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0"/>
        <w:jc w:val="center"/>
      </w:pPr>
      <w:r>
        <w:rPr>
          <w:rFonts w:ascii="Malgun Gothic" w:hAnsi="Malgun Gothic" w:cs="Malgun Gothic" w:eastAsia="Malgun Gothic"/>
          <w:b w:val="0"/>
          <w:i/>
          <w:sz w:val="52"/>
        </w:rPr>
        <w:t>Le Phare</w:t>
      </w:r>
    </w:p>
    <w:p>
      <w:pPr>
        <w:jc w:val="center"/>
      </w:pPr>
      <w:r>
        <w:rPr>
          <w:rFonts w:ascii="Malgun Gothic" w:hAnsi="Malgun Gothic" w:cs="Malgun Gothic" w:eastAsia="Malgun Gothic"/>
          <w:b w:val="0"/>
          <w:i w:val="0"/>
          <w:sz w:val="26"/>
        </w:rPr>
        <w:t>1부 · Vendanges (포도 수확)</w:t>
      </w:r>
      <w:r>
        <w:br w:type="page"/>
      </w:r>
    </w:p>
    <w:p>
      <w:pPr>
        <w:pStyle w:val="Heading1"/>
      </w:pPr>
      <w:r>
        <w:rPr>
          <w:rFonts w:ascii="Malgun Gothic" w:hAnsi="Malgun Gothic" w:cs="Malgun Gothic" w:eastAsia="Malgun Gothic"/>
          <w:b w:val="0"/>
          <w:i/>
          <w:sz w:val="36"/>
        </w:rPr>
        <w:t>1부 1화. La rentrée (첫 출근)</w:t>
      </w:r>
    </w:p>
    <w:p>
      <w:r>
        <w:rPr>
          <w:rFonts w:ascii="Malgun Gothic" w:hAnsi="Malgun Gothic" w:cs="Malgun Gothic" w:eastAsia="Malgun Gothic"/>
          <w:b/>
          <w:i w:val="0"/>
          <w:sz w:val="21"/>
        </w:rPr>
        <w:t>수준: A2~C1 혼합 (중심 B1)</w:t>
      </w:r>
      <w:r>
        <w:rPr>
          <w:rFonts w:ascii="Malgun Gothic" w:hAnsi="Malgun Gothic" w:cs="Malgun Gothic" w:eastAsia="Malgun Gothic"/>
          <w:b w:val="0"/>
          <w:i w:val="0"/>
          <w:sz w:val="21"/>
        </w:rPr>
        <w:t xml:space="preserve"> · 장소: 카페 «Le Zinc»·편집국 «Le Phare» · 시간: 9월 첫 월요일, 아침~저녁</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Je vous présente… · On se tutoie ? · C'est quoi, ce dossier ? · On vérifie.</w:t>
      </w:r>
    </w:p>
    <w:p>
      <w:r>
        <w:rPr>
          <w:rFonts w:ascii="Calibri" w:hAnsi="Calibri" w:cs="Calibri" w:eastAsia="Malgun Gothic"/>
          <w:b/>
          <w:i w:val="0"/>
          <w:sz w:val="21"/>
        </w:rPr>
        <w:t>Serveur:</w:t>
      </w:r>
      <w:r>
        <w:rPr>
          <w:rFonts w:ascii="Calibri" w:hAnsi="Calibri" w:cs="Calibri" w:eastAsia="Malgun Gothic"/>
          <w:b w:val="0"/>
          <w:i w:val="0"/>
          <w:sz w:val="21"/>
        </w:rPr>
        <w:t xml:space="preserve"> Bonjour, madame ! Qu'est-ce que je vous sers ?</w:t>
      </w:r>
    </w:p>
    <w:p>
      <w:pPr>
        <w:ind w:left="510"/>
      </w:pPr>
      <w:r>
        <w:rPr>
          <w:rFonts w:ascii="Malgun Gothic" w:hAnsi="Malgun Gothic" w:cs="Malgun Gothic" w:eastAsia="Malgun Gothic"/>
          <w:b w:val="0"/>
          <w:i/>
          <w:color w:val="555555"/>
          <w:sz w:val="20"/>
        </w:rPr>
        <w:t>안녕하세요, 손님! 뭘 드릴까요?</w:t>
      </w:r>
    </w:p>
    <w:p>
      <w:r>
        <w:rPr>
          <w:rFonts w:ascii="Calibri" w:hAnsi="Calibri" w:cs="Calibri" w:eastAsia="Malgun Gothic"/>
          <w:b/>
          <w:i w:val="0"/>
          <w:sz w:val="21"/>
        </w:rPr>
        <w:t>Léa:</w:t>
      </w:r>
      <w:r>
        <w:rPr>
          <w:rFonts w:ascii="Calibri" w:hAnsi="Calibri" w:cs="Calibri" w:eastAsia="Malgun Gothic"/>
          <w:b w:val="0"/>
          <w:i w:val="0"/>
          <w:sz w:val="21"/>
        </w:rPr>
        <w:t xml:space="preserve"> Bonjour ! Un café, s'il vous plaît. Un petit café.</w:t>
      </w:r>
    </w:p>
    <w:p>
      <w:pPr>
        <w:ind w:left="510"/>
      </w:pPr>
      <w:r>
        <w:rPr>
          <w:rFonts w:ascii="Malgun Gothic" w:hAnsi="Malgun Gothic" w:cs="Malgun Gothic" w:eastAsia="Malgun Gothic"/>
          <w:b w:val="0"/>
          <w:i/>
          <w:color w:val="555555"/>
          <w:sz w:val="20"/>
        </w:rPr>
        <w:t>안녕하세요! 커피 한 잔 주세요. 작은 걸로요.</w:t>
      </w:r>
    </w:p>
    <w:p>
      <w:r>
        <w:rPr>
          <w:rFonts w:ascii="Calibri" w:hAnsi="Calibri" w:cs="Calibri" w:eastAsia="Malgun Gothic"/>
          <w:b/>
          <w:i w:val="0"/>
          <w:sz w:val="21"/>
        </w:rPr>
        <w:t>Serveur:</w:t>
      </w:r>
      <w:r>
        <w:rPr>
          <w:rFonts w:ascii="Calibri" w:hAnsi="Calibri" w:cs="Calibri" w:eastAsia="Malgun Gothic"/>
          <w:b w:val="0"/>
          <w:i w:val="0"/>
          <w:sz w:val="21"/>
        </w:rPr>
        <w:t xml:space="preserve"> Un expresso, tout de suite. Vous êtes nouvelle dans le quartier ?</w:t>
      </w:r>
    </w:p>
    <w:p>
      <w:pPr>
        <w:ind w:left="510"/>
      </w:pPr>
      <w:r>
        <w:rPr>
          <w:rFonts w:ascii="Malgun Gothic" w:hAnsi="Malgun Gothic" w:cs="Malgun Gothic" w:eastAsia="Malgun Gothic"/>
          <w:b w:val="0"/>
          <w:i/>
          <w:color w:val="555555"/>
          <w:sz w:val="20"/>
        </w:rPr>
        <w:t>에스프레소 한 잔, 바로 드릴게요. 이 동네는 처음이세요?</w:t>
      </w:r>
    </w:p>
    <w:p>
      <w:r>
        <w:rPr>
          <w:rFonts w:ascii="Calibri" w:hAnsi="Calibri" w:cs="Calibri" w:eastAsia="Malgun Gothic"/>
          <w:b/>
          <w:i w:val="0"/>
          <w:sz w:val="21"/>
        </w:rPr>
        <w:t>Léa:</w:t>
      </w:r>
      <w:r>
        <w:rPr>
          <w:rFonts w:ascii="Calibri" w:hAnsi="Calibri" w:cs="Calibri" w:eastAsia="Malgun Gothic"/>
          <w:b w:val="0"/>
          <w:i w:val="0"/>
          <w:sz w:val="21"/>
        </w:rPr>
        <w:t xml:space="preserve"> Oui, c'est mon premier jour. Je commence au journal, juste au-dessus.</w:t>
      </w:r>
    </w:p>
    <w:p>
      <w:pPr>
        <w:ind w:left="510"/>
      </w:pPr>
      <w:r>
        <w:rPr>
          <w:rFonts w:ascii="Malgun Gothic" w:hAnsi="Malgun Gothic" w:cs="Malgun Gothic" w:eastAsia="Malgun Gothic"/>
          <w:b w:val="0"/>
          <w:i/>
          <w:color w:val="555555"/>
          <w:sz w:val="20"/>
        </w:rPr>
        <w:t>네, 오늘이 첫날이에요. 바로 위층 신문사에서 일을 시작해요.</w:t>
      </w:r>
    </w:p>
    <w:p>
      <w:r>
        <w:rPr>
          <w:rFonts w:ascii="Calibri" w:hAnsi="Calibri" w:cs="Calibri" w:eastAsia="Malgun Gothic"/>
          <w:b/>
          <w:i w:val="0"/>
          <w:sz w:val="21"/>
        </w:rPr>
        <w:t>Serveur:</w:t>
      </w:r>
      <w:r>
        <w:rPr>
          <w:rFonts w:ascii="Calibri" w:hAnsi="Calibri" w:cs="Calibri" w:eastAsia="Malgun Gothic"/>
          <w:b w:val="0"/>
          <w:i w:val="0"/>
          <w:sz w:val="21"/>
        </w:rPr>
        <w:t xml:space="preserve"> Au Phare ? Ah, ce sont des clients fidèles ! Ils boivent beaucoup de café.</w:t>
      </w:r>
    </w:p>
    <w:p>
      <w:pPr>
        <w:ind w:left="510"/>
      </w:pPr>
      <w:r>
        <w:rPr>
          <w:rFonts w:ascii="Malgun Gothic" w:hAnsi="Malgun Gothic" w:cs="Malgun Gothic" w:eastAsia="Malgun Gothic"/>
          <w:b w:val="0"/>
          <w:i/>
          <w:color w:val="555555"/>
          <w:sz w:val="20"/>
        </w:rPr>
        <w:t>〈Le Phare〉요? 아, 그 사람들 단골이에요! 커피를 엄청 마시죠.</w:t>
      </w:r>
    </w:p>
    <w:p>
      <w:r>
        <w:rPr>
          <w:rFonts w:ascii="Calibri" w:hAnsi="Calibri" w:cs="Calibri" w:eastAsia="Malgun Gothic"/>
          <w:b/>
          <w:i w:val="0"/>
          <w:sz w:val="21"/>
        </w:rPr>
        <w:t>Karim:</w:t>
      </w:r>
      <w:r>
        <w:rPr>
          <w:rFonts w:ascii="Calibri" w:hAnsi="Calibri" w:cs="Calibri" w:eastAsia="Malgun Gothic"/>
          <w:b w:val="0"/>
          <w:i w:val="0"/>
          <w:sz w:val="21"/>
        </w:rPr>
        <w:t xml:space="preserve"> (en entrant) Salut, Momo ! Comme d'habitude, s'il te plaît. Un double et un croissant.</w:t>
      </w:r>
    </w:p>
    <w:p>
      <w:pPr>
        <w:ind w:left="510"/>
      </w:pPr>
      <w:r>
        <w:rPr>
          <w:rFonts w:ascii="Malgun Gothic" w:hAnsi="Malgun Gothic" w:cs="Malgun Gothic" w:eastAsia="Malgun Gothic"/>
          <w:b w:val="0"/>
          <w:i/>
          <w:color w:val="555555"/>
          <w:sz w:val="20"/>
        </w:rPr>
        <w:t>(들어오며) 안녕, 모모! 늘 먹던 걸로 부탁해. 더블 하나랑 크루아상 하나.</w:t>
      </w:r>
    </w:p>
    <w:p>
      <w:r>
        <w:rPr>
          <w:rFonts w:ascii="Calibri" w:hAnsi="Calibri" w:cs="Calibri" w:eastAsia="Malgun Gothic"/>
          <w:b/>
          <w:i w:val="0"/>
          <w:sz w:val="21"/>
        </w:rPr>
        <w:t>Serveur:</w:t>
      </w:r>
      <w:r>
        <w:rPr>
          <w:rFonts w:ascii="Calibri" w:hAnsi="Calibri" w:cs="Calibri" w:eastAsia="Malgun Gothic"/>
          <w:b w:val="0"/>
          <w:i w:val="0"/>
          <w:sz w:val="21"/>
        </w:rPr>
        <w:t xml:space="preserve"> Salut, Karim. Tiens, justement, la jeune femme commence chez vous aujourd'hui.</w:t>
      </w:r>
    </w:p>
    <w:p>
      <w:pPr>
        <w:ind w:left="510"/>
      </w:pPr>
      <w:r>
        <w:rPr>
          <w:rFonts w:ascii="Malgun Gothic" w:hAnsi="Malgun Gothic" w:cs="Malgun Gothic" w:eastAsia="Malgun Gothic"/>
          <w:b w:val="0"/>
          <w:i/>
          <w:color w:val="555555"/>
          <w:sz w:val="20"/>
        </w:rPr>
        <w:t>안녕, 카림. 마침 잘 왔네, 이 아가씨가 오늘부터 너희 회사에서 일한대.</w:t>
      </w:r>
    </w:p>
    <w:p>
      <w:r>
        <w:rPr>
          <w:rFonts w:ascii="Calibri" w:hAnsi="Calibri" w:cs="Calibri" w:eastAsia="Malgun Gothic"/>
          <w:b/>
          <w:i w:val="0"/>
          <w:sz w:val="21"/>
        </w:rPr>
        <w:t>Karim:</w:t>
      </w:r>
      <w:r>
        <w:rPr>
          <w:rFonts w:ascii="Calibri" w:hAnsi="Calibri" w:cs="Calibri" w:eastAsia="Malgun Gothic"/>
          <w:b w:val="0"/>
          <w:i w:val="0"/>
          <w:sz w:val="21"/>
        </w:rPr>
        <w:t xml:space="preserve"> C'est vrai ? Tu es la nouvelle stagiaire ? Léa, c'est ça ?</w:t>
      </w:r>
    </w:p>
    <w:p>
      <w:pPr>
        <w:ind w:left="510"/>
      </w:pPr>
      <w:r>
        <w:rPr>
          <w:rFonts w:ascii="Malgun Gothic" w:hAnsi="Malgun Gothic" w:cs="Malgun Gothic" w:eastAsia="Malgun Gothic"/>
          <w:b w:val="0"/>
          <w:i/>
          <w:color w:val="555555"/>
          <w:sz w:val="20"/>
        </w:rPr>
        <w:t>정말? 네가 새로 온 인턴이야? 레아, 맞지?</w:t>
      </w:r>
    </w:p>
    <w:p>
      <w:r>
        <w:rPr>
          <w:rFonts w:ascii="Calibri" w:hAnsi="Calibri" w:cs="Calibri" w:eastAsia="Malgun Gothic"/>
          <w:b/>
          <w:i w:val="0"/>
          <w:sz w:val="21"/>
        </w:rPr>
        <w:t>Léa:</w:t>
      </w:r>
      <w:r>
        <w:rPr>
          <w:rFonts w:ascii="Calibri" w:hAnsi="Calibri" w:cs="Calibri" w:eastAsia="Malgun Gothic"/>
          <w:b w:val="0"/>
          <w:i w:val="0"/>
          <w:sz w:val="21"/>
        </w:rPr>
        <w:t xml:space="preserve"> Oui, Léa Morel. Bonjour… Vous travaillez au Phare ?</w:t>
      </w:r>
    </w:p>
    <w:p>
      <w:pPr>
        <w:ind w:left="510"/>
      </w:pPr>
      <w:r>
        <w:rPr>
          <w:rFonts w:ascii="Malgun Gothic" w:hAnsi="Malgun Gothic" w:cs="Malgun Gothic" w:eastAsia="Malgun Gothic"/>
          <w:b w:val="0"/>
          <w:i/>
          <w:color w:val="555555"/>
          <w:sz w:val="20"/>
        </w:rPr>
        <w:t>네, 레아 모렐이에요. 안녕하세요… 〈Le Phare〉에서 일하세요?</w:t>
      </w:r>
    </w:p>
    <w:p>
      <w:r>
        <w:rPr>
          <w:rFonts w:ascii="Calibri" w:hAnsi="Calibri" w:cs="Calibri" w:eastAsia="Malgun Gothic"/>
          <w:b/>
          <w:i w:val="0"/>
          <w:sz w:val="21"/>
        </w:rPr>
        <w:t>Karim:</w:t>
      </w:r>
      <w:r>
        <w:rPr>
          <w:rFonts w:ascii="Calibri" w:hAnsi="Calibri" w:cs="Calibri" w:eastAsia="Malgun Gothic"/>
          <w:b w:val="0"/>
          <w:i w:val="0"/>
          <w:sz w:val="21"/>
        </w:rPr>
        <w:t xml:space="preserve"> Ouais, Karim Benali, je m'occupe des données. Et ici, on ne dit pas « vous », hein. Enfin, pas entre nous.</w:t>
      </w:r>
    </w:p>
    <w:p>
      <w:pPr>
        <w:ind w:left="510"/>
      </w:pPr>
      <w:r>
        <w:rPr>
          <w:rFonts w:ascii="Malgun Gothic" w:hAnsi="Malgun Gothic" w:cs="Malgun Gothic" w:eastAsia="Malgun Gothic"/>
          <w:b w:val="0"/>
          <w:i/>
          <w:color w:val="555555"/>
          <w:sz w:val="20"/>
        </w:rPr>
        <w:t>응, 카림 벤알리야, 데이터 담당이고. 그리고 여기선 «vous» 안 써. 적어도 우리끼리는.</w:t>
      </w:r>
    </w:p>
    <w:p>
      <w:r>
        <w:rPr>
          <w:rFonts w:ascii="Calibri" w:hAnsi="Calibri" w:cs="Calibri" w:eastAsia="Malgun Gothic"/>
          <w:b/>
          <w:i w:val="0"/>
          <w:sz w:val="21"/>
        </w:rPr>
        <w:t>Léa:</w:t>
      </w:r>
      <w:r>
        <w:rPr>
          <w:rFonts w:ascii="Calibri" w:hAnsi="Calibri" w:cs="Calibri" w:eastAsia="Malgun Gothic"/>
          <w:b w:val="0"/>
          <w:i w:val="0"/>
          <w:sz w:val="21"/>
        </w:rPr>
        <w:t xml:space="preserve"> D'accord… Alors, tu travailles là depuis longtemps ?</w:t>
      </w:r>
    </w:p>
    <w:p>
      <w:pPr>
        <w:ind w:left="510"/>
      </w:pPr>
      <w:r>
        <w:rPr>
          <w:rFonts w:ascii="Malgun Gothic" w:hAnsi="Malgun Gothic" w:cs="Malgun Gothic" w:eastAsia="Malgun Gothic"/>
          <w:b w:val="0"/>
          <w:i/>
          <w:color w:val="555555"/>
          <w:sz w:val="20"/>
        </w:rPr>
        <w:t>알겠어요… 아니, 알겠어. 그럼 거기서 일한 지 오래됐어?</w:t>
      </w:r>
    </w:p>
    <w:p>
      <w:r>
        <w:rPr>
          <w:rFonts w:ascii="Calibri" w:hAnsi="Calibri" w:cs="Calibri" w:eastAsia="Malgun Gothic"/>
          <w:b/>
          <w:i w:val="0"/>
          <w:sz w:val="21"/>
        </w:rPr>
        <w:t>Karim:</w:t>
      </w:r>
      <w:r>
        <w:rPr>
          <w:rFonts w:ascii="Calibri" w:hAnsi="Calibri" w:cs="Calibri" w:eastAsia="Malgun Gothic"/>
          <w:b w:val="0"/>
          <w:i w:val="0"/>
          <w:sz w:val="21"/>
        </w:rPr>
        <w:t xml:space="preserve"> Depuis trois ans. Depuis la création de la cellule d'enquête, en fait.</w:t>
      </w:r>
    </w:p>
    <w:p>
      <w:pPr>
        <w:ind w:left="510"/>
      </w:pPr>
      <w:r>
        <w:rPr>
          <w:rFonts w:ascii="Malgun Gothic" w:hAnsi="Malgun Gothic" w:cs="Malgun Gothic" w:eastAsia="Malgun Gothic"/>
          <w:b w:val="0"/>
          <w:i/>
          <w:color w:val="555555"/>
          <w:sz w:val="20"/>
        </w:rPr>
        <w:t>3년 됐어. 사실 탐사팀이 생겼을 때부터야.</w:t>
      </w:r>
    </w:p>
    <w:p>
      <w:r>
        <w:rPr>
          <w:rFonts w:ascii="Calibri" w:hAnsi="Calibri" w:cs="Calibri" w:eastAsia="Malgun Gothic"/>
          <w:b/>
          <w:i w:val="0"/>
          <w:sz w:val="21"/>
        </w:rPr>
        <w:t>Léa:</w:t>
      </w:r>
      <w:r>
        <w:rPr>
          <w:rFonts w:ascii="Calibri" w:hAnsi="Calibri" w:cs="Calibri" w:eastAsia="Malgun Gothic"/>
          <w:b w:val="0"/>
          <w:i w:val="0"/>
          <w:sz w:val="21"/>
        </w:rPr>
        <w:t xml:space="preserve"> La cellule d'enquête ? C'est l'équipe de Julien Marchetti, non ?</w:t>
      </w:r>
    </w:p>
    <w:p>
      <w:pPr>
        <w:ind w:left="510"/>
      </w:pPr>
      <w:r>
        <w:rPr>
          <w:rFonts w:ascii="Malgun Gothic" w:hAnsi="Malgun Gothic" w:cs="Malgun Gothic" w:eastAsia="Malgun Gothic"/>
          <w:b w:val="0"/>
          <w:i/>
          <w:color w:val="555555"/>
          <w:sz w:val="20"/>
        </w:rPr>
        <w:t>탐사팀? 쥘리앵 마르케티 팀 맞지?</w:t>
      </w:r>
    </w:p>
    <w:p>
      <w:r>
        <w:rPr>
          <w:rFonts w:ascii="Calibri" w:hAnsi="Calibri" w:cs="Calibri" w:eastAsia="Malgun Gothic"/>
          <w:b/>
          <w:i w:val="0"/>
          <w:sz w:val="21"/>
        </w:rPr>
        <w:t>Karim:</w:t>
      </w:r>
      <w:r>
        <w:rPr>
          <w:rFonts w:ascii="Calibri" w:hAnsi="Calibri" w:cs="Calibri" w:eastAsia="Malgun Gothic"/>
          <w:b w:val="0"/>
          <w:i w:val="0"/>
          <w:sz w:val="21"/>
        </w:rPr>
        <w:t xml:space="preserve"> Exactement. Tu le connais ?</w:t>
      </w:r>
    </w:p>
    <w:p>
      <w:pPr>
        <w:ind w:left="510"/>
      </w:pPr>
      <w:r>
        <w:rPr>
          <w:rFonts w:ascii="Malgun Gothic" w:hAnsi="Malgun Gothic" w:cs="Malgun Gothic" w:eastAsia="Malgun Gothic"/>
          <w:b w:val="0"/>
          <w:i/>
          <w:color w:val="555555"/>
          <w:sz w:val="20"/>
        </w:rPr>
        <w:t>맞아. 그 사람 알아?</w:t>
      </w:r>
    </w:p>
    <w:p>
      <w:r>
        <w:rPr>
          <w:rFonts w:ascii="Calibri" w:hAnsi="Calibri" w:cs="Calibri" w:eastAsia="Malgun Gothic"/>
          <w:b/>
          <w:i w:val="0"/>
          <w:sz w:val="21"/>
        </w:rPr>
        <w:t>Léa:</w:t>
      </w:r>
      <w:r>
        <w:rPr>
          <w:rFonts w:ascii="Calibri" w:hAnsi="Calibri" w:cs="Calibri" w:eastAsia="Malgun Gothic"/>
          <w:b w:val="0"/>
          <w:i w:val="0"/>
          <w:sz w:val="21"/>
        </w:rPr>
        <w:t xml:space="preserve"> J'ai lu tous ses articles à l'école de journalisme. Il est… impressionnant.</w:t>
      </w:r>
    </w:p>
    <w:p>
      <w:pPr>
        <w:ind w:left="510"/>
      </w:pPr>
      <w:r>
        <w:rPr>
          <w:rFonts w:ascii="Malgun Gothic" w:hAnsi="Malgun Gothic" w:cs="Malgun Gothic" w:eastAsia="Malgun Gothic"/>
          <w:b w:val="0"/>
          <w:i/>
          <w:color w:val="555555"/>
          <w:sz w:val="20"/>
        </w:rPr>
        <w:t>언론대학원 다닐 때 그 사람 기사는 다 읽었어. 정말… 대단한 사람이야.</w:t>
      </w:r>
    </w:p>
    <w:p>
      <w:r>
        <w:rPr>
          <w:rFonts w:ascii="Calibri" w:hAnsi="Calibri" w:cs="Calibri" w:eastAsia="Malgun Gothic"/>
          <w:b/>
          <w:i w:val="0"/>
          <w:sz w:val="21"/>
        </w:rPr>
        <w:t>Karim:</w:t>
      </w:r>
      <w:r>
        <w:rPr>
          <w:rFonts w:ascii="Calibri" w:hAnsi="Calibri" w:cs="Calibri" w:eastAsia="Malgun Gothic"/>
          <w:b w:val="0"/>
          <w:i w:val="0"/>
          <w:sz w:val="21"/>
        </w:rPr>
        <w:t xml:space="preserve"> (rit) Ne lui dis surtout pas ça. Il va prendre la grosse tête. Allez, finis ton café, la conférence de rédaction commence à neuf heures.</w:t>
      </w:r>
    </w:p>
    <w:p>
      <w:pPr>
        <w:ind w:left="510"/>
      </w:pPr>
      <w:r>
        <w:rPr>
          <w:rFonts w:ascii="Malgun Gothic" w:hAnsi="Malgun Gothic" w:cs="Malgun Gothic" w:eastAsia="Malgun Gothic"/>
          <w:b w:val="0"/>
          <w:i/>
          <w:color w:val="555555"/>
          <w:sz w:val="20"/>
        </w:rPr>
        <w:t>(웃으며) 그 말은 절대 하지 마. 잘난 척할 거야. 자, 커피 마셔. 편집회의가 아홉 시에 시작해.</w:t>
      </w:r>
    </w:p>
    <w:p>
      <w:r>
        <w:rPr>
          <w:rFonts w:ascii="Calibri" w:hAnsi="Calibri" w:cs="Calibri" w:eastAsia="Malgun Gothic"/>
          <w:b/>
          <w:i w:val="0"/>
          <w:sz w:val="21"/>
        </w:rPr>
        <w:t>Léa:</w:t>
      </w:r>
      <w:r>
        <w:rPr>
          <w:rFonts w:ascii="Calibri" w:hAnsi="Calibri" w:cs="Calibri" w:eastAsia="Malgun Gothic"/>
          <w:b w:val="0"/>
          <w:i w:val="0"/>
          <w:sz w:val="21"/>
        </w:rPr>
        <w:t xml:space="preserve"> La conférence de rédaction ? C'est une réunion ?</w:t>
      </w:r>
    </w:p>
    <w:p>
      <w:pPr>
        <w:ind w:left="510"/>
      </w:pPr>
      <w:r>
        <w:rPr>
          <w:rFonts w:ascii="Malgun Gothic" w:hAnsi="Malgun Gothic" w:cs="Malgun Gothic" w:eastAsia="Malgun Gothic"/>
          <w:b w:val="0"/>
          <w:i/>
          <w:color w:val="555555"/>
          <w:sz w:val="20"/>
        </w:rPr>
        <w:t>편집회의? 그게 회의야?</w:t>
      </w:r>
    </w:p>
    <w:p>
      <w:r>
        <w:rPr>
          <w:rFonts w:ascii="Calibri" w:hAnsi="Calibri" w:cs="Calibri" w:eastAsia="Malgun Gothic"/>
          <w:b/>
          <w:i w:val="0"/>
          <w:sz w:val="21"/>
        </w:rPr>
        <w:t>Karim:</w:t>
      </w:r>
      <w:r>
        <w:rPr>
          <w:rFonts w:ascii="Calibri" w:hAnsi="Calibri" w:cs="Calibri" w:eastAsia="Malgun Gothic"/>
          <w:b w:val="0"/>
          <w:i w:val="0"/>
          <w:sz w:val="21"/>
        </w:rPr>
        <w:t xml:space="preserve"> C'est LA réunion. Tous les lundis, on décide des sujets de la semaine. Tu verras, c'est parfois un peu… animé.</w:t>
      </w:r>
    </w:p>
    <w:p>
      <w:pPr>
        <w:ind w:left="510"/>
      </w:pPr>
      <w:r>
        <w:rPr>
          <w:rFonts w:ascii="Malgun Gothic" w:hAnsi="Malgun Gothic" w:cs="Malgun Gothic" w:eastAsia="Malgun Gothic"/>
          <w:b w:val="0"/>
          <w:i/>
          <w:color w:val="555555"/>
          <w:sz w:val="20"/>
        </w:rPr>
        <w:t>가장 중요한 회의지. 매주 월요일에 그 주에 다룰 주제를 정해. 보면 알겠지만, 가끔 좀… 시끄러워.</w:t>
      </w:r>
    </w:p>
    <w:p>
      <w:r>
        <w:rPr>
          <w:rFonts w:ascii="Calibri" w:hAnsi="Calibri" w:cs="Calibri" w:eastAsia="Malgun Gothic"/>
          <w:b/>
          <w:i w:val="0"/>
          <w:sz w:val="21"/>
        </w:rPr>
        <w:t>Serveur:</w:t>
      </w:r>
      <w:r>
        <w:rPr>
          <w:rFonts w:ascii="Calibri" w:hAnsi="Calibri" w:cs="Calibri" w:eastAsia="Malgun Gothic"/>
          <w:b w:val="0"/>
          <w:i w:val="0"/>
          <w:sz w:val="21"/>
        </w:rPr>
        <w:t xml:space="preserve"> Voilà, un expresso et un double. Ça fait quatre euros quarante.</w:t>
      </w:r>
    </w:p>
    <w:p>
      <w:pPr>
        <w:ind w:left="510"/>
      </w:pPr>
      <w:r>
        <w:rPr>
          <w:rFonts w:ascii="Malgun Gothic" w:hAnsi="Malgun Gothic" w:cs="Malgun Gothic" w:eastAsia="Malgun Gothic"/>
          <w:b w:val="0"/>
          <w:i/>
          <w:color w:val="555555"/>
          <w:sz w:val="20"/>
        </w:rPr>
        <w:t>여기 에스프레소 하나랑 더블 하나요. 4유로 40센트입니다.</w:t>
      </w:r>
    </w:p>
    <w:p>
      <w:r>
        <w:rPr>
          <w:rFonts w:ascii="Calibri" w:hAnsi="Calibri" w:cs="Calibri" w:eastAsia="Malgun Gothic"/>
          <w:b/>
          <w:i w:val="0"/>
          <w:sz w:val="21"/>
        </w:rPr>
        <w:t>Karim:</w:t>
      </w:r>
      <w:r>
        <w:rPr>
          <w:rFonts w:ascii="Calibri" w:hAnsi="Calibri" w:cs="Calibri" w:eastAsia="Malgun Gothic"/>
          <w:b w:val="0"/>
          <w:i w:val="0"/>
          <w:sz w:val="21"/>
        </w:rPr>
        <w:t xml:space="preserve"> Laisse, c'est pour moi. Bienvenue au Phare, Léa.</w:t>
      </w:r>
    </w:p>
    <w:p>
      <w:pPr>
        <w:ind w:left="510"/>
      </w:pPr>
      <w:r>
        <w:rPr>
          <w:rFonts w:ascii="Malgun Gothic" w:hAnsi="Malgun Gothic" w:cs="Malgun Gothic" w:eastAsia="Malgun Gothic"/>
          <w:b w:val="0"/>
          <w:i/>
          <w:color w:val="555555"/>
          <w:sz w:val="20"/>
        </w:rPr>
        <w:t>놔둬, 내가 낼게. 〈Le Phare〉에 온 걸 환영해, 레아.</w:t>
      </w:r>
    </w:p>
    <w:p>
      <w:r>
        <w:rPr>
          <w:rFonts w:ascii="Calibri" w:hAnsi="Calibri" w:cs="Calibri" w:eastAsia="Malgun Gothic"/>
          <w:b/>
          <w:i w:val="0"/>
          <w:sz w:val="21"/>
        </w:rPr>
        <w:t>Léa:</w:t>
      </w:r>
      <w:r>
        <w:rPr>
          <w:rFonts w:ascii="Calibri" w:hAnsi="Calibri" w:cs="Calibri" w:eastAsia="Malgun Gothic"/>
          <w:b w:val="0"/>
          <w:i w:val="0"/>
          <w:sz w:val="21"/>
        </w:rPr>
        <w:t xml:space="preserve"> Merci ! Oh, c'est grand ici. Il y a des journaux partout !</w:t>
      </w:r>
    </w:p>
    <w:p>
      <w:pPr>
        <w:ind w:left="510"/>
      </w:pPr>
      <w:r>
        <w:rPr>
          <w:rFonts w:ascii="Malgun Gothic" w:hAnsi="Malgun Gothic" w:cs="Malgun Gothic" w:eastAsia="Malgun Gothic"/>
          <w:b w:val="0"/>
          <w:i/>
          <w:color w:val="555555"/>
          <w:sz w:val="20"/>
        </w:rPr>
        <w:t>고마워! 와, 여기 넓다. 사방에 신문이 있네!</w:t>
      </w:r>
    </w:p>
    <w:p>
      <w:r>
        <w:rPr>
          <w:rFonts w:ascii="Calibri" w:hAnsi="Calibri" w:cs="Calibri" w:eastAsia="Malgun Gothic"/>
          <w:b/>
          <w:i w:val="0"/>
          <w:sz w:val="21"/>
        </w:rPr>
        <w:t>Karim:</w:t>
      </w:r>
      <w:r>
        <w:rPr>
          <w:rFonts w:ascii="Calibri" w:hAnsi="Calibri" w:cs="Calibri" w:eastAsia="Malgun Gothic"/>
          <w:b w:val="0"/>
          <w:i w:val="0"/>
          <w:sz w:val="21"/>
        </w:rPr>
        <w:t xml:space="preserve"> C'était une imprimerie, avant. Hélène a gardé les vieilles machines. Regarde, là-bas, au fond.</w:t>
      </w:r>
    </w:p>
    <w:p>
      <w:pPr>
        <w:ind w:left="510"/>
      </w:pPr>
      <w:r>
        <w:rPr>
          <w:rFonts w:ascii="Malgun Gothic" w:hAnsi="Malgun Gothic" w:cs="Malgun Gothic" w:eastAsia="Malgun Gothic"/>
          <w:b w:val="0"/>
          <w:i/>
          <w:color w:val="555555"/>
          <w:sz w:val="20"/>
        </w:rPr>
        <w:t>예전엔 인쇄소였어. 엘렌이 옛날 기계들을 그대로 뒀어. 저기 안쪽 봐.</w:t>
      </w:r>
    </w:p>
    <w:p>
      <w:r>
        <w:rPr>
          <w:rFonts w:ascii="Calibri" w:hAnsi="Calibri" w:cs="Calibri" w:eastAsia="Malgun Gothic"/>
          <w:b/>
          <w:i w:val="0"/>
          <w:sz w:val="21"/>
        </w:rPr>
        <w:t>Julien:</w:t>
      </w:r>
      <w:r>
        <w:rPr>
          <w:rFonts w:ascii="Calibri" w:hAnsi="Calibri" w:cs="Calibri" w:eastAsia="Malgun Gothic"/>
          <w:b w:val="0"/>
          <w:i w:val="0"/>
          <w:sz w:val="21"/>
        </w:rPr>
        <w:t xml:space="preserve"> (sans lever les yeux de son écran) Karim, tu as les chiffres de la préfecture ?</w:t>
      </w:r>
    </w:p>
    <w:p>
      <w:pPr>
        <w:ind w:left="510"/>
      </w:pPr>
      <w:r>
        <w:rPr>
          <w:rFonts w:ascii="Malgun Gothic" w:hAnsi="Malgun Gothic" w:cs="Malgun Gothic" w:eastAsia="Malgun Gothic"/>
          <w:b w:val="0"/>
          <w:i/>
          <w:color w:val="555555"/>
          <w:sz w:val="20"/>
        </w:rPr>
        <w:t>(화면에서 눈을 떼지 않고) 카림, 경찰청 수치 받았어?</w:t>
      </w:r>
    </w:p>
    <w:p>
      <w:r>
        <w:rPr>
          <w:rFonts w:ascii="Calibri" w:hAnsi="Calibri" w:cs="Calibri" w:eastAsia="Malgun Gothic"/>
          <w:b/>
          <w:i w:val="0"/>
          <w:sz w:val="21"/>
        </w:rPr>
        <w:t>Karim:</w:t>
      </w:r>
      <w:r>
        <w:rPr>
          <w:rFonts w:ascii="Calibri" w:hAnsi="Calibri" w:cs="Calibri" w:eastAsia="Malgun Gothic"/>
          <w:b w:val="0"/>
          <w:i w:val="0"/>
          <w:sz w:val="21"/>
        </w:rPr>
        <w:t xml:space="preserve"> Bonjour à toi aussi, Julien. Je te présente Léa, notre stagiaire.</w:t>
      </w:r>
    </w:p>
    <w:p>
      <w:pPr>
        <w:ind w:left="510"/>
      </w:pPr>
      <w:r>
        <w:rPr>
          <w:rFonts w:ascii="Malgun Gothic" w:hAnsi="Malgun Gothic" w:cs="Malgun Gothic" w:eastAsia="Malgun Gothic"/>
          <w:b w:val="0"/>
          <w:i/>
          <w:color w:val="555555"/>
          <w:sz w:val="20"/>
        </w:rPr>
        <w:t>너도 안녕, 쥘리앵. 레아야, 우리 인턴.</w:t>
      </w:r>
    </w:p>
    <w:p>
      <w:r>
        <w:rPr>
          <w:rFonts w:ascii="Calibri" w:hAnsi="Calibri" w:cs="Calibri" w:eastAsia="Malgun Gothic"/>
          <w:b/>
          <w:i w:val="0"/>
          <w:sz w:val="21"/>
        </w:rPr>
        <w:t>Julien:</w:t>
      </w:r>
      <w:r>
        <w:rPr>
          <w:rFonts w:ascii="Calibri" w:hAnsi="Calibri" w:cs="Calibri" w:eastAsia="Malgun Gothic"/>
          <w:b w:val="0"/>
          <w:i w:val="0"/>
          <w:sz w:val="21"/>
        </w:rPr>
        <w:t xml:space="preserve"> (il se lève) Ah, oui. Pardon. Bonjour, Léa. Julien Marchetti. Bienvenue.</w:t>
      </w:r>
    </w:p>
    <w:p>
      <w:pPr>
        <w:ind w:left="510"/>
      </w:pPr>
      <w:r>
        <w:rPr>
          <w:rFonts w:ascii="Malgun Gothic" w:hAnsi="Malgun Gothic" w:cs="Malgun Gothic" w:eastAsia="Malgun Gothic"/>
          <w:b w:val="0"/>
          <w:i/>
          <w:color w:val="555555"/>
          <w:sz w:val="20"/>
        </w:rPr>
        <w:t>(일어나며) 아, 맞다. 미안해요. 안녕하세요, 레아. 쥘리앵 마르케티예요. 환영해요.</w:t>
      </w:r>
    </w:p>
    <w:p>
      <w:r>
        <w:rPr>
          <w:rFonts w:ascii="Calibri" w:hAnsi="Calibri" w:cs="Calibri" w:eastAsia="Malgun Gothic"/>
          <w:b/>
          <w:i w:val="0"/>
          <w:sz w:val="21"/>
        </w:rPr>
        <w:t>Léa:</w:t>
      </w:r>
      <w:r>
        <w:rPr>
          <w:rFonts w:ascii="Calibri" w:hAnsi="Calibri" w:cs="Calibri" w:eastAsia="Malgun Gothic"/>
          <w:b w:val="0"/>
          <w:i w:val="0"/>
          <w:sz w:val="21"/>
        </w:rPr>
        <w:t xml:space="preserve"> Bonjour, monsieur Marchetti. Je suis très contente d'être ici.</w:t>
      </w:r>
    </w:p>
    <w:p>
      <w:pPr>
        <w:ind w:left="510"/>
      </w:pPr>
      <w:r>
        <w:rPr>
          <w:rFonts w:ascii="Malgun Gothic" w:hAnsi="Malgun Gothic" w:cs="Malgun Gothic" w:eastAsia="Malgun Gothic"/>
          <w:b w:val="0"/>
          <w:i/>
          <w:color w:val="555555"/>
          <w:sz w:val="20"/>
        </w:rPr>
        <w:t>안녕하세요, 마르케티 씨. 여기 오게 돼서 정말 기뻐요.</w:t>
      </w:r>
    </w:p>
    <w:p>
      <w:r>
        <w:rPr>
          <w:rFonts w:ascii="Calibri" w:hAnsi="Calibri" w:cs="Calibri" w:eastAsia="Malgun Gothic"/>
          <w:b/>
          <w:i w:val="0"/>
          <w:sz w:val="21"/>
        </w:rPr>
        <w:t>Julien:</w:t>
      </w:r>
      <w:r>
        <w:rPr>
          <w:rFonts w:ascii="Calibri" w:hAnsi="Calibri" w:cs="Calibri" w:eastAsia="Malgun Gothic"/>
          <w:b w:val="0"/>
          <w:i w:val="0"/>
          <w:sz w:val="21"/>
        </w:rPr>
        <w:t xml:space="preserve"> « Monsieur Marchetti »… On se tutoie ? Ici, tout le monde se tutoie, sauf avec Maître Aubry.</w:t>
      </w:r>
    </w:p>
    <w:p>
      <w:pPr>
        <w:ind w:left="510"/>
      </w:pPr>
      <w:r>
        <w:rPr>
          <w:rFonts w:ascii="Malgun Gothic" w:hAnsi="Malgun Gothic" w:cs="Malgun Gothic" w:eastAsia="Malgun Gothic"/>
          <w:b w:val="0"/>
          <w:i/>
          <w:color w:val="555555"/>
          <w:sz w:val="20"/>
        </w:rPr>
        <w:t>«마르케티 씨»라니… 말 놓을까? 여기선 다들 말을 놓아. 오브리 변호사님만 빼고.</w:t>
      </w:r>
    </w:p>
    <w:p>
      <w:r>
        <w:rPr>
          <w:rFonts w:ascii="Calibri" w:hAnsi="Calibri" w:cs="Calibri" w:eastAsia="Malgun Gothic"/>
          <w:b/>
          <w:i w:val="0"/>
          <w:sz w:val="21"/>
        </w:rPr>
        <w:t>Léa:</w:t>
      </w:r>
      <w:r>
        <w:rPr>
          <w:rFonts w:ascii="Calibri" w:hAnsi="Calibri" w:cs="Calibri" w:eastAsia="Malgun Gothic"/>
          <w:b w:val="0"/>
          <w:i w:val="0"/>
          <w:sz w:val="21"/>
        </w:rPr>
        <w:t xml:space="preserve"> Maître Aubry ?</w:t>
      </w:r>
    </w:p>
    <w:p>
      <w:pPr>
        <w:ind w:left="510"/>
      </w:pPr>
      <w:r>
        <w:rPr>
          <w:rFonts w:ascii="Malgun Gothic" w:hAnsi="Malgun Gothic" w:cs="Malgun Gothic" w:eastAsia="Malgun Gothic"/>
          <w:b w:val="0"/>
          <w:i/>
          <w:color w:val="555555"/>
          <w:sz w:val="20"/>
        </w:rPr>
        <w:t>오브리 변호사님?</w:t>
      </w:r>
    </w:p>
    <w:p>
      <w:r>
        <w:rPr>
          <w:rFonts w:ascii="Calibri" w:hAnsi="Calibri" w:cs="Calibri" w:eastAsia="Malgun Gothic"/>
          <w:b/>
          <w:i w:val="0"/>
          <w:sz w:val="21"/>
        </w:rPr>
        <w:t>Julien:</w:t>
      </w:r>
      <w:r>
        <w:rPr>
          <w:rFonts w:ascii="Calibri" w:hAnsi="Calibri" w:cs="Calibri" w:eastAsia="Malgun Gothic"/>
          <w:b w:val="0"/>
          <w:i w:val="0"/>
          <w:sz w:val="21"/>
        </w:rPr>
        <w:t xml:space="preserve"> Notre avocat. Il a soixante-deux ans, il porte des cravates en soie et il dit « vous » même à son chat.</w:t>
      </w:r>
    </w:p>
    <w:p>
      <w:pPr>
        <w:ind w:left="510"/>
      </w:pPr>
      <w:r>
        <w:rPr>
          <w:rFonts w:ascii="Malgun Gothic" w:hAnsi="Malgun Gothic" w:cs="Malgun Gothic" w:eastAsia="Malgun Gothic"/>
          <w:b w:val="0"/>
          <w:i/>
          <w:color w:val="555555"/>
          <w:sz w:val="20"/>
        </w:rPr>
        <w:t>우리 변호사. 예순두 살이고, 실크 넥타이를 매고, 자기 고양이한테도 «vous»라고 해.</w:t>
      </w:r>
    </w:p>
    <w:p>
      <w:r>
        <w:rPr>
          <w:rFonts w:ascii="Calibri" w:hAnsi="Calibri" w:cs="Calibri" w:eastAsia="Malgun Gothic"/>
          <w:b/>
          <w:i w:val="0"/>
          <w:sz w:val="21"/>
        </w:rPr>
        <w:t>Karim:</w:t>
      </w:r>
      <w:r>
        <w:rPr>
          <w:rFonts w:ascii="Calibri" w:hAnsi="Calibri" w:cs="Calibri" w:eastAsia="Malgun Gothic"/>
          <w:b w:val="0"/>
          <w:i w:val="0"/>
          <w:sz w:val="21"/>
        </w:rPr>
        <w:t xml:space="preserve"> Et il a toujours raison. C'est ça, le pire.</w:t>
      </w:r>
    </w:p>
    <w:p>
      <w:pPr>
        <w:ind w:left="510"/>
      </w:pPr>
      <w:r>
        <w:rPr>
          <w:rFonts w:ascii="Malgun Gothic" w:hAnsi="Malgun Gothic" w:cs="Malgun Gothic" w:eastAsia="Malgun Gothic"/>
          <w:b w:val="0"/>
          <w:i/>
          <w:color w:val="555555"/>
          <w:sz w:val="20"/>
        </w:rPr>
        <w:t>그리고 그분 말이 늘 맞아. 그게 제일 짜증 나지.</w:t>
      </w:r>
    </w:p>
    <w:p>
      <w:r>
        <w:rPr>
          <w:rFonts w:ascii="Calibri" w:hAnsi="Calibri" w:cs="Calibri" w:eastAsia="Malgun Gothic"/>
          <w:b/>
          <w:i w:val="0"/>
          <w:sz w:val="21"/>
        </w:rPr>
        <w:t>Léa:</w:t>
      </w:r>
      <w:r>
        <w:rPr>
          <w:rFonts w:ascii="Calibri" w:hAnsi="Calibri" w:cs="Calibri" w:eastAsia="Malgun Gothic"/>
          <w:b w:val="0"/>
          <w:i w:val="0"/>
          <w:sz w:val="21"/>
        </w:rPr>
        <w:t xml:space="preserve"> D'accord. Alors… bonjour, Julien. On se tutoie.</w:t>
      </w:r>
    </w:p>
    <w:p>
      <w:pPr>
        <w:ind w:left="510"/>
      </w:pPr>
      <w:r>
        <w:rPr>
          <w:rFonts w:ascii="Malgun Gothic" w:hAnsi="Malgun Gothic" w:cs="Malgun Gothic" w:eastAsia="Malgun Gothic"/>
          <w:b w:val="0"/>
          <w:i/>
          <w:color w:val="555555"/>
          <w:sz w:val="20"/>
        </w:rPr>
        <w:t>알겠어. 그럼… 안녕, 쥘리앵. 말 놓을게.</w:t>
      </w:r>
    </w:p>
    <w:p>
      <w:r>
        <w:rPr>
          <w:rFonts w:ascii="Calibri" w:hAnsi="Calibri" w:cs="Calibri" w:eastAsia="Malgun Gothic"/>
          <w:b/>
          <w:i w:val="0"/>
          <w:sz w:val="21"/>
        </w:rPr>
        <w:t>Julien:</w:t>
      </w:r>
      <w:r>
        <w:rPr>
          <w:rFonts w:ascii="Calibri" w:hAnsi="Calibri" w:cs="Calibri" w:eastAsia="Malgun Gothic"/>
          <w:b w:val="0"/>
          <w:i w:val="0"/>
          <w:sz w:val="21"/>
        </w:rPr>
        <w:t xml:space="preserve"> Parfait. Tu as fait quelle école ?</w:t>
      </w:r>
    </w:p>
    <w:p>
      <w:pPr>
        <w:ind w:left="510"/>
      </w:pPr>
      <w:r>
        <w:rPr>
          <w:rFonts w:ascii="Malgun Gothic" w:hAnsi="Malgun Gothic" w:cs="Malgun Gothic" w:eastAsia="Malgun Gothic"/>
          <w:b w:val="0"/>
          <w:i/>
          <w:color w:val="555555"/>
          <w:sz w:val="20"/>
        </w:rPr>
        <w:t>좋아. 어느 학교 나왔어?</w:t>
      </w:r>
    </w:p>
    <w:p>
      <w:r>
        <w:rPr>
          <w:rFonts w:ascii="Calibri" w:hAnsi="Calibri" w:cs="Calibri" w:eastAsia="Malgun Gothic"/>
          <w:b/>
          <w:i w:val="0"/>
          <w:sz w:val="21"/>
        </w:rPr>
        <w:t>Léa:</w:t>
      </w:r>
      <w:r>
        <w:rPr>
          <w:rFonts w:ascii="Calibri" w:hAnsi="Calibri" w:cs="Calibri" w:eastAsia="Malgun Gothic"/>
          <w:b w:val="0"/>
          <w:i w:val="0"/>
          <w:sz w:val="21"/>
        </w:rPr>
        <w:t xml:space="preserve"> L'école de journalisme de Lille. J'ai fini en juin. Avant, j'ai fait une licence d'histoire à Lyon.</w:t>
      </w:r>
    </w:p>
    <w:p>
      <w:pPr>
        <w:ind w:left="510"/>
      </w:pPr>
      <w:r>
        <w:rPr>
          <w:rFonts w:ascii="Malgun Gothic" w:hAnsi="Malgun Gothic" w:cs="Malgun Gothic" w:eastAsia="Malgun Gothic"/>
          <w:b w:val="0"/>
          <w:i/>
          <w:color w:val="555555"/>
          <w:sz w:val="20"/>
        </w:rPr>
        <w:t>릴에 있는 언론대학원. 6월에 졸업했어. 그 전에는 리옹에서 역사학 학사를 했고.</w:t>
      </w:r>
    </w:p>
    <w:p>
      <w:r>
        <w:rPr>
          <w:rFonts w:ascii="Calibri" w:hAnsi="Calibri" w:cs="Calibri" w:eastAsia="Malgun Gothic"/>
          <w:b/>
          <w:i w:val="0"/>
          <w:sz w:val="21"/>
        </w:rPr>
        <w:t>Julien:</w:t>
      </w:r>
      <w:r>
        <w:rPr>
          <w:rFonts w:ascii="Calibri" w:hAnsi="Calibri" w:cs="Calibri" w:eastAsia="Malgun Gothic"/>
          <w:b w:val="0"/>
          <w:i w:val="0"/>
          <w:sz w:val="21"/>
        </w:rPr>
        <w:t xml:space="preserve"> Lyon… Tu es lyonnaise ?</w:t>
      </w:r>
    </w:p>
    <w:p>
      <w:pPr>
        <w:ind w:left="510"/>
      </w:pPr>
      <w:r>
        <w:rPr>
          <w:rFonts w:ascii="Malgun Gothic" w:hAnsi="Malgun Gothic" w:cs="Malgun Gothic" w:eastAsia="Malgun Gothic"/>
          <w:b w:val="0"/>
          <w:i/>
          <w:color w:val="555555"/>
          <w:sz w:val="20"/>
        </w:rPr>
        <w:t>리옹… 리옹 사람이야?</w:t>
      </w:r>
    </w:p>
    <w:p>
      <w:r>
        <w:rPr>
          <w:rFonts w:ascii="Calibri" w:hAnsi="Calibri" w:cs="Calibri" w:eastAsia="Malgun Gothic"/>
          <w:b/>
          <w:i w:val="0"/>
          <w:sz w:val="21"/>
        </w:rPr>
        <w:t>Léa:</w:t>
      </w:r>
      <w:r>
        <w:rPr>
          <w:rFonts w:ascii="Calibri" w:hAnsi="Calibri" w:cs="Calibri" w:eastAsia="Malgun Gothic"/>
          <w:b w:val="0"/>
          <w:i w:val="0"/>
          <w:sz w:val="21"/>
        </w:rPr>
        <w:t xml:space="preserve"> Oui, née à la Croix-Rousse. Mes parents y habitent toujours.</w:t>
      </w:r>
    </w:p>
    <w:p>
      <w:pPr>
        <w:ind w:left="510"/>
      </w:pPr>
      <w:r>
        <w:rPr>
          <w:rFonts w:ascii="Malgun Gothic" w:hAnsi="Malgun Gothic" w:cs="Malgun Gothic" w:eastAsia="Malgun Gothic"/>
          <w:b w:val="0"/>
          <w:i/>
          <w:color w:val="555555"/>
          <w:sz w:val="20"/>
        </w:rPr>
        <w:t>응, 크루아루스에서 태어났어. 부모님은 아직 거기 사셔.</w:t>
      </w:r>
    </w:p>
    <w:p>
      <w:r>
        <w:rPr>
          <w:rFonts w:ascii="Calibri" w:hAnsi="Calibri" w:cs="Calibri" w:eastAsia="Malgun Gothic"/>
          <w:b/>
          <w:i w:val="0"/>
          <w:sz w:val="21"/>
        </w:rPr>
        <w:t>Julien:</w:t>
      </w:r>
      <w:r>
        <w:rPr>
          <w:rFonts w:ascii="Calibri" w:hAnsi="Calibri" w:cs="Calibri" w:eastAsia="Malgun Gothic"/>
          <w:b w:val="0"/>
          <w:i w:val="0"/>
          <w:sz w:val="21"/>
        </w:rPr>
        <w:t xml:space="preserve"> Bon. Ici, il y a une seule règle. Tu veux la connaître ?</w:t>
      </w:r>
    </w:p>
    <w:p>
      <w:pPr>
        <w:ind w:left="510"/>
      </w:pPr>
      <w:r>
        <w:rPr>
          <w:rFonts w:ascii="Malgun Gothic" w:hAnsi="Malgun Gothic" w:cs="Malgun Gothic" w:eastAsia="Malgun Gothic"/>
          <w:b w:val="0"/>
          <w:i/>
          <w:color w:val="555555"/>
          <w:sz w:val="20"/>
        </w:rPr>
        <w:t>좋아. 여기엔 규칙이 딱 하나 있어. 알고 싶어?</w:t>
      </w:r>
    </w:p>
    <w:p>
      <w:r>
        <w:rPr>
          <w:rFonts w:ascii="Calibri" w:hAnsi="Calibri" w:cs="Calibri" w:eastAsia="Malgun Gothic"/>
          <w:b/>
          <w:i w:val="0"/>
          <w:sz w:val="21"/>
        </w:rPr>
        <w:t>Léa:</w:t>
      </w:r>
      <w:r>
        <w:rPr>
          <w:rFonts w:ascii="Calibri" w:hAnsi="Calibri" w:cs="Calibri" w:eastAsia="Malgun Gothic"/>
          <w:b w:val="0"/>
          <w:i w:val="0"/>
          <w:sz w:val="21"/>
        </w:rPr>
        <w:t xml:space="preserve"> Bien sûr.</w:t>
      </w:r>
    </w:p>
    <w:p>
      <w:pPr>
        <w:ind w:left="510"/>
      </w:pPr>
      <w:r>
        <w:rPr>
          <w:rFonts w:ascii="Malgun Gothic" w:hAnsi="Malgun Gothic" w:cs="Malgun Gothic" w:eastAsia="Malgun Gothic"/>
          <w:b w:val="0"/>
          <w:i/>
          <w:color w:val="555555"/>
          <w:sz w:val="20"/>
        </w:rPr>
        <w:t>물론이지.</w:t>
      </w:r>
    </w:p>
    <w:p>
      <w:r>
        <w:rPr>
          <w:rFonts w:ascii="Calibri" w:hAnsi="Calibri" w:cs="Calibri" w:eastAsia="Malgun Gothic"/>
          <w:b/>
          <w:i w:val="0"/>
          <w:sz w:val="21"/>
        </w:rPr>
        <w:t>Julien:</w:t>
      </w:r>
      <w:r>
        <w:rPr>
          <w:rFonts w:ascii="Calibri" w:hAnsi="Calibri" w:cs="Calibri" w:eastAsia="Malgun Gothic"/>
          <w:b w:val="0"/>
          <w:i w:val="0"/>
          <w:sz w:val="21"/>
        </w:rPr>
        <w:t xml:space="preserve"> On ne publie rien sans preuve. Une info, un document, un témoignage : avant tout, on vérifie. Toujours.</w:t>
      </w:r>
    </w:p>
    <w:p>
      <w:pPr>
        <w:ind w:left="510"/>
      </w:pPr>
      <w:r>
        <w:rPr>
          <w:rFonts w:ascii="Malgun Gothic" w:hAnsi="Malgun Gothic" w:cs="Malgun Gothic" w:eastAsia="Malgun Gothic"/>
          <w:b w:val="0"/>
          <w:i/>
          <w:color w:val="555555"/>
          <w:sz w:val="20"/>
        </w:rPr>
        <w:t>증거 없이는 아무것도 안 낸다. 정보든, 문서든, 증언이든, 무엇보다 먼저 확인해. 언제나.</w:t>
      </w:r>
    </w:p>
    <w:p>
      <w:r>
        <w:rPr>
          <w:rFonts w:ascii="Calibri" w:hAnsi="Calibri" w:cs="Calibri" w:eastAsia="Malgun Gothic"/>
          <w:b/>
          <w:i w:val="0"/>
          <w:sz w:val="21"/>
        </w:rPr>
        <w:t>Karim:</w:t>
      </w:r>
      <w:r>
        <w:rPr>
          <w:rFonts w:ascii="Calibri" w:hAnsi="Calibri" w:cs="Calibri" w:eastAsia="Malgun Gothic"/>
          <w:b w:val="0"/>
          <w:i w:val="0"/>
          <w:sz w:val="21"/>
        </w:rPr>
        <w:t xml:space="preserve"> C'est sa phrase préférée. « On vérifie. » Tu vas l'entendre dix fois par jour.</w:t>
      </w:r>
    </w:p>
    <w:p>
      <w:pPr>
        <w:ind w:left="510"/>
      </w:pPr>
      <w:r>
        <w:rPr>
          <w:rFonts w:ascii="Malgun Gothic" w:hAnsi="Malgun Gothic" w:cs="Malgun Gothic" w:eastAsia="Malgun Gothic"/>
          <w:b w:val="0"/>
          <w:i/>
          <w:color w:val="555555"/>
          <w:sz w:val="20"/>
        </w:rPr>
        <w:t>쥘리앵이 제일 좋아하는 말이야. «확인부터 하자.» 하루에 열 번은 듣게 될걸.</w:t>
      </w:r>
    </w:p>
    <w:p>
      <w:r>
        <w:rPr>
          <w:rFonts w:ascii="Calibri" w:hAnsi="Calibri" w:cs="Calibri" w:eastAsia="Malgun Gothic"/>
          <w:b/>
          <w:i w:val="0"/>
          <w:sz w:val="21"/>
        </w:rPr>
        <w:t>Julien:</w:t>
      </w:r>
      <w:r>
        <w:rPr>
          <w:rFonts w:ascii="Calibri" w:hAnsi="Calibri" w:cs="Calibri" w:eastAsia="Malgun Gothic"/>
          <w:b w:val="0"/>
          <w:i w:val="0"/>
          <w:sz w:val="21"/>
        </w:rPr>
        <w:t xml:space="preserve"> Vingt fois. Et c'est pour ça que personne ne nous a jamais fait condamner.</w:t>
      </w:r>
    </w:p>
    <w:p>
      <w:pPr>
        <w:ind w:left="510"/>
      </w:pPr>
      <w:r>
        <w:rPr>
          <w:rFonts w:ascii="Malgun Gothic" w:hAnsi="Malgun Gothic" w:cs="Malgun Gothic" w:eastAsia="Malgun Gothic"/>
          <w:b w:val="0"/>
          <w:i/>
          <w:color w:val="555555"/>
          <w:sz w:val="20"/>
        </w:rPr>
        <w:t>스무 번이지. 그리고 그 덕분에 아무도 우리한테 유죄 판결을 받아 낸 적이 없어.</w:t>
      </w:r>
    </w:p>
    <w:p>
      <w:r>
        <w:rPr>
          <w:rFonts w:ascii="Calibri" w:hAnsi="Calibri" w:cs="Calibri" w:eastAsia="Malgun Gothic"/>
          <w:b/>
          <w:i w:val="0"/>
          <w:sz w:val="21"/>
        </w:rPr>
        <w:t>Camille:</w:t>
      </w:r>
      <w:r>
        <w:rPr>
          <w:rFonts w:ascii="Calibri" w:hAnsi="Calibri" w:cs="Calibri" w:eastAsia="Malgun Gothic"/>
          <w:b w:val="0"/>
          <w:i w:val="0"/>
          <w:sz w:val="21"/>
        </w:rPr>
        <w:t xml:space="preserve"> (en arrivant avec un casque de vélo) Pas encore, tu veux dire. Salut, tout le monde !</w:t>
      </w:r>
    </w:p>
    <w:p>
      <w:pPr>
        <w:ind w:left="510"/>
      </w:pPr>
      <w:r>
        <w:rPr>
          <w:rFonts w:ascii="Malgun Gothic" w:hAnsi="Malgun Gothic" w:cs="Malgun Gothic" w:eastAsia="Malgun Gothic"/>
          <w:b w:val="0"/>
          <w:i/>
          <w:color w:val="555555"/>
          <w:sz w:val="20"/>
        </w:rPr>
        <w:t>(자전거 헬멧을 들고 들어오며) "아직은"이겠지. 다들 안녕!</w:t>
      </w:r>
    </w:p>
    <w:p>
      <w:r>
        <w:rPr>
          <w:rFonts w:ascii="Calibri" w:hAnsi="Calibri" w:cs="Calibri" w:eastAsia="Malgun Gothic"/>
          <w:b/>
          <w:i w:val="0"/>
          <w:sz w:val="21"/>
        </w:rPr>
        <w:t>Julien:</w:t>
      </w:r>
      <w:r>
        <w:rPr>
          <w:rFonts w:ascii="Calibri" w:hAnsi="Calibri" w:cs="Calibri" w:eastAsia="Malgun Gothic"/>
          <w:b w:val="0"/>
          <w:i w:val="0"/>
          <w:sz w:val="21"/>
        </w:rPr>
        <w:t xml:space="preserve"> Camille, voici Léa. Léa, Camille Roche. Elle fait le terrain. Elle peut devenir n'importe qui.</w:t>
      </w:r>
    </w:p>
    <w:p>
      <w:pPr>
        <w:ind w:left="510"/>
      </w:pPr>
      <w:r>
        <w:rPr>
          <w:rFonts w:ascii="Malgun Gothic" w:hAnsi="Malgun Gothic" w:cs="Malgun Gothic" w:eastAsia="Malgun Gothic"/>
          <w:b w:val="0"/>
          <w:i/>
          <w:color w:val="555555"/>
          <w:sz w:val="20"/>
        </w:rPr>
        <w:t>카미유, 이쪽은 레아. 레아, 이쪽은 카미유 로슈. 현장 담당이야. 누구로든 변신할 수 있지.</w:t>
      </w:r>
    </w:p>
    <w:p>
      <w:r>
        <w:rPr>
          <w:rFonts w:ascii="Calibri" w:hAnsi="Calibri" w:cs="Calibri" w:eastAsia="Malgun Gothic"/>
          <w:b/>
          <w:i w:val="0"/>
          <w:sz w:val="21"/>
        </w:rPr>
        <w:t>Léa:</w:t>
      </w:r>
      <w:r>
        <w:rPr>
          <w:rFonts w:ascii="Calibri" w:hAnsi="Calibri" w:cs="Calibri" w:eastAsia="Malgun Gothic"/>
          <w:b w:val="0"/>
          <w:i w:val="0"/>
          <w:sz w:val="21"/>
        </w:rPr>
        <w:t xml:space="preserve"> N'importe qui ? Comment ça ?</w:t>
      </w:r>
    </w:p>
    <w:p>
      <w:pPr>
        <w:ind w:left="510"/>
      </w:pPr>
      <w:r>
        <w:rPr>
          <w:rFonts w:ascii="Malgun Gothic" w:hAnsi="Malgun Gothic" w:cs="Malgun Gothic" w:eastAsia="Malgun Gothic"/>
          <w:b w:val="0"/>
          <w:i/>
          <w:color w:val="555555"/>
          <w:sz w:val="20"/>
        </w:rPr>
        <w:t>누구로든? 무슨 뜻이야?</w:t>
      </w:r>
    </w:p>
    <w:p>
      <w:r>
        <w:rPr>
          <w:rFonts w:ascii="Calibri" w:hAnsi="Calibri" w:cs="Calibri" w:eastAsia="Malgun Gothic"/>
          <w:b/>
          <w:i w:val="0"/>
          <w:sz w:val="21"/>
        </w:rPr>
        <w:t>Camille:</w:t>
      </w:r>
      <w:r>
        <w:rPr>
          <w:rFonts w:ascii="Calibri" w:hAnsi="Calibri" w:cs="Calibri" w:eastAsia="Malgun Gothic"/>
          <w:b w:val="0"/>
          <w:i w:val="0"/>
          <w:sz w:val="21"/>
        </w:rPr>
        <w:t xml:space="preserve"> Disons que parfois, pour une enquête, je change de nom, de métier, de coiffure… On appelle ça l'infiltration.</w:t>
      </w:r>
    </w:p>
    <w:p>
      <w:pPr>
        <w:ind w:left="510"/>
      </w:pPr>
      <w:r>
        <w:rPr>
          <w:rFonts w:ascii="Malgun Gothic" w:hAnsi="Malgun Gothic" w:cs="Malgun Gothic" w:eastAsia="Malgun Gothic"/>
          <w:b w:val="0"/>
          <w:i/>
          <w:color w:val="555555"/>
          <w:sz w:val="20"/>
        </w:rPr>
        <w:t>가끔 취재를 위해 이름도, 직업도, 머리 모양도 바꾼다고 해 둘까… 그걸 위장잠입이라고 해.</w:t>
      </w:r>
    </w:p>
    <w:p>
      <w:r>
        <w:rPr>
          <w:rFonts w:ascii="Calibri" w:hAnsi="Calibri" w:cs="Calibri" w:eastAsia="Malgun Gothic"/>
          <w:b/>
          <w:i w:val="0"/>
          <w:sz w:val="21"/>
        </w:rPr>
        <w:t>Léa:</w:t>
      </w:r>
      <w:r>
        <w:rPr>
          <w:rFonts w:ascii="Calibri" w:hAnsi="Calibri" w:cs="Calibri" w:eastAsia="Malgun Gothic"/>
          <w:b w:val="0"/>
          <w:i w:val="0"/>
          <w:sz w:val="21"/>
        </w:rPr>
        <w:t xml:space="preserve"> Comme une espionne ?</w:t>
      </w:r>
    </w:p>
    <w:p>
      <w:pPr>
        <w:ind w:left="510"/>
      </w:pPr>
      <w:r>
        <w:rPr>
          <w:rFonts w:ascii="Malgun Gothic" w:hAnsi="Malgun Gothic" w:cs="Malgun Gothic" w:eastAsia="Malgun Gothic"/>
          <w:b w:val="0"/>
          <w:i/>
          <w:color w:val="555555"/>
          <w:sz w:val="20"/>
        </w:rPr>
        <w:t>스파이처럼?</w:t>
      </w:r>
    </w:p>
    <w:p>
      <w:r>
        <w:rPr>
          <w:rFonts w:ascii="Calibri" w:hAnsi="Calibri" w:cs="Calibri" w:eastAsia="Malgun Gothic"/>
          <w:b/>
          <w:i w:val="0"/>
          <w:sz w:val="21"/>
        </w:rPr>
        <w:t>Camille:</w:t>
      </w:r>
      <w:r>
        <w:rPr>
          <w:rFonts w:ascii="Calibri" w:hAnsi="Calibri" w:cs="Calibri" w:eastAsia="Malgun Gothic"/>
          <w:b w:val="0"/>
          <w:i w:val="0"/>
          <w:sz w:val="21"/>
        </w:rPr>
        <w:t xml:space="preserve"> Non. Une espionne travaille pour un État. Moi, je travaille pour les lecteurs. Et je n'ai pas de pistolet, seulement un téléphone qui filme.</w:t>
      </w:r>
    </w:p>
    <w:p>
      <w:pPr>
        <w:ind w:left="510"/>
      </w:pPr>
      <w:r>
        <w:rPr>
          <w:rFonts w:ascii="Malgun Gothic" w:hAnsi="Malgun Gothic" w:cs="Malgun Gothic" w:eastAsia="Malgun Gothic"/>
          <w:b w:val="0"/>
          <w:i/>
          <w:color w:val="555555"/>
          <w:sz w:val="20"/>
        </w:rPr>
        <w:t>아니. 스파이는 국가를 위해 일하지. 나는 독자를 위해 일해. 그리고 총은 없어, 동영상 찍는 휴대폰만 있지.</w:t>
      </w:r>
    </w:p>
    <w:p>
      <w:r>
        <w:rPr>
          <w:rFonts w:ascii="Calibri" w:hAnsi="Calibri" w:cs="Calibri" w:eastAsia="Malgun Gothic"/>
          <w:b/>
          <w:i w:val="0"/>
          <w:sz w:val="21"/>
        </w:rPr>
        <w:t>Léa:</w:t>
      </w:r>
      <w:r>
        <w:rPr>
          <w:rFonts w:ascii="Calibri" w:hAnsi="Calibri" w:cs="Calibri" w:eastAsia="Malgun Gothic"/>
          <w:b w:val="0"/>
          <w:i w:val="0"/>
          <w:sz w:val="21"/>
        </w:rPr>
        <w:t xml:space="preserve"> C'est légal, ça ?</w:t>
      </w:r>
    </w:p>
    <w:p>
      <w:pPr>
        <w:ind w:left="510"/>
      </w:pPr>
      <w:r>
        <w:rPr>
          <w:rFonts w:ascii="Malgun Gothic" w:hAnsi="Malgun Gothic" w:cs="Malgun Gothic" w:eastAsia="Malgun Gothic"/>
          <w:b w:val="0"/>
          <w:i/>
          <w:color w:val="555555"/>
          <w:sz w:val="20"/>
        </w:rPr>
        <w:t>그게 합법이야?</w:t>
      </w:r>
    </w:p>
    <w:p>
      <w:r>
        <w:rPr>
          <w:rFonts w:ascii="Calibri" w:hAnsi="Calibri" w:cs="Calibri" w:eastAsia="Malgun Gothic"/>
          <w:b/>
          <w:i w:val="0"/>
          <w:sz w:val="21"/>
        </w:rPr>
        <w:t>Camille:</w:t>
      </w:r>
      <w:r>
        <w:rPr>
          <w:rFonts w:ascii="Calibri" w:hAnsi="Calibri" w:cs="Calibri" w:eastAsia="Malgun Gothic"/>
          <w:b w:val="0"/>
          <w:i w:val="0"/>
          <w:sz w:val="21"/>
        </w:rPr>
        <w:t xml:space="preserve"> Quand le sujet est d'intérêt public et qu'il n'y a pas d'autre moyen, oui. Mais Maître Aubry vérifie tout avant.</w:t>
      </w:r>
    </w:p>
    <w:p>
      <w:pPr>
        <w:ind w:left="510"/>
      </w:pPr>
      <w:r>
        <w:rPr>
          <w:rFonts w:ascii="Malgun Gothic" w:hAnsi="Malgun Gothic" w:cs="Malgun Gothic" w:eastAsia="Malgun Gothic"/>
          <w:b w:val="0"/>
          <w:i/>
          <w:color w:val="555555"/>
          <w:sz w:val="20"/>
        </w:rPr>
        <w:t>공익이 걸린 주제이고 다른 방법이 없을 때는, 응. 하지만 오브리 변호사님이 미리 다 검토해.</w:t>
      </w:r>
    </w:p>
    <w:p>
      <w:r>
        <w:rPr>
          <w:rFonts w:ascii="Calibri" w:hAnsi="Calibri" w:cs="Calibri" w:eastAsia="Malgun Gothic"/>
          <w:b/>
          <w:i w:val="0"/>
          <w:sz w:val="21"/>
        </w:rPr>
        <w:t>Hélène:</w:t>
      </w:r>
      <w:r>
        <w:rPr>
          <w:rFonts w:ascii="Calibri" w:hAnsi="Calibri" w:cs="Calibri" w:eastAsia="Malgun Gothic"/>
          <w:b w:val="0"/>
          <w:i w:val="0"/>
          <w:sz w:val="21"/>
        </w:rPr>
        <w:t xml:space="preserve"> (depuis la porte de son bureau) Tout le monde dans la salle de réunion, s'il vous plaît ! Il est neuf heures.</w:t>
      </w:r>
    </w:p>
    <w:p>
      <w:pPr>
        <w:ind w:left="510"/>
      </w:pPr>
      <w:r>
        <w:rPr>
          <w:rFonts w:ascii="Malgun Gothic" w:hAnsi="Malgun Gothic" w:cs="Malgun Gothic" w:eastAsia="Malgun Gothic"/>
          <w:b w:val="0"/>
          <w:i/>
          <w:color w:val="555555"/>
          <w:sz w:val="20"/>
        </w:rPr>
        <w:t>(자기 사무실 문간에서) 다들 회의실로 오세요! 아홉 시예요.</w:t>
      </w:r>
    </w:p>
    <w:p>
      <w:r>
        <w:rPr>
          <w:rFonts w:ascii="Calibri" w:hAnsi="Calibri" w:cs="Calibri" w:eastAsia="Malgun Gothic"/>
          <w:b/>
          <w:i w:val="0"/>
          <w:sz w:val="21"/>
        </w:rPr>
        <w:t>Karim:</w:t>
      </w:r>
      <w:r>
        <w:rPr>
          <w:rFonts w:ascii="Calibri" w:hAnsi="Calibri" w:cs="Calibri" w:eastAsia="Malgun Gothic"/>
          <w:b w:val="0"/>
          <w:i w:val="0"/>
          <w:sz w:val="21"/>
        </w:rPr>
        <w:t xml:space="preserve"> Et voilà la patronne. Hélène Vasseur, la rédactrice en chef.</w:t>
      </w:r>
    </w:p>
    <w:p>
      <w:pPr>
        <w:ind w:left="510"/>
      </w:pPr>
      <w:r>
        <w:rPr>
          <w:rFonts w:ascii="Malgun Gothic" w:hAnsi="Malgun Gothic" w:cs="Malgun Gothic" w:eastAsia="Malgun Gothic"/>
          <w:b w:val="0"/>
          <w:i/>
          <w:color w:val="555555"/>
          <w:sz w:val="20"/>
        </w:rPr>
        <w:t>보스 등장이다. 편집국장 엘렌 바쇠르.</w:t>
      </w:r>
    </w:p>
    <w:p>
      <w:r>
        <w:rPr>
          <w:rFonts w:ascii="Calibri" w:hAnsi="Calibri" w:cs="Calibri" w:eastAsia="Malgun Gothic"/>
          <w:b/>
          <w:i w:val="0"/>
          <w:sz w:val="21"/>
        </w:rPr>
        <w:t>Léa:</w:t>
      </w:r>
      <w:r>
        <w:rPr>
          <w:rFonts w:ascii="Calibri" w:hAnsi="Calibri" w:cs="Calibri" w:eastAsia="Malgun Gothic"/>
          <w:b w:val="0"/>
          <w:i w:val="0"/>
          <w:sz w:val="21"/>
        </w:rPr>
        <w:t xml:space="preserve"> Elle a l'air sévère…</w:t>
      </w:r>
    </w:p>
    <w:p>
      <w:pPr>
        <w:ind w:left="510"/>
      </w:pPr>
      <w:r>
        <w:rPr>
          <w:rFonts w:ascii="Malgun Gothic" w:hAnsi="Malgun Gothic" w:cs="Malgun Gothic" w:eastAsia="Malgun Gothic"/>
          <w:b w:val="0"/>
          <w:i/>
          <w:color w:val="555555"/>
          <w:sz w:val="20"/>
        </w:rPr>
        <w:t>엄격해 보이네…</w:t>
      </w:r>
    </w:p>
    <w:p>
      <w:r>
        <w:rPr>
          <w:rFonts w:ascii="Calibri" w:hAnsi="Calibri" w:cs="Calibri" w:eastAsia="Malgun Gothic"/>
          <w:b/>
          <w:i w:val="0"/>
          <w:sz w:val="21"/>
        </w:rPr>
        <w:t>Camille:</w:t>
      </w:r>
      <w:r>
        <w:rPr>
          <w:rFonts w:ascii="Calibri" w:hAnsi="Calibri" w:cs="Calibri" w:eastAsia="Malgun Gothic"/>
          <w:b w:val="0"/>
          <w:i w:val="0"/>
          <w:sz w:val="21"/>
        </w:rPr>
        <w:t xml:space="preserve"> Elle est sévère. Mais elle est juste. Et c'est elle qui a créé le journal, il y a huit ans.</w:t>
      </w:r>
    </w:p>
    <w:p>
      <w:pPr>
        <w:ind w:left="510"/>
      </w:pPr>
      <w:r>
        <w:rPr>
          <w:rFonts w:ascii="Malgun Gothic" w:hAnsi="Malgun Gothic" w:cs="Malgun Gothic" w:eastAsia="Malgun Gothic"/>
          <w:b w:val="0"/>
          <w:i/>
          <w:color w:val="555555"/>
          <w:sz w:val="20"/>
        </w:rPr>
        <w:t>엄격해. 그래도 공정해. 그리고 8년 전에 이 신문을 만든 사람이 바로 엘렌이야.</w:t>
      </w:r>
    </w:p>
    <w:p>
      <w:r>
        <w:rPr>
          <w:rFonts w:ascii="Calibri" w:hAnsi="Calibri" w:cs="Calibri" w:eastAsia="Malgun Gothic"/>
          <w:b/>
          <w:i w:val="0"/>
          <w:sz w:val="21"/>
        </w:rPr>
        <w:t>Hélène:</w:t>
      </w:r>
      <w:r>
        <w:rPr>
          <w:rFonts w:ascii="Calibri" w:hAnsi="Calibri" w:cs="Calibri" w:eastAsia="Malgun Gothic"/>
          <w:b w:val="0"/>
          <w:i w:val="0"/>
          <w:sz w:val="21"/>
        </w:rPr>
        <w:t xml:space="preserve"> Bonjour à tous. Avant de commencer, je vous présente Léa Morel, qui nous rejoint pour six mois de stage.</w:t>
      </w:r>
    </w:p>
    <w:p>
      <w:pPr>
        <w:ind w:left="510"/>
      </w:pPr>
      <w:r>
        <w:rPr>
          <w:rFonts w:ascii="Malgun Gothic" w:hAnsi="Malgun Gothic" w:cs="Malgun Gothic" w:eastAsia="Malgun Gothic"/>
          <w:b w:val="0"/>
          <w:i/>
          <w:color w:val="555555"/>
          <w:sz w:val="20"/>
        </w:rPr>
        <w:t>모두 안녕하세요. 시작하기 전에 레아 모렐을 소개할게요. 6개월 동안 인턴으로 함께할 사람이에요.</w:t>
      </w:r>
    </w:p>
    <w:p>
      <w:r>
        <w:rPr>
          <w:rFonts w:ascii="Calibri" w:hAnsi="Calibri" w:cs="Calibri" w:eastAsia="Malgun Gothic"/>
          <w:b/>
          <w:i w:val="0"/>
          <w:sz w:val="21"/>
        </w:rPr>
        <w:t>Léa:</w:t>
      </w:r>
      <w:r>
        <w:rPr>
          <w:rFonts w:ascii="Calibri" w:hAnsi="Calibri" w:cs="Calibri" w:eastAsia="Malgun Gothic"/>
          <w:b w:val="0"/>
          <w:i w:val="0"/>
          <w:sz w:val="21"/>
        </w:rPr>
        <w:t xml:space="preserve"> Bonjour à tous. Merci de m'accueillir.</w:t>
      </w:r>
    </w:p>
    <w:p>
      <w:pPr>
        <w:ind w:left="510"/>
      </w:pPr>
      <w:r>
        <w:rPr>
          <w:rFonts w:ascii="Malgun Gothic" w:hAnsi="Malgun Gothic" w:cs="Malgun Gothic" w:eastAsia="Malgun Gothic"/>
          <w:b w:val="0"/>
          <w:i/>
          <w:color w:val="555555"/>
          <w:sz w:val="20"/>
        </w:rPr>
        <w:t>안녕하세요, 여러분. 받아 주셔서 감사합니다.</w:t>
      </w:r>
    </w:p>
    <w:p>
      <w:r>
        <w:rPr>
          <w:rFonts w:ascii="Calibri" w:hAnsi="Calibri" w:cs="Calibri" w:eastAsia="Malgun Gothic"/>
          <w:b/>
          <w:i w:val="0"/>
          <w:sz w:val="21"/>
        </w:rPr>
        <w:t>Hélène:</w:t>
      </w:r>
      <w:r>
        <w:rPr>
          <w:rFonts w:ascii="Calibri" w:hAnsi="Calibri" w:cs="Calibri" w:eastAsia="Malgun Gothic"/>
          <w:b w:val="0"/>
          <w:i w:val="0"/>
          <w:sz w:val="21"/>
        </w:rPr>
        <w:t xml:space="preserve"> Léa, vous… pardon, tu verras que nous sommes une petite rédaction. Douze journalistes, aucun actionnaire, aucune publicité qui dicte nos choix. Notre indépendance est notre seule richesse.</w:t>
      </w:r>
    </w:p>
    <w:p>
      <w:pPr>
        <w:ind w:left="510"/>
      </w:pPr>
      <w:r>
        <w:rPr>
          <w:rFonts w:ascii="Malgun Gothic" w:hAnsi="Malgun Gothic" w:cs="Malgun Gothic" w:eastAsia="Malgun Gothic"/>
          <w:b w:val="0"/>
          <w:i/>
          <w:color w:val="555555"/>
          <w:sz w:val="20"/>
        </w:rPr>
        <w:t>레아, 당신도… 아니, 너도 곧 알게 되겠지만 우리는 작은 편집국이야. 기자 열두 명, 주주는 없고, 우리 선택을 좌우하는 광고도 없어. 독립성이 우리의 유일한 재산이지.</w:t>
      </w:r>
    </w:p>
    <w:p>
      <w:r>
        <w:rPr>
          <w:rFonts w:ascii="Calibri" w:hAnsi="Calibri" w:cs="Calibri" w:eastAsia="Malgun Gothic"/>
          <w:b/>
          <w:i w:val="0"/>
          <w:sz w:val="21"/>
        </w:rPr>
        <w:t>Léa:</w:t>
      </w:r>
      <w:r>
        <w:rPr>
          <w:rFonts w:ascii="Calibri" w:hAnsi="Calibri" w:cs="Calibri" w:eastAsia="Malgun Gothic"/>
          <w:b w:val="0"/>
          <w:i w:val="0"/>
          <w:sz w:val="21"/>
        </w:rPr>
        <w:t xml:space="preserve"> C'est pour ça que j'ai voulu venir ici.</w:t>
      </w:r>
    </w:p>
    <w:p>
      <w:pPr>
        <w:ind w:left="510"/>
      </w:pPr>
      <w:r>
        <w:rPr>
          <w:rFonts w:ascii="Malgun Gothic" w:hAnsi="Malgun Gothic" w:cs="Malgun Gothic" w:eastAsia="Malgun Gothic"/>
          <w:b w:val="0"/>
          <w:i/>
          <w:color w:val="555555"/>
          <w:sz w:val="20"/>
        </w:rPr>
        <w:t>그래서 여기 오고 싶었어요.</w:t>
      </w:r>
    </w:p>
    <w:p>
      <w:r>
        <w:rPr>
          <w:rFonts w:ascii="Calibri" w:hAnsi="Calibri" w:cs="Calibri" w:eastAsia="Malgun Gothic"/>
          <w:b/>
          <w:i w:val="0"/>
          <w:sz w:val="21"/>
        </w:rPr>
        <w:t>Hélène:</w:t>
      </w:r>
      <w:r>
        <w:rPr>
          <w:rFonts w:ascii="Calibri" w:hAnsi="Calibri" w:cs="Calibri" w:eastAsia="Malgun Gothic"/>
          <w:b w:val="0"/>
          <w:i w:val="0"/>
          <w:sz w:val="21"/>
        </w:rPr>
        <w:t xml:space="preserve"> Tant mieux. Mais l'indépendance a un prix. Si nous nous trompons, personne ne viendra nous sauver. D'où l'exigence de rigueur que Julien a déjà dû te rabâcher.</w:t>
      </w:r>
    </w:p>
    <w:p>
      <w:pPr>
        <w:ind w:left="510"/>
      </w:pPr>
      <w:r>
        <w:rPr>
          <w:rFonts w:ascii="Malgun Gothic" w:hAnsi="Malgun Gothic" w:cs="Malgun Gothic" w:eastAsia="Malgun Gothic"/>
          <w:b w:val="0"/>
          <w:i/>
          <w:color w:val="555555"/>
          <w:sz w:val="20"/>
        </w:rPr>
        <w:t>다행이네. 하지만 독립에는 대가가 따라. 우리가 틀리면 아무도 구해 주러 오지 않아. 그래서 엄격함이 필요한 거고, 쥘리앵이 벌써 귀에 못이 박히도록 말했을 거야.</w:t>
      </w:r>
    </w:p>
    <w:p>
      <w:r>
        <w:rPr>
          <w:rFonts w:ascii="Calibri" w:hAnsi="Calibri" w:cs="Calibri" w:eastAsia="Malgun Gothic"/>
          <w:b/>
          <w:i w:val="0"/>
          <w:sz w:val="21"/>
        </w:rPr>
        <w:t>Julien:</w:t>
      </w:r>
      <w:r>
        <w:rPr>
          <w:rFonts w:ascii="Calibri" w:hAnsi="Calibri" w:cs="Calibri" w:eastAsia="Malgun Gothic"/>
          <w:b w:val="0"/>
          <w:i w:val="0"/>
          <w:sz w:val="21"/>
        </w:rPr>
        <w:t xml:space="preserve"> Je ne rabâche pas, j'insiste.</w:t>
      </w:r>
    </w:p>
    <w:p>
      <w:pPr>
        <w:ind w:left="510"/>
      </w:pPr>
      <w:r>
        <w:rPr>
          <w:rFonts w:ascii="Malgun Gothic" w:hAnsi="Malgun Gothic" w:cs="Malgun Gothic" w:eastAsia="Malgun Gothic"/>
          <w:b w:val="0"/>
          <w:i/>
          <w:color w:val="555555"/>
          <w:sz w:val="20"/>
        </w:rPr>
        <w:t>귀에 못이 박히게 하는 게 아니라, 강조하는 거야.</w:t>
      </w:r>
    </w:p>
    <w:p>
      <w:r>
        <w:rPr>
          <w:rFonts w:ascii="Calibri" w:hAnsi="Calibri" w:cs="Calibri" w:eastAsia="Malgun Gothic"/>
          <w:b/>
          <w:i w:val="0"/>
          <w:sz w:val="21"/>
        </w:rPr>
        <w:t>Hélène:</w:t>
      </w:r>
      <w:r>
        <w:rPr>
          <w:rFonts w:ascii="Calibri" w:hAnsi="Calibri" w:cs="Calibri" w:eastAsia="Malgun Gothic"/>
          <w:b w:val="0"/>
          <w:i w:val="0"/>
          <w:sz w:val="21"/>
        </w:rPr>
        <w:t xml:space="preserve"> Bien. Les sujets de la semaine. Karim ?</w:t>
      </w:r>
    </w:p>
    <w:p>
      <w:pPr>
        <w:ind w:left="510"/>
      </w:pPr>
      <w:r>
        <w:rPr>
          <w:rFonts w:ascii="Malgun Gothic" w:hAnsi="Malgun Gothic" w:cs="Malgun Gothic" w:eastAsia="Malgun Gothic"/>
          <w:b w:val="0"/>
          <w:i/>
          <w:color w:val="555555"/>
          <w:sz w:val="20"/>
        </w:rPr>
        <w:t>좋아. 이번 주 주제. 카림?</w:t>
      </w:r>
    </w:p>
    <w:p>
      <w:r>
        <w:rPr>
          <w:rFonts w:ascii="Calibri" w:hAnsi="Calibri" w:cs="Calibri" w:eastAsia="Malgun Gothic"/>
          <w:b/>
          <w:i w:val="0"/>
          <w:sz w:val="21"/>
        </w:rPr>
        <w:t>Karim:</w:t>
      </w:r>
      <w:r>
        <w:rPr>
          <w:rFonts w:ascii="Calibri" w:hAnsi="Calibri" w:cs="Calibri" w:eastAsia="Malgun Gothic"/>
          <w:b w:val="0"/>
          <w:i w:val="0"/>
          <w:sz w:val="21"/>
        </w:rPr>
        <w:t xml:space="preserve"> J'ai fini l'analyse des chiffres de la préfecture sur les contrôles d'hygiène dans les restaurants. Il manque des données pour 2024, je relance demain.</w:t>
      </w:r>
    </w:p>
    <w:p>
      <w:pPr>
        <w:ind w:left="510"/>
      </w:pPr>
      <w:r>
        <w:rPr>
          <w:rFonts w:ascii="Malgun Gothic" w:hAnsi="Malgun Gothic" w:cs="Malgun Gothic" w:eastAsia="Malgun Gothic"/>
          <w:b w:val="0"/>
          <w:i/>
          <w:color w:val="555555"/>
          <w:sz w:val="20"/>
        </w:rPr>
        <w:t>경찰청의 식당 위생 점검 수치 분석은 끝냈어. 2024년 자료가 빠져 있어서 내일 다시 요청할 거야.</w:t>
      </w:r>
    </w:p>
    <w:p>
      <w:r>
        <w:rPr>
          <w:rFonts w:ascii="Calibri" w:hAnsi="Calibri" w:cs="Calibri" w:eastAsia="Malgun Gothic"/>
          <w:b/>
          <w:i w:val="0"/>
          <w:sz w:val="21"/>
        </w:rPr>
        <w:t>Hélène:</w:t>
      </w:r>
      <w:r>
        <w:rPr>
          <w:rFonts w:ascii="Calibri" w:hAnsi="Calibri" w:cs="Calibri" w:eastAsia="Malgun Gothic"/>
          <w:b w:val="0"/>
          <w:i w:val="0"/>
          <w:sz w:val="21"/>
        </w:rPr>
        <w:t xml:space="preserve"> Camille ?</w:t>
      </w:r>
    </w:p>
    <w:p>
      <w:pPr>
        <w:ind w:left="510"/>
      </w:pPr>
      <w:r>
        <w:rPr>
          <w:rFonts w:ascii="Malgun Gothic" w:hAnsi="Malgun Gothic" w:cs="Malgun Gothic" w:eastAsia="Malgun Gothic"/>
          <w:b w:val="0"/>
          <w:i/>
          <w:color w:val="555555"/>
          <w:sz w:val="20"/>
        </w:rPr>
        <w:t>카미유?</w:t>
      </w:r>
    </w:p>
    <w:p>
      <w:r>
        <w:rPr>
          <w:rFonts w:ascii="Calibri" w:hAnsi="Calibri" w:cs="Calibri" w:eastAsia="Malgun Gothic"/>
          <w:b/>
          <w:i w:val="0"/>
          <w:sz w:val="21"/>
        </w:rPr>
        <w:t>Camille:</w:t>
      </w:r>
      <w:r>
        <w:rPr>
          <w:rFonts w:ascii="Calibri" w:hAnsi="Calibri" w:cs="Calibri" w:eastAsia="Malgun Gothic"/>
          <w:b w:val="0"/>
          <w:i w:val="0"/>
          <w:sz w:val="21"/>
        </w:rPr>
        <w:t xml:space="preserve"> Je travaille toujours sur les loyers abusifs dans le dix-huitième. J'ai deux nouveaux témoins.</w:t>
      </w:r>
    </w:p>
    <w:p>
      <w:pPr>
        <w:ind w:left="510"/>
      </w:pPr>
      <w:r>
        <w:rPr>
          <w:rFonts w:ascii="Malgun Gothic" w:hAnsi="Malgun Gothic" w:cs="Malgun Gothic" w:eastAsia="Malgun Gothic"/>
          <w:b w:val="0"/>
          <w:i/>
          <w:color w:val="555555"/>
          <w:sz w:val="20"/>
        </w:rPr>
        <w:t>18구 바가지 월세 건은 계속 취재 중이야. 새 증인이 두 명 생겼어.</w:t>
      </w:r>
    </w:p>
    <w:p>
      <w:r>
        <w:rPr>
          <w:rFonts w:ascii="Calibri" w:hAnsi="Calibri" w:cs="Calibri" w:eastAsia="Malgun Gothic"/>
          <w:b/>
          <w:i w:val="0"/>
          <w:sz w:val="21"/>
        </w:rPr>
        <w:t>Hélène:</w:t>
      </w:r>
      <w:r>
        <w:rPr>
          <w:rFonts w:ascii="Calibri" w:hAnsi="Calibri" w:cs="Calibri" w:eastAsia="Malgun Gothic"/>
          <w:b w:val="0"/>
          <w:i w:val="0"/>
          <w:sz w:val="21"/>
        </w:rPr>
        <w:t xml:space="preserve"> Julien ?</w:t>
      </w:r>
    </w:p>
    <w:p>
      <w:pPr>
        <w:ind w:left="510"/>
      </w:pPr>
      <w:r>
        <w:rPr>
          <w:rFonts w:ascii="Malgun Gothic" w:hAnsi="Malgun Gothic" w:cs="Malgun Gothic" w:eastAsia="Malgun Gothic"/>
          <w:b w:val="0"/>
          <w:i/>
          <w:color w:val="555555"/>
          <w:sz w:val="20"/>
        </w:rPr>
        <w:t>쥘리앵?</w:t>
      </w:r>
    </w:p>
    <w:p>
      <w:r>
        <w:rPr>
          <w:rFonts w:ascii="Calibri" w:hAnsi="Calibri" w:cs="Calibri" w:eastAsia="Malgun Gothic"/>
          <w:b/>
          <w:i w:val="0"/>
          <w:sz w:val="21"/>
        </w:rPr>
        <w:t>Julien:</w:t>
      </w:r>
      <w:r>
        <w:rPr>
          <w:rFonts w:ascii="Calibri" w:hAnsi="Calibri" w:cs="Calibri" w:eastAsia="Malgun Gothic"/>
          <w:b w:val="0"/>
          <w:i w:val="0"/>
          <w:sz w:val="21"/>
        </w:rPr>
        <w:t xml:space="preserve"> Rien de solide pour l'instant. J'attends des documents.</w:t>
      </w:r>
    </w:p>
    <w:p>
      <w:pPr>
        <w:ind w:left="510"/>
      </w:pPr>
      <w:r>
        <w:rPr>
          <w:rFonts w:ascii="Malgun Gothic" w:hAnsi="Malgun Gothic" w:cs="Malgun Gothic" w:eastAsia="Malgun Gothic"/>
          <w:b w:val="0"/>
          <w:i/>
          <w:color w:val="555555"/>
          <w:sz w:val="20"/>
        </w:rPr>
        <w:t>지금은 확실한 게 없어. 문서를 기다리는 중이야.</w:t>
      </w:r>
    </w:p>
    <w:p>
      <w:r>
        <w:rPr>
          <w:rFonts w:ascii="Calibri" w:hAnsi="Calibri" w:cs="Calibri" w:eastAsia="Malgun Gothic"/>
          <w:b/>
          <w:i w:val="0"/>
          <w:sz w:val="21"/>
        </w:rPr>
        <w:t>Hélène:</w:t>
      </w:r>
      <w:r>
        <w:rPr>
          <w:rFonts w:ascii="Calibri" w:hAnsi="Calibri" w:cs="Calibri" w:eastAsia="Malgun Gothic"/>
          <w:b w:val="0"/>
          <w:i w:val="0"/>
          <w:sz w:val="21"/>
        </w:rPr>
        <w:t xml:space="preserve"> Tu attends toujours des documents, Julien. Un jour, ils arriveront peut-être.</w:t>
      </w:r>
    </w:p>
    <w:p>
      <w:pPr>
        <w:ind w:left="510"/>
      </w:pPr>
      <w:r>
        <w:rPr>
          <w:rFonts w:ascii="Malgun Gothic" w:hAnsi="Malgun Gothic" w:cs="Malgun Gothic" w:eastAsia="Malgun Gothic"/>
          <w:b w:val="0"/>
          <w:i/>
          <w:color w:val="555555"/>
          <w:sz w:val="20"/>
        </w:rPr>
        <w:t>넌 늘 문서를 기다리지, 쥘리앵. 언젠가는 오겠지.</w:t>
      </w:r>
    </w:p>
    <w:p>
      <w:r>
        <w:rPr>
          <w:rFonts w:ascii="Calibri" w:hAnsi="Calibri" w:cs="Calibri" w:eastAsia="Malgun Gothic"/>
          <w:b/>
          <w:i w:val="0"/>
          <w:sz w:val="21"/>
        </w:rPr>
        <w:t>Sophie:</w:t>
      </w:r>
      <w:r>
        <w:rPr>
          <w:rFonts w:ascii="Calibri" w:hAnsi="Calibri" w:cs="Calibri" w:eastAsia="Malgun Gothic"/>
          <w:b w:val="0"/>
          <w:i w:val="0"/>
          <w:sz w:val="21"/>
        </w:rPr>
        <w:t xml:space="preserve"> (frappe à la porte) Excusez-moi. Julien, il y a une enveloppe pour toi. Pas de timbre, pas d'expéditeur. Quelqu'un l'a glissée dans la boîte aux lettres cette nuit.</w:t>
      </w:r>
    </w:p>
    <w:p>
      <w:pPr>
        <w:ind w:left="510"/>
      </w:pPr>
      <w:r>
        <w:rPr>
          <w:rFonts w:ascii="Malgun Gothic" w:hAnsi="Malgun Gothic" w:cs="Malgun Gothic" w:eastAsia="Malgun Gothic"/>
          <w:b w:val="0"/>
          <w:i/>
          <w:color w:val="555555"/>
          <w:sz w:val="20"/>
        </w:rPr>
        <w:t>(문을 두드리며) 실례합니다. 쥘리앵, 너한테 봉투가 왔어. 우표도 없고 보낸 사람도 없어. 누가 밤사이에 우편함에 넣고 갔나 봐.</w:t>
      </w:r>
    </w:p>
    <w:p>
      <w:r>
        <w:rPr>
          <w:rFonts w:ascii="Calibri" w:hAnsi="Calibri" w:cs="Calibri" w:eastAsia="Malgun Gothic"/>
          <w:b/>
          <w:i w:val="0"/>
          <w:sz w:val="21"/>
        </w:rPr>
        <w:t>Julien:</w:t>
      </w:r>
      <w:r>
        <w:rPr>
          <w:rFonts w:ascii="Calibri" w:hAnsi="Calibri" w:cs="Calibri" w:eastAsia="Malgun Gothic"/>
          <w:b w:val="0"/>
          <w:i w:val="0"/>
          <w:sz w:val="21"/>
        </w:rPr>
        <w:t xml:space="preserve"> Une enveloppe sans expéditeur ? Montre.</w:t>
      </w:r>
    </w:p>
    <w:p>
      <w:pPr>
        <w:ind w:left="510"/>
      </w:pPr>
      <w:r>
        <w:rPr>
          <w:rFonts w:ascii="Malgun Gothic" w:hAnsi="Malgun Gothic" w:cs="Malgun Gothic" w:eastAsia="Malgun Gothic"/>
          <w:b w:val="0"/>
          <w:i/>
          <w:color w:val="555555"/>
          <w:sz w:val="20"/>
        </w:rPr>
        <w:t>보낸 사람 없는 봉투? 줘 봐.</w:t>
      </w:r>
    </w:p>
    <w:p>
      <w:r>
        <w:rPr>
          <w:rFonts w:ascii="Calibri" w:hAnsi="Calibri" w:cs="Calibri" w:eastAsia="Malgun Gothic"/>
          <w:b/>
          <w:i w:val="0"/>
          <w:sz w:val="21"/>
        </w:rPr>
        <w:t>Hélène:</w:t>
      </w:r>
      <w:r>
        <w:rPr>
          <w:rFonts w:ascii="Calibri" w:hAnsi="Calibri" w:cs="Calibri" w:eastAsia="Malgun Gothic"/>
          <w:b w:val="0"/>
          <w:i w:val="0"/>
          <w:sz w:val="21"/>
        </w:rPr>
        <w:t xml:space="preserve"> (sourit) Eh bien, voilà tes documents.</w:t>
      </w:r>
    </w:p>
    <w:p>
      <w:pPr>
        <w:ind w:left="510"/>
      </w:pPr>
      <w:r>
        <w:rPr>
          <w:rFonts w:ascii="Malgun Gothic" w:hAnsi="Malgun Gothic" w:cs="Malgun Gothic" w:eastAsia="Malgun Gothic"/>
          <w:b w:val="0"/>
          <w:i/>
          <w:color w:val="555555"/>
          <w:sz w:val="20"/>
        </w:rPr>
        <w:t>(웃으며) 거봐, 네 문서가 왔네.</w:t>
      </w:r>
    </w:p>
    <w:p>
      <w:r>
        <w:rPr>
          <w:rFonts w:ascii="Calibri" w:hAnsi="Calibri" w:cs="Calibri" w:eastAsia="Malgun Gothic"/>
          <w:b/>
          <w:i w:val="0"/>
          <w:sz w:val="21"/>
        </w:rPr>
        <w:t>Karim:</w:t>
      </w:r>
      <w:r>
        <w:rPr>
          <w:rFonts w:ascii="Calibri" w:hAnsi="Calibri" w:cs="Calibri" w:eastAsia="Malgun Gothic"/>
          <w:b w:val="0"/>
          <w:i w:val="0"/>
          <w:sz w:val="21"/>
        </w:rPr>
        <w:t xml:space="preserve"> Attends, Julien. Ne l'ouvre pas comme ça. Il pourrait y avoir n'importe quoi dedans.</w:t>
      </w:r>
    </w:p>
    <w:p>
      <w:pPr>
        <w:ind w:left="510"/>
      </w:pPr>
      <w:r>
        <w:rPr>
          <w:rFonts w:ascii="Malgun Gothic" w:hAnsi="Malgun Gothic" w:cs="Malgun Gothic" w:eastAsia="Malgun Gothic"/>
          <w:b w:val="0"/>
          <w:i/>
          <w:color w:val="555555"/>
          <w:sz w:val="20"/>
        </w:rPr>
        <w:t>잠깐, 쥘리앵. 그렇게 막 열지 마. 안에 뭐가 들었을지 몰라.</w:t>
      </w:r>
    </w:p>
    <w:p>
      <w:r>
        <w:rPr>
          <w:rFonts w:ascii="Calibri" w:hAnsi="Calibri" w:cs="Calibri" w:eastAsia="Malgun Gothic"/>
          <w:b/>
          <w:i w:val="0"/>
          <w:sz w:val="21"/>
        </w:rPr>
        <w:t>Julien:</w:t>
      </w:r>
      <w:r>
        <w:rPr>
          <w:rFonts w:ascii="Calibri" w:hAnsi="Calibri" w:cs="Calibri" w:eastAsia="Malgun Gothic"/>
          <w:b w:val="0"/>
          <w:i w:val="0"/>
          <w:sz w:val="21"/>
        </w:rPr>
        <w:t xml:space="preserve"> C'est du papier, Karim. Je sens des feuilles. (il l'ouvre avec un coupe-papier)</w:t>
      </w:r>
    </w:p>
    <w:p>
      <w:pPr>
        <w:ind w:left="510"/>
      </w:pPr>
      <w:r>
        <w:rPr>
          <w:rFonts w:ascii="Malgun Gothic" w:hAnsi="Malgun Gothic" w:cs="Malgun Gothic" w:eastAsia="Malgun Gothic"/>
          <w:b w:val="0"/>
          <w:i/>
          <w:color w:val="555555"/>
          <w:sz w:val="20"/>
        </w:rPr>
        <w:t>종이야, 카림. 종이 몇 장이 만져져. (종이칼로 연다)</w:t>
      </w:r>
    </w:p>
    <w:p>
      <w:r>
        <w:rPr>
          <w:rFonts w:ascii="Calibri" w:hAnsi="Calibri" w:cs="Calibri" w:eastAsia="Malgun Gothic"/>
          <w:b/>
          <w:i w:val="0"/>
          <w:sz w:val="21"/>
        </w:rPr>
        <w:t>Léa:</w:t>
      </w:r>
      <w:r>
        <w:rPr>
          <w:rFonts w:ascii="Calibri" w:hAnsi="Calibri" w:cs="Calibri" w:eastAsia="Malgun Gothic"/>
          <w:b w:val="0"/>
          <w:i w:val="0"/>
          <w:sz w:val="21"/>
        </w:rPr>
        <w:t xml:space="preserve"> Qu'est-ce que c'est ?</w:t>
      </w:r>
    </w:p>
    <w:p>
      <w:pPr>
        <w:ind w:left="510"/>
      </w:pPr>
      <w:r>
        <w:rPr>
          <w:rFonts w:ascii="Malgun Gothic" w:hAnsi="Malgun Gothic" w:cs="Malgun Gothic" w:eastAsia="Malgun Gothic"/>
          <w:b w:val="0"/>
          <w:i/>
          <w:color w:val="555555"/>
          <w:sz w:val="20"/>
        </w:rPr>
        <w:t>뭐야?</w:t>
      </w:r>
    </w:p>
    <w:p>
      <w:r>
        <w:rPr>
          <w:rFonts w:ascii="Calibri" w:hAnsi="Calibri" w:cs="Calibri" w:eastAsia="Malgun Gothic"/>
          <w:b/>
          <w:i w:val="0"/>
          <w:sz w:val="21"/>
        </w:rPr>
        <w:t>Julien:</w:t>
      </w:r>
      <w:r>
        <w:rPr>
          <w:rFonts w:ascii="Calibri" w:hAnsi="Calibri" w:cs="Calibri" w:eastAsia="Malgun Gothic"/>
          <w:b w:val="0"/>
          <w:i w:val="0"/>
          <w:sz w:val="21"/>
        </w:rPr>
        <w:t xml:space="preserve"> Un document de quatre pages, avec un tampon. Et une petite carte. Il n'y a qu'un mot dessus : « Ariane ».</w:t>
      </w:r>
    </w:p>
    <w:p>
      <w:pPr>
        <w:ind w:left="510"/>
      </w:pPr>
      <w:r>
        <w:rPr>
          <w:rFonts w:ascii="Malgun Gothic" w:hAnsi="Malgun Gothic" w:cs="Malgun Gothic" w:eastAsia="Malgun Gothic"/>
          <w:b w:val="0"/>
          <w:i/>
          <w:color w:val="555555"/>
          <w:sz w:val="20"/>
        </w:rPr>
        <w:t>도장이 찍힌 네 쪽짜리 문서. 그리고 작은 카드 한 장. 위에 딱 한 단어만 적혀 있어. «아리안».</w:t>
      </w:r>
    </w:p>
    <w:p>
      <w:r>
        <w:rPr>
          <w:rFonts w:ascii="Calibri" w:hAnsi="Calibri" w:cs="Calibri" w:eastAsia="Malgun Gothic"/>
          <w:b/>
          <w:i w:val="0"/>
          <w:sz w:val="21"/>
        </w:rPr>
        <w:t>Camille:</w:t>
      </w:r>
      <w:r>
        <w:rPr>
          <w:rFonts w:ascii="Calibri" w:hAnsi="Calibri" w:cs="Calibri" w:eastAsia="Malgun Gothic"/>
          <w:b w:val="0"/>
          <w:i w:val="0"/>
          <w:sz w:val="21"/>
        </w:rPr>
        <w:t xml:space="preserve"> Ariane ? Comme dans la mythologie ? Celle qui donne le fil à Thésée pour sortir du labyrinthe ?</w:t>
      </w:r>
    </w:p>
    <w:p>
      <w:pPr>
        <w:ind w:left="510"/>
      </w:pPr>
      <w:r>
        <w:rPr>
          <w:rFonts w:ascii="Malgun Gothic" w:hAnsi="Malgun Gothic" w:cs="Malgun Gothic" w:eastAsia="Malgun Gothic"/>
          <w:b w:val="0"/>
          <w:i/>
          <w:color w:val="555555"/>
          <w:sz w:val="20"/>
        </w:rPr>
        <w:t>아리안? 신화에 나오는? 테세우스한테 미궁을 빠져나올 실을 준 그 여자?</w:t>
      </w:r>
    </w:p>
    <w:p>
      <w:r>
        <w:rPr>
          <w:rFonts w:ascii="Calibri" w:hAnsi="Calibri" w:cs="Calibri" w:eastAsia="Malgun Gothic"/>
          <w:b/>
          <w:i w:val="0"/>
          <w:sz w:val="21"/>
        </w:rPr>
        <w:t>Léa:</w:t>
      </w:r>
      <w:r>
        <w:rPr>
          <w:rFonts w:ascii="Calibri" w:hAnsi="Calibri" w:cs="Calibri" w:eastAsia="Malgun Gothic"/>
          <w:b w:val="0"/>
          <w:i w:val="0"/>
          <w:sz w:val="21"/>
        </w:rPr>
        <w:t xml:space="preserve"> Oui ! Le fil d'Ariane. On l'a étudié au lycée.</w:t>
      </w:r>
    </w:p>
    <w:p>
      <w:pPr>
        <w:ind w:left="510"/>
      </w:pPr>
      <w:r>
        <w:rPr>
          <w:rFonts w:ascii="Malgun Gothic" w:hAnsi="Malgun Gothic" w:cs="Malgun Gothic" w:eastAsia="Malgun Gothic"/>
          <w:b w:val="0"/>
          <w:i/>
          <w:color w:val="555555"/>
          <w:sz w:val="20"/>
        </w:rPr>
        <w:t>맞아! 아리아드네의 실. 고등학교 때 배웠어.</w:t>
      </w:r>
    </w:p>
    <w:p>
      <w:r>
        <w:rPr>
          <w:rFonts w:ascii="Calibri" w:hAnsi="Calibri" w:cs="Calibri" w:eastAsia="Malgun Gothic"/>
          <w:b/>
          <w:i w:val="0"/>
          <w:sz w:val="21"/>
        </w:rPr>
        <w:t>Hélène:</w:t>
      </w:r>
      <w:r>
        <w:rPr>
          <w:rFonts w:ascii="Calibri" w:hAnsi="Calibri" w:cs="Calibri" w:eastAsia="Malgun Gothic"/>
          <w:b w:val="0"/>
          <w:i w:val="0"/>
          <w:sz w:val="21"/>
        </w:rPr>
        <w:t xml:space="preserve"> Une source qui se prend pour une héroïne grecque. Ça commence bien.</w:t>
      </w:r>
    </w:p>
    <w:p>
      <w:pPr>
        <w:ind w:left="510"/>
      </w:pPr>
      <w:r>
        <w:rPr>
          <w:rFonts w:ascii="Malgun Gothic" w:hAnsi="Malgun Gothic" w:cs="Malgun Gothic" w:eastAsia="Malgun Gothic"/>
          <w:b w:val="0"/>
          <w:i/>
          <w:color w:val="555555"/>
          <w:sz w:val="20"/>
        </w:rPr>
        <w:t>자기가 그리스 신화 여주인공인 줄 아는 제보자라. 시작이 좋네.</w:t>
      </w:r>
    </w:p>
    <w:p>
      <w:r>
        <w:rPr>
          <w:rFonts w:ascii="Calibri" w:hAnsi="Calibri" w:cs="Calibri" w:eastAsia="Malgun Gothic"/>
          <w:b/>
          <w:i w:val="0"/>
          <w:sz w:val="21"/>
        </w:rPr>
        <w:t>Léa:</w:t>
      </w:r>
      <w:r>
        <w:rPr>
          <w:rFonts w:ascii="Calibri" w:hAnsi="Calibri" w:cs="Calibri" w:eastAsia="Malgun Gothic"/>
          <w:b w:val="0"/>
          <w:i w:val="0"/>
          <w:sz w:val="21"/>
        </w:rPr>
        <w:t xml:space="preserve"> (à Julien, à voix basse) C'est quoi, ce dossier ?</w:t>
      </w:r>
    </w:p>
    <w:p>
      <w:pPr>
        <w:ind w:left="510"/>
      </w:pPr>
      <w:r>
        <w:rPr>
          <w:rFonts w:ascii="Malgun Gothic" w:hAnsi="Malgun Gothic" w:cs="Malgun Gothic" w:eastAsia="Malgun Gothic"/>
          <w:b w:val="0"/>
          <w:i/>
          <w:color w:val="555555"/>
          <w:sz w:val="20"/>
        </w:rPr>
        <w:t>(쥘리앵에게 작은 목소리로) 이 서류, 뭐야?</w:t>
      </w:r>
    </w:p>
    <w:p>
      <w:r>
        <w:rPr>
          <w:rFonts w:ascii="Calibri" w:hAnsi="Calibri" w:cs="Calibri" w:eastAsia="Malgun Gothic"/>
          <w:b/>
          <w:i w:val="0"/>
          <w:sz w:val="21"/>
        </w:rPr>
        <w:t>Julien:</w:t>
      </w:r>
      <w:r>
        <w:rPr>
          <w:rFonts w:ascii="Calibri" w:hAnsi="Calibri" w:cs="Calibri" w:eastAsia="Malgun Gothic"/>
          <w:b w:val="0"/>
          <w:i w:val="0"/>
          <w:sz w:val="21"/>
        </w:rPr>
        <w:t xml:space="preserve"> Un certificat d'expertise. Écoute. (il lit) « Le laboratoire certifie que les six bouteilles de Château Belcastel 2015, lot numéro 47, présentées à la vente aux enchères de Hong Kong du 12 juin, ne sauraient être considérées comme authentiques. »</w:t>
      </w:r>
    </w:p>
    <w:p>
      <w:pPr>
        <w:ind w:left="510"/>
      </w:pPr>
      <w:r>
        <w:rPr>
          <w:rFonts w:ascii="Malgun Gothic" w:hAnsi="Malgun Gothic" w:cs="Malgun Gothic" w:eastAsia="Malgun Gothic"/>
          <w:b w:val="0"/>
          <w:i/>
          <w:color w:val="555555"/>
          <w:sz w:val="20"/>
        </w:rPr>
        <w:t>감정서야. 들어 봐. (읽는다) «본 연구소는 6월 12일 홍콩 경매에 출품된 로트 번호 47번, 샤토 벨카스텔 2015 여섯 병을 진품으로 볼 수 없음을 증명한다.»</w:t>
      </w:r>
    </w:p>
    <w:p>
      <w:r>
        <w:rPr>
          <w:rFonts w:ascii="Calibri" w:hAnsi="Calibri" w:cs="Calibri" w:eastAsia="Malgun Gothic"/>
          <w:b/>
          <w:i w:val="0"/>
          <w:sz w:val="21"/>
        </w:rPr>
        <w:t>Léa:</w:t>
      </w:r>
      <w:r>
        <w:rPr>
          <w:rFonts w:ascii="Calibri" w:hAnsi="Calibri" w:cs="Calibri" w:eastAsia="Malgun Gothic"/>
          <w:b w:val="0"/>
          <w:i w:val="0"/>
          <w:sz w:val="21"/>
        </w:rPr>
        <w:t xml:space="preserve"> « Ne sauraient être considérées »… Ça veut dire qu'elles sont fausses ?</w:t>
      </w:r>
    </w:p>
    <w:p>
      <w:pPr>
        <w:ind w:left="510"/>
      </w:pPr>
      <w:r>
        <w:rPr>
          <w:rFonts w:ascii="Malgun Gothic" w:hAnsi="Malgun Gothic" w:cs="Malgun Gothic" w:eastAsia="Malgun Gothic"/>
          <w:b w:val="0"/>
          <w:i/>
          <w:color w:val="555555"/>
          <w:sz w:val="20"/>
        </w:rPr>
        <w:t>«진품으로 볼 수 없음을»… 그러니까 가짜라는 뜻이야?</w:t>
      </w:r>
    </w:p>
    <w:p>
      <w:r>
        <w:rPr>
          <w:rFonts w:ascii="Calibri" w:hAnsi="Calibri" w:cs="Calibri" w:eastAsia="Malgun Gothic"/>
          <w:b/>
          <w:i w:val="0"/>
          <w:sz w:val="21"/>
        </w:rPr>
        <w:t>Julien:</w:t>
      </w:r>
      <w:r>
        <w:rPr>
          <w:rFonts w:ascii="Calibri" w:hAnsi="Calibri" w:cs="Calibri" w:eastAsia="Malgun Gothic"/>
          <w:b w:val="0"/>
          <w:i w:val="0"/>
          <w:sz w:val="21"/>
        </w:rPr>
        <w:t xml:space="preserve"> Exactement. C'est une façon très élégante de dire « ce vin est faux ».</w:t>
      </w:r>
    </w:p>
    <w:p>
      <w:pPr>
        <w:ind w:left="510"/>
      </w:pPr>
      <w:r>
        <w:rPr>
          <w:rFonts w:ascii="Malgun Gothic" w:hAnsi="Malgun Gothic" w:cs="Malgun Gothic" w:eastAsia="Malgun Gothic"/>
          <w:b w:val="0"/>
          <w:i/>
          <w:color w:val="555555"/>
          <w:sz w:val="20"/>
        </w:rPr>
        <w:t>정확해. «이 와인은 가짜다»를 아주 우아하게 말하는 방식이지.</w:t>
      </w:r>
    </w:p>
    <w:p>
      <w:r>
        <w:rPr>
          <w:rFonts w:ascii="Calibri" w:hAnsi="Calibri" w:cs="Calibri" w:eastAsia="Malgun Gothic"/>
          <w:b/>
          <w:i w:val="0"/>
          <w:sz w:val="21"/>
        </w:rPr>
        <w:t>Aubry:</w:t>
      </w:r>
      <w:r>
        <w:rPr>
          <w:rFonts w:ascii="Calibri" w:hAnsi="Calibri" w:cs="Calibri" w:eastAsia="Malgun Gothic"/>
          <w:b w:val="0"/>
          <w:i w:val="0"/>
          <w:sz w:val="21"/>
        </w:rPr>
        <w:t xml:space="preserve"> (en entrant) Pardonnez mon retard. J'entends le mot « faux ». Voilà qui m'intéresse.</w:t>
      </w:r>
    </w:p>
    <w:p>
      <w:pPr>
        <w:ind w:left="510"/>
      </w:pPr>
      <w:r>
        <w:rPr>
          <w:rFonts w:ascii="Malgun Gothic" w:hAnsi="Malgun Gothic" w:cs="Malgun Gothic" w:eastAsia="Malgun Gothic"/>
          <w:b w:val="0"/>
          <w:i/>
          <w:color w:val="555555"/>
          <w:sz w:val="20"/>
        </w:rPr>
        <w:t>(들어오며) 늦어서 미안합니다. «가짜»라는 말이 들리는군요. 흥미롭습니다.</w:t>
      </w:r>
    </w:p>
    <w:p>
      <w:r>
        <w:rPr>
          <w:rFonts w:ascii="Calibri" w:hAnsi="Calibri" w:cs="Calibri" w:eastAsia="Malgun Gothic"/>
          <w:b/>
          <w:i w:val="0"/>
          <w:sz w:val="21"/>
        </w:rPr>
        <w:t>Hélène:</w:t>
      </w:r>
      <w:r>
        <w:rPr>
          <w:rFonts w:ascii="Calibri" w:hAnsi="Calibri" w:cs="Calibri" w:eastAsia="Malgun Gothic"/>
          <w:b w:val="0"/>
          <w:i w:val="0"/>
          <w:sz w:val="21"/>
        </w:rPr>
        <w:t xml:space="preserve"> Maître Aubry, vous tombez bien. Je vous présente Léa, notre stagiaire.</w:t>
      </w:r>
    </w:p>
    <w:p>
      <w:pPr>
        <w:ind w:left="510"/>
      </w:pPr>
      <w:r>
        <w:rPr>
          <w:rFonts w:ascii="Malgun Gothic" w:hAnsi="Malgun Gothic" w:cs="Malgun Gothic" w:eastAsia="Malgun Gothic"/>
          <w:b w:val="0"/>
          <w:i/>
          <w:color w:val="555555"/>
          <w:sz w:val="20"/>
        </w:rPr>
        <w:t>오브리 변호사님, 마침 잘 오셨어요. 우리 인턴 레아를 소개할게요.</w:t>
      </w:r>
    </w:p>
    <w:p>
      <w:r>
        <w:rPr>
          <w:rFonts w:ascii="Calibri" w:hAnsi="Calibri" w:cs="Calibri" w:eastAsia="Malgun Gothic"/>
          <w:b/>
          <w:i w:val="0"/>
          <w:sz w:val="21"/>
        </w:rPr>
        <w:t>Aubry:</w:t>
      </w:r>
      <w:r>
        <w:rPr>
          <w:rFonts w:ascii="Calibri" w:hAnsi="Calibri" w:cs="Calibri" w:eastAsia="Malgun Gothic"/>
          <w:b w:val="0"/>
          <w:i w:val="0"/>
          <w:sz w:val="21"/>
        </w:rPr>
        <w:t xml:space="preserve"> Madame, enchanté. Bernard Aubry. Je veille à ce que ces brillants esprits ne finissent pas au tribunal.</w:t>
      </w:r>
    </w:p>
    <w:p>
      <w:pPr>
        <w:ind w:left="510"/>
      </w:pPr>
      <w:r>
        <w:rPr>
          <w:rFonts w:ascii="Malgun Gothic" w:hAnsi="Malgun Gothic" w:cs="Malgun Gothic" w:eastAsia="Malgun Gothic"/>
          <w:b w:val="0"/>
          <w:i/>
          <w:color w:val="555555"/>
          <w:sz w:val="20"/>
        </w:rPr>
        <w:t>반갑습니다. 베르나르 오브리입니다. 이 똑똑한 사람들이 법정에 서는 일이 없도록 지키는 사람이지요.</w:t>
      </w:r>
    </w:p>
    <w:p>
      <w:r>
        <w:rPr>
          <w:rFonts w:ascii="Calibri" w:hAnsi="Calibri" w:cs="Calibri" w:eastAsia="Malgun Gothic"/>
          <w:b/>
          <w:i w:val="0"/>
          <w:sz w:val="21"/>
        </w:rPr>
        <w:t>Léa:</w:t>
      </w:r>
      <w:r>
        <w:rPr>
          <w:rFonts w:ascii="Calibri" w:hAnsi="Calibri" w:cs="Calibri" w:eastAsia="Malgun Gothic"/>
          <w:b w:val="0"/>
          <w:i w:val="0"/>
          <w:sz w:val="21"/>
        </w:rPr>
        <w:t xml:space="preserve"> Enchantée, Maître.</w:t>
      </w:r>
    </w:p>
    <w:p>
      <w:pPr>
        <w:ind w:left="510"/>
      </w:pPr>
      <w:r>
        <w:rPr>
          <w:rFonts w:ascii="Malgun Gothic" w:hAnsi="Malgun Gothic" w:cs="Malgun Gothic" w:eastAsia="Malgun Gothic"/>
          <w:b w:val="0"/>
          <w:i/>
          <w:color w:val="555555"/>
          <w:sz w:val="20"/>
        </w:rPr>
        <w:t>반갑습니다, 변호사님.</w:t>
      </w:r>
    </w:p>
    <w:p>
      <w:r>
        <w:rPr>
          <w:rFonts w:ascii="Calibri" w:hAnsi="Calibri" w:cs="Calibri" w:eastAsia="Malgun Gothic"/>
          <w:b/>
          <w:i w:val="0"/>
          <w:sz w:val="21"/>
        </w:rPr>
        <w:t>Aubry:</w:t>
      </w:r>
      <w:r>
        <w:rPr>
          <w:rFonts w:ascii="Calibri" w:hAnsi="Calibri" w:cs="Calibri" w:eastAsia="Malgun Gothic"/>
          <w:b w:val="0"/>
          <w:i w:val="0"/>
          <w:sz w:val="21"/>
        </w:rPr>
        <w:t xml:space="preserve"> Puis-je voir ce document ? (il lit) Hum. Un certificat d'expertise œnologique, en bonne et due forme. Encore faut-il qu'il émane bien du laboratoire dont il porte l'en-tête.</w:t>
      </w:r>
    </w:p>
    <w:p>
      <w:pPr>
        <w:ind w:left="510"/>
      </w:pPr>
      <w:r>
        <w:rPr>
          <w:rFonts w:ascii="Malgun Gothic" w:hAnsi="Malgun Gothic" w:cs="Malgun Gothic" w:eastAsia="Malgun Gothic"/>
          <w:b w:val="0"/>
          <w:i/>
          <w:color w:val="555555"/>
          <w:sz w:val="20"/>
        </w:rPr>
        <w:t>그 문서를 좀 볼 수 있을까요? (읽는다) 흠. 형식을 제대로 갖춘 와인 감정서로군요. 다만 이 문서가 머리글에 찍힌 그 연구소에서 실제로 나온 것인지는 따져 봐야겠지요.</w:t>
      </w:r>
    </w:p>
    <w:p>
      <w:r>
        <w:rPr>
          <w:rFonts w:ascii="Calibri" w:hAnsi="Calibri" w:cs="Calibri" w:eastAsia="Malgun Gothic"/>
          <w:b/>
          <w:i w:val="0"/>
          <w:sz w:val="21"/>
        </w:rPr>
        <w:t>Léa:</w:t>
      </w:r>
      <w:r>
        <w:rPr>
          <w:rFonts w:ascii="Calibri" w:hAnsi="Calibri" w:cs="Calibri" w:eastAsia="Malgun Gothic"/>
          <w:b w:val="0"/>
          <w:i w:val="0"/>
          <w:sz w:val="21"/>
        </w:rPr>
        <w:t xml:space="preserve"> Pardon, je n'ai pas tout compris…</w:t>
      </w:r>
    </w:p>
    <w:p>
      <w:pPr>
        <w:ind w:left="510"/>
      </w:pPr>
      <w:r>
        <w:rPr>
          <w:rFonts w:ascii="Malgun Gothic" w:hAnsi="Malgun Gothic" w:cs="Malgun Gothic" w:eastAsia="Malgun Gothic"/>
          <w:b w:val="0"/>
          <w:i/>
          <w:color w:val="555555"/>
          <w:sz w:val="20"/>
        </w:rPr>
        <w:t>죄송해요, 다 알아듣지는 못했어요…</w:t>
      </w:r>
    </w:p>
    <w:p>
      <w:r>
        <w:rPr>
          <w:rFonts w:ascii="Calibri" w:hAnsi="Calibri" w:cs="Calibri" w:eastAsia="Malgun Gothic"/>
          <w:b/>
          <w:i w:val="0"/>
          <w:sz w:val="21"/>
        </w:rPr>
        <w:t>Julien:</w:t>
      </w:r>
      <w:r>
        <w:rPr>
          <w:rFonts w:ascii="Calibri" w:hAnsi="Calibri" w:cs="Calibri" w:eastAsia="Malgun Gothic"/>
          <w:b w:val="0"/>
          <w:i w:val="0"/>
          <w:sz w:val="21"/>
        </w:rPr>
        <w:t xml:space="preserve"> Il dit : le document a l'air officiel, mais il faut vérifier qu'il vient vraiment de ce laboratoire.</w:t>
      </w:r>
    </w:p>
    <w:p>
      <w:pPr>
        <w:ind w:left="510"/>
      </w:pPr>
      <w:r>
        <w:rPr>
          <w:rFonts w:ascii="Malgun Gothic" w:hAnsi="Malgun Gothic" w:cs="Malgun Gothic" w:eastAsia="Malgun Gothic"/>
          <w:b w:val="0"/>
          <w:i/>
          <w:color w:val="555555"/>
          <w:sz w:val="20"/>
        </w:rPr>
        <w:t>문서가 공식 문서처럼 보이지만, 정말 그 연구소에서 나온 건지 확인해야 한다는 말이야.</w:t>
      </w:r>
    </w:p>
    <w:p>
      <w:r>
        <w:rPr>
          <w:rFonts w:ascii="Calibri" w:hAnsi="Calibri" w:cs="Calibri" w:eastAsia="Malgun Gothic"/>
          <w:b/>
          <w:i w:val="0"/>
          <w:sz w:val="21"/>
        </w:rPr>
        <w:t>Aubry:</w:t>
      </w:r>
      <w:r>
        <w:rPr>
          <w:rFonts w:ascii="Calibri" w:hAnsi="Calibri" w:cs="Calibri" w:eastAsia="Malgun Gothic"/>
          <w:b w:val="0"/>
          <w:i w:val="0"/>
          <w:sz w:val="21"/>
        </w:rPr>
        <w:t xml:space="preserve"> C'est exactement ce que j'ai dit, en moins de mots et avec moins d'élégance.</w:t>
      </w:r>
    </w:p>
    <w:p>
      <w:pPr>
        <w:ind w:left="510"/>
      </w:pPr>
      <w:r>
        <w:rPr>
          <w:rFonts w:ascii="Malgun Gothic" w:hAnsi="Malgun Gothic" w:cs="Malgun Gothic" w:eastAsia="Malgun Gothic"/>
          <w:b w:val="0"/>
          <w:i/>
          <w:color w:val="555555"/>
          <w:sz w:val="20"/>
        </w:rPr>
        <w:t>제가 한 말 그대로군요. 더 적은 단어로, 덜 우아하게.</w:t>
      </w:r>
    </w:p>
    <w:p>
      <w:r>
        <w:rPr>
          <w:rFonts w:ascii="Calibri" w:hAnsi="Calibri" w:cs="Calibri" w:eastAsia="Malgun Gothic"/>
          <w:b/>
          <w:i w:val="0"/>
          <w:sz w:val="21"/>
        </w:rPr>
        <w:t>Karim:</w:t>
      </w:r>
      <w:r>
        <w:rPr>
          <w:rFonts w:ascii="Calibri" w:hAnsi="Calibri" w:cs="Calibri" w:eastAsia="Malgun Gothic"/>
          <w:b w:val="0"/>
          <w:i w:val="0"/>
          <w:sz w:val="21"/>
        </w:rPr>
        <w:t xml:space="preserve"> Château Belcastel… Ça me dit quelque chose. C'est un grand cru, non ?</w:t>
      </w:r>
    </w:p>
    <w:p>
      <w:pPr>
        <w:ind w:left="510"/>
      </w:pPr>
      <w:r>
        <w:rPr>
          <w:rFonts w:ascii="Malgun Gothic" w:hAnsi="Malgun Gothic" w:cs="Malgun Gothic" w:eastAsia="Malgun Gothic"/>
          <w:b w:val="0"/>
          <w:i/>
          <w:color w:val="555555"/>
          <w:sz w:val="20"/>
        </w:rPr>
        <w:t>샤토 벨카스텔… 들어 본 것 같은데. 그랑크뤼 아니야?</w:t>
      </w:r>
    </w:p>
    <w:p>
      <w:r>
        <w:rPr>
          <w:rFonts w:ascii="Calibri" w:hAnsi="Calibri" w:cs="Calibri" w:eastAsia="Malgun Gothic"/>
          <w:b/>
          <w:i w:val="0"/>
          <w:sz w:val="21"/>
        </w:rPr>
        <w:t>Camille:</w:t>
      </w:r>
      <w:r>
        <w:rPr>
          <w:rFonts w:ascii="Calibri" w:hAnsi="Calibri" w:cs="Calibri" w:eastAsia="Malgun Gothic"/>
          <w:b w:val="0"/>
          <w:i w:val="0"/>
          <w:sz w:val="21"/>
        </w:rPr>
        <w:t xml:space="preserve"> Un saint-émilion. Très cher. Mon oncle en a une bouteille qu'il garde pour sa retraite.</w:t>
      </w:r>
    </w:p>
    <w:p>
      <w:pPr>
        <w:ind w:left="510"/>
      </w:pPr>
      <w:r>
        <w:rPr>
          <w:rFonts w:ascii="Malgun Gothic" w:hAnsi="Malgun Gothic" w:cs="Malgun Gothic" w:eastAsia="Malgun Gothic"/>
          <w:b w:val="0"/>
          <w:i/>
          <w:color w:val="555555"/>
          <w:sz w:val="20"/>
        </w:rPr>
        <w:t>생테밀리옹 와인이야. 엄청 비싸. 우리 삼촌이 은퇴할 때 따려고 한 병 갖고 있어.</w:t>
      </w:r>
    </w:p>
    <w:p>
      <w:r>
        <w:rPr>
          <w:rFonts w:ascii="Calibri" w:hAnsi="Calibri" w:cs="Calibri" w:eastAsia="Malgun Gothic"/>
          <w:b/>
          <w:i w:val="0"/>
          <w:sz w:val="21"/>
        </w:rPr>
        <w:t>Léa:</w:t>
      </w:r>
      <w:r>
        <w:rPr>
          <w:rFonts w:ascii="Calibri" w:hAnsi="Calibri" w:cs="Calibri" w:eastAsia="Malgun Gothic"/>
          <w:b w:val="0"/>
          <w:i w:val="0"/>
          <w:sz w:val="21"/>
        </w:rPr>
        <w:t xml:space="preserve"> Combien ça coûte, une bouteille comme ça ?</w:t>
      </w:r>
    </w:p>
    <w:p>
      <w:pPr>
        <w:ind w:left="510"/>
      </w:pPr>
      <w:r>
        <w:rPr>
          <w:rFonts w:ascii="Malgun Gothic" w:hAnsi="Malgun Gothic" w:cs="Malgun Gothic" w:eastAsia="Malgun Gothic"/>
          <w:b w:val="0"/>
          <w:i/>
          <w:color w:val="555555"/>
          <w:sz w:val="20"/>
        </w:rPr>
        <w:t>그런 와인은 한 병에 얼마야?</w:t>
      </w:r>
    </w:p>
    <w:p>
      <w:r>
        <w:rPr>
          <w:rFonts w:ascii="Calibri" w:hAnsi="Calibri" w:cs="Calibri" w:eastAsia="Malgun Gothic"/>
          <w:b/>
          <w:i w:val="0"/>
          <w:sz w:val="21"/>
        </w:rPr>
        <w:t>Karim:</w:t>
      </w:r>
      <w:r>
        <w:rPr>
          <w:rFonts w:ascii="Calibri" w:hAnsi="Calibri" w:cs="Calibri" w:eastAsia="Malgun Gothic"/>
          <w:b w:val="0"/>
          <w:i w:val="0"/>
          <w:sz w:val="21"/>
        </w:rPr>
        <w:t xml:space="preserve"> (tape sur son téléphone) Pour un 2015… entre trois cents et cinq cents euros. Aux enchères, encore plus.</w:t>
      </w:r>
    </w:p>
    <w:p>
      <w:pPr>
        <w:ind w:left="510"/>
      </w:pPr>
      <w:r>
        <w:rPr>
          <w:rFonts w:ascii="Malgun Gothic" w:hAnsi="Malgun Gothic" w:cs="Malgun Gothic" w:eastAsia="Malgun Gothic"/>
          <w:b w:val="0"/>
          <w:i/>
          <w:color w:val="555555"/>
          <w:sz w:val="20"/>
        </w:rPr>
        <w:t>(휴대폰을 두드리며) 2015년산이면… 300에서 500유로 사이. 경매에선 그보다 더 비싸고.</w:t>
      </w:r>
    </w:p>
    <w:p>
      <w:r>
        <w:rPr>
          <w:rFonts w:ascii="Calibri" w:hAnsi="Calibri" w:cs="Calibri" w:eastAsia="Malgun Gothic"/>
          <w:b/>
          <w:i w:val="0"/>
          <w:sz w:val="21"/>
        </w:rPr>
        <w:t>Léa:</w:t>
      </w:r>
      <w:r>
        <w:rPr>
          <w:rFonts w:ascii="Calibri" w:hAnsi="Calibri" w:cs="Calibri" w:eastAsia="Malgun Gothic"/>
          <w:b w:val="0"/>
          <w:i w:val="0"/>
          <w:sz w:val="21"/>
        </w:rPr>
        <w:t xml:space="preserve"> Cinq cents euros ! Pour une bouteille de vin ?</w:t>
      </w:r>
    </w:p>
    <w:p>
      <w:pPr>
        <w:ind w:left="510"/>
      </w:pPr>
      <w:r>
        <w:rPr>
          <w:rFonts w:ascii="Malgun Gothic" w:hAnsi="Malgun Gothic" w:cs="Malgun Gothic" w:eastAsia="Malgun Gothic"/>
          <w:b w:val="0"/>
          <w:i/>
          <w:color w:val="555555"/>
          <w:sz w:val="20"/>
        </w:rPr>
        <w:t>500유로! 와인 한 병에?</w:t>
      </w:r>
    </w:p>
    <w:p>
      <w:r>
        <w:rPr>
          <w:rFonts w:ascii="Calibri" w:hAnsi="Calibri" w:cs="Calibri" w:eastAsia="Malgun Gothic"/>
          <w:b/>
          <w:i w:val="0"/>
          <w:sz w:val="21"/>
        </w:rPr>
        <w:t>Julien:</w:t>
      </w:r>
      <w:r>
        <w:rPr>
          <w:rFonts w:ascii="Calibri" w:hAnsi="Calibri" w:cs="Calibri" w:eastAsia="Malgun Gothic"/>
          <w:b w:val="0"/>
          <w:i w:val="0"/>
          <w:sz w:val="21"/>
        </w:rPr>
        <w:t xml:space="preserve"> Et si les bouteilles sont fausses, quelqu'un a gagné beaucoup d'argent en vendant du vin ordinaire.</w:t>
      </w:r>
    </w:p>
    <w:p>
      <w:pPr>
        <w:ind w:left="510"/>
      </w:pPr>
      <w:r>
        <w:rPr>
          <w:rFonts w:ascii="Malgun Gothic" w:hAnsi="Malgun Gothic" w:cs="Malgun Gothic" w:eastAsia="Malgun Gothic"/>
          <w:b w:val="0"/>
          <w:i/>
          <w:color w:val="555555"/>
          <w:sz w:val="20"/>
        </w:rPr>
        <w:t>그리고 그 병들이 가짜라면, 누군가는 평범한 와인을 팔아서 큰돈을 번 거지.</w:t>
      </w:r>
    </w:p>
    <w:p>
      <w:r>
        <w:rPr>
          <w:rFonts w:ascii="Calibri" w:hAnsi="Calibri" w:cs="Calibri" w:eastAsia="Malgun Gothic"/>
          <w:b/>
          <w:i w:val="0"/>
          <w:sz w:val="21"/>
        </w:rPr>
        <w:t>Hélène:</w:t>
      </w:r>
      <w:r>
        <w:rPr>
          <w:rFonts w:ascii="Calibri" w:hAnsi="Calibri" w:cs="Calibri" w:eastAsia="Malgun Gothic"/>
          <w:b w:val="0"/>
          <w:i w:val="0"/>
          <w:sz w:val="21"/>
        </w:rPr>
        <w:t xml:space="preserve"> « Si »… Le mot important, c'est « si ». Nous ne savons rien. Une enveloppe anonyme, ça peut être un règlement de comptes, un concurrent jaloux, ou un piège.</w:t>
      </w:r>
    </w:p>
    <w:p>
      <w:pPr>
        <w:ind w:left="510"/>
      </w:pPr>
      <w:r>
        <w:rPr>
          <w:rFonts w:ascii="Malgun Gothic" w:hAnsi="Malgun Gothic" w:cs="Malgun Gothic" w:eastAsia="Malgun Gothic"/>
          <w:b w:val="0"/>
          <w:i/>
          <w:color w:val="555555"/>
          <w:sz w:val="20"/>
        </w:rPr>
        <w:t>«만약»… 중요한 건 그 «만약»이야. 우리는 아무것도 몰라. 익명의 봉투는 개인적인 앙갚음일 수도, 질투하는 경쟁자일 수도, 함정일 수도 있어.</w:t>
      </w:r>
    </w:p>
    <w:p>
      <w:r>
        <w:rPr>
          <w:rFonts w:ascii="Calibri" w:hAnsi="Calibri" w:cs="Calibri" w:eastAsia="Malgun Gothic"/>
          <w:b/>
          <w:i w:val="0"/>
          <w:sz w:val="21"/>
        </w:rPr>
        <w:t>Julien:</w:t>
      </w:r>
      <w:r>
        <w:rPr>
          <w:rFonts w:ascii="Calibri" w:hAnsi="Calibri" w:cs="Calibri" w:eastAsia="Malgun Gothic"/>
          <w:b w:val="0"/>
          <w:i w:val="0"/>
          <w:sz w:val="21"/>
        </w:rPr>
        <w:t xml:space="preserve"> Ou une vraie source qui a peur.</w:t>
      </w:r>
    </w:p>
    <w:p>
      <w:pPr>
        <w:ind w:left="510"/>
      </w:pPr>
      <w:r>
        <w:rPr>
          <w:rFonts w:ascii="Malgun Gothic" w:hAnsi="Malgun Gothic" w:cs="Malgun Gothic" w:eastAsia="Malgun Gothic"/>
          <w:b w:val="0"/>
          <w:i/>
          <w:color w:val="555555"/>
          <w:sz w:val="20"/>
        </w:rPr>
        <w:t>아니면 겁먹은 진짜 제보자일 수도 있지.</w:t>
      </w:r>
    </w:p>
    <w:p>
      <w:r>
        <w:rPr>
          <w:rFonts w:ascii="Calibri" w:hAnsi="Calibri" w:cs="Calibri" w:eastAsia="Malgun Gothic"/>
          <w:b/>
          <w:i w:val="0"/>
          <w:sz w:val="21"/>
        </w:rPr>
        <w:t>Hélène:</w:t>
      </w:r>
      <w:r>
        <w:rPr>
          <w:rFonts w:ascii="Calibri" w:hAnsi="Calibri" w:cs="Calibri" w:eastAsia="Malgun Gothic"/>
          <w:b w:val="0"/>
          <w:i w:val="0"/>
          <w:sz w:val="21"/>
        </w:rPr>
        <w:t xml:space="preserve"> Peut-être. Mais je ne mets pas un seul journaliste sur une histoire de vin sans un minimum de preuves.</w:t>
      </w:r>
    </w:p>
    <w:p>
      <w:pPr>
        <w:ind w:left="510"/>
      </w:pPr>
      <w:r>
        <w:rPr>
          <w:rFonts w:ascii="Malgun Gothic" w:hAnsi="Malgun Gothic" w:cs="Malgun Gothic" w:eastAsia="Malgun Gothic"/>
          <w:b w:val="0"/>
          <w:i/>
          <w:color w:val="555555"/>
          <w:sz w:val="20"/>
        </w:rPr>
        <w:t>그럴 수도. 하지만 최소한의 증거도 없이 와인 이야기에 기자 한 명도 붙일 수 없어.</w:t>
      </w:r>
    </w:p>
    <w:p>
      <w:r>
        <w:rPr>
          <w:rFonts w:ascii="Calibri" w:hAnsi="Calibri" w:cs="Calibri" w:eastAsia="Malgun Gothic"/>
          <w:b/>
          <w:i w:val="0"/>
          <w:sz w:val="21"/>
        </w:rPr>
        <w:t>Julien:</w:t>
      </w:r>
      <w:r>
        <w:rPr>
          <w:rFonts w:ascii="Calibri" w:hAnsi="Calibri" w:cs="Calibri" w:eastAsia="Malgun Gothic"/>
          <w:b w:val="0"/>
          <w:i w:val="0"/>
          <w:sz w:val="21"/>
        </w:rPr>
        <w:t xml:space="preserve"> Donne-moi une semaine. Une semaine pour vérifier le certificat. Si c'est faux, on oublie.</w:t>
      </w:r>
    </w:p>
    <w:p>
      <w:pPr>
        <w:ind w:left="510"/>
      </w:pPr>
      <w:r>
        <w:rPr>
          <w:rFonts w:ascii="Malgun Gothic" w:hAnsi="Malgun Gothic" w:cs="Malgun Gothic" w:eastAsia="Malgun Gothic"/>
          <w:b w:val="0"/>
          <w:i/>
          <w:color w:val="555555"/>
          <w:sz w:val="20"/>
        </w:rPr>
        <w:t>일주일만 줘. 감정서를 확인할 일주일. 가짜면 잊어버리자.</w:t>
      </w:r>
    </w:p>
    <w:p>
      <w:r>
        <w:rPr>
          <w:rFonts w:ascii="Calibri" w:hAnsi="Calibri" w:cs="Calibri" w:eastAsia="Malgun Gothic"/>
          <w:b/>
          <w:i w:val="0"/>
          <w:sz w:val="21"/>
        </w:rPr>
        <w:t>Aubry:</w:t>
      </w:r>
      <w:r>
        <w:rPr>
          <w:rFonts w:ascii="Calibri" w:hAnsi="Calibri" w:cs="Calibri" w:eastAsia="Malgun Gothic"/>
          <w:b w:val="0"/>
          <w:i w:val="0"/>
          <w:sz w:val="21"/>
        </w:rPr>
        <w:t xml:space="preserve"> Permettez-moi une remarque. Une source anonyme n'est pas, en soi, un obstacle juridique. Encore faut-il que les faits soient établis par d'autres moyens. Le document seul ne vaut rien devant un juge.</w:t>
      </w:r>
    </w:p>
    <w:p>
      <w:pPr>
        <w:ind w:left="510"/>
      </w:pPr>
      <w:r>
        <w:rPr>
          <w:rFonts w:ascii="Malgun Gothic" w:hAnsi="Malgun Gothic" w:cs="Malgun Gothic" w:eastAsia="Malgun Gothic"/>
          <w:b w:val="0"/>
          <w:i/>
          <w:color w:val="555555"/>
          <w:sz w:val="20"/>
        </w:rPr>
        <w:t>한마디 덧붙여도 될까요. 익명 제보 자체가 법적인 걸림돌은 아닙니다. 다만 사실관계가 다른 방법으로 입증되어야 하지요. 판사 앞에서 이 문서 하나만으로는 아무 가치가 없습니다.</w:t>
      </w:r>
    </w:p>
    <w:p>
      <w:r>
        <w:rPr>
          <w:rFonts w:ascii="Calibri" w:hAnsi="Calibri" w:cs="Calibri" w:eastAsia="Malgun Gothic"/>
          <w:b/>
          <w:i w:val="0"/>
          <w:sz w:val="21"/>
        </w:rPr>
        <w:t>Léa:</w:t>
      </w:r>
      <w:r>
        <w:rPr>
          <w:rFonts w:ascii="Calibri" w:hAnsi="Calibri" w:cs="Calibri" w:eastAsia="Malgun Gothic"/>
          <w:b w:val="0"/>
          <w:i w:val="0"/>
          <w:sz w:val="21"/>
        </w:rPr>
        <w:t xml:space="preserve"> Donc on ne peut pas écrire : « Le Château Belcastel vend du faux vin » ?</w:t>
      </w:r>
    </w:p>
    <w:p>
      <w:pPr>
        <w:ind w:left="510"/>
      </w:pPr>
      <w:r>
        <w:rPr>
          <w:rFonts w:ascii="Malgun Gothic" w:hAnsi="Malgun Gothic" w:cs="Malgun Gothic" w:eastAsia="Malgun Gothic"/>
          <w:b w:val="0"/>
          <w:i/>
          <w:color w:val="555555"/>
          <w:sz w:val="20"/>
        </w:rPr>
        <w:t>그럼 «샤토 벨카스텔이 가짜 와인을 판다»라고 쓸 수는 없는 거예요?</w:t>
      </w:r>
    </w:p>
    <w:p>
      <w:r>
        <w:rPr>
          <w:rFonts w:ascii="Calibri" w:hAnsi="Calibri" w:cs="Calibri" w:eastAsia="Malgun Gothic"/>
          <w:b/>
          <w:i w:val="0"/>
          <w:sz w:val="21"/>
        </w:rPr>
        <w:t>Aubry:</w:t>
      </w:r>
      <w:r>
        <w:rPr>
          <w:rFonts w:ascii="Calibri" w:hAnsi="Calibri" w:cs="Calibri" w:eastAsia="Malgun Gothic"/>
          <w:b w:val="0"/>
          <w:i w:val="0"/>
          <w:sz w:val="21"/>
        </w:rPr>
        <w:t xml:space="preserve"> Surtout pas, malheureuse ! Ce serait de la diffamation pure et simple. On écrirait plutôt : « Selon un document consulté par Le Phare, des bouteilles auraient été contrefaites. » Et encore, après vérification.</w:t>
      </w:r>
    </w:p>
    <w:p>
      <w:pPr>
        <w:ind w:left="510"/>
      </w:pPr>
      <w:r>
        <w:rPr>
          <w:rFonts w:ascii="Malgun Gothic" w:hAnsi="Malgun Gothic" w:cs="Malgun Gothic" w:eastAsia="Malgun Gothic"/>
          <w:b w:val="0"/>
          <w:i/>
          <w:color w:val="555555"/>
          <w:sz w:val="20"/>
        </w:rPr>
        <w:t>절대 안 됩니다, 큰일 날 소리! 그건 명백한 명예훼손이에요. 차라리 이렇게 쓰겠지요. «〈Le Phare〉가 입수한 문서에 따르면, 일부 병이 위조되었을 수 있다.» 그것도 확인을 거친 다음에요.</w:t>
      </w:r>
    </w:p>
    <w:p>
      <w:r>
        <w:rPr>
          <w:rFonts w:ascii="Calibri" w:hAnsi="Calibri" w:cs="Calibri" w:eastAsia="Malgun Gothic"/>
          <w:b/>
          <w:i w:val="0"/>
          <w:sz w:val="21"/>
        </w:rPr>
        <w:t>Léa:</w:t>
      </w:r>
      <w:r>
        <w:rPr>
          <w:rFonts w:ascii="Calibri" w:hAnsi="Calibri" w:cs="Calibri" w:eastAsia="Malgun Gothic"/>
          <w:b w:val="0"/>
          <w:i w:val="0"/>
          <w:sz w:val="21"/>
        </w:rPr>
        <w:t xml:space="preserve"> « Auraient été »… C'est le conditionnel ?</w:t>
      </w:r>
    </w:p>
    <w:p>
      <w:pPr>
        <w:ind w:left="510"/>
      </w:pPr>
      <w:r>
        <w:rPr>
          <w:rFonts w:ascii="Malgun Gothic" w:hAnsi="Malgun Gothic" w:cs="Malgun Gothic" w:eastAsia="Malgun Gothic"/>
          <w:b w:val="0"/>
          <w:i/>
          <w:color w:val="555555"/>
          <w:sz w:val="20"/>
        </w:rPr>
        <w:t>«위조되었을 수 있다»… 그게 조건법이에요?</w:t>
      </w:r>
    </w:p>
    <w:p>
      <w:r>
        <w:rPr>
          <w:rFonts w:ascii="Calibri" w:hAnsi="Calibri" w:cs="Calibri" w:eastAsia="Malgun Gothic"/>
          <w:b/>
          <w:i w:val="0"/>
          <w:sz w:val="21"/>
        </w:rPr>
        <w:t>Aubry:</w:t>
      </w:r>
      <w:r>
        <w:rPr>
          <w:rFonts w:ascii="Calibri" w:hAnsi="Calibri" w:cs="Calibri" w:eastAsia="Malgun Gothic"/>
          <w:b w:val="0"/>
          <w:i w:val="0"/>
          <w:sz w:val="21"/>
        </w:rPr>
        <w:t xml:space="preserve"> Le conditionnel journalistique, oui. Il signale une information que l'on n'a pas encore confirmée. C'est le meilleur ami du journaliste prudent.</w:t>
      </w:r>
    </w:p>
    <w:p>
      <w:pPr>
        <w:ind w:left="510"/>
      </w:pPr>
      <w:r>
        <w:rPr>
          <w:rFonts w:ascii="Malgun Gothic" w:hAnsi="Malgun Gothic" w:cs="Malgun Gothic" w:eastAsia="Malgun Gothic"/>
          <w:b w:val="0"/>
          <w:i/>
          <w:color w:val="555555"/>
          <w:sz w:val="20"/>
        </w:rPr>
        <w:t>그래요, 기사용 조건법이지요. 아직 확인되지 않은 정보라는 표시입니다. 신중한 기자의 가장 좋은 친구랍니다.</w:t>
      </w:r>
    </w:p>
    <w:p>
      <w:r>
        <w:rPr>
          <w:rFonts w:ascii="Calibri" w:hAnsi="Calibri" w:cs="Calibri" w:eastAsia="Malgun Gothic"/>
          <w:b/>
          <w:i w:val="0"/>
          <w:sz w:val="21"/>
        </w:rPr>
        <w:t>Julien:</w:t>
      </w:r>
      <w:r>
        <w:rPr>
          <w:rFonts w:ascii="Calibri" w:hAnsi="Calibri" w:cs="Calibri" w:eastAsia="Malgun Gothic"/>
          <w:b w:val="0"/>
          <w:i w:val="0"/>
          <w:sz w:val="21"/>
        </w:rPr>
        <w:t xml:space="preserve"> Et le pire ennemi du journaliste paresseux. Parce qu'on finit toujours par devoir le remplacer par l'indicatif. Avec des preuves.</w:t>
      </w:r>
    </w:p>
    <w:p>
      <w:pPr>
        <w:ind w:left="510"/>
      </w:pPr>
      <w:r>
        <w:rPr>
          <w:rFonts w:ascii="Malgun Gothic" w:hAnsi="Malgun Gothic" w:cs="Malgun Gothic" w:eastAsia="Malgun Gothic"/>
          <w:b w:val="0"/>
          <w:i/>
          <w:color w:val="555555"/>
          <w:sz w:val="20"/>
        </w:rPr>
        <w:t>그리고 게으른 기자의 최악의 적이지. 결국엔 언제나 직설법으로 바꿔야 하거든. 증거를 갖고.</w:t>
      </w:r>
    </w:p>
    <w:p>
      <w:r>
        <w:rPr>
          <w:rFonts w:ascii="Calibri" w:hAnsi="Calibri" w:cs="Calibri" w:eastAsia="Malgun Gothic"/>
          <w:b/>
          <w:i w:val="0"/>
          <w:sz w:val="21"/>
        </w:rPr>
        <w:t>Hélène:</w:t>
      </w:r>
      <w:r>
        <w:rPr>
          <w:rFonts w:ascii="Calibri" w:hAnsi="Calibri" w:cs="Calibri" w:eastAsia="Malgun Gothic"/>
          <w:b w:val="0"/>
          <w:i w:val="0"/>
          <w:sz w:val="21"/>
        </w:rPr>
        <w:t xml:space="preserve"> (soupire) Une semaine, Julien. Pas un jour de plus. Et tu prends Léa avec toi.</w:t>
      </w:r>
    </w:p>
    <w:p>
      <w:pPr>
        <w:ind w:left="510"/>
      </w:pPr>
      <w:r>
        <w:rPr>
          <w:rFonts w:ascii="Malgun Gothic" w:hAnsi="Malgun Gothic" w:cs="Malgun Gothic" w:eastAsia="Malgun Gothic"/>
          <w:b w:val="0"/>
          <w:i/>
          <w:color w:val="555555"/>
          <w:sz w:val="20"/>
        </w:rPr>
        <w:t>(한숨을 쉬며) 일주일이야, 쥘리앵. 하루도 더는 안 돼. 그리고 레아를 데리고 해.</w:t>
      </w:r>
    </w:p>
    <w:p>
      <w:r>
        <w:rPr>
          <w:rFonts w:ascii="Calibri" w:hAnsi="Calibri" w:cs="Calibri" w:eastAsia="Malgun Gothic"/>
          <w:b/>
          <w:i w:val="0"/>
          <w:sz w:val="21"/>
        </w:rPr>
        <w:t>Julien:</w:t>
      </w:r>
      <w:r>
        <w:rPr>
          <w:rFonts w:ascii="Calibri" w:hAnsi="Calibri" w:cs="Calibri" w:eastAsia="Malgun Gothic"/>
          <w:b w:val="0"/>
          <w:i w:val="0"/>
          <w:sz w:val="21"/>
        </w:rPr>
        <w:t xml:space="preserve"> Léa ? Elle est arrivée il y a une heure !</w:t>
      </w:r>
    </w:p>
    <w:p>
      <w:pPr>
        <w:ind w:left="510"/>
      </w:pPr>
      <w:r>
        <w:rPr>
          <w:rFonts w:ascii="Malgun Gothic" w:hAnsi="Malgun Gothic" w:cs="Malgun Gothic" w:eastAsia="Malgun Gothic"/>
          <w:b w:val="0"/>
          <w:i/>
          <w:color w:val="555555"/>
          <w:sz w:val="20"/>
        </w:rPr>
        <w:t>레아를? 온 지 한 시간밖에 안 됐는데!</w:t>
      </w:r>
    </w:p>
    <w:p>
      <w:r>
        <w:rPr>
          <w:rFonts w:ascii="Calibri" w:hAnsi="Calibri" w:cs="Calibri" w:eastAsia="Malgun Gothic"/>
          <w:b/>
          <w:i w:val="0"/>
          <w:sz w:val="21"/>
        </w:rPr>
        <w:t>Hélène:</w:t>
      </w:r>
      <w:r>
        <w:rPr>
          <w:rFonts w:ascii="Calibri" w:hAnsi="Calibri" w:cs="Calibri" w:eastAsia="Malgun Gothic"/>
          <w:b w:val="0"/>
          <w:i w:val="0"/>
          <w:sz w:val="21"/>
        </w:rPr>
        <w:t xml:space="preserve"> Justement. Il faut bien commencer quelque part. Et elle aura des yeux neufs.</w:t>
      </w:r>
    </w:p>
    <w:p>
      <w:pPr>
        <w:ind w:left="510"/>
      </w:pPr>
      <w:r>
        <w:rPr>
          <w:rFonts w:ascii="Malgun Gothic" w:hAnsi="Malgun Gothic" w:cs="Malgun Gothic" w:eastAsia="Malgun Gothic"/>
          <w:b w:val="0"/>
          <w:i/>
          <w:color w:val="555555"/>
          <w:sz w:val="20"/>
        </w:rPr>
        <w:t>그러니까. 어디선가는 시작해야지. 게다가 레아는 새로운 눈으로 볼 거야.</w:t>
      </w:r>
    </w:p>
    <w:p>
      <w:r>
        <w:rPr>
          <w:rFonts w:ascii="Calibri" w:hAnsi="Calibri" w:cs="Calibri" w:eastAsia="Malgun Gothic"/>
          <w:b/>
          <w:i w:val="0"/>
          <w:sz w:val="21"/>
        </w:rPr>
        <w:t>Léa:</w:t>
      </w:r>
      <w:r>
        <w:rPr>
          <w:rFonts w:ascii="Calibri" w:hAnsi="Calibri" w:cs="Calibri" w:eastAsia="Malgun Gothic"/>
          <w:b w:val="0"/>
          <w:i w:val="0"/>
          <w:sz w:val="21"/>
        </w:rPr>
        <w:t xml:space="preserve"> Je… je suis d'accord ! Enfin, si Julien est d'accord.</w:t>
      </w:r>
    </w:p>
    <w:p>
      <w:pPr>
        <w:ind w:left="510"/>
      </w:pPr>
      <w:r>
        <w:rPr>
          <w:rFonts w:ascii="Malgun Gothic" w:hAnsi="Malgun Gothic" w:cs="Malgun Gothic" w:eastAsia="Malgun Gothic"/>
          <w:b w:val="0"/>
          <w:i/>
          <w:color w:val="555555"/>
          <w:sz w:val="20"/>
        </w:rPr>
        <w:t>저… 저는 좋아요! 그러니까, 쥘리앵만 괜찮다면요.</w:t>
      </w:r>
    </w:p>
    <w:p>
      <w:r>
        <w:rPr>
          <w:rFonts w:ascii="Calibri" w:hAnsi="Calibri" w:cs="Calibri" w:eastAsia="Malgun Gothic"/>
          <w:b/>
          <w:i w:val="0"/>
          <w:sz w:val="21"/>
        </w:rPr>
        <w:t>Julien:</w:t>
      </w:r>
      <w:r>
        <w:rPr>
          <w:rFonts w:ascii="Calibri" w:hAnsi="Calibri" w:cs="Calibri" w:eastAsia="Malgun Gothic"/>
          <w:b w:val="0"/>
          <w:i w:val="0"/>
          <w:sz w:val="21"/>
        </w:rPr>
        <w:t xml:space="preserve"> (après un silence) D'accord. Mais tu poses toutes les questions que tu veux. Toutes. Même les questions bêtes.</w:t>
      </w:r>
    </w:p>
    <w:p>
      <w:pPr>
        <w:ind w:left="510"/>
      </w:pPr>
      <w:r>
        <w:rPr>
          <w:rFonts w:ascii="Malgun Gothic" w:hAnsi="Malgun Gothic" w:cs="Malgun Gothic" w:eastAsia="Malgun Gothic"/>
          <w:b w:val="0"/>
          <w:i/>
          <w:color w:val="555555"/>
          <w:sz w:val="20"/>
        </w:rPr>
        <w:t>(잠시 침묵한 뒤) 좋아. 대신 궁금한 건 다 물어봐. 전부 다. 바보 같은 질문이라도.</w:t>
      </w:r>
    </w:p>
    <w:p>
      <w:r>
        <w:rPr>
          <w:rFonts w:ascii="Calibri" w:hAnsi="Calibri" w:cs="Calibri" w:eastAsia="Malgun Gothic"/>
          <w:b/>
          <w:i w:val="0"/>
          <w:sz w:val="21"/>
        </w:rPr>
        <w:t>Léa:</w:t>
      </w:r>
      <w:r>
        <w:rPr>
          <w:rFonts w:ascii="Calibri" w:hAnsi="Calibri" w:cs="Calibri" w:eastAsia="Malgun Gothic"/>
          <w:b w:val="0"/>
          <w:i w:val="0"/>
          <w:sz w:val="21"/>
        </w:rPr>
        <w:t xml:space="preserve"> Il n'y a pas de questions bêtes ?</w:t>
      </w:r>
    </w:p>
    <w:p>
      <w:pPr>
        <w:ind w:left="510"/>
      </w:pPr>
      <w:r>
        <w:rPr>
          <w:rFonts w:ascii="Malgun Gothic" w:hAnsi="Malgun Gothic" w:cs="Malgun Gothic" w:eastAsia="Malgun Gothic"/>
          <w:b w:val="0"/>
          <w:i/>
          <w:color w:val="555555"/>
          <w:sz w:val="20"/>
        </w:rPr>
        <w:t>바보 같은 질문은 없다는 거야?</w:t>
      </w:r>
    </w:p>
    <w:p>
      <w:r>
        <w:rPr>
          <w:rFonts w:ascii="Calibri" w:hAnsi="Calibri" w:cs="Calibri" w:eastAsia="Malgun Gothic"/>
          <w:b/>
          <w:i w:val="0"/>
          <w:sz w:val="21"/>
        </w:rPr>
        <w:t>Julien:</w:t>
      </w:r>
      <w:r>
        <w:rPr>
          <w:rFonts w:ascii="Calibri" w:hAnsi="Calibri" w:cs="Calibri" w:eastAsia="Malgun Gothic"/>
          <w:b w:val="0"/>
          <w:i w:val="0"/>
          <w:sz w:val="21"/>
        </w:rPr>
        <w:t xml:space="preserve"> Si, il y en a. Mais elles sont moins dangereuses que les réponses qu'on n'a pas vérifiées.</w:t>
      </w:r>
    </w:p>
    <w:p>
      <w:pPr>
        <w:ind w:left="510"/>
      </w:pPr>
      <w:r>
        <w:rPr>
          <w:rFonts w:ascii="Malgun Gothic" w:hAnsi="Malgun Gothic" w:cs="Malgun Gothic" w:eastAsia="Malgun Gothic"/>
          <w:b w:val="0"/>
          <w:i/>
          <w:color w:val="555555"/>
          <w:sz w:val="20"/>
        </w:rPr>
        <w:t>아니, 있어. 하지만 확인 안 한 대답보다는 덜 위험해.</w:t>
      </w:r>
    </w:p>
    <w:p>
      <w:r>
        <w:rPr>
          <w:rFonts w:ascii="Calibri" w:hAnsi="Calibri" w:cs="Calibri" w:eastAsia="Malgun Gothic"/>
          <w:b/>
          <w:i w:val="0"/>
          <w:sz w:val="21"/>
        </w:rPr>
        <w:t>Karim:</w:t>
      </w:r>
      <w:r>
        <w:rPr>
          <w:rFonts w:ascii="Calibri" w:hAnsi="Calibri" w:cs="Calibri" w:eastAsia="Malgun Gothic"/>
          <w:b w:val="0"/>
          <w:i w:val="0"/>
          <w:sz w:val="21"/>
        </w:rPr>
        <w:t xml:space="preserve"> Bon. Montre-moi ce certificat. Je vais regarder le laboratoire. (il tape) Laboratoire Œnotest, Bordeaux. Il existe : il a un site internet, une adresse, un numéro de téléphone.</w:t>
      </w:r>
    </w:p>
    <w:p>
      <w:pPr>
        <w:ind w:left="510"/>
      </w:pPr>
      <w:r>
        <w:rPr>
          <w:rFonts w:ascii="Malgun Gothic" w:hAnsi="Malgun Gothic" w:cs="Malgun Gothic" w:eastAsia="Malgun Gothic"/>
          <w:b w:val="0"/>
          <w:i/>
          <w:color w:val="555555"/>
          <w:sz w:val="20"/>
        </w:rPr>
        <w:t>자. 그 감정서 보여 줘. 연구소부터 찾아볼게. (두드린다) 외노테스트 연구소, 보르도. 실제로 있네. 웹사이트, 주소, 전화번호까지.</w:t>
      </w:r>
    </w:p>
    <w:p>
      <w:r>
        <w:rPr>
          <w:rFonts w:ascii="Calibri" w:hAnsi="Calibri" w:cs="Calibri" w:eastAsia="Malgun Gothic"/>
          <w:b/>
          <w:i w:val="0"/>
          <w:sz w:val="21"/>
        </w:rPr>
        <w:t>Léa:</w:t>
      </w:r>
      <w:r>
        <w:rPr>
          <w:rFonts w:ascii="Calibri" w:hAnsi="Calibri" w:cs="Calibri" w:eastAsia="Malgun Gothic"/>
          <w:b w:val="0"/>
          <w:i w:val="0"/>
          <w:sz w:val="21"/>
        </w:rPr>
        <w:t xml:space="preserve"> Alors c'est vrai !</w:t>
      </w:r>
    </w:p>
    <w:p>
      <w:pPr>
        <w:ind w:left="510"/>
      </w:pPr>
      <w:r>
        <w:rPr>
          <w:rFonts w:ascii="Malgun Gothic" w:hAnsi="Malgun Gothic" w:cs="Malgun Gothic" w:eastAsia="Malgun Gothic"/>
          <w:b w:val="0"/>
          <w:i/>
          <w:color w:val="555555"/>
          <w:sz w:val="20"/>
        </w:rPr>
        <w:t>그럼 진짜네!</w:t>
      </w:r>
    </w:p>
    <w:p>
      <w:r>
        <w:rPr>
          <w:rFonts w:ascii="Calibri" w:hAnsi="Calibri" w:cs="Calibri" w:eastAsia="Malgun Gothic"/>
          <w:b/>
          <w:i w:val="0"/>
          <w:sz w:val="21"/>
        </w:rPr>
        <w:t>Karim:</w:t>
      </w:r>
      <w:r>
        <w:rPr>
          <w:rFonts w:ascii="Calibri" w:hAnsi="Calibri" w:cs="Calibri" w:eastAsia="Malgun Gothic"/>
          <w:b w:val="0"/>
          <w:i w:val="0"/>
          <w:sz w:val="21"/>
        </w:rPr>
        <w:t xml:space="preserve"> Doucement. Ça prouve que le laboratoire existe. Ça ne prouve pas que ce document vient de chez eux. N'importe qui peut copier un logo.</w:t>
      </w:r>
    </w:p>
    <w:p>
      <w:pPr>
        <w:ind w:left="510"/>
      </w:pPr>
      <w:r>
        <w:rPr>
          <w:rFonts w:ascii="Malgun Gothic" w:hAnsi="Malgun Gothic" w:cs="Malgun Gothic" w:eastAsia="Malgun Gothic"/>
          <w:b w:val="0"/>
          <w:i/>
          <w:color w:val="555555"/>
          <w:sz w:val="20"/>
        </w:rPr>
        <w:t>천천히. 그건 연구소가 있다는 증거일 뿐이야. 이 문서가 거기서 나왔다는 증거는 아니지. 로고는 누구나 베낄 수 있어.</w:t>
      </w:r>
    </w:p>
    <w:p>
      <w:r>
        <w:rPr>
          <w:rFonts w:ascii="Calibri" w:hAnsi="Calibri" w:cs="Calibri" w:eastAsia="Malgun Gothic"/>
          <w:b/>
          <w:i w:val="0"/>
          <w:sz w:val="21"/>
        </w:rPr>
        <w:t>Léa:</w:t>
      </w:r>
      <w:r>
        <w:rPr>
          <w:rFonts w:ascii="Calibri" w:hAnsi="Calibri" w:cs="Calibri" w:eastAsia="Malgun Gothic"/>
          <w:b w:val="0"/>
          <w:i w:val="0"/>
          <w:sz w:val="21"/>
        </w:rPr>
        <w:t xml:space="preserve"> Ah… oui. On pourrait les appeler ?</w:t>
      </w:r>
    </w:p>
    <w:p>
      <w:pPr>
        <w:ind w:left="510"/>
      </w:pPr>
      <w:r>
        <w:rPr>
          <w:rFonts w:ascii="Malgun Gothic" w:hAnsi="Malgun Gothic" w:cs="Malgun Gothic" w:eastAsia="Malgun Gothic"/>
          <w:b w:val="0"/>
          <w:i/>
          <w:color w:val="555555"/>
          <w:sz w:val="20"/>
        </w:rPr>
        <w:t>아… 그렇네. 거기 전화해 볼까?</w:t>
      </w:r>
    </w:p>
    <w:p>
      <w:r>
        <w:rPr>
          <w:rFonts w:ascii="Calibri" w:hAnsi="Calibri" w:cs="Calibri" w:eastAsia="Malgun Gothic"/>
          <w:b/>
          <w:i w:val="0"/>
          <w:sz w:val="21"/>
        </w:rPr>
        <w:t>Julien:</w:t>
      </w:r>
      <w:r>
        <w:rPr>
          <w:rFonts w:ascii="Calibri" w:hAnsi="Calibri" w:cs="Calibri" w:eastAsia="Malgun Gothic"/>
          <w:b w:val="0"/>
          <w:i w:val="0"/>
          <w:sz w:val="21"/>
        </w:rPr>
        <w:t xml:space="preserve"> Pas encore. Si on appelle maintenant et si le laboratoire a un lien avec le château, ils vont prévenir tout le monde. On perdrait l'effet de surprise.</w:t>
      </w:r>
    </w:p>
    <w:p>
      <w:pPr>
        <w:ind w:left="510"/>
      </w:pPr>
      <w:r>
        <w:rPr>
          <w:rFonts w:ascii="Malgun Gothic" w:hAnsi="Malgun Gothic" w:cs="Malgun Gothic" w:eastAsia="Malgun Gothic"/>
          <w:b w:val="0"/>
          <w:i/>
          <w:color w:val="555555"/>
          <w:sz w:val="20"/>
        </w:rPr>
        <w:t>아직은 안 돼. 지금 전화했는데 연구소가 샤토랑 관련이 있으면, 다들 미리 알게 될 거야. 기습 효과를 잃게 되지.</w:t>
      </w:r>
    </w:p>
    <w:p>
      <w:r>
        <w:rPr>
          <w:rFonts w:ascii="Calibri" w:hAnsi="Calibri" w:cs="Calibri" w:eastAsia="Malgun Gothic"/>
          <w:b/>
          <w:i w:val="0"/>
          <w:sz w:val="21"/>
        </w:rPr>
        <w:t>Léa:</w:t>
      </w:r>
      <w:r>
        <w:rPr>
          <w:rFonts w:ascii="Calibri" w:hAnsi="Calibri" w:cs="Calibri" w:eastAsia="Malgun Gothic"/>
          <w:b w:val="0"/>
          <w:i w:val="0"/>
          <w:sz w:val="21"/>
        </w:rPr>
        <w:t xml:space="preserve"> D'accord. Alors qu'est-ce qu'on fait en premier ?</w:t>
      </w:r>
    </w:p>
    <w:p>
      <w:pPr>
        <w:ind w:left="510"/>
      </w:pPr>
      <w:r>
        <w:rPr>
          <w:rFonts w:ascii="Malgun Gothic" w:hAnsi="Malgun Gothic" w:cs="Malgun Gothic" w:eastAsia="Malgun Gothic"/>
          <w:b w:val="0"/>
          <w:i/>
          <w:color w:val="555555"/>
          <w:sz w:val="20"/>
        </w:rPr>
        <w:t>알겠어. 그럼 뭐부터 해?</w:t>
      </w:r>
    </w:p>
    <w:p>
      <w:r>
        <w:rPr>
          <w:rFonts w:ascii="Calibri" w:hAnsi="Calibri" w:cs="Calibri" w:eastAsia="Malgun Gothic"/>
          <w:b/>
          <w:i w:val="0"/>
          <w:sz w:val="21"/>
        </w:rPr>
        <w:t>Julien:</w:t>
      </w:r>
      <w:r>
        <w:rPr>
          <w:rFonts w:ascii="Calibri" w:hAnsi="Calibri" w:cs="Calibri" w:eastAsia="Malgun Gothic"/>
          <w:b w:val="0"/>
          <w:i w:val="0"/>
          <w:sz w:val="21"/>
        </w:rPr>
        <w:t xml:space="preserve"> Tu as entendu « lot numéro 47 ». Qu'est-ce que tu ferais avec ça ?</w:t>
      </w:r>
    </w:p>
    <w:p>
      <w:pPr>
        <w:ind w:left="510"/>
      </w:pPr>
      <w:r>
        <w:rPr>
          <w:rFonts w:ascii="Malgun Gothic" w:hAnsi="Malgun Gothic" w:cs="Malgun Gothic" w:eastAsia="Malgun Gothic"/>
          <w:b w:val="0"/>
          <w:i/>
          <w:color w:val="555555"/>
          <w:sz w:val="20"/>
        </w:rPr>
        <w:t>«로트 번호 47번» 들었지. 너라면 그걸로 뭘 하겠어?</w:t>
      </w:r>
    </w:p>
    <w:p>
      <w:r>
        <w:rPr>
          <w:rFonts w:ascii="Calibri" w:hAnsi="Calibri" w:cs="Calibri" w:eastAsia="Malgun Gothic"/>
          <w:b/>
          <w:i w:val="0"/>
          <w:sz w:val="21"/>
        </w:rPr>
        <w:t>Léa:</w:t>
      </w:r>
      <w:r>
        <w:rPr>
          <w:rFonts w:ascii="Calibri" w:hAnsi="Calibri" w:cs="Calibri" w:eastAsia="Malgun Gothic"/>
          <w:b w:val="0"/>
          <w:i w:val="0"/>
          <w:sz w:val="21"/>
        </w:rPr>
        <w:t xml:space="preserve"> Euh… Je chercherais le catalogue de la vente aux enchères ? Les maisons de vente publient leurs catalogues en ligne, non ?</w:t>
      </w:r>
    </w:p>
    <w:p>
      <w:pPr>
        <w:ind w:left="510"/>
      </w:pPr>
      <w:r>
        <w:rPr>
          <w:rFonts w:ascii="Malgun Gothic" w:hAnsi="Malgun Gothic" w:cs="Malgun Gothic" w:eastAsia="Malgun Gothic"/>
          <w:b w:val="0"/>
          <w:i/>
          <w:color w:val="555555"/>
          <w:sz w:val="20"/>
        </w:rPr>
        <w:t>음… 경매 카탈로그를 찾아볼 것 같아. 경매 회사들은 카탈로그를 온라인에 올리잖아, 그렇지?</w:t>
      </w:r>
    </w:p>
    <w:p>
      <w:r>
        <w:rPr>
          <w:rFonts w:ascii="Calibri" w:hAnsi="Calibri" w:cs="Calibri" w:eastAsia="Malgun Gothic"/>
          <w:b/>
          <w:i w:val="0"/>
          <w:sz w:val="21"/>
        </w:rPr>
        <w:t>Julien:</w:t>
      </w:r>
      <w:r>
        <w:rPr>
          <w:rFonts w:ascii="Calibri" w:hAnsi="Calibri" w:cs="Calibri" w:eastAsia="Malgun Gothic"/>
          <w:b w:val="0"/>
          <w:i w:val="0"/>
          <w:sz w:val="21"/>
        </w:rPr>
        <w:t xml:space="preserve"> Voilà. Tu vois, tu n'as pas besoin de moi.</w:t>
      </w:r>
    </w:p>
    <w:p>
      <w:pPr>
        <w:ind w:left="510"/>
      </w:pPr>
      <w:r>
        <w:rPr>
          <w:rFonts w:ascii="Malgun Gothic" w:hAnsi="Malgun Gothic" w:cs="Malgun Gothic" w:eastAsia="Malgun Gothic"/>
          <w:b w:val="0"/>
          <w:i/>
          <w:color w:val="555555"/>
          <w:sz w:val="20"/>
        </w:rPr>
        <w:t>바로 그거야. 봐, 나 없어도 되잖아.</w:t>
      </w:r>
    </w:p>
    <w:p>
      <w:r>
        <w:rPr>
          <w:rFonts w:ascii="Calibri" w:hAnsi="Calibri" w:cs="Calibri" w:eastAsia="Malgun Gothic"/>
          <w:b/>
          <w:i w:val="0"/>
          <w:sz w:val="21"/>
        </w:rPr>
        <w:t>Karim:</w:t>
      </w:r>
      <w:r>
        <w:rPr>
          <w:rFonts w:ascii="Calibri" w:hAnsi="Calibri" w:cs="Calibri" w:eastAsia="Malgun Gothic"/>
          <w:b w:val="0"/>
          <w:i w:val="0"/>
          <w:sz w:val="21"/>
        </w:rPr>
        <w:t xml:space="preserve"> (tape) Hong Kong, douze juin… Voilà, la vente « Fine Wines of Bordeaux ». Lot 47 : six bouteilles de Château Belcastel 2015. Vendu… quarante-deux mille dollars de Hong Kong.</w:t>
      </w:r>
    </w:p>
    <w:p>
      <w:pPr>
        <w:ind w:left="510"/>
      </w:pPr>
      <w:r>
        <w:rPr>
          <w:rFonts w:ascii="Malgun Gothic" w:hAnsi="Malgun Gothic" w:cs="Malgun Gothic" w:eastAsia="Malgun Gothic"/>
          <w:b w:val="0"/>
          <w:i/>
          <w:color w:val="555555"/>
          <w:sz w:val="20"/>
        </w:rPr>
        <w:t>(두드리며) 홍콩, 6월 12일… 여기 있다, «보르도 고급 와인» 경매. 로트 47번, 샤토 벨카스텔 2015 여섯 병. 낙찰가는… 4만 2천 홍콩달러.</w:t>
      </w:r>
    </w:p>
    <w:p>
      <w:r>
        <w:rPr>
          <w:rFonts w:ascii="Calibri" w:hAnsi="Calibri" w:cs="Calibri" w:eastAsia="Malgun Gothic"/>
          <w:b/>
          <w:i w:val="0"/>
          <w:sz w:val="21"/>
        </w:rPr>
        <w:t>Léa:</w:t>
      </w:r>
      <w:r>
        <w:rPr>
          <w:rFonts w:ascii="Calibri" w:hAnsi="Calibri" w:cs="Calibri" w:eastAsia="Malgun Gothic"/>
          <w:b w:val="0"/>
          <w:i w:val="0"/>
          <w:sz w:val="21"/>
        </w:rPr>
        <w:t xml:space="preserve"> Ça fait combien en euros ?</w:t>
      </w:r>
    </w:p>
    <w:p>
      <w:pPr>
        <w:ind w:left="510"/>
      </w:pPr>
      <w:r>
        <w:rPr>
          <w:rFonts w:ascii="Malgun Gothic" w:hAnsi="Malgun Gothic" w:cs="Malgun Gothic" w:eastAsia="Malgun Gothic"/>
          <w:b w:val="0"/>
          <w:i/>
          <w:color w:val="555555"/>
          <w:sz w:val="20"/>
        </w:rPr>
        <w:t>유로로는 얼마야?</w:t>
      </w:r>
    </w:p>
    <w:p>
      <w:r>
        <w:rPr>
          <w:rFonts w:ascii="Calibri" w:hAnsi="Calibri" w:cs="Calibri" w:eastAsia="Malgun Gothic"/>
          <w:b/>
          <w:i w:val="0"/>
          <w:sz w:val="21"/>
        </w:rPr>
        <w:t>Karim:</w:t>
      </w:r>
      <w:r>
        <w:rPr>
          <w:rFonts w:ascii="Calibri" w:hAnsi="Calibri" w:cs="Calibri" w:eastAsia="Malgun Gothic"/>
          <w:b w:val="0"/>
          <w:i w:val="0"/>
          <w:sz w:val="21"/>
        </w:rPr>
        <w:t xml:space="preserve"> À peu près cinq mille euros. Pour six bouteilles.</w:t>
      </w:r>
    </w:p>
    <w:p>
      <w:pPr>
        <w:ind w:left="510"/>
      </w:pPr>
      <w:r>
        <w:rPr>
          <w:rFonts w:ascii="Malgun Gothic" w:hAnsi="Malgun Gothic" w:cs="Malgun Gothic" w:eastAsia="Malgun Gothic"/>
          <w:b w:val="0"/>
          <w:i/>
          <w:color w:val="555555"/>
          <w:sz w:val="20"/>
        </w:rPr>
        <w:t>대략 5천 유로. 여섯 병에.</w:t>
      </w:r>
    </w:p>
    <w:p>
      <w:r>
        <w:rPr>
          <w:rFonts w:ascii="Calibri" w:hAnsi="Calibri" w:cs="Calibri" w:eastAsia="Malgun Gothic"/>
          <w:b/>
          <w:i w:val="0"/>
          <w:sz w:val="21"/>
        </w:rPr>
        <w:t>Léa:</w:t>
      </w:r>
      <w:r>
        <w:rPr>
          <w:rFonts w:ascii="Calibri" w:hAnsi="Calibri" w:cs="Calibri" w:eastAsia="Malgun Gothic"/>
          <w:b w:val="0"/>
          <w:i w:val="0"/>
          <w:sz w:val="21"/>
        </w:rPr>
        <w:t xml:space="preserve"> Et l'acheteur ? Son nom est dans le catalogue ?</w:t>
      </w:r>
    </w:p>
    <w:p>
      <w:pPr>
        <w:ind w:left="510"/>
      </w:pPr>
      <w:r>
        <w:rPr>
          <w:rFonts w:ascii="Malgun Gothic" w:hAnsi="Malgun Gothic" w:cs="Malgun Gothic" w:eastAsia="Malgun Gothic"/>
          <w:b w:val="0"/>
          <w:i/>
          <w:color w:val="555555"/>
          <w:sz w:val="20"/>
        </w:rPr>
        <w:t>산 사람은? 이름이 카탈로그에 나와?</w:t>
      </w:r>
    </w:p>
    <w:p>
      <w:r>
        <w:rPr>
          <w:rFonts w:ascii="Calibri" w:hAnsi="Calibri" w:cs="Calibri" w:eastAsia="Malgun Gothic"/>
          <w:b/>
          <w:i w:val="0"/>
          <w:sz w:val="21"/>
        </w:rPr>
        <w:t>Karim:</w:t>
      </w:r>
      <w:r>
        <w:rPr>
          <w:rFonts w:ascii="Calibri" w:hAnsi="Calibri" w:cs="Calibri" w:eastAsia="Malgun Gothic"/>
          <w:b w:val="0"/>
          <w:i w:val="0"/>
          <w:sz w:val="21"/>
        </w:rPr>
        <w:t xml:space="preserve"> Non, jamais. Mais il y a autre chose. Regarde la photo du lot.</w:t>
      </w:r>
    </w:p>
    <w:p>
      <w:pPr>
        <w:ind w:left="510"/>
      </w:pPr>
      <w:r>
        <w:rPr>
          <w:rFonts w:ascii="Malgun Gothic" w:hAnsi="Malgun Gothic" w:cs="Malgun Gothic" w:eastAsia="Malgun Gothic"/>
          <w:b w:val="0"/>
          <w:i/>
          <w:color w:val="555555"/>
          <w:sz w:val="20"/>
        </w:rPr>
        <w:t>아니, 절대 안 나와. 그런데 다른 게 있어. 로트 사진 좀 봐.</w:t>
      </w:r>
    </w:p>
    <w:p>
      <w:r>
        <w:rPr>
          <w:rFonts w:ascii="Calibri" w:hAnsi="Calibri" w:cs="Calibri" w:eastAsia="Malgun Gothic"/>
          <w:b/>
          <w:i w:val="0"/>
          <w:sz w:val="21"/>
        </w:rPr>
        <w:t>Julien:</w:t>
      </w:r>
      <w:r>
        <w:rPr>
          <w:rFonts w:ascii="Calibri" w:hAnsi="Calibri" w:cs="Calibri" w:eastAsia="Malgun Gothic"/>
          <w:b w:val="0"/>
          <w:i w:val="0"/>
          <w:sz w:val="21"/>
        </w:rPr>
        <w:t xml:space="preserve"> Les étiquettes… Il y a quelque chose de bizarre.</w:t>
      </w:r>
    </w:p>
    <w:p>
      <w:pPr>
        <w:ind w:left="510"/>
      </w:pPr>
      <w:r>
        <w:rPr>
          <w:rFonts w:ascii="Malgun Gothic" w:hAnsi="Malgun Gothic" w:cs="Malgun Gothic" w:eastAsia="Malgun Gothic"/>
          <w:b w:val="0"/>
          <w:i/>
          <w:color w:val="555555"/>
          <w:sz w:val="20"/>
        </w:rPr>
        <w:t>라벨이… 뭔가 이상한데.</w:t>
      </w:r>
    </w:p>
    <w:p>
      <w:r>
        <w:rPr>
          <w:rFonts w:ascii="Calibri" w:hAnsi="Calibri" w:cs="Calibri" w:eastAsia="Malgun Gothic"/>
          <w:b/>
          <w:i w:val="0"/>
          <w:sz w:val="21"/>
        </w:rPr>
        <w:t>Léa:</w:t>
      </w:r>
      <w:r>
        <w:rPr>
          <w:rFonts w:ascii="Calibri" w:hAnsi="Calibri" w:cs="Calibri" w:eastAsia="Malgun Gothic"/>
          <w:b w:val="0"/>
          <w:i w:val="0"/>
          <w:sz w:val="21"/>
        </w:rPr>
        <w:t xml:space="preserve"> Moi, je ne vois rien. Elles sont belles, les étiquettes.</w:t>
      </w:r>
    </w:p>
    <w:p>
      <w:pPr>
        <w:ind w:left="510"/>
      </w:pPr>
      <w:r>
        <w:rPr>
          <w:rFonts w:ascii="Malgun Gothic" w:hAnsi="Malgun Gothic" w:cs="Malgun Gothic" w:eastAsia="Malgun Gothic"/>
          <w:b w:val="0"/>
          <w:i/>
          <w:color w:val="555555"/>
          <w:sz w:val="20"/>
        </w:rPr>
        <w:t>난 아무것도 모르겠어. 라벨이 예쁜데.</w:t>
      </w:r>
    </w:p>
    <w:p>
      <w:r>
        <w:rPr>
          <w:rFonts w:ascii="Calibri" w:hAnsi="Calibri" w:cs="Calibri" w:eastAsia="Malgun Gothic"/>
          <w:b/>
          <w:i w:val="0"/>
          <w:sz w:val="21"/>
        </w:rPr>
        <w:t>Karim:</w:t>
      </w:r>
      <w:r>
        <w:rPr>
          <w:rFonts w:ascii="Calibri" w:hAnsi="Calibri" w:cs="Calibri" w:eastAsia="Malgun Gothic"/>
          <w:b w:val="0"/>
          <w:i w:val="0"/>
          <w:sz w:val="21"/>
        </w:rPr>
        <w:t xml:space="preserve"> Justement. Elles sont trop belles. Un vin de 2015, gardé dans une cave pendant dix ans, a souvent des étiquettes un peu abîmées. Là, on dirait qu'elles ont été imprimées hier.</w:t>
      </w:r>
    </w:p>
    <w:p>
      <w:pPr>
        <w:ind w:left="510"/>
      </w:pPr>
      <w:r>
        <w:rPr>
          <w:rFonts w:ascii="Malgun Gothic" w:hAnsi="Malgun Gothic" w:cs="Malgun Gothic" w:eastAsia="Malgun Gothic"/>
          <w:b w:val="0"/>
          <w:i/>
          <w:color w:val="555555"/>
          <w:sz w:val="20"/>
        </w:rPr>
        <w:t>그러니까. 너무 예뻐. 2015년 와인을 10년 동안 저장고에 뒀으면 라벨이 좀 상해 있는 경우가 많아. 이건 어제 인쇄한 것 같잖아.</w:t>
      </w:r>
    </w:p>
    <w:p>
      <w:r>
        <w:rPr>
          <w:rFonts w:ascii="Calibri" w:hAnsi="Calibri" w:cs="Calibri" w:eastAsia="Malgun Gothic"/>
          <w:b/>
          <w:i w:val="0"/>
          <w:sz w:val="21"/>
        </w:rPr>
        <w:t>Julien:</w:t>
      </w:r>
      <w:r>
        <w:rPr>
          <w:rFonts w:ascii="Calibri" w:hAnsi="Calibri" w:cs="Calibri" w:eastAsia="Malgun Gothic"/>
          <w:b w:val="0"/>
          <w:i w:val="0"/>
          <w:sz w:val="21"/>
        </w:rPr>
        <w:t xml:space="preserve"> Ce n'est pas une preuve. Mais c'est un indice. Note-le, Léa.</w:t>
      </w:r>
    </w:p>
    <w:p>
      <w:pPr>
        <w:ind w:left="510"/>
      </w:pPr>
      <w:r>
        <w:rPr>
          <w:rFonts w:ascii="Malgun Gothic" w:hAnsi="Malgun Gothic" w:cs="Malgun Gothic" w:eastAsia="Malgun Gothic"/>
          <w:b w:val="0"/>
          <w:i/>
          <w:color w:val="555555"/>
          <w:sz w:val="20"/>
        </w:rPr>
        <w:t>증거는 아니야. 하지만 단서지. 적어 둬, 레아.</w:t>
      </w:r>
    </w:p>
    <w:p>
      <w:r>
        <w:rPr>
          <w:rFonts w:ascii="Calibri" w:hAnsi="Calibri" w:cs="Calibri" w:eastAsia="Malgun Gothic"/>
          <w:b/>
          <w:i w:val="0"/>
          <w:sz w:val="21"/>
        </w:rPr>
        <w:t>Léa:</w:t>
      </w:r>
      <w:r>
        <w:rPr>
          <w:rFonts w:ascii="Calibri" w:hAnsi="Calibri" w:cs="Calibri" w:eastAsia="Malgun Gothic"/>
          <w:b w:val="0"/>
          <w:i w:val="0"/>
          <w:sz w:val="21"/>
        </w:rPr>
        <w:t xml:space="preserve"> (écrit) « Étiquettes trop neuves. » Je note aussi « le laboratoire existe, document à vérifier » ?</w:t>
      </w:r>
    </w:p>
    <w:p>
      <w:pPr>
        <w:ind w:left="510"/>
      </w:pPr>
      <w:r>
        <w:rPr>
          <w:rFonts w:ascii="Malgun Gothic" w:hAnsi="Malgun Gothic" w:cs="Malgun Gothic" w:eastAsia="Malgun Gothic"/>
          <w:b w:val="0"/>
          <w:i/>
          <w:color w:val="555555"/>
          <w:sz w:val="20"/>
        </w:rPr>
        <w:t>(적으며) «라벨이 지나치게 새것.» «연구소는 실재, 문서는 확인 필요»도 적을까?</w:t>
      </w:r>
    </w:p>
    <w:p>
      <w:r>
        <w:rPr>
          <w:rFonts w:ascii="Calibri" w:hAnsi="Calibri" w:cs="Calibri" w:eastAsia="Malgun Gothic"/>
          <w:b/>
          <w:i w:val="0"/>
          <w:sz w:val="21"/>
        </w:rPr>
        <w:t>Julien:</w:t>
      </w:r>
      <w:r>
        <w:rPr>
          <w:rFonts w:ascii="Calibri" w:hAnsi="Calibri" w:cs="Calibri" w:eastAsia="Malgun Gothic"/>
          <w:b w:val="0"/>
          <w:i w:val="0"/>
          <w:sz w:val="21"/>
        </w:rPr>
        <w:t xml:space="preserve"> Oui. Et fais toujours deux colonnes : ce que l'on sait, et ce que l'on croit.</w:t>
      </w:r>
    </w:p>
    <w:p>
      <w:pPr>
        <w:ind w:left="510"/>
      </w:pPr>
      <w:r>
        <w:rPr>
          <w:rFonts w:ascii="Malgun Gothic" w:hAnsi="Malgun Gothic" w:cs="Malgun Gothic" w:eastAsia="Malgun Gothic"/>
          <w:b w:val="0"/>
          <w:i/>
          <w:color w:val="555555"/>
          <w:sz w:val="20"/>
        </w:rPr>
        <w:t>응. 그리고 항상 칸을 두 개로 나눠. 우리가 아는 것, 그리고 우리가 믿는 것.</w:t>
      </w:r>
    </w:p>
    <w:p>
      <w:r>
        <w:rPr>
          <w:rFonts w:ascii="Calibri" w:hAnsi="Calibri" w:cs="Calibri" w:eastAsia="Malgun Gothic"/>
          <w:b/>
          <w:i w:val="0"/>
          <w:sz w:val="21"/>
        </w:rPr>
        <w:t>Léa:</w:t>
      </w:r>
      <w:r>
        <w:rPr>
          <w:rFonts w:ascii="Calibri" w:hAnsi="Calibri" w:cs="Calibri" w:eastAsia="Malgun Gothic"/>
          <w:b w:val="0"/>
          <w:i w:val="0"/>
          <w:sz w:val="21"/>
        </w:rPr>
        <w:t xml:space="preserve"> Ce que l'on sait… et ce que l'on croit. D'accord.</w:t>
      </w:r>
    </w:p>
    <w:p>
      <w:pPr>
        <w:ind w:left="510"/>
      </w:pPr>
      <w:r>
        <w:rPr>
          <w:rFonts w:ascii="Malgun Gothic" w:hAnsi="Malgun Gothic" w:cs="Malgun Gothic" w:eastAsia="Malgun Gothic"/>
          <w:b w:val="0"/>
          <w:i/>
          <w:color w:val="555555"/>
          <w:sz w:val="20"/>
        </w:rPr>
        <w:t>아는 것… 그리고 믿는 것. 알겠어.</w:t>
      </w:r>
    </w:p>
    <w:p>
      <w:r>
        <w:rPr>
          <w:rFonts w:ascii="Calibri" w:hAnsi="Calibri" w:cs="Calibri" w:eastAsia="Malgun Gothic"/>
          <w:b/>
          <w:i w:val="0"/>
          <w:sz w:val="21"/>
        </w:rPr>
        <w:t>Camille:</w:t>
      </w:r>
      <w:r>
        <w:rPr>
          <w:rFonts w:ascii="Calibri" w:hAnsi="Calibri" w:cs="Calibri" w:eastAsia="Malgun Gothic"/>
          <w:b w:val="0"/>
          <w:i w:val="0"/>
          <w:sz w:val="21"/>
        </w:rPr>
        <w:t xml:space="preserve"> (en passant derrière eux) Vous avez l'air de trois enfants devant un jeu vidéo.</w:t>
      </w:r>
    </w:p>
    <w:p>
      <w:pPr>
        <w:ind w:left="510"/>
      </w:pPr>
      <w:r>
        <w:rPr>
          <w:rFonts w:ascii="Malgun Gothic" w:hAnsi="Malgun Gothic" w:cs="Malgun Gothic" w:eastAsia="Malgun Gothic"/>
          <w:b w:val="0"/>
          <w:i/>
          <w:color w:val="555555"/>
          <w:sz w:val="20"/>
        </w:rPr>
        <w:t>(셋 뒤를 지나가며) 비디오 게임 앞에 앉은 애들 셋 같네.</w:t>
      </w:r>
    </w:p>
    <w:p>
      <w:r>
        <w:rPr>
          <w:rFonts w:ascii="Calibri" w:hAnsi="Calibri" w:cs="Calibri" w:eastAsia="Malgun Gothic"/>
          <w:b/>
          <w:i w:val="0"/>
          <w:sz w:val="21"/>
        </w:rPr>
        <w:t>Karim:</w:t>
      </w:r>
      <w:r>
        <w:rPr>
          <w:rFonts w:ascii="Calibri" w:hAnsi="Calibri" w:cs="Calibri" w:eastAsia="Malgun Gothic"/>
          <w:b w:val="0"/>
          <w:i w:val="0"/>
          <w:sz w:val="21"/>
        </w:rPr>
        <w:t xml:space="preserve"> C'est mieux qu'un jeu vidéo. C'est du vin à cinq cents euros.</w:t>
      </w:r>
    </w:p>
    <w:p>
      <w:pPr>
        <w:ind w:left="510"/>
      </w:pPr>
      <w:r>
        <w:rPr>
          <w:rFonts w:ascii="Malgun Gothic" w:hAnsi="Malgun Gothic" w:cs="Malgun Gothic" w:eastAsia="Malgun Gothic"/>
          <w:b w:val="0"/>
          <w:i/>
          <w:color w:val="555555"/>
          <w:sz w:val="20"/>
        </w:rPr>
        <w:t>비디오 게임보다 낫지. 500유로짜리 와인이라고.</w:t>
      </w:r>
    </w:p>
    <w:p>
      <w:r>
        <w:rPr>
          <w:rFonts w:ascii="Calibri" w:hAnsi="Calibri" w:cs="Calibri" w:eastAsia="Malgun Gothic"/>
          <w:b/>
          <w:i w:val="0"/>
          <w:sz w:val="21"/>
        </w:rPr>
        <w:t>Camille:</w:t>
      </w:r>
      <w:r>
        <w:rPr>
          <w:rFonts w:ascii="Calibri" w:hAnsi="Calibri" w:cs="Calibri" w:eastAsia="Malgun Gothic"/>
          <w:b w:val="0"/>
          <w:i w:val="0"/>
          <w:sz w:val="21"/>
        </w:rPr>
        <w:t xml:space="preserve"> Si vous avez besoin de quelqu'un à Bordeaux, dites-le-moi. Ce sont bientôt les vendanges. Les châteaux cherchent toujours des bras.</w:t>
      </w:r>
    </w:p>
    <w:p>
      <w:pPr>
        <w:ind w:left="510"/>
      </w:pPr>
      <w:r>
        <w:rPr>
          <w:rFonts w:ascii="Malgun Gothic" w:hAnsi="Malgun Gothic" w:cs="Malgun Gothic" w:eastAsia="Malgun Gothic"/>
          <w:b w:val="0"/>
          <w:i/>
          <w:color w:val="555555"/>
          <w:sz w:val="20"/>
        </w:rPr>
        <w:t>보르도에 사람이 필요하면 말해. 곧 포도 수확철이야. 샤토들은 늘 일손을 구하거든.</w:t>
      </w:r>
    </w:p>
    <w:p>
      <w:r>
        <w:rPr>
          <w:rFonts w:ascii="Calibri" w:hAnsi="Calibri" w:cs="Calibri" w:eastAsia="Malgun Gothic"/>
          <w:b/>
          <w:i w:val="0"/>
          <w:sz w:val="21"/>
        </w:rPr>
        <w:t>Julien:</w:t>
      </w:r>
      <w:r>
        <w:rPr>
          <w:rFonts w:ascii="Calibri" w:hAnsi="Calibri" w:cs="Calibri" w:eastAsia="Malgun Gothic"/>
          <w:b w:val="0"/>
          <w:i w:val="0"/>
          <w:sz w:val="21"/>
        </w:rPr>
        <w:t xml:space="preserve"> Tu penses à quoi ?</w:t>
      </w:r>
    </w:p>
    <w:p>
      <w:pPr>
        <w:ind w:left="510"/>
      </w:pPr>
      <w:r>
        <w:rPr>
          <w:rFonts w:ascii="Malgun Gothic" w:hAnsi="Malgun Gothic" w:cs="Malgun Gothic" w:eastAsia="Malgun Gothic"/>
          <w:b w:val="0"/>
          <w:i/>
          <w:color w:val="555555"/>
          <w:sz w:val="20"/>
        </w:rPr>
        <w:t>무슨 생각 하는 거야?</w:t>
      </w:r>
    </w:p>
    <w:p>
      <w:r>
        <w:rPr>
          <w:rFonts w:ascii="Calibri" w:hAnsi="Calibri" w:cs="Calibri" w:eastAsia="Malgun Gothic"/>
          <w:b/>
          <w:i w:val="0"/>
          <w:sz w:val="21"/>
        </w:rPr>
        <w:t>Camille:</w:t>
      </w:r>
      <w:r>
        <w:rPr>
          <w:rFonts w:ascii="Calibri" w:hAnsi="Calibri" w:cs="Calibri" w:eastAsia="Malgun Gothic"/>
          <w:b w:val="0"/>
          <w:i w:val="0"/>
          <w:sz w:val="21"/>
        </w:rPr>
        <w:t xml:space="preserve"> À rien. Pour l'instant. (elle sourit) Mais je n'ai jamais fait les vendanges.</w:t>
      </w:r>
    </w:p>
    <w:p>
      <w:pPr>
        <w:ind w:left="510"/>
      </w:pPr>
      <w:r>
        <w:rPr>
          <w:rFonts w:ascii="Malgun Gothic" w:hAnsi="Malgun Gothic" w:cs="Malgun Gothic" w:eastAsia="Malgun Gothic"/>
          <w:b w:val="0"/>
          <w:i/>
          <w:color w:val="555555"/>
          <w:sz w:val="20"/>
        </w:rPr>
        <w:t>아무 생각도. 지금은. (웃으며) 그런데 나 포도 따기는 한 번도 안 해 봤거든.</w:t>
      </w:r>
    </w:p>
    <w:p>
      <w:r>
        <w:rPr>
          <w:rFonts w:ascii="Calibri" w:hAnsi="Calibri" w:cs="Calibri" w:eastAsia="Malgun Gothic"/>
          <w:b/>
          <w:i w:val="0"/>
          <w:sz w:val="21"/>
        </w:rPr>
        <w:t>Léa:</w:t>
      </w:r>
      <w:r>
        <w:rPr>
          <w:rFonts w:ascii="Calibri" w:hAnsi="Calibri" w:cs="Calibri" w:eastAsia="Malgun Gothic"/>
          <w:b w:val="0"/>
          <w:i w:val="0"/>
          <w:sz w:val="21"/>
        </w:rPr>
        <w:t xml:space="preserve"> (à Julien) Elle veut se faire embaucher dans le château ?</w:t>
      </w:r>
    </w:p>
    <w:p>
      <w:pPr>
        <w:ind w:left="510"/>
      </w:pPr>
      <w:r>
        <w:rPr>
          <w:rFonts w:ascii="Malgun Gothic" w:hAnsi="Malgun Gothic" w:cs="Malgun Gothic" w:eastAsia="Malgun Gothic"/>
          <w:b w:val="0"/>
          <w:i/>
          <w:color w:val="555555"/>
          <w:sz w:val="20"/>
        </w:rPr>
        <w:t>(쥘리앵에게) 저 샤토에 취직하려는 거야?</w:t>
      </w:r>
    </w:p>
    <w:p>
      <w:r>
        <w:rPr>
          <w:rFonts w:ascii="Calibri" w:hAnsi="Calibri" w:cs="Calibri" w:eastAsia="Malgun Gothic"/>
          <w:b/>
          <w:i w:val="0"/>
          <w:sz w:val="21"/>
        </w:rPr>
        <w:t>Julien:</w:t>
      </w:r>
      <w:r>
        <w:rPr>
          <w:rFonts w:ascii="Calibri" w:hAnsi="Calibri" w:cs="Calibri" w:eastAsia="Malgun Gothic"/>
          <w:b w:val="0"/>
          <w:i w:val="0"/>
          <w:sz w:val="21"/>
        </w:rPr>
        <w:t xml:space="preserve"> Peut-être. Mais pas avant qu'on ait vérifié le certificat. Une chose à la fois.</w:t>
      </w:r>
    </w:p>
    <w:p>
      <w:pPr>
        <w:ind w:left="510"/>
      </w:pPr>
      <w:r>
        <w:rPr>
          <w:rFonts w:ascii="Malgun Gothic" w:hAnsi="Malgun Gothic" w:cs="Malgun Gothic" w:eastAsia="Malgun Gothic"/>
          <w:b w:val="0"/>
          <w:i/>
          <w:color w:val="555555"/>
          <w:sz w:val="20"/>
        </w:rPr>
        <w:t>아마도. 하지만 감정서를 확인하기 전에는 안 돼. 한 번에 하나씩.</w:t>
      </w:r>
    </w:p>
    <w:p>
      <w:r>
        <w:rPr>
          <w:rFonts w:ascii="Calibri" w:hAnsi="Calibri" w:cs="Calibri" w:eastAsia="Malgun Gothic"/>
          <w:b/>
          <w:i w:val="0"/>
          <w:sz w:val="21"/>
        </w:rPr>
        <w:t>Hélène:</w:t>
      </w:r>
      <w:r>
        <w:rPr>
          <w:rFonts w:ascii="Calibri" w:hAnsi="Calibri" w:cs="Calibri" w:eastAsia="Malgun Gothic"/>
          <w:b w:val="0"/>
          <w:i w:val="0"/>
          <w:sz w:val="21"/>
        </w:rPr>
        <w:t xml:space="preserve"> (en passant) Et à six heures, tout le monde rentre chez soi. C'est lundi, pas la veille d'une élection.</w:t>
      </w:r>
    </w:p>
    <w:p>
      <w:pPr>
        <w:ind w:left="510"/>
      </w:pPr>
      <w:r>
        <w:rPr>
          <w:rFonts w:ascii="Malgun Gothic" w:hAnsi="Malgun Gothic" w:cs="Malgun Gothic" w:eastAsia="Malgun Gothic"/>
          <w:b w:val="0"/>
          <w:i/>
          <w:color w:val="555555"/>
          <w:sz w:val="20"/>
        </w:rPr>
        <w:t>(지나가며) 그리고 여섯 시엔 다들 집에 가. 월요일이지, 선거 전날이 아니야.</w:t>
      </w:r>
    </w:p>
    <w:p>
      <w:r>
        <w:rPr>
          <w:rFonts w:ascii="Calibri" w:hAnsi="Calibri" w:cs="Calibri" w:eastAsia="Malgun Gothic"/>
          <w:b/>
          <w:i w:val="0"/>
          <w:sz w:val="21"/>
        </w:rPr>
        <w:t>Julien:</w:t>
      </w:r>
      <w:r>
        <w:rPr>
          <w:rFonts w:ascii="Calibri" w:hAnsi="Calibri" w:cs="Calibri" w:eastAsia="Malgun Gothic"/>
          <w:b w:val="0"/>
          <w:i w:val="0"/>
          <w:sz w:val="21"/>
        </w:rPr>
        <w:t xml:space="preserve"> Oui, chef.</w:t>
      </w:r>
    </w:p>
    <w:p>
      <w:pPr>
        <w:ind w:left="510"/>
      </w:pPr>
      <w:r>
        <w:rPr>
          <w:rFonts w:ascii="Malgun Gothic" w:hAnsi="Malgun Gothic" w:cs="Malgun Gothic" w:eastAsia="Malgun Gothic"/>
          <w:b w:val="0"/>
          <w:i/>
          <w:color w:val="555555"/>
          <w:sz w:val="20"/>
        </w:rPr>
        <w:t>네, 국장님.</w:t>
      </w:r>
    </w:p>
    <w:p>
      <w:r>
        <w:rPr>
          <w:rFonts w:ascii="Calibri" w:hAnsi="Calibri" w:cs="Calibri" w:eastAsia="Malgun Gothic"/>
          <w:b/>
          <w:i w:val="0"/>
          <w:sz w:val="21"/>
        </w:rPr>
        <w:t>Léa:</w:t>
      </w:r>
      <w:r>
        <w:rPr>
          <w:rFonts w:ascii="Calibri" w:hAnsi="Calibri" w:cs="Calibri" w:eastAsia="Malgun Gothic"/>
          <w:b w:val="0"/>
          <w:i w:val="0"/>
          <w:sz w:val="21"/>
        </w:rPr>
        <w:t xml:space="preserve"> (le soir, en mettant sa veste) Julien, je peux te poser une question bête ?</w:t>
      </w:r>
    </w:p>
    <w:p>
      <w:pPr>
        <w:ind w:left="510"/>
      </w:pPr>
      <w:r>
        <w:rPr>
          <w:rFonts w:ascii="Malgun Gothic" w:hAnsi="Malgun Gothic" w:cs="Malgun Gothic" w:eastAsia="Malgun Gothic"/>
          <w:b w:val="0"/>
          <w:i/>
          <w:color w:val="555555"/>
          <w:sz w:val="20"/>
        </w:rPr>
        <w:t>(저녁, 재킷을 입으며) 쥘리앵, 바보 같은 질문 하나 해도 돼?</w:t>
      </w:r>
    </w:p>
    <w:p>
      <w:r>
        <w:rPr>
          <w:rFonts w:ascii="Calibri" w:hAnsi="Calibri" w:cs="Calibri" w:eastAsia="Malgun Gothic"/>
          <w:b/>
          <w:i w:val="0"/>
          <w:sz w:val="21"/>
        </w:rPr>
        <w:t>Julien:</w:t>
      </w:r>
      <w:r>
        <w:rPr>
          <w:rFonts w:ascii="Calibri" w:hAnsi="Calibri" w:cs="Calibri" w:eastAsia="Malgun Gothic"/>
          <w:b w:val="0"/>
          <w:i w:val="0"/>
          <w:sz w:val="21"/>
        </w:rPr>
        <w:t xml:space="preserve"> Je t'ai dit que oui.</w:t>
      </w:r>
    </w:p>
    <w:p>
      <w:pPr>
        <w:ind w:left="510"/>
      </w:pPr>
      <w:r>
        <w:rPr>
          <w:rFonts w:ascii="Malgun Gothic" w:hAnsi="Malgun Gothic" w:cs="Malgun Gothic" w:eastAsia="Malgun Gothic"/>
          <w:b w:val="0"/>
          <w:i/>
          <w:color w:val="555555"/>
          <w:sz w:val="20"/>
        </w:rPr>
        <w:t>된다고 했잖아.</w:t>
      </w:r>
    </w:p>
    <w:p>
      <w:r>
        <w:rPr>
          <w:rFonts w:ascii="Calibri" w:hAnsi="Calibri" w:cs="Calibri" w:eastAsia="Malgun Gothic"/>
          <w:b/>
          <w:i w:val="0"/>
          <w:sz w:val="21"/>
        </w:rPr>
        <w:t>Léa:</w:t>
      </w:r>
      <w:r>
        <w:rPr>
          <w:rFonts w:ascii="Calibri" w:hAnsi="Calibri" w:cs="Calibri" w:eastAsia="Malgun Gothic"/>
          <w:b w:val="0"/>
          <w:i w:val="0"/>
          <w:sz w:val="21"/>
        </w:rPr>
        <w:t xml:space="preserve"> Pourquoi cette personne, Ariane, a envoyé l'enveloppe à toi ? Et pas à la police ?</w:t>
      </w:r>
    </w:p>
    <w:p>
      <w:pPr>
        <w:ind w:left="510"/>
      </w:pPr>
      <w:r>
        <w:rPr>
          <w:rFonts w:ascii="Malgun Gothic" w:hAnsi="Malgun Gothic" w:cs="Malgun Gothic" w:eastAsia="Malgun Gothic"/>
          <w:b w:val="0"/>
          <w:i/>
          <w:color w:val="555555"/>
          <w:sz w:val="20"/>
        </w:rPr>
        <w:t>왜 그 아리안이라는 사람은 봉투를 너한테 보냈을까? 경찰이 아니라?</w:t>
      </w:r>
    </w:p>
    <w:p>
      <w:r>
        <w:rPr>
          <w:rFonts w:ascii="Calibri" w:hAnsi="Calibri" w:cs="Calibri" w:eastAsia="Malgun Gothic"/>
          <w:b/>
          <w:i w:val="0"/>
          <w:sz w:val="21"/>
        </w:rPr>
        <w:t>Julien:</w:t>
      </w:r>
      <w:r>
        <w:rPr>
          <w:rFonts w:ascii="Calibri" w:hAnsi="Calibri" w:cs="Calibri" w:eastAsia="Malgun Gothic"/>
          <w:b w:val="0"/>
          <w:i w:val="0"/>
          <w:sz w:val="21"/>
        </w:rPr>
        <w:t xml:space="preserve"> Bonne question. Pas bête du tout. Peut-être parce qu'elle ne fait pas confiance à la police. Ou parce qu'elle veut que tout le monde sache, pas seulement un juge.</w:t>
      </w:r>
    </w:p>
    <w:p>
      <w:pPr>
        <w:ind w:left="510"/>
      </w:pPr>
      <w:r>
        <w:rPr>
          <w:rFonts w:ascii="Malgun Gothic" w:hAnsi="Malgun Gothic" w:cs="Malgun Gothic" w:eastAsia="Malgun Gothic"/>
          <w:b w:val="0"/>
          <w:i/>
          <w:color w:val="555555"/>
          <w:sz w:val="20"/>
        </w:rPr>
        <w:t>좋은 질문이야. 전혀 바보 같지 않아. 경찰을 못 믿어서일 수도 있고. 아니면 판사 한 명이 아니라 모든 사람이 알기를 바라서일 수도 있지.</w:t>
      </w:r>
    </w:p>
    <w:p>
      <w:r>
        <w:rPr>
          <w:rFonts w:ascii="Calibri" w:hAnsi="Calibri" w:cs="Calibri" w:eastAsia="Malgun Gothic"/>
          <w:b/>
          <w:i w:val="0"/>
          <w:sz w:val="21"/>
        </w:rPr>
        <w:t>Léa:</w:t>
      </w:r>
      <w:r>
        <w:rPr>
          <w:rFonts w:ascii="Calibri" w:hAnsi="Calibri" w:cs="Calibri" w:eastAsia="Malgun Gothic"/>
          <w:b w:val="0"/>
          <w:i w:val="0"/>
          <w:sz w:val="21"/>
        </w:rPr>
        <w:t xml:space="preserve"> Ou parce qu'elle a lu tes articles, comme moi.</w:t>
      </w:r>
    </w:p>
    <w:p>
      <w:pPr>
        <w:ind w:left="510"/>
      </w:pPr>
      <w:r>
        <w:rPr>
          <w:rFonts w:ascii="Malgun Gothic" w:hAnsi="Malgun Gothic" w:cs="Malgun Gothic" w:eastAsia="Malgun Gothic"/>
          <w:b w:val="0"/>
          <w:i/>
          <w:color w:val="555555"/>
          <w:sz w:val="20"/>
        </w:rPr>
        <w:t>아니면 나처럼 네 기사를 읽어서일 수도 있고.</w:t>
      </w:r>
    </w:p>
    <w:p>
      <w:r>
        <w:rPr>
          <w:rFonts w:ascii="Calibri" w:hAnsi="Calibri" w:cs="Calibri" w:eastAsia="Malgun Gothic"/>
          <w:b/>
          <w:i w:val="0"/>
          <w:sz w:val="21"/>
        </w:rPr>
        <w:t>Julien:</w:t>
      </w:r>
      <w:r>
        <w:rPr>
          <w:rFonts w:ascii="Calibri" w:hAnsi="Calibri" w:cs="Calibri" w:eastAsia="Malgun Gothic"/>
          <w:b w:val="0"/>
          <w:i w:val="0"/>
          <w:sz w:val="21"/>
        </w:rPr>
        <w:t xml:space="preserve"> (sourit) Ne commence pas. (son téléphone vibre) Attends… Un message. Numéro masqué.</w:t>
      </w:r>
    </w:p>
    <w:p>
      <w:pPr>
        <w:ind w:left="510"/>
      </w:pPr>
      <w:r>
        <w:rPr>
          <w:rFonts w:ascii="Malgun Gothic" w:hAnsi="Malgun Gothic" w:cs="Malgun Gothic" w:eastAsia="Malgun Gothic"/>
          <w:b w:val="0"/>
          <w:i/>
          <w:color w:val="555555"/>
          <w:sz w:val="20"/>
        </w:rPr>
        <w:t>(웃으며) 그런 말 하지 마. (휴대폰이 울린다) 잠깐… 메시지야. 발신자 번호가 없어.</w:t>
      </w:r>
    </w:p>
    <w:p>
      <w:r>
        <w:rPr>
          <w:rFonts w:ascii="Calibri" w:hAnsi="Calibri" w:cs="Calibri" w:eastAsia="Malgun Gothic"/>
          <w:b/>
          <w:i w:val="0"/>
          <w:sz w:val="21"/>
        </w:rPr>
        <w:t>Léa:</w:t>
      </w:r>
      <w:r>
        <w:rPr>
          <w:rFonts w:ascii="Calibri" w:hAnsi="Calibri" w:cs="Calibri" w:eastAsia="Malgun Gothic"/>
          <w:b w:val="0"/>
          <w:i w:val="0"/>
          <w:sz w:val="21"/>
        </w:rPr>
        <w:t xml:space="preserve"> Qu'est-ce qu'il dit ?</w:t>
      </w:r>
    </w:p>
    <w:p>
      <w:pPr>
        <w:ind w:left="510"/>
      </w:pPr>
      <w:r>
        <w:rPr>
          <w:rFonts w:ascii="Malgun Gothic" w:hAnsi="Malgun Gothic" w:cs="Malgun Gothic" w:eastAsia="Malgun Gothic"/>
          <w:b w:val="0"/>
          <w:i/>
          <w:color w:val="555555"/>
          <w:sz w:val="20"/>
        </w:rPr>
        <w:t>뭐라고 왔어?</w:t>
      </w:r>
    </w:p>
    <w:p>
      <w:r>
        <w:rPr>
          <w:rFonts w:ascii="Calibri" w:hAnsi="Calibri" w:cs="Calibri" w:eastAsia="Malgun Gothic"/>
          <w:b/>
          <w:i w:val="0"/>
          <w:sz w:val="21"/>
        </w:rPr>
        <w:t>Julien:</w:t>
      </w:r>
      <w:r>
        <w:rPr>
          <w:rFonts w:ascii="Calibri" w:hAnsi="Calibri" w:cs="Calibri" w:eastAsia="Malgun Gothic"/>
          <w:b w:val="0"/>
          <w:i w:val="0"/>
          <w:sz w:val="21"/>
        </w:rPr>
        <w:t xml:space="preserve"> (il lit) « Vous avez reçu le premier verre. Comptez les bouteilles. Ariane. »</w:t>
      </w:r>
    </w:p>
    <w:p>
      <w:pPr>
        <w:ind w:left="510"/>
      </w:pPr>
      <w:r>
        <w:rPr>
          <w:rFonts w:ascii="Malgun Gothic" w:hAnsi="Malgun Gothic" w:cs="Malgun Gothic" w:eastAsia="Malgun Gothic"/>
          <w:b w:val="0"/>
          <w:i/>
          <w:color w:val="555555"/>
          <w:sz w:val="20"/>
        </w:rPr>
        <w:t>(읽는다) «첫 잔은 받으셨군요. 병을 세어 보세요. 아리안.»</w:t>
      </w:r>
    </w:p>
    <w:p>
      <w:r>
        <w:rPr>
          <w:rFonts w:ascii="Calibri" w:hAnsi="Calibri" w:cs="Calibri" w:eastAsia="Malgun Gothic"/>
          <w:b/>
          <w:i w:val="0"/>
          <w:sz w:val="21"/>
        </w:rPr>
        <w:t>Léa:</w:t>
      </w:r>
      <w:r>
        <w:rPr>
          <w:rFonts w:ascii="Calibri" w:hAnsi="Calibri" w:cs="Calibri" w:eastAsia="Malgun Gothic"/>
          <w:b w:val="0"/>
          <w:i w:val="0"/>
          <w:sz w:val="21"/>
        </w:rPr>
        <w:t xml:space="preserve"> Compter les bouteilles ? Ça veut dire quoi ?</w:t>
      </w:r>
    </w:p>
    <w:p>
      <w:pPr>
        <w:ind w:left="510"/>
      </w:pPr>
      <w:r>
        <w:rPr>
          <w:rFonts w:ascii="Malgun Gothic" w:hAnsi="Malgun Gothic" w:cs="Malgun Gothic" w:eastAsia="Malgun Gothic"/>
          <w:b w:val="0"/>
          <w:i/>
          <w:color w:val="555555"/>
          <w:sz w:val="20"/>
        </w:rPr>
        <w:t>병을 세어 보라고? 무슨 뜻이야?</w:t>
      </w:r>
    </w:p>
    <w:p>
      <w:r>
        <w:rPr>
          <w:rFonts w:ascii="Calibri" w:hAnsi="Calibri" w:cs="Calibri" w:eastAsia="Malgun Gothic"/>
          <w:b/>
          <w:i w:val="0"/>
          <w:sz w:val="21"/>
        </w:rPr>
        <w:t>Julien:</w:t>
      </w:r>
      <w:r>
        <w:rPr>
          <w:rFonts w:ascii="Calibri" w:hAnsi="Calibri" w:cs="Calibri" w:eastAsia="Malgun Gothic"/>
          <w:b w:val="0"/>
          <w:i w:val="0"/>
          <w:sz w:val="21"/>
        </w:rPr>
        <w:t xml:space="preserve"> Ça veut dire que demain, on vérifie ce certificat. Et après, on comptera les bouteilles. Rentre bien, Léa. Et bienvenue au Phare.</w:t>
      </w:r>
    </w:p>
    <w:p>
      <w:pPr>
        <w:ind w:left="510"/>
      </w:pPr>
      <w:r>
        <w:rPr>
          <w:rFonts w:ascii="Malgun Gothic" w:hAnsi="Malgun Gothic" w:cs="Malgun Gothic" w:eastAsia="Malgun Gothic"/>
          <w:b w:val="0"/>
          <w:i/>
          <w:color w:val="555555"/>
          <w:sz w:val="20"/>
        </w:rPr>
        <w:t>내일은 이 감정서를 확인하고, 그다음엔 병을 세어 보게 될 거라는 뜻이지. 조심히 들어가, 레아. 그리고 〈Le Phare〉에 온 걸 환영해.</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la rédaction</w:t>
            </w:r>
          </w:p>
        </w:tc>
        <w:tc>
          <w:tcPr>
            <w:tcW w:type="dxa" w:w="3213"/>
          </w:tcPr>
          <w:p>
            <w:r>
              <w:rPr>
                <w:rFonts w:ascii="Malgun Gothic" w:hAnsi="Malgun Gothic" w:cs="Malgun Gothic" w:eastAsia="Malgun Gothic"/>
                <w:b w:val="0"/>
                <w:i w:val="0"/>
                <w:sz w:val="19"/>
              </w:rPr>
              <w:t>라 레닥시옹</w:t>
            </w:r>
          </w:p>
        </w:tc>
        <w:tc>
          <w:tcPr>
            <w:tcW w:type="dxa" w:w="3213"/>
          </w:tcPr>
          <w:p>
            <w:r>
              <w:rPr>
                <w:rFonts w:ascii="Malgun Gothic" w:hAnsi="Malgun Gothic" w:cs="Malgun Gothic" w:eastAsia="Malgun Gothic"/>
                <w:b w:val="0"/>
                <w:i w:val="0"/>
                <w:sz w:val="19"/>
              </w:rPr>
              <w:t>편집국, 편집부 (B1)</w:t>
            </w:r>
          </w:p>
        </w:tc>
      </w:tr>
      <w:tr>
        <w:tc>
          <w:tcPr>
            <w:tcW w:type="dxa" w:w="3213"/>
          </w:tcPr>
          <w:p>
            <w:r>
              <w:rPr>
                <w:rFonts w:ascii="Calibri" w:hAnsi="Calibri" w:cs="Calibri" w:eastAsia="Malgun Gothic"/>
                <w:b w:val="0"/>
                <w:i w:val="0"/>
                <w:sz w:val="19"/>
              </w:rPr>
              <w:t>la conférence de rédaction</w:t>
            </w:r>
          </w:p>
        </w:tc>
        <w:tc>
          <w:tcPr>
            <w:tcW w:type="dxa" w:w="3213"/>
          </w:tcPr>
          <w:p>
            <w:r>
              <w:rPr>
                <w:rFonts w:ascii="Malgun Gothic" w:hAnsi="Malgun Gothic" w:cs="Malgun Gothic" w:eastAsia="Malgun Gothic"/>
                <w:b w:val="0"/>
                <w:i w:val="0"/>
                <w:sz w:val="19"/>
              </w:rPr>
              <w:t>라 꽁페랑스 드 레닥시옹</w:t>
            </w:r>
          </w:p>
        </w:tc>
        <w:tc>
          <w:tcPr>
            <w:tcW w:type="dxa" w:w="3213"/>
          </w:tcPr>
          <w:p>
            <w:r>
              <w:rPr>
                <w:rFonts w:ascii="Malgun Gothic" w:hAnsi="Malgun Gothic" w:cs="Malgun Gothic" w:eastAsia="Malgun Gothic"/>
                <w:b w:val="0"/>
                <w:i w:val="0"/>
                <w:sz w:val="19"/>
              </w:rPr>
              <w:t>편집회의 (B1)</w:t>
            </w:r>
          </w:p>
        </w:tc>
      </w:tr>
      <w:tr>
        <w:tc>
          <w:tcPr>
            <w:tcW w:type="dxa" w:w="3213"/>
          </w:tcPr>
          <w:p>
            <w:r>
              <w:rPr>
                <w:rFonts w:ascii="Calibri" w:hAnsi="Calibri" w:cs="Calibri" w:eastAsia="Malgun Gothic"/>
                <w:b w:val="0"/>
                <w:i w:val="0"/>
                <w:sz w:val="19"/>
              </w:rPr>
              <w:t>le/la stagiaire</w:t>
            </w:r>
          </w:p>
        </w:tc>
        <w:tc>
          <w:tcPr>
            <w:tcW w:type="dxa" w:w="3213"/>
          </w:tcPr>
          <w:p>
            <w:r>
              <w:rPr>
                <w:rFonts w:ascii="Malgun Gothic" w:hAnsi="Malgun Gothic" w:cs="Malgun Gothic" w:eastAsia="Malgun Gothic"/>
                <w:b w:val="0"/>
                <w:i w:val="0"/>
                <w:sz w:val="19"/>
              </w:rPr>
              <w:t>르/라 스따지에르</w:t>
            </w:r>
          </w:p>
        </w:tc>
        <w:tc>
          <w:tcPr>
            <w:tcW w:type="dxa" w:w="3213"/>
          </w:tcPr>
          <w:p>
            <w:r>
              <w:rPr>
                <w:rFonts w:ascii="Malgun Gothic" w:hAnsi="Malgun Gothic" w:cs="Malgun Gothic" w:eastAsia="Malgun Gothic"/>
                <w:b w:val="0"/>
                <w:i w:val="0"/>
                <w:sz w:val="19"/>
              </w:rPr>
              <w:t>인턴, 실습생 (A2)</w:t>
            </w:r>
          </w:p>
        </w:tc>
      </w:tr>
      <w:tr>
        <w:tc>
          <w:tcPr>
            <w:tcW w:type="dxa" w:w="3213"/>
          </w:tcPr>
          <w:p>
            <w:r>
              <w:rPr>
                <w:rFonts w:ascii="Calibri" w:hAnsi="Calibri" w:cs="Calibri" w:eastAsia="Malgun Gothic"/>
                <w:b w:val="0"/>
                <w:i w:val="0"/>
                <w:sz w:val="19"/>
              </w:rPr>
              <w:t>tutoyer → tutoyé</w:t>
            </w:r>
          </w:p>
        </w:tc>
        <w:tc>
          <w:tcPr>
            <w:tcW w:type="dxa" w:w="3213"/>
          </w:tcPr>
          <w:p>
            <w:r>
              <w:rPr>
                <w:rFonts w:ascii="Malgun Gothic" w:hAnsi="Malgun Gothic" w:cs="Malgun Gothic" w:eastAsia="Malgun Gothic"/>
                <w:b w:val="0"/>
                <w:i w:val="0"/>
                <w:sz w:val="19"/>
              </w:rPr>
              <w:t>뛰뚜아예 → 뛰뚜아예</w:t>
            </w:r>
          </w:p>
        </w:tc>
        <w:tc>
          <w:tcPr>
            <w:tcW w:type="dxa" w:w="3213"/>
          </w:tcPr>
          <w:p>
            <w:r>
              <w:rPr>
                <w:rFonts w:ascii="Malgun Gothic" w:hAnsi="Malgun Gothic" w:cs="Malgun Gothic" w:eastAsia="Malgun Gothic"/>
                <w:b w:val="0"/>
                <w:i w:val="0"/>
                <w:sz w:val="19"/>
              </w:rPr>
              <w:t>tu로 말하다, 말을 놓다 (B1)</w:t>
            </w:r>
          </w:p>
        </w:tc>
      </w:tr>
      <w:tr>
        <w:tc>
          <w:tcPr>
            <w:tcW w:type="dxa" w:w="3213"/>
          </w:tcPr>
          <w:p>
            <w:r>
              <w:rPr>
                <w:rFonts w:ascii="Calibri" w:hAnsi="Calibri" w:cs="Calibri" w:eastAsia="Malgun Gothic"/>
                <w:b w:val="0"/>
                <w:i w:val="0"/>
                <w:sz w:val="19"/>
              </w:rPr>
              <w:t>vouvoyer → vouvoyé</w:t>
            </w:r>
          </w:p>
        </w:tc>
        <w:tc>
          <w:tcPr>
            <w:tcW w:type="dxa" w:w="3213"/>
          </w:tcPr>
          <w:p>
            <w:r>
              <w:rPr>
                <w:rFonts w:ascii="Malgun Gothic" w:hAnsi="Malgun Gothic" w:cs="Malgun Gothic" w:eastAsia="Malgun Gothic"/>
                <w:b w:val="0"/>
                <w:i w:val="0"/>
                <w:sz w:val="19"/>
              </w:rPr>
              <w:t>부부아예 → 부부아예</w:t>
            </w:r>
          </w:p>
        </w:tc>
        <w:tc>
          <w:tcPr>
            <w:tcW w:type="dxa" w:w="3213"/>
          </w:tcPr>
          <w:p>
            <w:r>
              <w:rPr>
                <w:rFonts w:ascii="Malgun Gothic" w:hAnsi="Malgun Gothic" w:cs="Malgun Gothic" w:eastAsia="Malgun Gothic"/>
                <w:b w:val="0"/>
                <w:i w:val="0"/>
                <w:sz w:val="19"/>
              </w:rPr>
              <w:t>vous로 말하다, 존댓말을 쓰다 (B1)</w:t>
            </w:r>
          </w:p>
        </w:tc>
      </w:tr>
      <w:tr>
        <w:tc>
          <w:tcPr>
            <w:tcW w:type="dxa" w:w="3213"/>
          </w:tcPr>
          <w:p>
            <w:r>
              <w:rPr>
                <w:rFonts w:ascii="Calibri" w:hAnsi="Calibri" w:cs="Calibri" w:eastAsia="Malgun Gothic"/>
                <w:b w:val="0"/>
                <w:i w:val="0"/>
                <w:sz w:val="19"/>
              </w:rPr>
              <w:t>l'enveloppe (f.)</w:t>
            </w:r>
          </w:p>
        </w:tc>
        <w:tc>
          <w:tcPr>
            <w:tcW w:type="dxa" w:w="3213"/>
          </w:tcPr>
          <w:p>
            <w:r>
              <w:rPr>
                <w:rFonts w:ascii="Malgun Gothic" w:hAnsi="Malgun Gothic" w:cs="Malgun Gothic" w:eastAsia="Malgun Gothic"/>
                <w:b w:val="0"/>
                <w:i w:val="0"/>
                <w:sz w:val="19"/>
              </w:rPr>
              <w:t>랑블로쁘</w:t>
            </w:r>
          </w:p>
        </w:tc>
        <w:tc>
          <w:tcPr>
            <w:tcW w:type="dxa" w:w="3213"/>
          </w:tcPr>
          <w:p>
            <w:r>
              <w:rPr>
                <w:rFonts w:ascii="Malgun Gothic" w:hAnsi="Malgun Gothic" w:cs="Malgun Gothic" w:eastAsia="Malgun Gothic"/>
                <w:b w:val="0"/>
                <w:i w:val="0"/>
                <w:sz w:val="19"/>
              </w:rPr>
              <w:t>봉투 (A2)</w:t>
            </w:r>
          </w:p>
        </w:tc>
      </w:tr>
      <w:tr>
        <w:tc>
          <w:tcPr>
            <w:tcW w:type="dxa" w:w="3213"/>
          </w:tcPr>
          <w:p>
            <w:r>
              <w:rPr>
                <w:rFonts w:ascii="Calibri" w:hAnsi="Calibri" w:cs="Calibri" w:eastAsia="Malgun Gothic"/>
                <w:b w:val="0"/>
                <w:i w:val="0"/>
                <w:sz w:val="19"/>
              </w:rPr>
              <w:t>l'expéditeur (m.)</w:t>
            </w:r>
          </w:p>
        </w:tc>
        <w:tc>
          <w:tcPr>
            <w:tcW w:type="dxa" w:w="3213"/>
          </w:tcPr>
          <w:p>
            <w:r>
              <w:rPr>
                <w:rFonts w:ascii="Malgun Gothic" w:hAnsi="Malgun Gothic" w:cs="Malgun Gothic" w:eastAsia="Malgun Gothic"/>
                <w:b w:val="0"/>
                <w:i w:val="0"/>
                <w:sz w:val="19"/>
              </w:rPr>
              <w:t>렉스뻬디뙤르</w:t>
            </w:r>
          </w:p>
        </w:tc>
        <w:tc>
          <w:tcPr>
            <w:tcW w:type="dxa" w:w="3213"/>
          </w:tcPr>
          <w:p>
            <w:r>
              <w:rPr>
                <w:rFonts w:ascii="Malgun Gothic" w:hAnsi="Malgun Gothic" w:cs="Malgun Gothic" w:eastAsia="Malgun Gothic"/>
                <w:b w:val="0"/>
                <w:i w:val="0"/>
                <w:sz w:val="19"/>
              </w:rPr>
              <w:t>보낸 사람, 발신인 (B1)</w:t>
            </w:r>
          </w:p>
        </w:tc>
      </w:tr>
      <w:tr>
        <w:tc>
          <w:tcPr>
            <w:tcW w:type="dxa" w:w="3213"/>
          </w:tcPr>
          <w:p>
            <w:r>
              <w:rPr>
                <w:rFonts w:ascii="Calibri" w:hAnsi="Calibri" w:cs="Calibri" w:eastAsia="Malgun Gothic"/>
                <w:b w:val="0"/>
                <w:i w:val="0"/>
                <w:sz w:val="19"/>
              </w:rPr>
              <w:t>la source</w:t>
            </w:r>
          </w:p>
        </w:tc>
        <w:tc>
          <w:tcPr>
            <w:tcW w:type="dxa" w:w="3213"/>
          </w:tcPr>
          <w:p>
            <w:r>
              <w:rPr>
                <w:rFonts w:ascii="Malgun Gothic" w:hAnsi="Malgun Gothic" w:cs="Malgun Gothic" w:eastAsia="Malgun Gothic"/>
                <w:b w:val="0"/>
                <w:i w:val="0"/>
                <w:sz w:val="19"/>
              </w:rPr>
              <w:t>라 쑤르스</w:t>
            </w:r>
          </w:p>
        </w:tc>
        <w:tc>
          <w:tcPr>
            <w:tcW w:type="dxa" w:w="3213"/>
          </w:tcPr>
          <w:p>
            <w:r>
              <w:rPr>
                <w:rFonts w:ascii="Malgun Gothic" w:hAnsi="Malgun Gothic" w:cs="Malgun Gothic" w:eastAsia="Malgun Gothic"/>
                <w:b w:val="0"/>
                <w:i w:val="0"/>
                <w:sz w:val="19"/>
              </w:rPr>
              <w:t>취재원, 제보자 (B1)</w:t>
            </w:r>
          </w:p>
        </w:tc>
      </w:tr>
      <w:tr>
        <w:tc>
          <w:tcPr>
            <w:tcW w:type="dxa" w:w="3213"/>
          </w:tcPr>
          <w:p>
            <w:r>
              <w:rPr>
                <w:rFonts w:ascii="Calibri" w:hAnsi="Calibri" w:cs="Calibri" w:eastAsia="Malgun Gothic"/>
                <w:b w:val="0"/>
                <w:i w:val="0"/>
                <w:sz w:val="19"/>
              </w:rPr>
              <w:t>vérifier → vérifié</w:t>
            </w:r>
          </w:p>
        </w:tc>
        <w:tc>
          <w:tcPr>
            <w:tcW w:type="dxa" w:w="3213"/>
          </w:tcPr>
          <w:p>
            <w:r>
              <w:rPr>
                <w:rFonts w:ascii="Malgun Gothic" w:hAnsi="Malgun Gothic" w:cs="Malgun Gothic" w:eastAsia="Malgun Gothic"/>
                <w:b w:val="0"/>
                <w:i w:val="0"/>
                <w:sz w:val="19"/>
              </w:rPr>
              <w:t>베리피에 → 베리피에</w:t>
            </w:r>
          </w:p>
        </w:tc>
        <w:tc>
          <w:tcPr>
            <w:tcW w:type="dxa" w:w="3213"/>
          </w:tcPr>
          <w:p>
            <w:r>
              <w:rPr>
                <w:rFonts w:ascii="Malgun Gothic" w:hAnsi="Malgun Gothic" w:cs="Malgun Gothic" w:eastAsia="Malgun Gothic"/>
                <w:b w:val="0"/>
                <w:i w:val="0"/>
                <w:sz w:val="19"/>
              </w:rPr>
              <w:t>확인하다, 검증하다 (A2)</w:t>
            </w:r>
          </w:p>
        </w:tc>
      </w:tr>
      <w:tr>
        <w:tc>
          <w:tcPr>
            <w:tcW w:type="dxa" w:w="3213"/>
          </w:tcPr>
          <w:p>
            <w:r>
              <w:rPr>
                <w:rFonts w:ascii="Calibri" w:hAnsi="Calibri" w:cs="Calibri" w:eastAsia="Malgun Gothic"/>
                <w:b w:val="0"/>
                <w:i w:val="0"/>
                <w:sz w:val="19"/>
              </w:rPr>
              <w:t>la preuve</w:t>
            </w:r>
          </w:p>
        </w:tc>
        <w:tc>
          <w:tcPr>
            <w:tcW w:type="dxa" w:w="3213"/>
          </w:tcPr>
          <w:p>
            <w:r>
              <w:rPr>
                <w:rFonts w:ascii="Malgun Gothic" w:hAnsi="Malgun Gothic" w:cs="Malgun Gothic" w:eastAsia="Malgun Gothic"/>
                <w:b w:val="0"/>
                <w:i w:val="0"/>
                <w:sz w:val="19"/>
              </w:rPr>
              <w:t>라 쁘뢰브</w:t>
            </w:r>
          </w:p>
        </w:tc>
        <w:tc>
          <w:tcPr>
            <w:tcW w:type="dxa" w:w="3213"/>
          </w:tcPr>
          <w:p>
            <w:r>
              <w:rPr>
                <w:rFonts w:ascii="Malgun Gothic" w:hAnsi="Malgun Gothic" w:cs="Malgun Gothic" w:eastAsia="Malgun Gothic"/>
                <w:b w:val="0"/>
                <w:i w:val="0"/>
                <w:sz w:val="19"/>
              </w:rPr>
              <w:t>증거 (B1)</w:t>
            </w:r>
          </w:p>
        </w:tc>
      </w:tr>
      <w:tr>
        <w:tc>
          <w:tcPr>
            <w:tcW w:type="dxa" w:w="3213"/>
          </w:tcPr>
          <w:p>
            <w:r>
              <w:rPr>
                <w:rFonts w:ascii="Calibri" w:hAnsi="Calibri" w:cs="Calibri" w:eastAsia="Malgun Gothic"/>
                <w:b w:val="0"/>
                <w:i w:val="0"/>
                <w:sz w:val="19"/>
              </w:rPr>
              <w:t>le certificat d'expertise</w:t>
            </w:r>
          </w:p>
        </w:tc>
        <w:tc>
          <w:tcPr>
            <w:tcW w:type="dxa" w:w="3213"/>
          </w:tcPr>
          <w:p>
            <w:r>
              <w:rPr>
                <w:rFonts w:ascii="Malgun Gothic" w:hAnsi="Malgun Gothic" w:cs="Malgun Gothic" w:eastAsia="Malgun Gothic"/>
                <w:b w:val="0"/>
                <w:i w:val="0"/>
                <w:sz w:val="19"/>
              </w:rPr>
              <w:t>르 쎄르띠피까 덱스뻬르띠즈</w:t>
            </w:r>
          </w:p>
        </w:tc>
        <w:tc>
          <w:tcPr>
            <w:tcW w:type="dxa" w:w="3213"/>
          </w:tcPr>
          <w:p>
            <w:r>
              <w:rPr>
                <w:rFonts w:ascii="Malgun Gothic" w:hAnsi="Malgun Gothic" w:cs="Malgun Gothic" w:eastAsia="Malgun Gothic"/>
                <w:b w:val="0"/>
                <w:i w:val="0"/>
                <w:sz w:val="19"/>
              </w:rPr>
              <w:t>감정서 (C1)</w:t>
            </w:r>
          </w:p>
        </w:tc>
      </w:tr>
      <w:tr>
        <w:tc>
          <w:tcPr>
            <w:tcW w:type="dxa" w:w="3213"/>
          </w:tcPr>
          <w:p>
            <w:r>
              <w:rPr>
                <w:rFonts w:ascii="Calibri" w:hAnsi="Calibri" w:cs="Calibri" w:eastAsia="Malgun Gothic"/>
                <w:b w:val="0"/>
                <w:i w:val="0"/>
                <w:sz w:val="19"/>
              </w:rPr>
              <w:t>la vente aux enchères</w:t>
            </w:r>
          </w:p>
        </w:tc>
        <w:tc>
          <w:tcPr>
            <w:tcW w:type="dxa" w:w="3213"/>
          </w:tcPr>
          <w:p>
            <w:r>
              <w:rPr>
                <w:rFonts w:ascii="Malgun Gothic" w:hAnsi="Malgun Gothic" w:cs="Malgun Gothic" w:eastAsia="Malgun Gothic"/>
                <w:b w:val="0"/>
                <w:i w:val="0"/>
                <w:sz w:val="19"/>
              </w:rPr>
              <w:t>라 방뜨 오장셰르</w:t>
            </w:r>
          </w:p>
        </w:tc>
        <w:tc>
          <w:tcPr>
            <w:tcW w:type="dxa" w:w="3213"/>
          </w:tcPr>
          <w:p>
            <w:r>
              <w:rPr>
                <w:rFonts w:ascii="Malgun Gothic" w:hAnsi="Malgun Gothic" w:cs="Malgun Gothic" w:eastAsia="Malgun Gothic"/>
                <w:b w:val="0"/>
                <w:i w:val="0"/>
                <w:sz w:val="19"/>
              </w:rPr>
              <w:t>경매 (B2)</w:t>
            </w:r>
          </w:p>
        </w:tc>
      </w:tr>
      <w:tr>
        <w:tc>
          <w:tcPr>
            <w:tcW w:type="dxa" w:w="3213"/>
          </w:tcPr>
          <w:p>
            <w:r>
              <w:rPr>
                <w:rFonts w:ascii="Calibri" w:hAnsi="Calibri" w:cs="Calibri" w:eastAsia="Malgun Gothic"/>
                <w:b w:val="0"/>
                <w:i w:val="0"/>
                <w:sz w:val="19"/>
              </w:rPr>
              <w:t>le lot</w:t>
            </w:r>
          </w:p>
        </w:tc>
        <w:tc>
          <w:tcPr>
            <w:tcW w:type="dxa" w:w="3213"/>
          </w:tcPr>
          <w:p>
            <w:r>
              <w:rPr>
                <w:rFonts w:ascii="Malgun Gothic" w:hAnsi="Malgun Gothic" w:cs="Malgun Gothic" w:eastAsia="Malgun Gothic"/>
                <w:b w:val="0"/>
                <w:i w:val="0"/>
                <w:sz w:val="19"/>
              </w:rPr>
              <w:t>르 로</w:t>
            </w:r>
          </w:p>
        </w:tc>
        <w:tc>
          <w:tcPr>
            <w:tcW w:type="dxa" w:w="3213"/>
          </w:tcPr>
          <w:p>
            <w:r>
              <w:rPr>
                <w:rFonts w:ascii="Malgun Gothic" w:hAnsi="Malgun Gothic" w:cs="Malgun Gothic" w:eastAsia="Malgun Gothic"/>
                <w:b w:val="0"/>
                <w:i w:val="0"/>
                <w:sz w:val="19"/>
              </w:rPr>
              <w:t>(경매) 출품 단위, 로트 (B2)</w:t>
            </w:r>
          </w:p>
        </w:tc>
      </w:tr>
      <w:tr>
        <w:tc>
          <w:tcPr>
            <w:tcW w:type="dxa" w:w="3213"/>
          </w:tcPr>
          <w:p>
            <w:r>
              <w:rPr>
                <w:rFonts w:ascii="Calibri" w:hAnsi="Calibri" w:cs="Calibri" w:eastAsia="Malgun Gothic"/>
                <w:b w:val="0"/>
                <w:i w:val="0"/>
                <w:sz w:val="19"/>
              </w:rPr>
              <w:t>l'étiquette (f.)</w:t>
            </w:r>
          </w:p>
        </w:tc>
        <w:tc>
          <w:tcPr>
            <w:tcW w:type="dxa" w:w="3213"/>
          </w:tcPr>
          <w:p>
            <w:r>
              <w:rPr>
                <w:rFonts w:ascii="Malgun Gothic" w:hAnsi="Malgun Gothic" w:cs="Malgun Gothic" w:eastAsia="Malgun Gothic"/>
                <w:b w:val="0"/>
                <w:i w:val="0"/>
                <w:sz w:val="19"/>
              </w:rPr>
              <w:t>레띠께뜨</w:t>
            </w:r>
          </w:p>
        </w:tc>
        <w:tc>
          <w:tcPr>
            <w:tcW w:type="dxa" w:w="3213"/>
          </w:tcPr>
          <w:p>
            <w:r>
              <w:rPr>
                <w:rFonts w:ascii="Malgun Gothic" w:hAnsi="Malgun Gothic" w:cs="Malgun Gothic" w:eastAsia="Malgun Gothic"/>
                <w:b w:val="0"/>
                <w:i w:val="0"/>
                <w:sz w:val="19"/>
              </w:rPr>
              <w:t>라벨, 상표 (A2)</w:t>
            </w:r>
          </w:p>
        </w:tc>
      </w:tr>
      <w:tr>
        <w:tc>
          <w:tcPr>
            <w:tcW w:type="dxa" w:w="3213"/>
          </w:tcPr>
          <w:p>
            <w:r>
              <w:rPr>
                <w:rFonts w:ascii="Calibri" w:hAnsi="Calibri" w:cs="Calibri" w:eastAsia="Malgun Gothic"/>
                <w:b w:val="0"/>
                <w:i w:val="0"/>
                <w:sz w:val="19"/>
              </w:rPr>
              <w:t>contrefait(e)</w:t>
            </w:r>
          </w:p>
        </w:tc>
        <w:tc>
          <w:tcPr>
            <w:tcW w:type="dxa" w:w="3213"/>
          </w:tcPr>
          <w:p>
            <w:r>
              <w:rPr>
                <w:rFonts w:ascii="Malgun Gothic" w:hAnsi="Malgun Gothic" w:cs="Malgun Gothic" w:eastAsia="Malgun Gothic"/>
                <w:b w:val="0"/>
                <w:i w:val="0"/>
                <w:sz w:val="19"/>
              </w:rPr>
              <w:t>꽁트르페(뜨)</w:t>
            </w:r>
          </w:p>
        </w:tc>
        <w:tc>
          <w:tcPr>
            <w:tcW w:type="dxa" w:w="3213"/>
          </w:tcPr>
          <w:p>
            <w:r>
              <w:rPr>
                <w:rFonts w:ascii="Malgun Gothic" w:hAnsi="Malgun Gothic" w:cs="Malgun Gothic" w:eastAsia="Malgun Gothic"/>
                <w:b w:val="0"/>
                <w:i w:val="0"/>
                <w:sz w:val="19"/>
              </w:rPr>
              <w:t>위조된, 가짜의 (B2)</w:t>
            </w:r>
          </w:p>
        </w:tc>
      </w:tr>
      <w:tr>
        <w:tc>
          <w:tcPr>
            <w:tcW w:type="dxa" w:w="3213"/>
          </w:tcPr>
          <w:p>
            <w:r>
              <w:rPr>
                <w:rFonts w:ascii="Calibri" w:hAnsi="Calibri" w:cs="Calibri" w:eastAsia="Malgun Gothic"/>
                <w:b w:val="0"/>
                <w:i w:val="0"/>
                <w:sz w:val="19"/>
              </w:rPr>
              <w:t>l'indice (m.)</w:t>
            </w:r>
          </w:p>
        </w:tc>
        <w:tc>
          <w:tcPr>
            <w:tcW w:type="dxa" w:w="3213"/>
          </w:tcPr>
          <w:p>
            <w:r>
              <w:rPr>
                <w:rFonts w:ascii="Malgun Gothic" w:hAnsi="Malgun Gothic" w:cs="Malgun Gothic" w:eastAsia="Malgun Gothic"/>
                <w:b w:val="0"/>
                <w:i w:val="0"/>
                <w:sz w:val="19"/>
              </w:rPr>
              <w:t>랭디스</w:t>
            </w:r>
          </w:p>
        </w:tc>
        <w:tc>
          <w:tcPr>
            <w:tcW w:type="dxa" w:w="3213"/>
          </w:tcPr>
          <w:p>
            <w:r>
              <w:rPr>
                <w:rFonts w:ascii="Malgun Gothic" w:hAnsi="Malgun Gothic" w:cs="Malgun Gothic" w:eastAsia="Malgun Gothic"/>
                <w:b w:val="0"/>
                <w:i w:val="0"/>
                <w:sz w:val="19"/>
              </w:rPr>
              <w:t>단서, 실마리 (B2)</w:t>
            </w:r>
          </w:p>
        </w:tc>
      </w:tr>
      <w:tr>
        <w:tc>
          <w:tcPr>
            <w:tcW w:type="dxa" w:w="3213"/>
          </w:tcPr>
          <w:p>
            <w:r>
              <w:rPr>
                <w:rFonts w:ascii="Calibri" w:hAnsi="Calibri" w:cs="Calibri" w:eastAsia="Malgun Gothic"/>
                <w:b w:val="0"/>
                <w:i w:val="0"/>
                <w:sz w:val="19"/>
              </w:rPr>
              <w:t>la diffamation</w:t>
            </w:r>
          </w:p>
        </w:tc>
        <w:tc>
          <w:tcPr>
            <w:tcW w:type="dxa" w:w="3213"/>
          </w:tcPr>
          <w:p>
            <w:r>
              <w:rPr>
                <w:rFonts w:ascii="Malgun Gothic" w:hAnsi="Malgun Gothic" w:cs="Malgun Gothic" w:eastAsia="Malgun Gothic"/>
                <w:b w:val="0"/>
                <w:i w:val="0"/>
                <w:sz w:val="19"/>
              </w:rPr>
              <w:t>라 디파마시옹</w:t>
            </w:r>
          </w:p>
        </w:tc>
        <w:tc>
          <w:tcPr>
            <w:tcW w:type="dxa" w:w="3213"/>
          </w:tcPr>
          <w:p>
            <w:r>
              <w:rPr>
                <w:rFonts w:ascii="Malgun Gothic" w:hAnsi="Malgun Gothic" w:cs="Malgun Gothic" w:eastAsia="Malgun Gothic"/>
                <w:b w:val="0"/>
                <w:i w:val="0"/>
                <w:sz w:val="19"/>
              </w:rPr>
              <w:t>명예훼손 (C1)</w:t>
            </w:r>
          </w:p>
        </w:tc>
      </w:tr>
      <w:tr>
        <w:tc>
          <w:tcPr>
            <w:tcW w:type="dxa" w:w="3213"/>
          </w:tcPr>
          <w:p>
            <w:r>
              <w:rPr>
                <w:rFonts w:ascii="Calibri" w:hAnsi="Calibri" w:cs="Calibri" w:eastAsia="Malgun Gothic"/>
                <w:b w:val="0"/>
                <w:i w:val="0"/>
                <w:sz w:val="19"/>
              </w:rPr>
              <w:t>l'infiltration (f.)</w:t>
            </w:r>
          </w:p>
        </w:tc>
        <w:tc>
          <w:tcPr>
            <w:tcW w:type="dxa" w:w="3213"/>
          </w:tcPr>
          <w:p>
            <w:r>
              <w:rPr>
                <w:rFonts w:ascii="Malgun Gothic" w:hAnsi="Malgun Gothic" w:cs="Malgun Gothic" w:eastAsia="Malgun Gothic"/>
                <w:b w:val="0"/>
                <w:i w:val="0"/>
                <w:sz w:val="19"/>
              </w:rPr>
              <w:t>랭필트라시옹</w:t>
            </w:r>
          </w:p>
        </w:tc>
        <w:tc>
          <w:tcPr>
            <w:tcW w:type="dxa" w:w="3213"/>
          </w:tcPr>
          <w:p>
            <w:r>
              <w:rPr>
                <w:rFonts w:ascii="Malgun Gothic" w:hAnsi="Malgun Gothic" w:cs="Malgun Gothic" w:eastAsia="Malgun Gothic"/>
                <w:b w:val="0"/>
                <w:i w:val="0"/>
                <w:sz w:val="19"/>
              </w:rPr>
              <w:t>위장잠입 (B2)</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tu와 vous (A2):</w:t>
      </w:r>
      <w:r>
        <w:rPr>
          <w:rFonts w:ascii="Malgun Gothic" w:hAnsi="Malgun Gothic" w:cs="Malgun Gothic" w:eastAsia="Malgun Gothic"/>
          <w:b w:val="0"/>
          <w:i w:val="0"/>
          <w:sz w:val="21"/>
        </w:rPr>
        <w:t xml:space="preserve"> 처음 만난 사이, 손님, 나이 많은 사람에게는 vous, 친구·가족·동료끼리는 tu를 씁니다. 〈Le Phare〉처럼 기자끼리는 첫날부터 tu를 쓰는 곳이 많고, 변호사·취재원·공무원에게는 vous를 씁니다. 레아가 "Vous travaillez…?"에서 "tu travailles…?"로 바꾸는 장면을 보세요.</w:t>
      </w:r>
    </w:p>
    <w:p>
      <w:r>
        <w:rPr>
          <w:rFonts w:ascii="Calibri" w:hAnsi="Calibri" w:cs="Calibri" w:eastAsia="Malgun Gothic"/>
          <w:b w:val="0"/>
          <w:i w:val="0"/>
          <w:sz w:val="21"/>
        </w:rPr>
        <w:t xml:space="preserve">2. </w:t>
      </w:r>
      <w:r>
        <w:rPr>
          <w:rFonts w:ascii="Malgun Gothic" w:hAnsi="Malgun Gothic" w:cs="Malgun Gothic" w:eastAsia="Malgun Gothic"/>
          <w:b/>
          <w:i w:val="0"/>
          <w:sz w:val="21"/>
        </w:rPr>
        <w:t>On se tutoie ? (B1):</w:t>
      </w:r>
      <w:r>
        <w:rPr>
          <w:rFonts w:ascii="Malgun Gothic" w:hAnsi="Malgun Gothic" w:cs="Malgun Gothic" w:eastAsia="Malgun Gothic"/>
          <w:b w:val="0"/>
          <w:i w:val="0"/>
          <w:sz w:val="21"/>
        </w:rPr>
        <w:t xml:space="preserve"> "말 놓을까요?" 재귀동사 se tutoyer(서로 tu로 말하다) / se vouvoyer(서로 vous로 말하다). 구어에서는 on이 nous(우리) 대신 자주 쓰입니다. (On se voit demain ? 내일 볼까?)</w:t>
      </w:r>
    </w:p>
    <w:p>
      <w:r>
        <w:rPr>
          <w:rFonts w:ascii="Calibri" w:hAnsi="Calibri" w:cs="Calibri" w:eastAsia="Malgun Gothic"/>
          <w:b w:val="0"/>
          <w:i w:val="0"/>
          <w:sz w:val="21"/>
        </w:rPr>
        <w:t xml:space="preserve">3. </w:t>
      </w:r>
      <w:r>
        <w:rPr>
          <w:rFonts w:ascii="Malgun Gothic" w:hAnsi="Malgun Gothic" w:cs="Malgun Gothic" w:eastAsia="Malgun Gothic"/>
          <w:b/>
          <w:i w:val="0"/>
          <w:sz w:val="21"/>
        </w:rPr>
        <w:t>Je vous présente… / Je te présente… (A2):</w:t>
      </w:r>
      <w:r>
        <w:rPr>
          <w:rFonts w:ascii="Malgun Gothic" w:hAnsi="Malgun Gothic" w:cs="Malgun Gothic" w:eastAsia="Malgun Gothic"/>
          <w:b w:val="0"/>
          <w:i w:val="0"/>
          <w:sz w:val="21"/>
        </w:rPr>
        <w:t xml:space="preserve"> 사람을 소개할 때 씁니다. 여러 사람에게 또는 정중하게는 vous, 한 사람에게 편하게는 te. 답은 Enchanté(e)(반갑습니다). 여자가 말할 때는 enchantée로 씁니다(발음은 같음).</w:t>
      </w:r>
    </w:p>
    <w:p>
      <w:r>
        <w:rPr>
          <w:rFonts w:ascii="Calibri" w:hAnsi="Calibri" w:cs="Calibri" w:eastAsia="Malgun Gothic"/>
          <w:b w:val="0"/>
          <w:i w:val="0"/>
          <w:sz w:val="21"/>
        </w:rPr>
        <w:t xml:space="preserve">4. </w:t>
      </w:r>
      <w:r>
        <w:rPr>
          <w:rFonts w:ascii="Malgun Gothic" w:hAnsi="Malgun Gothic" w:cs="Malgun Gothic" w:eastAsia="Malgun Gothic"/>
          <w:b/>
          <w:i w:val="0"/>
          <w:sz w:val="21"/>
        </w:rPr>
        <w:t>C'est quoi, ce dossier ? (A2, 구어):</w:t>
      </w:r>
      <w:r>
        <w:rPr>
          <w:rFonts w:ascii="Malgun Gothic" w:hAnsi="Malgun Gothic" w:cs="Malgun Gothic" w:eastAsia="Malgun Gothic"/>
          <w:b w:val="0"/>
          <w:i w:val="0"/>
          <w:sz w:val="21"/>
        </w:rPr>
        <w:t xml:space="preserve"> 표준어로는 Qu'est-ce que c'est, ce dossier ? 구어에서는 의문사를 뒤로 보내 C'est quoi ? / Tu fais quoi ? 처럼 말합니다. 쉼표 뒤의 ce dossier는 무엇을 가리키는지 덧붙여 강조하는 말입니다.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depuis + 기간/시점 (A2):</w:t>
      </w:r>
      <w:r>
        <w:rPr>
          <w:rFonts w:ascii="Malgun Gothic" w:hAnsi="Malgun Gothic" w:cs="Malgun Gothic" w:eastAsia="Malgun Gothic"/>
          <w:b w:val="0"/>
          <w:i w:val="0"/>
          <w:sz w:val="21"/>
        </w:rPr>
        <w:t xml:space="preserve"> 지금까지 계속되는 일은 현재형 + depuis. Je travaille là depuis trois ans.(3년째 일하고 있다) · depuis la création de la cellule(팀이 생겼을 때부터). 한국어 "~한 지 3년 됐다"에 해당합니다.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부정 표현 (A2~B1):</w:t>
      </w:r>
      <w:r>
        <w:rPr>
          <w:rFonts w:ascii="Malgun Gothic" w:hAnsi="Malgun Gothic" w:cs="Malgun Gothic" w:eastAsia="Malgun Gothic"/>
          <w:b w:val="0"/>
          <w:i w:val="0"/>
          <w:sz w:val="21"/>
        </w:rPr>
        <w:t xml:space="preserve"> ne… pas(아니다) · ne… rien(아무것도) · ne… jamais(결코) · personne ne…(아무도). On ne publie rien sans preuve. / Personne ne nous a jamais fait condamner.(아무도 우리를 유죄 판결 받게 한 적이 없다) 구어에서는 ne가 자주 빠집니다.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ne… que = seulement (B1):</w:t>
      </w:r>
      <w:r>
        <w:rPr>
          <w:rFonts w:ascii="Malgun Gothic" w:hAnsi="Malgun Gothic" w:cs="Malgun Gothic" w:eastAsia="Malgun Gothic"/>
          <w:b w:val="0"/>
          <w:i w:val="0"/>
          <w:sz w:val="21"/>
        </w:rPr>
        <w:t xml:space="preserve"> "~밖에 없다". Il n'y a qu'un mot dessus.(위에는 단어가 하나밖에 없다) · Il n'y a qu'une règle. 부정처럼 보이지만 뜻은 "오직 ~만"입니다.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Si (A2):</w:t>
      </w:r>
      <w:r>
        <w:rPr>
          <w:rFonts w:ascii="Malgun Gothic" w:hAnsi="Malgun Gothic" w:cs="Malgun Gothic" w:eastAsia="Malgun Gothic"/>
          <w:b w:val="0"/>
          <w:i w:val="0"/>
          <w:sz w:val="21"/>
        </w:rPr>
        <w:t xml:space="preserve"> 부정 질문에 "아니, 그렇지 않아(=있어)"라고 반박할 때는 oui 대신 si를 씁니다. Il n'y a pas de questions bêtes ? — Si, il y en a.(아니, 있어) 한국어 대답과 반대 방향이라 헷갈리기 쉽습니다.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en: "그것을, 그중에서" (B1):</w:t>
      </w:r>
      <w:r>
        <w:rPr>
          <w:rFonts w:ascii="Malgun Gothic" w:hAnsi="Malgun Gothic" w:cs="Malgun Gothic" w:eastAsia="Malgun Gothic"/>
          <w:b w:val="0"/>
          <w:i w:val="0"/>
          <w:sz w:val="21"/>
        </w:rPr>
        <w:t xml:space="preserve"> 앞에 나온 명사(부분관사·수량)를 받습니다. Il y en a.(그런 게 있다) · Mon oncle en a une bouteille.(삼촌은 그것을 한 병 갖고 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si + 현재형 → 현재·미래 (B1):</w:t>
      </w:r>
      <w:r>
        <w:rPr>
          <w:rFonts w:ascii="Malgun Gothic" w:hAnsi="Malgun Gothic" w:cs="Malgun Gothic" w:eastAsia="Malgun Gothic"/>
          <w:b w:val="0"/>
          <w:i w:val="0"/>
          <w:sz w:val="21"/>
        </w:rPr>
        <w:t xml:space="preserve"> 실제로 일어날 수 있는 조건. Si c'est faux, on oublie. / Si on appelle maintenant, ils vont prévenir tout le monde. 비교: Qu'est-ce que tu ferais ?(너라면 뭘 하겠어?) — 조건법으로 가정·공손함을 나타냅니다.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기사용 조건법 (B2):</w:t>
      </w:r>
      <w:r>
        <w:rPr>
          <w:rFonts w:ascii="Malgun Gothic" w:hAnsi="Malgun Gothic" w:cs="Malgun Gothic" w:eastAsia="Malgun Gothic"/>
          <w:b w:val="0"/>
          <w:i w:val="0"/>
          <w:sz w:val="21"/>
        </w:rPr>
        <w:t xml:space="preserve"> 확인되지 않은 정보를 전할 때 기자는 조건법을 씁니다. Des bouteilles auraient été contrefaites.(병들이 위조되었을 수 있다/위조되었다고 한다) 조건법 과거 = avoir/être의 조건법 + 과거분사. 확인되면 직설법(ont été contrefaites)으로 바꿉니다.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ne sauraient être… (C1, 문어):</w:t>
      </w:r>
      <w:r>
        <w:rPr>
          <w:rFonts w:ascii="Malgun Gothic" w:hAnsi="Malgun Gothic" w:cs="Malgun Gothic" w:eastAsia="Malgun Gothic"/>
          <w:b w:val="0"/>
          <w:i w:val="0"/>
          <w:sz w:val="21"/>
        </w:rPr>
        <w:t xml:space="preserve"> savoir의 조건법 + 부정(pas 생략)은 공문서에서 "~할 수 없다"는 단정적 뜻입니다. Les bouteilles ne sauraient être considérées comme authentiques.(진품으로 볼 수 없다) = ne peuvent pas être.</w:t>
      </w:r>
    </w:p>
    <w:p>
      <w:r>
        <w:rPr>
          <w:rFonts w:ascii="Calibri" w:hAnsi="Calibri" w:cs="Calibri" w:eastAsia="Malgun Gothic"/>
          <w:b w:val="0"/>
          <w:i w:val="0"/>
          <w:sz w:val="21"/>
        </w:rPr>
        <w:t xml:space="preserve">13. </w:t>
      </w:r>
      <w:r>
        <w:rPr>
          <w:rFonts w:ascii="Malgun Gothic" w:hAnsi="Malgun Gothic" w:cs="Malgun Gothic" w:eastAsia="Malgun Gothic"/>
          <w:b/>
          <w:i w:val="0"/>
          <w:sz w:val="21"/>
        </w:rPr>
        <w:t>Encore faut-il que + 접속법 (C1):</w:t>
      </w:r>
      <w:r>
        <w:rPr>
          <w:rFonts w:ascii="Malgun Gothic" w:hAnsi="Malgun Gothic" w:cs="Malgun Gothic" w:eastAsia="Malgun Gothic"/>
          <w:b w:val="0"/>
          <w:i w:val="0"/>
          <w:sz w:val="21"/>
        </w:rPr>
        <w:t xml:space="preserve"> "다만 ~해야 한다, 그래도 ~이라는 조건이 붙는다". 문장 맨 앞에 encore가 오면 주어와 동사가 도치됩니다. Encore faut-il que les faits soient établis.(다만 사실관계가 입증되어야 한다)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공식 화법 vs 쉬운 말 (B2~C1):</w:t>
      </w:r>
      <w:r>
        <w:rPr>
          <w:rFonts w:ascii="Malgun Gothic" w:hAnsi="Malgun Gothic" w:cs="Malgun Gothic" w:eastAsia="Malgun Gothic"/>
          <w:b w:val="0"/>
          <w:i w:val="0"/>
          <w:sz w:val="21"/>
        </w:rPr>
        <w:t xml:space="preserve"> 오브리의 말 "Encore faut-il qu'il émane bien du laboratoire dont il porte l'en-tête"를 쥘리앵이 "il faut vérifier qu'il vient vraiment de ce laboratoire"로 풀어 줍니다. émaner de = venir de(~에서 나오다), dont = de qui/de quoi(그것의).</w:t>
      </w:r>
    </w:p>
    <w:p>
      <w:r>
        <w:br w:type="page"/>
      </w:r>
    </w:p>
    <w:p>
      <w:pPr>
        <w:pStyle w:val="Heading1"/>
      </w:pPr>
      <w:r>
        <w:rPr>
          <w:rFonts w:ascii="Malgun Gothic" w:hAnsi="Malgun Gothic" w:cs="Malgun Gothic" w:eastAsia="Malgun Gothic"/>
          <w:b w:val="0"/>
          <w:i/>
          <w:sz w:val="36"/>
        </w:rPr>
        <w:t>1부 2화. Le certificat (감정서)</w:t>
      </w:r>
    </w:p>
    <w:p>
      <w:r>
        <w:rPr>
          <w:rFonts w:ascii="Malgun Gothic" w:hAnsi="Malgun Gothic" w:cs="Malgun Gothic" w:eastAsia="Malgun Gothic"/>
          <w:b/>
          <w:i w:val="0"/>
          <w:sz w:val="21"/>
        </w:rPr>
        <w:t>수준: A2~C1 혼합 (중심 B2)</w:t>
      </w:r>
      <w:r>
        <w:rPr>
          <w:rFonts w:ascii="Malgun Gothic" w:hAnsi="Malgun Gothic" w:cs="Malgun Gothic" w:eastAsia="Malgun Gothic"/>
          <w:b w:val="0"/>
          <w:i w:val="0"/>
          <w:sz w:val="21"/>
        </w:rPr>
        <w:t xml:space="preserve"> · 장소: 편집국 «Le Phare»·카페 «Le Zinc» · 시간: 9월 첫째 주 화요일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Ça ne colle pas · J'ai été berné · Rien ne prouve que… · D'où ça vient ?</w:t>
      </w:r>
    </w:p>
    <w:p>
      <w:r>
        <w:rPr>
          <w:rFonts w:ascii="Calibri" w:hAnsi="Calibri" w:cs="Calibri" w:eastAsia="Malgun Gothic"/>
          <w:b/>
          <w:i w:val="0"/>
          <w:sz w:val="21"/>
        </w:rPr>
        <w:t>Léa:</w:t>
      </w:r>
      <w:r>
        <w:rPr>
          <w:rFonts w:ascii="Calibri" w:hAnsi="Calibri" w:cs="Calibri" w:eastAsia="Malgun Gothic"/>
          <w:b w:val="0"/>
          <w:i w:val="0"/>
          <w:sz w:val="21"/>
        </w:rPr>
        <w:t xml:space="preserve"> (à huit heures) Bonjour, Julien ! Tu es déjà là ?</w:t>
      </w:r>
    </w:p>
    <w:p>
      <w:pPr>
        <w:ind w:left="510"/>
      </w:pPr>
      <w:r>
        <w:rPr>
          <w:rFonts w:ascii="Malgun Gothic" w:hAnsi="Malgun Gothic" w:cs="Malgun Gothic" w:eastAsia="Malgun Gothic"/>
          <w:b w:val="0"/>
          <w:i/>
          <w:color w:val="555555"/>
          <w:sz w:val="20"/>
        </w:rPr>
        <w:t>(여덟 시에) 안녕, 쥘리앵! 벌써 와 있었어?</w:t>
      </w:r>
    </w:p>
    <w:p>
      <w:r>
        <w:rPr>
          <w:rFonts w:ascii="Calibri" w:hAnsi="Calibri" w:cs="Calibri" w:eastAsia="Malgun Gothic"/>
          <w:b/>
          <w:i w:val="0"/>
          <w:sz w:val="21"/>
        </w:rPr>
        <w:t>Julien:</w:t>
      </w:r>
      <w:r>
        <w:rPr>
          <w:rFonts w:ascii="Calibri" w:hAnsi="Calibri" w:cs="Calibri" w:eastAsia="Malgun Gothic"/>
          <w:b w:val="0"/>
          <w:i w:val="0"/>
          <w:sz w:val="21"/>
        </w:rPr>
        <w:t xml:space="preserve"> Je ne suis pas vraiment parti. J'ai dormi trois heures sur le canapé de la salle de réunion.</w:t>
      </w:r>
    </w:p>
    <w:p>
      <w:pPr>
        <w:ind w:left="510"/>
      </w:pPr>
      <w:r>
        <w:rPr>
          <w:rFonts w:ascii="Malgun Gothic" w:hAnsi="Malgun Gothic" w:cs="Malgun Gothic" w:eastAsia="Malgun Gothic"/>
          <w:b w:val="0"/>
          <w:i/>
          <w:color w:val="555555"/>
          <w:sz w:val="20"/>
        </w:rPr>
        <w:t>사실 집에 안 갔어. 회의실 소파에서 세 시간 잤어.</w:t>
      </w:r>
    </w:p>
    <w:p>
      <w:r>
        <w:rPr>
          <w:rFonts w:ascii="Calibri" w:hAnsi="Calibri" w:cs="Calibri" w:eastAsia="Malgun Gothic"/>
          <w:b/>
          <w:i w:val="0"/>
          <w:sz w:val="21"/>
        </w:rPr>
        <w:t>Léa:</w:t>
      </w:r>
      <w:r>
        <w:rPr>
          <w:rFonts w:ascii="Calibri" w:hAnsi="Calibri" w:cs="Calibri" w:eastAsia="Malgun Gothic"/>
          <w:b w:val="0"/>
          <w:i w:val="0"/>
          <w:sz w:val="21"/>
        </w:rPr>
        <w:t xml:space="preserve"> Trois heures ? À cause du certificat ?</w:t>
      </w:r>
    </w:p>
    <w:p>
      <w:pPr>
        <w:ind w:left="510"/>
      </w:pPr>
      <w:r>
        <w:rPr>
          <w:rFonts w:ascii="Malgun Gothic" w:hAnsi="Malgun Gothic" w:cs="Malgun Gothic" w:eastAsia="Malgun Gothic"/>
          <w:b w:val="0"/>
          <w:i/>
          <w:color w:val="555555"/>
          <w:sz w:val="20"/>
        </w:rPr>
        <w:t>세 시간? 감정서 때문에?</w:t>
      </w:r>
    </w:p>
    <w:p>
      <w:r>
        <w:rPr>
          <w:rFonts w:ascii="Calibri" w:hAnsi="Calibri" w:cs="Calibri" w:eastAsia="Malgun Gothic"/>
          <w:b/>
          <w:i w:val="0"/>
          <w:sz w:val="21"/>
        </w:rPr>
        <w:t>Julien:</w:t>
      </w:r>
      <w:r>
        <w:rPr>
          <w:rFonts w:ascii="Calibri" w:hAnsi="Calibri" w:cs="Calibri" w:eastAsia="Malgun Gothic"/>
          <w:b w:val="0"/>
          <w:i w:val="0"/>
          <w:sz w:val="21"/>
        </w:rPr>
        <w:t xml:space="preserve"> À cause du message d'Ariane. « Comptez les bouteilles. » Ça m'a empêché de dormir.</w:t>
      </w:r>
    </w:p>
    <w:p>
      <w:pPr>
        <w:ind w:left="510"/>
      </w:pPr>
      <w:r>
        <w:rPr>
          <w:rFonts w:ascii="Malgun Gothic" w:hAnsi="Malgun Gothic" w:cs="Malgun Gothic" w:eastAsia="Malgun Gothic"/>
          <w:b w:val="0"/>
          <w:i/>
          <w:color w:val="555555"/>
          <w:sz w:val="20"/>
        </w:rPr>
        <w:t>아리안의 메시지 때문에. «병을 세어 보세요.» 그것 때문에 잠이 안 왔어.</w:t>
      </w:r>
    </w:p>
    <w:p>
      <w:r>
        <w:rPr>
          <w:rFonts w:ascii="Calibri" w:hAnsi="Calibri" w:cs="Calibri" w:eastAsia="Malgun Gothic"/>
          <w:b/>
          <w:i w:val="0"/>
          <w:sz w:val="21"/>
        </w:rPr>
        <w:t>Léa:</w:t>
      </w:r>
      <w:r>
        <w:rPr>
          <w:rFonts w:ascii="Calibri" w:hAnsi="Calibri" w:cs="Calibri" w:eastAsia="Malgun Gothic"/>
          <w:b w:val="0"/>
          <w:i w:val="0"/>
          <w:sz w:val="21"/>
        </w:rPr>
        <w:t xml:space="preserve"> Moi aussi, j'y ai pensé toute la nuit. J'ai fait mes deux colonnes, regarde.</w:t>
      </w:r>
    </w:p>
    <w:p>
      <w:pPr>
        <w:ind w:left="510"/>
      </w:pPr>
      <w:r>
        <w:rPr>
          <w:rFonts w:ascii="Malgun Gothic" w:hAnsi="Malgun Gothic" w:cs="Malgun Gothic" w:eastAsia="Malgun Gothic"/>
          <w:b w:val="0"/>
          <w:i/>
          <w:color w:val="555555"/>
          <w:sz w:val="20"/>
        </w:rPr>
        <w:t>나도 밤새 그 생각 했어. 칸 두 개 만들어 왔어, 봐.</w:t>
      </w:r>
    </w:p>
    <w:p>
      <w:r>
        <w:rPr>
          <w:rFonts w:ascii="Calibri" w:hAnsi="Calibri" w:cs="Calibri" w:eastAsia="Malgun Gothic"/>
          <w:b/>
          <w:i w:val="0"/>
          <w:sz w:val="21"/>
        </w:rPr>
        <w:t>Julien:</w:t>
      </w:r>
      <w:r>
        <w:rPr>
          <w:rFonts w:ascii="Calibri" w:hAnsi="Calibri" w:cs="Calibri" w:eastAsia="Malgun Gothic"/>
          <w:b w:val="0"/>
          <w:i w:val="0"/>
          <w:sz w:val="21"/>
        </w:rPr>
        <w:t xml:space="preserve"> Montre. « Ce que l'on sait : le laboratoire existe, le lot 47 existe, il a été vendu cinq mille euros. Ce que l'on croit : les bouteilles sont fausses. »</w:t>
      </w:r>
    </w:p>
    <w:p>
      <w:pPr>
        <w:ind w:left="510"/>
      </w:pPr>
      <w:r>
        <w:rPr>
          <w:rFonts w:ascii="Malgun Gothic" w:hAnsi="Malgun Gothic" w:cs="Malgun Gothic" w:eastAsia="Malgun Gothic"/>
          <w:b w:val="0"/>
          <w:i/>
          <w:color w:val="555555"/>
          <w:sz w:val="20"/>
        </w:rPr>
        <w:t>보여 줘. «아는 것: 연구소가 실재함, 로트 47번이 실재함, 5천 유로에 팔림. 믿는 것: 병들이 가짜임.»</w:t>
      </w:r>
    </w:p>
    <w:p>
      <w:r>
        <w:rPr>
          <w:rFonts w:ascii="Calibri" w:hAnsi="Calibri" w:cs="Calibri" w:eastAsia="Malgun Gothic"/>
          <w:b/>
          <w:i w:val="0"/>
          <w:sz w:val="21"/>
        </w:rPr>
        <w:t>Léa:</w:t>
      </w:r>
      <w:r>
        <w:rPr>
          <w:rFonts w:ascii="Calibri" w:hAnsi="Calibri" w:cs="Calibri" w:eastAsia="Malgun Gothic"/>
          <w:b w:val="0"/>
          <w:i w:val="0"/>
          <w:sz w:val="21"/>
        </w:rPr>
        <w:t xml:space="preserve"> C'est bien ?</w:t>
      </w:r>
    </w:p>
    <w:p>
      <w:pPr>
        <w:ind w:left="510"/>
      </w:pPr>
      <w:r>
        <w:rPr>
          <w:rFonts w:ascii="Malgun Gothic" w:hAnsi="Malgun Gothic" w:cs="Malgun Gothic" w:eastAsia="Malgun Gothic"/>
          <w:b w:val="0"/>
          <w:i/>
          <w:color w:val="555555"/>
          <w:sz w:val="20"/>
        </w:rPr>
        <w:t>괜찮아?</w:t>
      </w:r>
    </w:p>
    <w:p>
      <w:r>
        <w:rPr>
          <w:rFonts w:ascii="Calibri" w:hAnsi="Calibri" w:cs="Calibri" w:eastAsia="Malgun Gothic"/>
          <w:b/>
          <w:i w:val="0"/>
          <w:sz w:val="21"/>
        </w:rPr>
        <w:t>Julien:</w:t>
      </w:r>
      <w:r>
        <w:rPr>
          <w:rFonts w:ascii="Calibri" w:hAnsi="Calibri" w:cs="Calibri" w:eastAsia="Malgun Gothic"/>
          <w:b w:val="0"/>
          <w:i w:val="0"/>
          <w:sz w:val="21"/>
        </w:rPr>
        <w:t xml:space="preserve"> C'est très bien. Mais tu as oublié une ligne importante dans la deuxième colonne.</w:t>
      </w:r>
    </w:p>
    <w:p>
      <w:pPr>
        <w:ind w:left="510"/>
      </w:pPr>
      <w:r>
        <w:rPr>
          <w:rFonts w:ascii="Malgun Gothic" w:hAnsi="Malgun Gothic" w:cs="Malgun Gothic" w:eastAsia="Malgun Gothic"/>
          <w:b w:val="0"/>
          <w:i/>
          <w:color w:val="555555"/>
          <w:sz w:val="20"/>
        </w:rPr>
        <w:t>아주 좋아. 그런데 두 번째 칸에 중요한 줄 하나를 빠뜨렸어.</w:t>
      </w:r>
    </w:p>
    <w:p>
      <w:r>
        <w:rPr>
          <w:rFonts w:ascii="Calibri" w:hAnsi="Calibri" w:cs="Calibri" w:eastAsia="Malgun Gothic"/>
          <w:b/>
          <w:i w:val="0"/>
          <w:sz w:val="21"/>
        </w:rPr>
        <w:t>Léa:</w:t>
      </w:r>
      <w:r>
        <w:rPr>
          <w:rFonts w:ascii="Calibri" w:hAnsi="Calibri" w:cs="Calibri" w:eastAsia="Malgun Gothic"/>
          <w:b w:val="0"/>
          <w:i w:val="0"/>
          <w:sz w:val="21"/>
        </w:rPr>
        <w:t xml:space="preserve"> Laquelle ?</w:t>
      </w:r>
    </w:p>
    <w:p>
      <w:pPr>
        <w:ind w:left="510"/>
      </w:pPr>
      <w:r>
        <w:rPr>
          <w:rFonts w:ascii="Malgun Gothic" w:hAnsi="Malgun Gothic" w:cs="Malgun Gothic" w:eastAsia="Malgun Gothic"/>
          <w:b w:val="0"/>
          <w:i/>
          <w:color w:val="555555"/>
          <w:sz w:val="20"/>
        </w:rPr>
        <w:t>어떤 거?</w:t>
      </w:r>
    </w:p>
    <w:p>
      <w:r>
        <w:rPr>
          <w:rFonts w:ascii="Calibri" w:hAnsi="Calibri" w:cs="Calibri" w:eastAsia="Malgun Gothic"/>
          <w:b/>
          <w:i w:val="0"/>
          <w:sz w:val="21"/>
        </w:rPr>
        <w:t>Julien:</w:t>
      </w:r>
      <w:r>
        <w:rPr>
          <w:rFonts w:ascii="Calibri" w:hAnsi="Calibri" w:cs="Calibri" w:eastAsia="Malgun Gothic"/>
          <w:b w:val="0"/>
          <w:i w:val="0"/>
          <w:sz w:val="21"/>
        </w:rPr>
        <w:t xml:space="preserve"> « Le certificat est authentique. » Pour l'instant, on le croit. On ne le sait pas.</w:t>
      </w:r>
    </w:p>
    <w:p>
      <w:pPr>
        <w:ind w:left="510"/>
      </w:pPr>
      <w:r>
        <w:rPr>
          <w:rFonts w:ascii="Malgun Gothic" w:hAnsi="Malgun Gothic" w:cs="Malgun Gothic" w:eastAsia="Malgun Gothic"/>
          <w:b w:val="0"/>
          <w:i/>
          <w:color w:val="555555"/>
          <w:sz w:val="20"/>
        </w:rPr>
        <w:t>«감정서는 진짜다.» 지금은 그렇게 믿는 거지. 아는 게 아니야.</w:t>
      </w:r>
    </w:p>
    <w:p>
      <w:r>
        <w:rPr>
          <w:rFonts w:ascii="Calibri" w:hAnsi="Calibri" w:cs="Calibri" w:eastAsia="Malgun Gothic"/>
          <w:b/>
          <w:i w:val="0"/>
          <w:sz w:val="21"/>
        </w:rPr>
        <w:t>Léa:</w:t>
      </w:r>
      <w:r>
        <w:rPr>
          <w:rFonts w:ascii="Calibri" w:hAnsi="Calibri" w:cs="Calibri" w:eastAsia="Malgun Gothic"/>
          <w:b w:val="0"/>
          <w:i w:val="0"/>
          <w:sz w:val="21"/>
        </w:rPr>
        <w:t xml:space="preserve"> Ah oui… Je l'avais mis dans la première colonne sans réfléchir.</w:t>
      </w:r>
    </w:p>
    <w:p>
      <w:pPr>
        <w:ind w:left="510"/>
      </w:pPr>
      <w:r>
        <w:rPr>
          <w:rFonts w:ascii="Malgun Gothic" w:hAnsi="Malgun Gothic" w:cs="Malgun Gothic" w:eastAsia="Malgun Gothic"/>
          <w:b w:val="0"/>
          <w:i/>
          <w:color w:val="555555"/>
          <w:sz w:val="20"/>
        </w:rPr>
        <w:t>아, 그렇네… 생각 없이 첫 번째 칸에 넣었어.</w:t>
      </w:r>
    </w:p>
    <w:p>
      <w:r>
        <w:rPr>
          <w:rFonts w:ascii="Calibri" w:hAnsi="Calibri" w:cs="Calibri" w:eastAsia="Malgun Gothic"/>
          <w:b/>
          <w:i w:val="0"/>
          <w:sz w:val="21"/>
        </w:rPr>
        <w:t>Julien:</w:t>
      </w:r>
      <w:r>
        <w:rPr>
          <w:rFonts w:ascii="Calibri" w:hAnsi="Calibri" w:cs="Calibri" w:eastAsia="Malgun Gothic"/>
          <w:b w:val="0"/>
          <w:i w:val="0"/>
          <w:sz w:val="21"/>
        </w:rPr>
        <w:t xml:space="preserve"> C'est l'erreur la plus fréquente. On a envie que ce soit vrai, alors on le range avec les faits.</w:t>
      </w:r>
    </w:p>
    <w:p>
      <w:pPr>
        <w:ind w:left="510"/>
      </w:pPr>
      <w:r>
        <w:rPr>
          <w:rFonts w:ascii="Malgun Gothic" w:hAnsi="Malgun Gothic" w:cs="Malgun Gothic" w:eastAsia="Malgun Gothic"/>
          <w:b w:val="0"/>
          <w:i/>
          <w:color w:val="555555"/>
          <w:sz w:val="20"/>
        </w:rPr>
        <w:t>가장 흔한 실수야. 사실이었으면 하니까 사실 쪽에 넣어 버리는 거지.</w:t>
      </w:r>
    </w:p>
    <w:p>
      <w:r>
        <w:rPr>
          <w:rFonts w:ascii="Calibri" w:hAnsi="Calibri" w:cs="Calibri" w:eastAsia="Malgun Gothic"/>
          <w:b/>
          <w:i w:val="0"/>
          <w:sz w:val="21"/>
        </w:rPr>
        <w:t>Karim:</w:t>
      </w:r>
      <w:r>
        <w:rPr>
          <w:rFonts w:ascii="Calibri" w:hAnsi="Calibri" w:cs="Calibri" w:eastAsia="Malgun Gothic"/>
          <w:b w:val="0"/>
          <w:i w:val="0"/>
          <w:sz w:val="21"/>
        </w:rPr>
        <w:t xml:space="preserve"> (arrivant avec trois cafés) Livraison du Zinc ! Momo vous salue. Il dit que vous avez des têtes de zombies.</w:t>
      </w:r>
    </w:p>
    <w:p>
      <w:pPr>
        <w:ind w:left="510"/>
      </w:pPr>
      <w:r>
        <w:rPr>
          <w:rFonts w:ascii="Malgun Gothic" w:hAnsi="Malgun Gothic" w:cs="Malgun Gothic" w:eastAsia="Malgun Gothic"/>
          <w:b w:val="0"/>
          <w:i/>
          <w:color w:val="555555"/>
          <w:sz w:val="20"/>
        </w:rPr>
        <w:t>(커피 세 잔을 들고 오며) 르 쟁에서 배달 왔습니다! 모모가 안부 전하래. 너희 얼굴이 좀비 같대.</w:t>
      </w:r>
    </w:p>
    <w:p>
      <w:r>
        <w:rPr>
          <w:rFonts w:ascii="Calibri" w:hAnsi="Calibri" w:cs="Calibri" w:eastAsia="Malgun Gothic"/>
          <w:b/>
          <w:i w:val="0"/>
          <w:sz w:val="21"/>
        </w:rPr>
        <w:t>Léa:</w:t>
      </w:r>
      <w:r>
        <w:rPr>
          <w:rFonts w:ascii="Calibri" w:hAnsi="Calibri" w:cs="Calibri" w:eastAsia="Malgun Gothic"/>
          <w:b w:val="0"/>
          <w:i w:val="0"/>
          <w:sz w:val="21"/>
        </w:rPr>
        <w:t xml:space="preserve"> Merci, Karim. Tu as dormi, toi ?</w:t>
      </w:r>
    </w:p>
    <w:p>
      <w:pPr>
        <w:ind w:left="510"/>
      </w:pPr>
      <w:r>
        <w:rPr>
          <w:rFonts w:ascii="Malgun Gothic" w:hAnsi="Malgun Gothic" w:cs="Malgun Gothic" w:eastAsia="Malgun Gothic"/>
          <w:b w:val="0"/>
          <w:i/>
          <w:color w:val="555555"/>
          <w:sz w:val="20"/>
        </w:rPr>
        <w:t>고마워, 카림. 너는 잤어?</w:t>
      </w:r>
    </w:p>
    <w:p>
      <w:r>
        <w:rPr>
          <w:rFonts w:ascii="Calibri" w:hAnsi="Calibri" w:cs="Calibri" w:eastAsia="Malgun Gothic"/>
          <w:b/>
          <w:i w:val="0"/>
          <w:sz w:val="21"/>
        </w:rPr>
        <w:t>Karim:</w:t>
      </w:r>
      <w:r>
        <w:rPr>
          <w:rFonts w:ascii="Calibri" w:hAnsi="Calibri" w:cs="Calibri" w:eastAsia="Malgun Gothic"/>
          <w:b w:val="0"/>
          <w:i w:val="0"/>
          <w:sz w:val="21"/>
        </w:rPr>
        <w:t xml:space="preserve"> Huit heures, comme un bébé. Mais avant, j'ai passé la soirée sur notre certificat. Et j'ai des nouvelles.</w:t>
      </w:r>
    </w:p>
    <w:p>
      <w:pPr>
        <w:ind w:left="510"/>
      </w:pPr>
      <w:r>
        <w:rPr>
          <w:rFonts w:ascii="Malgun Gothic" w:hAnsi="Malgun Gothic" w:cs="Malgun Gothic" w:eastAsia="Malgun Gothic"/>
          <w:b w:val="0"/>
          <w:i/>
          <w:color w:val="555555"/>
          <w:sz w:val="20"/>
        </w:rPr>
        <w:t>여덟 시간, 아기처럼. 그런데 그 전에 저녁 내내 그 감정서를 봤어. 소식이 있어.</w:t>
      </w:r>
    </w:p>
    <w:p>
      <w:r>
        <w:rPr>
          <w:rFonts w:ascii="Calibri" w:hAnsi="Calibri" w:cs="Calibri" w:eastAsia="Malgun Gothic"/>
          <w:b/>
          <w:i w:val="0"/>
          <w:sz w:val="21"/>
        </w:rPr>
        <w:t>Julien:</w:t>
      </w:r>
      <w:r>
        <w:rPr>
          <w:rFonts w:ascii="Calibri" w:hAnsi="Calibri" w:cs="Calibri" w:eastAsia="Malgun Gothic"/>
          <w:b w:val="0"/>
          <w:i w:val="0"/>
          <w:sz w:val="21"/>
        </w:rPr>
        <w:t xml:space="preserve"> Bonnes ou mauvaises ?</w:t>
      </w:r>
    </w:p>
    <w:p>
      <w:pPr>
        <w:ind w:left="510"/>
      </w:pPr>
      <w:r>
        <w:rPr>
          <w:rFonts w:ascii="Malgun Gothic" w:hAnsi="Malgun Gothic" w:cs="Malgun Gothic" w:eastAsia="Malgun Gothic"/>
          <w:b w:val="0"/>
          <w:i/>
          <w:color w:val="555555"/>
          <w:sz w:val="20"/>
        </w:rPr>
        <w:t>좋은 소식이야, 나쁜 소식이야?</w:t>
      </w:r>
    </w:p>
    <w:p>
      <w:r>
        <w:rPr>
          <w:rFonts w:ascii="Calibri" w:hAnsi="Calibri" w:cs="Calibri" w:eastAsia="Malgun Gothic"/>
          <w:b/>
          <w:i w:val="0"/>
          <w:sz w:val="21"/>
        </w:rPr>
        <w:t>Karim:</w:t>
      </w:r>
      <w:r>
        <w:rPr>
          <w:rFonts w:ascii="Calibri" w:hAnsi="Calibri" w:cs="Calibri" w:eastAsia="Malgun Gothic"/>
          <w:b w:val="0"/>
          <w:i w:val="0"/>
          <w:sz w:val="21"/>
        </w:rPr>
        <w:t xml:space="preserve"> Les deux. Venez voir mon écran.</w:t>
      </w:r>
    </w:p>
    <w:p>
      <w:pPr>
        <w:ind w:left="510"/>
      </w:pPr>
      <w:r>
        <w:rPr>
          <w:rFonts w:ascii="Malgun Gothic" w:hAnsi="Malgun Gothic" w:cs="Malgun Gothic" w:eastAsia="Malgun Gothic"/>
          <w:b w:val="0"/>
          <w:i/>
          <w:color w:val="555555"/>
          <w:sz w:val="20"/>
        </w:rPr>
        <w:t>둘 다. 내 화면 보러 와.</w:t>
      </w:r>
    </w:p>
    <w:p>
      <w:r>
        <w:rPr>
          <w:rFonts w:ascii="Calibri" w:hAnsi="Calibri" w:cs="Calibri" w:eastAsia="Malgun Gothic"/>
          <w:b/>
          <w:i w:val="0"/>
          <w:sz w:val="21"/>
        </w:rPr>
        <w:t>Léa:</w:t>
      </w:r>
      <w:r>
        <w:rPr>
          <w:rFonts w:ascii="Calibri" w:hAnsi="Calibri" w:cs="Calibri" w:eastAsia="Malgun Gothic"/>
          <w:b w:val="0"/>
          <w:i w:val="0"/>
          <w:sz w:val="21"/>
        </w:rPr>
        <w:t xml:space="preserve"> Qu'est-ce que tu as trouvé ?</w:t>
      </w:r>
    </w:p>
    <w:p>
      <w:pPr>
        <w:ind w:left="510"/>
      </w:pPr>
      <w:r>
        <w:rPr>
          <w:rFonts w:ascii="Malgun Gothic" w:hAnsi="Malgun Gothic" w:cs="Malgun Gothic" w:eastAsia="Malgun Gothic"/>
          <w:b w:val="0"/>
          <w:i/>
          <w:color w:val="555555"/>
          <w:sz w:val="20"/>
        </w:rPr>
        <w:t>뭘 찾았는데?</w:t>
      </w:r>
    </w:p>
    <w:p>
      <w:r>
        <w:rPr>
          <w:rFonts w:ascii="Calibri" w:hAnsi="Calibri" w:cs="Calibri" w:eastAsia="Malgun Gothic"/>
          <w:b/>
          <w:i w:val="0"/>
          <w:sz w:val="21"/>
        </w:rPr>
        <w:t>Karim:</w:t>
      </w:r>
      <w:r>
        <w:rPr>
          <w:rFonts w:ascii="Calibri" w:hAnsi="Calibri" w:cs="Calibri" w:eastAsia="Malgun Gothic"/>
          <w:b w:val="0"/>
          <w:i w:val="0"/>
          <w:sz w:val="21"/>
        </w:rPr>
        <w:t xml:space="preserve"> D'abord, le laboratoire Œnotest publie des rapports sur son site : des analyses pour des salons, des concours, des études. J'en ai téléchargé une vingtaine.</w:t>
      </w:r>
    </w:p>
    <w:p>
      <w:pPr>
        <w:ind w:left="510"/>
      </w:pPr>
      <w:r>
        <w:rPr>
          <w:rFonts w:ascii="Malgun Gothic" w:hAnsi="Malgun Gothic" w:cs="Malgun Gothic" w:eastAsia="Malgun Gothic"/>
          <w:b w:val="0"/>
          <w:i/>
          <w:color w:val="555555"/>
          <w:sz w:val="20"/>
        </w:rPr>
        <w:t>먼저, 외노테스트 연구소는 웹사이트에 보고서를 올려. 박람회, 대회, 연구용 분석 같은 거. 스무 개쯤 내려받았어.</w:t>
      </w:r>
    </w:p>
    <w:p>
      <w:r>
        <w:rPr>
          <w:rFonts w:ascii="Calibri" w:hAnsi="Calibri" w:cs="Calibri" w:eastAsia="Malgun Gothic"/>
          <w:b/>
          <w:i w:val="0"/>
          <w:sz w:val="21"/>
        </w:rPr>
        <w:t>Julien:</w:t>
      </w:r>
      <w:r>
        <w:rPr>
          <w:rFonts w:ascii="Calibri" w:hAnsi="Calibri" w:cs="Calibri" w:eastAsia="Malgun Gothic"/>
          <w:b w:val="0"/>
          <w:i w:val="0"/>
          <w:sz w:val="21"/>
        </w:rPr>
        <w:t xml:space="preserve"> Et tu les as comparés avec notre document.</w:t>
      </w:r>
    </w:p>
    <w:p>
      <w:pPr>
        <w:ind w:left="510"/>
      </w:pPr>
      <w:r>
        <w:rPr>
          <w:rFonts w:ascii="Malgun Gothic" w:hAnsi="Malgun Gothic" w:cs="Malgun Gothic" w:eastAsia="Malgun Gothic"/>
          <w:b w:val="0"/>
          <w:i/>
          <w:color w:val="555555"/>
          <w:sz w:val="20"/>
        </w:rPr>
        <w:t>그리고 우리 문서랑 비교해 봤겠지.</w:t>
      </w:r>
    </w:p>
    <w:p>
      <w:r>
        <w:rPr>
          <w:rFonts w:ascii="Calibri" w:hAnsi="Calibri" w:cs="Calibri" w:eastAsia="Malgun Gothic"/>
          <w:b/>
          <w:i w:val="0"/>
          <w:sz w:val="21"/>
        </w:rPr>
        <w:t>Karim:</w:t>
      </w:r>
      <w:r>
        <w:rPr>
          <w:rFonts w:ascii="Calibri" w:hAnsi="Calibri" w:cs="Calibri" w:eastAsia="Malgun Gothic"/>
          <w:b w:val="0"/>
          <w:i w:val="0"/>
          <w:sz w:val="21"/>
        </w:rPr>
        <w:t xml:space="preserve"> Évidemment. La mise en page est identique. Même police de caractères, mêmes marges, même logo en haut à gauche.</w:t>
      </w:r>
    </w:p>
    <w:p>
      <w:pPr>
        <w:ind w:left="510"/>
      </w:pPr>
      <w:r>
        <w:rPr>
          <w:rFonts w:ascii="Malgun Gothic" w:hAnsi="Malgun Gothic" w:cs="Malgun Gothic" w:eastAsia="Malgun Gothic"/>
          <w:b w:val="0"/>
          <w:i/>
          <w:color w:val="555555"/>
          <w:sz w:val="20"/>
        </w:rPr>
        <w:t>당연하지. 레이아웃이 똑같아. 글꼴도, 여백도, 왼쪽 위 로고도 똑같아.</w:t>
      </w:r>
    </w:p>
    <w:p>
      <w:r>
        <w:rPr>
          <w:rFonts w:ascii="Calibri" w:hAnsi="Calibri" w:cs="Calibri" w:eastAsia="Malgun Gothic"/>
          <w:b/>
          <w:i w:val="0"/>
          <w:sz w:val="21"/>
        </w:rPr>
        <w:t>Léa:</w:t>
      </w:r>
      <w:r>
        <w:rPr>
          <w:rFonts w:ascii="Calibri" w:hAnsi="Calibri" w:cs="Calibri" w:eastAsia="Malgun Gothic"/>
          <w:b w:val="0"/>
          <w:i w:val="0"/>
          <w:sz w:val="21"/>
        </w:rPr>
        <w:t xml:space="preserve"> Donc c'est un vrai !</w:t>
      </w:r>
    </w:p>
    <w:p>
      <w:pPr>
        <w:ind w:left="510"/>
      </w:pPr>
      <w:r>
        <w:rPr>
          <w:rFonts w:ascii="Malgun Gothic" w:hAnsi="Malgun Gothic" w:cs="Malgun Gothic" w:eastAsia="Malgun Gothic"/>
          <w:b w:val="0"/>
          <w:i/>
          <w:color w:val="555555"/>
          <w:sz w:val="20"/>
        </w:rPr>
        <w:t>그럼 진짜네!</w:t>
      </w:r>
    </w:p>
    <w:p>
      <w:r>
        <w:rPr>
          <w:rFonts w:ascii="Calibri" w:hAnsi="Calibri" w:cs="Calibri" w:eastAsia="Malgun Gothic"/>
          <w:b/>
          <w:i w:val="0"/>
          <w:sz w:val="21"/>
        </w:rPr>
        <w:t>Karim:</w:t>
      </w:r>
      <w:r>
        <w:rPr>
          <w:rFonts w:ascii="Calibri" w:hAnsi="Calibri" w:cs="Calibri" w:eastAsia="Malgun Gothic"/>
          <w:b w:val="0"/>
          <w:i w:val="0"/>
          <w:sz w:val="21"/>
        </w:rPr>
        <w:t xml:space="preserve"> Pas si vite. Un faussaire un peu sérieux aurait fait la même chose. Il aurait copié un vrai rapport et changé le texte.</w:t>
      </w:r>
    </w:p>
    <w:p>
      <w:pPr>
        <w:ind w:left="510"/>
      </w:pPr>
      <w:r>
        <w:rPr>
          <w:rFonts w:ascii="Malgun Gothic" w:hAnsi="Malgun Gothic" w:cs="Malgun Gothic" w:eastAsia="Malgun Gothic"/>
          <w:b w:val="0"/>
          <w:i/>
          <w:color w:val="555555"/>
          <w:sz w:val="20"/>
        </w:rPr>
        <w:t>그렇게 빨리 결론 내지 마. 좀 꼼꼼한 위조범이었어도 똑같이 했을 거야. 진짜 보고서를 베끼고 내용만 바꿨겠지.</w:t>
      </w:r>
    </w:p>
    <w:p>
      <w:r>
        <w:rPr>
          <w:rFonts w:ascii="Calibri" w:hAnsi="Calibri" w:cs="Calibri" w:eastAsia="Malgun Gothic"/>
          <w:b/>
          <w:i w:val="0"/>
          <w:sz w:val="21"/>
        </w:rPr>
        <w:t>Léa:</w:t>
      </w:r>
      <w:r>
        <w:rPr>
          <w:rFonts w:ascii="Calibri" w:hAnsi="Calibri" w:cs="Calibri" w:eastAsia="Malgun Gothic"/>
          <w:b w:val="0"/>
          <w:i w:val="0"/>
          <w:sz w:val="21"/>
        </w:rPr>
        <w:t xml:space="preserve"> Alors comment on fait la différence ?</w:t>
      </w:r>
    </w:p>
    <w:p>
      <w:pPr>
        <w:ind w:left="510"/>
      </w:pPr>
      <w:r>
        <w:rPr>
          <w:rFonts w:ascii="Malgun Gothic" w:hAnsi="Malgun Gothic" w:cs="Malgun Gothic" w:eastAsia="Malgun Gothic"/>
          <w:b w:val="0"/>
          <w:i/>
          <w:color w:val="555555"/>
          <w:sz w:val="20"/>
        </w:rPr>
        <w:t>그럼 어떻게 구별해?</w:t>
      </w:r>
    </w:p>
    <w:p>
      <w:r>
        <w:rPr>
          <w:rFonts w:ascii="Calibri" w:hAnsi="Calibri" w:cs="Calibri" w:eastAsia="Malgun Gothic"/>
          <w:b/>
          <w:i w:val="0"/>
          <w:sz w:val="21"/>
        </w:rPr>
        <w:t>Karim:</w:t>
      </w:r>
      <w:r>
        <w:rPr>
          <w:rFonts w:ascii="Calibri" w:hAnsi="Calibri" w:cs="Calibri" w:eastAsia="Malgun Gothic"/>
          <w:b w:val="0"/>
          <w:i w:val="0"/>
          <w:sz w:val="21"/>
        </w:rPr>
        <w:t xml:space="preserve"> On cherche les détails qu'un faussaire ne connaît pas. Par exemple, le numéro de référence. Regarde : « OT-2025-0713-B ».</w:t>
      </w:r>
    </w:p>
    <w:p>
      <w:pPr>
        <w:ind w:left="510"/>
      </w:pPr>
      <w:r>
        <w:rPr>
          <w:rFonts w:ascii="Malgun Gothic" w:hAnsi="Malgun Gothic" w:cs="Malgun Gothic" w:eastAsia="Malgun Gothic"/>
          <w:b w:val="0"/>
          <w:i/>
          <w:color w:val="555555"/>
          <w:sz w:val="20"/>
        </w:rPr>
        <w:t>위조범이 모를 만한 세부 사항을 찾는 거야. 예를 들면 참조 번호. 봐. «OT-2025-0713-B».</w:t>
      </w:r>
    </w:p>
    <w:p>
      <w:r>
        <w:rPr>
          <w:rFonts w:ascii="Calibri" w:hAnsi="Calibri" w:cs="Calibri" w:eastAsia="Malgun Gothic"/>
          <w:b/>
          <w:i w:val="0"/>
          <w:sz w:val="21"/>
        </w:rPr>
        <w:t>Julien:</w:t>
      </w:r>
      <w:r>
        <w:rPr>
          <w:rFonts w:ascii="Calibri" w:hAnsi="Calibri" w:cs="Calibri" w:eastAsia="Malgun Gothic"/>
          <w:b w:val="0"/>
          <w:i w:val="0"/>
          <w:sz w:val="21"/>
        </w:rPr>
        <w:t xml:space="preserve"> OT pour Œnotest, 2025 pour l'année… et le reste ?</w:t>
      </w:r>
    </w:p>
    <w:p>
      <w:pPr>
        <w:ind w:left="510"/>
      </w:pPr>
      <w:r>
        <w:rPr>
          <w:rFonts w:ascii="Malgun Gothic" w:hAnsi="Malgun Gothic" w:cs="Malgun Gothic" w:eastAsia="Malgun Gothic"/>
          <w:b w:val="0"/>
          <w:i/>
          <w:color w:val="555555"/>
          <w:sz w:val="20"/>
        </w:rPr>
        <w:t>OT는 외노테스트, 2025는 연도… 나머지는?</w:t>
      </w:r>
    </w:p>
    <w:p>
      <w:r>
        <w:rPr>
          <w:rFonts w:ascii="Calibri" w:hAnsi="Calibri" w:cs="Calibri" w:eastAsia="Malgun Gothic"/>
          <w:b/>
          <w:i w:val="0"/>
          <w:sz w:val="21"/>
        </w:rPr>
        <w:t>Karim:</w:t>
      </w:r>
      <w:r>
        <w:rPr>
          <w:rFonts w:ascii="Calibri" w:hAnsi="Calibri" w:cs="Calibri" w:eastAsia="Malgun Gothic"/>
          <w:b w:val="0"/>
          <w:i w:val="0"/>
          <w:sz w:val="21"/>
        </w:rPr>
        <w:t xml:space="preserve"> Dans tous les rapports publics, le chiffre après l'année correspond à la date de l'analyse, et la lettre au technicien. Ici, 0713 : le treize juillet. Un mois après la vente.</w:t>
      </w:r>
    </w:p>
    <w:p>
      <w:pPr>
        <w:ind w:left="510"/>
      </w:pPr>
      <w:r>
        <w:rPr>
          <w:rFonts w:ascii="Malgun Gothic" w:hAnsi="Malgun Gothic" w:cs="Malgun Gothic" w:eastAsia="Malgun Gothic"/>
          <w:b w:val="0"/>
          <w:i/>
          <w:color w:val="555555"/>
          <w:sz w:val="20"/>
        </w:rPr>
        <w:t>공개된 보고서들에서는 연도 다음 숫자가 분석 날짜고, 마지막 알파벳은 분석 담당자야. 여기선 0713, 7월 13일. 경매 한 달 뒤지.</w:t>
      </w:r>
    </w:p>
    <w:p>
      <w:r>
        <w:rPr>
          <w:rFonts w:ascii="Calibri" w:hAnsi="Calibri" w:cs="Calibri" w:eastAsia="Malgun Gothic"/>
          <w:b/>
          <w:i w:val="0"/>
          <w:sz w:val="21"/>
        </w:rPr>
        <w:t>Léa:</w:t>
      </w:r>
      <w:r>
        <w:rPr>
          <w:rFonts w:ascii="Calibri" w:hAnsi="Calibri" w:cs="Calibri" w:eastAsia="Malgun Gothic"/>
          <w:b w:val="0"/>
          <w:i w:val="0"/>
          <w:sz w:val="21"/>
        </w:rPr>
        <w:t xml:space="preserve"> C'est logique ! L'acheteur a d'abord acheté, ensuite il a fait analyser le vin.</w:t>
      </w:r>
    </w:p>
    <w:p>
      <w:pPr>
        <w:ind w:left="510"/>
      </w:pPr>
      <w:r>
        <w:rPr>
          <w:rFonts w:ascii="Malgun Gothic" w:hAnsi="Malgun Gothic" w:cs="Malgun Gothic" w:eastAsia="Malgun Gothic"/>
          <w:b w:val="0"/>
          <w:i/>
          <w:color w:val="555555"/>
          <w:sz w:val="20"/>
        </w:rPr>
        <w:t>말이 되네! 산 사람이 먼저 사고, 그다음에 와인을 분석시킨 거야.</w:t>
      </w:r>
    </w:p>
    <w:p>
      <w:r>
        <w:rPr>
          <w:rFonts w:ascii="Calibri" w:hAnsi="Calibri" w:cs="Calibri" w:eastAsia="Malgun Gothic"/>
          <w:b/>
          <w:i w:val="0"/>
          <w:sz w:val="21"/>
        </w:rPr>
        <w:t>Karim:</w:t>
      </w:r>
      <w:r>
        <w:rPr>
          <w:rFonts w:ascii="Calibri" w:hAnsi="Calibri" w:cs="Calibri" w:eastAsia="Malgun Gothic"/>
          <w:b w:val="0"/>
          <w:i w:val="0"/>
          <w:sz w:val="21"/>
        </w:rPr>
        <w:t xml:space="preserve"> Exactement. Et la lettre B correspond à une technicienne qui signe d'autres rapports publics la même semaine. Un faussaire aurait dû étudier tout ça en détail.</w:t>
      </w:r>
    </w:p>
    <w:p>
      <w:pPr>
        <w:ind w:left="510"/>
      </w:pPr>
      <w:r>
        <w:rPr>
          <w:rFonts w:ascii="Malgun Gothic" w:hAnsi="Malgun Gothic" w:cs="Malgun Gothic" w:eastAsia="Malgun Gothic"/>
          <w:b w:val="0"/>
          <w:i/>
          <w:color w:val="555555"/>
          <w:sz w:val="20"/>
        </w:rPr>
        <w:t>맞아. 그리고 B는 같은 주에 다른 공개 보고서에도 서명한 분석 담당자야. 위조범이라면 이걸 전부 꼼꼼히 연구했어야 했을 거야.</w:t>
      </w:r>
    </w:p>
    <w:p>
      <w:r>
        <w:rPr>
          <w:rFonts w:ascii="Calibri" w:hAnsi="Calibri" w:cs="Calibri" w:eastAsia="Malgun Gothic"/>
          <w:b/>
          <w:i w:val="0"/>
          <w:sz w:val="21"/>
        </w:rPr>
        <w:t>Julien:</w:t>
      </w:r>
      <w:r>
        <w:rPr>
          <w:rFonts w:ascii="Calibri" w:hAnsi="Calibri" w:cs="Calibri" w:eastAsia="Malgun Gothic"/>
          <w:b w:val="0"/>
          <w:i w:val="0"/>
          <w:sz w:val="21"/>
        </w:rPr>
        <w:t xml:space="preserve"> C'est possible, mais peu probable. Bon. C'était la bonne nouvelle. Et la mauvaise ?</w:t>
      </w:r>
    </w:p>
    <w:p>
      <w:pPr>
        <w:ind w:left="510"/>
      </w:pPr>
      <w:r>
        <w:rPr>
          <w:rFonts w:ascii="Malgun Gothic" w:hAnsi="Malgun Gothic" w:cs="Malgun Gothic" w:eastAsia="Malgun Gothic"/>
          <w:b w:val="0"/>
          <w:i/>
          <w:color w:val="555555"/>
          <w:sz w:val="20"/>
        </w:rPr>
        <w:t>가능은 하지만 가능성은 낮지. 좋아. 그게 좋은 소식이었고. 나쁜 소식은?</w:t>
      </w:r>
    </w:p>
    <w:p>
      <w:r>
        <w:rPr>
          <w:rFonts w:ascii="Calibri" w:hAnsi="Calibri" w:cs="Calibri" w:eastAsia="Malgun Gothic"/>
          <w:b/>
          <w:i w:val="0"/>
          <w:sz w:val="21"/>
        </w:rPr>
        <w:t>Karim:</w:t>
      </w:r>
      <w:r>
        <w:rPr>
          <w:rFonts w:ascii="Calibri" w:hAnsi="Calibri" w:cs="Calibri" w:eastAsia="Malgun Gothic"/>
          <w:b w:val="0"/>
          <w:i w:val="0"/>
          <w:sz w:val="21"/>
        </w:rPr>
        <w:t xml:space="preserve"> La mauvaise, c'est le catalogue de la vente. Lisez la ligne sous la photo du lot 47.</w:t>
      </w:r>
    </w:p>
    <w:p>
      <w:pPr>
        <w:ind w:left="510"/>
      </w:pPr>
      <w:r>
        <w:rPr>
          <w:rFonts w:ascii="Malgun Gothic" w:hAnsi="Malgun Gothic" w:cs="Malgun Gothic" w:eastAsia="Malgun Gothic"/>
          <w:b w:val="0"/>
          <w:i/>
          <w:color w:val="555555"/>
          <w:sz w:val="20"/>
        </w:rPr>
        <w:t>나쁜 소식은 경매 카탈로그야. 로트 47번 사진 아래 줄을 읽어 봐.</w:t>
      </w:r>
    </w:p>
    <w:p>
      <w:r>
        <w:rPr>
          <w:rFonts w:ascii="Calibri" w:hAnsi="Calibri" w:cs="Calibri" w:eastAsia="Malgun Gothic"/>
          <w:b/>
          <w:i w:val="0"/>
          <w:sz w:val="21"/>
        </w:rPr>
        <w:t>Léa:</w:t>
      </w:r>
      <w:r>
        <w:rPr>
          <w:rFonts w:ascii="Calibri" w:hAnsi="Calibri" w:cs="Calibri" w:eastAsia="Malgun Gothic"/>
          <w:b w:val="0"/>
          <w:i w:val="0"/>
          <w:sz w:val="21"/>
        </w:rPr>
        <w:t xml:space="preserve"> (elle lit) « Provenance : directement du château. Stockage en cave d'origine. »</w:t>
      </w:r>
    </w:p>
    <w:p>
      <w:pPr>
        <w:ind w:left="510"/>
      </w:pPr>
      <w:r>
        <w:rPr>
          <w:rFonts w:ascii="Malgun Gothic" w:hAnsi="Malgun Gothic" w:cs="Malgun Gothic" w:eastAsia="Malgun Gothic"/>
          <w:b w:val="0"/>
          <w:i/>
          <w:color w:val="555555"/>
          <w:sz w:val="20"/>
        </w:rPr>
        <w:t>(읽는다) «출처: 샤토에서 직접. 원래 저장고에서 보관.»</w:t>
      </w:r>
    </w:p>
    <w:p>
      <w:r>
        <w:rPr>
          <w:rFonts w:ascii="Calibri" w:hAnsi="Calibri" w:cs="Calibri" w:eastAsia="Malgun Gothic"/>
          <w:b/>
          <w:i w:val="0"/>
          <w:sz w:val="21"/>
        </w:rPr>
        <w:t>Julien:</w:t>
      </w:r>
      <w:r>
        <w:rPr>
          <w:rFonts w:ascii="Calibri" w:hAnsi="Calibri" w:cs="Calibri" w:eastAsia="Malgun Gothic"/>
          <w:b w:val="0"/>
          <w:i w:val="0"/>
          <w:sz w:val="21"/>
        </w:rPr>
        <w:t xml:space="preserve"> Attends. Ça ne colle pas.</w:t>
      </w:r>
    </w:p>
    <w:p>
      <w:pPr>
        <w:ind w:left="510"/>
      </w:pPr>
      <w:r>
        <w:rPr>
          <w:rFonts w:ascii="Malgun Gothic" w:hAnsi="Malgun Gothic" w:cs="Malgun Gothic" w:eastAsia="Malgun Gothic"/>
          <w:b w:val="0"/>
          <w:i/>
          <w:color w:val="555555"/>
          <w:sz w:val="20"/>
        </w:rPr>
        <w:t>잠깐. 앞뒤가 안 맞아.</w:t>
      </w:r>
    </w:p>
    <w:p>
      <w:r>
        <w:rPr>
          <w:rFonts w:ascii="Calibri" w:hAnsi="Calibri" w:cs="Calibri" w:eastAsia="Malgun Gothic"/>
          <w:b/>
          <w:i w:val="0"/>
          <w:sz w:val="21"/>
        </w:rPr>
        <w:t>Léa:</w:t>
      </w:r>
      <w:r>
        <w:rPr>
          <w:rFonts w:ascii="Calibri" w:hAnsi="Calibri" w:cs="Calibri" w:eastAsia="Malgun Gothic"/>
          <w:b w:val="0"/>
          <w:i w:val="0"/>
          <w:sz w:val="21"/>
        </w:rPr>
        <w:t xml:space="preserve"> Pourquoi ? Qu'est-ce qui ne colle pas ?</w:t>
      </w:r>
    </w:p>
    <w:p>
      <w:pPr>
        <w:ind w:left="510"/>
      </w:pPr>
      <w:r>
        <w:rPr>
          <w:rFonts w:ascii="Malgun Gothic" w:hAnsi="Malgun Gothic" w:cs="Malgun Gothic" w:eastAsia="Malgun Gothic"/>
          <w:b w:val="0"/>
          <w:i/>
          <w:color w:val="555555"/>
          <w:sz w:val="20"/>
        </w:rPr>
        <w:t>왜? 뭐가 안 맞아?</w:t>
      </w:r>
    </w:p>
    <w:p>
      <w:r>
        <w:rPr>
          <w:rFonts w:ascii="Calibri" w:hAnsi="Calibri" w:cs="Calibri" w:eastAsia="Malgun Gothic"/>
          <w:b/>
          <w:i w:val="0"/>
          <w:sz w:val="21"/>
        </w:rPr>
        <w:t>Julien:</w:t>
      </w:r>
      <w:r>
        <w:rPr>
          <w:rFonts w:ascii="Calibri" w:hAnsi="Calibri" w:cs="Calibri" w:eastAsia="Malgun Gothic"/>
          <w:b w:val="0"/>
          <w:i w:val="0"/>
          <w:sz w:val="21"/>
        </w:rPr>
        <w:t xml:space="preserve"> Si les bouteilles viennent directement du château, il n'y a que deux possibilités. Soit le certificat est faux, soit c'est le château lui-même qui a vendu du faux vin.</w:t>
      </w:r>
    </w:p>
    <w:p>
      <w:pPr>
        <w:ind w:left="510"/>
      </w:pPr>
      <w:r>
        <w:rPr>
          <w:rFonts w:ascii="Malgun Gothic" w:hAnsi="Malgun Gothic" w:cs="Malgun Gothic" w:eastAsia="Malgun Gothic"/>
          <w:b w:val="0"/>
          <w:i/>
          <w:color w:val="555555"/>
          <w:sz w:val="20"/>
        </w:rPr>
        <w:t>병이 샤토에서 직접 나왔다면 가능성은 두 가지뿐이야. 감정서가 가짜이거나, 아니면 샤토 자신이 가짜 와인을 팔았거나.</w:t>
      </w:r>
    </w:p>
    <w:p>
      <w:r>
        <w:rPr>
          <w:rFonts w:ascii="Calibri" w:hAnsi="Calibri" w:cs="Calibri" w:eastAsia="Malgun Gothic"/>
          <w:b/>
          <w:i w:val="0"/>
          <w:sz w:val="21"/>
        </w:rPr>
        <w:t>Karim:</w:t>
      </w:r>
      <w:r>
        <w:rPr>
          <w:rFonts w:ascii="Calibri" w:hAnsi="Calibri" w:cs="Calibri" w:eastAsia="Malgun Gothic"/>
          <w:b w:val="0"/>
          <w:i w:val="0"/>
          <w:sz w:val="21"/>
        </w:rPr>
        <w:t xml:space="preserve"> Voilà pourquoi j'ai dit « mauvaise nouvelle ». Ce n'est pas une petite fraude d'un revendeur. Si c'est vrai, c'est un château célèbre qui triche.</w:t>
      </w:r>
    </w:p>
    <w:p>
      <w:pPr>
        <w:ind w:left="510"/>
      </w:pPr>
      <w:r>
        <w:rPr>
          <w:rFonts w:ascii="Malgun Gothic" w:hAnsi="Malgun Gothic" w:cs="Malgun Gothic" w:eastAsia="Malgun Gothic"/>
          <w:b w:val="0"/>
          <w:i/>
          <w:color w:val="555555"/>
          <w:sz w:val="20"/>
        </w:rPr>
        <w:t>그래서 "나쁜 소식"이라고 한 거야. 중간 판매상의 작은 사기가 아니라는 거지. 사실이라면 유명한 샤토가 속이고 있는 거야.</w:t>
      </w:r>
    </w:p>
    <w:p>
      <w:r>
        <w:rPr>
          <w:rFonts w:ascii="Calibri" w:hAnsi="Calibri" w:cs="Calibri" w:eastAsia="Malgun Gothic"/>
          <w:b/>
          <w:i w:val="0"/>
          <w:sz w:val="21"/>
        </w:rPr>
        <w:t>Léa:</w:t>
      </w:r>
      <w:r>
        <w:rPr>
          <w:rFonts w:ascii="Calibri" w:hAnsi="Calibri" w:cs="Calibri" w:eastAsia="Malgun Gothic"/>
          <w:b w:val="0"/>
          <w:i w:val="0"/>
          <w:sz w:val="21"/>
        </w:rPr>
        <w:t xml:space="preserve"> Mais c'est une bonne nouvelle pour nous, non ? C'est une plus grande histoire.</w:t>
      </w:r>
    </w:p>
    <w:p>
      <w:pPr>
        <w:ind w:left="510"/>
      </w:pPr>
      <w:r>
        <w:rPr>
          <w:rFonts w:ascii="Malgun Gothic" w:hAnsi="Malgun Gothic" w:cs="Malgun Gothic" w:eastAsia="Malgun Gothic"/>
          <w:b w:val="0"/>
          <w:i/>
          <w:color w:val="555555"/>
          <w:sz w:val="20"/>
        </w:rPr>
        <w:t>그래도 우리한테는 좋은 소식 아니야? 더 큰 이야기잖아.</w:t>
      </w:r>
    </w:p>
    <w:p>
      <w:r>
        <w:rPr>
          <w:rFonts w:ascii="Calibri" w:hAnsi="Calibri" w:cs="Calibri" w:eastAsia="Malgun Gothic"/>
          <w:b/>
          <w:i w:val="0"/>
          <w:sz w:val="21"/>
        </w:rPr>
        <w:t>Julien:</w:t>
      </w:r>
      <w:r>
        <w:rPr>
          <w:rFonts w:ascii="Calibri" w:hAnsi="Calibri" w:cs="Calibri" w:eastAsia="Malgun Gothic"/>
          <w:b w:val="0"/>
          <w:i w:val="0"/>
          <w:sz w:val="21"/>
        </w:rPr>
        <w:t xml:space="preserve"> C'est une plus grande histoire, et un plus grand risque. Un château comme ça a des avocats, des amis, de l'argent. S'il est innocent et qu'on se trompe, on est morts.</w:t>
      </w:r>
    </w:p>
    <w:p>
      <w:pPr>
        <w:ind w:left="510"/>
      </w:pPr>
      <w:r>
        <w:rPr>
          <w:rFonts w:ascii="Malgun Gothic" w:hAnsi="Malgun Gothic" w:cs="Malgun Gothic" w:eastAsia="Malgun Gothic"/>
          <w:b w:val="0"/>
          <w:i/>
          <w:color w:val="555555"/>
          <w:sz w:val="20"/>
        </w:rPr>
        <w:t>더 큰 이야기이면서 더 큰 위험이야. 그런 샤토엔 변호사도, 인맥도, 돈도 있어. 그쪽이 결백한데 우리가 틀리면, 우린 끝장이야.</w:t>
      </w:r>
    </w:p>
    <w:p>
      <w:r>
        <w:rPr>
          <w:rFonts w:ascii="Calibri" w:hAnsi="Calibri" w:cs="Calibri" w:eastAsia="Malgun Gothic"/>
          <w:b/>
          <w:i w:val="0"/>
          <w:sz w:val="21"/>
        </w:rPr>
        <w:t>Karim:</w:t>
      </w:r>
      <w:r>
        <w:rPr>
          <w:rFonts w:ascii="Calibri" w:hAnsi="Calibri" w:cs="Calibri" w:eastAsia="Malgun Gothic"/>
          <w:b w:val="0"/>
          <w:i w:val="0"/>
          <w:sz w:val="21"/>
        </w:rPr>
        <w:t xml:space="preserve"> Et il y a encore une chose. D'où ça vient ? Je veux dire : qui a donné ce certificat à Ariane ?</w:t>
      </w:r>
    </w:p>
    <w:p>
      <w:pPr>
        <w:ind w:left="510"/>
      </w:pPr>
      <w:r>
        <w:rPr>
          <w:rFonts w:ascii="Malgun Gothic" w:hAnsi="Malgun Gothic" w:cs="Malgun Gothic" w:eastAsia="Malgun Gothic"/>
          <w:b w:val="0"/>
          <w:i/>
          <w:color w:val="555555"/>
          <w:sz w:val="20"/>
        </w:rPr>
        <w:t>그리고 하나 더 있어. 이게 어디서 나왔을까? 그러니까, 누가 이 감정서를 아리안한테 줬냐는 거지.</w:t>
      </w:r>
    </w:p>
    <w:p>
      <w:r>
        <w:rPr>
          <w:rFonts w:ascii="Calibri" w:hAnsi="Calibri" w:cs="Calibri" w:eastAsia="Malgun Gothic"/>
          <w:b/>
          <w:i w:val="0"/>
          <w:sz w:val="21"/>
        </w:rPr>
        <w:t>Léa:</w:t>
      </w:r>
      <w:r>
        <w:rPr>
          <w:rFonts w:ascii="Calibri" w:hAnsi="Calibri" w:cs="Calibri" w:eastAsia="Malgun Gothic"/>
          <w:b w:val="0"/>
          <w:i w:val="0"/>
          <w:sz w:val="21"/>
        </w:rPr>
        <w:t xml:space="preserve"> Peut-être que c'est l'acheteur lui-même ? Il est furieux, il veut se venger ?</w:t>
      </w:r>
    </w:p>
    <w:p>
      <w:pPr>
        <w:ind w:left="510"/>
      </w:pPr>
      <w:r>
        <w:rPr>
          <w:rFonts w:ascii="Malgun Gothic" w:hAnsi="Malgun Gothic" w:cs="Malgun Gothic" w:eastAsia="Malgun Gothic"/>
          <w:b w:val="0"/>
          <w:i/>
          <w:color w:val="555555"/>
          <w:sz w:val="20"/>
        </w:rPr>
        <w:t>산 사람 본인일 수도 있지 않을까? 화가 나서 복수하고 싶은 거야.</w:t>
      </w:r>
    </w:p>
    <w:p>
      <w:r>
        <w:rPr>
          <w:rFonts w:ascii="Calibri" w:hAnsi="Calibri" w:cs="Calibri" w:eastAsia="Malgun Gothic"/>
          <w:b/>
          <w:i w:val="0"/>
          <w:sz w:val="21"/>
        </w:rPr>
        <w:t>Julien:</w:t>
      </w:r>
      <w:r>
        <w:rPr>
          <w:rFonts w:ascii="Calibri" w:hAnsi="Calibri" w:cs="Calibri" w:eastAsia="Malgun Gothic"/>
          <w:b w:val="0"/>
          <w:i w:val="0"/>
          <w:sz w:val="21"/>
        </w:rPr>
        <w:t xml:space="preserve"> Possible. Il faut trouver cet acheteur. Karim, une idée ?</w:t>
      </w:r>
    </w:p>
    <w:p>
      <w:pPr>
        <w:ind w:left="510"/>
      </w:pPr>
      <w:r>
        <w:rPr>
          <w:rFonts w:ascii="Malgun Gothic" w:hAnsi="Malgun Gothic" w:cs="Malgun Gothic" w:eastAsia="Malgun Gothic"/>
          <w:b w:val="0"/>
          <w:i/>
          <w:color w:val="555555"/>
          <w:sz w:val="20"/>
        </w:rPr>
        <w:t>그럴 수도. 그 구매자를 찾아야 해. 카림, 생각 있어?</w:t>
      </w:r>
    </w:p>
    <w:p>
      <w:r>
        <w:rPr>
          <w:rFonts w:ascii="Calibri" w:hAnsi="Calibri" w:cs="Calibri" w:eastAsia="Malgun Gothic"/>
          <w:b/>
          <w:i w:val="0"/>
          <w:sz w:val="21"/>
        </w:rPr>
        <w:t>Karim:</w:t>
      </w:r>
      <w:r>
        <w:rPr>
          <w:rFonts w:ascii="Calibri" w:hAnsi="Calibri" w:cs="Calibri" w:eastAsia="Malgun Gothic"/>
          <w:b w:val="0"/>
          <w:i w:val="0"/>
          <w:sz w:val="21"/>
        </w:rPr>
        <w:t xml:space="preserve"> J'ai déjà une piste. Les grands collectionneurs de vin parlent beaucoup sur un forum privé. En juillet, quelqu'un a écrit : « Lot 47, Hong Kong : je me suis fait avoir. Méfiez-vous. »</w:t>
      </w:r>
    </w:p>
    <w:p>
      <w:pPr>
        <w:ind w:left="510"/>
      </w:pPr>
      <w:r>
        <w:rPr>
          <w:rFonts w:ascii="Malgun Gothic" w:hAnsi="Malgun Gothic" w:cs="Malgun Gothic" w:eastAsia="Malgun Gothic"/>
          <w:b w:val="0"/>
          <w:i/>
          <w:color w:val="555555"/>
          <w:sz w:val="20"/>
        </w:rPr>
        <w:t>이미 실마리가 있어. 큰손 와인 수집가들은 비공개 포럼에서 말이 많거든. 7월에 누가 이렇게 썼어. «홍콩 로트 47번, 당했습니다. 조심하세요.»</w:t>
      </w:r>
    </w:p>
    <w:p>
      <w:r>
        <w:rPr>
          <w:rFonts w:ascii="Calibri" w:hAnsi="Calibri" w:cs="Calibri" w:eastAsia="Malgun Gothic"/>
          <w:b/>
          <w:i w:val="0"/>
          <w:sz w:val="21"/>
        </w:rPr>
        <w:t>Léa:</w:t>
      </w:r>
      <w:r>
        <w:rPr>
          <w:rFonts w:ascii="Calibri" w:hAnsi="Calibri" w:cs="Calibri" w:eastAsia="Malgun Gothic"/>
          <w:b w:val="0"/>
          <w:i w:val="0"/>
          <w:sz w:val="21"/>
        </w:rPr>
        <w:t xml:space="preserve"> Il a signé avec son nom ?</w:t>
      </w:r>
    </w:p>
    <w:p>
      <w:pPr>
        <w:ind w:left="510"/>
      </w:pPr>
      <w:r>
        <w:rPr>
          <w:rFonts w:ascii="Malgun Gothic" w:hAnsi="Malgun Gothic" w:cs="Malgun Gothic" w:eastAsia="Malgun Gothic"/>
          <w:b w:val="0"/>
          <w:i/>
          <w:color w:val="555555"/>
          <w:sz w:val="20"/>
        </w:rPr>
        <w:t>자기 이름으로 썼어?</w:t>
      </w:r>
    </w:p>
    <w:p>
      <w:r>
        <w:rPr>
          <w:rFonts w:ascii="Calibri" w:hAnsi="Calibri" w:cs="Calibri" w:eastAsia="Malgun Gothic"/>
          <w:b/>
          <w:i w:val="0"/>
          <w:sz w:val="21"/>
        </w:rPr>
        <w:t>Karim:</w:t>
      </w:r>
      <w:r>
        <w:rPr>
          <w:rFonts w:ascii="Calibri" w:hAnsi="Calibri" w:cs="Calibri" w:eastAsia="Malgun Gothic"/>
          <w:b w:val="0"/>
          <w:i w:val="0"/>
          <w:sz w:val="21"/>
        </w:rPr>
        <w:t xml:space="preserve"> Non, avec un pseudo : « Edmond_HK ». Mais il a mis le même pseudo sur un réseau professionnel. Edmond Chan, homme d'affaires à Hong Kong, francophone, ancien élève d'une grande école à Paris.</w:t>
      </w:r>
    </w:p>
    <w:p>
      <w:pPr>
        <w:ind w:left="510"/>
      </w:pPr>
      <w:r>
        <w:rPr>
          <w:rFonts w:ascii="Malgun Gothic" w:hAnsi="Malgun Gothic" w:cs="Malgun Gothic" w:eastAsia="Malgun Gothic"/>
          <w:b w:val="0"/>
          <w:i/>
          <w:color w:val="555555"/>
          <w:sz w:val="20"/>
        </w:rPr>
        <w:t>아니, 닉네임으로. «Edmond_HK». 그런데 같은 닉네임을 비즈니스 SNS에도 썼더라고. 에드몽 찬, 홍콩 사업가, 프랑스어 가능, 파리 그랑제콜 출신.</w:t>
      </w:r>
    </w:p>
    <w:p>
      <w:r>
        <w:rPr>
          <w:rFonts w:ascii="Calibri" w:hAnsi="Calibri" w:cs="Calibri" w:eastAsia="Malgun Gothic"/>
          <w:b/>
          <w:i w:val="0"/>
          <w:sz w:val="21"/>
        </w:rPr>
        <w:t>Julien:</w:t>
      </w:r>
      <w:r>
        <w:rPr>
          <w:rFonts w:ascii="Calibri" w:hAnsi="Calibri" w:cs="Calibri" w:eastAsia="Malgun Gothic"/>
          <w:b w:val="0"/>
          <w:i w:val="0"/>
          <w:sz w:val="21"/>
        </w:rPr>
        <w:t xml:space="preserve"> Tu as un numéro ?</w:t>
      </w:r>
    </w:p>
    <w:p>
      <w:pPr>
        <w:ind w:left="510"/>
      </w:pPr>
      <w:r>
        <w:rPr>
          <w:rFonts w:ascii="Malgun Gothic" w:hAnsi="Malgun Gothic" w:cs="Malgun Gothic" w:eastAsia="Malgun Gothic"/>
          <w:b w:val="0"/>
          <w:i/>
          <w:color w:val="555555"/>
          <w:sz w:val="20"/>
        </w:rPr>
        <w:t>번호 있어?</w:t>
      </w:r>
    </w:p>
    <w:p>
      <w:r>
        <w:rPr>
          <w:rFonts w:ascii="Calibri" w:hAnsi="Calibri" w:cs="Calibri" w:eastAsia="Malgun Gothic"/>
          <w:b/>
          <w:i w:val="0"/>
          <w:sz w:val="21"/>
        </w:rPr>
        <w:t>Karim:</w:t>
      </w:r>
      <w:r>
        <w:rPr>
          <w:rFonts w:ascii="Calibri" w:hAnsi="Calibri" w:cs="Calibri" w:eastAsia="Malgun Gothic"/>
          <w:b w:val="0"/>
          <w:i w:val="0"/>
          <w:sz w:val="21"/>
        </w:rPr>
        <w:t xml:space="preserve"> J'ai mieux : une adresse e-mail. Je lui ai écrit hier soir, en disant seulement qu'on est journalistes et qu'on s'intéresse au lot 47.</w:t>
      </w:r>
    </w:p>
    <w:p>
      <w:pPr>
        <w:ind w:left="510"/>
      </w:pPr>
      <w:r>
        <w:rPr>
          <w:rFonts w:ascii="Malgun Gothic" w:hAnsi="Malgun Gothic" w:cs="Malgun Gothic" w:eastAsia="Malgun Gothic"/>
          <w:b w:val="0"/>
          <w:i/>
          <w:color w:val="555555"/>
          <w:sz w:val="20"/>
        </w:rPr>
        <w:t>더 좋은 거. 이메일 주소. 어젯밤에 메일 보냈어. 우리가 기자고 로트 47번에 관심이 있다고만 했어.</w:t>
      </w:r>
    </w:p>
    <w:p>
      <w:r>
        <w:rPr>
          <w:rFonts w:ascii="Calibri" w:hAnsi="Calibri" w:cs="Calibri" w:eastAsia="Malgun Gothic"/>
          <w:b/>
          <w:i w:val="0"/>
          <w:sz w:val="21"/>
        </w:rPr>
        <w:t>Léa:</w:t>
      </w:r>
      <w:r>
        <w:rPr>
          <w:rFonts w:ascii="Calibri" w:hAnsi="Calibri" w:cs="Calibri" w:eastAsia="Malgun Gothic"/>
          <w:b w:val="0"/>
          <w:i w:val="0"/>
          <w:sz w:val="21"/>
        </w:rPr>
        <w:t xml:space="preserve"> Et il a répondu ?</w:t>
      </w:r>
    </w:p>
    <w:p>
      <w:pPr>
        <w:ind w:left="510"/>
      </w:pPr>
      <w:r>
        <w:rPr>
          <w:rFonts w:ascii="Malgun Gothic" w:hAnsi="Malgun Gothic" w:cs="Malgun Gothic" w:eastAsia="Malgun Gothic"/>
          <w:b w:val="0"/>
          <w:i/>
          <w:color w:val="555555"/>
          <w:sz w:val="20"/>
        </w:rPr>
        <w:t>답장 왔어?</w:t>
      </w:r>
    </w:p>
    <w:p>
      <w:r>
        <w:rPr>
          <w:rFonts w:ascii="Calibri" w:hAnsi="Calibri" w:cs="Calibri" w:eastAsia="Malgun Gothic"/>
          <w:b/>
          <w:i w:val="0"/>
          <w:sz w:val="21"/>
        </w:rPr>
        <w:t>Karim:</w:t>
      </w:r>
      <w:r>
        <w:rPr>
          <w:rFonts w:ascii="Calibri" w:hAnsi="Calibri" w:cs="Calibri" w:eastAsia="Malgun Gothic"/>
          <w:b w:val="0"/>
          <w:i w:val="0"/>
          <w:sz w:val="21"/>
        </w:rPr>
        <w:t xml:space="preserve"> Il y a une heure. Il est d'accord pour un appel vidéo. À dix heures, heure de Paris. Seize heures chez lui.</w:t>
      </w:r>
    </w:p>
    <w:p>
      <w:pPr>
        <w:ind w:left="510"/>
      </w:pPr>
      <w:r>
        <w:rPr>
          <w:rFonts w:ascii="Malgun Gothic" w:hAnsi="Malgun Gothic" w:cs="Malgun Gothic" w:eastAsia="Malgun Gothic"/>
          <w:b w:val="0"/>
          <w:i/>
          <w:color w:val="555555"/>
          <w:sz w:val="20"/>
        </w:rPr>
        <w:t>한 시간 전에. 화상통화 하겠대. 파리 시간으로 열 시. 거기는 오후 네 시.</w:t>
      </w:r>
    </w:p>
    <w:p>
      <w:r>
        <w:rPr>
          <w:rFonts w:ascii="Calibri" w:hAnsi="Calibri" w:cs="Calibri" w:eastAsia="Malgun Gothic"/>
          <w:b/>
          <w:i w:val="0"/>
          <w:sz w:val="21"/>
        </w:rPr>
        <w:t>Julien:</w:t>
      </w:r>
      <w:r>
        <w:rPr>
          <w:rFonts w:ascii="Calibri" w:hAnsi="Calibri" w:cs="Calibri" w:eastAsia="Malgun Gothic"/>
          <w:b w:val="0"/>
          <w:i w:val="0"/>
          <w:sz w:val="21"/>
        </w:rPr>
        <w:t xml:space="preserve"> Parfait. Léa, tu prends des notes. Moi, je pose les questions. Karim, tu enregistres, s'il est d'accord.</w:t>
      </w:r>
    </w:p>
    <w:p>
      <w:pPr>
        <w:ind w:left="510"/>
      </w:pPr>
      <w:r>
        <w:rPr>
          <w:rFonts w:ascii="Malgun Gothic" w:hAnsi="Malgun Gothic" w:cs="Malgun Gothic" w:eastAsia="Malgun Gothic"/>
          <w:b w:val="0"/>
          <w:i/>
          <w:color w:val="555555"/>
          <w:sz w:val="20"/>
        </w:rPr>
        <w:t>완벽해. 레아, 넌 필기해. 질문은 내가 할게. 카림, 상대가 동의하면 녹음해.</w:t>
      </w:r>
    </w:p>
    <w:p>
      <w:r>
        <w:rPr>
          <w:rFonts w:ascii="Calibri" w:hAnsi="Calibri" w:cs="Calibri" w:eastAsia="Malgun Gothic"/>
          <w:b/>
          <w:i w:val="0"/>
          <w:sz w:val="21"/>
        </w:rPr>
        <w:t>Léa:</w:t>
      </w:r>
      <w:r>
        <w:rPr>
          <w:rFonts w:ascii="Calibri" w:hAnsi="Calibri" w:cs="Calibri" w:eastAsia="Malgun Gothic"/>
          <w:b w:val="0"/>
          <w:i w:val="0"/>
          <w:sz w:val="21"/>
        </w:rPr>
        <w:t xml:space="preserve"> Pourquoi « s'il est d'accord » ? On n'a pas le droit d'enregistrer sans demander ?</w:t>
      </w:r>
    </w:p>
    <w:p>
      <w:pPr>
        <w:ind w:left="510"/>
      </w:pPr>
      <w:r>
        <w:rPr>
          <w:rFonts w:ascii="Malgun Gothic" w:hAnsi="Malgun Gothic" w:cs="Malgun Gothic" w:eastAsia="Malgun Gothic"/>
          <w:b w:val="0"/>
          <w:i/>
          <w:color w:val="555555"/>
          <w:sz w:val="20"/>
        </w:rPr>
        <w:t>왜 «상대가 동의하면»이야? 묻지 않고 녹음하면 안 돼?</w:t>
      </w:r>
    </w:p>
    <w:p>
      <w:r>
        <w:rPr>
          <w:rFonts w:ascii="Calibri" w:hAnsi="Calibri" w:cs="Calibri" w:eastAsia="Malgun Gothic"/>
          <w:b/>
          <w:i w:val="0"/>
          <w:sz w:val="21"/>
        </w:rPr>
        <w:t>Julien:</w:t>
      </w:r>
      <w:r>
        <w:rPr>
          <w:rFonts w:ascii="Calibri" w:hAnsi="Calibri" w:cs="Calibri" w:eastAsia="Malgun Gothic"/>
          <w:b w:val="0"/>
          <w:i w:val="0"/>
          <w:sz w:val="21"/>
        </w:rPr>
        <w:t xml:space="preserve"> Légalement, c'est compliqué. Et moralement, c'est mal. On demande toujours. Une source qui se sent trahie ne parle plus jamais.</w:t>
      </w:r>
    </w:p>
    <w:p>
      <w:pPr>
        <w:ind w:left="510"/>
      </w:pPr>
      <w:r>
        <w:rPr>
          <w:rFonts w:ascii="Malgun Gothic" w:hAnsi="Malgun Gothic" w:cs="Malgun Gothic" w:eastAsia="Malgun Gothic"/>
          <w:b w:val="0"/>
          <w:i/>
          <w:color w:val="555555"/>
          <w:sz w:val="20"/>
        </w:rPr>
        <w:t>법적으로 복잡해. 그리고 도덕적으로 나쁘지. 항상 물어봐야 해. 배신당했다고 느낀 취재원은 다시는 입을 안 열어.</w:t>
      </w:r>
    </w:p>
    <w:p>
      <w:r>
        <w:rPr>
          <w:rFonts w:ascii="Calibri" w:hAnsi="Calibri" w:cs="Calibri" w:eastAsia="Malgun Gothic"/>
          <w:b/>
          <w:i w:val="0"/>
          <w:sz w:val="21"/>
        </w:rPr>
        <w:t>Chan:</w:t>
      </w:r>
      <w:r>
        <w:rPr>
          <w:rFonts w:ascii="Calibri" w:hAnsi="Calibri" w:cs="Calibri" w:eastAsia="Malgun Gothic"/>
          <w:b w:val="0"/>
          <w:i w:val="0"/>
          <w:sz w:val="21"/>
        </w:rPr>
        <w:t xml:space="preserve"> (à l'écran) Bonjour, messieurs, madame. Edmond Chan. Je vous prie d'excuser la qualité de l'image, je suis dans mon bureau de Kowloon.</w:t>
      </w:r>
    </w:p>
    <w:p>
      <w:pPr>
        <w:ind w:left="510"/>
      </w:pPr>
      <w:r>
        <w:rPr>
          <w:rFonts w:ascii="Malgun Gothic" w:hAnsi="Malgun Gothic" w:cs="Malgun Gothic" w:eastAsia="Malgun Gothic"/>
          <w:b w:val="0"/>
          <w:i/>
          <w:color w:val="555555"/>
          <w:sz w:val="20"/>
        </w:rPr>
        <w:t>(화면 속에서) 안녕하십니까, 여러분. 에드몽 찬입니다. 화질이 좋지 않은 점 양해 바랍니다. 지금 주룽에 있는 제 사무실이라서요.</w:t>
      </w:r>
    </w:p>
    <w:p>
      <w:r>
        <w:rPr>
          <w:rFonts w:ascii="Calibri" w:hAnsi="Calibri" w:cs="Calibri" w:eastAsia="Malgun Gothic"/>
          <w:b/>
          <w:i w:val="0"/>
          <w:sz w:val="21"/>
        </w:rPr>
        <w:t>Julien:</w:t>
      </w:r>
      <w:r>
        <w:rPr>
          <w:rFonts w:ascii="Calibri" w:hAnsi="Calibri" w:cs="Calibri" w:eastAsia="Malgun Gothic"/>
          <w:b w:val="0"/>
          <w:i w:val="0"/>
          <w:sz w:val="21"/>
        </w:rPr>
        <w:t xml:space="preserve"> Bonjour, monsieur Chan. Merci d'avoir accepté. Je suis Julien Marchetti, du Phare. Avec moi, Léa Morel et Karim Benali. Vous acceptez qu'on enregistre la conversation ?</w:t>
      </w:r>
    </w:p>
    <w:p>
      <w:pPr>
        <w:ind w:left="510"/>
      </w:pPr>
      <w:r>
        <w:rPr>
          <w:rFonts w:ascii="Malgun Gothic" w:hAnsi="Malgun Gothic" w:cs="Malgun Gothic" w:eastAsia="Malgun Gothic"/>
          <w:b w:val="0"/>
          <w:i/>
          <w:color w:val="555555"/>
          <w:sz w:val="20"/>
        </w:rPr>
        <w:t>안녕하세요, 찬 선생님. 응해 주셔서 감사합니다. 〈Le Phare〉의 쥘리앵 마르케티입니다. 레아 모렐, 카림 벤알리와 함께 있습니다. 대화를 녹음해도 괜찮으시겠습니까?</w:t>
      </w:r>
    </w:p>
    <w:p>
      <w:r>
        <w:rPr>
          <w:rFonts w:ascii="Calibri" w:hAnsi="Calibri" w:cs="Calibri" w:eastAsia="Malgun Gothic"/>
          <w:b/>
          <w:i w:val="0"/>
          <w:sz w:val="21"/>
        </w:rPr>
        <w:t>Chan:</w:t>
      </w:r>
      <w:r>
        <w:rPr>
          <w:rFonts w:ascii="Calibri" w:hAnsi="Calibri" w:cs="Calibri" w:eastAsia="Malgun Gothic"/>
          <w:b w:val="0"/>
          <w:i w:val="0"/>
          <w:sz w:val="21"/>
        </w:rPr>
        <w:t xml:space="preserve"> Je l'accepte, à une condition : que mon nom ne soit pas publié sans mon accord écrit. Dans mon milieu, la réputation est tout.</w:t>
      </w:r>
    </w:p>
    <w:p>
      <w:pPr>
        <w:ind w:left="510"/>
      </w:pPr>
      <w:r>
        <w:rPr>
          <w:rFonts w:ascii="Malgun Gothic" w:hAnsi="Malgun Gothic" w:cs="Malgun Gothic" w:eastAsia="Malgun Gothic"/>
          <w:b w:val="0"/>
          <w:i/>
          <w:color w:val="555555"/>
          <w:sz w:val="20"/>
        </w:rPr>
        <w:t>받아들이겠습니다. 단, 조건이 하나 있습니다. 제 서면 동의 없이 제 이름이 실리지 않을 것. 제가 있는 세계에선 평판이 전부라서요.</w:t>
      </w:r>
    </w:p>
    <w:p>
      <w:r>
        <w:rPr>
          <w:rFonts w:ascii="Calibri" w:hAnsi="Calibri" w:cs="Calibri" w:eastAsia="Malgun Gothic"/>
          <w:b/>
          <w:i w:val="0"/>
          <w:sz w:val="21"/>
        </w:rPr>
        <w:t>Julien:</w:t>
      </w:r>
      <w:r>
        <w:rPr>
          <w:rFonts w:ascii="Calibri" w:hAnsi="Calibri" w:cs="Calibri" w:eastAsia="Malgun Gothic"/>
          <w:b w:val="0"/>
          <w:i w:val="0"/>
          <w:sz w:val="21"/>
        </w:rPr>
        <w:t xml:space="preserve"> C'est entendu. Vous avez notre parole.</w:t>
      </w:r>
    </w:p>
    <w:p>
      <w:pPr>
        <w:ind w:left="510"/>
      </w:pPr>
      <w:r>
        <w:rPr>
          <w:rFonts w:ascii="Malgun Gothic" w:hAnsi="Malgun Gothic" w:cs="Malgun Gothic" w:eastAsia="Malgun Gothic"/>
          <w:b w:val="0"/>
          <w:i/>
          <w:color w:val="555555"/>
          <w:sz w:val="20"/>
        </w:rPr>
        <w:t>알겠습니다. 약속드리겠습니다.</w:t>
      </w:r>
    </w:p>
    <w:p>
      <w:r>
        <w:rPr>
          <w:rFonts w:ascii="Calibri" w:hAnsi="Calibri" w:cs="Calibri" w:eastAsia="Malgun Gothic"/>
          <w:b/>
          <w:i w:val="0"/>
          <w:sz w:val="21"/>
        </w:rPr>
        <w:t>Chan:</w:t>
      </w:r>
      <w:r>
        <w:rPr>
          <w:rFonts w:ascii="Calibri" w:hAnsi="Calibri" w:cs="Calibri" w:eastAsia="Malgun Gothic"/>
          <w:b w:val="0"/>
          <w:i w:val="0"/>
          <w:sz w:val="21"/>
        </w:rPr>
        <w:t xml:space="preserve"> Bien. Que voulez-vous savoir ?</w:t>
      </w:r>
    </w:p>
    <w:p>
      <w:pPr>
        <w:ind w:left="510"/>
      </w:pPr>
      <w:r>
        <w:rPr>
          <w:rFonts w:ascii="Malgun Gothic" w:hAnsi="Malgun Gothic" w:cs="Malgun Gothic" w:eastAsia="Malgun Gothic"/>
          <w:b w:val="0"/>
          <w:i/>
          <w:color w:val="555555"/>
          <w:sz w:val="20"/>
        </w:rPr>
        <w:t>좋습니다. 무엇을 알고 싶으십니까?</w:t>
      </w:r>
    </w:p>
    <w:p>
      <w:r>
        <w:rPr>
          <w:rFonts w:ascii="Calibri" w:hAnsi="Calibri" w:cs="Calibri" w:eastAsia="Malgun Gothic"/>
          <w:b/>
          <w:i w:val="0"/>
          <w:sz w:val="21"/>
        </w:rPr>
        <w:t>Julien:</w:t>
      </w:r>
      <w:r>
        <w:rPr>
          <w:rFonts w:ascii="Calibri" w:hAnsi="Calibri" w:cs="Calibri" w:eastAsia="Malgun Gothic"/>
          <w:b w:val="0"/>
          <w:i w:val="0"/>
          <w:sz w:val="21"/>
        </w:rPr>
        <w:t xml:space="preserve"> Vous avez acheté le lot 47 à Hong Kong, en juin. Pouvez-vous nous raconter ce qui s'est passé ensuite ?</w:t>
      </w:r>
    </w:p>
    <w:p>
      <w:pPr>
        <w:ind w:left="510"/>
      </w:pPr>
      <w:r>
        <w:rPr>
          <w:rFonts w:ascii="Malgun Gothic" w:hAnsi="Malgun Gothic" w:cs="Malgun Gothic" w:eastAsia="Malgun Gothic"/>
          <w:b w:val="0"/>
          <w:i/>
          <w:color w:val="555555"/>
          <w:sz w:val="20"/>
        </w:rPr>
        <w:t>6월에 홍콩에서 로트 47번을 사셨지요. 그 뒤에 무슨 일이 있었는지 말씀해 주시겠습니까?</w:t>
      </w:r>
    </w:p>
    <w:p>
      <w:r>
        <w:rPr>
          <w:rFonts w:ascii="Calibri" w:hAnsi="Calibri" w:cs="Calibri" w:eastAsia="Malgun Gothic"/>
          <w:b/>
          <w:i w:val="0"/>
          <w:sz w:val="21"/>
        </w:rPr>
        <w:t>Chan:</w:t>
      </w:r>
      <w:r>
        <w:rPr>
          <w:rFonts w:ascii="Calibri" w:hAnsi="Calibri" w:cs="Calibri" w:eastAsia="Malgun Gothic"/>
          <w:b w:val="0"/>
          <w:i w:val="0"/>
          <w:sz w:val="21"/>
        </w:rPr>
        <w:t xml:space="preserve"> J'ai ouvert une bouteille pour l'anniversaire de mon épouse. Dès la première gorgée, j'ai su que quelque chose clochait. Un Belcastel 2015 devrait être puissant, profond. Celui-ci était plat, presque banal.</w:t>
      </w:r>
    </w:p>
    <w:p>
      <w:pPr>
        <w:ind w:left="510"/>
      </w:pPr>
      <w:r>
        <w:rPr>
          <w:rFonts w:ascii="Malgun Gothic" w:hAnsi="Malgun Gothic" w:cs="Malgun Gothic" w:eastAsia="Malgun Gothic"/>
          <w:b w:val="0"/>
          <w:i/>
          <w:color w:val="555555"/>
          <w:sz w:val="20"/>
        </w:rPr>
        <w:t>아내 생일에 한 병을 땄습니다. 첫 모금부터 뭔가 잘못됐다는 걸 알았지요. 벨카스텔 2015라면 힘 있고 깊어야 합니다. 그건 밋밋하고 거의 평범했어요.</w:t>
      </w:r>
    </w:p>
    <w:p>
      <w:r>
        <w:rPr>
          <w:rFonts w:ascii="Calibri" w:hAnsi="Calibri" w:cs="Calibri" w:eastAsia="Malgun Gothic"/>
          <w:b/>
          <w:i w:val="0"/>
          <w:sz w:val="21"/>
        </w:rPr>
        <w:t>Léa:</w:t>
      </w:r>
      <w:r>
        <w:rPr>
          <w:rFonts w:ascii="Calibri" w:hAnsi="Calibri" w:cs="Calibri" w:eastAsia="Malgun Gothic"/>
          <w:b w:val="0"/>
          <w:i w:val="0"/>
          <w:sz w:val="21"/>
        </w:rPr>
        <w:t xml:space="preserve"> Plat ? Ça veut dire qu'il n'avait pas de goût ?</w:t>
      </w:r>
    </w:p>
    <w:p>
      <w:pPr>
        <w:ind w:left="510"/>
      </w:pPr>
      <w:r>
        <w:rPr>
          <w:rFonts w:ascii="Malgun Gothic" w:hAnsi="Malgun Gothic" w:cs="Malgun Gothic" w:eastAsia="Malgun Gothic"/>
          <w:b w:val="0"/>
          <w:i/>
          <w:color w:val="555555"/>
          <w:sz w:val="20"/>
        </w:rPr>
        <w:t>밋밋하다고요? 맛이 없었다는 뜻인가요?</w:t>
      </w:r>
    </w:p>
    <w:p>
      <w:r>
        <w:rPr>
          <w:rFonts w:ascii="Calibri" w:hAnsi="Calibri" w:cs="Calibri" w:eastAsia="Malgun Gothic"/>
          <w:b/>
          <w:i w:val="0"/>
          <w:sz w:val="21"/>
        </w:rPr>
        <w:t>Chan:</w:t>
      </w:r>
      <w:r>
        <w:rPr>
          <w:rFonts w:ascii="Calibri" w:hAnsi="Calibri" w:cs="Calibri" w:eastAsia="Malgun Gothic"/>
          <w:b w:val="0"/>
          <w:i w:val="0"/>
          <w:sz w:val="21"/>
        </w:rPr>
        <w:t xml:space="preserve"> Disons qu'il avait le goût d'un vin honnête à dix euros. Ce qui, pour une bouteille payée près de mille, est une insulte.</w:t>
      </w:r>
    </w:p>
    <w:p>
      <w:pPr>
        <w:ind w:left="510"/>
      </w:pPr>
      <w:r>
        <w:rPr>
          <w:rFonts w:ascii="Malgun Gothic" w:hAnsi="Malgun Gothic" w:cs="Malgun Gothic" w:eastAsia="Malgun Gothic"/>
          <w:b w:val="0"/>
          <w:i/>
          <w:color w:val="555555"/>
          <w:sz w:val="20"/>
        </w:rPr>
        <w:t>10유로짜리 정직한 와인 맛이었다고 해 두지요. 거의 천 유로를 주고 산 병이라면, 그건 모욕입니다.</w:t>
      </w:r>
    </w:p>
    <w:p>
      <w:r>
        <w:rPr>
          <w:rFonts w:ascii="Calibri" w:hAnsi="Calibri" w:cs="Calibri" w:eastAsia="Malgun Gothic"/>
          <w:b/>
          <w:i w:val="0"/>
          <w:sz w:val="21"/>
        </w:rPr>
        <w:t>Julien:</w:t>
      </w:r>
      <w:r>
        <w:rPr>
          <w:rFonts w:ascii="Calibri" w:hAnsi="Calibri" w:cs="Calibri" w:eastAsia="Malgun Gothic"/>
          <w:b w:val="0"/>
          <w:i w:val="0"/>
          <w:sz w:val="21"/>
        </w:rPr>
        <w:t xml:space="preserve"> Et vous avez fait analyser les autres bouteilles.</w:t>
      </w:r>
    </w:p>
    <w:p>
      <w:pPr>
        <w:ind w:left="510"/>
      </w:pPr>
      <w:r>
        <w:rPr>
          <w:rFonts w:ascii="Malgun Gothic" w:hAnsi="Malgun Gothic" w:cs="Malgun Gothic" w:eastAsia="Malgun Gothic"/>
          <w:b w:val="0"/>
          <w:i/>
          <w:color w:val="555555"/>
          <w:sz w:val="20"/>
        </w:rPr>
        <w:t>그래서 나머지 병들을 분석에 맡기셨군요.</w:t>
      </w:r>
    </w:p>
    <w:p>
      <w:r>
        <w:rPr>
          <w:rFonts w:ascii="Calibri" w:hAnsi="Calibri" w:cs="Calibri" w:eastAsia="Malgun Gothic"/>
          <w:b/>
          <w:i w:val="0"/>
          <w:sz w:val="21"/>
        </w:rPr>
        <w:t>Chan:</w:t>
      </w:r>
      <w:r>
        <w:rPr>
          <w:rFonts w:ascii="Calibri" w:hAnsi="Calibri" w:cs="Calibri" w:eastAsia="Malgun Gothic"/>
          <w:b w:val="0"/>
          <w:i w:val="0"/>
          <w:sz w:val="21"/>
        </w:rPr>
        <w:t xml:space="preserve"> Deux d'entre elles, oui, par le laboratoire Œnotest, à Bordeaux. On me l'avait recommandé comme le plus sérieux. Le résultat est sans appel : le vin ne correspond ni au millésime, ni à l'appellation.</w:t>
      </w:r>
    </w:p>
    <w:p>
      <w:pPr>
        <w:ind w:left="510"/>
      </w:pPr>
      <w:r>
        <w:rPr>
          <w:rFonts w:ascii="Malgun Gothic" w:hAnsi="Malgun Gothic" w:cs="Malgun Gothic" w:eastAsia="Malgun Gothic"/>
          <w:b w:val="0"/>
          <w:i/>
          <w:color w:val="555555"/>
          <w:sz w:val="20"/>
        </w:rPr>
        <w:t>그중 두 병을요, 보르도의 외노테스트 연구소에. 가장 믿을 만한 곳이라고 추천받았지요. 결과는 반박의 여지가 없었습니다. 와인이 빈티지와도, 원산지 명칭과도 맞지 않았습니다.</w:t>
      </w:r>
    </w:p>
    <w:p>
      <w:r>
        <w:rPr>
          <w:rFonts w:ascii="Calibri" w:hAnsi="Calibri" w:cs="Calibri" w:eastAsia="Malgun Gothic"/>
          <w:b/>
          <w:i w:val="0"/>
          <w:sz w:val="21"/>
        </w:rPr>
        <w:t>Karim:</w:t>
      </w:r>
      <w:r>
        <w:rPr>
          <w:rFonts w:ascii="Calibri" w:hAnsi="Calibri" w:cs="Calibri" w:eastAsia="Malgun Gothic"/>
          <w:b w:val="0"/>
          <w:i w:val="0"/>
          <w:sz w:val="21"/>
        </w:rPr>
        <w:t xml:space="preserve"> Le certificat que nous avons reçu porte la référence OT-2025-0713-B. C'est bien le vôtre ?</w:t>
      </w:r>
    </w:p>
    <w:p>
      <w:pPr>
        <w:ind w:left="510"/>
      </w:pPr>
      <w:r>
        <w:rPr>
          <w:rFonts w:ascii="Malgun Gothic" w:hAnsi="Malgun Gothic" w:cs="Malgun Gothic" w:eastAsia="Malgun Gothic"/>
          <w:b w:val="0"/>
          <w:i/>
          <w:color w:val="555555"/>
          <w:sz w:val="20"/>
        </w:rPr>
        <w:t>저희가 받은 감정서에는 OT-2025-0713-B라는 참조 번호가 있습니다. 선생님 것이 맞습니까?</w:t>
      </w:r>
    </w:p>
    <w:p>
      <w:r>
        <w:rPr>
          <w:rFonts w:ascii="Calibri" w:hAnsi="Calibri" w:cs="Calibri" w:eastAsia="Malgun Gothic"/>
          <w:b/>
          <w:i w:val="0"/>
          <w:sz w:val="21"/>
        </w:rPr>
        <w:t>Chan:</w:t>
      </w:r>
      <w:r>
        <w:rPr>
          <w:rFonts w:ascii="Calibri" w:hAnsi="Calibri" w:cs="Calibri" w:eastAsia="Malgun Gothic"/>
          <w:b w:val="0"/>
          <w:i w:val="0"/>
          <w:sz w:val="21"/>
        </w:rPr>
        <w:t xml:space="preserve"> (il vérifie) Treize juillet, oui. C'est le mien. Puis-je vous demander comment il est arrivé entre vos mains ?</w:t>
      </w:r>
    </w:p>
    <w:p>
      <w:pPr>
        <w:ind w:left="510"/>
      </w:pPr>
      <w:r>
        <w:rPr>
          <w:rFonts w:ascii="Malgun Gothic" w:hAnsi="Malgun Gothic" w:cs="Malgun Gothic" w:eastAsia="Malgun Gothic"/>
          <w:b w:val="0"/>
          <w:i/>
          <w:color w:val="555555"/>
          <w:sz w:val="20"/>
        </w:rPr>
        <w:t>(확인하며) 7월 13일, 네. 제 것이 맞습니다. 그게 어떻게 여러분 손에 들어갔는지 여쭤봐도 되겠습니까?</w:t>
      </w:r>
    </w:p>
    <w:p>
      <w:r>
        <w:rPr>
          <w:rFonts w:ascii="Calibri" w:hAnsi="Calibri" w:cs="Calibri" w:eastAsia="Malgun Gothic"/>
          <w:b/>
          <w:i w:val="0"/>
          <w:sz w:val="21"/>
        </w:rPr>
        <w:t>Julien:</w:t>
      </w:r>
      <w:r>
        <w:rPr>
          <w:rFonts w:ascii="Calibri" w:hAnsi="Calibri" w:cs="Calibri" w:eastAsia="Malgun Gothic"/>
          <w:b w:val="0"/>
          <w:i w:val="0"/>
          <w:sz w:val="21"/>
        </w:rPr>
        <w:t xml:space="preserve"> Je suis désolé, je ne peux pas vous le dire. Nous protégeons toujours nos sources.</w:t>
      </w:r>
    </w:p>
    <w:p>
      <w:pPr>
        <w:ind w:left="510"/>
      </w:pPr>
      <w:r>
        <w:rPr>
          <w:rFonts w:ascii="Malgun Gothic" w:hAnsi="Malgun Gothic" w:cs="Malgun Gothic" w:eastAsia="Malgun Gothic"/>
          <w:b w:val="0"/>
          <w:i/>
          <w:color w:val="555555"/>
          <w:sz w:val="20"/>
        </w:rPr>
        <w:t>죄송하지만 말씀드릴 수 없습니다. 저희는 늘 취재원을 보호합니다.</w:t>
      </w:r>
    </w:p>
    <w:p>
      <w:r>
        <w:rPr>
          <w:rFonts w:ascii="Calibri" w:hAnsi="Calibri" w:cs="Calibri" w:eastAsia="Malgun Gothic"/>
          <w:b/>
          <w:i w:val="0"/>
          <w:sz w:val="21"/>
        </w:rPr>
        <w:t>Chan:</w:t>
      </w:r>
      <w:r>
        <w:rPr>
          <w:rFonts w:ascii="Calibri" w:hAnsi="Calibri" w:cs="Calibri" w:eastAsia="Malgun Gothic"/>
          <w:b w:val="0"/>
          <w:i w:val="0"/>
          <w:sz w:val="21"/>
        </w:rPr>
        <w:t xml:space="preserve"> Je comprends. Et je respecte cela. Ce qui me rassure, d'ailleurs : vous protégerez aussi mon nom.</w:t>
      </w:r>
    </w:p>
    <w:p>
      <w:pPr>
        <w:ind w:left="510"/>
      </w:pPr>
      <w:r>
        <w:rPr>
          <w:rFonts w:ascii="Malgun Gothic" w:hAnsi="Malgun Gothic" w:cs="Malgun Gothic" w:eastAsia="Malgun Gothic"/>
          <w:b w:val="0"/>
          <w:i/>
          <w:color w:val="555555"/>
          <w:sz w:val="20"/>
        </w:rPr>
        <w:t>이해합니다. 그리고 존중합니다. 오히려 안심이 되는군요. 제 이름도 지켜 주실 테니까요.</w:t>
      </w:r>
    </w:p>
    <w:p>
      <w:r>
        <w:rPr>
          <w:rFonts w:ascii="Calibri" w:hAnsi="Calibri" w:cs="Calibri" w:eastAsia="Malgun Gothic"/>
          <w:b/>
          <w:i w:val="0"/>
          <w:sz w:val="21"/>
        </w:rPr>
        <w:t>Léa:</w:t>
      </w:r>
      <w:r>
        <w:rPr>
          <w:rFonts w:ascii="Calibri" w:hAnsi="Calibri" w:cs="Calibri" w:eastAsia="Malgun Gothic"/>
          <w:b w:val="0"/>
          <w:i w:val="0"/>
          <w:sz w:val="21"/>
        </w:rPr>
        <w:t xml:space="preserve"> Monsieur Chan, à qui avez-vous envoyé ce certificat ?</w:t>
      </w:r>
    </w:p>
    <w:p>
      <w:pPr>
        <w:ind w:left="510"/>
      </w:pPr>
      <w:r>
        <w:rPr>
          <w:rFonts w:ascii="Malgun Gothic" w:hAnsi="Malgun Gothic" w:cs="Malgun Gothic" w:eastAsia="Malgun Gothic"/>
          <w:b w:val="0"/>
          <w:i/>
          <w:color w:val="555555"/>
          <w:sz w:val="20"/>
        </w:rPr>
        <w:t>찬 선생님, 이 감정서를 누구에게 보내셨나요?</w:t>
      </w:r>
    </w:p>
    <w:p>
      <w:r>
        <w:rPr>
          <w:rFonts w:ascii="Calibri" w:hAnsi="Calibri" w:cs="Calibri" w:eastAsia="Malgun Gothic"/>
          <w:b/>
          <w:i w:val="0"/>
          <w:sz w:val="21"/>
        </w:rPr>
        <w:t>Chan:</w:t>
      </w:r>
      <w:r>
        <w:rPr>
          <w:rFonts w:ascii="Calibri" w:hAnsi="Calibri" w:cs="Calibri" w:eastAsia="Malgun Gothic"/>
          <w:b w:val="0"/>
          <w:i w:val="0"/>
          <w:sz w:val="21"/>
        </w:rPr>
        <w:t xml:space="preserve"> À trois destinataires. À la maison de ventes, d'abord, pour demander le remboursement. Ensuite à mon avocat. Et enfin au château lui-même, au comte de Belcastel en personne.</w:t>
      </w:r>
    </w:p>
    <w:p>
      <w:pPr>
        <w:ind w:left="510"/>
      </w:pPr>
      <w:r>
        <w:rPr>
          <w:rFonts w:ascii="Malgun Gothic" w:hAnsi="Malgun Gothic" w:cs="Malgun Gothic" w:eastAsia="Malgun Gothic"/>
          <w:b w:val="0"/>
          <w:i/>
          <w:color w:val="555555"/>
          <w:sz w:val="20"/>
        </w:rPr>
        <w:t>세 군데입니다. 먼저 경매 회사에, 환불을 요구하려고요. 그다음엔 제 변호사에게. 그리고 마지막으로 샤토, 벨카스텔 백작 본인에게요.</w:t>
      </w:r>
    </w:p>
    <w:p>
      <w:r>
        <w:rPr>
          <w:rFonts w:ascii="Calibri" w:hAnsi="Calibri" w:cs="Calibri" w:eastAsia="Malgun Gothic"/>
          <w:b/>
          <w:i w:val="0"/>
          <w:sz w:val="21"/>
        </w:rPr>
        <w:t>Julien:</w:t>
      </w:r>
      <w:r>
        <w:rPr>
          <w:rFonts w:ascii="Calibri" w:hAnsi="Calibri" w:cs="Calibri" w:eastAsia="Malgun Gothic"/>
          <w:b w:val="0"/>
          <w:i w:val="0"/>
          <w:sz w:val="21"/>
        </w:rPr>
        <w:t xml:space="preserve"> Et quelles réponses avez-vous reçues ?</w:t>
      </w:r>
    </w:p>
    <w:p>
      <w:pPr>
        <w:ind w:left="510"/>
      </w:pPr>
      <w:r>
        <w:rPr>
          <w:rFonts w:ascii="Malgun Gothic" w:hAnsi="Malgun Gothic" w:cs="Malgun Gothic" w:eastAsia="Malgun Gothic"/>
          <w:b w:val="0"/>
          <w:i/>
          <w:color w:val="555555"/>
          <w:sz w:val="20"/>
        </w:rPr>
        <w:t>어떤 답을 받으셨습니까?</w:t>
      </w:r>
    </w:p>
    <w:p>
      <w:r>
        <w:rPr>
          <w:rFonts w:ascii="Calibri" w:hAnsi="Calibri" w:cs="Calibri" w:eastAsia="Malgun Gothic"/>
          <w:b/>
          <w:i w:val="0"/>
          <w:sz w:val="21"/>
        </w:rPr>
        <w:t>Chan:</w:t>
      </w:r>
      <w:r>
        <w:rPr>
          <w:rFonts w:ascii="Calibri" w:hAnsi="Calibri" w:cs="Calibri" w:eastAsia="Malgun Gothic"/>
          <w:b w:val="0"/>
          <w:i w:val="0"/>
          <w:sz w:val="21"/>
        </w:rPr>
        <w:t xml:space="preserve"> La maison de ventes m'a répondu que le lot avait été vendu « en l'état » et qu'elle déclinait toute responsabilité. Quant au château… rien. Pas une ligne. Pas un appel.</w:t>
      </w:r>
    </w:p>
    <w:p>
      <w:pPr>
        <w:ind w:left="510"/>
      </w:pPr>
      <w:r>
        <w:rPr>
          <w:rFonts w:ascii="Malgun Gothic" w:hAnsi="Malgun Gothic" w:cs="Malgun Gothic" w:eastAsia="Malgun Gothic"/>
          <w:b w:val="0"/>
          <w:i/>
          <w:color w:val="555555"/>
          <w:sz w:val="20"/>
        </w:rPr>
        <w:t>경매 회사는 그 로트가 «현 상태 그대로» 팔렸으니 일절 책임이 없다고 답했습니다. 샤토는… 아무것도요. 한 줄도, 전화 한 통도 없었습니다.</w:t>
      </w:r>
    </w:p>
    <w:p>
      <w:r>
        <w:rPr>
          <w:rFonts w:ascii="Calibri" w:hAnsi="Calibri" w:cs="Calibri" w:eastAsia="Malgun Gothic"/>
          <w:b/>
          <w:i w:val="0"/>
          <w:sz w:val="21"/>
        </w:rPr>
        <w:t>Léa:</w:t>
      </w:r>
      <w:r>
        <w:rPr>
          <w:rFonts w:ascii="Calibri" w:hAnsi="Calibri" w:cs="Calibri" w:eastAsia="Malgun Gothic"/>
          <w:b w:val="0"/>
          <w:i w:val="0"/>
          <w:sz w:val="21"/>
        </w:rPr>
        <w:t xml:space="preserve"> Rien du tout ? C'est bizarre, non ? S'ils étaient innocents, ils voudraient comprendre, non ?</w:t>
      </w:r>
    </w:p>
    <w:p>
      <w:pPr>
        <w:ind w:left="510"/>
      </w:pPr>
      <w:r>
        <w:rPr>
          <w:rFonts w:ascii="Malgun Gothic" w:hAnsi="Malgun Gothic" w:cs="Malgun Gothic" w:eastAsia="Malgun Gothic"/>
          <w:b w:val="0"/>
          <w:i/>
          <w:color w:val="555555"/>
          <w:sz w:val="20"/>
        </w:rPr>
        <w:t>아무것도요? 이상하지 않아요? 결백하다면 무슨 일인지 알고 싶어 할 텐데요?</w:t>
      </w:r>
    </w:p>
    <w:p>
      <w:r>
        <w:rPr>
          <w:rFonts w:ascii="Calibri" w:hAnsi="Calibri" w:cs="Calibri" w:eastAsia="Malgun Gothic"/>
          <w:b/>
          <w:i w:val="0"/>
          <w:sz w:val="21"/>
        </w:rPr>
        <w:t>Chan:</w:t>
      </w:r>
      <w:r>
        <w:rPr>
          <w:rFonts w:ascii="Calibri" w:hAnsi="Calibri" w:cs="Calibri" w:eastAsia="Malgun Gothic"/>
          <w:b w:val="0"/>
          <w:i w:val="0"/>
          <w:sz w:val="21"/>
        </w:rPr>
        <w:t xml:space="preserve"> Mademoiselle a le sens de la logique. C'est exactement ce que je me suis dit.</w:t>
      </w:r>
    </w:p>
    <w:p>
      <w:pPr>
        <w:ind w:left="510"/>
      </w:pPr>
      <w:r>
        <w:rPr>
          <w:rFonts w:ascii="Malgun Gothic" w:hAnsi="Malgun Gothic" w:cs="Malgun Gothic" w:eastAsia="Malgun Gothic"/>
          <w:b w:val="0"/>
          <w:i/>
          <w:color w:val="555555"/>
          <w:sz w:val="20"/>
        </w:rPr>
        <w:t>아가씨가 논리적이시군요. 제가 생각한 것도 바로 그겁니다.</w:t>
      </w:r>
    </w:p>
    <w:p>
      <w:r>
        <w:rPr>
          <w:rFonts w:ascii="Calibri" w:hAnsi="Calibri" w:cs="Calibri" w:eastAsia="Malgun Gothic"/>
          <w:b/>
          <w:i w:val="0"/>
          <w:sz w:val="21"/>
        </w:rPr>
        <w:t>Julien:</w:t>
      </w:r>
      <w:r>
        <w:rPr>
          <w:rFonts w:ascii="Calibri" w:hAnsi="Calibri" w:cs="Calibri" w:eastAsia="Malgun Gothic"/>
          <w:b w:val="0"/>
          <w:i w:val="0"/>
          <w:sz w:val="21"/>
        </w:rPr>
        <w:t xml:space="preserve"> Vous vous sentez trompé, monsieur Chan ?</w:t>
      </w:r>
    </w:p>
    <w:p>
      <w:pPr>
        <w:ind w:left="510"/>
      </w:pPr>
      <w:r>
        <w:rPr>
          <w:rFonts w:ascii="Malgun Gothic" w:hAnsi="Malgun Gothic" w:cs="Malgun Gothic" w:eastAsia="Malgun Gothic"/>
          <w:b w:val="0"/>
          <w:i/>
          <w:color w:val="555555"/>
          <w:sz w:val="20"/>
        </w:rPr>
        <w:t>속았다고 느끼십니까, 찬 선생님?</w:t>
      </w:r>
    </w:p>
    <w:p>
      <w:r>
        <w:rPr>
          <w:rFonts w:ascii="Calibri" w:hAnsi="Calibri" w:cs="Calibri" w:eastAsia="Malgun Gothic"/>
          <w:b/>
          <w:i w:val="0"/>
          <w:sz w:val="21"/>
        </w:rPr>
        <w:t>Chan:</w:t>
      </w:r>
      <w:r>
        <w:rPr>
          <w:rFonts w:ascii="Calibri" w:hAnsi="Calibri" w:cs="Calibri" w:eastAsia="Malgun Gothic"/>
          <w:b w:val="0"/>
          <w:i w:val="0"/>
          <w:sz w:val="21"/>
        </w:rPr>
        <w:t xml:space="preserve"> J'ai été berné, monsieur Marchetti. Comme un débutant. Moi qui collectionne les grands bordeaux depuis trente ans. C'est cela qui me blesse le plus : non pas l'argent, mais l'orgueil.</w:t>
      </w:r>
    </w:p>
    <w:p>
      <w:pPr>
        <w:ind w:left="510"/>
      </w:pPr>
      <w:r>
        <w:rPr>
          <w:rFonts w:ascii="Malgun Gothic" w:hAnsi="Malgun Gothic" w:cs="Malgun Gothic" w:eastAsia="Malgun Gothic"/>
          <w:b w:val="0"/>
          <w:i/>
          <w:color w:val="555555"/>
          <w:sz w:val="20"/>
        </w:rPr>
        <w:t>저는 속았습니다, 마르케티 씨. 초보자처럼요. 30년 동안 보르도 명품 와인을 모아 온 제가 말입니다. 가장 아픈 건 그겁니다. 돈이 아니라 자존심이요.</w:t>
      </w:r>
    </w:p>
    <w:p>
      <w:r>
        <w:rPr>
          <w:rFonts w:ascii="Calibri" w:hAnsi="Calibri" w:cs="Calibri" w:eastAsia="Malgun Gothic"/>
          <w:b/>
          <w:i w:val="0"/>
          <w:sz w:val="21"/>
        </w:rPr>
        <w:t>Julien:</w:t>
      </w:r>
      <w:r>
        <w:rPr>
          <w:rFonts w:ascii="Calibri" w:hAnsi="Calibri" w:cs="Calibri" w:eastAsia="Malgun Gothic"/>
          <w:b w:val="0"/>
          <w:i w:val="0"/>
          <w:sz w:val="21"/>
        </w:rPr>
        <w:t xml:space="preserve"> Avez-vous l'intention de porter plainte ?</w:t>
      </w:r>
    </w:p>
    <w:p>
      <w:pPr>
        <w:ind w:left="510"/>
      </w:pPr>
      <w:r>
        <w:rPr>
          <w:rFonts w:ascii="Malgun Gothic" w:hAnsi="Malgun Gothic" w:cs="Malgun Gothic" w:eastAsia="Malgun Gothic"/>
          <w:b w:val="0"/>
          <w:i/>
          <w:color w:val="555555"/>
          <w:sz w:val="20"/>
        </w:rPr>
        <w:t>고소하실 생각이 있으십니까?</w:t>
      </w:r>
    </w:p>
    <w:p>
      <w:r>
        <w:rPr>
          <w:rFonts w:ascii="Calibri" w:hAnsi="Calibri" w:cs="Calibri" w:eastAsia="Malgun Gothic"/>
          <w:b/>
          <w:i w:val="0"/>
          <w:sz w:val="21"/>
        </w:rPr>
        <w:t>Chan:</w:t>
      </w:r>
      <w:r>
        <w:rPr>
          <w:rFonts w:ascii="Calibri" w:hAnsi="Calibri" w:cs="Calibri" w:eastAsia="Malgun Gothic"/>
          <w:b w:val="0"/>
          <w:i w:val="0"/>
          <w:sz w:val="21"/>
        </w:rPr>
        <w:t xml:space="preserve"> Mon avocat me le conseille. Mais un procès en France, contre un comte, pour six bouteilles… On me prendrait pour un original. À moins que d'autres victimes ne se manifestent.</w:t>
      </w:r>
    </w:p>
    <w:p>
      <w:pPr>
        <w:ind w:left="510"/>
      </w:pPr>
      <w:r>
        <w:rPr>
          <w:rFonts w:ascii="Malgun Gothic" w:hAnsi="Malgun Gothic" w:cs="Malgun Gothic" w:eastAsia="Malgun Gothic"/>
          <w:b w:val="0"/>
          <w:i/>
          <w:color w:val="555555"/>
          <w:sz w:val="20"/>
        </w:rPr>
        <w:t>제 변호사는 그러라고 권합니다. 하지만 프랑스에서, 백작을 상대로, 여섯 병 때문에 소송이라니… 다들 저를 괴짜로 볼 겁니다. 다른 피해자들이 나타난다면 모를까요.</w:t>
      </w:r>
    </w:p>
    <w:p>
      <w:r>
        <w:rPr>
          <w:rFonts w:ascii="Calibri" w:hAnsi="Calibri" w:cs="Calibri" w:eastAsia="Malgun Gothic"/>
          <w:b/>
          <w:i w:val="0"/>
          <w:sz w:val="21"/>
        </w:rPr>
        <w:t>Léa:</w:t>
      </w:r>
      <w:r>
        <w:rPr>
          <w:rFonts w:ascii="Calibri" w:hAnsi="Calibri" w:cs="Calibri" w:eastAsia="Malgun Gothic"/>
          <w:b w:val="0"/>
          <w:i w:val="0"/>
          <w:sz w:val="21"/>
        </w:rPr>
        <w:t xml:space="preserve"> D'autres victimes ? Vous pensez qu'il y en a d'autres ?</w:t>
      </w:r>
    </w:p>
    <w:p>
      <w:pPr>
        <w:ind w:left="510"/>
      </w:pPr>
      <w:r>
        <w:rPr>
          <w:rFonts w:ascii="Malgun Gothic" w:hAnsi="Malgun Gothic" w:cs="Malgun Gothic" w:eastAsia="Malgun Gothic"/>
          <w:b w:val="0"/>
          <w:i/>
          <w:color w:val="555555"/>
          <w:sz w:val="20"/>
        </w:rPr>
        <w:t>다른 피해자요? 다른 피해자가 있다고 생각하세요?</w:t>
      </w:r>
    </w:p>
    <w:p>
      <w:r>
        <w:rPr>
          <w:rFonts w:ascii="Calibri" w:hAnsi="Calibri" w:cs="Calibri" w:eastAsia="Malgun Gothic"/>
          <w:b/>
          <w:i w:val="0"/>
          <w:sz w:val="21"/>
        </w:rPr>
        <w:t>Chan:</w:t>
      </w:r>
      <w:r>
        <w:rPr>
          <w:rFonts w:ascii="Calibri" w:hAnsi="Calibri" w:cs="Calibri" w:eastAsia="Malgun Gothic"/>
          <w:b w:val="0"/>
          <w:i w:val="0"/>
          <w:sz w:val="21"/>
        </w:rPr>
        <w:t xml:space="preserve"> Mademoiselle, un faussaire ne fabrique pas six bouteilles. Il en fabrique des milliers. Je ne suis sans doute que la seule victime qui s'en soit aperçue.</w:t>
      </w:r>
    </w:p>
    <w:p>
      <w:pPr>
        <w:ind w:left="510"/>
      </w:pPr>
      <w:r>
        <w:rPr>
          <w:rFonts w:ascii="Malgun Gothic" w:hAnsi="Malgun Gothic" w:cs="Malgun Gothic" w:eastAsia="Malgun Gothic"/>
          <w:b w:val="0"/>
          <w:i/>
          <w:color w:val="555555"/>
          <w:sz w:val="20"/>
        </w:rPr>
        <w:t>아가씨, 위조범은 여섯 병만 만들지 않습니다. 수천 병을 만들지요. 저는 아마 그걸 알아챈 유일한 피해자일 뿐일 겁니다.</w:t>
      </w:r>
    </w:p>
    <w:p>
      <w:r>
        <w:rPr>
          <w:rFonts w:ascii="Calibri" w:hAnsi="Calibri" w:cs="Calibri" w:eastAsia="Malgun Gothic"/>
          <w:b/>
          <w:i w:val="0"/>
          <w:sz w:val="21"/>
        </w:rPr>
        <w:t>Julien:</w:t>
      </w:r>
      <w:r>
        <w:rPr>
          <w:rFonts w:ascii="Calibri" w:hAnsi="Calibri" w:cs="Calibri" w:eastAsia="Malgun Gothic"/>
          <w:b w:val="0"/>
          <w:i w:val="0"/>
          <w:sz w:val="21"/>
        </w:rPr>
        <w:t xml:space="preserve"> Merci, monsieur Chan. Nous vous tiendrons au courant. Et nous ne publierons rien sur vous sans votre accord.</w:t>
      </w:r>
    </w:p>
    <w:p>
      <w:pPr>
        <w:ind w:left="510"/>
      </w:pPr>
      <w:r>
        <w:rPr>
          <w:rFonts w:ascii="Malgun Gothic" w:hAnsi="Malgun Gothic" w:cs="Malgun Gothic" w:eastAsia="Malgun Gothic"/>
          <w:b w:val="0"/>
          <w:i/>
          <w:color w:val="555555"/>
          <w:sz w:val="20"/>
        </w:rPr>
        <w:t>감사합니다, 찬 선생님. 계속 소식 전하겠습니다. 그리고 동의 없이 선생님에 대해서는 아무것도 싣지 않겠습니다.</w:t>
      </w:r>
    </w:p>
    <w:p>
      <w:r>
        <w:rPr>
          <w:rFonts w:ascii="Calibri" w:hAnsi="Calibri" w:cs="Calibri" w:eastAsia="Malgun Gothic"/>
          <w:b/>
          <w:i w:val="0"/>
          <w:sz w:val="21"/>
        </w:rPr>
        <w:t>Chan:</w:t>
      </w:r>
      <w:r>
        <w:rPr>
          <w:rFonts w:ascii="Calibri" w:hAnsi="Calibri" w:cs="Calibri" w:eastAsia="Malgun Gothic"/>
          <w:b w:val="0"/>
          <w:i w:val="0"/>
          <w:sz w:val="21"/>
        </w:rPr>
        <w:t xml:space="preserve"> Je vous fais confiance. Au revoir, et… bonne chasse.</w:t>
      </w:r>
    </w:p>
    <w:p>
      <w:pPr>
        <w:ind w:left="510"/>
      </w:pPr>
      <w:r>
        <w:rPr>
          <w:rFonts w:ascii="Malgun Gothic" w:hAnsi="Malgun Gothic" w:cs="Malgun Gothic" w:eastAsia="Malgun Gothic"/>
          <w:b w:val="0"/>
          <w:i/>
          <w:color w:val="555555"/>
          <w:sz w:val="20"/>
        </w:rPr>
        <w:t>믿겠습니다. 안녕히 계십시오, 그리고… 사냥에 행운을 빕니다.</w:t>
      </w:r>
    </w:p>
    <w:p>
      <w:r>
        <w:rPr>
          <w:rFonts w:ascii="Calibri" w:hAnsi="Calibri" w:cs="Calibri" w:eastAsia="Malgun Gothic"/>
          <w:b/>
          <w:i w:val="0"/>
          <w:sz w:val="21"/>
        </w:rPr>
        <w:t>Léa:</w:t>
      </w:r>
      <w:r>
        <w:rPr>
          <w:rFonts w:ascii="Calibri" w:hAnsi="Calibri" w:cs="Calibri" w:eastAsia="Malgun Gothic"/>
          <w:b w:val="0"/>
          <w:i w:val="0"/>
          <w:sz w:val="21"/>
        </w:rPr>
        <w:t xml:space="preserve"> (après l'appel) Waouh. Il parle un français magnifique.</w:t>
      </w:r>
    </w:p>
    <w:p>
      <w:pPr>
        <w:ind w:left="510"/>
      </w:pPr>
      <w:r>
        <w:rPr>
          <w:rFonts w:ascii="Malgun Gothic" w:hAnsi="Malgun Gothic" w:cs="Malgun Gothic" w:eastAsia="Malgun Gothic"/>
          <w:b w:val="0"/>
          <w:i/>
          <w:color w:val="555555"/>
          <w:sz w:val="20"/>
        </w:rPr>
        <w:t>(통화가 끝난 뒤) 와. 프랑스어를 정말 멋지게 하시네.</w:t>
      </w:r>
    </w:p>
    <w:p>
      <w:r>
        <w:rPr>
          <w:rFonts w:ascii="Calibri" w:hAnsi="Calibri" w:cs="Calibri" w:eastAsia="Malgun Gothic"/>
          <w:b/>
          <w:i w:val="0"/>
          <w:sz w:val="21"/>
        </w:rPr>
        <w:t>Karim:</w:t>
      </w:r>
      <w:r>
        <w:rPr>
          <w:rFonts w:ascii="Calibri" w:hAnsi="Calibri" w:cs="Calibri" w:eastAsia="Malgun Gothic"/>
          <w:b w:val="0"/>
          <w:i w:val="0"/>
          <w:sz w:val="21"/>
        </w:rPr>
        <w:t xml:space="preserve"> Mieux que moi, en tout cas. « Je ne suis sans doute que la seule victime qui s'en soit aperçue »… Je ne parle jamais comme ça.</w:t>
      </w:r>
    </w:p>
    <w:p>
      <w:pPr>
        <w:ind w:left="510"/>
      </w:pPr>
      <w:r>
        <w:rPr>
          <w:rFonts w:ascii="Malgun Gothic" w:hAnsi="Malgun Gothic" w:cs="Malgun Gothic" w:eastAsia="Malgun Gothic"/>
          <w:b w:val="0"/>
          <w:i/>
          <w:color w:val="555555"/>
          <w:sz w:val="20"/>
        </w:rPr>
        <w:t>어쨌든 나보다 잘해. «저는 아마 그걸 알아챈 유일한 피해자일 뿐일 겁니다»라니… 난 절대 그렇게 말 안 해.</w:t>
      </w:r>
    </w:p>
    <w:p>
      <w:r>
        <w:rPr>
          <w:rFonts w:ascii="Calibri" w:hAnsi="Calibri" w:cs="Calibri" w:eastAsia="Malgun Gothic"/>
          <w:b/>
          <w:i w:val="0"/>
          <w:sz w:val="21"/>
        </w:rPr>
        <w:t>Julien:</w:t>
      </w:r>
      <w:r>
        <w:rPr>
          <w:rFonts w:ascii="Calibri" w:hAnsi="Calibri" w:cs="Calibri" w:eastAsia="Malgun Gothic"/>
          <w:b w:val="0"/>
          <w:i w:val="0"/>
          <w:sz w:val="21"/>
        </w:rPr>
        <w:t xml:space="preserve"> Bon. Faisons le point. Léa, tes colonnes.</w:t>
      </w:r>
    </w:p>
    <w:p>
      <w:pPr>
        <w:ind w:left="510"/>
      </w:pPr>
      <w:r>
        <w:rPr>
          <w:rFonts w:ascii="Malgun Gothic" w:hAnsi="Malgun Gothic" w:cs="Malgun Gothic" w:eastAsia="Malgun Gothic"/>
          <w:b w:val="0"/>
          <w:i/>
          <w:color w:val="555555"/>
          <w:sz w:val="20"/>
        </w:rPr>
        <w:t>좋아. 정리해 보자. 레아, 네 칸.</w:t>
      </w:r>
    </w:p>
    <w:p>
      <w:r>
        <w:rPr>
          <w:rFonts w:ascii="Calibri" w:hAnsi="Calibri" w:cs="Calibri" w:eastAsia="Malgun Gothic"/>
          <w:b/>
          <w:i w:val="0"/>
          <w:sz w:val="21"/>
        </w:rPr>
        <w:t>Léa:</w:t>
      </w:r>
      <w:r>
        <w:rPr>
          <w:rFonts w:ascii="Calibri" w:hAnsi="Calibri" w:cs="Calibri" w:eastAsia="Malgun Gothic"/>
          <w:b w:val="0"/>
          <w:i w:val="0"/>
          <w:sz w:val="21"/>
        </w:rPr>
        <w:t xml:space="preserve"> « Ce que l'on sait » : le certificat est authentique, l'acheteur le confirme. Le catalogue dit que le vin vient directement du château. Le château n'a jamais répondu.</w:t>
      </w:r>
    </w:p>
    <w:p>
      <w:pPr>
        <w:ind w:left="510"/>
      </w:pPr>
      <w:r>
        <w:rPr>
          <w:rFonts w:ascii="Malgun Gothic" w:hAnsi="Malgun Gothic" w:cs="Malgun Gothic" w:eastAsia="Malgun Gothic"/>
          <w:b w:val="0"/>
          <w:i/>
          <w:color w:val="555555"/>
          <w:sz w:val="20"/>
        </w:rPr>
        <w:t>«아는 것»: 감정서는 진짜, 구매자가 확인함. 카탈로그에 와인이 샤토에서 직접 나왔다고 적혀 있음. 샤토는 한 번도 답하지 않음.</w:t>
      </w:r>
    </w:p>
    <w:p>
      <w:r>
        <w:rPr>
          <w:rFonts w:ascii="Calibri" w:hAnsi="Calibri" w:cs="Calibri" w:eastAsia="Malgun Gothic"/>
          <w:b/>
          <w:i w:val="0"/>
          <w:sz w:val="21"/>
        </w:rPr>
        <w:t>Julien:</w:t>
      </w:r>
      <w:r>
        <w:rPr>
          <w:rFonts w:ascii="Calibri" w:hAnsi="Calibri" w:cs="Calibri" w:eastAsia="Malgun Gothic"/>
          <w:b w:val="0"/>
          <w:i w:val="0"/>
          <w:sz w:val="21"/>
        </w:rPr>
        <w:t xml:space="preserve"> Très bien. Et « ce que l'on croit » ?</w:t>
      </w:r>
    </w:p>
    <w:p>
      <w:pPr>
        <w:ind w:left="510"/>
      </w:pPr>
      <w:r>
        <w:rPr>
          <w:rFonts w:ascii="Malgun Gothic" w:hAnsi="Malgun Gothic" w:cs="Malgun Gothic" w:eastAsia="Malgun Gothic"/>
          <w:b w:val="0"/>
          <w:i/>
          <w:color w:val="555555"/>
          <w:sz w:val="20"/>
        </w:rPr>
        <w:t>아주 좋아. «믿는 것»은?</w:t>
      </w:r>
    </w:p>
    <w:p>
      <w:r>
        <w:rPr>
          <w:rFonts w:ascii="Calibri" w:hAnsi="Calibri" w:cs="Calibri" w:eastAsia="Malgun Gothic"/>
          <w:b/>
          <w:i w:val="0"/>
          <w:sz w:val="21"/>
        </w:rPr>
        <w:t>Léa:</w:t>
      </w:r>
      <w:r>
        <w:rPr>
          <w:rFonts w:ascii="Calibri" w:hAnsi="Calibri" w:cs="Calibri" w:eastAsia="Malgun Gothic"/>
          <w:b w:val="0"/>
          <w:i w:val="0"/>
          <w:sz w:val="21"/>
        </w:rPr>
        <w:t xml:space="preserve"> Le château vend du faux vin. Et il y a des milliers de bouteilles.</w:t>
      </w:r>
    </w:p>
    <w:p>
      <w:pPr>
        <w:ind w:left="510"/>
      </w:pPr>
      <w:r>
        <w:rPr>
          <w:rFonts w:ascii="Malgun Gothic" w:hAnsi="Malgun Gothic" w:cs="Malgun Gothic" w:eastAsia="Malgun Gothic"/>
          <w:b w:val="0"/>
          <w:i/>
          <w:color w:val="555555"/>
          <w:sz w:val="20"/>
        </w:rPr>
        <w:t>샤토가 가짜 와인을 판다. 그리고 그런 병이 수천 병 있다.</w:t>
      </w:r>
    </w:p>
    <w:p>
      <w:r>
        <w:rPr>
          <w:rFonts w:ascii="Calibri" w:hAnsi="Calibri" w:cs="Calibri" w:eastAsia="Malgun Gothic"/>
          <w:b/>
          <w:i w:val="0"/>
          <w:sz w:val="21"/>
        </w:rPr>
        <w:t>Julien:</w:t>
      </w:r>
      <w:r>
        <w:rPr>
          <w:rFonts w:ascii="Calibri" w:hAnsi="Calibri" w:cs="Calibri" w:eastAsia="Malgun Gothic"/>
          <w:b w:val="0"/>
          <w:i w:val="0"/>
          <w:sz w:val="21"/>
        </w:rPr>
        <w:t xml:space="preserve"> Exactement. Et rien ne prouve que le château soit coupable. Pas encore.</w:t>
      </w:r>
    </w:p>
    <w:p>
      <w:pPr>
        <w:ind w:left="510"/>
      </w:pPr>
      <w:r>
        <w:rPr>
          <w:rFonts w:ascii="Malgun Gothic" w:hAnsi="Malgun Gothic" w:cs="Malgun Gothic" w:eastAsia="Malgun Gothic"/>
          <w:b w:val="0"/>
          <w:i/>
          <w:color w:val="555555"/>
          <w:sz w:val="20"/>
        </w:rPr>
        <w:t>정확해. 그리고 샤토가 유죄라는 증거는 아무것도 없어. 아직은.</w:t>
      </w:r>
    </w:p>
    <w:p>
      <w:r>
        <w:rPr>
          <w:rFonts w:ascii="Calibri" w:hAnsi="Calibri" w:cs="Calibri" w:eastAsia="Malgun Gothic"/>
          <w:b/>
          <w:i w:val="0"/>
          <w:sz w:val="21"/>
        </w:rPr>
        <w:t>Léa:</w:t>
      </w:r>
      <w:r>
        <w:rPr>
          <w:rFonts w:ascii="Calibri" w:hAnsi="Calibri" w:cs="Calibri" w:eastAsia="Malgun Gothic"/>
          <w:b w:val="0"/>
          <w:i w:val="0"/>
          <w:sz w:val="21"/>
        </w:rPr>
        <w:t xml:space="preserve"> « Rien ne prouve que le château soit coupable »… Pourquoi « soit » et pas « est » ?</w:t>
      </w:r>
    </w:p>
    <w:p>
      <w:pPr>
        <w:ind w:left="510"/>
      </w:pPr>
      <w:r>
        <w:rPr>
          <w:rFonts w:ascii="Malgun Gothic" w:hAnsi="Malgun Gothic" w:cs="Malgun Gothic" w:eastAsia="Malgun Gothic"/>
          <w:b w:val="0"/>
          <w:i/>
          <w:color w:val="555555"/>
          <w:sz w:val="20"/>
        </w:rPr>
        <w:t>«샤토가 유죄라는 증거는 없다»… 왜 «est»가 아니라 «soit»야?</w:t>
      </w:r>
    </w:p>
    <w:p>
      <w:r>
        <w:rPr>
          <w:rFonts w:ascii="Calibri" w:hAnsi="Calibri" w:cs="Calibri" w:eastAsia="Malgun Gothic"/>
          <w:b/>
          <w:i w:val="0"/>
          <w:sz w:val="21"/>
        </w:rPr>
        <w:t>Aubry:</w:t>
      </w:r>
      <w:r>
        <w:rPr>
          <w:rFonts w:ascii="Calibri" w:hAnsi="Calibri" w:cs="Calibri" w:eastAsia="Malgun Gothic"/>
          <w:b w:val="0"/>
          <w:i w:val="0"/>
          <w:sz w:val="21"/>
        </w:rPr>
        <w:t xml:space="preserve"> (entrant, une serviette à la main) Parce qu'après « rien ne prouve que », le doute appelle le subjonctif, chère Léa. Le subjonctif est le mode de l'incertain.</w:t>
      </w:r>
    </w:p>
    <w:p>
      <w:pPr>
        <w:ind w:left="510"/>
      </w:pPr>
      <w:r>
        <w:rPr>
          <w:rFonts w:ascii="Malgun Gothic" w:hAnsi="Malgun Gothic" w:cs="Malgun Gothic" w:eastAsia="Malgun Gothic"/>
          <w:b w:val="0"/>
          <w:i/>
          <w:color w:val="555555"/>
          <w:sz w:val="20"/>
        </w:rPr>
        <w:t>(서류 가방을 들고 들어오며) «rien ne prouve que» 다음에는 의심이 접속법을 부르기 때문이지요, 레아. 접속법은 불확실함의 서법입니다.</w:t>
      </w:r>
    </w:p>
    <w:p>
      <w:r>
        <w:rPr>
          <w:rFonts w:ascii="Calibri" w:hAnsi="Calibri" w:cs="Calibri" w:eastAsia="Malgun Gothic"/>
          <w:b/>
          <w:i w:val="0"/>
          <w:sz w:val="21"/>
        </w:rPr>
        <w:t>Léa:</w:t>
      </w:r>
      <w:r>
        <w:rPr>
          <w:rFonts w:ascii="Calibri" w:hAnsi="Calibri" w:cs="Calibri" w:eastAsia="Malgun Gothic"/>
          <w:b w:val="0"/>
          <w:i w:val="0"/>
          <w:sz w:val="21"/>
        </w:rPr>
        <w:t xml:space="preserve"> Bonjour, Maître ! Vous êtes là le mardi aussi ?</w:t>
      </w:r>
    </w:p>
    <w:p>
      <w:pPr>
        <w:ind w:left="510"/>
      </w:pPr>
      <w:r>
        <w:rPr>
          <w:rFonts w:ascii="Malgun Gothic" w:hAnsi="Malgun Gothic" w:cs="Malgun Gothic" w:eastAsia="Malgun Gothic"/>
          <w:b w:val="0"/>
          <w:i/>
          <w:color w:val="555555"/>
          <w:sz w:val="20"/>
        </w:rPr>
        <w:t>안녕하세요, 변호사님! 화요일에도 오세요?</w:t>
      </w:r>
    </w:p>
    <w:p>
      <w:r>
        <w:rPr>
          <w:rFonts w:ascii="Calibri" w:hAnsi="Calibri" w:cs="Calibri" w:eastAsia="Malgun Gothic"/>
          <w:b/>
          <w:i w:val="0"/>
          <w:sz w:val="21"/>
        </w:rPr>
        <w:t>Aubry:</w:t>
      </w:r>
      <w:r>
        <w:rPr>
          <w:rFonts w:ascii="Calibri" w:hAnsi="Calibri" w:cs="Calibri" w:eastAsia="Malgun Gothic"/>
          <w:b w:val="0"/>
          <w:i w:val="0"/>
          <w:sz w:val="21"/>
        </w:rPr>
        <w:t xml:space="preserve"> Hélène m'a appelé hier soir. Elle m'a dit, je cite : « Julien a trouvé un os, et il ne va pas le lâcher. »</w:t>
      </w:r>
    </w:p>
    <w:p>
      <w:pPr>
        <w:ind w:left="510"/>
      </w:pPr>
      <w:r>
        <w:rPr>
          <w:rFonts w:ascii="Malgun Gothic" w:hAnsi="Malgun Gothic" w:cs="Malgun Gothic" w:eastAsia="Malgun Gothic"/>
          <w:b w:val="0"/>
          <w:i/>
          <w:color w:val="555555"/>
          <w:sz w:val="20"/>
        </w:rPr>
        <w:t>엘렌이 어젯밤에 전화했지요. 그대로 옮기자면 이렇게 말하더군요. «쥘리앵이 뼈다귀를 물었으니, 놓지 않을 거예요.»</w:t>
      </w:r>
    </w:p>
    <w:p>
      <w:r>
        <w:rPr>
          <w:rFonts w:ascii="Calibri" w:hAnsi="Calibri" w:cs="Calibri" w:eastAsia="Malgun Gothic"/>
          <w:b/>
          <w:i w:val="0"/>
          <w:sz w:val="21"/>
        </w:rPr>
        <w:t>Julien:</w:t>
      </w:r>
      <w:r>
        <w:rPr>
          <w:rFonts w:ascii="Calibri" w:hAnsi="Calibri" w:cs="Calibri" w:eastAsia="Malgun Gothic"/>
          <w:b w:val="0"/>
          <w:i w:val="0"/>
          <w:sz w:val="21"/>
        </w:rPr>
        <w:t xml:space="preserve"> Elle me compare à un chien, maintenant ?</w:t>
      </w:r>
    </w:p>
    <w:p>
      <w:pPr>
        <w:ind w:left="510"/>
      </w:pPr>
      <w:r>
        <w:rPr>
          <w:rFonts w:ascii="Malgun Gothic" w:hAnsi="Malgun Gothic" w:cs="Malgun Gothic" w:eastAsia="Malgun Gothic"/>
          <w:b w:val="0"/>
          <w:i/>
          <w:color w:val="555555"/>
          <w:sz w:val="20"/>
        </w:rPr>
        <w:t>이제 날 개에 비유하는 거야?</w:t>
      </w:r>
    </w:p>
    <w:p>
      <w:r>
        <w:rPr>
          <w:rFonts w:ascii="Calibri" w:hAnsi="Calibri" w:cs="Calibri" w:eastAsia="Malgun Gothic"/>
          <w:b/>
          <w:i w:val="0"/>
          <w:sz w:val="21"/>
        </w:rPr>
        <w:t>Aubry:</w:t>
      </w:r>
      <w:r>
        <w:rPr>
          <w:rFonts w:ascii="Calibri" w:hAnsi="Calibri" w:cs="Calibri" w:eastAsia="Malgun Gothic"/>
          <w:b w:val="0"/>
          <w:i w:val="0"/>
          <w:sz w:val="21"/>
        </w:rPr>
        <w:t xml:space="preserve"> À un chien de chasse, ce qui est un compliment. Bien. Où en êtes-vous ?</w:t>
      </w:r>
    </w:p>
    <w:p>
      <w:pPr>
        <w:ind w:left="510"/>
      </w:pPr>
      <w:r>
        <w:rPr>
          <w:rFonts w:ascii="Malgun Gothic" w:hAnsi="Malgun Gothic" w:cs="Malgun Gothic" w:eastAsia="Malgun Gothic"/>
          <w:b w:val="0"/>
          <w:i/>
          <w:color w:val="555555"/>
          <w:sz w:val="20"/>
        </w:rPr>
        <w:t>사냥개에 비유하는 거니 칭찬이지요. 자. 어디까지 왔습니까?</w:t>
      </w:r>
    </w:p>
    <w:p>
      <w:r>
        <w:rPr>
          <w:rFonts w:ascii="Calibri" w:hAnsi="Calibri" w:cs="Calibri" w:eastAsia="Malgun Gothic"/>
          <w:b/>
          <w:i w:val="0"/>
          <w:sz w:val="21"/>
        </w:rPr>
        <w:t>Julien:</w:t>
      </w:r>
      <w:r>
        <w:rPr>
          <w:rFonts w:ascii="Calibri" w:hAnsi="Calibri" w:cs="Calibri" w:eastAsia="Malgun Gothic"/>
          <w:b w:val="0"/>
          <w:i w:val="0"/>
          <w:sz w:val="21"/>
        </w:rPr>
        <w:t xml:space="preserve"> Le certificat est authentique. L'acheteur le confirme, il a été berné. Et le catalogue indique que les bouteilles venaient directement du château.</w:t>
      </w:r>
    </w:p>
    <w:p>
      <w:pPr>
        <w:ind w:left="510"/>
      </w:pPr>
      <w:r>
        <w:rPr>
          <w:rFonts w:ascii="Malgun Gothic" w:hAnsi="Malgun Gothic" w:cs="Malgun Gothic" w:eastAsia="Malgun Gothic"/>
          <w:b w:val="0"/>
          <w:i/>
          <w:color w:val="555555"/>
          <w:sz w:val="20"/>
        </w:rPr>
        <w:t>감정서는 진짜예요. 구매자가 확인했고, 그는 속았어요. 그리고 카탈로그에는 병들이 샤토에서 바로 나왔다고 적혀 있어요.</w:t>
      </w:r>
    </w:p>
    <w:p>
      <w:r>
        <w:rPr>
          <w:rFonts w:ascii="Calibri" w:hAnsi="Calibri" w:cs="Calibri" w:eastAsia="Malgun Gothic"/>
          <w:b/>
          <w:i w:val="0"/>
          <w:sz w:val="21"/>
        </w:rPr>
        <w:t>Aubry:</w:t>
      </w:r>
      <w:r>
        <w:rPr>
          <w:rFonts w:ascii="Calibri" w:hAnsi="Calibri" w:cs="Calibri" w:eastAsia="Malgun Gothic"/>
          <w:b w:val="0"/>
          <w:i w:val="0"/>
          <w:sz w:val="21"/>
        </w:rPr>
        <w:t xml:space="preserve"> Voilà qui change la nature de l'affaire. Permettez-moi de vous mettre en garde sur deux points.</w:t>
      </w:r>
    </w:p>
    <w:p>
      <w:pPr>
        <w:ind w:left="510"/>
      </w:pPr>
      <w:r>
        <w:rPr>
          <w:rFonts w:ascii="Malgun Gothic" w:hAnsi="Malgun Gothic" w:cs="Malgun Gothic" w:eastAsia="Malgun Gothic"/>
          <w:b w:val="0"/>
          <w:i/>
          <w:color w:val="555555"/>
          <w:sz w:val="20"/>
        </w:rPr>
        <w:t>그렇다면 사건의 성격이 달라지는군요. 두 가지를 경고해 두겠습니다.</w:t>
      </w:r>
    </w:p>
    <w:p>
      <w:r>
        <w:rPr>
          <w:rFonts w:ascii="Calibri" w:hAnsi="Calibri" w:cs="Calibri" w:eastAsia="Malgun Gothic"/>
          <w:b/>
          <w:i w:val="0"/>
          <w:sz w:val="21"/>
        </w:rPr>
        <w:t>Léa:</w:t>
      </w:r>
      <w:r>
        <w:rPr>
          <w:rFonts w:ascii="Calibri" w:hAnsi="Calibri" w:cs="Calibri" w:eastAsia="Malgun Gothic"/>
          <w:b w:val="0"/>
          <w:i w:val="0"/>
          <w:sz w:val="21"/>
        </w:rPr>
        <w:t xml:space="preserve"> Lesquels ?</w:t>
      </w:r>
    </w:p>
    <w:p>
      <w:pPr>
        <w:ind w:left="510"/>
      </w:pPr>
      <w:r>
        <w:rPr>
          <w:rFonts w:ascii="Malgun Gothic" w:hAnsi="Malgun Gothic" w:cs="Malgun Gothic" w:eastAsia="Malgun Gothic"/>
          <w:b w:val="0"/>
          <w:i/>
          <w:color w:val="555555"/>
          <w:sz w:val="20"/>
        </w:rPr>
        <w:t>어떤 거요?</w:t>
      </w:r>
    </w:p>
    <w:p>
      <w:r>
        <w:rPr>
          <w:rFonts w:ascii="Calibri" w:hAnsi="Calibri" w:cs="Calibri" w:eastAsia="Malgun Gothic"/>
          <w:b/>
          <w:i w:val="0"/>
          <w:sz w:val="21"/>
        </w:rPr>
        <w:t>Aubry:</w:t>
      </w:r>
      <w:r>
        <w:rPr>
          <w:rFonts w:ascii="Calibri" w:hAnsi="Calibri" w:cs="Calibri" w:eastAsia="Malgun Gothic"/>
          <w:b w:val="0"/>
          <w:i w:val="0"/>
          <w:sz w:val="21"/>
        </w:rPr>
        <w:t xml:space="preserve"> Premièrement, la source anonyme. Vous ignorez qui est Ariane et quelles sont ses intentions. Il n'est pas exclu qu'elle cherche à nuire au château pour des raisons qui n'ont rien à voir avec la vérité.</w:t>
      </w:r>
    </w:p>
    <w:p>
      <w:pPr>
        <w:ind w:left="510"/>
      </w:pPr>
      <w:r>
        <w:rPr>
          <w:rFonts w:ascii="Malgun Gothic" w:hAnsi="Malgun Gothic" w:cs="Malgun Gothic" w:eastAsia="Malgun Gothic"/>
          <w:b w:val="0"/>
          <w:i/>
          <w:color w:val="555555"/>
          <w:sz w:val="20"/>
        </w:rPr>
        <w:t>첫째, 익명 제보자입니다. 여러분은 아리안이 누구인지, 의도가 무엇인지 모릅니다. 진실과는 아무 상관 없는 이유로 샤토에 해를 끼치려는 것일 가능성도 배제할 수 없지요.</w:t>
      </w:r>
    </w:p>
    <w:p>
      <w:r>
        <w:rPr>
          <w:rFonts w:ascii="Calibri" w:hAnsi="Calibri" w:cs="Calibri" w:eastAsia="Malgun Gothic"/>
          <w:b/>
          <w:i w:val="0"/>
          <w:sz w:val="21"/>
        </w:rPr>
        <w:t>Julien:</w:t>
      </w:r>
      <w:r>
        <w:rPr>
          <w:rFonts w:ascii="Calibri" w:hAnsi="Calibri" w:cs="Calibri" w:eastAsia="Malgun Gothic"/>
          <w:b w:val="0"/>
          <w:i w:val="0"/>
          <w:sz w:val="21"/>
        </w:rPr>
        <w:t xml:space="preserve"> Un concurrent, par exemple.</w:t>
      </w:r>
    </w:p>
    <w:p>
      <w:pPr>
        <w:ind w:left="510"/>
      </w:pPr>
      <w:r>
        <w:rPr>
          <w:rFonts w:ascii="Malgun Gothic" w:hAnsi="Malgun Gothic" w:cs="Malgun Gothic" w:eastAsia="Malgun Gothic"/>
          <w:b w:val="0"/>
          <w:i/>
          <w:color w:val="555555"/>
          <w:sz w:val="20"/>
        </w:rPr>
        <w:t>예를 들면 경쟁자.</w:t>
      </w:r>
    </w:p>
    <w:p>
      <w:r>
        <w:rPr>
          <w:rFonts w:ascii="Calibri" w:hAnsi="Calibri" w:cs="Calibri" w:eastAsia="Malgun Gothic"/>
          <w:b/>
          <w:i w:val="0"/>
          <w:sz w:val="21"/>
        </w:rPr>
        <w:t>Aubry:</w:t>
      </w:r>
      <w:r>
        <w:rPr>
          <w:rFonts w:ascii="Calibri" w:hAnsi="Calibri" w:cs="Calibri" w:eastAsia="Malgun Gothic"/>
          <w:b w:val="0"/>
          <w:i w:val="0"/>
          <w:sz w:val="21"/>
        </w:rPr>
        <w:t xml:space="preserve"> Un concurrent, un ancien employé licencié, un héritier déçu… Bordeaux n'en manque pas. Peu importe d'ailleurs, si les faits sont vrais. Mais il faut le garder à l'esprit.</w:t>
      </w:r>
    </w:p>
    <w:p>
      <w:pPr>
        <w:ind w:left="510"/>
      </w:pPr>
      <w:r>
        <w:rPr>
          <w:rFonts w:ascii="Malgun Gothic" w:hAnsi="Malgun Gothic" w:cs="Malgun Gothic" w:eastAsia="Malgun Gothic"/>
          <w:b w:val="0"/>
          <w:i/>
          <w:color w:val="555555"/>
          <w:sz w:val="20"/>
        </w:rPr>
        <w:t>경쟁자, 해고된 전 직원, 실망한 상속인… 보르도엔 그런 사람이 넘쳐나지요. 사실이 진실이라면 그건 아무래도 상관없습니다. 하지만 염두에는 둬야 합니다.</w:t>
      </w:r>
    </w:p>
    <w:p>
      <w:r>
        <w:rPr>
          <w:rFonts w:ascii="Calibri" w:hAnsi="Calibri" w:cs="Calibri" w:eastAsia="Malgun Gothic"/>
          <w:b/>
          <w:i w:val="0"/>
          <w:sz w:val="21"/>
        </w:rPr>
        <w:t>Léa:</w:t>
      </w:r>
      <w:r>
        <w:rPr>
          <w:rFonts w:ascii="Calibri" w:hAnsi="Calibri" w:cs="Calibri" w:eastAsia="Malgun Gothic"/>
          <w:b w:val="0"/>
          <w:i w:val="0"/>
          <w:sz w:val="21"/>
        </w:rPr>
        <w:t xml:space="preserve"> Et le deuxième point ?</w:t>
      </w:r>
    </w:p>
    <w:p>
      <w:pPr>
        <w:ind w:left="510"/>
      </w:pPr>
      <w:r>
        <w:rPr>
          <w:rFonts w:ascii="Malgun Gothic" w:hAnsi="Malgun Gothic" w:cs="Malgun Gothic" w:eastAsia="Malgun Gothic"/>
          <w:b w:val="0"/>
          <w:i/>
          <w:color w:val="555555"/>
          <w:sz w:val="20"/>
        </w:rPr>
        <w:t>두 번째는요?</w:t>
      </w:r>
    </w:p>
    <w:p>
      <w:r>
        <w:rPr>
          <w:rFonts w:ascii="Calibri" w:hAnsi="Calibri" w:cs="Calibri" w:eastAsia="Malgun Gothic"/>
          <w:b/>
          <w:i w:val="0"/>
          <w:sz w:val="21"/>
        </w:rPr>
        <w:t>Aubry:</w:t>
      </w:r>
      <w:r>
        <w:rPr>
          <w:rFonts w:ascii="Calibri" w:hAnsi="Calibri" w:cs="Calibri" w:eastAsia="Malgun Gothic"/>
          <w:b w:val="0"/>
          <w:i w:val="0"/>
          <w:sz w:val="21"/>
        </w:rPr>
        <w:t xml:space="preserve"> Le second point, c'est votre témoin. Monsieur Chan a été lésé, il est donc partie prenante. Son témoignage est précieux, mais il ne suffit pas. Il vous faudra des preuves matérielles venant de Bordeaux même.</w:t>
      </w:r>
    </w:p>
    <w:p>
      <w:pPr>
        <w:ind w:left="510"/>
      </w:pPr>
      <w:r>
        <w:rPr>
          <w:rFonts w:ascii="Malgun Gothic" w:hAnsi="Malgun Gothic" w:cs="Malgun Gothic" w:eastAsia="Malgun Gothic"/>
          <w:b w:val="0"/>
          <w:i/>
          <w:color w:val="555555"/>
          <w:sz w:val="20"/>
        </w:rPr>
        <w:t>두 번째는 여러분의 증인입니다. 찬 씨는 피해를 입었으니 당사자이지요. 그의 증언은 소중하지만 그것만으로는 부족합니다. 보르도 현지에서 나온 물적 증거가 필요할 겁니다.</w:t>
      </w:r>
    </w:p>
    <w:p>
      <w:r>
        <w:rPr>
          <w:rFonts w:ascii="Calibri" w:hAnsi="Calibri" w:cs="Calibri" w:eastAsia="Malgun Gothic"/>
          <w:b/>
          <w:i w:val="0"/>
          <w:sz w:val="21"/>
        </w:rPr>
        <w:t>Léa:</w:t>
      </w:r>
      <w:r>
        <w:rPr>
          <w:rFonts w:ascii="Calibri" w:hAnsi="Calibri" w:cs="Calibri" w:eastAsia="Malgun Gothic"/>
          <w:b w:val="0"/>
          <w:i w:val="0"/>
          <w:sz w:val="21"/>
        </w:rPr>
        <w:t xml:space="preserve"> Des preuves matérielles… Comme quoi ?</w:t>
      </w:r>
    </w:p>
    <w:p>
      <w:pPr>
        <w:ind w:left="510"/>
      </w:pPr>
      <w:r>
        <w:rPr>
          <w:rFonts w:ascii="Malgun Gothic" w:hAnsi="Malgun Gothic" w:cs="Malgun Gothic" w:eastAsia="Malgun Gothic"/>
          <w:b w:val="0"/>
          <w:i/>
          <w:color w:val="555555"/>
          <w:sz w:val="20"/>
        </w:rPr>
        <w:t>물적 증거라면… 어떤 거요?</w:t>
      </w:r>
    </w:p>
    <w:p>
      <w:r>
        <w:rPr>
          <w:rFonts w:ascii="Calibri" w:hAnsi="Calibri" w:cs="Calibri" w:eastAsia="Malgun Gothic"/>
          <w:b/>
          <w:i w:val="0"/>
          <w:sz w:val="21"/>
        </w:rPr>
        <w:t>Julien:</w:t>
      </w:r>
      <w:r>
        <w:rPr>
          <w:rFonts w:ascii="Calibri" w:hAnsi="Calibri" w:cs="Calibri" w:eastAsia="Malgun Gothic"/>
          <w:b w:val="0"/>
          <w:i w:val="0"/>
          <w:sz w:val="21"/>
        </w:rPr>
        <w:t xml:space="preserve"> Des chiffres, des photos, des documents internes. Et des gens qui parlent.</w:t>
      </w:r>
    </w:p>
    <w:p>
      <w:pPr>
        <w:ind w:left="510"/>
      </w:pPr>
      <w:r>
        <w:rPr>
          <w:rFonts w:ascii="Malgun Gothic" w:hAnsi="Malgun Gothic" w:cs="Malgun Gothic" w:eastAsia="Malgun Gothic"/>
          <w:b w:val="0"/>
          <w:i/>
          <w:color w:val="555555"/>
          <w:sz w:val="20"/>
        </w:rPr>
        <w:t>수치, 사진, 내부 문서. 그리고 말해 줄 사람들.</w:t>
      </w:r>
    </w:p>
    <w:p>
      <w:r>
        <w:rPr>
          <w:rFonts w:ascii="Calibri" w:hAnsi="Calibri" w:cs="Calibri" w:eastAsia="Malgun Gothic"/>
          <w:b/>
          <w:i w:val="0"/>
          <w:sz w:val="21"/>
        </w:rPr>
        <w:t>Aubry:</w:t>
      </w:r>
      <w:r>
        <w:rPr>
          <w:rFonts w:ascii="Calibri" w:hAnsi="Calibri" w:cs="Calibri" w:eastAsia="Malgun Gothic"/>
          <w:b w:val="0"/>
          <w:i w:val="0"/>
          <w:sz w:val="21"/>
        </w:rPr>
        <w:t xml:space="preserve"> Et surtout, la version du château. Avant toute publication, vous devrez lui poser vos questions. C'est le principe du contradictoire.</w:t>
      </w:r>
    </w:p>
    <w:p>
      <w:pPr>
        <w:ind w:left="510"/>
      </w:pPr>
      <w:r>
        <w:rPr>
          <w:rFonts w:ascii="Malgun Gothic" w:hAnsi="Malgun Gothic" w:cs="Malgun Gothic" w:eastAsia="Malgun Gothic"/>
          <w:b w:val="0"/>
          <w:i/>
          <w:color w:val="555555"/>
          <w:sz w:val="20"/>
        </w:rPr>
        <w:t>그리고 무엇보다 샤토 측의 입장이지요. 기사를 내기 전에 반드시 그쪽에 질문해야 합니다. 그게 반론권 보장의 원칙입니다.</w:t>
      </w:r>
    </w:p>
    <w:p>
      <w:r>
        <w:rPr>
          <w:rFonts w:ascii="Calibri" w:hAnsi="Calibri" w:cs="Calibri" w:eastAsia="Malgun Gothic"/>
          <w:b/>
          <w:i w:val="0"/>
          <w:sz w:val="21"/>
        </w:rPr>
        <w:t>Léa:</w:t>
      </w:r>
      <w:r>
        <w:rPr>
          <w:rFonts w:ascii="Calibri" w:hAnsi="Calibri" w:cs="Calibri" w:eastAsia="Malgun Gothic"/>
          <w:b w:val="0"/>
          <w:i w:val="0"/>
          <w:sz w:val="21"/>
        </w:rPr>
        <w:t xml:space="preserve"> Même s'ils mentent ?</w:t>
      </w:r>
    </w:p>
    <w:p>
      <w:pPr>
        <w:ind w:left="510"/>
      </w:pPr>
      <w:r>
        <w:rPr>
          <w:rFonts w:ascii="Malgun Gothic" w:hAnsi="Malgun Gothic" w:cs="Malgun Gothic" w:eastAsia="Malgun Gothic"/>
          <w:b w:val="0"/>
          <w:i/>
          <w:color w:val="555555"/>
          <w:sz w:val="20"/>
        </w:rPr>
        <w:t>거짓말을 하더라도요?</w:t>
      </w:r>
    </w:p>
    <w:p>
      <w:r>
        <w:rPr>
          <w:rFonts w:ascii="Calibri" w:hAnsi="Calibri" w:cs="Calibri" w:eastAsia="Malgun Gothic"/>
          <w:b/>
          <w:i w:val="0"/>
          <w:sz w:val="21"/>
        </w:rPr>
        <w:t>Aubry:</w:t>
      </w:r>
      <w:r>
        <w:rPr>
          <w:rFonts w:ascii="Calibri" w:hAnsi="Calibri" w:cs="Calibri" w:eastAsia="Malgun Gothic"/>
          <w:b w:val="0"/>
          <w:i w:val="0"/>
          <w:sz w:val="21"/>
        </w:rPr>
        <w:t xml:space="preserve"> Surtout s'ils mentent. Un mensonge publié avec votre question devient, très souvent, la meilleure preuve de votre bonne foi.</w:t>
      </w:r>
    </w:p>
    <w:p>
      <w:pPr>
        <w:ind w:left="510"/>
      </w:pPr>
      <w:r>
        <w:rPr>
          <w:rFonts w:ascii="Malgun Gothic" w:hAnsi="Malgun Gothic" w:cs="Malgun Gothic" w:eastAsia="Malgun Gothic"/>
          <w:b w:val="0"/>
          <w:i/>
          <w:color w:val="555555"/>
          <w:sz w:val="20"/>
        </w:rPr>
        <w:t>거짓말을 할수록 더더욱요. 여러분의 질문과 함께 실린 거짓말은, 아주 자주, 여러분의 선의를 보여 주는 가장 좋은 증거가 됩니다.</w:t>
      </w:r>
    </w:p>
    <w:p>
      <w:r>
        <w:rPr>
          <w:rFonts w:ascii="Calibri" w:hAnsi="Calibri" w:cs="Calibri" w:eastAsia="Malgun Gothic"/>
          <w:b/>
          <w:i w:val="0"/>
          <w:sz w:val="21"/>
        </w:rPr>
        <w:t>Hélène:</w:t>
      </w:r>
      <w:r>
        <w:rPr>
          <w:rFonts w:ascii="Calibri" w:hAnsi="Calibri" w:cs="Calibri" w:eastAsia="Malgun Gothic"/>
          <w:b w:val="0"/>
          <w:i w:val="0"/>
          <w:sz w:val="21"/>
        </w:rPr>
        <w:t xml:space="preserve"> (à la porte) Alors ? Mon chien de chasse a trouvé quelque chose ?</w:t>
      </w:r>
    </w:p>
    <w:p>
      <w:pPr>
        <w:ind w:left="510"/>
      </w:pPr>
      <w:r>
        <w:rPr>
          <w:rFonts w:ascii="Malgun Gothic" w:hAnsi="Malgun Gothic" w:cs="Malgun Gothic" w:eastAsia="Malgun Gothic"/>
          <w:b w:val="0"/>
          <w:i/>
          <w:color w:val="555555"/>
          <w:sz w:val="20"/>
        </w:rPr>
        <w:t>(문간에서) 그래서? 내 사냥개가 뭘 좀 찾았어?</w:t>
      </w:r>
    </w:p>
    <w:p>
      <w:r>
        <w:rPr>
          <w:rFonts w:ascii="Calibri" w:hAnsi="Calibri" w:cs="Calibri" w:eastAsia="Malgun Gothic"/>
          <w:b/>
          <w:i w:val="0"/>
          <w:sz w:val="21"/>
        </w:rPr>
        <w:t>Julien:</w:t>
      </w:r>
      <w:r>
        <w:rPr>
          <w:rFonts w:ascii="Calibri" w:hAnsi="Calibri" w:cs="Calibri" w:eastAsia="Malgun Gothic"/>
          <w:b w:val="0"/>
          <w:i w:val="0"/>
          <w:sz w:val="21"/>
        </w:rPr>
        <w:t xml:space="preserve"> Tu vois, Bernard ? Elle recommence.</w:t>
      </w:r>
    </w:p>
    <w:p>
      <w:pPr>
        <w:ind w:left="510"/>
      </w:pPr>
      <w:r>
        <w:rPr>
          <w:rFonts w:ascii="Malgun Gothic" w:hAnsi="Malgun Gothic" w:cs="Malgun Gothic" w:eastAsia="Malgun Gothic"/>
          <w:b w:val="0"/>
          <w:i/>
          <w:color w:val="555555"/>
          <w:sz w:val="20"/>
        </w:rPr>
        <w:t>봐요, 베르나르. 또 시작이야.</w:t>
      </w:r>
    </w:p>
    <w:p>
      <w:r>
        <w:rPr>
          <w:rFonts w:ascii="Calibri" w:hAnsi="Calibri" w:cs="Calibri" w:eastAsia="Malgun Gothic"/>
          <w:b/>
          <w:i w:val="0"/>
          <w:sz w:val="21"/>
        </w:rPr>
        <w:t>Karim:</w:t>
      </w:r>
      <w:r>
        <w:rPr>
          <w:rFonts w:ascii="Calibri" w:hAnsi="Calibri" w:cs="Calibri" w:eastAsia="Malgun Gothic"/>
          <w:b w:val="0"/>
          <w:i w:val="0"/>
          <w:sz w:val="21"/>
        </w:rPr>
        <w:t xml:space="preserve"> On a un certificat authentique, un acheteur furieux et un château qui ne répond pas.</w:t>
      </w:r>
    </w:p>
    <w:p>
      <w:pPr>
        <w:ind w:left="510"/>
      </w:pPr>
      <w:r>
        <w:rPr>
          <w:rFonts w:ascii="Malgun Gothic" w:hAnsi="Malgun Gothic" w:cs="Malgun Gothic" w:eastAsia="Malgun Gothic"/>
          <w:b w:val="0"/>
          <w:i/>
          <w:color w:val="555555"/>
          <w:sz w:val="20"/>
        </w:rPr>
        <w:t>진짜 감정서 하나, 화난 구매자 한 명, 그리고 대답 없는 샤토가 있어.</w:t>
      </w:r>
    </w:p>
    <w:p>
      <w:r>
        <w:rPr>
          <w:rFonts w:ascii="Calibri" w:hAnsi="Calibri" w:cs="Calibri" w:eastAsia="Malgun Gothic"/>
          <w:b/>
          <w:i w:val="0"/>
          <w:sz w:val="21"/>
        </w:rPr>
        <w:t>Hélène:</w:t>
      </w:r>
      <w:r>
        <w:rPr>
          <w:rFonts w:ascii="Calibri" w:hAnsi="Calibri" w:cs="Calibri" w:eastAsia="Malgun Gothic"/>
          <w:b w:val="0"/>
          <w:i w:val="0"/>
          <w:sz w:val="21"/>
        </w:rPr>
        <w:t xml:space="preserve"> Hum. Ça devient sérieux. Qu'est-ce que tu proposes, Julien ?</w:t>
      </w:r>
    </w:p>
    <w:p>
      <w:pPr>
        <w:ind w:left="510"/>
      </w:pPr>
      <w:r>
        <w:rPr>
          <w:rFonts w:ascii="Malgun Gothic" w:hAnsi="Malgun Gothic" w:cs="Malgun Gothic" w:eastAsia="Malgun Gothic"/>
          <w:b w:val="0"/>
          <w:i/>
          <w:color w:val="555555"/>
          <w:sz w:val="20"/>
        </w:rPr>
        <w:t>흠. 진지해지네. 뭘 제안할 거야, 쥘리앵?</w:t>
      </w:r>
    </w:p>
    <w:p>
      <w:r>
        <w:rPr>
          <w:rFonts w:ascii="Calibri" w:hAnsi="Calibri" w:cs="Calibri" w:eastAsia="Malgun Gothic"/>
          <w:b/>
          <w:i w:val="0"/>
          <w:sz w:val="21"/>
        </w:rPr>
        <w:t>Julien:</w:t>
      </w:r>
      <w:r>
        <w:rPr>
          <w:rFonts w:ascii="Calibri" w:hAnsi="Calibri" w:cs="Calibri" w:eastAsia="Malgun Gothic"/>
          <w:b w:val="0"/>
          <w:i w:val="0"/>
          <w:sz w:val="21"/>
        </w:rPr>
        <w:t xml:space="preserve"> Deux choses. Karim compte les bouteilles, comme le dit Ariane : production possible du château, ventes réelles. Et moi, je descends à Bordeaux jeudi avec Léa.</w:t>
      </w:r>
    </w:p>
    <w:p>
      <w:pPr>
        <w:ind w:left="510"/>
      </w:pPr>
      <w:r>
        <w:rPr>
          <w:rFonts w:ascii="Malgun Gothic" w:hAnsi="Malgun Gothic" w:cs="Malgun Gothic" w:eastAsia="Malgun Gothic"/>
          <w:b w:val="0"/>
          <w:i/>
          <w:color w:val="555555"/>
          <w:sz w:val="20"/>
        </w:rPr>
        <w:t>두 가지. 카림은 아리안 말대로 병을 세는 거야. 샤토가 생산할 수 있는 양과 실제 판매량. 그리고 나는 목요일에 레아랑 보르도로 내려갈게.</w:t>
      </w:r>
    </w:p>
    <w:p>
      <w:r>
        <w:rPr>
          <w:rFonts w:ascii="Calibri" w:hAnsi="Calibri" w:cs="Calibri" w:eastAsia="Malgun Gothic"/>
          <w:b/>
          <w:i w:val="0"/>
          <w:sz w:val="21"/>
        </w:rPr>
        <w:t>Léa:</w:t>
      </w:r>
      <w:r>
        <w:rPr>
          <w:rFonts w:ascii="Calibri" w:hAnsi="Calibri" w:cs="Calibri" w:eastAsia="Malgun Gothic"/>
          <w:b w:val="0"/>
          <w:i w:val="0"/>
          <w:sz w:val="21"/>
        </w:rPr>
        <w:t xml:space="preserve"> À Bordeaux ? Moi ?</w:t>
      </w:r>
    </w:p>
    <w:p>
      <w:pPr>
        <w:ind w:left="510"/>
      </w:pPr>
      <w:r>
        <w:rPr>
          <w:rFonts w:ascii="Malgun Gothic" w:hAnsi="Malgun Gothic" w:cs="Malgun Gothic" w:eastAsia="Malgun Gothic"/>
          <w:b w:val="0"/>
          <w:i/>
          <w:color w:val="555555"/>
          <w:sz w:val="20"/>
        </w:rPr>
        <w:t>보르도에? 나도?</w:t>
      </w:r>
    </w:p>
    <w:p>
      <w:r>
        <w:rPr>
          <w:rFonts w:ascii="Calibri" w:hAnsi="Calibri" w:cs="Calibri" w:eastAsia="Malgun Gothic"/>
          <w:b/>
          <w:i w:val="0"/>
          <w:sz w:val="21"/>
        </w:rPr>
        <w:t>Hélène:</w:t>
      </w:r>
      <w:r>
        <w:rPr>
          <w:rFonts w:ascii="Calibri" w:hAnsi="Calibri" w:cs="Calibri" w:eastAsia="Malgun Gothic"/>
          <w:b w:val="0"/>
          <w:i w:val="0"/>
          <w:sz w:val="21"/>
        </w:rPr>
        <w:t xml:space="preserve"> Le train, pas l'avion. Deuxième classe. Et vous dormez dans un hôtel à moins de quatre-vingts euros.</w:t>
      </w:r>
    </w:p>
    <w:p>
      <w:pPr>
        <w:ind w:left="510"/>
      </w:pPr>
      <w:r>
        <w:rPr>
          <w:rFonts w:ascii="Malgun Gothic" w:hAnsi="Malgun Gothic" w:cs="Malgun Gothic" w:eastAsia="Malgun Gothic"/>
          <w:b w:val="0"/>
          <w:i/>
          <w:color w:val="555555"/>
          <w:sz w:val="20"/>
        </w:rPr>
        <w:t>비행기 말고 기차. 2등석. 그리고 80유로 안 되는 호텔에서 자.</w:t>
      </w:r>
    </w:p>
    <w:p>
      <w:r>
        <w:rPr>
          <w:rFonts w:ascii="Calibri" w:hAnsi="Calibri" w:cs="Calibri" w:eastAsia="Malgun Gothic"/>
          <w:b/>
          <w:i w:val="0"/>
          <w:sz w:val="21"/>
        </w:rPr>
        <w:t>Julien:</w:t>
      </w:r>
      <w:r>
        <w:rPr>
          <w:rFonts w:ascii="Calibri" w:hAnsi="Calibri" w:cs="Calibri" w:eastAsia="Malgun Gothic"/>
          <w:b w:val="0"/>
          <w:i w:val="0"/>
          <w:sz w:val="21"/>
        </w:rPr>
        <w:t xml:space="preserve"> Comme d'habitude.</w:t>
      </w:r>
    </w:p>
    <w:p>
      <w:pPr>
        <w:ind w:left="510"/>
      </w:pPr>
      <w:r>
        <w:rPr>
          <w:rFonts w:ascii="Malgun Gothic" w:hAnsi="Malgun Gothic" w:cs="Malgun Gothic" w:eastAsia="Malgun Gothic"/>
          <w:b w:val="0"/>
          <w:i/>
          <w:color w:val="555555"/>
          <w:sz w:val="20"/>
        </w:rPr>
        <w:t>늘 그렇듯이.</w:t>
      </w:r>
    </w:p>
    <w:p>
      <w:r>
        <w:rPr>
          <w:rFonts w:ascii="Calibri" w:hAnsi="Calibri" w:cs="Calibri" w:eastAsia="Malgun Gothic"/>
          <w:b/>
          <w:i w:val="0"/>
          <w:sz w:val="21"/>
        </w:rPr>
        <w:t>Hélène:</w:t>
      </w:r>
      <w:r>
        <w:rPr>
          <w:rFonts w:ascii="Calibri" w:hAnsi="Calibri" w:cs="Calibri" w:eastAsia="Malgun Gothic"/>
          <w:b w:val="0"/>
          <w:i w:val="0"/>
          <w:sz w:val="21"/>
        </w:rPr>
        <w:t xml:space="preserve"> Comme d'habitude. Et vous ne vous approchez pas du château. Pas encore. Vous parlez aux gens autour : vignerons, cavistes, ouvriers.</w:t>
      </w:r>
    </w:p>
    <w:p>
      <w:pPr>
        <w:ind w:left="510"/>
      </w:pPr>
      <w:r>
        <w:rPr>
          <w:rFonts w:ascii="Malgun Gothic" w:hAnsi="Malgun Gothic" w:cs="Malgun Gothic" w:eastAsia="Malgun Gothic"/>
          <w:b w:val="0"/>
          <w:i/>
          <w:color w:val="555555"/>
          <w:sz w:val="20"/>
        </w:rPr>
        <w:t>늘 그렇듯이. 그리고 샤토 근처엔 가지 마. 아직은. 주변 사람들이랑 얘기해. 포도 재배자, 와인 가게 주인, 일꾼들.</w:t>
      </w:r>
    </w:p>
    <w:p>
      <w:r>
        <w:rPr>
          <w:rFonts w:ascii="Calibri" w:hAnsi="Calibri" w:cs="Calibri" w:eastAsia="Malgun Gothic"/>
          <w:b/>
          <w:i w:val="0"/>
          <w:sz w:val="21"/>
        </w:rPr>
        <w:t>Léa:</w:t>
      </w:r>
      <w:r>
        <w:rPr>
          <w:rFonts w:ascii="Calibri" w:hAnsi="Calibri" w:cs="Calibri" w:eastAsia="Malgun Gothic"/>
          <w:b w:val="0"/>
          <w:i w:val="0"/>
          <w:sz w:val="21"/>
        </w:rPr>
        <w:t xml:space="preserve"> Pendant les vendanges, il y aura beaucoup de monde dans les vignes. C'est le bon moment.</w:t>
      </w:r>
    </w:p>
    <w:p>
      <w:pPr>
        <w:ind w:left="510"/>
      </w:pPr>
      <w:r>
        <w:rPr>
          <w:rFonts w:ascii="Malgun Gothic" w:hAnsi="Malgun Gothic" w:cs="Malgun Gothic" w:eastAsia="Malgun Gothic"/>
          <w:b w:val="0"/>
          <w:i/>
          <w:color w:val="555555"/>
          <w:sz w:val="20"/>
        </w:rPr>
        <w:t>수확철이면 포도밭에 사람이 많을 거예요. 딱 좋은 때네요.</w:t>
      </w:r>
    </w:p>
    <w:p>
      <w:r>
        <w:rPr>
          <w:rFonts w:ascii="Calibri" w:hAnsi="Calibri" w:cs="Calibri" w:eastAsia="Malgun Gothic"/>
          <w:b/>
          <w:i w:val="0"/>
          <w:sz w:val="21"/>
        </w:rPr>
        <w:t>Hélène:</w:t>
      </w:r>
      <w:r>
        <w:rPr>
          <w:rFonts w:ascii="Calibri" w:hAnsi="Calibri" w:cs="Calibri" w:eastAsia="Malgun Gothic"/>
          <w:b w:val="0"/>
          <w:i w:val="0"/>
          <w:sz w:val="21"/>
        </w:rPr>
        <w:t xml:space="preserve"> (à Julien) Elle apprend vite, ta stagiaire.</w:t>
      </w:r>
    </w:p>
    <w:p>
      <w:pPr>
        <w:ind w:left="510"/>
      </w:pPr>
      <w:r>
        <w:rPr>
          <w:rFonts w:ascii="Malgun Gothic" w:hAnsi="Malgun Gothic" w:cs="Malgun Gothic" w:eastAsia="Malgun Gothic"/>
          <w:b w:val="0"/>
          <w:i/>
          <w:color w:val="555555"/>
          <w:sz w:val="20"/>
        </w:rPr>
        <w:t>(쥘리앵에게) 네 인턴, 빨리 배우네.</w:t>
      </w:r>
    </w:p>
    <w:p>
      <w:r>
        <w:rPr>
          <w:rFonts w:ascii="Calibri" w:hAnsi="Calibri" w:cs="Calibri" w:eastAsia="Malgun Gothic"/>
          <w:b/>
          <w:i w:val="0"/>
          <w:sz w:val="21"/>
        </w:rPr>
        <w:t>Julien:</w:t>
      </w:r>
      <w:r>
        <w:rPr>
          <w:rFonts w:ascii="Calibri" w:hAnsi="Calibri" w:cs="Calibri" w:eastAsia="Malgun Gothic"/>
          <w:b w:val="0"/>
          <w:i w:val="0"/>
          <w:sz w:val="21"/>
        </w:rPr>
        <w:t xml:space="preserve"> Elle pose les bonnes questions. C'est déjà beaucoup.</w:t>
      </w:r>
    </w:p>
    <w:p>
      <w:pPr>
        <w:ind w:left="510"/>
      </w:pPr>
      <w:r>
        <w:rPr>
          <w:rFonts w:ascii="Malgun Gothic" w:hAnsi="Malgun Gothic" w:cs="Malgun Gothic" w:eastAsia="Malgun Gothic"/>
          <w:b w:val="0"/>
          <w:i/>
          <w:color w:val="555555"/>
          <w:sz w:val="20"/>
        </w:rPr>
        <w:t>좋은 질문을 해. 그것만 해도 대단한 거지.</w:t>
      </w:r>
    </w:p>
    <w:p>
      <w:r>
        <w:rPr>
          <w:rFonts w:ascii="Calibri" w:hAnsi="Calibri" w:cs="Calibri" w:eastAsia="Malgun Gothic"/>
          <w:b/>
          <w:i w:val="0"/>
          <w:sz w:val="21"/>
        </w:rPr>
        <w:t>Serveur:</w:t>
      </w:r>
      <w:r>
        <w:rPr>
          <w:rFonts w:ascii="Calibri" w:hAnsi="Calibri" w:cs="Calibri" w:eastAsia="Malgun Gothic"/>
          <w:b w:val="0"/>
          <w:i w:val="0"/>
          <w:sz w:val="21"/>
        </w:rPr>
        <w:t xml:space="preserve"> (à midi, au Zinc) Alors, la petite équipe ! Qu'est-ce que je vous sers pour le déjeuner ?</w:t>
      </w:r>
    </w:p>
    <w:p>
      <w:pPr>
        <w:ind w:left="510"/>
      </w:pPr>
      <w:r>
        <w:rPr>
          <w:rFonts w:ascii="Malgun Gothic" w:hAnsi="Malgun Gothic" w:cs="Malgun Gothic" w:eastAsia="Malgun Gothic"/>
          <w:b w:val="0"/>
          <w:i/>
          <w:color w:val="555555"/>
          <w:sz w:val="20"/>
        </w:rPr>
        <w:t>(정오, 르 쟁에서) 자, 우리 팀! 점심은 뭘로 드릴까?</w:t>
      </w:r>
    </w:p>
    <w:p>
      <w:r>
        <w:rPr>
          <w:rFonts w:ascii="Calibri" w:hAnsi="Calibri" w:cs="Calibri" w:eastAsia="Malgun Gothic"/>
          <w:b/>
          <w:i w:val="0"/>
          <w:sz w:val="21"/>
        </w:rPr>
        <w:t>Léa:</w:t>
      </w:r>
      <w:r>
        <w:rPr>
          <w:rFonts w:ascii="Calibri" w:hAnsi="Calibri" w:cs="Calibri" w:eastAsia="Malgun Gothic"/>
          <w:b w:val="0"/>
          <w:i w:val="0"/>
          <w:sz w:val="21"/>
        </w:rPr>
        <w:t xml:space="preserve"> Qu'est-ce que vous avez comme plat du jour ?</w:t>
      </w:r>
    </w:p>
    <w:p>
      <w:pPr>
        <w:ind w:left="510"/>
      </w:pPr>
      <w:r>
        <w:rPr>
          <w:rFonts w:ascii="Malgun Gothic" w:hAnsi="Malgun Gothic" w:cs="Malgun Gothic" w:eastAsia="Malgun Gothic"/>
          <w:b w:val="0"/>
          <w:i/>
          <w:color w:val="555555"/>
          <w:sz w:val="20"/>
        </w:rPr>
        <w:t>오늘의 요리는 뭐가 있어요?</w:t>
      </w:r>
    </w:p>
    <w:p>
      <w:r>
        <w:rPr>
          <w:rFonts w:ascii="Calibri" w:hAnsi="Calibri" w:cs="Calibri" w:eastAsia="Malgun Gothic"/>
          <w:b/>
          <w:i w:val="0"/>
          <w:sz w:val="21"/>
        </w:rPr>
        <w:t>Serveur:</w:t>
      </w:r>
      <w:r>
        <w:rPr>
          <w:rFonts w:ascii="Calibri" w:hAnsi="Calibri" w:cs="Calibri" w:eastAsia="Malgun Gothic"/>
          <w:b w:val="0"/>
          <w:i w:val="0"/>
          <w:sz w:val="21"/>
        </w:rPr>
        <w:t xml:space="preserve"> Aujourd'hui, c'est bœuf bourguignon avec des pommes de terre. Ou une salade de chèvre chaud.</w:t>
      </w:r>
    </w:p>
    <w:p>
      <w:pPr>
        <w:ind w:left="510"/>
      </w:pPr>
      <w:r>
        <w:rPr>
          <w:rFonts w:ascii="Malgun Gothic" w:hAnsi="Malgun Gothic" w:cs="Malgun Gothic" w:eastAsia="Malgun Gothic"/>
          <w:b w:val="0"/>
          <w:i/>
          <w:color w:val="555555"/>
          <w:sz w:val="20"/>
        </w:rPr>
        <w:t>오늘은 감자를 곁들인 뵈프 부르기뇽이에요. 아니면 따뜻한 염소 치즈 샐러드.</w:t>
      </w:r>
    </w:p>
    <w:p>
      <w:r>
        <w:rPr>
          <w:rFonts w:ascii="Calibri" w:hAnsi="Calibri" w:cs="Calibri" w:eastAsia="Malgun Gothic"/>
          <w:b/>
          <w:i w:val="0"/>
          <w:sz w:val="21"/>
        </w:rPr>
        <w:t>Léa:</w:t>
      </w:r>
      <w:r>
        <w:rPr>
          <w:rFonts w:ascii="Calibri" w:hAnsi="Calibri" w:cs="Calibri" w:eastAsia="Malgun Gothic"/>
          <w:b w:val="0"/>
          <w:i w:val="0"/>
          <w:sz w:val="21"/>
        </w:rPr>
        <w:t xml:space="preserve"> Je vais prendre le bœuf bourguignon, s'il vous plaît.</w:t>
      </w:r>
    </w:p>
    <w:p>
      <w:pPr>
        <w:ind w:left="510"/>
      </w:pPr>
      <w:r>
        <w:rPr>
          <w:rFonts w:ascii="Malgun Gothic" w:hAnsi="Malgun Gothic" w:cs="Malgun Gothic" w:eastAsia="Malgun Gothic"/>
          <w:b w:val="0"/>
          <w:i/>
          <w:color w:val="555555"/>
          <w:sz w:val="20"/>
        </w:rPr>
        <w:t>뵈프 부르기뇽으로 할게요.</w:t>
      </w:r>
    </w:p>
    <w:p>
      <w:r>
        <w:rPr>
          <w:rFonts w:ascii="Calibri" w:hAnsi="Calibri" w:cs="Calibri" w:eastAsia="Malgun Gothic"/>
          <w:b/>
          <w:i w:val="0"/>
          <w:sz w:val="21"/>
        </w:rPr>
        <w:t>Karim:</w:t>
      </w:r>
      <w:r>
        <w:rPr>
          <w:rFonts w:ascii="Calibri" w:hAnsi="Calibri" w:cs="Calibri" w:eastAsia="Malgun Gothic"/>
          <w:b w:val="0"/>
          <w:i w:val="0"/>
          <w:sz w:val="21"/>
        </w:rPr>
        <w:t xml:space="preserve"> Pareil pour moi. Et une carafe d'eau.</w:t>
      </w:r>
    </w:p>
    <w:p>
      <w:pPr>
        <w:ind w:left="510"/>
      </w:pPr>
      <w:r>
        <w:rPr>
          <w:rFonts w:ascii="Malgun Gothic" w:hAnsi="Malgun Gothic" w:cs="Malgun Gothic" w:eastAsia="Malgun Gothic"/>
          <w:b w:val="0"/>
          <w:i/>
          <w:color w:val="555555"/>
          <w:sz w:val="20"/>
        </w:rPr>
        <w:t>나도 같은 걸로. 그리고 물 한 병.</w:t>
      </w:r>
    </w:p>
    <w:p>
      <w:r>
        <w:rPr>
          <w:rFonts w:ascii="Calibri" w:hAnsi="Calibri" w:cs="Calibri" w:eastAsia="Malgun Gothic"/>
          <w:b/>
          <w:i w:val="0"/>
          <w:sz w:val="21"/>
        </w:rPr>
        <w:t>Camille:</w:t>
      </w:r>
      <w:r>
        <w:rPr>
          <w:rFonts w:ascii="Calibri" w:hAnsi="Calibri" w:cs="Calibri" w:eastAsia="Malgun Gothic"/>
          <w:b w:val="0"/>
          <w:i w:val="0"/>
          <w:sz w:val="21"/>
        </w:rPr>
        <w:t xml:space="preserve"> Une salade pour moi. Julien ?</w:t>
      </w:r>
    </w:p>
    <w:p>
      <w:pPr>
        <w:ind w:left="510"/>
      </w:pPr>
      <w:r>
        <w:rPr>
          <w:rFonts w:ascii="Malgun Gothic" w:hAnsi="Malgun Gothic" w:cs="Malgun Gothic" w:eastAsia="Malgun Gothic"/>
          <w:b w:val="0"/>
          <w:i/>
          <w:color w:val="555555"/>
          <w:sz w:val="20"/>
        </w:rPr>
        <w:t>나는 샐러드. 쥘리앵은?</w:t>
      </w:r>
    </w:p>
    <w:p>
      <w:r>
        <w:rPr>
          <w:rFonts w:ascii="Calibri" w:hAnsi="Calibri" w:cs="Calibri" w:eastAsia="Malgun Gothic"/>
          <w:b/>
          <w:i w:val="0"/>
          <w:sz w:val="21"/>
        </w:rPr>
        <w:t>Julien:</w:t>
      </w:r>
      <w:r>
        <w:rPr>
          <w:rFonts w:ascii="Calibri" w:hAnsi="Calibri" w:cs="Calibri" w:eastAsia="Malgun Gothic"/>
          <w:b w:val="0"/>
          <w:i w:val="0"/>
          <w:sz w:val="21"/>
        </w:rPr>
        <w:t xml:space="preserve"> Juste un sandwich jambon-beurre. Et un café.</w:t>
      </w:r>
    </w:p>
    <w:p>
      <w:pPr>
        <w:ind w:left="510"/>
      </w:pPr>
      <w:r>
        <w:rPr>
          <w:rFonts w:ascii="Malgun Gothic" w:hAnsi="Malgun Gothic" w:cs="Malgun Gothic" w:eastAsia="Malgun Gothic"/>
          <w:b w:val="0"/>
          <w:i/>
          <w:color w:val="555555"/>
          <w:sz w:val="20"/>
        </w:rPr>
        <w:t>잠봉뵈르 샌드위치만. 그리고 커피.</w:t>
      </w:r>
    </w:p>
    <w:p>
      <w:r>
        <w:rPr>
          <w:rFonts w:ascii="Calibri" w:hAnsi="Calibri" w:cs="Calibri" w:eastAsia="Malgun Gothic"/>
          <w:b/>
          <w:i w:val="0"/>
          <w:sz w:val="21"/>
        </w:rPr>
        <w:t>Serveur:</w:t>
      </w:r>
      <w:r>
        <w:rPr>
          <w:rFonts w:ascii="Calibri" w:hAnsi="Calibri" w:cs="Calibri" w:eastAsia="Malgun Gothic"/>
          <w:b w:val="0"/>
          <w:i w:val="0"/>
          <w:sz w:val="21"/>
        </w:rPr>
        <w:t xml:space="preserve"> Et avec ça, un petit verre de vin ? J'ai un bordeaux très correct.</w:t>
      </w:r>
    </w:p>
    <w:p>
      <w:pPr>
        <w:ind w:left="510"/>
      </w:pPr>
      <w:r>
        <w:rPr>
          <w:rFonts w:ascii="Malgun Gothic" w:hAnsi="Malgun Gothic" w:cs="Malgun Gothic" w:eastAsia="Malgun Gothic"/>
          <w:b w:val="0"/>
          <w:i/>
          <w:color w:val="555555"/>
          <w:sz w:val="20"/>
        </w:rPr>
        <w:t>거기에 와인 한 잔 어때? 꽤 괜찮은 보르도가 있는데.</w:t>
      </w:r>
    </w:p>
    <w:p>
      <w:r>
        <w:rPr>
          <w:rFonts w:ascii="Calibri" w:hAnsi="Calibri" w:cs="Calibri" w:eastAsia="Malgun Gothic"/>
          <w:b/>
          <w:i w:val="0"/>
          <w:sz w:val="21"/>
        </w:rPr>
        <w:t>Karim:</w:t>
      </w:r>
      <w:r>
        <w:rPr>
          <w:rFonts w:ascii="Calibri" w:hAnsi="Calibri" w:cs="Calibri" w:eastAsia="Malgun Gothic"/>
          <w:b w:val="0"/>
          <w:i w:val="0"/>
          <w:sz w:val="21"/>
        </w:rPr>
        <w:t xml:space="preserve"> (rit) Surtout pas de bordeaux, Momo ! Pas cette semaine.</w:t>
      </w:r>
    </w:p>
    <w:p>
      <w:pPr>
        <w:ind w:left="510"/>
      </w:pPr>
      <w:r>
        <w:rPr>
          <w:rFonts w:ascii="Malgun Gothic" w:hAnsi="Malgun Gothic" w:cs="Malgun Gothic" w:eastAsia="Malgun Gothic"/>
          <w:b w:val="0"/>
          <w:i/>
          <w:color w:val="555555"/>
          <w:sz w:val="20"/>
        </w:rPr>
        <w:t>(웃으며) 보르도는 절대 안 돼, 모모! 이번 주는 안 돼.</w:t>
      </w:r>
    </w:p>
    <w:p>
      <w:r>
        <w:rPr>
          <w:rFonts w:ascii="Calibri" w:hAnsi="Calibri" w:cs="Calibri" w:eastAsia="Malgun Gothic"/>
          <w:b/>
          <w:i w:val="0"/>
          <w:sz w:val="21"/>
        </w:rPr>
        <w:t>Serveur:</w:t>
      </w:r>
      <w:r>
        <w:rPr>
          <w:rFonts w:ascii="Calibri" w:hAnsi="Calibri" w:cs="Calibri" w:eastAsia="Malgun Gothic"/>
          <w:b w:val="0"/>
          <w:i w:val="0"/>
          <w:sz w:val="21"/>
        </w:rPr>
        <w:t xml:space="preserve"> Pourquoi ? Il est très bon, mon bordeaux. Huit euros la bouteille.</w:t>
      </w:r>
    </w:p>
    <w:p>
      <w:pPr>
        <w:ind w:left="510"/>
      </w:pPr>
      <w:r>
        <w:rPr>
          <w:rFonts w:ascii="Malgun Gothic" w:hAnsi="Malgun Gothic" w:cs="Malgun Gothic" w:eastAsia="Malgun Gothic"/>
          <w:b w:val="0"/>
          <w:i/>
          <w:color w:val="555555"/>
          <w:sz w:val="20"/>
        </w:rPr>
        <w:t>왜? 내 보르도 맛있는데. 한 병에 8유로야.</w:t>
      </w:r>
    </w:p>
    <w:p>
      <w:r>
        <w:rPr>
          <w:rFonts w:ascii="Calibri" w:hAnsi="Calibri" w:cs="Calibri" w:eastAsia="Malgun Gothic"/>
          <w:b/>
          <w:i w:val="0"/>
          <w:sz w:val="21"/>
        </w:rPr>
        <w:t>Léa:</w:t>
      </w:r>
      <w:r>
        <w:rPr>
          <w:rFonts w:ascii="Calibri" w:hAnsi="Calibri" w:cs="Calibri" w:eastAsia="Malgun Gothic"/>
          <w:b w:val="0"/>
          <w:i w:val="0"/>
          <w:sz w:val="21"/>
        </w:rPr>
        <w:t xml:space="preserve"> Huit euros… Et le vin de monsieur Chan coûtait presque mille euros la bouteille.</w:t>
      </w:r>
    </w:p>
    <w:p>
      <w:pPr>
        <w:ind w:left="510"/>
      </w:pPr>
      <w:r>
        <w:rPr>
          <w:rFonts w:ascii="Malgun Gothic" w:hAnsi="Malgun Gothic" w:cs="Malgun Gothic" w:eastAsia="Malgun Gothic"/>
          <w:b w:val="0"/>
          <w:i/>
          <w:color w:val="555555"/>
          <w:sz w:val="20"/>
        </w:rPr>
        <w:t>8유로… 찬 씨의 와인은 한 병에 거의 천 유로였는데.</w:t>
      </w:r>
    </w:p>
    <w:p>
      <w:r>
        <w:rPr>
          <w:rFonts w:ascii="Calibri" w:hAnsi="Calibri" w:cs="Calibri" w:eastAsia="Malgun Gothic"/>
          <w:b/>
          <w:i w:val="0"/>
          <w:sz w:val="21"/>
        </w:rPr>
        <w:t>Julien:</w:t>
      </w:r>
      <w:r>
        <w:rPr>
          <w:rFonts w:ascii="Calibri" w:hAnsi="Calibri" w:cs="Calibri" w:eastAsia="Malgun Gothic"/>
          <w:b w:val="0"/>
          <w:i w:val="0"/>
          <w:sz w:val="21"/>
        </w:rPr>
        <w:t xml:space="preserve"> Et c'était peut-être le même vin. C'est ça, le problème.</w:t>
      </w:r>
    </w:p>
    <w:p>
      <w:pPr>
        <w:ind w:left="510"/>
      </w:pPr>
      <w:r>
        <w:rPr>
          <w:rFonts w:ascii="Malgun Gothic" w:hAnsi="Malgun Gothic" w:cs="Malgun Gothic" w:eastAsia="Malgun Gothic"/>
          <w:b w:val="0"/>
          <w:i/>
          <w:color w:val="555555"/>
          <w:sz w:val="20"/>
        </w:rPr>
        <w:t>그리고 어쩌면 같은 와인이었을지도 몰라. 그게 문제야.</w:t>
      </w:r>
    </w:p>
    <w:p>
      <w:r>
        <w:rPr>
          <w:rFonts w:ascii="Calibri" w:hAnsi="Calibri" w:cs="Calibri" w:eastAsia="Malgun Gothic"/>
          <w:b/>
          <w:i w:val="0"/>
          <w:sz w:val="21"/>
        </w:rPr>
        <w:t>Camille:</w:t>
      </w:r>
      <w:r>
        <w:rPr>
          <w:rFonts w:ascii="Calibri" w:hAnsi="Calibri" w:cs="Calibri" w:eastAsia="Malgun Gothic"/>
          <w:b w:val="0"/>
          <w:i w:val="0"/>
          <w:sz w:val="21"/>
        </w:rPr>
        <w:t xml:space="preserve"> Alors, vous descendez à Bordeaux jeudi ?</w:t>
      </w:r>
    </w:p>
    <w:p>
      <w:pPr>
        <w:ind w:left="510"/>
      </w:pPr>
      <w:r>
        <w:rPr>
          <w:rFonts w:ascii="Malgun Gothic" w:hAnsi="Malgun Gothic" w:cs="Malgun Gothic" w:eastAsia="Malgun Gothic"/>
          <w:b w:val="0"/>
          <w:i/>
          <w:color w:val="555555"/>
          <w:sz w:val="20"/>
        </w:rPr>
        <w:t>그래서 목요일에 보르도 내려가?</w:t>
      </w:r>
    </w:p>
    <w:p>
      <w:r>
        <w:rPr>
          <w:rFonts w:ascii="Calibri" w:hAnsi="Calibri" w:cs="Calibri" w:eastAsia="Malgun Gothic"/>
          <w:b/>
          <w:i w:val="0"/>
          <w:sz w:val="21"/>
        </w:rPr>
        <w:t>Julien:</w:t>
      </w:r>
      <w:r>
        <w:rPr>
          <w:rFonts w:ascii="Calibri" w:hAnsi="Calibri" w:cs="Calibri" w:eastAsia="Malgun Gothic"/>
          <w:b w:val="0"/>
          <w:i w:val="0"/>
          <w:sz w:val="21"/>
        </w:rPr>
        <w:t xml:space="preserve"> Oui, avec Léa. Et toi, tu penses toujours aux vendanges ?</w:t>
      </w:r>
    </w:p>
    <w:p>
      <w:pPr>
        <w:ind w:left="510"/>
      </w:pPr>
      <w:r>
        <w:rPr>
          <w:rFonts w:ascii="Malgun Gothic" w:hAnsi="Malgun Gothic" w:cs="Malgun Gothic" w:eastAsia="Malgun Gothic"/>
          <w:b w:val="0"/>
          <w:i/>
          <w:color w:val="555555"/>
          <w:sz w:val="20"/>
        </w:rPr>
        <w:t>응, 레아랑. 너는 아직도 포도 수확 생각해?</w:t>
      </w:r>
    </w:p>
    <w:p>
      <w:r>
        <w:rPr>
          <w:rFonts w:ascii="Calibri" w:hAnsi="Calibri" w:cs="Calibri" w:eastAsia="Malgun Gothic"/>
          <w:b/>
          <w:i w:val="0"/>
          <w:sz w:val="21"/>
        </w:rPr>
        <w:t>Camille:</w:t>
      </w:r>
      <w:r>
        <w:rPr>
          <w:rFonts w:ascii="Calibri" w:hAnsi="Calibri" w:cs="Calibri" w:eastAsia="Malgun Gothic"/>
          <w:b w:val="0"/>
          <w:i w:val="0"/>
          <w:sz w:val="21"/>
        </w:rPr>
        <w:t xml:space="preserve"> J'ai regardé les annonces ce matin. Le Château Belcastel cherche vingt vendangeurs pour la fin du mois. Nourris, logés.</w:t>
      </w:r>
    </w:p>
    <w:p>
      <w:pPr>
        <w:ind w:left="510"/>
      </w:pPr>
      <w:r>
        <w:rPr>
          <w:rFonts w:ascii="Malgun Gothic" w:hAnsi="Malgun Gothic" w:cs="Malgun Gothic" w:eastAsia="Malgun Gothic"/>
          <w:b w:val="0"/>
          <w:i/>
          <w:color w:val="555555"/>
          <w:sz w:val="20"/>
        </w:rPr>
        <w:t>오늘 아침에 구인 광고를 봤어. 샤토 벨카스텔이 이달 말에 일할 포도 따는 사람 스무 명을 구한대. 숙식 제공이야.</w:t>
      </w:r>
    </w:p>
    <w:p>
      <w:r>
        <w:rPr>
          <w:rFonts w:ascii="Calibri" w:hAnsi="Calibri" w:cs="Calibri" w:eastAsia="Malgun Gothic"/>
          <w:b/>
          <w:i w:val="0"/>
          <w:sz w:val="21"/>
        </w:rPr>
        <w:t>Léa:</w:t>
      </w:r>
      <w:r>
        <w:rPr>
          <w:rFonts w:ascii="Calibri" w:hAnsi="Calibri" w:cs="Calibri" w:eastAsia="Malgun Gothic"/>
          <w:b w:val="0"/>
          <w:i w:val="0"/>
          <w:sz w:val="21"/>
        </w:rPr>
        <w:t xml:space="preserve"> Tu vas vraiment postuler ?</w:t>
      </w:r>
    </w:p>
    <w:p>
      <w:pPr>
        <w:ind w:left="510"/>
      </w:pPr>
      <w:r>
        <w:rPr>
          <w:rFonts w:ascii="Malgun Gothic" w:hAnsi="Malgun Gothic" w:cs="Malgun Gothic" w:eastAsia="Malgun Gothic"/>
          <w:b w:val="0"/>
          <w:i/>
          <w:color w:val="555555"/>
          <w:sz w:val="20"/>
        </w:rPr>
        <w:t>정말 지원할 거야?</w:t>
      </w:r>
    </w:p>
    <w:p>
      <w:r>
        <w:rPr>
          <w:rFonts w:ascii="Calibri" w:hAnsi="Calibri" w:cs="Calibri" w:eastAsia="Malgun Gothic"/>
          <w:b/>
          <w:i w:val="0"/>
          <w:sz w:val="21"/>
        </w:rPr>
        <w:t>Camille:</w:t>
      </w:r>
      <w:r>
        <w:rPr>
          <w:rFonts w:ascii="Calibri" w:hAnsi="Calibri" w:cs="Calibri" w:eastAsia="Malgun Gothic"/>
          <w:b w:val="0"/>
          <w:i w:val="0"/>
          <w:sz w:val="21"/>
        </w:rPr>
        <w:t xml:space="preserve"> Si Hélène et Maître Aubry sont d'accord. Et si vous trouvez assez d'éléments à Bordeaux.</w:t>
      </w:r>
    </w:p>
    <w:p>
      <w:pPr>
        <w:ind w:left="510"/>
      </w:pPr>
      <w:r>
        <w:rPr>
          <w:rFonts w:ascii="Malgun Gothic" w:hAnsi="Malgun Gothic" w:cs="Malgun Gothic" w:eastAsia="Malgun Gothic"/>
          <w:b w:val="0"/>
          <w:i/>
          <w:color w:val="555555"/>
          <w:sz w:val="20"/>
        </w:rPr>
        <w:t>엘렌이랑 오브리 변호사님이 동의하면. 그리고 너희가 보르도에서 근거를 충분히 찾으면.</w:t>
      </w:r>
    </w:p>
    <w:p>
      <w:r>
        <w:rPr>
          <w:rFonts w:ascii="Calibri" w:hAnsi="Calibri" w:cs="Calibri" w:eastAsia="Malgun Gothic"/>
          <w:b/>
          <w:i w:val="0"/>
          <w:sz w:val="21"/>
        </w:rPr>
        <w:t>Léa:</w:t>
      </w:r>
      <w:r>
        <w:rPr>
          <w:rFonts w:ascii="Calibri" w:hAnsi="Calibri" w:cs="Calibri" w:eastAsia="Malgun Gothic"/>
          <w:b w:val="0"/>
          <w:i w:val="0"/>
          <w:sz w:val="21"/>
        </w:rPr>
        <w:t xml:space="preserve"> Mais tu n'as pas peur ? S'ils découvrent qui tu es ?</w:t>
      </w:r>
    </w:p>
    <w:p>
      <w:pPr>
        <w:ind w:left="510"/>
      </w:pPr>
      <w:r>
        <w:rPr>
          <w:rFonts w:ascii="Malgun Gothic" w:hAnsi="Malgun Gothic" w:cs="Malgun Gothic" w:eastAsia="Malgun Gothic"/>
          <w:b w:val="0"/>
          <w:i/>
          <w:color w:val="555555"/>
          <w:sz w:val="20"/>
        </w:rPr>
        <w:t>그런데 무섭지 않아? 네가 누군지 들키면?</w:t>
      </w:r>
    </w:p>
    <w:p>
      <w:r>
        <w:rPr>
          <w:rFonts w:ascii="Calibri" w:hAnsi="Calibri" w:cs="Calibri" w:eastAsia="Malgun Gothic"/>
          <w:b/>
          <w:i w:val="0"/>
          <w:sz w:val="21"/>
        </w:rPr>
        <w:t>Camille:</w:t>
      </w:r>
      <w:r>
        <w:rPr>
          <w:rFonts w:ascii="Calibri" w:hAnsi="Calibri" w:cs="Calibri" w:eastAsia="Malgun Gothic"/>
          <w:b w:val="0"/>
          <w:i w:val="0"/>
          <w:sz w:val="21"/>
        </w:rPr>
        <w:t xml:space="preserve"> Un peu. La peur, c'est utile. Elle t'oblige à faire attention.</w:t>
      </w:r>
    </w:p>
    <w:p>
      <w:pPr>
        <w:ind w:left="510"/>
      </w:pPr>
      <w:r>
        <w:rPr>
          <w:rFonts w:ascii="Malgun Gothic" w:hAnsi="Malgun Gothic" w:cs="Malgun Gothic" w:eastAsia="Malgun Gothic"/>
          <w:b w:val="0"/>
          <w:i/>
          <w:color w:val="555555"/>
          <w:sz w:val="20"/>
        </w:rPr>
        <w:t>조금. 두려움은 쓸모가 있어. 조심하게 만들거든.</w:t>
      </w:r>
    </w:p>
    <w:p>
      <w:r>
        <w:rPr>
          <w:rFonts w:ascii="Calibri" w:hAnsi="Calibri" w:cs="Calibri" w:eastAsia="Malgun Gothic"/>
          <w:b/>
          <w:i w:val="0"/>
          <w:sz w:val="21"/>
        </w:rPr>
        <w:t>Léa:</w:t>
      </w:r>
      <w:r>
        <w:rPr>
          <w:rFonts w:ascii="Calibri" w:hAnsi="Calibri" w:cs="Calibri" w:eastAsia="Malgun Gothic"/>
          <w:b w:val="0"/>
          <w:i w:val="0"/>
          <w:sz w:val="21"/>
        </w:rPr>
        <w:t xml:space="preserve"> Julien, et toi, comment tu as commencé le journalisme ?</w:t>
      </w:r>
    </w:p>
    <w:p>
      <w:pPr>
        <w:ind w:left="510"/>
      </w:pPr>
      <w:r>
        <w:rPr>
          <w:rFonts w:ascii="Malgun Gothic" w:hAnsi="Malgun Gothic" w:cs="Malgun Gothic" w:eastAsia="Malgun Gothic"/>
          <w:b w:val="0"/>
          <w:i/>
          <w:color w:val="555555"/>
          <w:sz w:val="20"/>
        </w:rPr>
        <w:t>쥘리앵, 너는 어떻게 기자 일을 시작했어?</w:t>
      </w:r>
    </w:p>
    <w:p>
      <w:r>
        <w:rPr>
          <w:rFonts w:ascii="Calibri" w:hAnsi="Calibri" w:cs="Calibri" w:eastAsia="Malgun Gothic"/>
          <w:b/>
          <w:i w:val="0"/>
          <w:sz w:val="21"/>
        </w:rPr>
        <w:t>Julien:</w:t>
      </w:r>
      <w:r>
        <w:rPr>
          <w:rFonts w:ascii="Calibri" w:hAnsi="Calibri" w:cs="Calibri" w:eastAsia="Malgun Gothic"/>
          <w:b w:val="0"/>
          <w:i w:val="0"/>
          <w:sz w:val="21"/>
        </w:rPr>
        <w:t xml:space="preserve"> (après un silence) Mon père était journaliste. En Corse. Dans un petit journal local.</w:t>
      </w:r>
    </w:p>
    <w:p>
      <w:pPr>
        <w:ind w:left="510"/>
      </w:pPr>
      <w:r>
        <w:rPr>
          <w:rFonts w:ascii="Malgun Gothic" w:hAnsi="Malgun Gothic" w:cs="Malgun Gothic" w:eastAsia="Malgun Gothic"/>
          <w:b w:val="0"/>
          <w:i/>
          <w:color w:val="555555"/>
          <w:sz w:val="20"/>
        </w:rPr>
        <w:t>(잠시 침묵한 뒤) 우리 아버지가 기자였어. 코르시카에서. 작은 지역 신문.</w:t>
      </w:r>
    </w:p>
    <w:p>
      <w:r>
        <w:rPr>
          <w:rFonts w:ascii="Calibri" w:hAnsi="Calibri" w:cs="Calibri" w:eastAsia="Malgun Gothic"/>
          <w:b/>
          <w:i w:val="0"/>
          <w:sz w:val="21"/>
        </w:rPr>
        <w:t>Léa:</w:t>
      </w:r>
      <w:r>
        <w:rPr>
          <w:rFonts w:ascii="Calibri" w:hAnsi="Calibri" w:cs="Calibri" w:eastAsia="Malgun Gothic"/>
          <w:b w:val="0"/>
          <w:i w:val="0"/>
          <w:sz w:val="21"/>
        </w:rPr>
        <w:t xml:space="preserve"> Ah bon ? Et il travaille toujours ?</w:t>
      </w:r>
    </w:p>
    <w:p>
      <w:pPr>
        <w:ind w:left="510"/>
      </w:pPr>
      <w:r>
        <w:rPr>
          <w:rFonts w:ascii="Malgun Gothic" w:hAnsi="Malgun Gothic" w:cs="Malgun Gothic" w:eastAsia="Malgun Gothic"/>
          <w:b w:val="0"/>
          <w:i/>
          <w:color w:val="555555"/>
          <w:sz w:val="20"/>
        </w:rPr>
        <w:t>아 그래? 아직 일하셔?</w:t>
      </w:r>
    </w:p>
    <w:p>
      <w:r>
        <w:rPr>
          <w:rFonts w:ascii="Calibri" w:hAnsi="Calibri" w:cs="Calibri" w:eastAsia="Malgun Gothic"/>
          <w:b/>
          <w:i w:val="0"/>
          <w:sz w:val="21"/>
        </w:rPr>
        <w:t>Julien:</w:t>
      </w:r>
      <w:r>
        <w:rPr>
          <w:rFonts w:ascii="Calibri" w:hAnsi="Calibri" w:cs="Calibri" w:eastAsia="Malgun Gothic"/>
          <w:b w:val="0"/>
          <w:i w:val="0"/>
          <w:sz w:val="21"/>
        </w:rPr>
        <w:t xml:space="preserve"> Non. Il est mort quand j'avais quinze ans.</w:t>
      </w:r>
    </w:p>
    <w:p>
      <w:pPr>
        <w:ind w:left="510"/>
      </w:pPr>
      <w:r>
        <w:rPr>
          <w:rFonts w:ascii="Malgun Gothic" w:hAnsi="Malgun Gothic" w:cs="Malgun Gothic" w:eastAsia="Malgun Gothic"/>
          <w:b w:val="0"/>
          <w:i/>
          <w:color w:val="555555"/>
          <w:sz w:val="20"/>
        </w:rPr>
        <w:t>아니. 내가 열다섯 살 때 돌아가셨어.</w:t>
      </w:r>
    </w:p>
    <w:p>
      <w:r>
        <w:rPr>
          <w:rFonts w:ascii="Calibri" w:hAnsi="Calibri" w:cs="Calibri" w:eastAsia="Malgun Gothic"/>
          <w:b/>
          <w:i w:val="0"/>
          <w:sz w:val="21"/>
        </w:rPr>
        <w:t>Léa:</w:t>
      </w:r>
      <w:r>
        <w:rPr>
          <w:rFonts w:ascii="Calibri" w:hAnsi="Calibri" w:cs="Calibri" w:eastAsia="Malgun Gothic"/>
          <w:b w:val="0"/>
          <w:i w:val="0"/>
          <w:sz w:val="21"/>
        </w:rPr>
        <w:t xml:space="preserve"> Oh… pardon. Je ne savais pas.</w:t>
      </w:r>
    </w:p>
    <w:p>
      <w:pPr>
        <w:ind w:left="510"/>
      </w:pPr>
      <w:r>
        <w:rPr>
          <w:rFonts w:ascii="Malgun Gothic" w:hAnsi="Malgun Gothic" w:cs="Malgun Gothic" w:eastAsia="Malgun Gothic"/>
          <w:b w:val="0"/>
          <w:i/>
          <w:color w:val="555555"/>
          <w:sz w:val="20"/>
        </w:rPr>
        <w:t>아… 미안해. 몰랐어.</w:t>
      </w:r>
    </w:p>
    <w:p>
      <w:r>
        <w:rPr>
          <w:rFonts w:ascii="Calibri" w:hAnsi="Calibri" w:cs="Calibri" w:eastAsia="Malgun Gothic"/>
          <w:b/>
          <w:i w:val="0"/>
          <w:sz w:val="21"/>
        </w:rPr>
        <w:t>Julien:</w:t>
      </w:r>
      <w:r>
        <w:rPr>
          <w:rFonts w:ascii="Calibri" w:hAnsi="Calibri" w:cs="Calibri" w:eastAsia="Malgun Gothic"/>
          <w:b w:val="0"/>
          <w:i w:val="0"/>
          <w:sz w:val="21"/>
        </w:rPr>
        <w:t xml:space="preserve"> Tu ne pouvais pas savoir. (il sourit un peu) Une autre fois, je te raconterai. Mange ton bœuf, il va refroidir.</w:t>
      </w:r>
    </w:p>
    <w:p>
      <w:pPr>
        <w:ind w:left="510"/>
      </w:pPr>
      <w:r>
        <w:rPr>
          <w:rFonts w:ascii="Malgun Gothic" w:hAnsi="Malgun Gothic" w:cs="Malgun Gothic" w:eastAsia="Malgun Gothic"/>
          <w:b w:val="0"/>
          <w:i/>
          <w:color w:val="555555"/>
          <w:sz w:val="20"/>
        </w:rPr>
        <w:t>알 리가 없지. (살짝 웃으며) 다음에 얘기해 줄게. 고기 먹어, 식겠다.</w:t>
      </w:r>
    </w:p>
    <w:p>
      <w:r>
        <w:rPr>
          <w:rFonts w:ascii="Calibri" w:hAnsi="Calibri" w:cs="Calibri" w:eastAsia="Malgun Gothic"/>
          <w:b/>
          <w:i w:val="0"/>
          <w:sz w:val="21"/>
        </w:rPr>
        <w:t>Karim:</w:t>
      </w:r>
      <w:r>
        <w:rPr>
          <w:rFonts w:ascii="Calibri" w:hAnsi="Calibri" w:cs="Calibri" w:eastAsia="Malgun Gothic"/>
          <w:b w:val="0"/>
          <w:i w:val="0"/>
          <w:sz w:val="21"/>
        </w:rPr>
        <w:t xml:space="preserve"> (à voix basse, à Léa) Il n'en parle jamais. Tu as de la chance qu'il t'ait répondu.</w:t>
      </w:r>
    </w:p>
    <w:p>
      <w:pPr>
        <w:ind w:left="510"/>
      </w:pPr>
      <w:r>
        <w:rPr>
          <w:rFonts w:ascii="Malgun Gothic" w:hAnsi="Malgun Gothic" w:cs="Malgun Gothic" w:eastAsia="Malgun Gothic"/>
          <w:b w:val="0"/>
          <w:i/>
          <w:color w:val="555555"/>
          <w:sz w:val="20"/>
        </w:rPr>
        <w:t>(레아에게 작은 목소리로) 저 얘기 절대 안 해. 대답해 준 것만 해도 운 좋은 거야.</w:t>
      </w:r>
    </w:p>
    <w:p>
      <w:r>
        <w:rPr>
          <w:rFonts w:ascii="Calibri" w:hAnsi="Calibri" w:cs="Calibri" w:eastAsia="Malgun Gothic"/>
          <w:b/>
          <w:i w:val="0"/>
          <w:sz w:val="21"/>
        </w:rPr>
        <w:t>Serveur:</w:t>
      </w:r>
      <w:r>
        <w:rPr>
          <w:rFonts w:ascii="Calibri" w:hAnsi="Calibri" w:cs="Calibri" w:eastAsia="Malgun Gothic"/>
          <w:b w:val="0"/>
          <w:i w:val="0"/>
          <w:sz w:val="21"/>
        </w:rPr>
        <w:t xml:space="preserve"> Et voilà ! Deux bourguignons, une salade, un jambon-beurre. Bon appétit !</w:t>
      </w:r>
    </w:p>
    <w:p>
      <w:pPr>
        <w:ind w:left="510"/>
      </w:pPr>
      <w:r>
        <w:rPr>
          <w:rFonts w:ascii="Malgun Gothic" w:hAnsi="Malgun Gothic" w:cs="Malgun Gothic" w:eastAsia="Malgun Gothic"/>
          <w:b w:val="0"/>
          <w:i/>
          <w:color w:val="555555"/>
          <w:sz w:val="20"/>
        </w:rPr>
        <w:t>여기 있습니다! 부르기뇽 둘, 샐러드 하나, 잠봉뵈르 하나. 맛있게 드세요!</w:t>
      </w:r>
    </w:p>
    <w:p>
      <w:r>
        <w:rPr>
          <w:rFonts w:ascii="Calibri" w:hAnsi="Calibri" w:cs="Calibri" w:eastAsia="Malgun Gothic"/>
          <w:b/>
          <w:i w:val="0"/>
          <w:sz w:val="21"/>
        </w:rPr>
        <w:t>Karim:</w:t>
      </w:r>
      <w:r>
        <w:rPr>
          <w:rFonts w:ascii="Calibri" w:hAnsi="Calibri" w:cs="Calibri" w:eastAsia="Malgun Gothic"/>
          <w:b w:val="0"/>
          <w:i w:val="0"/>
          <w:sz w:val="21"/>
        </w:rPr>
        <w:t xml:space="preserve"> (regardant son téléphone) Euh… Julien ? Monsieur Chan vient de me renvoyer un e-mail.</w:t>
      </w:r>
    </w:p>
    <w:p>
      <w:pPr>
        <w:ind w:left="510"/>
      </w:pPr>
      <w:r>
        <w:rPr>
          <w:rFonts w:ascii="Malgun Gothic" w:hAnsi="Malgun Gothic" w:cs="Malgun Gothic" w:eastAsia="Malgun Gothic"/>
          <w:b w:val="0"/>
          <w:i/>
          <w:color w:val="555555"/>
          <w:sz w:val="20"/>
        </w:rPr>
        <w:t>(휴대폰을 보며) 어… 쥘리앵? 찬 씨가 방금 다시 메일을 보냈어.</w:t>
      </w:r>
    </w:p>
    <w:p>
      <w:r>
        <w:rPr>
          <w:rFonts w:ascii="Calibri" w:hAnsi="Calibri" w:cs="Calibri" w:eastAsia="Malgun Gothic"/>
          <w:b/>
          <w:i w:val="0"/>
          <w:sz w:val="21"/>
        </w:rPr>
        <w:t>Julien:</w:t>
      </w:r>
      <w:r>
        <w:rPr>
          <w:rFonts w:ascii="Calibri" w:hAnsi="Calibri" w:cs="Calibri" w:eastAsia="Malgun Gothic"/>
          <w:b w:val="0"/>
          <w:i w:val="0"/>
          <w:sz w:val="21"/>
        </w:rPr>
        <w:t xml:space="preserve"> Déjà ? Qu'est-ce qu'il dit ?</w:t>
      </w:r>
    </w:p>
    <w:p>
      <w:pPr>
        <w:ind w:left="510"/>
      </w:pPr>
      <w:r>
        <w:rPr>
          <w:rFonts w:ascii="Malgun Gothic" w:hAnsi="Malgun Gothic" w:cs="Malgun Gothic" w:eastAsia="Malgun Gothic"/>
          <w:b w:val="0"/>
          <w:i/>
          <w:color w:val="555555"/>
          <w:sz w:val="20"/>
        </w:rPr>
        <w:t>벌써? 뭐래?</w:t>
      </w:r>
    </w:p>
    <w:p>
      <w:r>
        <w:rPr>
          <w:rFonts w:ascii="Calibri" w:hAnsi="Calibri" w:cs="Calibri" w:eastAsia="Malgun Gothic"/>
          <w:b/>
          <w:i w:val="0"/>
          <w:sz w:val="21"/>
        </w:rPr>
        <w:t>Karim:</w:t>
      </w:r>
      <w:r>
        <w:rPr>
          <w:rFonts w:ascii="Calibri" w:hAnsi="Calibri" w:cs="Calibri" w:eastAsia="Malgun Gothic"/>
          <w:b w:val="0"/>
          <w:i w:val="0"/>
          <w:sz w:val="21"/>
        </w:rPr>
        <w:t xml:space="preserve"> (il lit) « Monsieur Benali, une heure après notre conversation, mon avocat a reçu un appel de Paris. Un homme a proposé de me racheter les quatre bouteilles restantes, au double du prix. »</w:t>
      </w:r>
    </w:p>
    <w:p>
      <w:pPr>
        <w:ind w:left="510"/>
      </w:pPr>
      <w:r>
        <w:rPr>
          <w:rFonts w:ascii="Malgun Gothic" w:hAnsi="Malgun Gothic" w:cs="Malgun Gothic" w:eastAsia="Malgun Gothic"/>
          <w:b w:val="0"/>
          <w:i/>
          <w:color w:val="555555"/>
          <w:sz w:val="20"/>
        </w:rPr>
        <w:t>(읽는다) «벤알리 씨, 우리가 통화하고 한 시간 뒤에 제 변호사가 파리에서 전화를 받았습니다. 어떤 남자가 남은 네 병을 두 배 가격에 되사겠다고 했답니다.»</w:t>
      </w:r>
    </w:p>
    <w:p>
      <w:r>
        <w:rPr>
          <w:rFonts w:ascii="Calibri" w:hAnsi="Calibri" w:cs="Calibri" w:eastAsia="Malgun Gothic"/>
          <w:b/>
          <w:i w:val="0"/>
          <w:sz w:val="21"/>
        </w:rPr>
        <w:t>Léa:</w:t>
      </w:r>
      <w:r>
        <w:rPr>
          <w:rFonts w:ascii="Calibri" w:hAnsi="Calibri" w:cs="Calibri" w:eastAsia="Malgun Gothic"/>
          <w:b w:val="0"/>
          <w:i w:val="0"/>
          <w:sz w:val="21"/>
        </w:rPr>
        <w:t xml:space="preserve"> Au double du prix ? Une heure après notre appel ?</w:t>
      </w:r>
    </w:p>
    <w:p>
      <w:pPr>
        <w:ind w:left="510"/>
      </w:pPr>
      <w:r>
        <w:rPr>
          <w:rFonts w:ascii="Malgun Gothic" w:hAnsi="Malgun Gothic" w:cs="Malgun Gothic" w:eastAsia="Malgun Gothic"/>
          <w:b w:val="0"/>
          <w:i/>
          <w:color w:val="555555"/>
          <w:sz w:val="20"/>
        </w:rPr>
        <w:t>두 배 가격에? 우리 통화하고 한 시간 뒤에?</w:t>
      </w:r>
    </w:p>
    <w:p>
      <w:r>
        <w:rPr>
          <w:rFonts w:ascii="Calibri" w:hAnsi="Calibri" w:cs="Calibri" w:eastAsia="Malgun Gothic"/>
          <w:b/>
          <w:i w:val="0"/>
          <w:sz w:val="21"/>
        </w:rPr>
        <w:t>Julien:</w:t>
      </w:r>
      <w:r>
        <w:rPr>
          <w:rFonts w:ascii="Calibri" w:hAnsi="Calibri" w:cs="Calibri" w:eastAsia="Malgun Gothic"/>
          <w:b w:val="0"/>
          <w:i w:val="0"/>
          <w:sz w:val="21"/>
        </w:rPr>
        <w:t xml:space="preserve"> (lentement) Quelqu'un veut faire disparaître les preuves. Et quelqu'un sait déjà que nous cherchons.</w:t>
      </w:r>
    </w:p>
    <w:p>
      <w:pPr>
        <w:ind w:left="510"/>
      </w:pPr>
      <w:r>
        <w:rPr>
          <w:rFonts w:ascii="Malgun Gothic" w:hAnsi="Malgun Gothic" w:cs="Malgun Gothic" w:eastAsia="Malgun Gothic"/>
          <w:b w:val="0"/>
          <w:i/>
          <w:color w:val="555555"/>
          <w:sz w:val="20"/>
        </w:rPr>
        <w:t>(천천히) 누군가 증거를 없애고 싶어 해. 그리고 누군가는 우리가 뒤를 캐고 있다는 걸 벌써 알고 있어.</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le faussaire</w:t>
            </w:r>
          </w:p>
        </w:tc>
        <w:tc>
          <w:tcPr>
            <w:tcW w:type="dxa" w:w="3213"/>
          </w:tcPr>
          <w:p>
            <w:r>
              <w:rPr>
                <w:rFonts w:ascii="Malgun Gothic" w:hAnsi="Malgun Gothic" w:cs="Malgun Gothic" w:eastAsia="Malgun Gothic"/>
                <w:b w:val="0"/>
                <w:i w:val="0"/>
                <w:sz w:val="19"/>
              </w:rPr>
              <w:t>르 포쎄르</w:t>
            </w:r>
          </w:p>
        </w:tc>
        <w:tc>
          <w:tcPr>
            <w:tcW w:type="dxa" w:w="3213"/>
          </w:tcPr>
          <w:p>
            <w:r>
              <w:rPr>
                <w:rFonts w:ascii="Malgun Gothic" w:hAnsi="Malgun Gothic" w:cs="Malgun Gothic" w:eastAsia="Malgun Gothic"/>
                <w:b w:val="0"/>
                <w:i w:val="0"/>
                <w:sz w:val="19"/>
              </w:rPr>
              <w:t>위조범 (B2)</w:t>
            </w:r>
          </w:p>
        </w:tc>
      </w:tr>
      <w:tr>
        <w:tc>
          <w:tcPr>
            <w:tcW w:type="dxa" w:w="3213"/>
          </w:tcPr>
          <w:p>
            <w:r>
              <w:rPr>
                <w:rFonts w:ascii="Calibri" w:hAnsi="Calibri" w:cs="Calibri" w:eastAsia="Malgun Gothic"/>
                <w:b w:val="0"/>
                <w:i w:val="0"/>
                <w:sz w:val="19"/>
              </w:rPr>
              <w:t>la police de caractères</w:t>
            </w:r>
          </w:p>
        </w:tc>
        <w:tc>
          <w:tcPr>
            <w:tcW w:type="dxa" w:w="3213"/>
          </w:tcPr>
          <w:p>
            <w:r>
              <w:rPr>
                <w:rFonts w:ascii="Malgun Gothic" w:hAnsi="Malgun Gothic" w:cs="Malgun Gothic" w:eastAsia="Malgun Gothic"/>
                <w:b w:val="0"/>
                <w:i w:val="0"/>
                <w:sz w:val="19"/>
              </w:rPr>
              <w:t>라 뽈리스 드 까락떼르</w:t>
            </w:r>
          </w:p>
        </w:tc>
        <w:tc>
          <w:tcPr>
            <w:tcW w:type="dxa" w:w="3213"/>
          </w:tcPr>
          <w:p>
            <w:r>
              <w:rPr>
                <w:rFonts w:ascii="Malgun Gothic" w:hAnsi="Malgun Gothic" w:cs="Malgun Gothic" w:eastAsia="Malgun Gothic"/>
                <w:b w:val="0"/>
                <w:i w:val="0"/>
                <w:sz w:val="19"/>
              </w:rPr>
              <w:t>글꼴, 서체 (B2)</w:t>
            </w:r>
          </w:p>
        </w:tc>
      </w:tr>
      <w:tr>
        <w:tc>
          <w:tcPr>
            <w:tcW w:type="dxa" w:w="3213"/>
          </w:tcPr>
          <w:p>
            <w:r>
              <w:rPr>
                <w:rFonts w:ascii="Calibri" w:hAnsi="Calibri" w:cs="Calibri" w:eastAsia="Malgun Gothic"/>
                <w:b w:val="0"/>
                <w:i w:val="0"/>
                <w:sz w:val="19"/>
              </w:rPr>
              <w:t>la mise en page</w:t>
            </w:r>
          </w:p>
        </w:tc>
        <w:tc>
          <w:tcPr>
            <w:tcW w:type="dxa" w:w="3213"/>
          </w:tcPr>
          <w:p>
            <w:r>
              <w:rPr>
                <w:rFonts w:ascii="Malgun Gothic" w:hAnsi="Malgun Gothic" w:cs="Malgun Gothic" w:eastAsia="Malgun Gothic"/>
                <w:b w:val="0"/>
                <w:i w:val="0"/>
                <w:sz w:val="19"/>
              </w:rPr>
              <w:t>라 미장 빠쥬</w:t>
            </w:r>
          </w:p>
        </w:tc>
        <w:tc>
          <w:tcPr>
            <w:tcW w:type="dxa" w:w="3213"/>
          </w:tcPr>
          <w:p>
            <w:r>
              <w:rPr>
                <w:rFonts w:ascii="Malgun Gothic" w:hAnsi="Malgun Gothic" w:cs="Malgun Gothic" w:eastAsia="Malgun Gothic"/>
                <w:b w:val="0"/>
                <w:i w:val="0"/>
                <w:sz w:val="19"/>
              </w:rPr>
              <w:t>레이아웃, 편집 배치 (B2)</w:t>
            </w:r>
          </w:p>
        </w:tc>
      </w:tr>
      <w:tr>
        <w:tc>
          <w:tcPr>
            <w:tcW w:type="dxa" w:w="3213"/>
          </w:tcPr>
          <w:p>
            <w:r>
              <w:rPr>
                <w:rFonts w:ascii="Calibri" w:hAnsi="Calibri" w:cs="Calibri" w:eastAsia="Malgun Gothic"/>
                <w:b w:val="0"/>
                <w:i w:val="0"/>
                <w:sz w:val="19"/>
              </w:rPr>
              <w:t>le numéro de référence</w:t>
            </w:r>
          </w:p>
        </w:tc>
        <w:tc>
          <w:tcPr>
            <w:tcW w:type="dxa" w:w="3213"/>
          </w:tcPr>
          <w:p>
            <w:r>
              <w:rPr>
                <w:rFonts w:ascii="Malgun Gothic" w:hAnsi="Malgun Gothic" w:cs="Malgun Gothic" w:eastAsia="Malgun Gothic"/>
                <w:b w:val="0"/>
                <w:i w:val="0"/>
                <w:sz w:val="19"/>
              </w:rPr>
              <w:t>르 뉘메로 드 레페랑스</w:t>
            </w:r>
          </w:p>
        </w:tc>
        <w:tc>
          <w:tcPr>
            <w:tcW w:type="dxa" w:w="3213"/>
          </w:tcPr>
          <w:p>
            <w:r>
              <w:rPr>
                <w:rFonts w:ascii="Malgun Gothic" w:hAnsi="Malgun Gothic" w:cs="Malgun Gothic" w:eastAsia="Malgun Gothic"/>
                <w:b w:val="0"/>
                <w:i w:val="0"/>
                <w:sz w:val="19"/>
              </w:rPr>
              <w:t>참조 번호 (B1)</w:t>
            </w:r>
          </w:p>
        </w:tc>
      </w:tr>
      <w:tr>
        <w:tc>
          <w:tcPr>
            <w:tcW w:type="dxa" w:w="3213"/>
          </w:tcPr>
          <w:p>
            <w:r>
              <w:rPr>
                <w:rFonts w:ascii="Calibri" w:hAnsi="Calibri" w:cs="Calibri" w:eastAsia="Malgun Gothic"/>
                <w:b w:val="0"/>
                <w:i w:val="0"/>
                <w:sz w:val="19"/>
              </w:rPr>
              <w:t>la provenance</w:t>
            </w:r>
          </w:p>
        </w:tc>
        <w:tc>
          <w:tcPr>
            <w:tcW w:type="dxa" w:w="3213"/>
          </w:tcPr>
          <w:p>
            <w:r>
              <w:rPr>
                <w:rFonts w:ascii="Malgun Gothic" w:hAnsi="Malgun Gothic" w:cs="Malgun Gothic" w:eastAsia="Malgun Gothic"/>
                <w:b w:val="0"/>
                <w:i w:val="0"/>
                <w:sz w:val="19"/>
              </w:rPr>
              <w:t>라 쁘로브낭스</w:t>
            </w:r>
          </w:p>
        </w:tc>
        <w:tc>
          <w:tcPr>
            <w:tcW w:type="dxa" w:w="3213"/>
          </w:tcPr>
          <w:p>
            <w:r>
              <w:rPr>
                <w:rFonts w:ascii="Malgun Gothic" w:hAnsi="Malgun Gothic" w:cs="Malgun Gothic" w:eastAsia="Malgun Gothic"/>
                <w:b w:val="0"/>
                <w:i w:val="0"/>
                <w:sz w:val="19"/>
              </w:rPr>
              <w:t>출처, 원산 (B2)</w:t>
            </w:r>
          </w:p>
        </w:tc>
      </w:tr>
      <w:tr>
        <w:tc>
          <w:tcPr>
            <w:tcW w:type="dxa" w:w="3213"/>
          </w:tcPr>
          <w:p>
            <w:r>
              <w:rPr>
                <w:rFonts w:ascii="Calibri" w:hAnsi="Calibri" w:cs="Calibri" w:eastAsia="Malgun Gothic"/>
                <w:b w:val="0"/>
                <w:i w:val="0"/>
                <w:sz w:val="19"/>
              </w:rPr>
              <w:t>le millésime</w:t>
            </w:r>
          </w:p>
        </w:tc>
        <w:tc>
          <w:tcPr>
            <w:tcW w:type="dxa" w:w="3213"/>
          </w:tcPr>
          <w:p>
            <w:r>
              <w:rPr>
                <w:rFonts w:ascii="Malgun Gothic" w:hAnsi="Malgun Gothic" w:cs="Malgun Gothic" w:eastAsia="Malgun Gothic"/>
                <w:b w:val="0"/>
                <w:i w:val="0"/>
                <w:sz w:val="19"/>
              </w:rPr>
              <w:t>르 밀레짐</w:t>
            </w:r>
          </w:p>
        </w:tc>
        <w:tc>
          <w:tcPr>
            <w:tcW w:type="dxa" w:w="3213"/>
          </w:tcPr>
          <w:p>
            <w:r>
              <w:rPr>
                <w:rFonts w:ascii="Malgun Gothic" w:hAnsi="Malgun Gothic" w:cs="Malgun Gothic" w:eastAsia="Malgun Gothic"/>
                <w:b w:val="0"/>
                <w:i w:val="0"/>
                <w:sz w:val="19"/>
              </w:rPr>
              <w:t>빈티지, (와인의) 생산 연도 (B2)</w:t>
            </w:r>
          </w:p>
        </w:tc>
      </w:tr>
      <w:tr>
        <w:tc>
          <w:tcPr>
            <w:tcW w:type="dxa" w:w="3213"/>
          </w:tcPr>
          <w:p>
            <w:r>
              <w:rPr>
                <w:rFonts w:ascii="Calibri" w:hAnsi="Calibri" w:cs="Calibri" w:eastAsia="Malgun Gothic"/>
                <w:b w:val="0"/>
                <w:i w:val="0"/>
                <w:sz w:val="19"/>
              </w:rPr>
              <w:t>l'appellation (f.)</w:t>
            </w:r>
          </w:p>
        </w:tc>
        <w:tc>
          <w:tcPr>
            <w:tcW w:type="dxa" w:w="3213"/>
          </w:tcPr>
          <w:p>
            <w:r>
              <w:rPr>
                <w:rFonts w:ascii="Malgun Gothic" w:hAnsi="Malgun Gothic" w:cs="Malgun Gothic" w:eastAsia="Malgun Gothic"/>
                <w:b w:val="0"/>
                <w:i w:val="0"/>
                <w:sz w:val="19"/>
              </w:rPr>
              <w:t>라뻴라시옹</w:t>
            </w:r>
          </w:p>
        </w:tc>
        <w:tc>
          <w:tcPr>
            <w:tcW w:type="dxa" w:w="3213"/>
          </w:tcPr>
          <w:p>
            <w:r>
              <w:rPr>
                <w:rFonts w:ascii="Malgun Gothic" w:hAnsi="Malgun Gothic" w:cs="Malgun Gothic" w:eastAsia="Malgun Gothic"/>
                <w:b w:val="0"/>
                <w:i w:val="0"/>
                <w:sz w:val="19"/>
              </w:rPr>
              <w:t>원산지 명칭 (B2)</w:t>
            </w:r>
          </w:p>
        </w:tc>
      </w:tr>
      <w:tr>
        <w:tc>
          <w:tcPr>
            <w:tcW w:type="dxa" w:w="3213"/>
          </w:tcPr>
          <w:p>
            <w:r>
              <w:rPr>
                <w:rFonts w:ascii="Calibri" w:hAnsi="Calibri" w:cs="Calibri" w:eastAsia="Malgun Gothic"/>
                <w:b w:val="0"/>
                <w:i w:val="0"/>
                <w:sz w:val="19"/>
              </w:rPr>
              <w:t>le collectionneur</w:t>
            </w:r>
          </w:p>
        </w:tc>
        <w:tc>
          <w:tcPr>
            <w:tcW w:type="dxa" w:w="3213"/>
          </w:tcPr>
          <w:p>
            <w:r>
              <w:rPr>
                <w:rFonts w:ascii="Malgun Gothic" w:hAnsi="Malgun Gothic" w:cs="Malgun Gothic" w:eastAsia="Malgun Gothic"/>
                <w:b w:val="0"/>
                <w:i w:val="0"/>
                <w:sz w:val="19"/>
              </w:rPr>
              <w:t>르 꼴렉시오뇌르</w:t>
            </w:r>
          </w:p>
        </w:tc>
        <w:tc>
          <w:tcPr>
            <w:tcW w:type="dxa" w:w="3213"/>
          </w:tcPr>
          <w:p>
            <w:r>
              <w:rPr>
                <w:rFonts w:ascii="Malgun Gothic" w:hAnsi="Malgun Gothic" w:cs="Malgun Gothic" w:eastAsia="Malgun Gothic"/>
                <w:b w:val="0"/>
                <w:i w:val="0"/>
                <w:sz w:val="19"/>
              </w:rPr>
              <w:t>수집가 (B1)</w:t>
            </w:r>
          </w:p>
        </w:tc>
      </w:tr>
      <w:tr>
        <w:tc>
          <w:tcPr>
            <w:tcW w:type="dxa" w:w="3213"/>
          </w:tcPr>
          <w:p>
            <w:r>
              <w:rPr>
                <w:rFonts w:ascii="Calibri" w:hAnsi="Calibri" w:cs="Calibri" w:eastAsia="Malgun Gothic"/>
                <w:b w:val="0"/>
                <w:i w:val="0"/>
                <w:sz w:val="19"/>
              </w:rPr>
              <w:t>la maison de ventes</w:t>
            </w:r>
          </w:p>
        </w:tc>
        <w:tc>
          <w:tcPr>
            <w:tcW w:type="dxa" w:w="3213"/>
          </w:tcPr>
          <w:p>
            <w:r>
              <w:rPr>
                <w:rFonts w:ascii="Malgun Gothic" w:hAnsi="Malgun Gothic" w:cs="Malgun Gothic" w:eastAsia="Malgun Gothic"/>
                <w:b w:val="0"/>
                <w:i w:val="0"/>
                <w:sz w:val="19"/>
              </w:rPr>
              <w:t>라 메종 드 방뜨</w:t>
            </w:r>
          </w:p>
        </w:tc>
        <w:tc>
          <w:tcPr>
            <w:tcW w:type="dxa" w:w="3213"/>
          </w:tcPr>
          <w:p>
            <w:r>
              <w:rPr>
                <w:rFonts w:ascii="Malgun Gothic" w:hAnsi="Malgun Gothic" w:cs="Malgun Gothic" w:eastAsia="Malgun Gothic"/>
                <w:b w:val="0"/>
                <w:i w:val="0"/>
                <w:sz w:val="19"/>
              </w:rPr>
              <w:t>경매 회사 (B2)</w:t>
            </w:r>
          </w:p>
        </w:tc>
      </w:tr>
      <w:tr>
        <w:tc>
          <w:tcPr>
            <w:tcW w:type="dxa" w:w="3213"/>
          </w:tcPr>
          <w:p>
            <w:r>
              <w:rPr>
                <w:rFonts w:ascii="Calibri" w:hAnsi="Calibri" w:cs="Calibri" w:eastAsia="Malgun Gothic"/>
                <w:b w:val="0"/>
                <w:i w:val="0"/>
                <w:sz w:val="19"/>
              </w:rPr>
              <w:t>le remboursement</w:t>
            </w:r>
          </w:p>
        </w:tc>
        <w:tc>
          <w:tcPr>
            <w:tcW w:type="dxa" w:w="3213"/>
          </w:tcPr>
          <w:p>
            <w:r>
              <w:rPr>
                <w:rFonts w:ascii="Malgun Gothic" w:hAnsi="Malgun Gothic" w:cs="Malgun Gothic" w:eastAsia="Malgun Gothic"/>
                <w:b w:val="0"/>
                <w:i w:val="0"/>
                <w:sz w:val="19"/>
              </w:rPr>
              <w:t>르 랑부르스망</w:t>
            </w:r>
          </w:p>
        </w:tc>
        <w:tc>
          <w:tcPr>
            <w:tcW w:type="dxa" w:w="3213"/>
          </w:tcPr>
          <w:p>
            <w:r>
              <w:rPr>
                <w:rFonts w:ascii="Malgun Gothic" w:hAnsi="Malgun Gothic" w:cs="Malgun Gothic" w:eastAsia="Malgun Gothic"/>
                <w:b w:val="0"/>
                <w:i w:val="0"/>
                <w:sz w:val="19"/>
              </w:rPr>
              <w:t>환불 (B1)</w:t>
            </w:r>
          </w:p>
        </w:tc>
      </w:tr>
      <w:tr>
        <w:tc>
          <w:tcPr>
            <w:tcW w:type="dxa" w:w="3213"/>
          </w:tcPr>
          <w:p>
            <w:r>
              <w:rPr>
                <w:rFonts w:ascii="Calibri" w:hAnsi="Calibri" w:cs="Calibri" w:eastAsia="Malgun Gothic"/>
                <w:b w:val="0"/>
                <w:i w:val="0"/>
                <w:sz w:val="19"/>
              </w:rPr>
              <w:t>porter plainte</w:t>
            </w:r>
          </w:p>
        </w:tc>
        <w:tc>
          <w:tcPr>
            <w:tcW w:type="dxa" w:w="3213"/>
          </w:tcPr>
          <w:p>
            <w:r>
              <w:rPr>
                <w:rFonts w:ascii="Malgun Gothic" w:hAnsi="Malgun Gothic" w:cs="Malgun Gothic" w:eastAsia="Malgun Gothic"/>
                <w:b w:val="0"/>
                <w:i w:val="0"/>
                <w:sz w:val="19"/>
              </w:rPr>
              <w:t>뽀르떼 쁠랭뜨</w:t>
            </w:r>
          </w:p>
        </w:tc>
        <w:tc>
          <w:tcPr>
            <w:tcW w:type="dxa" w:w="3213"/>
          </w:tcPr>
          <w:p>
            <w:r>
              <w:rPr>
                <w:rFonts w:ascii="Malgun Gothic" w:hAnsi="Malgun Gothic" w:cs="Malgun Gothic" w:eastAsia="Malgun Gothic"/>
                <w:b w:val="0"/>
                <w:i w:val="0"/>
                <w:sz w:val="19"/>
              </w:rPr>
              <w:t>고소하다 (B1)</w:t>
            </w:r>
          </w:p>
        </w:tc>
      </w:tr>
      <w:tr>
        <w:tc>
          <w:tcPr>
            <w:tcW w:type="dxa" w:w="3213"/>
          </w:tcPr>
          <w:p>
            <w:r>
              <w:rPr>
                <w:rFonts w:ascii="Calibri" w:hAnsi="Calibri" w:cs="Calibri" w:eastAsia="Malgun Gothic"/>
                <w:b w:val="0"/>
                <w:i w:val="0"/>
                <w:sz w:val="19"/>
              </w:rPr>
              <w:t>berner → berné</w:t>
            </w:r>
          </w:p>
        </w:tc>
        <w:tc>
          <w:tcPr>
            <w:tcW w:type="dxa" w:w="3213"/>
          </w:tcPr>
          <w:p>
            <w:r>
              <w:rPr>
                <w:rFonts w:ascii="Malgun Gothic" w:hAnsi="Malgun Gothic" w:cs="Malgun Gothic" w:eastAsia="Malgun Gothic"/>
                <w:b w:val="0"/>
                <w:i w:val="0"/>
                <w:sz w:val="19"/>
              </w:rPr>
              <w:t>베르네 → 베르네</w:t>
            </w:r>
          </w:p>
        </w:tc>
        <w:tc>
          <w:tcPr>
            <w:tcW w:type="dxa" w:w="3213"/>
          </w:tcPr>
          <w:p>
            <w:r>
              <w:rPr>
                <w:rFonts w:ascii="Malgun Gothic" w:hAnsi="Malgun Gothic" w:cs="Malgun Gothic" w:eastAsia="Malgun Gothic"/>
                <w:b w:val="0"/>
                <w:i w:val="0"/>
                <w:sz w:val="19"/>
              </w:rPr>
              <w:t>속이다 (C1)</w:t>
            </w:r>
          </w:p>
        </w:tc>
      </w:tr>
      <w:tr>
        <w:tc>
          <w:tcPr>
            <w:tcW w:type="dxa" w:w="3213"/>
          </w:tcPr>
          <w:p>
            <w:r>
              <w:rPr>
                <w:rFonts w:ascii="Calibri" w:hAnsi="Calibri" w:cs="Calibri" w:eastAsia="Malgun Gothic"/>
                <w:b w:val="0"/>
                <w:i w:val="0"/>
                <w:sz w:val="19"/>
              </w:rPr>
              <w:t>la victime</w:t>
            </w:r>
          </w:p>
        </w:tc>
        <w:tc>
          <w:tcPr>
            <w:tcW w:type="dxa" w:w="3213"/>
          </w:tcPr>
          <w:p>
            <w:r>
              <w:rPr>
                <w:rFonts w:ascii="Malgun Gothic" w:hAnsi="Malgun Gothic" w:cs="Malgun Gothic" w:eastAsia="Malgun Gothic"/>
                <w:b w:val="0"/>
                <w:i w:val="0"/>
                <w:sz w:val="19"/>
              </w:rPr>
              <w:t>라 빅띰</w:t>
            </w:r>
          </w:p>
        </w:tc>
        <w:tc>
          <w:tcPr>
            <w:tcW w:type="dxa" w:w="3213"/>
          </w:tcPr>
          <w:p>
            <w:r>
              <w:rPr>
                <w:rFonts w:ascii="Malgun Gothic" w:hAnsi="Malgun Gothic" w:cs="Malgun Gothic" w:eastAsia="Malgun Gothic"/>
                <w:b w:val="0"/>
                <w:i w:val="0"/>
                <w:sz w:val="19"/>
              </w:rPr>
              <w:t>피해자 (A2)</w:t>
            </w:r>
          </w:p>
        </w:tc>
      </w:tr>
      <w:tr>
        <w:tc>
          <w:tcPr>
            <w:tcW w:type="dxa" w:w="3213"/>
          </w:tcPr>
          <w:p>
            <w:r>
              <w:rPr>
                <w:rFonts w:ascii="Calibri" w:hAnsi="Calibri" w:cs="Calibri" w:eastAsia="Malgun Gothic"/>
                <w:b w:val="0"/>
                <w:i w:val="0"/>
                <w:sz w:val="19"/>
              </w:rPr>
              <w:t>enregistrer → enregistré</w:t>
            </w:r>
          </w:p>
        </w:tc>
        <w:tc>
          <w:tcPr>
            <w:tcW w:type="dxa" w:w="3213"/>
          </w:tcPr>
          <w:p>
            <w:r>
              <w:rPr>
                <w:rFonts w:ascii="Malgun Gothic" w:hAnsi="Malgun Gothic" w:cs="Malgun Gothic" w:eastAsia="Malgun Gothic"/>
                <w:b w:val="0"/>
                <w:i w:val="0"/>
                <w:sz w:val="19"/>
              </w:rPr>
              <w:t>앙르지스트레 → 앙르지스트레</w:t>
            </w:r>
          </w:p>
        </w:tc>
        <w:tc>
          <w:tcPr>
            <w:tcW w:type="dxa" w:w="3213"/>
          </w:tcPr>
          <w:p>
            <w:r>
              <w:rPr>
                <w:rFonts w:ascii="Malgun Gothic" w:hAnsi="Malgun Gothic" w:cs="Malgun Gothic" w:eastAsia="Malgun Gothic"/>
                <w:b w:val="0"/>
                <w:i w:val="0"/>
                <w:sz w:val="19"/>
              </w:rPr>
              <w:t>녹음하다, 기록하다 (A2)</w:t>
            </w:r>
          </w:p>
        </w:tc>
      </w:tr>
      <w:tr>
        <w:tc>
          <w:tcPr>
            <w:tcW w:type="dxa" w:w="3213"/>
          </w:tcPr>
          <w:p>
            <w:r>
              <w:rPr>
                <w:rFonts w:ascii="Calibri" w:hAnsi="Calibri" w:cs="Calibri" w:eastAsia="Malgun Gothic"/>
                <w:b w:val="0"/>
                <w:i w:val="0"/>
                <w:sz w:val="19"/>
              </w:rPr>
              <w:t>le contradictoire</w:t>
            </w:r>
          </w:p>
        </w:tc>
        <w:tc>
          <w:tcPr>
            <w:tcW w:type="dxa" w:w="3213"/>
          </w:tcPr>
          <w:p>
            <w:r>
              <w:rPr>
                <w:rFonts w:ascii="Malgun Gothic" w:hAnsi="Malgun Gothic" w:cs="Malgun Gothic" w:eastAsia="Malgun Gothic"/>
                <w:b w:val="0"/>
                <w:i w:val="0"/>
                <w:sz w:val="19"/>
              </w:rPr>
              <w:t>르 꽁트라딕뚜아르</w:t>
            </w:r>
          </w:p>
        </w:tc>
        <w:tc>
          <w:tcPr>
            <w:tcW w:type="dxa" w:w="3213"/>
          </w:tcPr>
          <w:p>
            <w:r>
              <w:rPr>
                <w:rFonts w:ascii="Malgun Gothic" w:hAnsi="Malgun Gothic" w:cs="Malgun Gothic" w:eastAsia="Malgun Gothic"/>
                <w:b w:val="0"/>
                <w:i w:val="0"/>
                <w:sz w:val="19"/>
              </w:rPr>
              <w:t>반론권 보장 원칙, 양측 진술 원칙 (C1)</w:t>
            </w:r>
          </w:p>
        </w:tc>
      </w:tr>
      <w:tr>
        <w:tc>
          <w:tcPr>
            <w:tcW w:type="dxa" w:w="3213"/>
          </w:tcPr>
          <w:p>
            <w:r>
              <w:rPr>
                <w:rFonts w:ascii="Calibri" w:hAnsi="Calibri" w:cs="Calibri" w:eastAsia="Malgun Gothic"/>
                <w:b w:val="0"/>
                <w:i w:val="0"/>
                <w:sz w:val="19"/>
              </w:rPr>
              <w:t>la bonne foi</w:t>
            </w:r>
          </w:p>
        </w:tc>
        <w:tc>
          <w:tcPr>
            <w:tcW w:type="dxa" w:w="3213"/>
          </w:tcPr>
          <w:p>
            <w:r>
              <w:rPr>
                <w:rFonts w:ascii="Malgun Gothic" w:hAnsi="Malgun Gothic" w:cs="Malgun Gothic" w:eastAsia="Malgun Gothic"/>
                <w:b w:val="0"/>
                <w:i w:val="0"/>
                <w:sz w:val="19"/>
              </w:rPr>
              <w:t>라 본 푸아</w:t>
            </w:r>
          </w:p>
        </w:tc>
        <w:tc>
          <w:tcPr>
            <w:tcW w:type="dxa" w:w="3213"/>
          </w:tcPr>
          <w:p>
            <w:r>
              <w:rPr>
                <w:rFonts w:ascii="Malgun Gothic" w:hAnsi="Malgun Gothic" w:cs="Malgun Gothic" w:eastAsia="Malgun Gothic"/>
                <w:b w:val="0"/>
                <w:i w:val="0"/>
                <w:sz w:val="19"/>
              </w:rPr>
              <w:t>선의 (C1)</w:t>
            </w:r>
          </w:p>
        </w:tc>
      </w:tr>
      <w:tr>
        <w:tc>
          <w:tcPr>
            <w:tcW w:type="dxa" w:w="3213"/>
          </w:tcPr>
          <w:p>
            <w:r>
              <w:rPr>
                <w:rFonts w:ascii="Calibri" w:hAnsi="Calibri" w:cs="Calibri" w:eastAsia="Malgun Gothic"/>
                <w:b w:val="0"/>
                <w:i w:val="0"/>
                <w:sz w:val="19"/>
              </w:rPr>
              <w:t>le caviste</w:t>
            </w:r>
          </w:p>
        </w:tc>
        <w:tc>
          <w:tcPr>
            <w:tcW w:type="dxa" w:w="3213"/>
          </w:tcPr>
          <w:p>
            <w:r>
              <w:rPr>
                <w:rFonts w:ascii="Malgun Gothic" w:hAnsi="Malgun Gothic" w:cs="Malgun Gothic" w:eastAsia="Malgun Gothic"/>
                <w:b w:val="0"/>
                <w:i w:val="0"/>
                <w:sz w:val="19"/>
              </w:rPr>
              <w:t>르 까비스뜨</w:t>
            </w:r>
          </w:p>
        </w:tc>
        <w:tc>
          <w:tcPr>
            <w:tcW w:type="dxa" w:w="3213"/>
          </w:tcPr>
          <w:p>
            <w:r>
              <w:rPr>
                <w:rFonts w:ascii="Malgun Gothic" w:hAnsi="Malgun Gothic" w:cs="Malgun Gothic" w:eastAsia="Malgun Gothic"/>
                <w:b w:val="0"/>
                <w:i w:val="0"/>
                <w:sz w:val="19"/>
              </w:rPr>
              <w:t>와인 가게 주인 (B1)</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Ça ne colle pas (B2, 구어):</w:t>
      </w:r>
      <w:r>
        <w:rPr>
          <w:rFonts w:ascii="Malgun Gothic" w:hAnsi="Malgun Gothic" w:cs="Malgun Gothic" w:eastAsia="Malgun Gothic"/>
          <w:b w:val="0"/>
          <w:i w:val="0"/>
          <w:sz w:val="21"/>
        </w:rPr>
        <w:t xml:space="preserve"> "앞뒤가 안 맞아, 말이 안 돼". coller는 원래 "붙다"라는 뜻으로, 이야기가 서로 잘 붙지 않는다는 이미지입니다. 반대는 Ça colle.(맞아떨어진다) 비슷한 말: Ça ne tient pas debout.(말도 안 된다)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D'où ça vient ? (A2):</w:t>
      </w:r>
      <w:r>
        <w:rPr>
          <w:rFonts w:ascii="Malgun Gothic" w:hAnsi="Malgun Gothic" w:cs="Malgun Gothic" w:eastAsia="Malgun Gothic"/>
          <w:b w:val="0"/>
          <w:i w:val="0"/>
          <w:sz w:val="21"/>
        </w:rPr>
        <w:t xml:space="preserve"> "이게 어디서 왔어?" venir de(~에서 오다)의 의문문. d'où = de + où. 기자가 정보를 받으면 가장 먼저 묻는 질문입니다. (D'où venez-vous ? 어디서 오셨어요?)</w:t>
      </w:r>
    </w:p>
    <w:p>
      <w:r>
        <w:rPr>
          <w:rFonts w:ascii="Calibri" w:hAnsi="Calibri" w:cs="Calibri" w:eastAsia="Malgun Gothic"/>
          <w:b w:val="0"/>
          <w:i w:val="0"/>
          <w:sz w:val="21"/>
        </w:rPr>
        <w:t xml:space="preserve">3. </w:t>
      </w:r>
      <w:r>
        <w:rPr>
          <w:rFonts w:ascii="Malgun Gothic" w:hAnsi="Malgun Gothic" w:cs="Malgun Gothic" w:eastAsia="Malgun Gothic"/>
          <w:b/>
          <w:i w:val="0"/>
          <w:sz w:val="21"/>
        </w:rPr>
        <w:t>J'ai été berné (C1):</w:t>
      </w:r>
      <w:r>
        <w:rPr>
          <w:rFonts w:ascii="Malgun Gothic" w:hAnsi="Malgun Gothic" w:cs="Malgun Gothic" w:eastAsia="Malgun Gothic"/>
          <w:b w:val="0"/>
          <w:i w:val="0"/>
          <w:sz w:val="21"/>
        </w:rPr>
        <w:t xml:space="preserve"> "나는 속았다". être + 과거분사 = 수동태. berner는 문어적이고 품위 있는 말로, 구어에서는 Je me suis fait avoir.(당했다)라고 합니다. 포럼 글과 찬 씨의 말을 비교해 보세요.</w:t>
      </w:r>
    </w:p>
    <w:p>
      <w:r>
        <w:rPr>
          <w:rFonts w:ascii="Calibri" w:hAnsi="Calibri" w:cs="Calibri" w:eastAsia="Malgun Gothic"/>
          <w:b w:val="0"/>
          <w:i w:val="0"/>
          <w:sz w:val="21"/>
        </w:rPr>
        <w:t xml:space="preserve">4. </w:t>
      </w:r>
      <w:r>
        <w:rPr>
          <w:rFonts w:ascii="Malgun Gothic" w:hAnsi="Malgun Gothic" w:cs="Malgun Gothic" w:eastAsia="Malgun Gothic"/>
          <w:b/>
          <w:i w:val="0"/>
          <w:sz w:val="21"/>
        </w:rPr>
        <w:t>se faire + 동사원형 (B2):</w:t>
      </w:r>
      <w:r>
        <w:rPr>
          <w:rFonts w:ascii="Malgun Gothic" w:hAnsi="Malgun Gothic" w:cs="Malgun Gothic" w:eastAsia="Malgun Gothic"/>
          <w:b w:val="0"/>
          <w:i w:val="0"/>
          <w:sz w:val="21"/>
        </w:rPr>
        <w:t xml:space="preserve"> "(남에게) ~당하다, ~시키다". Je me suis fait avoir.(당했다) · faire analyser le vin(와인을 분석시키다) · Il a fait analyser deux bouteilles.(두 병을 분석시켰다)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Rien ne prouve que + 접속법 (B2):</w:t>
      </w:r>
      <w:r>
        <w:rPr>
          <w:rFonts w:ascii="Malgun Gothic" w:hAnsi="Malgun Gothic" w:cs="Malgun Gothic" w:eastAsia="Malgun Gothic"/>
          <w:b w:val="0"/>
          <w:i w:val="0"/>
          <w:sz w:val="21"/>
        </w:rPr>
        <w:t xml:space="preserve"> 의심·부정이 들어간 표현 뒤에는 접속법을 씁니다. Rien ne prouve que le château soit coupable. 비교: Il est prouvé que le château est coupable.(입증되었다 → 직설법) 비슷한 말: Je doute que… / Il n'est pas certain que…</w:t>
      </w:r>
    </w:p>
    <w:p>
      <w:r>
        <w:rPr>
          <w:rFonts w:ascii="Calibri" w:hAnsi="Calibri" w:cs="Calibri" w:eastAsia="Malgun Gothic"/>
          <w:b w:val="0"/>
          <w:i w:val="0"/>
          <w:sz w:val="21"/>
        </w:rPr>
        <w:t xml:space="preserve">6. </w:t>
      </w:r>
      <w:r>
        <w:rPr>
          <w:rFonts w:ascii="Malgun Gothic" w:hAnsi="Malgun Gothic" w:cs="Malgun Gothic" w:eastAsia="Malgun Gothic"/>
          <w:b/>
          <w:i w:val="0"/>
          <w:sz w:val="21"/>
        </w:rPr>
        <w:t>soit… soit… (B1):</w:t>
      </w:r>
      <w:r>
        <w:rPr>
          <w:rFonts w:ascii="Malgun Gothic" w:hAnsi="Malgun Gothic" w:cs="Malgun Gothic" w:eastAsia="Malgun Gothic"/>
          <w:b w:val="0"/>
          <w:i w:val="0"/>
          <w:sz w:val="21"/>
        </w:rPr>
        <w:t xml:space="preserve"> "~이거나 ~이거나". Soit le certificat est faux, soit c'est le château qui a vendu du faux vin. (둘 중 하나)</w:t>
      </w:r>
    </w:p>
    <w:p>
      <w:r>
        <w:rPr>
          <w:rFonts w:ascii="Calibri" w:hAnsi="Calibri" w:cs="Calibri" w:eastAsia="Malgun Gothic"/>
          <w:b w:val="0"/>
          <w:i w:val="0"/>
          <w:sz w:val="21"/>
        </w:rPr>
        <w:t xml:space="preserve">7. </w:t>
      </w:r>
      <w:r>
        <w:rPr>
          <w:rFonts w:ascii="Malgun Gothic" w:hAnsi="Malgun Gothic" w:cs="Malgun Gothic" w:eastAsia="Malgun Gothic"/>
          <w:b/>
          <w:i w:val="0"/>
          <w:sz w:val="21"/>
        </w:rPr>
        <w:t>강조 구문 c'est… qui (B2):</w:t>
      </w:r>
      <w:r>
        <w:rPr>
          <w:rFonts w:ascii="Malgun Gothic" w:hAnsi="Malgun Gothic" w:cs="Malgun Gothic" w:eastAsia="Malgun Gothic"/>
          <w:b w:val="0"/>
          <w:i w:val="0"/>
          <w:sz w:val="21"/>
        </w:rPr>
        <w:t xml:space="preserve"> 강조하고 싶은 말을 c'est와 qui 사이에 넣습니다. C'est le château lui-même qui a vendu du faux vin.(가짜 와인을 판 건 바로 샤토 자신이다) · C'est cela qui me blesse le plus.(가장 아픈 건 그것이다)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조건법 과거: "~했을 것이다" (B2):</w:t>
      </w:r>
      <w:r>
        <w:rPr>
          <w:rFonts w:ascii="Malgun Gothic" w:hAnsi="Malgun Gothic" w:cs="Malgun Gothic" w:eastAsia="Malgun Gothic"/>
          <w:b w:val="0"/>
          <w:i w:val="0"/>
          <w:sz w:val="21"/>
        </w:rPr>
        <w:t xml:space="preserve"> 일어나지 않은 과거를 가정합니다. Un faussaire aurait fait la même chose.(위조범이었어도 똑같이 했을 것이다) · Il aurait dû étudier tout ça.(그걸 다 연구했어야 했을 것이다)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ne… que + 접속법 과거 (C1):</w:t>
      </w:r>
      <w:r>
        <w:rPr>
          <w:rFonts w:ascii="Malgun Gothic" w:hAnsi="Malgun Gothic" w:cs="Malgun Gothic" w:eastAsia="Malgun Gothic"/>
          <w:b w:val="0"/>
          <w:i w:val="0"/>
          <w:sz w:val="21"/>
        </w:rPr>
        <w:t xml:space="preserve"> Je ne suis sans doute que la seule victime qui s'en soit aperçue. 최상급·유일함(la seule) 뒤의 관계절에는 접속법을 쓰는 경우가 많습니다. s'apercevoir de = 알아차리다, en = 그것(사기)을.</w:t>
      </w:r>
    </w:p>
    <w:p>
      <w:r>
        <w:rPr>
          <w:rFonts w:ascii="Calibri" w:hAnsi="Calibri" w:cs="Calibri" w:eastAsia="Malgun Gothic"/>
          <w:b w:val="0"/>
          <w:i w:val="0"/>
          <w:sz w:val="21"/>
        </w:rPr>
        <w:t xml:space="preserve">10. </w:t>
      </w:r>
      <w:r>
        <w:rPr>
          <w:rFonts w:ascii="Malgun Gothic" w:hAnsi="Malgun Gothic" w:cs="Malgun Gothic" w:eastAsia="Malgun Gothic"/>
          <w:b/>
          <w:i w:val="0"/>
          <w:sz w:val="21"/>
        </w:rPr>
        <w:t>à moins que + (ne) + 접속법 (C1):</w:t>
      </w:r>
      <w:r>
        <w:rPr>
          <w:rFonts w:ascii="Malgun Gothic" w:hAnsi="Malgun Gothic" w:cs="Malgun Gothic" w:eastAsia="Malgun Gothic"/>
          <w:b w:val="0"/>
          <w:i w:val="0"/>
          <w:sz w:val="21"/>
        </w:rPr>
        <w:t xml:space="preserve"> "~하지 않는 한, ~라면 모를까". À moins que d'autres victimes ne se manifestent.(다른 피해자들이 나타난다면 모를까) 이 ne는 부정이 아니라 문어적 장식(허사 ne)입니다.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의문대명사 lequel / laquelle / lesquels (B1):</w:t>
      </w:r>
      <w:r>
        <w:rPr>
          <w:rFonts w:ascii="Malgun Gothic" w:hAnsi="Malgun Gothic" w:cs="Malgun Gothic" w:eastAsia="Malgun Gothic"/>
          <w:b w:val="0"/>
          <w:i w:val="0"/>
          <w:sz w:val="21"/>
        </w:rPr>
        <w:t xml:space="preserve"> "어느 것?" 앞에 나온 명사의 성·수에 맞춥니다. une ligne → Laquelle ? / deux points → Lesquels ?</w:t>
      </w:r>
    </w:p>
    <w:p>
      <w:r>
        <w:rPr>
          <w:rFonts w:ascii="Calibri" w:hAnsi="Calibri" w:cs="Calibri" w:eastAsia="Malgun Gothic"/>
          <w:b w:val="0"/>
          <w:i w:val="0"/>
          <w:sz w:val="21"/>
        </w:rPr>
        <w:t xml:space="preserve">12. </w:t>
      </w:r>
      <w:r>
        <w:rPr>
          <w:rFonts w:ascii="Malgun Gothic" w:hAnsi="Malgun Gothic" w:cs="Malgun Gothic" w:eastAsia="Malgun Gothic"/>
          <w:b/>
          <w:i w:val="0"/>
          <w:sz w:val="21"/>
        </w:rPr>
        <w:t>공손한 요청: Puis-je… ? / Je vous prie de… (C1):</w:t>
      </w:r>
      <w:r>
        <w:rPr>
          <w:rFonts w:ascii="Malgun Gothic" w:hAnsi="Malgun Gothic" w:cs="Malgun Gothic" w:eastAsia="Malgun Gothic"/>
          <w:b w:val="0"/>
          <w:i w:val="0"/>
          <w:sz w:val="21"/>
        </w:rPr>
        <w:t xml:space="preserve"> Puis-je vous demander… ?(여쭤봐도 될까요?)는 pouvoir의 도치 의문문 Je peux → Puis-je. Je vous prie d'excuser…(~을 양해해 주시기 바랍니다)는 편지·공식 화법에서 자주 씁니다.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quant à (B2):</w:t>
      </w:r>
      <w:r>
        <w:rPr>
          <w:rFonts w:ascii="Malgun Gothic" w:hAnsi="Malgun Gothic" w:cs="Malgun Gothic" w:eastAsia="Malgun Gothic"/>
          <w:b w:val="0"/>
          <w:i w:val="0"/>
          <w:sz w:val="21"/>
        </w:rPr>
        <w:t xml:space="preserve"> "~에 관해서는, ~로 말하자면". Quant au château… rien.(샤토로 말하자면… 아무것도 없었다) 앞의 내용과 대조할 때 씁니다.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Je vais prendre… / Pareil pour moi (A2):</w:t>
      </w:r>
      <w:r>
        <w:rPr>
          <w:rFonts w:ascii="Malgun Gothic" w:hAnsi="Malgun Gothic" w:cs="Malgun Gothic" w:eastAsia="Malgun Gothic"/>
          <w:b w:val="0"/>
          <w:i w:val="0"/>
          <w:sz w:val="21"/>
        </w:rPr>
        <w:t xml:space="preserve"> 식당 주문 표현. Je vais prendre le plat du jour.(오늘의 요리로 할게요) · Pareil pour moi.(저도 같은 걸로요) · Qu'est-ce que vous avez comme… ?(~로는 뭐가 있어요?) 가격은 Huit euros la bouteille.(한 병에 8유로)처럼 정관사로 단위를 나타냅니다.</w:t>
      </w:r>
    </w:p>
    <w:p>
      <w:r>
        <w:rPr>
          <w:rFonts w:ascii="Calibri" w:hAnsi="Calibri" w:cs="Calibri" w:eastAsia="Malgun Gothic"/>
          <w:b w:val="0"/>
          <w:i w:val="0"/>
          <w:sz w:val="21"/>
        </w:rPr>
        <w:t xml:space="preserve">15. </w:t>
      </w:r>
      <w:r>
        <w:rPr>
          <w:rFonts w:ascii="Malgun Gothic" w:hAnsi="Malgun Gothic" w:cs="Malgun Gothic" w:eastAsia="Malgun Gothic"/>
          <w:b/>
          <w:i w:val="0"/>
          <w:sz w:val="21"/>
        </w:rPr>
        <w:t>faire le point (B1):</w:t>
      </w:r>
      <w:r>
        <w:rPr>
          <w:rFonts w:ascii="Malgun Gothic" w:hAnsi="Malgun Gothic" w:cs="Malgun Gothic" w:eastAsia="Malgun Gothic"/>
          <w:b w:val="0"/>
          <w:i w:val="0"/>
          <w:sz w:val="21"/>
        </w:rPr>
        <w:t xml:space="preserve"> "상황을 정리하다, 중간 점검을 하다". Faisons le point.(정리해 보자) 회의나 취재 중간에 자주 쓰는 표현입니다.</w:t>
      </w:r>
    </w:p>
    <w:p>
      <w:r>
        <w:br w:type="page"/>
      </w:r>
    </w:p>
    <w:p>
      <w:pPr>
        <w:pStyle w:val="Heading1"/>
      </w:pPr>
      <w:r>
        <w:rPr>
          <w:rFonts w:ascii="Malgun Gothic" w:hAnsi="Malgun Gothic" w:cs="Malgun Gothic" w:eastAsia="Malgun Gothic"/>
          <w:b w:val="0"/>
          <w:i/>
          <w:sz w:val="36"/>
        </w:rPr>
        <w:t>1부 3화. Bordeaux (보르도)</w:t>
      </w:r>
    </w:p>
    <w:p>
      <w:r>
        <w:rPr>
          <w:rFonts w:ascii="Malgun Gothic" w:hAnsi="Malgun Gothic" w:cs="Malgun Gothic" w:eastAsia="Malgun Gothic"/>
          <w:b/>
          <w:i w:val="0"/>
          <w:sz w:val="21"/>
        </w:rPr>
        <w:t>수준: A2~C1 혼합 (중심 A2)</w:t>
      </w:r>
      <w:r>
        <w:rPr>
          <w:rFonts w:ascii="Malgun Gothic" w:hAnsi="Malgun Gothic" w:cs="Malgun Gothic" w:eastAsia="Malgun Gothic"/>
          <w:b w:val="0"/>
          <w:i w:val="0"/>
          <w:sz w:val="21"/>
        </w:rPr>
        <w:t xml:space="preserve"> · 장소: 파리→보르도 TGV·생테밀리옹 포도밭·보르도 샤르트롱 지구 비스트로 · 시간: 9월 둘째 주 목요일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les vendanges · un cépage · Vous travaillez ici depuis quand ? · C'est off ?</w:t>
      </w:r>
    </w:p>
    <w:p>
      <w:r>
        <w:rPr>
          <w:rFonts w:ascii="Calibri" w:hAnsi="Calibri" w:cs="Calibri" w:eastAsia="Malgun Gothic"/>
          <w:b/>
          <w:i w:val="0"/>
          <w:sz w:val="21"/>
        </w:rPr>
        <w:t>Léa:</w:t>
      </w:r>
      <w:r>
        <w:rPr>
          <w:rFonts w:ascii="Calibri" w:hAnsi="Calibri" w:cs="Calibri" w:eastAsia="Malgun Gothic"/>
          <w:b w:val="0"/>
          <w:i w:val="0"/>
          <w:sz w:val="21"/>
        </w:rPr>
        <w:t xml:space="preserve"> (gare Montparnasse) C'est notre train ? Voiture douze ?</w:t>
      </w:r>
    </w:p>
    <w:p>
      <w:pPr>
        <w:ind w:left="510"/>
      </w:pPr>
      <w:r>
        <w:rPr>
          <w:rFonts w:ascii="Malgun Gothic" w:hAnsi="Malgun Gothic" w:cs="Malgun Gothic" w:eastAsia="Malgun Gothic"/>
          <w:b w:val="0"/>
          <w:i/>
          <w:color w:val="555555"/>
          <w:sz w:val="20"/>
        </w:rPr>
        <w:t>(몽파르나스역) 저게 우리 기차야? 12호차?</w:t>
      </w:r>
    </w:p>
    <w:p>
      <w:r>
        <w:rPr>
          <w:rFonts w:ascii="Calibri" w:hAnsi="Calibri" w:cs="Calibri" w:eastAsia="Malgun Gothic"/>
          <w:b/>
          <w:i w:val="0"/>
          <w:sz w:val="21"/>
        </w:rPr>
        <w:t>Julien:</w:t>
      </w:r>
      <w:r>
        <w:rPr>
          <w:rFonts w:ascii="Calibri" w:hAnsi="Calibri" w:cs="Calibri" w:eastAsia="Malgun Gothic"/>
          <w:b w:val="0"/>
          <w:i w:val="0"/>
          <w:sz w:val="21"/>
        </w:rPr>
        <w:t xml:space="preserve"> Oui. Places quarante-trois et quarante-quatre. Tu préfères la fenêtre ?</w:t>
      </w:r>
    </w:p>
    <w:p>
      <w:pPr>
        <w:ind w:left="510"/>
      </w:pPr>
      <w:r>
        <w:rPr>
          <w:rFonts w:ascii="Malgun Gothic" w:hAnsi="Malgun Gothic" w:cs="Malgun Gothic" w:eastAsia="Malgun Gothic"/>
          <w:b w:val="0"/>
          <w:i/>
          <w:color w:val="555555"/>
          <w:sz w:val="20"/>
        </w:rPr>
        <w:t>응. 43번이랑 44번 자리. 창가가 좋아?</w:t>
      </w:r>
    </w:p>
    <w:p>
      <w:r>
        <w:rPr>
          <w:rFonts w:ascii="Calibri" w:hAnsi="Calibri" w:cs="Calibri" w:eastAsia="Malgun Gothic"/>
          <w:b/>
          <w:i w:val="0"/>
          <w:sz w:val="21"/>
        </w:rPr>
        <w:t>Léa:</w:t>
      </w:r>
      <w:r>
        <w:rPr>
          <w:rFonts w:ascii="Calibri" w:hAnsi="Calibri" w:cs="Calibri" w:eastAsia="Malgun Gothic"/>
          <w:b w:val="0"/>
          <w:i w:val="0"/>
          <w:sz w:val="21"/>
        </w:rPr>
        <w:t xml:space="preserve"> Oui, merci ! Je veux voir les vignes.</w:t>
      </w:r>
    </w:p>
    <w:p>
      <w:pPr>
        <w:ind w:left="510"/>
      </w:pPr>
      <w:r>
        <w:rPr>
          <w:rFonts w:ascii="Malgun Gothic" w:hAnsi="Malgun Gothic" w:cs="Malgun Gothic" w:eastAsia="Malgun Gothic"/>
          <w:b w:val="0"/>
          <w:i/>
          <w:color w:val="555555"/>
          <w:sz w:val="20"/>
        </w:rPr>
        <w:t>응, 고마워! 포도밭 보고 싶어.</w:t>
      </w:r>
    </w:p>
    <w:p>
      <w:r>
        <w:rPr>
          <w:rFonts w:ascii="Calibri" w:hAnsi="Calibri" w:cs="Calibri" w:eastAsia="Malgun Gothic"/>
          <w:b/>
          <w:i w:val="0"/>
          <w:sz w:val="21"/>
        </w:rPr>
        <w:t>Julien:</w:t>
      </w:r>
      <w:r>
        <w:rPr>
          <w:rFonts w:ascii="Calibri" w:hAnsi="Calibri" w:cs="Calibri" w:eastAsia="Malgun Gothic"/>
          <w:b w:val="0"/>
          <w:i w:val="0"/>
          <w:sz w:val="21"/>
        </w:rPr>
        <w:t xml:space="preserve"> Tu vas voir surtout des champs et des vaches pendant deux heures. Les vignes, c'est à la fin.</w:t>
      </w:r>
    </w:p>
    <w:p>
      <w:pPr>
        <w:ind w:left="510"/>
      </w:pPr>
      <w:r>
        <w:rPr>
          <w:rFonts w:ascii="Malgun Gothic" w:hAnsi="Malgun Gothic" w:cs="Malgun Gothic" w:eastAsia="Malgun Gothic"/>
          <w:b w:val="0"/>
          <w:i/>
          <w:color w:val="555555"/>
          <w:sz w:val="20"/>
        </w:rPr>
        <w:t>두 시간 동안은 주로 밭이랑 소만 보게 될 거야. 포도밭은 마지막에 나와.</w:t>
      </w:r>
    </w:p>
    <w:p>
      <w:r>
        <w:rPr>
          <w:rFonts w:ascii="Calibri" w:hAnsi="Calibri" w:cs="Calibri" w:eastAsia="Malgun Gothic"/>
          <w:b/>
          <w:i w:val="0"/>
          <w:sz w:val="21"/>
        </w:rPr>
        <w:t>Léa:</w:t>
      </w:r>
      <w:r>
        <w:rPr>
          <w:rFonts w:ascii="Calibri" w:hAnsi="Calibri" w:cs="Calibri" w:eastAsia="Malgun Gothic"/>
          <w:b w:val="0"/>
          <w:i w:val="0"/>
          <w:sz w:val="21"/>
        </w:rPr>
        <w:t xml:space="preserve"> Tu connais bien Bordeaux ?</w:t>
      </w:r>
    </w:p>
    <w:p>
      <w:pPr>
        <w:ind w:left="510"/>
      </w:pPr>
      <w:r>
        <w:rPr>
          <w:rFonts w:ascii="Malgun Gothic" w:hAnsi="Malgun Gothic" w:cs="Malgun Gothic" w:eastAsia="Malgun Gothic"/>
          <w:b w:val="0"/>
          <w:i/>
          <w:color w:val="555555"/>
          <w:sz w:val="20"/>
        </w:rPr>
        <w:t>보르도 잘 알아?</w:t>
      </w:r>
    </w:p>
    <w:p>
      <w:r>
        <w:rPr>
          <w:rFonts w:ascii="Calibri" w:hAnsi="Calibri" w:cs="Calibri" w:eastAsia="Malgun Gothic"/>
          <w:b/>
          <w:i w:val="0"/>
          <w:sz w:val="21"/>
        </w:rPr>
        <w:t>Julien:</w:t>
      </w:r>
      <w:r>
        <w:rPr>
          <w:rFonts w:ascii="Calibri" w:hAnsi="Calibri" w:cs="Calibri" w:eastAsia="Malgun Gothic"/>
          <w:b w:val="0"/>
          <w:i w:val="0"/>
          <w:sz w:val="21"/>
        </w:rPr>
        <w:t xml:space="preserve"> Un peu. J'y ai fait un reportage il y a cinq ans. Sur les vendanges et les saisonniers.</w:t>
      </w:r>
    </w:p>
    <w:p>
      <w:pPr>
        <w:ind w:left="510"/>
      </w:pPr>
      <w:r>
        <w:rPr>
          <w:rFonts w:ascii="Malgun Gothic" w:hAnsi="Malgun Gothic" w:cs="Malgun Gothic" w:eastAsia="Malgun Gothic"/>
          <w:b w:val="0"/>
          <w:i/>
          <w:color w:val="555555"/>
          <w:sz w:val="20"/>
        </w:rPr>
        <w:t>조금. 5년 전에 거기서 취재했어. 포도 수확이랑 계절 노동자에 대해서.</w:t>
      </w:r>
    </w:p>
    <w:p>
      <w:r>
        <w:rPr>
          <w:rFonts w:ascii="Calibri" w:hAnsi="Calibri" w:cs="Calibri" w:eastAsia="Malgun Gothic"/>
          <w:b/>
          <w:i w:val="0"/>
          <w:sz w:val="21"/>
        </w:rPr>
        <w:t>Léa:</w:t>
      </w:r>
      <w:r>
        <w:rPr>
          <w:rFonts w:ascii="Calibri" w:hAnsi="Calibri" w:cs="Calibri" w:eastAsia="Malgun Gothic"/>
          <w:b w:val="0"/>
          <w:i w:val="0"/>
          <w:sz w:val="21"/>
        </w:rPr>
        <w:t xml:space="preserve"> Les saisonniers ? Ce sont les gens qui travaillent pendant une saison ?</w:t>
      </w:r>
    </w:p>
    <w:p>
      <w:pPr>
        <w:ind w:left="510"/>
      </w:pPr>
      <w:r>
        <w:rPr>
          <w:rFonts w:ascii="Malgun Gothic" w:hAnsi="Malgun Gothic" w:cs="Malgun Gothic" w:eastAsia="Malgun Gothic"/>
          <w:b w:val="0"/>
          <w:i/>
          <w:color w:val="555555"/>
          <w:sz w:val="20"/>
        </w:rPr>
        <w:t>계절 노동자? 한 철 동안만 일하는 사람들?</w:t>
      </w:r>
    </w:p>
    <w:p>
      <w:r>
        <w:rPr>
          <w:rFonts w:ascii="Calibri" w:hAnsi="Calibri" w:cs="Calibri" w:eastAsia="Malgun Gothic"/>
          <w:b/>
          <w:i w:val="0"/>
          <w:sz w:val="21"/>
        </w:rPr>
        <w:t>Julien:</w:t>
      </w:r>
      <w:r>
        <w:rPr>
          <w:rFonts w:ascii="Calibri" w:hAnsi="Calibri" w:cs="Calibri" w:eastAsia="Malgun Gothic"/>
          <w:b w:val="0"/>
          <w:i w:val="0"/>
          <w:sz w:val="21"/>
        </w:rPr>
        <w:t xml:space="preserve"> Exactement. Pour les vendanges, les châteaux embauchent beaucoup de monde pendant deux ou trois semaines.</w:t>
      </w:r>
    </w:p>
    <w:p>
      <w:pPr>
        <w:ind w:left="510"/>
      </w:pPr>
      <w:r>
        <w:rPr>
          <w:rFonts w:ascii="Malgun Gothic" w:hAnsi="Malgun Gothic" w:cs="Malgun Gothic" w:eastAsia="Malgun Gothic"/>
          <w:b w:val="0"/>
          <w:i/>
          <w:color w:val="555555"/>
          <w:sz w:val="20"/>
        </w:rPr>
        <w:t>맞아. 포도 수확 때 샤토들은 2~3주 동안 사람을 많이 고용해.</w:t>
      </w:r>
    </w:p>
    <w:p>
      <w:r>
        <w:rPr>
          <w:rFonts w:ascii="Calibri" w:hAnsi="Calibri" w:cs="Calibri" w:eastAsia="Malgun Gothic"/>
          <w:b/>
          <w:i w:val="0"/>
          <w:sz w:val="21"/>
        </w:rPr>
        <w:t>Contrôleur:</w:t>
      </w:r>
      <w:r>
        <w:rPr>
          <w:rFonts w:ascii="Calibri" w:hAnsi="Calibri" w:cs="Calibri" w:eastAsia="Malgun Gothic"/>
          <w:b w:val="0"/>
          <w:i w:val="0"/>
          <w:sz w:val="21"/>
        </w:rPr>
        <w:t xml:space="preserve"> Bonjour, messieurs dames. Contrôle des billets, s'il vous plaît.</w:t>
      </w:r>
    </w:p>
    <w:p>
      <w:pPr>
        <w:ind w:left="510"/>
      </w:pPr>
      <w:r>
        <w:rPr>
          <w:rFonts w:ascii="Malgun Gothic" w:hAnsi="Malgun Gothic" w:cs="Malgun Gothic" w:eastAsia="Malgun Gothic"/>
          <w:b w:val="0"/>
          <w:i/>
          <w:color w:val="555555"/>
          <w:sz w:val="20"/>
        </w:rPr>
        <w:t>안녕하세요, 여러분. 승차권 검사하겠습니다.</w:t>
      </w:r>
    </w:p>
    <w:p>
      <w:r>
        <w:rPr>
          <w:rFonts w:ascii="Calibri" w:hAnsi="Calibri" w:cs="Calibri" w:eastAsia="Malgun Gothic"/>
          <w:b/>
          <w:i w:val="0"/>
          <w:sz w:val="21"/>
        </w:rPr>
        <w:t>Léa:</w:t>
      </w:r>
      <w:r>
        <w:rPr>
          <w:rFonts w:ascii="Calibri" w:hAnsi="Calibri" w:cs="Calibri" w:eastAsia="Malgun Gothic"/>
          <w:b w:val="0"/>
          <w:i w:val="0"/>
          <w:sz w:val="21"/>
        </w:rPr>
        <w:t xml:space="preserve"> Bonjour. Voilà, sur mon téléphone.</w:t>
      </w:r>
    </w:p>
    <w:p>
      <w:pPr>
        <w:ind w:left="510"/>
      </w:pPr>
      <w:r>
        <w:rPr>
          <w:rFonts w:ascii="Malgun Gothic" w:hAnsi="Malgun Gothic" w:cs="Malgun Gothic" w:eastAsia="Malgun Gothic"/>
          <w:b w:val="0"/>
          <w:i/>
          <w:color w:val="555555"/>
          <w:sz w:val="20"/>
        </w:rPr>
        <w:t>안녕하세요. 여기요, 휴대폰에 있어요.</w:t>
      </w:r>
    </w:p>
    <w:p>
      <w:r>
        <w:rPr>
          <w:rFonts w:ascii="Calibri" w:hAnsi="Calibri" w:cs="Calibri" w:eastAsia="Malgun Gothic"/>
          <w:b/>
          <w:i w:val="0"/>
          <w:sz w:val="21"/>
        </w:rPr>
        <w:t>Contrôleur:</w:t>
      </w:r>
      <w:r>
        <w:rPr>
          <w:rFonts w:ascii="Calibri" w:hAnsi="Calibri" w:cs="Calibri" w:eastAsia="Malgun Gothic"/>
          <w:b w:val="0"/>
          <w:i w:val="0"/>
          <w:sz w:val="21"/>
        </w:rPr>
        <w:t xml:space="preserve"> Merci. Et vous, monsieur ?</w:t>
      </w:r>
    </w:p>
    <w:p>
      <w:pPr>
        <w:ind w:left="510"/>
      </w:pPr>
      <w:r>
        <w:rPr>
          <w:rFonts w:ascii="Malgun Gothic" w:hAnsi="Malgun Gothic" w:cs="Malgun Gothic" w:eastAsia="Malgun Gothic"/>
          <w:b w:val="0"/>
          <w:i/>
          <w:color w:val="555555"/>
          <w:sz w:val="20"/>
        </w:rPr>
        <w:t>감사합니다. 손님은요?</w:t>
      </w:r>
    </w:p>
    <w:p>
      <w:r>
        <w:rPr>
          <w:rFonts w:ascii="Calibri" w:hAnsi="Calibri" w:cs="Calibri" w:eastAsia="Malgun Gothic"/>
          <w:b/>
          <w:i w:val="0"/>
          <w:sz w:val="21"/>
        </w:rPr>
        <w:t>Julien:</w:t>
      </w:r>
      <w:r>
        <w:rPr>
          <w:rFonts w:ascii="Calibri" w:hAnsi="Calibri" w:cs="Calibri" w:eastAsia="Malgun Gothic"/>
          <w:b w:val="0"/>
          <w:i w:val="0"/>
          <w:sz w:val="21"/>
        </w:rPr>
        <w:t xml:space="preserve"> Voilà. Deux billets, Paris-Bordeaux, aller-retour.</w:t>
      </w:r>
    </w:p>
    <w:p>
      <w:pPr>
        <w:ind w:left="510"/>
      </w:pPr>
      <w:r>
        <w:rPr>
          <w:rFonts w:ascii="Malgun Gothic" w:hAnsi="Malgun Gothic" w:cs="Malgun Gothic" w:eastAsia="Malgun Gothic"/>
          <w:b w:val="0"/>
          <w:i/>
          <w:color w:val="555555"/>
          <w:sz w:val="20"/>
        </w:rPr>
        <w:t>여기요. 파리-보르도 왕복 두 장이요.</w:t>
      </w:r>
    </w:p>
    <w:p>
      <w:r>
        <w:rPr>
          <w:rFonts w:ascii="Calibri" w:hAnsi="Calibri" w:cs="Calibri" w:eastAsia="Malgun Gothic"/>
          <w:b/>
          <w:i w:val="0"/>
          <w:sz w:val="21"/>
        </w:rPr>
        <w:t>Contrôleur:</w:t>
      </w:r>
      <w:r>
        <w:rPr>
          <w:rFonts w:ascii="Calibri" w:hAnsi="Calibri" w:cs="Calibri" w:eastAsia="Malgun Gothic"/>
          <w:b w:val="0"/>
          <w:i w:val="0"/>
          <w:sz w:val="21"/>
        </w:rPr>
        <w:t xml:space="preserve"> C'est parfait. Bon voyage !</w:t>
      </w:r>
    </w:p>
    <w:p>
      <w:pPr>
        <w:ind w:left="510"/>
      </w:pPr>
      <w:r>
        <w:rPr>
          <w:rFonts w:ascii="Malgun Gothic" w:hAnsi="Malgun Gothic" w:cs="Malgun Gothic" w:eastAsia="Malgun Gothic"/>
          <w:b w:val="0"/>
          <w:i/>
          <w:color w:val="555555"/>
          <w:sz w:val="20"/>
        </w:rPr>
        <w:t>됐습니다. 좋은 여행 되세요!</w:t>
      </w:r>
    </w:p>
    <w:p>
      <w:r>
        <w:rPr>
          <w:rFonts w:ascii="Calibri" w:hAnsi="Calibri" w:cs="Calibri" w:eastAsia="Malgun Gothic"/>
          <w:b/>
          <w:i w:val="0"/>
          <w:sz w:val="21"/>
        </w:rPr>
        <w:t>Léa:</w:t>
      </w:r>
      <w:r>
        <w:rPr>
          <w:rFonts w:ascii="Calibri" w:hAnsi="Calibri" w:cs="Calibri" w:eastAsia="Malgun Gothic"/>
          <w:b w:val="0"/>
          <w:i w:val="0"/>
          <w:sz w:val="21"/>
        </w:rPr>
        <w:t xml:space="preserve"> Julien, j'ai une question bête.</w:t>
      </w:r>
    </w:p>
    <w:p>
      <w:pPr>
        <w:ind w:left="510"/>
      </w:pPr>
      <w:r>
        <w:rPr>
          <w:rFonts w:ascii="Malgun Gothic" w:hAnsi="Malgun Gothic" w:cs="Malgun Gothic" w:eastAsia="Malgun Gothic"/>
          <w:b w:val="0"/>
          <w:i/>
          <w:color w:val="555555"/>
          <w:sz w:val="20"/>
        </w:rPr>
        <w:t>쥘리앵, 바보 같은 질문 있어.</w:t>
      </w:r>
    </w:p>
    <w:p>
      <w:r>
        <w:rPr>
          <w:rFonts w:ascii="Calibri" w:hAnsi="Calibri" w:cs="Calibri" w:eastAsia="Malgun Gothic"/>
          <w:b/>
          <w:i w:val="0"/>
          <w:sz w:val="21"/>
        </w:rPr>
        <w:t>Julien:</w:t>
      </w:r>
      <w:r>
        <w:rPr>
          <w:rFonts w:ascii="Calibri" w:hAnsi="Calibri" w:cs="Calibri" w:eastAsia="Malgun Gothic"/>
          <w:b w:val="0"/>
          <w:i w:val="0"/>
          <w:sz w:val="21"/>
        </w:rPr>
        <w:t xml:space="preserve"> Encore ? Vas-y.</w:t>
      </w:r>
    </w:p>
    <w:p>
      <w:pPr>
        <w:ind w:left="510"/>
      </w:pPr>
      <w:r>
        <w:rPr>
          <w:rFonts w:ascii="Malgun Gothic" w:hAnsi="Malgun Gothic" w:cs="Malgun Gothic" w:eastAsia="Malgun Gothic"/>
          <w:b w:val="0"/>
          <w:i/>
          <w:color w:val="555555"/>
          <w:sz w:val="20"/>
        </w:rPr>
        <w:t>또? 해 봐.</w:t>
      </w:r>
    </w:p>
    <w:p>
      <w:r>
        <w:rPr>
          <w:rFonts w:ascii="Calibri" w:hAnsi="Calibri" w:cs="Calibri" w:eastAsia="Malgun Gothic"/>
          <w:b/>
          <w:i w:val="0"/>
          <w:sz w:val="21"/>
        </w:rPr>
        <w:t>Léa:</w:t>
      </w:r>
      <w:r>
        <w:rPr>
          <w:rFonts w:ascii="Calibri" w:hAnsi="Calibri" w:cs="Calibri" w:eastAsia="Malgun Gothic"/>
          <w:b w:val="0"/>
          <w:i w:val="0"/>
          <w:sz w:val="21"/>
        </w:rPr>
        <w:t xml:space="preserve"> C'est quoi exactement, un cépage ? Je lis ce mot partout depuis hier.</w:t>
      </w:r>
    </w:p>
    <w:p>
      <w:pPr>
        <w:ind w:left="510"/>
      </w:pPr>
      <w:r>
        <w:rPr>
          <w:rFonts w:ascii="Malgun Gothic" w:hAnsi="Malgun Gothic" w:cs="Malgun Gothic" w:eastAsia="Malgun Gothic"/>
          <w:b w:val="0"/>
          <w:i/>
          <w:color w:val="555555"/>
          <w:sz w:val="20"/>
        </w:rPr>
        <w:t>cépage가 정확히 뭐야? 어제부터 이 단어가 사방에 보여.</w:t>
      </w:r>
    </w:p>
    <w:p>
      <w:r>
        <w:rPr>
          <w:rFonts w:ascii="Calibri" w:hAnsi="Calibri" w:cs="Calibri" w:eastAsia="Malgun Gothic"/>
          <w:b/>
          <w:i w:val="0"/>
          <w:sz w:val="21"/>
        </w:rPr>
        <w:t>Julien:</w:t>
      </w:r>
      <w:r>
        <w:rPr>
          <w:rFonts w:ascii="Calibri" w:hAnsi="Calibri" w:cs="Calibri" w:eastAsia="Malgun Gothic"/>
          <w:b w:val="0"/>
          <w:i w:val="0"/>
          <w:sz w:val="21"/>
        </w:rPr>
        <w:t xml:space="preserve"> Un cépage, c'est une variété de raisin. Le merlot, le cabernet, le chardonnay : ce sont des cépages.</w:t>
      </w:r>
    </w:p>
    <w:p>
      <w:pPr>
        <w:ind w:left="510"/>
      </w:pPr>
      <w:r>
        <w:rPr>
          <w:rFonts w:ascii="Malgun Gothic" w:hAnsi="Malgun Gothic" w:cs="Malgun Gothic" w:eastAsia="Malgun Gothic"/>
          <w:b w:val="0"/>
          <w:i/>
          <w:color w:val="555555"/>
          <w:sz w:val="20"/>
        </w:rPr>
        <w:t>cépage는 포도 품종이야. 메를로, 카베르네, 샤르도네 같은 게 다 포도 품종이지.</w:t>
      </w:r>
    </w:p>
    <w:p>
      <w:r>
        <w:rPr>
          <w:rFonts w:ascii="Calibri" w:hAnsi="Calibri" w:cs="Calibri" w:eastAsia="Malgun Gothic"/>
          <w:b/>
          <w:i w:val="0"/>
          <w:sz w:val="21"/>
        </w:rPr>
        <w:t>Léa:</w:t>
      </w:r>
      <w:r>
        <w:rPr>
          <w:rFonts w:ascii="Calibri" w:hAnsi="Calibri" w:cs="Calibri" w:eastAsia="Malgun Gothic"/>
          <w:b w:val="0"/>
          <w:i w:val="0"/>
          <w:sz w:val="21"/>
        </w:rPr>
        <w:t xml:space="preserve"> D'accord. Et à Saint-Émilion, c'est quel cépage ?</w:t>
      </w:r>
    </w:p>
    <w:p>
      <w:pPr>
        <w:ind w:left="510"/>
      </w:pPr>
      <w:r>
        <w:rPr>
          <w:rFonts w:ascii="Malgun Gothic" w:hAnsi="Malgun Gothic" w:cs="Malgun Gothic" w:eastAsia="Malgun Gothic"/>
          <w:b w:val="0"/>
          <w:i/>
          <w:color w:val="555555"/>
          <w:sz w:val="20"/>
        </w:rPr>
        <w:t>알겠어. 그럼 생테밀리옹은 무슨 품종이야?</w:t>
      </w:r>
    </w:p>
    <w:p>
      <w:r>
        <w:rPr>
          <w:rFonts w:ascii="Calibri" w:hAnsi="Calibri" w:cs="Calibri" w:eastAsia="Malgun Gothic"/>
          <w:b/>
          <w:i w:val="0"/>
          <w:sz w:val="21"/>
        </w:rPr>
        <w:t>Julien:</w:t>
      </w:r>
      <w:r>
        <w:rPr>
          <w:rFonts w:ascii="Calibri" w:hAnsi="Calibri" w:cs="Calibri" w:eastAsia="Malgun Gothic"/>
          <w:b w:val="0"/>
          <w:i w:val="0"/>
          <w:sz w:val="21"/>
        </w:rPr>
        <w:t xml:space="preserve"> Surtout du merlot. Saint-Émilion est sur la rive droite de la Dordogne. Sur la rive gauche, dans le Médoc, c'est plutôt le cabernet.</w:t>
      </w:r>
    </w:p>
    <w:p>
      <w:pPr>
        <w:ind w:left="510"/>
      </w:pPr>
      <w:r>
        <w:rPr>
          <w:rFonts w:ascii="Malgun Gothic" w:hAnsi="Malgun Gothic" w:cs="Malgun Gothic" w:eastAsia="Malgun Gothic"/>
          <w:b w:val="0"/>
          <w:i/>
          <w:color w:val="555555"/>
          <w:sz w:val="20"/>
        </w:rPr>
        <w:t>주로 메를로. 생테밀리옹은 도르도뉴강 오른쪽 기슭에 있어. 왼쪽 기슭인 메독 쪽은 카베르네가 더 많고.</w:t>
      </w:r>
    </w:p>
    <w:p>
      <w:r>
        <w:rPr>
          <w:rFonts w:ascii="Calibri" w:hAnsi="Calibri" w:cs="Calibri" w:eastAsia="Malgun Gothic"/>
          <w:b/>
          <w:i w:val="0"/>
          <w:sz w:val="21"/>
        </w:rPr>
        <w:t>Léa:</w:t>
      </w:r>
      <w:r>
        <w:rPr>
          <w:rFonts w:ascii="Calibri" w:hAnsi="Calibri" w:cs="Calibri" w:eastAsia="Malgun Gothic"/>
          <w:b w:val="0"/>
          <w:i w:val="0"/>
          <w:sz w:val="21"/>
        </w:rPr>
        <w:t xml:space="preserve"> Rive droite, merlot. Rive gauche, cabernet. Je note.</w:t>
      </w:r>
    </w:p>
    <w:p>
      <w:pPr>
        <w:ind w:left="510"/>
      </w:pPr>
      <w:r>
        <w:rPr>
          <w:rFonts w:ascii="Malgun Gothic" w:hAnsi="Malgun Gothic" w:cs="Malgun Gothic" w:eastAsia="Malgun Gothic"/>
          <w:b w:val="0"/>
          <w:i/>
          <w:color w:val="555555"/>
          <w:sz w:val="20"/>
        </w:rPr>
        <w:t>오른쪽 기슭은 메를로. 왼쪽 기슭은 카베르네. 적어 둘게.</w:t>
      </w:r>
    </w:p>
    <w:p>
      <w:r>
        <w:rPr>
          <w:rFonts w:ascii="Calibri" w:hAnsi="Calibri" w:cs="Calibri" w:eastAsia="Malgun Gothic"/>
          <w:b/>
          <w:i w:val="0"/>
          <w:sz w:val="21"/>
        </w:rPr>
        <w:t>Julien:</w:t>
      </w:r>
      <w:r>
        <w:rPr>
          <w:rFonts w:ascii="Calibri" w:hAnsi="Calibri" w:cs="Calibri" w:eastAsia="Malgun Gothic"/>
          <w:b w:val="0"/>
          <w:i w:val="0"/>
          <w:sz w:val="21"/>
        </w:rPr>
        <w:t xml:space="preserve"> Tu notes tout, toi.</w:t>
      </w:r>
    </w:p>
    <w:p>
      <w:pPr>
        <w:ind w:left="510"/>
      </w:pPr>
      <w:r>
        <w:rPr>
          <w:rFonts w:ascii="Malgun Gothic" w:hAnsi="Malgun Gothic" w:cs="Malgun Gothic" w:eastAsia="Malgun Gothic"/>
          <w:b w:val="0"/>
          <w:i/>
          <w:color w:val="555555"/>
          <w:sz w:val="20"/>
        </w:rPr>
        <w:t>넌 뭐든 다 적는구나.</w:t>
      </w:r>
    </w:p>
    <w:p>
      <w:r>
        <w:rPr>
          <w:rFonts w:ascii="Calibri" w:hAnsi="Calibri" w:cs="Calibri" w:eastAsia="Malgun Gothic"/>
          <w:b/>
          <w:i w:val="0"/>
          <w:sz w:val="21"/>
        </w:rPr>
        <w:t>Léa:</w:t>
      </w:r>
      <w:r>
        <w:rPr>
          <w:rFonts w:ascii="Calibri" w:hAnsi="Calibri" w:cs="Calibri" w:eastAsia="Malgun Gothic"/>
          <w:b w:val="0"/>
          <w:i w:val="0"/>
          <w:sz w:val="21"/>
        </w:rPr>
        <w:t xml:space="preserve"> Tu m'as dit : « Toutes les questions. » Alors je note toutes les réponses.</w:t>
      </w:r>
    </w:p>
    <w:p>
      <w:pPr>
        <w:ind w:left="510"/>
      </w:pPr>
      <w:r>
        <w:rPr>
          <w:rFonts w:ascii="Malgun Gothic" w:hAnsi="Malgun Gothic" w:cs="Malgun Gothic" w:eastAsia="Malgun Gothic"/>
          <w:b w:val="0"/>
          <w:i/>
          <w:color w:val="555555"/>
          <w:sz w:val="20"/>
        </w:rPr>
        <w:t>네가 그랬잖아. «질문은 전부 다.» 그래서 대답도 전부 적는 거야.</w:t>
      </w:r>
    </w:p>
    <w:p>
      <w:r>
        <w:rPr>
          <w:rFonts w:ascii="Calibri" w:hAnsi="Calibri" w:cs="Calibri" w:eastAsia="Malgun Gothic"/>
          <w:b/>
          <w:i w:val="0"/>
          <w:sz w:val="21"/>
        </w:rPr>
        <w:t>Julien:</w:t>
      </w:r>
      <w:r>
        <w:rPr>
          <w:rFonts w:ascii="Calibri" w:hAnsi="Calibri" w:cs="Calibri" w:eastAsia="Malgun Gothic"/>
          <w:b w:val="0"/>
          <w:i w:val="0"/>
          <w:sz w:val="21"/>
        </w:rPr>
        <w:t xml:space="preserve"> (sourit) Bon. Et n'oublie pas : aujourd'hui, on ne s'approche pas du Château Belcastel. On écoute les gens autour.</w:t>
      </w:r>
    </w:p>
    <w:p>
      <w:pPr>
        <w:ind w:left="510"/>
      </w:pPr>
      <w:r>
        <w:rPr>
          <w:rFonts w:ascii="Malgun Gothic" w:hAnsi="Malgun Gothic" w:cs="Malgun Gothic" w:eastAsia="Malgun Gothic"/>
          <w:b w:val="0"/>
          <w:i/>
          <w:color w:val="555555"/>
          <w:sz w:val="20"/>
        </w:rPr>
        <w:t>(웃으며) 좋아. 그리고 잊지 마. 오늘은 샤토 벨카스텔 근처에 가지 않아. 주변 사람들 얘기를 듣는 거야.</w:t>
      </w:r>
    </w:p>
    <w:p>
      <w:r>
        <w:rPr>
          <w:rFonts w:ascii="Calibri" w:hAnsi="Calibri" w:cs="Calibri" w:eastAsia="Malgun Gothic"/>
          <w:b/>
          <w:i w:val="0"/>
          <w:sz w:val="21"/>
        </w:rPr>
        <w:t>Léa:</w:t>
      </w:r>
      <w:r>
        <w:rPr>
          <w:rFonts w:ascii="Calibri" w:hAnsi="Calibri" w:cs="Calibri" w:eastAsia="Malgun Gothic"/>
          <w:b w:val="0"/>
          <w:i w:val="0"/>
          <w:sz w:val="21"/>
        </w:rPr>
        <w:t xml:space="preserve"> Comme a dit Hélène : vignerons, cavistes, ouvriers.</w:t>
      </w:r>
    </w:p>
    <w:p>
      <w:pPr>
        <w:ind w:left="510"/>
      </w:pPr>
      <w:r>
        <w:rPr>
          <w:rFonts w:ascii="Malgun Gothic" w:hAnsi="Malgun Gothic" w:cs="Malgun Gothic" w:eastAsia="Malgun Gothic"/>
          <w:b w:val="0"/>
          <w:i/>
          <w:color w:val="555555"/>
          <w:sz w:val="20"/>
        </w:rPr>
        <w:t>엘렌 말대로. 포도 재배자, 와인 가게 주인, 일꾼들.</w:t>
      </w:r>
    </w:p>
    <w:p>
      <w:r>
        <w:rPr>
          <w:rFonts w:ascii="Calibri" w:hAnsi="Calibri" w:cs="Calibri" w:eastAsia="Malgun Gothic"/>
          <w:b/>
          <w:i w:val="0"/>
          <w:sz w:val="21"/>
        </w:rPr>
        <w:t>Léa:</w:t>
      </w:r>
      <w:r>
        <w:rPr>
          <w:rFonts w:ascii="Calibri" w:hAnsi="Calibri" w:cs="Calibri" w:eastAsia="Malgun Gothic"/>
          <w:b w:val="0"/>
          <w:i w:val="0"/>
          <w:sz w:val="21"/>
        </w:rPr>
        <w:t xml:space="preserve"> (gare de Bordeaux Saint-Jean) On est arrivés ! Il fait plus chaud qu'à Paris.</w:t>
      </w:r>
    </w:p>
    <w:p>
      <w:pPr>
        <w:ind w:left="510"/>
      </w:pPr>
      <w:r>
        <w:rPr>
          <w:rFonts w:ascii="Malgun Gothic" w:hAnsi="Malgun Gothic" w:cs="Malgun Gothic" w:eastAsia="Malgun Gothic"/>
          <w:b w:val="0"/>
          <w:i/>
          <w:color w:val="555555"/>
          <w:sz w:val="20"/>
        </w:rPr>
        <w:t>(보르도 생장역) 도착했다! 파리보다 덥네.</w:t>
      </w:r>
    </w:p>
    <w:p>
      <w:r>
        <w:rPr>
          <w:rFonts w:ascii="Calibri" w:hAnsi="Calibri" w:cs="Calibri" w:eastAsia="Malgun Gothic"/>
          <w:b/>
          <w:i w:val="0"/>
          <w:sz w:val="21"/>
        </w:rPr>
        <w:t>Julien:</w:t>
      </w:r>
      <w:r>
        <w:rPr>
          <w:rFonts w:ascii="Calibri" w:hAnsi="Calibri" w:cs="Calibri" w:eastAsia="Malgun Gothic"/>
          <w:b w:val="0"/>
          <w:i w:val="0"/>
          <w:sz w:val="21"/>
        </w:rPr>
        <w:t xml:space="preserve"> Bienvenue dans le Sud-Ouest. Maintenant, il faut aller à Saint-Émilion. Il y a un petit train régional.</w:t>
      </w:r>
    </w:p>
    <w:p>
      <w:pPr>
        <w:ind w:left="510"/>
      </w:pPr>
      <w:r>
        <w:rPr>
          <w:rFonts w:ascii="Malgun Gothic" w:hAnsi="Malgun Gothic" w:cs="Malgun Gothic" w:eastAsia="Malgun Gothic"/>
          <w:b w:val="0"/>
          <w:i/>
          <w:color w:val="555555"/>
          <w:sz w:val="20"/>
        </w:rPr>
        <w:t>남서부에 온 걸 환영해. 이제 생테밀리옹으로 가야 해. 작은 지역 열차가 있어.</w:t>
      </w:r>
    </w:p>
    <w:p>
      <w:r>
        <w:rPr>
          <w:rFonts w:ascii="Calibri" w:hAnsi="Calibri" w:cs="Calibri" w:eastAsia="Malgun Gothic"/>
          <w:b/>
          <w:i w:val="0"/>
          <w:sz w:val="21"/>
        </w:rPr>
        <w:t>Léa:</w:t>
      </w:r>
      <w:r>
        <w:rPr>
          <w:rFonts w:ascii="Calibri" w:hAnsi="Calibri" w:cs="Calibri" w:eastAsia="Malgun Gothic"/>
          <w:b w:val="0"/>
          <w:i w:val="0"/>
          <w:sz w:val="21"/>
        </w:rPr>
        <w:t xml:space="preserve"> Je vais demander au guichet. (au guichet) Bonjour, madame. Je voudrais deux billets pour Saint-Émilion, s'il vous plaît.</w:t>
      </w:r>
    </w:p>
    <w:p>
      <w:pPr>
        <w:ind w:left="510"/>
      </w:pPr>
      <w:r>
        <w:rPr>
          <w:rFonts w:ascii="Malgun Gothic" w:hAnsi="Malgun Gothic" w:cs="Malgun Gothic" w:eastAsia="Malgun Gothic"/>
          <w:b w:val="0"/>
          <w:i/>
          <w:color w:val="555555"/>
          <w:sz w:val="20"/>
        </w:rPr>
        <w:t>매표소에 물어볼게. (매표소에서) 안녕하세요. 생테밀리옹 가는 표 두 장 주세요.</w:t>
      </w:r>
    </w:p>
    <w:p>
      <w:r>
        <w:rPr>
          <w:rFonts w:ascii="Calibri" w:hAnsi="Calibri" w:cs="Calibri" w:eastAsia="Malgun Gothic"/>
          <w:b/>
          <w:i w:val="0"/>
          <w:sz w:val="21"/>
        </w:rPr>
        <w:t>Guichetière:</w:t>
      </w:r>
      <w:r>
        <w:rPr>
          <w:rFonts w:ascii="Calibri" w:hAnsi="Calibri" w:cs="Calibri" w:eastAsia="Malgun Gothic"/>
          <w:b w:val="0"/>
          <w:i w:val="0"/>
          <w:sz w:val="21"/>
        </w:rPr>
        <w:t xml:space="preserve"> Aller simple ou aller-retour ?</w:t>
      </w:r>
    </w:p>
    <w:p>
      <w:pPr>
        <w:ind w:left="510"/>
      </w:pPr>
      <w:r>
        <w:rPr>
          <w:rFonts w:ascii="Malgun Gothic" w:hAnsi="Malgun Gothic" w:cs="Malgun Gothic" w:eastAsia="Malgun Gothic"/>
          <w:b w:val="0"/>
          <w:i/>
          <w:color w:val="555555"/>
          <w:sz w:val="20"/>
        </w:rPr>
        <w:t>편도요, 왕복이요?</w:t>
      </w:r>
    </w:p>
    <w:p>
      <w:r>
        <w:rPr>
          <w:rFonts w:ascii="Calibri" w:hAnsi="Calibri" w:cs="Calibri" w:eastAsia="Malgun Gothic"/>
          <w:b/>
          <w:i w:val="0"/>
          <w:sz w:val="21"/>
        </w:rPr>
        <w:t>Léa:</w:t>
      </w:r>
      <w:r>
        <w:rPr>
          <w:rFonts w:ascii="Calibri" w:hAnsi="Calibri" w:cs="Calibri" w:eastAsia="Malgun Gothic"/>
          <w:b w:val="0"/>
          <w:i w:val="0"/>
          <w:sz w:val="21"/>
        </w:rPr>
        <w:t xml:space="preserve"> Aller simple. On revient à Bordeaux ce soir, mais en bus, peut-être.</w:t>
      </w:r>
    </w:p>
    <w:p>
      <w:pPr>
        <w:ind w:left="510"/>
      </w:pPr>
      <w:r>
        <w:rPr>
          <w:rFonts w:ascii="Malgun Gothic" w:hAnsi="Malgun Gothic" w:cs="Malgun Gothic" w:eastAsia="Malgun Gothic"/>
          <w:b w:val="0"/>
          <w:i/>
          <w:color w:val="555555"/>
          <w:sz w:val="20"/>
        </w:rPr>
        <w:t>편도요. 오늘 저녁에 보르도로 돌아오는데, 아마 버스로 올 거예요.</w:t>
      </w:r>
    </w:p>
    <w:p>
      <w:r>
        <w:rPr>
          <w:rFonts w:ascii="Calibri" w:hAnsi="Calibri" w:cs="Calibri" w:eastAsia="Malgun Gothic"/>
          <w:b/>
          <w:i w:val="0"/>
          <w:sz w:val="21"/>
        </w:rPr>
        <w:t>Guichetière:</w:t>
      </w:r>
      <w:r>
        <w:rPr>
          <w:rFonts w:ascii="Calibri" w:hAnsi="Calibri" w:cs="Calibri" w:eastAsia="Malgun Gothic"/>
          <w:b w:val="0"/>
          <w:i w:val="0"/>
          <w:sz w:val="21"/>
        </w:rPr>
        <w:t xml:space="preserve"> Alors deux allers simples. Ça fait dix-sept euros soixante. Le prochain train part à onze heures douze, voie quatre.</w:t>
      </w:r>
    </w:p>
    <w:p>
      <w:pPr>
        <w:ind w:left="510"/>
      </w:pPr>
      <w:r>
        <w:rPr>
          <w:rFonts w:ascii="Malgun Gothic" w:hAnsi="Malgun Gothic" w:cs="Malgun Gothic" w:eastAsia="Malgun Gothic"/>
          <w:b w:val="0"/>
          <w:i/>
          <w:color w:val="555555"/>
          <w:sz w:val="20"/>
        </w:rPr>
        <w:t>그럼 편도 두 장이요. 17유로 60센트입니다. 다음 기차는 11시 12분, 4번 선로에서 출발해요.</w:t>
      </w:r>
    </w:p>
    <w:p>
      <w:r>
        <w:rPr>
          <w:rFonts w:ascii="Calibri" w:hAnsi="Calibri" w:cs="Calibri" w:eastAsia="Malgun Gothic"/>
          <w:b/>
          <w:i w:val="0"/>
          <w:sz w:val="21"/>
        </w:rPr>
        <w:t>Léa:</w:t>
      </w:r>
      <w:r>
        <w:rPr>
          <w:rFonts w:ascii="Calibri" w:hAnsi="Calibri" w:cs="Calibri" w:eastAsia="Malgun Gothic"/>
          <w:b w:val="0"/>
          <w:i w:val="0"/>
          <w:sz w:val="21"/>
        </w:rPr>
        <w:t xml:space="preserve"> Il faut combien de temps pour aller là-bas ?</w:t>
      </w:r>
    </w:p>
    <w:p>
      <w:pPr>
        <w:ind w:left="510"/>
      </w:pPr>
      <w:r>
        <w:rPr>
          <w:rFonts w:ascii="Malgun Gothic" w:hAnsi="Malgun Gothic" w:cs="Malgun Gothic" w:eastAsia="Malgun Gothic"/>
          <w:b w:val="0"/>
          <w:i/>
          <w:color w:val="555555"/>
          <w:sz w:val="20"/>
        </w:rPr>
        <w:t>거기까지 얼마나 걸려요?</w:t>
      </w:r>
    </w:p>
    <w:p>
      <w:r>
        <w:rPr>
          <w:rFonts w:ascii="Calibri" w:hAnsi="Calibri" w:cs="Calibri" w:eastAsia="Malgun Gothic"/>
          <w:b/>
          <w:i w:val="0"/>
          <w:sz w:val="21"/>
        </w:rPr>
        <w:t>Guichetière:</w:t>
      </w:r>
      <w:r>
        <w:rPr>
          <w:rFonts w:ascii="Calibri" w:hAnsi="Calibri" w:cs="Calibri" w:eastAsia="Malgun Gothic"/>
          <w:b w:val="0"/>
          <w:i w:val="0"/>
          <w:sz w:val="21"/>
        </w:rPr>
        <w:t xml:space="preserve"> Une demi-heure, à peu près. Et la gare de Saint-Émilion est un peu loin du village. Il faut marcher vingt minutes.</w:t>
      </w:r>
    </w:p>
    <w:p>
      <w:pPr>
        <w:ind w:left="510"/>
      </w:pPr>
      <w:r>
        <w:rPr>
          <w:rFonts w:ascii="Malgun Gothic" w:hAnsi="Malgun Gothic" w:cs="Malgun Gothic" w:eastAsia="Malgun Gothic"/>
          <w:b w:val="0"/>
          <w:i/>
          <w:color w:val="555555"/>
          <w:sz w:val="20"/>
        </w:rPr>
        <w:t>30분쯤이요. 그리고 생테밀리옹역은 마을에서 좀 멀어요. 20분 걸어야 해요.</w:t>
      </w:r>
    </w:p>
    <w:p>
      <w:r>
        <w:rPr>
          <w:rFonts w:ascii="Calibri" w:hAnsi="Calibri" w:cs="Calibri" w:eastAsia="Malgun Gothic"/>
          <w:b/>
          <w:i w:val="0"/>
          <w:sz w:val="21"/>
        </w:rPr>
        <w:t>Julien:</w:t>
      </w:r>
      <w:r>
        <w:rPr>
          <w:rFonts w:ascii="Calibri" w:hAnsi="Calibri" w:cs="Calibri" w:eastAsia="Malgun Gothic"/>
          <w:b w:val="0"/>
          <w:i w:val="0"/>
          <w:sz w:val="21"/>
        </w:rPr>
        <w:t xml:space="preserve"> Bravo. Tu n'as même pas eu besoin de moi.</w:t>
      </w:r>
    </w:p>
    <w:p>
      <w:pPr>
        <w:ind w:left="510"/>
      </w:pPr>
      <w:r>
        <w:rPr>
          <w:rFonts w:ascii="Malgun Gothic" w:hAnsi="Malgun Gothic" w:cs="Malgun Gothic" w:eastAsia="Malgun Gothic"/>
          <w:b w:val="0"/>
          <w:i/>
          <w:color w:val="555555"/>
          <w:sz w:val="20"/>
        </w:rPr>
        <w:t>잘했어. 나 필요 없었네.</w:t>
      </w:r>
    </w:p>
    <w:p>
      <w:r>
        <w:rPr>
          <w:rFonts w:ascii="Calibri" w:hAnsi="Calibri" w:cs="Calibri" w:eastAsia="Malgun Gothic"/>
          <w:b/>
          <w:i w:val="0"/>
          <w:sz w:val="21"/>
        </w:rPr>
        <w:t>Léa:</w:t>
      </w:r>
      <w:r>
        <w:rPr>
          <w:rFonts w:ascii="Calibri" w:hAnsi="Calibri" w:cs="Calibri" w:eastAsia="Malgun Gothic"/>
          <w:b w:val="0"/>
          <w:i w:val="0"/>
          <w:sz w:val="21"/>
        </w:rPr>
        <w:t xml:space="preserve"> J'ai déjà acheté des billets de train, tu sais. Je ne suis pas une touriste perdue.</w:t>
      </w:r>
    </w:p>
    <w:p>
      <w:pPr>
        <w:ind w:left="510"/>
      </w:pPr>
      <w:r>
        <w:rPr>
          <w:rFonts w:ascii="Malgun Gothic" w:hAnsi="Malgun Gothic" w:cs="Malgun Gothic" w:eastAsia="Malgun Gothic"/>
          <w:b w:val="0"/>
          <w:i/>
          <w:color w:val="555555"/>
          <w:sz w:val="20"/>
        </w:rPr>
        <w:t>나도 기차표 사 본 적 있거든. 길 잃은 관광객 아니야.</w:t>
      </w:r>
    </w:p>
    <w:p>
      <w:r>
        <w:rPr>
          <w:rFonts w:ascii="Calibri" w:hAnsi="Calibri" w:cs="Calibri" w:eastAsia="Malgun Gothic"/>
          <w:b/>
          <w:i w:val="0"/>
          <w:sz w:val="21"/>
        </w:rPr>
        <w:t>Julien:</w:t>
      </w:r>
      <w:r>
        <w:rPr>
          <w:rFonts w:ascii="Calibri" w:hAnsi="Calibri" w:cs="Calibri" w:eastAsia="Malgun Gothic"/>
          <w:b w:val="0"/>
          <w:i w:val="0"/>
          <w:sz w:val="21"/>
        </w:rPr>
        <w:t xml:space="preserve"> Pardon, pardon. Voie quatre, alors. On a dix minutes pour acheter un sandwich.</w:t>
      </w:r>
    </w:p>
    <w:p>
      <w:pPr>
        <w:ind w:left="510"/>
      </w:pPr>
      <w:r>
        <w:rPr>
          <w:rFonts w:ascii="Malgun Gothic" w:hAnsi="Malgun Gothic" w:cs="Malgun Gothic" w:eastAsia="Malgun Gothic"/>
          <w:b w:val="0"/>
          <w:i/>
          <w:color w:val="555555"/>
          <w:sz w:val="20"/>
        </w:rPr>
        <w:t>미안, 미안. 그럼 4번 선로. 샌드위치 살 시간 10분 있어.</w:t>
      </w:r>
    </w:p>
    <w:p>
      <w:r>
        <w:rPr>
          <w:rFonts w:ascii="Calibri" w:hAnsi="Calibri" w:cs="Calibri" w:eastAsia="Malgun Gothic"/>
          <w:b/>
          <w:i w:val="0"/>
          <w:sz w:val="21"/>
        </w:rPr>
        <w:t>Léa:</w:t>
      </w:r>
      <w:r>
        <w:rPr>
          <w:rFonts w:ascii="Calibri" w:hAnsi="Calibri" w:cs="Calibri" w:eastAsia="Malgun Gothic"/>
          <w:b w:val="0"/>
          <w:i w:val="0"/>
          <w:sz w:val="21"/>
        </w:rPr>
        <w:t xml:space="preserve"> (à Saint-Émilion, à l'office de tourisme) Bonjour, monsieur. On peut avoir un plan du village et des vignes, s'il vous plaît ?</w:t>
      </w:r>
    </w:p>
    <w:p>
      <w:pPr>
        <w:ind w:left="510"/>
      </w:pPr>
      <w:r>
        <w:rPr>
          <w:rFonts w:ascii="Malgun Gothic" w:hAnsi="Malgun Gothic" w:cs="Malgun Gothic" w:eastAsia="Malgun Gothic"/>
          <w:b w:val="0"/>
          <w:i/>
          <w:color w:val="555555"/>
          <w:sz w:val="20"/>
        </w:rPr>
        <w:t>(생테밀리옹 관광안내소에서) 안녕하세요. 마을이랑 포도밭 지도 하나 받을 수 있을까요?</w:t>
      </w:r>
    </w:p>
    <w:p>
      <w:r>
        <w:rPr>
          <w:rFonts w:ascii="Calibri" w:hAnsi="Calibri" w:cs="Calibri" w:eastAsia="Malgun Gothic"/>
          <w:b/>
          <w:i w:val="0"/>
          <w:sz w:val="21"/>
        </w:rPr>
        <w:t>Employé:</w:t>
      </w:r>
      <w:r>
        <w:rPr>
          <w:rFonts w:ascii="Calibri" w:hAnsi="Calibri" w:cs="Calibri" w:eastAsia="Malgun Gothic"/>
          <w:b w:val="0"/>
          <w:i w:val="0"/>
          <w:sz w:val="21"/>
        </w:rPr>
        <w:t xml:space="preserve"> Bien sûr, voilà. Vous voulez visiter un château ? Il y a des visites avec dégustation tous les jours.</w:t>
      </w:r>
    </w:p>
    <w:p>
      <w:pPr>
        <w:ind w:left="510"/>
      </w:pPr>
      <w:r>
        <w:rPr>
          <w:rFonts w:ascii="Malgun Gothic" w:hAnsi="Malgun Gothic" w:cs="Malgun Gothic" w:eastAsia="Malgun Gothic"/>
          <w:b w:val="0"/>
          <w:i/>
          <w:color w:val="555555"/>
          <w:sz w:val="20"/>
        </w:rPr>
        <w:t>물론이죠, 여기요. 샤토를 방문하고 싶으세요? 매일 시음이 포함된 투어가 있어요.</w:t>
      </w:r>
    </w:p>
    <w:p>
      <w:r>
        <w:rPr>
          <w:rFonts w:ascii="Calibri" w:hAnsi="Calibri" w:cs="Calibri" w:eastAsia="Malgun Gothic"/>
          <w:b/>
          <w:i w:val="0"/>
          <w:sz w:val="21"/>
        </w:rPr>
        <w:t>Léa:</w:t>
      </w:r>
      <w:r>
        <w:rPr>
          <w:rFonts w:ascii="Calibri" w:hAnsi="Calibri" w:cs="Calibri" w:eastAsia="Malgun Gothic"/>
          <w:b w:val="0"/>
          <w:i w:val="0"/>
          <w:sz w:val="21"/>
        </w:rPr>
        <w:t xml:space="preserve"> Non, merci. On voudrait plutôt voir les vendanges. Où est-ce qu'on peut voir des vendangeurs ?</w:t>
      </w:r>
    </w:p>
    <w:p>
      <w:pPr>
        <w:ind w:left="510"/>
      </w:pPr>
      <w:r>
        <w:rPr>
          <w:rFonts w:ascii="Malgun Gothic" w:hAnsi="Malgun Gothic" w:cs="Malgun Gothic" w:eastAsia="Malgun Gothic"/>
          <w:b w:val="0"/>
          <w:i/>
          <w:color w:val="555555"/>
          <w:sz w:val="20"/>
        </w:rPr>
        <w:t>아니요, 괜찮아요. 저희는 포도 수확을 보고 싶어요. 어디 가면 포도 따는 사람들을 볼 수 있어요?</w:t>
      </w:r>
    </w:p>
    <w:p>
      <w:r>
        <w:rPr>
          <w:rFonts w:ascii="Calibri" w:hAnsi="Calibri" w:cs="Calibri" w:eastAsia="Malgun Gothic"/>
          <w:b/>
          <w:i w:val="0"/>
          <w:sz w:val="21"/>
        </w:rPr>
        <w:t>Employé:</w:t>
      </w:r>
      <w:r>
        <w:rPr>
          <w:rFonts w:ascii="Calibri" w:hAnsi="Calibri" w:cs="Calibri" w:eastAsia="Malgun Gothic"/>
          <w:b w:val="0"/>
          <w:i w:val="0"/>
          <w:sz w:val="21"/>
        </w:rPr>
        <w:t xml:space="preserve"> En ce moment ? Partout ! Prenez ce petit chemin, à gauche après l'église. Après dix minutes, vous êtes au milieu des vignes.</w:t>
      </w:r>
    </w:p>
    <w:p>
      <w:pPr>
        <w:ind w:left="510"/>
      </w:pPr>
      <w:r>
        <w:rPr>
          <w:rFonts w:ascii="Malgun Gothic" w:hAnsi="Malgun Gothic" w:cs="Malgun Gothic" w:eastAsia="Malgun Gothic"/>
          <w:b w:val="0"/>
          <w:i/>
          <w:color w:val="555555"/>
          <w:sz w:val="20"/>
        </w:rPr>
        <w:t>지금이요? 어디서나요! 성당 지나서 왼쪽에 있는 이 작은 길로 가세요. 10분 가면 포도밭 한가운데예요.</w:t>
      </w:r>
    </w:p>
    <w:p>
      <w:r>
        <w:rPr>
          <w:rFonts w:ascii="Calibri" w:hAnsi="Calibri" w:cs="Calibri" w:eastAsia="Malgun Gothic"/>
          <w:b/>
          <w:i w:val="0"/>
          <w:sz w:val="21"/>
        </w:rPr>
        <w:t>Julien:</w:t>
      </w:r>
      <w:r>
        <w:rPr>
          <w:rFonts w:ascii="Calibri" w:hAnsi="Calibri" w:cs="Calibri" w:eastAsia="Malgun Gothic"/>
          <w:b w:val="0"/>
          <w:i w:val="0"/>
          <w:sz w:val="21"/>
        </w:rPr>
        <w:t xml:space="preserve"> Et le Château Belcastel, c'est dans quelle direction ?</w:t>
      </w:r>
    </w:p>
    <w:p>
      <w:pPr>
        <w:ind w:left="510"/>
      </w:pPr>
      <w:r>
        <w:rPr>
          <w:rFonts w:ascii="Malgun Gothic" w:hAnsi="Malgun Gothic" w:cs="Malgun Gothic" w:eastAsia="Malgun Gothic"/>
          <w:b w:val="0"/>
          <w:i/>
          <w:color w:val="555555"/>
          <w:sz w:val="20"/>
        </w:rPr>
        <w:t>샤토 벨카스텔은 어느 방향이에요?</w:t>
      </w:r>
    </w:p>
    <w:p>
      <w:r>
        <w:rPr>
          <w:rFonts w:ascii="Calibri" w:hAnsi="Calibri" w:cs="Calibri" w:eastAsia="Malgun Gothic"/>
          <w:b/>
          <w:i w:val="0"/>
          <w:sz w:val="21"/>
        </w:rPr>
        <w:t>Employé:</w:t>
      </w:r>
      <w:r>
        <w:rPr>
          <w:rFonts w:ascii="Calibri" w:hAnsi="Calibri" w:cs="Calibri" w:eastAsia="Malgun Gothic"/>
          <w:b w:val="0"/>
          <w:i w:val="0"/>
          <w:sz w:val="21"/>
        </w:rPr>
        <w:t xml:space="preserve"> Belcastel ? C'est sur le même chemin, un peu plus loin. Mais il ne se visite pas, je vous préviens. Le château n'accueille pas les touristes.</w:t>
      </w:r>
    </w:p>
    <w:p>
      <w:pPr>
        <w:ind w:left="510"/>
      </w:pPr>
      <w:r>
        <w:rPr>
          <w:rFonts w:ascii="Malgun Gothic" w:hAnsi="Malgun Gothic" w:cs="Malgun Gothic" w:eastAsia="Malgun Gothic"/>
          <w:b w:val="0"/>
          <w:i/>
          <w:color w:val="555555"/>
          <w:sz w:val="20"/>
        </w:rPr>
        <w:t>벨카스텔이요? 같은 길로 조금 더 가면 있어요. 그런데 미리 말씀드리지만 방문은 안 돼요. 그 샤토는 관광객을 받지 않거든요.</w:t>
      </w:r>
    </w:p>
    <w:p>
      <w:r>
        <w:rPr>
          <w:rFonts w:ascii="Calibri" w:hAnsi="Calibri" w:cs="Calibri" w:eastAsia="Malgun Gothic"/>
          <w:b/>
          <w:i w:val="0"/>
          <w:sz w:val="21"/>
        </w:rPr>
        <w:t>Léa:</w:t>
      </w:r>
      <w:r>
        <w:rPr>
          <w:rFonts w:ascii="Calibri" w:hAnsi="Calibri" w:cs="Calibri" w:eastAsia="Malgun Gothic"/>
          <w:b w:val="0"/>
          <w:i w:val="0"/>
          <w:sz w:val="21"/>
        </w:rPr>
        <w:t xml:space="preserve"> Ah bon ? Pourquoi ?</w:t>
      </w:r>
    </w:p>
    <w:p>
      <w:pPr>
        <w:ind w:left="510"/>
      </w:pPr>
      <w:r>
        <w:rPr>
          <w:rFonts w:ascii="Malgun Gothic" w:hAnsi="Malgun Gothic" w:cs="Malgun Gothic" w:eastAsia="Malgun Gothic"/>
          <w:b w:val="0"/>
          <w:i/>
          <w:color w:val="555555"/>
          <w:sz w:val="20"/>
        </w:rPr>
        <w:t>아 그래요? 왜요?</w:t>
      </w:r>
    </w:p>
    <w:p>
      <w:r>
        <w:rPr>
          <w:rFonts w:ascii="Calibri" w:hAnsi="Calibri" w:cs="Calibri" w:eastAsia="Malgun Gothic"/>
          <w:b/>
          <w:i w:val="0"/>
          <w:sz w:val="21"/>
        </w:rPr>
        <w:t>Employé:</w:t>
      </w:r>
      <w:r>
        <w:rPr>
          <w:rFonts w:ascii="Calibri" w:hAnsi="Calibri" w:cs="Calibri" w:eastAsia="Malgun Gothic"/>
          <w:b w:val="0"/>
          <w:i w:val="0"/>
          <w:sz w:val="21"/>
        </w:rPr>
        <w:t xml:space="preserve"> Je ne sais pas. Depuis quelques années, c'est comme ça. Portail fermé, caméras, chiens… Ce n'est pas très accueillant.</w:t>
      </w:r>
    </w:p>
    <w:p>
      <w:pPr>
        <w:ind w:left="510"/>
      </w:pPr>
      <w:r>
        <w:rPr>
          <w:rFonts w:ascii="Malgun Gothic" w:hAnsi="Malgun Gothic" w:cs="Malgun Gothic" w:eastAsia="Malgun Gothic"/>
          <w:b w:val="0"/>
          <w:i/>
          <w:color w:val="555555"/>
          <w:sz w:val="20"/>
        </w:rPr>
        <w:t>모르겠어요. 몇 년 전부터 그래요. 정문은 닫혀 있고, 카메라에, 개까지… 별로 반기는 분위기는 아니죠.</w:t>
      </w:r>
    </w:p>
    <w:p>
      <w:r>
        <w:rPr>
          <w:rFonts w:ascii="Calibri" w:hAnsi="Calibri" w:cs="Calibri" w:eastAsia="Malgun Gothic"/>
          <w:b/>
          <w:i w:val="0"/>
          <w:sz w:val="21"/>
        </w:rPr>
        <w:t>Julien:</w:t>
      </w:r>
      <w:r>
        <w:rPr>
          <w:rFonts w:ascii="Calibri" w:hAnsi="Calibri" w:cs="Calibri" w:eastAsia="Malgun Gothic"/>
          <w:b w:val="0"/>
          <w:i w:val="0"/>
          <w:sz w:val="21"/>
        </w:rPr>
        <w:t xml:space="preserve"> Merci beaucoup pour l'information.</w:t>
      </w:r>
    </w:p>
    <w:p>
      <w:pPr>
        <w:ind w:left="510"/>
      </w:pPr>
      <w:r>
        <w:rPr>
          <w:rFonts w:ascii="Malgun Gothic" w:hAnsi="Malgun Gothic" w:cs="Malgun Gothic" w:eastAsia="Malgun Gothic"/>
          <w:b w:val="0"/>
          <w:i/>
          <w:color w:val="555555"/>
          <w:sz w:val="20"/>
        </w:rPr>
        <w:t>알려 주셔서 정말 감사합니다.</w:t>
      </w:r>
    </w:p>
    <w:p>
      <w:r>
        <w:rPr>
          <w:rFonts w:ascii="Calibri" w:hAnsi="Calibri" w:cs="Calibri" w:eastAsia="Malgun Gothic"/>
          <w:b/>
          <w:i w:val="0"/>
          <w:sz w:val="21"/>
        </w:rPr>
        <w:t>Employé:</w:t>
      </w:r>
      <w:r>
        <w:rPr>
          <w:rFonts w:ascii="Calibri" w:hAnsi="Calibri" w:cs="Calibri" w:eastAsia="Malgun Gothic"/>
          <w:b w:val="0"/>
          <w:i w:val="0"/>
          <w:sz w:val="21"/>
        </w:rPr>
        <w:t xml:space="preserve"> Je vous en prie. Et goûtez nos macarons ! C'est la spécialité du village, depuis le dix-septième siècle.</w:t>
      </w:r>
    </w:p>
    <w:p>
      <w:pPr>
        <w:ind w:left="510"/>
      </w:pPr>
      <w:r>
        <w:rPr>
          <w:rFonts w:ascii="Malgun Gothic" w:hAnsi="Malgun Gothic" w:cs="Malgun Gothic" w:eastAsia="Malgun Gothic"/>
          <w:b w:val="0"/>
          <w:i/>
          <w:color w:val="555555"/>
          <w:sz w:val="20"/>
        </w:rPr>
        <w:t>천만에요. 그리고 저희 마카롱 꼭 드셔 보세요! 17세기부터 내려온 마을 특산품이에요.</w:t>
      </w:r>
    </w:p>
    <w:p>
      <w:r>
        <w:rPr>
          <w:rFonts w:ascii="Calibri" w:hAnsi="Calibri" w:cs="Calibri" w:eastAsia="Malgun Gothic"/>
          <w:b/>
          <w:i w:val="0"/>
          <w:sz w:val="21"/>
        </w:rPr>
        <w:t>Léa:</w:t>
      </w:r>
      <w:r>
        <w:rPr>
          <w:rFonts w:ascii="Calibri" w:hAnsi="Calibri" w:cs="Calibri" w:eastAsia="Malgun Gothic"/>
          <w:b w:val="0"/>
          <w:i w:val="0"/>
          <w:sz w:val="21"/>
        </w:rPr>
        <w:t xml:space="preserve"> (dehors) Des macarons depuis le dix-septième siècle ? J'en veux !</w:t>
      </w:r>
    </w:p>
    <w:p>
      <w:pPr>
        <w:ind w:left="510"/>
      </w:pPr>
      <w:r>
        <w:rPr>
          <w:rFonts w:ascii="Malgun Gothic" w:hAnsi="Malgun Gothic" w:cs="Malgun Gothic" w:eastAsia="Malgun Gothic"/>
          <w:b w:val="0"/>
          <w:i/>
          <w:color w:val="555555"/>
          <w:sz w:val="20"/>
        </w:rPr>
        <w:t>(밖에서) 17세기부터 내려온 마카롱? 먹고 싶어!</w:t>
      </w:r>
    </w:p>
    <w:p>
      <w:r>
        <w:rPr>
          <w:rFonts w:ascii="Calibri" w:hAnsi="Calibri" w:cs="Calibri" w:eastAsia="Malgun Gothic"/>
          <w:b/>
          <w:i w:val="0"/>
          <w:sz w:val="21"/>
        </w:rPr>
        <w:t>Julien:</w:t>
      </w:r>
      <w:r>
        <w:rPr>
          <w:rFonts w:ascii="Calibri" w:hAnsi="Calibri" w:cs="Calibri" w:eastAsia="Malgun Gothic"/>
          <w:b w:val="0"/>
          <w:i w:val="0"/>
          <w:sz w:val="21"/>
        </w:rPr>
        <w:t xml:space="preserve"> Après. D'abord, le travail. (il regarde le plan) Caméras, chiens, portail fermé… Pour un château qui n'a rien à cacher, c'est beaucoup.</w:t>
      </w:r>
    </w:p>
    <w:p>
      <w:pPr>
        <w:ind w:left="510"/>
      </w:pPr>
      <w:r>
        <w:rPr>
          <w:rFonts w:ascii="Malgun Gothic" w:hAnsi="Malgun Gothic" w:cs="Malgun Gothic" w:eastAsia="Malgun Gothic"/>
          <w:b w:val="0"/>
          <w:i/>
          <w:color w:val="555555"/>
          <w:sz w:val="20"/>
        </w:rPr>
        <w:t>나중에. 일이 먼저야. (지도를 보며) 카메라, 개, 닫힌 정문… 숨길 게 없는 샤토치고는 좀 지나치네.</w:t>
      </w:r>
    </w:p>
    <w:p>
      <w:r>
        <w:rPr>
          <w:rFonts w:ascii="Calibri" w:hAnsi="Calibri" w:cs="Calibri" w:eastAsia="Malgun Gothic"/>
          <w:b/>
          <w:i w:val="0"/>
          <w:sz w:val="21"/>
        </w:rPr>
        <w:t>Léa:</w:t>
      </w:r>
      <w:r>
        <w:rPr>
          <w:rFonts w:ascii="Calibri" w:hAnsi="Calibri" w:cs="Calibri" w:eastAsia="Malgun Gothic"/>
          <w:b w:val="0"/>
          <w:i w:val="0"/>
          <w:sz w:val="21"/>
        </w:rPr>
        <w:t xml:space="preserve"> Tu crois qu'ils cachent quelque chose ?</w:t>
      </w:r>
    </w:p>
    <w:p>
      <w:pPr>
        <w:ind w:left="510"/>
      </w:pPr>
      <w:r>
        <w:rPr>
          <w:rFonts w:ascii="Malgun Gothic" w:hAnsi="Malgun Gothic" w:cs="Malgun Gothic" w:eastAsia="Malgun Gothic"/>
          <w:b w:val="0"/>
          <w:i/>
          <w:color w:val="555555"/>
          <w:sz w:val="20"/>
        </w:rPr>
        <w:t>뭔가 숨기고 있다고 생각해?</w:t>
      </w:r>
    </w:p>
    <w:p>
      <w:r>
        <w:rPr>
          <w:rFonts w:ascii="Calibri" w:hAnsi="Calibri" w:cs="Calibri" w:eastAsia="Malgun Gothic"/>
          <w:b/>
          <w:i w:val="0"/>
          <w:sz w:val="21"/>
        </w:rPr>
        <w:t>Julien:</w:t>
      </w:r>
      <w:r>
        <w:rPr>
          <w:rFonts w:ascii="Calibri" w:hAnsi="Calibri" w:cs="Calibri" w:eastAsia="Malgun Gothic"/>
          <w:b w:val="0"/>
          <w:i w:val="0"/>
          <w:sz w:val="21"/>
        </w:rPr>
        <w:t xml:space="preserve"> Je crois que je ne crois rien. Pas encore. Colonne de droite, Léa.</w:t>
      </w:r>
    </w:p>
    <w:p>
      <w:pPr>
        <w:ind w:left="510"/>
      </w:pPr>
      <w:r>
        <w:rPr>
          <w:rFonts w:ascii="Malgun Gothic" w:hAnsi="Malgun Gothic" w:cs="Malgun Gothic" w:eastAsia="Malgun Gothic"/>
          <w:b w:val="0"/>
          <w:i/>
          <w:color w:val="555555"/>
          <w:sz w:val="20"/>
        </w:rPr>
        <w:t>아무것도 안 믿어. 아직은. 오른쪽 칸이야, 레아.</w:t>
      </w:r>
    </w:p>
    <w:p>
      <w:r>
        <w:rPr>
          <w:rFonts w:ascii="Calibri" w:hAnsi="Calibri" w:cs="Calibri" w:eastAsia="Malgun Gothic"/>
          <w:b/>
          <w:i w:val="0"/>
          <w:sz w:val="21"/>
        </w:rPr>
        <w:t>Léa:</w:t>
      </w:r>
      <w:r>
        <w:rPr>
          <w:rFonts w:ascii="Calibri" w:hAnsi="Calibri" w:cs="Calibri" w:eastAsia="Malgun Gothic"/>
          <w:b w:val="0"/>
          <w:i w:val="0"/>
          <w:sz w:val="21"/>
        </w:rPr>
        <w:t xml:space="preserve"> « Ce que l'on croit. » Oui, oui, je sais.</w:t>
      </w:r>
    </w:p>
    <w:p>
      <w:pPr>
        <w:ind w:left="510"/>
      </w:pPr>
      <w:r>
        <w:rPr>
          <w:rFonts w:ascii="Malgun Gothic" w:hAnsi="Malgun Gothic" w:cs="Malgun Gothic" w:eastAsia="Malgun Gothic"/>
          <w:b w:val="0"/>
          <w:i/>
          <w:color w:val="555555"/>
          <w:sz w:val="20"/>
        </w:rPr>
        <w:t>«믿는 것.» 응, 응, 알아.</w:t>
      </w:r>
    </w:p>
    <w:p>
      <w:r>
        <w:rPr>
          <w:rFonts w:ascii="Calibri" w:hAnsi="Calibri" w:cs="Calibri" w:eastAsia="Malgun Gothic"/>
          <w:b/>
          <w:i w:val="0"/>
          <w:sz w:val="21"/>
        </w:rPr>
        <w:t>Julien:</w:t>
      </w:r>
      <w:r>
        <w:rPr>
          <w:rFonts w:ascii="Calibri" w:hAnsi="Calibri" w:cs="Calibri" w:eastAsia="Malgun Gothic"/>
          <w:b w:val="0"/>
          <w:i w:val="0"/>
          <w:sz w:val="21"/>
        </w:rPr>
        <w:t xml:space="preserve"> Bon. Le petit chemin à gauche après l'église. On y va.</w:t>
      </w:r>
    </w:p>
    <w:p>
      <w:pPr>
        <w:ind w:left="510"/>
      </w:pPr>
      <w:r>
        <w:rPr>
          <w:rFonts w:ascii="Malgun Gothic" w:hAnsi="Malgun Gothic" w:cs="Malgun Gothic" w:eastAsia="Malgun Gothic"/>
          <w:b w:val="0"/>
          <w:i/>
          <w:color w:val="555555"/>
          <w:sz w:val="20"/>
        </w:rPr>
        <w:t>좋아. 성당 지나서 왼쪽 작은 길. 가자.</w:t>
      </w:r>
    </w:p>
    <w:p>
      <w:r>
        <w:rPr>
          <w:rFonts w:ascii="Calibri" w:hAnsi="Calibri" w:cs="Calibri" w:eastAsia="Malgun Gothic"/>
          <w:b/>
          <w:i w:val="0"/>
          <w:sz w:val="21"/>
        </w:rPr>
        <w:t>Léa:</w:t>
      </w:r>
      <w:r>
        <w:rPr>
          <w:rFonts w:ascii="Calibri" w:hAnsi="Calibri" w:cs="Calibri" w:eastAsia="Malgun Gothic"/>
          <w:b w:val="0"/>
          <w:i w:val="0"/>
          <w:sz w:val="21"/>
        </w:rPr>
        <w:t xml:space="preserve"> On y va ! Et après, les macarons.</w:t>
      </w:r>
    </w:p>
    <w:p>
      <w:pPr>
        <w:ind w:left="510"/>
      </w:pPr>
      <w:r>
        <w:rPr>
          <w:rFonts w:ascii="Malgun Gothic" w:hAnsi="Malgun Gothic" w:cs="Malgun Gothic" w:eastAsia="Malgun Gothic"/>
          <w:b w:val="0"/>
          <w:i/>
          <w:color w:val="555555"/>
          <w:sz w:val="20"/>
        </w:rPr>
        <w:t>가자! 그리고 끝나면 마카롱.</w:t>
      </w:r>
    </w:p>
    <w:p>
      <w:r>
        <w:rPr>
          <w:rFonts w:ascii="Calibri" w:hAnsi="Calibri" w:cs="Calibri" w:eastAsia="Malgun Gothic"/>
          <w:b/>
          <w:i w:val="0"/>
          <w:sz w:val="21"/>
        </w:rPr>
        <w:t>Julien:</w:t>
      </w:r>
      <w:r>
        <w:rPr>
          <w:rFonts w:ascii="Calibri" w:hAnsi="Calibri" w:cs="Calibri" w:eastAsia="Malgun Gothic"/>
          <w:b w:val="0"/>
          <w:i w:val="0"/>
          <w:sz w:val="21"/>
        </w:rPr>
        <w:t xml:space="preserve"> Et après, les macarons. C'est promis.</w:t>
      </w:r>
    </w:p>
    <w:p>
      <w:pPr>
        <w:ind w:left="510"/>
      </w:pPr>
      <w:r>
        <w:rPr>
          <w:rFonts w:ascii="Malgun Gothic" w:hAnsi="Malgun Gothic" w:cs="Malgun Gothic" w:eastAsia="Malgun Gothic"/>
          <w:b w:val="0"/>
          <w:i/>
          <w:color w:val="555555"/>
          <w:sz w:val="20"/>
        </w:rPr>
        <w:t>끝나면 마카롱. 약속할게.</w:t>
      </w:r>
    </w:p>
    <w:p>
      <w:r>
        <w:rPr>
          <w:rFonts w:ascii="Calibri" w:hAnsi="Calibri" w:cs="Calibri" w:eastAsia="Malgun Gothic"/>
          <w:b/>
          <w:i w:val="0"/>
          <w:sz w:val="21"/>
        </w:rPr>
        <w:t>Léa:</w:t>
      </w:r>
      <w:r>
        <w:rPr>
          <w:rFonts w:ascii="Calibri" w:hAnsi="Calibri" w:cs="Calibri" w:eastAsia="Malgun Gothic"/>
          <w:b w:val="0"/>
          <w:i w:val="0"/>
          <w:sz w:val="21"/>
        </w:rPr>
        <w:t xml:space="preserve"> (dans les vignes, près de Saint-Émilion) Oh, regarde ! Il y a des gens partout dans les vignes !</w:t>
      </w:r>
    </w:p>
    <w:p>
      <w:pPr>
        <w:ind w:left="510"/>
      </w:pPr>
      <w:r>
        <w:rPr>
          <w:rFonts w:ascii="Malgun Gothic" w:hAnsi="Malgun Gothic" w:cs="Malgun Gothic" w:eastAsia="Malgun Gothic"/>
          <w:b w:val="0"/>
          <w:i/>
          <w:color w:val="555555"/>
          <w:sz w:val="20"/>
        </w:rPr>
        <w:t>(생테밀리옹 근처 포도밭에서) 와, 봐! 포도밭 곳곳에 사람들이 있어!</w:t>
      </w:r>
    </w:p>
    <w:p>
      <w:r>
        <w:rPr>
          <w:rFonts w:ascii="Calibri" w:hAnsi="Calibri" w:cs="Calibri" w:eastAsia="Malgun Gothic"/>
          <w:b/>
          <w:i w:val="0"/>
          <w:sz w:val="21"/>
        </w:rPr>
        <w:t>Julien:</w:t>
      </w:r>
      <w:r>
        <w:rPr>
          <w:rFonts w:ascii="Calibri" w:hAnsi="Calibri" w:cs="Calibri" w:eastAsia="Malgun Gothic"/>
          <w:b w:val="0"/>
          <w:i w:val="0"/>
          <w:sz w:val="21"/>
        </w:rPr>
        <w:t xml:space="preserve"> Ce sont les vendanges. Ils coupent le raisin à la main. Viens, ils font une pause là-bas, sous l'arbre.</w:t>
      </w:r>
    </w:p>
    <w:p>
      <w:pPr>
        <w:ind w:left="510"/>
      </w:pPr>
      <w:r>
        <w:rPr>
          <w:rFonts w:ascii="Malgun Gothic" w:hAnsi="Malgun Gothic" w:cs="Malgun Gothic" w:eastAsia="Malgun Gothic"/>
          <w:b w:val="0"/>
          <w:i/>
          <w:color w:val="555555"/>
          <w:sz w:val="20"/>
        </w:rPr>
        <w:t>포도 수확이야. 손으로 포도를 따는 거지. 가자, 저기 나무 아래서 쉬고 있네.</w:t>
      </w:r>
    </w:p>
    <w:p>
      <w:r>
        <w:rPr>
          <w:rFonts w:ascii="Calibri" w:hAnsi="Calibri" w:cs="Calibri" w:eastAsia="Malgun Gothic"/>
          <w:b/>
          <w:i w:val="0"/>
          <w:sz w:val="21"/>
        </w:rPr>
        <w:t>Léa:</w:t>
      </w:r>
      <w:r>
        <w:rPr>
          <w:rFonts w:ascii="Calibri" w:hAnsi="Calibri" w:cs="Calibri" w:eastAsia="Malgun Gothic"/>
          <w:b w:val="0"/>
          <w:i w:val="0"/>
          <w:sz w:val="21"/>
        </w:rPr>
        <w:t xml:space="preserve"> Bonjour ! Excusez-nous, on peut vous parler un peu ?</w:t>
      </w:r>
    </w:p>
    <w:p>
      <w:pPr>
        <w:ind w:left="510"/>
      </w:pPr>
      <w:r>
        <w:rPr>
          <w:rFonts w:ascii="Malgun Gothic" w:hAnsi="Malgun Gothic" w:cs="Malgun Gothic" w:eastAsia="Malgun Gothic"/>
          <w:b w:val="0"/>
          <w:i/>
          <w:color w:val="555555"/>
          <w:sz w:val="20"/>
        </w:rPr>
        <w:t>안녕하세요! 실례지만 잠깐 얘기 좀 할 수 있을까요?</w:t>
      </w:r>
    </w:p>
    <w:p>
      <w:r>
        <w:rPr>
          <w:rFonts w:ascii="Calibri" w:hAnsi="Calibri" w:cs="Calibri" w:eastAsia="Malgun Gothic"/>
          <w:b/>
          <w:i w:val="0"/>
          <w:sz w:val="21"/>
        </w:rPr>
        <w:t>Sofiane:</w:t>
      </w:r>
      <w:r>
        <w:rPr>
          <w:rFonts w:ascii="Calibri" w:hAnsi="Calibri" w:cs="Calibri" w:eastAsia="Malgun Gothic"/>
          <w:b w:val="0"/>
          <w:i w:val="0"/>
          <w:sz w:val="21"/>
        </w:rPr>
        <w:t xml:space="preserve"> Bonjour ! Oui, bien sûr. On a dix minutes de pause. Vous êtes touristes ?</w:t>
      </w:r>
    </w:p>
    <w:p>
      <w:pPr>
        <w:ind w:left="510"/>
      </w:pPr>
      <w:r>
        <w:rPr>
          <w:rFonts w:ascii="Malgun Gothic" w:hAnsi="Malgun Gothic" w:cs="Malgun Gothic" w:eastAsia="Malgun Gothic"/>
          <w:b w:val="0"/>
          <w:i/>
          <w:color w:val="555555"/>
          <w:sz w:val="20"/>
        </w:rPr>
        <w:t>안녕하세요! 네, 물론이죠. 쉬는 시간이 10분 있어요. 관광객이세요?</w:t>
      </w:r>
    </w:p>
    <w:p>
      <w:r>
        <w:rPr>
          <w:rFonts w:ascii="Calibri" w:hAnsi="Calibri" w:cs="Calibri" w:eastAsia="Malgun Gothic"/>
          <w:b/>
          <w:i w:val="0"/>
          <w:sz w:val="21"/>
        </w:rPr>
        <w:t>Julien:</w:t>
      </w:r>
      <w:r>
        <w:rPr>
          <w:rFonts w:ascii="Calibri" w:hAnsi="Calibri" w:cs="Calibri" w:eastAsia="Malgun Gothic"/>
          <w:b w:val="0"/>
          <w:i w:val="0"/>
          <w:sz w:val="21"/>
        </w:rPr>
        <w:t xml:space="preserve"> Non, journalistes. On fait un reportage sur les vendanges.</w:t>
      </w:r>
    </w:p>
    <w:p>
      <w:pPr>
        <w:ind w:left="510"/>
      </w:pPr>
      <w:r>
        <w:rPr>
          <w:rFonts w:ascii="Malgun Gothic" w:hAnsi="Malgun Gothic" w:cs="Malgun Gothic" w:eastAsia="Malgun Gothic"/>
          <w:b w:val="0"/>
          <w:i/>
          <w:color w:val="555555"/>
          <w:sz w:val="20"/>
        </w:rPr>
        <w:t>아니요, 기자예요. 포도 수확에 대해 취재하고 있어요.</w:t>
      </w:r>
    </w:p>
    <w:p>
      <w:r>
        <w:rPr>
          <w:rFonts w:ascii="Calibri" w:hAnsi="Calibri" w:cs="Calibri" w:eastAsia="Malgun Gothic"/>
          <w:b/>
          <w:i w:val="0"/>
          <w:sz w:val="21"/>
        </w:rPr>
        <w:t>Sofiane:</w:t>
      </w:r>
      <w:r>
        <w:rPr>
          <w:rFonts w:ascii="Calibri" w:hAnsi="Calibri" w:cs="Calibri" w:eastAsia="Malgun Gothic"/>
          <w:b w:val="0"/>
          <w:i w:val="0"/>
          <w:sz w:val="21"/>
        </w:rPr>
        <w:t xml:space="preserve"> Ah, cool ! Je m'appelle Sofiane. Et voici Madame Dupuy, c'est la reine des vendangeuses.</w:t>
      </w:r>
    </w:p>
    <w:p>
      <w:pPr>
        <w:ind w:left="510"/>
      </w:pPr>
      <w:r>
        <w:rPr>
          <w:rFonts w:ascii="Malgun Gothic" w:hAnsi="Malgun Gothic" w:cs="Malgun Gothic" w:eastAsia="Malgun Gothic"/>
          <w:b w:val="0"/>
          <w:i/>
          <w:color w:val="555555"/>
          <w:sz w:val="20"/>
        </w:rPr>
        <w:t>아, 멋지네요! 저는 소피안이에요. 그리고 이분은 뒤퓌 부인, 포도 따는 사람들의 여왕이에요.</w:t>
      </w:r>
    </w:p>
    <w:p>
      <w:r>
        <w:rPr>
          <w:rFonts w:ascii="Calibri" w:hAnsi="Calibri" w:cs="Calibri" w:eastAsia="Malgun Gothic"/>
          <w:b/>
          <w:i w:val="0"/>
          <w:sz w:val="21"/>
        </w:rPr>
        <w:t>Mme Dupuy:</w:t>
      </w:r>
      <w:r>
        <w:rPr>
          <w:rFonts w:ascii="Calibri" w:hAnsi="Calibri" w:cs="Calibri" w:eastAsia="Malgun Gothic"/>
          <w:b w:val="0"/>
          <w:i w:val="0"/>
          <w:sz w:val="21"/>
        </w:rPr>
        <w:t xml:space="preserve"> (rit) La reine… La plus vieille, surtout ! Bonjour, les jeunes.</w:t>
      </w:r>
    </w:p>
    <w:p>
      <w:pPr>
        <w:ind w:left="510"/>
      </w:pPr>
      <w:r>
        <w:rPr>
          <w:rFonts w:ascii="Malgun Gothic" w:hAnsi="Malgun Gothic" w:cs="Malgun Gothic" w:eastAsia="Malgun Gothic"/>
          <w:b w:val="0"/>
          <w:i/>
          <w:color w:val="555555"/>
          <w:sz w:val="20"/>
        </w:rPr>
        <w:t>(웃으며) 여왕은 무슨… 제일 늙은 거지! 안녕하세요, 젊은이들.</w:t>
      </w:r>
    </w:p>
    <w:p>
      <w:r>
        <w:rPr>
          <w:rFonts w:ascii="Calibri" w:hAnsi="Calibri" w:cs="Calibri" w:eastAsia="Malgun Gothic"/>
          <w:b/>
          <w:i w:val="0"/>
          <w:sz w:val="21"/>
        </w:rPr>
        <w:t>Léa:</w:t>
      </w:r>
      <w:r>
        <w:rPr>
          <w:rFonts w:ascii="Calibri" w:hAnsi="Calibri" w:cs="Calibri" w:eastAsia="Malgun Gothic"/>
          <w:b w:val="0"/>
          <w:i w:val="0"/>
          <w:sz w:val="21"/>
        </w:rPr>
        <w:t xml:space="preserve"> Bonjour, madame. Vous travaillez ici depuis quand ?</w:t>
      </w:r>
    </w:p>
    <w:p>
      <w:pPr>
        <w:ind w:left="510"/>
      </w:pPr>
      <w:r>
        <w:rPr>
          <w:rFonts w:ascii="Malgun Gothic" w:hAnsi="Malgun Gothic" w:cs="Malgun Gothic" w:eastAsia="Malgun Gothic"/>
          <w:b w:val="0"/>
          <w:i/>
          <w:color w:val="555555"/>
          <w:sz w:val="20"/>
        </w:rPr>
        <w:t>안녕하세요, 부인. 여기서 일하신 지 얼마나 되셨어요?</w:t>
      </w:r>
    </w:p>
    <w:p>
      <w:r>
        <w:rPr>
          <w:rFonts w:ascii="Calibri" w:hAnsi="Calibri" w:cs="Calibri" w:eastAsia="Malgun Gothic"/>
          <w:b/>
          <w:i w:val="0"/>
          <w:sz w:val="21"/>
        </w:rPr>
        <w:t>Mme Dupuy:</w:t>
      </w:r>
      <w:r>
        <w:rPr>
          <w:rFonts w:ascii="Calibri" w:hAnsi="Calibri" w:cs="Calibri" w:eastAsia="Malgun Gothic"/>
          <w:b w:val="0"/>
          <w:i w:val="0"/>
          <w:sz w:val="21"/>
        </w:rPr>
        <w:t xml:space="preserve"> Depuis quarante ans ! Je fais les vendanges dans ce château depuis 1985. Tous les ans.</w:t>
      </w:r>
    </w:p>
    <w:p>
      <w:pPr>
        <w:ind w:left="510"/>
      </w:pPr>
      <w:r>
        <w:rPr>
          <w:rFonts w:ascii="Malgun Gothic" w:hAnsi="Malgun Gothic" w:cs="Malgun Gothic" w:eastAsia="Malgun Gothic"/>
          <w:b w:val="0"/>
          <w:i/>
          <w:color w:val="555555"/>
          <w:sz w:val="20"/>
        </w:rPr>
        <w:t>40년이요! 1985년부터 이 샤토에서 포도를 땄어요. 해마다요.</w:t>
      </w:r>
    </w:p>
    <w:p>
      <w:r>
        <w:rPr>
          <w:rFonts w:ascii="Calibri" w:hAnsi="Calibri" w:cs="Calibri" w:eastAsia="Malgun Gothic"/>
          <w:b/>
          <w:i w:val="0"/>
          <w:sz w:val="21"/>
        </w:rPr>
        <w:t>Léa:</w:t>
      </w:r>
      <w:r>
        <w:rPr>
          <w:rFonts w:ascii="Calibri" w:hAnsi="Calibri" w:cs="Calibri" w:eastAsia="Malgun Gothic"/>
          <w:b w:val="0"/>
          <w:i w:val="0"/>
          <w:sz w:val="21"/>
        </w:rPr>
        <w:t xml:space="preserve"> Quarante ans ! C'est incroyable. Et c'est dur ?</w:t>
      </w:r>
    </w:p>
    <w:p>
      <w:pPr>
        <w:ind w:left="510"/>
      </w:pPr>
      <w:r>
        <w:rPr>
          <w:rFonts w:ascii="Malgun Gothic" w:hAnsi="Malgun Gothic" w:cs="Malgun Gothic" w:eastAsia="Malgun Gothic"/>
          <w:b w:val="0"/>
          <w:i/>
          <w:color w:val="555555"/>
          <w:sz w:val="20"/>
        </w:rPr>
        <w:t>40년이요! 놀랍네요. 힘드세요?</w:t>
      </w:r>
    </w:p>
    <w:p>
      <w:r>
        <w:rPr>
          <w:rFonts w:ascii="Calibri" w:hAnsi="Calibri" w:cs="Calibri" w:eastAsia="Malgun Gothic"/>
          <w:b/>
          <w:i w:val="0"/>
          <w:sz w:val="21"/>
        </w:rPr>
        <w:t>Mme Dupuy:</w:t>
      </w:r>
      <w:r>
        <w:rPr>
          <w:rFonts w:ascii="Calibri" w:hAnsi="Calibri" w:cs="Calibri" w:eastAsia="Malgun Gothic"/>
          <w:b w:val="0"/>
          <w:i w:val="0"/>
          <w:sz w:val="21"/>
        </w:rPr>
        <w:t xml:space="preserve"> Pour le dos, oui. Mais j'aime l'ambiance. On rit, on chante, on mange ensemble à midi.</w:t>
      </w:r>
    </w:p>
    <w:p>
      <w:pPr>
        <w:ind w:left="510"/>
      </w:pPr>
      <w:r>
        <w:rPr>
          <w:rFonts w:ascii="Malgun Gothic" w:hAnsi="Malgun Gothic" w:cs="Malgun Gothic" w:eastAsia="Malgun Gothic"/>
          <w:b w:val="0"/>
          <w:i/>
          <w:color w:val="555555"/>
          <w:sz w:val="20"/>
        </w:rPr>
        <w:t>허리는 아프죠. 그래도 분위기가 좋아요. 같이 웃고, 노래하고, 점심도 같이 먹고.</w:t>
      </w:r>
    </w:p>
    <w:p>
      <w:r>
        <w:rPr>
          <w:rFonts w:ascii="Calibri" w:hAnsi="Calibri" w:cs="Calibri" w:eastAsia="Malgun Gothic"/>
          <w:b/>
          <w:i w:val="0"/>
          <w:sz w:val="21"/>
        </w:rPr>
        <w:t>Sofiane:</w:t>
      </w:r>
      <w:r>
        <w:rPr>
          <w:rFonts w:ascii="Calibri" w:hAnsi="Calibri" w:cs="Calibri" w:eastAsia="Malgun Gothic"/>
          <w:b w:val="0"/>
          <w:i w:val="0"/>
          <w:sz w:val="21"/>
        </w:rPr>
        <w:t xml:space="preserve"> Et on gagne un peu d'argent. Moi, je suis étudiant. C'est ma deuxième année ici.</w:t>
      </w:r>
    </w:p>
    <w:p>
      <w:pPr>
        <w:ind w:left="510"/>
      </w:pPr>
      <w:r>
        <w:rPr>
          <w:rFonts w:ascii="Malgun Gothic" w:hAnsi="Malgun Gothic" w:cs="Malgun Gothic" w:eastAsia="Malgun Gothic"/>
          <w:b w:val="0"/>
          <w:i/>
          <w:color w:val="555555"/>
          <w:sz w:val="20"/>
        </w:rPr>
        <w:t>그리고 돈도 좀 벌고요. 저는 학생이에요. 여기는 두 번째 해예요.</w:t>
      </w:r>
    </w:p>
    <w:p>
      <w:r>
        <w:rPr>
          <w:rFonts w:ascii="Calibri" w:hAnsi="Calibri" w:cs="Calibri" w:eastAsia="Malgun Gothic"/>
          <w:b/>
          <w:i w:val="0"/>
          <w:sz w:val="21"/>
        </w:rPr>
        <w:t>Julien:</w:t>
      </w:r>
      <w:r>
        <w:rPr>
          <w:rFonts w:ascii="Calibri" w:hAnsi="Calibri" w:cs="Calibri" w:eastAsia="Malgun Gothic"/>
          <w:b w:val="0"/>
          <w:i w:val="0"/>
          <w:sz w:val="21"/>
        </w:rPr>
        <w:t xml:space="preserve"> Vous commencez à quelle heure le matin ?</w:t>
      </w:r>
    </w:p>
    <w:p>
      <w:pPr>
        <w:ind w:left="510"/>
      </w:pPr>
      <w:r>
        <w:rPr>
          <w:rFonts w:ascii="Malgun Gothic" w:hAnsi="Malgun Gothic" w:cs="Malgun Gothic" w:eastAsia="Malgun Gothic"/>
          <w:b w:val="0"/>
          <w:i/>
          <w:color w:val="555555"/>
          <w:sz w:val="20"/>
        </w:rPr>
        <w:t>아침 몇 시에 시작하세요?</w:t>
      </w:r>
    </w:p>
    <w:p>
      <w:r>
        <w:rPr>
          <w:rFonts w:ascii="Calibri" w:hAnsi="Calibri" w:cs="Calibri" w:eastAsia="Malgun Gothic"/>
          <w:b/>
          <w:i w:val="0"/>
          <w:sz w:val="21"/>
        </w:rPr>
        <w:t>Sofiane:</w:t>
      </w:r>
      <w:r>
        <w:rPr>
          <w:rFonts w:ascii="Calibri" w:hAnsi="Calibri" w:cs="Calibri" w:eastAsia="Malgun Gothic"/>
          <w:b w:val="0"/>
          <w:i w:val="0"/>
          <w:sz w:val="21"/>
        </w:rPr>
        <w:t xml:space="preserve"> À sept heures. On finit à seize heures. Avec une heure de pause pour le déjeuner.</w:t>
      </w:r>
    </w:p>
    <w:p>
      <w:pPr>
        <w:ind w:left="510"/>
      </w:pPr>
      <w:r>
        <w:rPr>
          <w:rFonts w:ascii="Malgun Gothic" w:hAnsi="Malgun Gothic" w:cs="Malgun Gothic" w:eastAsia="Malgun Gothic"/>
          <w:b w:val="0"/>
          <w:i/>
          <w:color w:val="555555"/>
          <w:sz w:val="20"/>
        </w:rPr>
        <w:t>일곱 시요. 오후 네 시에 끝나요. 점심시간 한 시간 빼고요.</w:t>
      </w:r>
    </w:p>
    <w:p>
      <w:r>
        <w:rPr>
          <w:rFonts w:ascii="Calibri" w:hAnsi="Calibri" w:cs="Calibri" w:eastAsia="Malgun Gothic"/>
          <w:b/>
          <w:i w:val="0"/>
          <w:sz w:val="21"/>
        </w:rPr>
        <w:t>Léa:</w:t>
      </w:r>
      <w:r>
        <w:rPr>
          <w:rFonts w:ascii="Calibri" w:hAnsi="Calibri" w:cs="Calibri" w:eastAsia="Malgun Gothic"/>
          <w:b w:val="0"/>
          <w:i w:val="0"/>
          <w:sz w:val="21"/>
        </w:rPr>
        <w:t xml:space="preserve"> Et ici, c'est quel cépage ?</w:t>
      </w:r>
    </w:p>
    <w:p>
      <w:pPr>
        <w:ind w:left="510"/>
      </w:pPr>
      <w:r>
        <w:rPr>
          <w:rFonts w:ascii="Malgun Gothic" w:hAnsi="Malgun Gothic" w:cs="Malgun Gothic" w:eastAsia="Malgun Gothic"/>
          <w:b w:val="0"/>
          <w:i/>
          <w:color w:val="555555"/>
          <w:sz w:val="20"/>
        </w:rPr>
        <w:t>여기는 무슨 포도 품종이에요?</w:t>
      </w:r>
    </w:p>
    <w:p>
      <w:r>
        <w:rPr>
          <w:rFonts w:ascii="Calibri" w:hAnsi="Calibri" w:cs="Calibri" w:eastAsia="Malgun Gothic"/>
          <w:b/>
          <w:i w:val="0"/>
          <w:sz w:val="21"/>
        </w:rPr>
        <w:t>Mme Dupuy:</w:t>
      </w:r>
      <w:r>
        <w:rPr>
          <w:rFonts w:ascii="Calibri" w:hAnsi="Calibri" w:cs="Calibri" w:eastAsia="Malgun Gothic"/>
          <w:b w:val="0"/>
          <w:i w:val="0"/>
          <w:sz w:val="21"/>
        </w:rPr>
        <w:t xml:space="preserve"> (fière) Du merlot, ma petite ! Regarde ces grappes. Elles sont belles, cette année. Bien noires, bien sucrées.</w:t>
      </w:r>
    </w:p>
    <w:p>
      <w:pPr>
        <w:ind w:left="510"/>
      </w:pPr>
      <w:r>
        <w:rPr>
          <w:rFonts w:ascii="Malgun Gothic" w:hAnsi="Malgun Gothic" w:cs="Malgun Gothic" w:eastAsia="Malgun Gothic"/>
          <w:b w:val="0"/>
          <w:i/>
          <w:color w:val="555555"/>
          <w:sz w:val="20"/>
        </w:rPr>
        <w:t>(자랑스럽게) 메를로지, 아가씨! 이 포도송이 좀 봐요. 올해는 좋아요. 아주 까맣고, 아주 달아요.</w:t>
      </w:r>
    </w:p>
    <w:p>
      <w:r>
        <w:rPr>
          <w:rFonts w:ascii="Calibri" w:hAnsi="Calibri" w:cs="Calibri" w:eastAsia="Malgun Gothic"/>
          <w:b/>
          <w:i w:val="0"/>
          <w:sz w:val="21"/>
        </w:rPr>
        <w:t>Léa:</w:t>
      </w:r>
      <w:r>
        <w:rPr>
          <w:rFonts w:ascii="Calibri" w:hAnsi="Calibri" w:cs="Calibri" w:eastAsia="Malgun Gothic"/>
          <w:b w:val="0"/>
          <w:i w:val="0"/>
          <w:sz w:val="21"/>
        </w:rPr>
        <w:t xml:space="preserve"> Je peux goûter ?</w:t>
      </w:r>
    </w:p>
    <w:p>
      <w:pPr>
        <w:ind w:left="510"/>
      </w:pPr>
      <w:r>
        <w:rPr>
          <w:rFonts w:ascii="Malgun Gothic" w:hAnsi="Malgun Gothic" w:cs="Malgun Gothic" w:eastAsia="Malgun Gothic"/>
          <w:b w:val="0"/>
          <w:i/>
          <w:color w:val="555555"/>
          <w:sz w:val="20"/>
        </w:rPr>
        <w:t>맛봐도 돼요?</w:t>
      </w:r>
    </w:p>
    <w:p>
      <w:r>
        <w:rPr>
          <w:rFonts w:ascii="Calibri" w:hAnsi="Calibri" w:cs="Calibri" w:eastAsia="Malgun Gothic"/>
          <w:b/>
          <w:i w:val="0"/>
          <w:sz w:val="21"/>
        </w:rPr>
        <w:t>Mme Dupuy:</w:t>
      </w:r>
      <w:r>
        <w:rPr>
          <w:rFonts w:ascii="Calibri" w:hAnsi="Calibri" w:cs="Calibri" w:eastAsia="Malgun Gothic"/>
          <w:b w:val="0"/>
          <w:i w:val="0"/>
          <w:sz w:val="21"/>
        </w:rPr>
        <w:t xml:space="preserve"> Bien sûr. Tiens. Alors ?</w:t>
      </w:r>
    </w:p>
    <w:p>
      <w:pPr>
        <w:ind w:left="510"/>
      </w:pPr>
      <w:r>
        <w:rPr>
          <w:rFonts w:ascii="Malgun Gothic" w:hAnsi="Malgun Gothic" w:cs="Malgun Gothic" w:eastAsia="Malgun Gothic"/>
          <w:b w:val="0"/>
          <w:i/>
          <w:color w:val="555555"/>
          <w:sz w:val="20"/>
        </w:rPr>
        <w:t>물론이죠. 여기. 어때요?</w:t>
      </w:r>
    </w:p>
    <w:p>
      <w:r>
        <w:rPr>
          <w:rFonts w:ascii="Calibri" w:hAnsi="Calibri" w:cs="Calibri" w:eastAsia="Malgun Gothic"/>
          <w:b/>
          <w:i w:val="0"/>
          <w:sz w:val="21"/>
        </w:rPr>
        <w:t>Léa:</w:t>
      </w:r>
      <w:r>
        <w:rPr>
          <w:rFonts w:ascii="Calibri" w:hAnsi="Calibri" w:cs="Calibri" w:eastAsia="Malgun Gothic"/>
          <w:b w:val="0"/>
          <w:i w:val="0"/>
          <w:sz w:val="21"/>
        </w:rPr>
        <w:t xml:space="preserve"> Mmm, c'est très sucré ! Et un peu acide, aussi.</w:t>
      </w:r>
    </w:p>
    <w:p>
      <w:pPr>
        <w:ind w:left="510"/>
      </w:pPr>
      <w:r>
        <w:rPr>
          <w:rFonts w:ascii="Malgun Gothic" w:hAnsi="Malgun Gothic" w:cs="Malgun Gothic" w:eastAsia="Malgun Gothic"/>
          <w:b w:val="0"/>
          <w:i/>
          <w:color w:val="555555"/>
          <w:sz w:val="20"/>
        </w:rPr>
        <w:t>음, 정말 달아요! 그리고 약간 시기도 해요.</w:t>
      </w:r>
    </w:p>
    <w:p>
      <w:r>
        <w:rPr>
          <w:rFonts w:ascii="Calibri" w:hAnsi="Calibri" w:cs="Calibri" w:eastAsia="Malgun Gothic"/>
          <w:b/>
          <w:i w:val="0"/>
          <w:sz w:val="21"/>
        </w:rPr>
        <w:t>Mme Dupuy:</w:t>
      </w:r>
      <w:r>
        <w:rPr>
          <w:rFonts w:ascii="Calibri" w:hAnsi="Calibri" w:cs="Calibri" w:eastAsia="Malgun Gothic"/>
          <w:b w:val="0"/>
          <w:i w:val="0"/>
          <w:sz w:val="21"/>
        </w:rPr>
        <w:t xml:space="preserve"> C'est ça, le bon raisin. Le sucre pour l'alcool, l'acidité pour la fraîcheur.</w:t>
      </w:r>
    </w:p>
    <w:p>
      <w:pPr>
        <w:ind w:left="510"/>
      </w:pPr>
      <w:r>
        <w:rPr>
          <w:rFonts w:ascii="Malgun Gothic" w:hAnsi="Malgun Gothic" w:cs="Malgun Gothic" w:eastAsia="Malgun Gothic"/>
          <w:b w:val="0"/>
          <w:i/>
          <w:color w:val="555555"/>
          <w:sz w:val="20"/>
        </w:rPr>
        <w:t>그게 좋은 포도예요. 단맛은 알코올이 되고, 신맛은 상큼함이 되죠.</w:t>
      </w:r>
    </w:p>
    <w:p>
      <w:r>
        <w:rPr>
          <w:rFonts w:ascii="Calibri" w:hAnsi="Calibri" w:cs="Calibri" w:eastAsia="Malgun Gothic"/>
          <w:b/>
          <w:i w:val="0"/>
          <w:sz w:val="21"/>
        </w:rPr>
        <w:t>Julien:</w:t>
      </w:r>
      <w:r>
        <w:rPr>
          <w:rFonts w:ascii="Calibri" w:hAnsi="Calibri" w:cs="Calibri" w:eastAsia="Malgun Gothic"/>
          <w:b w:val="0"/>
          <w:i w:val="0"/>
          <w:sz w:val="21"/>
        </w:rPr>
        <w:t xml:space="preserve"> Le château voisin, c'est bien le Château Belcastel ?</w:t>
      </w:r>
    </w:p>
    <w:p>
      <w:pPr>
        <w:ind w:left="510"/>
      </w:pPr>
      <w:r>
        <w:rPr>
          <w:rFonts w:ascii="Malgun Gothic" w:hAnsi="Malgun Gothic" w:cs="Malgun Gothic" w:eastAsia="Malgun Gothic"/>
          <w:b w:val="0"/>
          <w:i/>
          <w:color w:val="555555"/>
          <w:sz w:val="20"/>
        </w:rPr>
        <w:t>옆 샤토가 샤토 벨카스텔 맞지요?</w:t>
      </w:r>
    </w:p>
    <w:p>
      <w:r>
        <w:rPr>
          <w:rFonts w:ascii="Calibri" w:hAnsi="Calibri" w:cs="Calibri" w:eastAsia="Malgun Gothic"/>
          <w:b/>
          <w:i w:val="0"/>
          <w:sz w:val="21"/>
        </w:rPr>
        <w:t>Mme Dupuy:</w:t>
      </w:r>
      <w:r>
        <w:rPr>
          <w:rFonts w:ascii="Calibri" w:hAnsi="Calibri" w:cs="Calibri" w:eastAsia="Malgun Gothic"/>
          <w:b w:val="0"/>
          <w:i w:val="0"/>
          <w:sz w:val="21"/>
        </w:rPr>
        <w:t xml:space="preserve"> (son visage change) Belcastel… Oui. Après le petit mur, là-bas.</w:t>
      </w:r>
    </w:p>
    <w:p>
      <w:pPr>
        <w:ind w:left="510"/>
      </w:pPr>
      <w:r>
        <w:rPr>
          <w:rFonts w:ascii="Malgun Gothic" w:hAnsi="Malgun Gothic" w:cs="Malgun Gothic" w:eastAsia="Malgun Gothic"/>
          <w:b w:val="0"/>
          <w:i/>
          <w:color w:val="555555"/>
          <w:sz w:val="20"/>
        </w:rPr>
        <w:t>(표정이 바뀌며) 벨카스텔… 네. 저기 낮은 담 너머예요.</w:t>
      </w:r>
    </w:p>
    <w:p>
      <w:r>
        <w:rPr>
          <w:rFonts w:ascii="Calibri" w:hAnsi="Calibri" w:cs="Calibri" w:eastAsia="Malgun Gothic"/>
          <w:b/>
          <w:i w:val="0"/>
          <w:sz w:val="21"/>
        </w:rPr>
        <w:t>Léa:</w:t>
      </w:r>
      <w:r>
        <w:rPr>
          <w:rFonts w:ascii="Calibri" w:hAnsi="Calibri" w:cs="Calibri" w:eastAsia="Malgun Gothic"/>
          <w:b w:val="0"/>
          <w:i w:val="0"/>
          <w:sz w:val="21"/>
        </w:rPr>
        <w:t xml:space="preserve"> Vous connaissez des gens qui travaillent là-bas ?</w:t>
      </w:r>
    </w:p>
    <w:p>
      <w:pPr>
        <w:ind w:left="510"/>
      </w:pPr>
      <w:r>
        <w:rPr>
          <w:rFonts w:ascii="Malgun Gothic" w:hAnsi="Malgun Gothic" w:cs="Malgun Gothic" w:eastAsia="Malgun Gothic"/>
          <w:b w:val="0"/>
          <w:i/>
          <w:color w:val="555555"/>
          <w:sz w:val="20"/>
        </w:rPr>
        <w:t>거기서 일하는 사람들 아세요?</w:t>
      </w:r>
    </w:p>
    <w:p>
      <w:r>
        <w:rPr>
          <w:rFonts w:ascii="Calibri" w:hAnsi="Calibri" w:cs="Calibri" w:eastAsia="Malgun Gothic"/>
          <w:b/>
          <w:i w:val="0"/>
          <w:sz w:val="21"/>
        </w:rPr>
        <w:t>Mme Dupuy:</w:t>
      </w:r>
      <w:r>
        <w:rPr>
          <w:rFonts w:ascii="Calibri" w:hAnsi="Calibri" w:cs="Calibri" w:eastAsia="Malgun Gothic"/>
          <w:b w:val="0"/>
          <w:i w:val="0"/>
          <w:sz w:val="21"/>
        </w:rPr>
        <w:t xml:space="preserve"> Avant, oui. Maintenant, non. Chez Belcastel, ils changent les vendangeurs chaque année. Toujours des nouveaux. Des gens de passage.</w:t>
      </w:r>
    </w:p>
    <w:p>
      <w:pPr>
        <w:ind w:left="510"/>
      </w:pPr>
      <w:r>
        <w:rPr>
          <w:rFonts w:ascii="Malgun Gothic" w:hAnsi="Malgun Gothic" w:cs="Malgun Gothic" w:eastAsia="Malgun Gothic"/>
          <w:b w:val="0"/>
          <w:i/>
          <w:color w:val="555555"/>
          <w:sz w:val="20"/>
        </w:rPr>
        <w:t>예전엔 알았죠. 지금은 몰라요. 벨카스텔에선 해마다 포도 따는 사람을 바꿔요. 늘 새 사람들이죠. 잠깐 왔다 가는 사람들.</w:t>
      </w:r>
    </w:p>
    <w:p>
      <w:r>
        <w:rPr>
          <w:rFonts w:ascii="Calibri" w:hAnsi="Calibri" w:cs="Calibri" w:eastAsia="Malgun Gothic"/>
          <w:b/>
          <w:i w:val="0"/>
          <w:sz w:val="21"/>
        </w:rPr>
        <w:t>Julien:</w:t>
      </w:r>
      <w:r>
        <w:rPr>
          <w:rFonts w:ascii="Calibri" w:hAnsi="Calibri" w:cs="Calibri" w:eastAsia="Malgun Gothic"/>
          <w:b w:val="0"/>
          <w:i w:val="0"/>
          <w:sz w:val="21"/>
        </w:rPr>
        <w:t xml:space="preserve"> Pourquoi, à votre avis ?</w:t>
      </w:r>
    </w:p>
    <w:p>
      <w:pPr>
        <w:ind w:left="510"/>
      </w:pPr>
      <w:r>
        <w:rPr>
          <w:rFonts w:ascii="Malgun Gothic" w:hAnsi="Malgun Gothic" w:cs="Malgun Gothic" w:eastAsia="Malgun Gothic"/>
          <w:b w:val="0"/>
          <w:i/>
          <w:color w:val="555555"/>
          <w:sz w:val="20"/>
        </w:rPr>
        <w:t>왜 그럴까요?</w:t>
      </w:r>
    </w:p>
    <w:p>
      <w:r>
        <w:rPr>
          <w:rFonts w:ascii="Calibri" w:hAnsi="Calibri" w:cs="Calibri" w:eastAsia="Malgun Gothic"/>
          <w:b/>
          <w:i w:val="0"/>
          <w:sz w:val="21"/>
        </w:rPr>
        <w:t>Mme Dupuy:</w:t>
      </w:r>
      <w:r>
        <w:rPr>
          <w:rFonts w:ascii="Calibri" w:hAnsi="Calibri" w:cs="Calibri" w:eastAsia="Malgun Gothic"/>
          <w:b w:val="0"/>
          <w:i w:val="0"/>
          <w:sz w:val="21"/>
        </w:rPr>
        <w:t xml:space="preserve"> Je ne sais pas. Moi, je dis seulement ce que je vois. Leurs vignes sont petites. Mais il y a beaucoup de camions.</w:t>
      </w:r>
    </w:p>
    <w:p>
      <w:pPr>
        <w:ind w:left="510"/>
      </w:pPr>
      <w:r>
        <w:rPr>
          <w:rFonts w:ascii="Malgun Gothic" w:hAnsi="Malgun Gothic" w:cs="Malgun Gothic" w:eastAsia="Malgun Gothic"/>
          <w:b w:val="0"/>
          <w:i/>
          <w:color w:val="555555"/>
          <w:sz w:val="20"/>
        </w:rPr>
        <w:t>모르죠. 나는 그냥 보이는 걸 말할 뿐이에요. 거기 포도밭은 작아요. 그런데 트럭은 많아요.</w:t>
      </w:r>
    </w:p>
    <w:p>
      <w:r>
        <w:rPr>
          <w:rFonts w:ascii="Calibri" w:hAnsi="Calibri" w:cs="Calibri" w:eastAsia="Malgun Gothic"/>
          <w:b/>
          <w:i w:val="0"/>
          <w:sz w:val="21"/>
        </w:rPr>
        <w:t>Sofiane:</w:t>
      </w:r>
      <w:r>
        <w:rPr>
          <w:rFonts w:ascii="Calibri" w:hAnsi="Calibri" w:cs="Calibri" w:eastAsia="Malgun Gothic"/>
          <w:b w:val="0"/>
          <w:i w:val="0"/>
          <w:sz w:val="21"/>
        </w:rPr>
        <w:t xml:space="preserve"> C'est vrai, ça ! L'année dernière, j'ai vu des camions la nuit. Des grands camions. Je dormais dans la caravane, au bord de la route.</w:t>
      </w:r>
    </w:p>
    <w:p>
      <w:pPr>
        <w:ind w:left="510"/>
      </w:pPr>
      <w:r>
        <w:rPr>
          <w:rFonts w:ascii="Malgun Gothic" w:hAnsi="Malgun Gothic" w:cs="Malgun Gothic" w:eastAsia="Malgun Gothic"/>
          <w:b w:val="0"/>
          <w:i/>
          <w:color w:val="555555"/>
          <w:sz w:val="20"/>
        </w:rPr>
        <w:t>그건 맞아요! 작년에 밤에 트럭을 봤어요. 큰 트럭들이요. 저는 길가 캠핑카에서 자고 있었거든요.</w:t>
      </w:r>
    </w:p>
    <w:p>
      <w:r>
        <w:rPr>
          <w:rFonts w:ascii="Calibri" w:hAnsi="Calibri" w:cs="Calibri" w:eastAsia="Malgun Gothic"/>
          <w:b/>
          <w:i w:val="0"/>
          <w:sz w:val="21"/>
        </w:rPr>
        <w:t>Léa:</w:t>
      </w:r>
      <w:r>
        <w:rPr>
          <w:rFonts w:ascii="Calibri" w:hAnsi="Calibri" w:cs="Calibri" w:eastAsia="Malgun Gothic"/>
          <w:b w:val="0"/>
          <w:i w:val="0"/>
          <w:sz w:val="21"/>
        </w:rPr>
        <w:t xml:space="preserve"> La nuit ? Pourquoi la nuit ?</w:t>
      </w:r>
    </w:p>
    <w:p>
      <w:pPr>
        <w:ind w:left="510"/>
      </w:pPr>
      <w:r>
        <w:rPr>
          <w:rFonts w:ascii="Malgun Gothic" w:hAnsi="Malgun Gothic" w:cs="Malgun Gothic" w:eastAsia="Malgun Gothic"/>
          <w:b w:val="0"/>
          <w:i/>
          <w:color w:val="555555"/>
          <w:sz w:val="20"/>
        </w:rPr>
        <w:t>밤에요? 왜 밤에요?</w:t>
      </w:r>
    </w:p>
    <w:p>
      <w:r>
        <w:rPr>
          <w:rFonts w:ascii="Calibri" w:hAnsi="Calibri" w:cs="Calibri" w:eastAsia="Malgun Gothic"/>
          <w:b/>
          <w:i w:val="0"/>
          <w:sz w:val="21"/>
        </w:rPr>
        <w:t>Sofiane:</w:t>
      </w:r>
      <w:r>
        <w:rPr>
          <w:rFonts w:ascii="Calibri" w:hAnsi="Calibri" w:cs="Calibri" w:eastAsia="Malgun Gothic"/>
          <w:b w:val="0"/>
          <w:i w:val="0"/>
          <w:sz w:val="21"/>
        </w:rPr>
        <w:t xml:space="preserve"> Aucune idée. Moi, je voulais dormir, c'est tout.</w:t>
      </w:r>
    </w:p>
    <w:p>
      <w:pPr>
        <w:ind w:left="510"/>
      </w:pPr>
      <w:r>
        <w:rPr>
          <w:rFonts w:ascii="Malgun Gothic" w:hAnsi="Malgun Gothic" w:cs="Malgun Gothic" w:eastAsia="Malgun Gothic"/>
          <w:b w:val="0"/>
          <w:i/>
          <w:color w:val="555555"/>
          <w:sz w:val="20"/>
        </w:rPr>
        <w:t>전혀 모르죠. 저는 그냥 자고 싶었어요, 그게 다예요.</w:t>
      </w:r>
    </w:p>
    <w:p>
      <w:r>
        <w:rPr>
          <w:rFonts w:ascii="Calibri" w:hAnsi="Calibri" w:cs="Calibri" w:eastAsia="Malgun Gothic"/>
          <w:b/>
          <w:i w:val="0"/>
          <w:sz w:val="21"/>
        </w:rPr>
        <w:t>Chef d'équipe:</w:t>
      </w:r>
      <w:r>
        <w:rPr>
          <w:rFonts w:ascii="Calibri" w:hAnsi="Calibri" w:cs="Calibri" w:eastAsia="Malgun Gothic"/>
          <w:b w:val="0"/>
          <w:i w:val="0"/>
          <w:sz w:val="21"/>
        </w:rPr>
        <w:t xml:space="preserve"> (au loin) Allez, la pause est finie ! On reprend !</w:t>
      </w:r>
    </w:p>
    <w:p>
      <w:pPr>
        <w:ind w:left="510"/>
      </w:pPr>
      <w:r>
        <w:rPr>
          <w:rFonts w:ascii="Malgun Gothic" w:hAnsi="Malgun Gothic" w:cs="Malgun Gothic" w:eastAsia="Malgun Gothic"/>
          <w:b w:val="0"/>
          <w:i/>
          <w:color w:val="555555"/>
          <w:sz w:val="20"/>
        </w:rPr>
        <w:t>(멀리서) 자, 쉬는 시간 끝! 다시 시작합시다!</w:t>
      </w:r>
    </w:p>
    <w:p>
      <w:r>
        <w:rPr>
          <w:rFonts w:ascii="Calibri" w:hAnsi="Calibri" w:cs="Calibri" w:eastAsia="Malgun Gothic"/>
          <w:b/>
          <w:i w:val="0"/>
          <w:sz w:val="21"/>
        </w:rPr>
        <w:t>Mme Dupuy:</w:t>
      </w:r>
      <w:r>
        <w:rPr>
          <w:rFonts w:ascii="Calibri" w:hAnsi="Calibri" w:cs="Calibri" w:eastAsia="Malgun Gothic"/>
          <w:b w:val="0"/>
          <w:i w:val="0"/>
          <w:sz w:val="21"/>
        </w:rPr>
        <w:t xml:space="preserve"> Bon, il faut y retourner. Au revoir, les jeunes. Et… faites attention à vous.</w:t>
      </w:r>
    </w:p>
    <w:p>
      <w:pPr>
        <w:ind w:left="510"/>
      </w:pPr>
      <w:r>
        <w:rPr>
          <w:rFonts w:ascii="Malgun Gothic" w:hAnsi="Malgun Gothic" w:cs="Malgun Gothic" w:eastAsia="Malgun Gothic"/>
          <w:b w:val="0"/>
          <w:i/>
          <w:color w:val="555555"/>
          <w:sz w:val="20"/>
        </w:rPr>
        <w:t>자, 다시 가야겠네. 잘 가요, 젊은이들. 그리고… 몸조심해요.</w:t>
      </w:r>
    </w:p>
    <w:p>
      <w:r>
        <w:rPr>
          <w:rFonts w:ascii="Calibri" w:hAnsi="Calibri" w:cs="Calibri" w:eastAsia="Malgun Gothic"/>
          <w:b/>
          <w:i w:val="0"/>
          <w:sz w:val="21"/>
        </w:rPr>
        <w:t>Léa:</w:t>
      </w:r>
      <w:r>
        <w:rPr>
          <w:rFonts w:ascii="Calibri" w:hAnsi="Calibri" w:cs="Calibri" w:eastAsia="Malgun Gothic"/>
          <w:b w:val="0"/>
          <w:i w:val="0"/>
          <w:sz w:val="21"/>
        </w:rPr>
        <w:t xml:space="preserve"> Au revoir, madame ! Merci beaucoup ! Bon courage, Sofiane !</w:t>
      </w:r>
    </w:p>
    <w:p>
      <w:pPr>
        <w:ind w:left="510"/>
      </w:pPr>
      <w:r>
        <w:rPr>
          <w:rFonts w:ascii="Malgun Gothic" w:hAnsi="Malgun Gothic" w:cs="Malgun Gothic" w:eastAsia="Malgun Gothic"/>
          <w:b w:val="0"/>
          <w:i/>
          <w:color w:val="555555"/>
          <w:sz w:val="20"/>
        </w:rPr>
        <w:t>안녕히 계세요, 부인! 정말 감사해요! 힘내, 소피안!</w:t>
      </w:r>
    </w:p>
    <w:p>
      <w:r>
        <w:rPr>
          <w:rFonts w:ascii="Calibri" w:hAnsi="Calibri" w:cs="Calibri" w:eastAsia="Malgun Gothic"/>
          <w:b/>
          <w:i w:val="0"/>
          <w:sz w:val="21"/>
        </w:rPr>
        <w:t>Léa:</w:t>
      </w:r>
      <w:r>
        <w:rPr>
          <w:rFonts w:ascii="Calibri" w:hAnsi="Calibri" w:cs="Calibri" w:eastAsia="Malgun Gothic"/>
          <w:b w:val="0"/>
          <w:i w:val="0"/>
          <w:sz w:val="21"/>
        </w:rPr>
        <w:t xml:space="preserve"> (en marchant) « Faites attention à vous »… Pourquoi elle a dit ça ?</w:t>
      </w:r>
    </w:p>
    <w:p>
      <w:pPr>
        <w:ind w:left="510"/>
      </w:pPr>
      <w:r>
        <w:rPr>
          <w:rFonts w:ascii="Malgun Gothic" w:hAnsi="Malgun Gothic" w:cs="Malgun Gothic" w:eastAsia="Malgun Gothic"/>
          <w:b w:val="0"/>
          <w:i/>
          <w:color w:val="555555"/>
          <w:sz w:val="20"/>
        </w:rPr>
        <w:t>(걸으며) «몸조심해요»… 왜 그런 말을 했을까?</w:t>
      </w:r>
    </w:p>
    <w:p>
      <w:r>
        <w:rPr>
          <w:rFonts w:ascii="Calibri" w:hAnsi="Calibri" w:cs="Calibri" w:eastAsia="Malgun Gothic"/>
          <w:b/>
          <w:i w:val="0"/>
          <w:sz w:val="21"/>
        </w:rPr>
        <w:t>Julien:</w:t>
      </w:r>
      <w:r>
        <w:rPr>
          <w:rFonts w:ascii="Calibri" w:hAnsi="Calibri" w:cs="Calibri" w:eastAsia="Malgun Gothic"/>
          <w:b w:val="0"/>
          <w:i w:val="0"/>
          <w:sz w:val="21"/>
        </w:rPr>
        <w:t xml:space="preserve"> Parce qu'elle a compris qu'on ne s'intéresse pas vraiment aux vendanges. Elle a vu ma tête quand j'ai dit « Belcastel ».</w:t>
      </w:r>
    </w:p>
    <w:p>
      <w:pPr>
        <w:ind w:left="510"/>
      </w:pPr>
      <w:r>
        <w:rPr>
          <w:rFonts w:ascii="Malgun Gothic" w:hAnsi="Malgun Gothic" w:cs="Malgun Gothic" w:eastAsia="Malgun Gothic"/>
          <w:b w:val="0"/>
          <w:i/>
          <w:color w:val="555555"/>
          <w:sz w:val="20"/>
        </w:rPr>
        <w:t>우리가 사실 포도 수확에 관심 있는 게 아니라는 걸 알아챘으니까. 내가 «벨카스텔»이라고 했을 때 내 얼굴을 봤거든.</w:t>
      </w:r>
    </w:p>
    <w:p>
      <w:r>
        <w:rPr>
          <w:rFonts w:ascii="Calibri" w:hAnsi="Calibri" w:cs="Calibri" w:eastAsia="Malgun Gothic"/>
          <w:b/>
          <w:i w:val="0"/>
          <w:sz w:val="21"/>
        </w:rPr>
        <w:t>Léa:</w:t>
      </w:r>
      <w:r>
        <w:rPr>
          <w:rFonts w:ascii="Calibri" w:hAnsi="Calibri" w:cs="Calibri" w:eastAsia="Malgun Gothic"/>
          <w:b w:val="0"/>
          <w:i w:val="0"/>
          <w:sz w:val="21"/>
        </w:rPr>
        <w:t xml:space="preserve"> Et toi, tu as vu son visage à elle ? Il a changé tout de suite.</w:t>
      </w:r>
    </w:p>
    <w:p>
      <w:pPr>
        <w:ind w:left="510"/>
      </w:pPr>
      <w:r>
        <w:rPr>
          <w:rFonts w:ascii="Malgun Gothic" w:hAnsi="Malgun Gothic" w:cs="Malgun Gothic" w:eastAsia="Malgun Gothic"/>
          <w:b w:val="0"/>
          <w:i/>
          <w:color w:val="555555"/>
          <w:sz w:val="20"/>
        </w:rPr>
        <w:t>너도 그분 얼굴 봤어? 바로 변했잖아.</w:t>
      </w:r>
    </w:p>
    <w:p>
      <w:r>
        <w:rPr>
          <w:rFonts w:ascii="Calibri" w:hAnsi="Calibri" w:cs="Calibri" w:eastAsia="Malgun Gothic"/>
          <w:b/>
          <w:i w:val="0"/>
          <w:sz w:val="21"/>
        </w:rPr>
        <w:t>Julien:</w:t>
      </w:r>
      <w:r>
        <w:rPr>
          <w:rFonts w:ascii="Calibri" w:hAnsi="Calibri" w:cs="Calibri" w:eastAsia="Malgun Gothic"/>
          <w:b w:val="0"/>
          <w:i w:val="0"/>
          <w:sz w:val="21"/>
        </w:rPr>
        <w:t xml:space="preserve"> Oui. Ici, tout le monde se connaît. Et personne n'aime parler des voisins.</w:t>
      </w:r>
    </w:p>
    <w:p>
      <w:pPr>
        <w:ind w:left="510"/>
      </w:pPr>
      <w:r>
        <w:rPr>
          <w:rFonts w:ascii="Malgun Gothic" w:hAnsi="Malgun Gothic" w:cs="Malgun Gothic" w:eastAsia="Malgun Gothic"/>
          <w:b w:val="0"/>
          <w:i/>
          <w:color w:val="555555"/>
          <w:sz w:val="20"/>
        </w:rPr>
        <w:t>응. 여기선 다들 서로 알아. 그리고 아무도 이웃 얘기는 좋아하지 않지.</w:t>
      </w:r>
    </w:p>
    <w:p>
      <w:r>
        <w:rPr>
          <w:rFonts w:ascii="Calibri" w:hAnsi="Calibri" w:cs="Calibri" w:eastAsia="Malgun Gothic"/>
          <w:b/>
          <w:i w:val="0"/>
          <w:sz w:val="21"/>
        </w:rPr>
        <w:t>Léa:</w:t>
      </w:r>
      <w:r>
        <w:rPr>
          <w:rFonts w:ascii="Calibri" w:hAnsi="Calibri" w:cs="Calibri" w:eastAsia="Malgun Gothic"/>
          <w:b w:val="0"/>
          <w:i w:val="0"/>
          <w:sz w:val="21"/>
        </w:rPr>
        <w:t xml:space="preserve"> Petites vignes, beaucoup de camions, des camions la nuit… Je note ?</w:t>
      </w:r>
    </w:p>
    <w:p>
      <w:pPr>
        <w:ind w:left="510"/>
      </w:pPr>
      <w:r>
        <w:rPr>
          <w:rFonts w:ascii="Malgun Gothic" w:hAnsi="Malgun Gothic" w:cs="Malgun Gothic" w:eastAsia="Malgun Gothic"/>
          <w:b w:val="0"/>
          <w:i/>
          <w:color w:val="555555"/>
          <w:sz w:val="20"/>
        </w:rPr>
        <w:t>작은 포도밭, 많은 트럭, 밤에 오는 트럭… 적을까?</w:t>
      </w:r>
    </w:p>
    <w:p>
      <w:r>
        <w:rPr>
          <w:rFonts w:ascii="Calibri" w:hAnsi="Calibri" w:cs="Calibri" w:eastAsia="Malgun Gothic"/>
          <w:b/>
          <w:i w:val="0"/>
          <w:sz w:val="21"/>
        </w:rPr>
        <w:t>Julien:</w:t>
      </w:r>
      <w:r>
        <w:rPr>
          <w:rFonts w:ascii="Calibri" w:hAnsi="Calibri" w:cs="Calibri" w:eastAsia="Malgun Gothic"/>
          <w:b w:val="0"/>
          <w:i w:val="0"/>
          <w:sz w:val="21"/>
        </w:rPr>
        <w:t xml:space="preserve"> Tu notes. Colonne « ce que l'on croit ». Deux témoins, mais ils n'ont rien vu de précis.</w:t>
      </w:r>
    </w:p>
    <w:p>
      <w:pPr>
        <w:ind w:left="510"/>
      </w:pPr>
      <w:r>
        <w:rPr>
          <w:rFonts w:ascii="Malgun Gothic" w:hAnsi="Malgun Gothic" w:cs="Malgun Gothic" w:eastAsia="Malgun Gothic"/>
          <w:b w:val="0"/>
          <w:i/>
          <w:color w:val="555555"/>
          <w:sz w:val="20"/>
        </w:rPr>
        <w:t>적어. «믿는 것» 칸에. 증인은 둘이지만 정확하게 본 건 없으니까.</w:t>
      </w:r>
    </w:p>
    <w:p>
      <w:r>
        <w:rPr>
          <w:rFonts w:ascii="Calibri" w:hAnsi="Calibri" w:cs="Calibri" w:eastAsia="Malgun Gothic"/>
          <w:b/>
          <w:i w:val="0"/>
          <w:sz w:val="21"/>
        </w:rPr>
        <w:t>Léa:</w:t>
      </w:r>
      <w:r>
        <w:rPr>
          <w:rFonts w:ascii="Calibri" w:hAnsi="Calibri" w:cs="Calibri" w:eastAsia="Malgun Gothic"/>
          <w:b w:val="0"/>
          <w:i w:val="0"/>
          <w:sz w:val="21"/>
        </w:rPr>
        <w:t xml:space="preserve"> Maintenant, on va où ?</w:t>
      </w:r>
    </w:p>
    <w:p>
      <w:pPr>
        <w:ind w:left="510"/>
      </w:pPr>
      <w:r>
        <w:rPr>
          <w:rFonts w:ascii="Malgun Gothic" w:hAnsi="Malgun Gothic" w:cs="Malgun Gothic" w:eastAsia="Malgun Gothic"/>
          <w:b w:val="0"/>
          <w:i/>
          <w:color w:val="555555"/>
          <w:sz w:val="20"/>
        </w:rPr>
        <w:t>이제 어디 가?</w:t>
      </w:r>
    </w:p>
    <w:p>
      <w:r>
        <w:rPr>
          <w:rFonts w:ascii="Calibri" w:hAnsi="Calibri" w:cs="Calibri" w:eastAsia="Malgun Gothic"/>
          <w:b/>
          <w:i w:val="0"/>
          <w:sz w:val="21"/>
        </w:rPr>
        <w:t>Julien:</w:t>
      </w:r>
      <w:r>
        <w:rPr>
          <w:rFonts w:ascii="Calibri" w:hAnsi="Calibri" w:cs="Calibri" w:eastAsia="Malgun Gothic"/>
          <w:b w:val="0"/>
          <w:i w:val="0"/>
          <w:sz w:val="21"/>
        </w:rPr>
        <w:t xml:space="preserve"> Au village. Il y a des dizaines de cavistes à Saint-Émilion. Un caviste connaît les prix, les clients, les rumeurs.</w:t>
      </w:r>
    </w:p>
    <w:p>
      <w:pPr>
        <w:ind w:left="510"/>
      </w:pPr>
      <w:r>
        <w:rPr>
          <w:rFonts w:ascii="Malgun Gothic" w:hAnsi="Malgun Gothic" w:cs="Malgun Gothic" w:eastAsia="Malgun Gothic"/>
          <w:b w:val="0"/>
          <w:i/>
          <w:color w:val="555555"/>
          <w:sz w:val="20"/>
        </w:rPr>
        <w:t>마을로. 생테밀리옹엔 와인 가게가 수십 곳 있어. 와인 가게 주인은 가격도, 손님도, 소문도 알아.</w:t>
      </w:r>
    </w:p>
    <w:p>
      <w:r>
        <w:rPr>
          <w:rFonts w:ascii="Calibri" w:hAnsi="Calibri" w:cs="Calibri" w:eastAsia="Malgun Gothic"/>
          <w:b/>
          <w:i w:val="0"/>
          <w:sz w:val="21"/>
        </w:rPr>
        <w:t>Léa:</w:t>
      </w:r>
      <w:r>
        <w:rPr>
          <w:rFonts w:ascii="Calibri" w:hAnsi="Calibri" w:cs="Calibri" w:eastAsia="Malgun Gothic"/>
          <w:b w:val="0"/>
          <w:i w:val="0"/>
          <w:sz w:val="21"/>
        </w:rPr>
        <w:t xml:space="preserve"> (dans une cave du village) Oh, c'est joli ici ! Il y a des bouteilles jusqu'au plafond !</w:t>
      </w:r>
    </w:p>
    <w:p>
      <w:pPr>
        <w:ind w:left="510"/>
      </w:pPr>
      <w:r>
        <w:rPr>
          <w:rFonts w:ascii="Malgun Gothic" w:hAnsi="Malgun Gothic" w:cs="Malgun Gothic" w:eastAsia="Malgun Gothic"/>
          <w:b w:val="0"/>
          <w:i/>
          <w:color w:val="555555"/>
          <w:sz w:val="20"/>
        </w:rPr>
        <w:t>(마을의 와인 가게에서) 와, 여기 예쁘다! 병들이 천장까지 쌓여 있어!</w:t>
      </w:r>
    </w:p>
    <w:p>
      <w:r>
        <w:rPr>
          <w:rFonts w:ascii="Calibri" w:hAnsi="Calibri" w:cs="Calibri" w:eastAsia="Malgun Gothic"/>
          <w:b/>
          <w:i w:val="0"/>
          <w:sz w:val="21"/>
        </w:rPr>
        <w:t>Caviste:</w:t>
      </w:r>
      <w:r>
        <w:rPr>
          <w:rFonts w:ascii="Calibri" w:hAnsi="Calibri" w:cs="Calibri" w:eastAsia="Malgun Gothic"/>
          <w:b w:val="0"/>
          <w:i w:val="0"/>
          <w:sz w:val="21"/>
        </w:rPr>
        <w:t xml:space="preserve"> Bonjour, messieurs dames. Je peux vous aider ?</w:t>
      </w:r>
    </w:p>
    <w:p>
      <w:pPr>
        <w:ind w:left="510"/>
      </w:pPr>
      <w:r>
        <w:rPr>
          <w:rFonts w:ascii="Malgun Gothic" w:hAnsi="Malgun Gothic" w:cs="Malgun Gothic" w:eastAsia="Malgun Gothic"/>
          <w:b w:val="0"/>
          <w:i/>
          <w:color w:val="555555"/>
          <w:sz w:val="20"/>
        </w:rPr>
        <w:t>안녕하세요, 손님들. 도와드릴까요?</w:t>
      </w:r>
    </w:p>
    <w:p>
      <w:r>
        <w:rPr>
          <w:rFonts w:ascii="Calibri" w:hAnsi="Calibri" w:cs="Calibri" w:eastAsia="Malgun Gothic"/>
          <w:b/>
          <w:i w:val="0"/>
          <w:sz w:val="21"/>
        </w:rPr>
        <w:t>Julien:</w:t>
      </w:r>
      <w:r>
        <w:rPr>
          <w:rFonts w:ascii="Calibri" w:hAnsi="Calibri" w:cs="Calibri" w:eastAsia="Malgun Gothic"/>
          <w:b w:val="0"/>
          <w:i w:val="0"/>
          <w:sz w:val="21"/>
        </w:rPr>
        <w:t xml:space="preserve"> Bonjour. Oui, on cherche un Château Belcastel. Un 2015, si possible.</w:t>
      </w:r>
    </w:p>
    <w:p>
      <w:pPr>
        <w:ind w:left="510"/>
      </w:pPr>
      <w:r>
        <w:rPr>
          <w:rFonts w:ascii="Malgun Gothic" w:hAnsi="Malgun Gothic" w:cs="Malgun Gothic" w:eastAsia="Malgun Gothic"/>
          <w:b w:val="0"/>
          <w:i/>
          <w:color w:val="555555"/>
          <w:sz w:val="20"/>
        </w:rPr>
        <w:t>안녕하세요. 네, 샤토 벨카스텔을 찾는데요. 가능하면 2015년산으로요.</w:t>
      </w:r>
    </w:p>
    <w:p>
      <w:r>
        <w:rPr>
          <w:rFonts w:ascii="Calibri" w:hAnsi="Calibri" w:cs="Calibri" w:eastAsia="Malgun Gothic"/>
          <w:b/>
          <w:i w:val="0"/>
          <w:sz w:val="21"/>
        </w:rPr>
        <w:t>Caviste:</w:t>
      </w:r>
      <w:r>
        <w:rPr>
          <w:rFonts w:ascii="Calibri" w:hAnsi="Calibri" w:cs="Calibri" w:eastAsia="Malgun Gothic"/>
          <w:b w:val="0"/>
          <w:i w:val="0"/>
          <w:sz w:val="21"/>
        </w:rPr>
        <w:t xml:space="preserve"> (il rit) Belcastel 2015 ? Vous n'en trouverez pas ici, monsieur. Ni chez moi, ni chez mes collègues.</w:t>
      </w:r>
    </w:p>
    <w:p>
      <w:pPr>
        <w:ind w:left="510"/>
      </w:pPr>
      <w:r>
        <w:rPr>
          <w:rFonts w:ascii="Malgun Gothic" w:hAnsi="Malgun Gothic" w:cs="Malgun Gothic" w:eastAsia="Malgun Gothic"/>
          <w:b w:val="0"/>
          <w:i/>
          <w:color w:val="555555"/>
          <w:sz w:val="20"/>
        </w:rPr>
        <w:t>(웃으며) 벨카스텔 2015요? 여기선 못 찾으실 겁니다, 손님. 저희 가게에도, 동료들 가게에도 없어요.</w:t>
      </w:r>
    </w:p>
    <w:p>
      <w:r>
        <w:rPr>
          <w:rFonts w:ascii="Calibri" w:hAnsi="Calibri" w:cs="Calibri" w:eastAsia="Malgun Gothic"/>
          <w:b/>
          <w:i w:val="0"/>
          <w:sz w:val="21"/>
        </w:rPr>
        <w:t>Léa:</w:t>
      </w:r>
      <w:r>
        <w:rPr>
          <w:rFonts w:ascii="Calibri" w:hAnsi="Calibri" w:cs="Calibri" w:eastAsia="Malgun Gothic"/>
          <w:b w:val="0"/>
          <w:i w:val="0"/>
          <w:sz w:val="21"/>
        </w:rPr>
        <w:t xml:space="preserve"> Pourquoi ? Il n'y en a plus ?</w:t>
      </w:r>
    </w:p>
    <w:p>
      <w:pPr>
        <w:ind w:left="510"/>
      </w:pPr>
      <w:r>
        <w:rPr>
          <w:rFonts w:ascii="Malgun Gothic" w:hAnsi="Malgun Gothic" w:cs="Malgun Gothic" w:eastAsia="Malgun Gothic"/>
          <w:b w:val="0"/>
          <w:i/>
          <w:color w:val="555555"/>
          <w:sz w:val="20"/>
        </w:rPr>
        <w:t>왜요? 이제 없어요?</w:t>
      </w:r>
    </w:p>
    <w:p>
      <w:r>
        <w:rPr>
          <w:rFonts w:ascii="Calibri" w:hAnsi="Calibri" w:cs="Calibri" w:eastAsia="Malgun Gothic"/>
          <w:b/>
          <w:i w:val="0"/>
          <w:sz w:val="21"/>
        </w:rPr>
        <w:t>Caviste:</w:t>
      </w:r>
      <w:r>
        <w:rPr>
          <w:rFonts w:ascii="Calibri" w:hAnsi="Calibri" w:cs="Calibri" w:eastAsia="Malgun Gothic"/>
          <w:b w:val="0"/>
          <w:i w:val="0"/>
          <w:sz w:val="21"/>
        </w:rPr>
        <w:t xml:space="preserve"> Le château ne vend presque rien en France. Tout part à l'étranger. En Asie, surtout. Ici, on n'en voit jamais.</w:t>
      </w:r>
    </w:p>
    <w:p>
      <w:pPr>
        <w:ind w:left="510"/>
      </w:pPr>
      <w:r>
        <w:rPr>
          <w:rFonts w:ascii="Malgun Gothic" w:hAnsi="Malgun Gothic" w:cs="Malgun Gothic" w:eastAsia="Malgun Gothic"/>
          <w:b w:val="0"/>
          <w:i/>
          <w:color w:val="555555"/>
          <w:sz w:val="20"/>
        </w:rPr>
        <w:t>그 샤토는 프랑스에선 거의 안 팔아요. 전부 해외로 나가요. 주로 아시아로요. 여기선 구경도 못 해요.</w:t>
      </w:r>
    </w:p>
    <w:p>
      <w:r>
        <w:rPr>
          <w:rFonts w:ascii="Calibri" w:hAnsi="Calibri" w:cs="Calibri" w:eastAsia="Malgun Gothic"/>
          <w:b/>
          <w:i w:val="0"/>
          <w:sz w:val="21"/>
        </w:rPr>
        <w:t>Julien:</w:t>
      </w:r>
      <w:r>
        <w:rPr>
          <w:rFonts w:ascii="Calibri" w:hAnsi="Calibri" w:cs="Calibri" w:eastAsia="Malgun Gothic"/>
          <w:b w:val="0"/>
          <w:i w:val="0"/>
          <w:sz w:val="21"/>
        </w:rPr>
        <w:t xml:space="preserve"> C'est normal, ça ? Un grand cru qui ne vend rien dans sa propre région ?</w:t>
      </w:r>
    </w:p>
    <w:p>
      <w:pPr>
        <w:ind w:left="510"/>
      </w:pPr>
      <w:r>
        <w:rPr>
          <w:rFonts w:ascii="Malgun Gothic" w:hAnsi="Malgun Gothic" w:cs="Malgun Gothic" w:eastAsia="Malgun Gothic"/>
          <w:b w:val="0"/>
          <w:i/>
          <w:color w:val="555555"/>
          <w:sz w:val="20"/>
        </w:rPr>
        <w:t>그게 정상이에요? 그랑크뤼가 자기 지역에서 하나도 안 팔린다는 게?</w:t>
      </w:r>
    </w:p>
    <w:p>
      <w:r>
        <w:rPr>
          <w:rFonts w:ascii="Calibri" w:hAnsi="Calibri" w:cs="Calibri" w:eastAsia="Malgun Gothic"/>
          <w:b/>
          <w:i w:val="0"/>
          <w:sz w:val="21"/>
        </w:rPr>
        <w:t>Caviste:</w:t>
      </w:r>
      <w:r>
        <w:rPr>
          <w:rFonts w:ascii="Calibri" w:hAnsi="Calibri" w:cs="Calibri" w:eastAsia="Malgun Gothic"/>
          <w:b w:val="0"/>
          <w:i w:val="0"/>
          <w:sz w:val="21"/>
        </w:rPr>
        <w:t xml:space="preserve"> Normal… Disons que c'est rare. Les autres châteaux gardent toujours un peu de vin pour les cavistes du village. C'est une question de tradition, de respect.</w:t>
      </w:r>
    </w:p>
    <w:p>
      <w:pPr>
        <w:ind w:left="510"/>
      </w:pPr>
      <w:r>
        <w:rPr>
          <w:rFonts w:ascii="Malgun Gothic" w:hAnsi="Malgun Gothic" w:cs="Malgun Gothic" w:eastAsia="Malgun Gothic"/>
          <w:b w:val="0"/>
          <w:i/>
          <w:color w:val="555555"/>
          <w:sz w:val="20"/>
        </w:rPr>
        <w:t>정상이라… 드문 일이라고 해 두죠. 다른 샤토들은 늘 마을 와인 가게 몫으로 조금은 남겨 둬요. 전통이랑 예의의 문제니까요.</w:t>
      </w:r>
    </w:p>
    <w:p>
      <w:r>
        <w:rPr>
          <w:rFonts w:ascii="Calibri" w:hAnsi="Calibri" w:cs="Calibri" w:eastAsia="Malgun Gothic"/>
          <w:b/>
          <w:i w:val="0"/>
          <w:sz w:val="21"/>
        </w:rPr>
        <w:t>Léa:</w:t>
      </w:r>
      <w:r>
        <w:rPr>
          <w:rFonts w:ascii="Calibri" w:hAnsi="Calibri" w:cs="Calibri" w:eastAsia="Malgun Gothic"/>
          <w:b w:val="0"/>
          <w:i w:val="0"/>
          <w:sz w:val="21"/>
        </w:rPr>
        <w:t xml:space="preserve"> Et combien coûte une bouteille ?</w:t>
      </w:r>
    </w:p>
    <w:p>
      <w:pPr>
        <w:ind w:left="510"/>
      </w:pPr>
      <w:r>
        <w:rPr>
          <w:rFonts w:ascii="Malgun Gothic" w:hAnsi="Malgun Gothic" w:cs="Malgun Gothic" w:eastAsia="Malgun Gothic"/>
          <w:b w:val="0"/>
          <w:i/>
          <w:color w:val="555555"/>
          <w:sz w:val="20"/>
        </w:rPr>
        <w:t>그럼 한 병에 얼마예요?</w:t>
      </w:r>
    </w:p>
    <w:p>
      <w:r>
        <w:rPr>
          <w:rFonts w:ascii="Calibri" w:hAnsi="Calibri" w:cs="Calibri" w:eastAsia="Malgun Gothic"/>
          <w:b/>
          <w:i w:val="0"/>
          <w:sz w:val="21"/>
        </w:rPr>
        <w:t>Caviste:</w:t>
      </w:r>
      <w:r>
        <w:rPr>
          <w:rFonts w:ascii="Calibri" w:hAnsi="Calibri" w:cs="Calibri" w:eastAsia="Malgun Gothic"/>
          <w:b w:val="0"/>
          <w:i w:val="0"/>
          <w:sz w:val="21"/>
        </w:rPr>
        <w:t xml:space="preserve"> Officiellement, entre trois cents et quatre cents euros. Mais je vous le répète : je n'en ai jamais vendu une seule.</w:t>
      </w:r>
    </w:p>
    <w:p>
      <w:pPr>
        <w:ind w:left="510"/>
      </w:pPr>
      <w:r>
        <w:rPr>
          <w:rFonts w:ascii="Malgun Gothic" w:hAnsi="Malgun Gothic" w:cs="Malgun Gothic" w:eastAsia="Malgun Gothic"/>
          <w:b w:val="0"/>
          <w:i/>
          <w:color w:val="555555"/>
          <w:sz w:val="20"/>
        </w:rPr>
        <w:t>공식적으로는 300에서 400유로 사이요. 하지만 다시 말씀드리지만, 저는 한 병도 판 적이 없어요.</w:t>
      </w:r>
    </w:p>
    <w:p>
      <w:r>
        <w:rPr>
          <w:rFonts w:ascii="Calibri" w:hAnsi="Calibri" w:cs="Calibri" w:eastAsia="Malgun Gothic"/>
          <w:b/>
          <w:i w:val="0"/>
          <w:sz w:val="21"/>
        </w:rPr>
        <w:t>Julien:</w:t>
      </w:r>
      <w:r>
        <w:rPr>
          <w:rFonts w:ascii="Calibri" w:hAnsi="Calibri" w:cs="Calibri" w:eastAsia="Malgun Gothic"/>
          <w:b w:val="0"/>
          <w:i w:val="0"/>
          <w:sz w:val="21"/>
        </w:rPr>
        <w:t xml:space="preserve"> Et vous savez combien de bouteilles le château produit par an ?</w:t>
      </w:r>
    </w:p>
    <w:p>
      <w:pPr>
        <w:ind w:left="510"/>
      </w:pPr>
      <w:r>
        <w:rPr>
          <w:rFonts w:ascii="Malgun Gothic" w:hAnsi="Malgun Gothic" w:cs="Malgun Gothic" w:eastAsia="Malgun Gothic"/>
          <w:b w:val="0"/>
          <w:i/>
          <w:color w:val="555555"/>
          <w:sz w:val="20"/>
        </w:rPr>
        <w:t>샤토가 1년에 몇 병을 생산하는지 아세요?</w:t>
      </w:r>
    </w:p>
    <w:p>
      <w:r>
        <w:rPr>
          <w:rFonts w:ascii="Calibri" w:hAnsi="Calibri" w:cs="Calibri" w:eastAsia="Malgun Gothic"/>
          <w:b/>
          <w:i w:val="0"/>
          <w:sz w:val="21"/>
        </w:rPr>
        <w:t>Caviste:</w:t>
      </w:r>
      <w:r>
        <w:rPr>
          <w:rFonts w:ascii="Calibri" w:hAnsi="Calibri" w:cs="Calibri" w:eastAsia="Malgun Gothic"/>
          <w:b w:val="0"/>
          <w:i w:val="0"/>
          <w:sz w:val="21"/>
        </w:rPr>
        <w:t xml:space="preserve"> Avec huit hectares ? Peut-être trente, trente-cinq mille bouteilles. Pas plus. Pourquoi toutes ces questions ?</w:t>
      </w:r>
    </w:p>
    <w:p>
      <w:pPr>
        <w:ind w:left="510"/>
      </w:pPr>
      <w:r>
        <w:rPr>
          <w:rFonts w:ascii="Malgun Gothic" w:hAnsi="Malgun Gothic" w:cs="Malgun Gothic" w:eastAsia="Malgun Gothic"/>
          <w:b w:val="0"/>
          <w:i/>
          <w:color w:val="555555"/>
          <w:sz w:val="20"/>
        </w:rPr>
        <w:t>8헥타르로요? 3만에서 3만 5천 병쯤이요. 그 이상은 안 돼요. 그런데 왜 그런 걸 물으세요?</w:t>
      </w:r>
    </w:p>
    <w:p>
      <w:r>
        <w:rPr>
          <w:rFonts w:ascii="Calibri" w:hAnsi="Calibri" w:cs="Calibri" w:eastAsia="Malgun Gothic"/>
          <w:b/>
          <w:i w:val="0"/>
          <w:sz w:val="21"/>
        </w:rPr>
        <w:t>Julien:</w:t>
      </w:r>
      <w:r>
        <w:rPr>
          <w:rFonts w:ascii="Calibri" w:hAnsi="Calibri" w:cs="Calibri" w:eastAsia="Malgun Gothic"/>
          <w:b w:val="0"/>
          <w:i w:val="0"/>
          <w:sz w:val="21"/>
        </w:rPr>
        <w:t xml:space="preserve"> Simple curiosité. Nous sommes journalistes, nous écrivons sur les grands crus.</w:t>
      </w:r>
    </w:p>
    <w:p>
      <w:pPr>
        <w:ind w:left="510"/>
      </w:pPr>
      <w:r>
        <w:rPr>
          <w:rFonts w:ascii="Malgun Gothic" w:hAnsi="Malgun Gothic" w:cs="Malgun Gothic" w:eastAsia="Malgun Gothic"/>
          <w:b w:val="0"/>
          <w:i/>
          <w:color w:val="555555"/>
          <w:sz w:val="20"/>
        </w:rPr>
        <w:t>그냥 궁금해서요. 저희는 기자인데, 그랑크뤼에 대해 쓰고 있어요.</w:t>
      </w:r>
    </w:p>
    <w:p>
      <w:r>
        <w:rPr>
          <w:rFonts w:ascii="Calibri" w:hAnsi="Calibri" w:cs="Calibri" w:eastAsia="Malgun Gothic"/>
          <w:b/>
          <w:i w:val="0"/>
          <w:sz w:val="21"/>
        </w:rPr>
        <w:t>Caviste:</w:t>
      </w:r>
      <w:r>
        <w:rPr>
          <w:rFonts w:ascii="Calibri" w:hAnsi="Calibri" w:cs="Calibri" w:eastAsia="Malgun Gothic"/>
          <w:b w:val="0"/>
          <w:i w:val="0"/>
          <w:sz w:val="21"/>
        </w:rPr>
        <w:t xml:space="preserve"> (méfiant) Journalistes… Alors je ne vous ai rien dit, hein. Je dois vivre ici, moi.</w:t>
      </w:r>
    </w:p>
    <w:p>
      <w:pPr>
        <w:ind w:left="510"/>
      </w:pPr>
      <w:r>
        <w:rPr>
          <w:rFonts w:ascii="Malgun Gothic" w:hAnsi="Malgun Gothic" w:cs="Malgun Gothic" w:eastAsia="Malgun Gothic"/>
          <w:b w:val="0"/>
          <w:i/>
          <w:color w:val="555555"/>
          <w:sz w:val="20"/>
        </w:rPr>
        <w:t>(경계하며) 기자라… 그럼 제가 아무 말도 안 한 겁니다. 저도 여기서 먹고살아야 하니까요.</w:t>
      </w:r>
    </w:p>
    <w:p>
      <w:r>
        <w:rPr>
          <w:rFonts w:ascii="Calibri" w:hAnsi="Calibri" w:cs="Calibri" w:eastAsia="Malgun Gothic"/>
          <w:b/>
          <w:i w:val="0"/>
          <w:sz w:val="21"/>
        </w:rPr>
        <w:t>Léa:</w:t>
      </w:r>
      <w:r>
        <w:rPr>
          <w:rFonts w:ascii="Calibri" w:hAnsi="Calibri" w:cs="Calibri" w:eastAsia="Malgun Gothic"/>
          <w:b w:val="0"/>
          <w:i w:val="0"/>
          <w:sz w:val="21"/>
        </w:rPr>
        <w:t xml:space="preserve"> Ne vous inquiétez pas, on ne donnera pas votre nom.</w:t>
      </w:r>
    </w:p>
    <w:p>
      <w:pPr>
        <w:ind w:left="510"/>
      </w:pPr>
      <w:r>
        <w:rPr>
          <w:rFonts w:ascii="Malgun Gothic" w:hAnsi="Malgun Gothic" w:cs="Malgun Gothic" w:eastAsia="Malgun Gothic"/>
          <w:b w:val="0"/>
          <w:i/>
          <w:color w:val="555555"/>
          <w:sz w:val="20"/>
        </w:rPr>
        <w:t>걱정 마세요, 성함은 밝히지 않을게요.</w:t>
      </w:r>
    </w:p>
    <w:p>
      <w:r>
        <w:rPr>
          <w:rFonts w:ascii="Calibri" w:hAnsi="Calibri" w:cs="Calibri" w:eastAsia="Malgun Gothic"/>
          <w:b/>
          <w:i w:val="0"/>
          <w:sz w:val="21"/>
        </w:rPr>
        <w:t>Caviste:</w:t>
      </w:r>
      <w:r>
        <w:rPr>
          <w:rFonts w:ascii="Calibri" w:hAnsi="Calibri" w:cs="Calibri" w:eastAsia="Malgun Gothic"/>
          <w:b w:val="0"/>
          <w:i w:val="0"/>
          <w:sz w:val="21"/>
        </w:rPr>
        <w:t xml:space="preserve"> Tenez, prenez plutôt ce Saint-Émilion-là. Vingt-deux euros. Un vrai vin, d'un vrai vigneron. Je vous le garantis.</w:t>
      </w:r>
    </w:p>
    <w:p>
      <w:pPr>
        <w:ind w:left="510"/>
      </w:pPr>
      <w:r>
        <w:rPr>
          <w:rFonts w:ascii="Malgun Gothic" w:hAnsi="Malgun Gothic" w:cs="Malgun Gothic" w:eastAsia="Malgun Gothic"/>
          <w:b w:val="0"/>
          <w:i/>
          <w:color w:val="555555"/>
          <w:sz w:val="20"/>
        </w:rPr>
        <w:t>여기, 차라리 이 생테밀리옹을 가져가세요. 22유로예요. 진짜 포도 재배자가 만든 진짜 와인이죠. 제가 보장합니다.</w:t>
      </w:r>
    </w:p>
    <w:p>
      <w:r>
        <w:rPr>
          <w:rFonts w:ascii="Calibri" w:hAnsi="Calibri" w:cs="Calibri" w:eastAsia="Malgun Gothic"/>
          <w:b/>
          <w:i w:val="0"/>
          <w:sz w:val="21"/>
        </w:rPr>
        <w:t>Julien:</w:t>
      </w:r>
      <w:r>
        <w:rPr>
          <w:rFonts w:ascii="Calibri" w:hAnsi="Calibri" w:cs="Calibri" w:eastAsia="Malgun Gothic"/>
          <w:b w:val="0"/>
          <w:i w:val="0"/>
          <w:sz w:val="21"/>
        </w:rPr>
        <w:t xml:space="preserve"> Volontiers. On le prend.</w:t>
      </w:r>
    </w:p>
    <w:p>
      <w:pPr>
        <w:ind w:left="510"/>
      </w:pPr>
      <w:r>
        <w:rPr>
          <w:rFonts w:ascii="Malgun Gothic" w:hAnsi="Malgun Gothic" w:cs="Malgun Gothic" w:eastAsia="Malgun Gothic"/>
          <w:b w:val="0"/>
          <w:i/>
          <w:color w:val="555555"/>
          <w:sz w:val="20"/>
        </w:rPr>
        <w:t>좋습니다. 그걸로 살게요.</w:t>
      </w:r>
    </w:p>
    <w:p>
      <w:r>
        <w:rPr>
          <w:rFonts w:ascii="Calibri" w:hAnsi="Calibri" w:cs="Calibri" w:eastAsia="Malgun Gothic"/>
          <w:b/>
          <w:i w:val="0"/>
          <w:sz w:val="21"/>
        </w:rPr>
        <w:t>Léa:</w:t>
      </w:r>
      <w:r>
        <w:rPr>
          <w:rFonts w:ascii="Calibri" w:hAnsi="Calibri" w:cs="Calibri" w:eastAsia="Malgun Gothic"/>
          <w:b w:val="0"/>
          <w:i w:val="0"/>
          <w:sz w:val="21"/>
        </w:rPr>
        <w:t xml:space="preserve"> (dehors) Trente-cinq mille bouteilles maximum… Karim doit savoir ça tout de suite.</w:t>
      </w:r>
    </w:p>
    <w:p>
      <w:pPr>
        <w:ind w:left="510"/>
      </w:pPr>
      <w:r>
        <w:rPr>
          <w:rFonts w:ascii="Malgun Gothic" w:hAnsi="Malgun Gothic" w:cs="Malgun Gothic" w:eastAsia="Malgun Gothic"/>
          <w:b w:val="0"/>
          <w:i/>
          <w:color w:val="555555"/>
          <w:sz w:val="20"/>
        </w:rPr>
        <w:t>(밖에서) 최대 3만 5천 병… 카림이 이걸 당장 알아야 해.</w:t>
      </w:r>
    </w:p>
    <w:p>
      <w:r>
        <w:rPr>
          <w:rFonts w:ascii="Calibri" w:hAnsi="Calibri" w:cs="Calibri" w:eastAsia="Malgun Gothic"/>
          <w:b/>
          <w:i w:val="0"/>
          <w:sz w:val="21"/>
        </w:rPr>
        <w:t>Julien:</w:t>
      </w:r>
      <w:r>
        <w:rPr>
          <w:rFonts w:ascii="Calibri" w:hAnsi="Calibri" w:cs="Calibri" w:eastAsia="Malgun Gothic"/>
          <w:b w:val="0"/>
          <w:i w:val="0"/>
          <w:sz w:val="21"/>
        </w:rPr>
        <w:t xml:space="preserve"> Envoie-lui un message. Et dis-lui de trouver combien de bouteilles de Belcastel sont vendues en Asie chaque année.</w:t>
      </w:r>
    </w:p>
    <w:p>
      <w:pPr>
        <w:ind w:left="510"/>
      </w:pPr>
      <w:r>
        <w:rPr>
          <w:rFonts w:ascii="Malgun Gothic" w:hAnsi="Malgun Gothic" w:cs="Malgun Gothic" w:eastAsia="Malgun Gothic"/>
          <w:b w:val="0"/>
          <w:i/>
          <w:color w:val="555555"/>
          <w:sz w:val="20"/>
        </w:rPr>
        <w:t>메시지 보내. 그리고 벨카스텔이 아시아에서 해마다 몇 병이나 팔리는지 알아보라고 해.</w:t>
      </w:r>
    </w:p>
    <w:p>
      <w:r>
        <w:rPr>
          <w:rFonts w:ascii="Calibri" w:hAnsi="Calibri" w:cs="Calibri" w:eastAsia="Malgun Gothic"/>
          <w:b/>
          <w:i w:val="0"/>
          <w:sz w:val="21"/>
        </w:rPr>
        <w:t>Léa:</w:t>
      </w:r>
      <w:r>
        <w:rPr>
          <w:rFonts w:ascii="Calibri" w:hAnsi="Calibri" w:cs="Calibri" w:eastAsia="Malgun Gothic"/>
          <w:b w:val="0"/>
          <w:i w:val="0"/>
          <w:sz w:val="21"/>
        </w:rPr>
        <w:t xml:space="preserve"> (au téléphone) C'est fait. Il répond : « Je suis déjà dessus. Ariane avait raison : il faut compter. »</w:t>
      </w:r>
    </w:p>
    <w:p>
      <w:pPr>
        <w:ind w:left="510"/>
      </w:pPr>
      <w:r>
        <w:rPr>
          <w:rFonts w:ascii="Malgun Gothic" w:hAnsi="Malgun Gothic" w:cs="Malgun Gothic" w:eastAsia="Malgun Gothic"/>
          <w:b w:val="0"/>
          <w:i/>
          <w:color w:val="555555"/>
          <w:sz w:val="20"/>
        </w:rPr>
        <w:t>(휴대폰으로) 보냈어. 답장 왔어. «이미 하고 있어. 아리안 말이 맞아. 세어 봐야 해.»</w:t>
      </w:r>
    </w:p>
    <w:p>
      <w:r>
        <w:rPr>
          <w:rFonts w:ascii="Calibri" w:hAnsi="Calibri" w:cs="Calibri" w:eastAsia="Malgun Gothic"/>
          <w:b/>
          <w:i w:val="0"/>
          <w:sz w:val="21"/>
        </w:rPr>
        <w:t>Julien:</w:t>
      </w:r>
      <w:r>
        <w:rPr>
          <w:rFonts w:ascii="Calibri" w:hAnsi="Calibri" w:cs="Calibri" w:eastAsia="Malgun Gothic"/>
          <w:b w:val="0"/>
          <w:i w:val="0"/>
          <w:sz w:val="21"/>
        </w:rPr>
        <w:t xml:space="preserve"> (le soir, dans un bistrot des Chartrons) Voilà. C'est ici. Le Bistrot du Quai.</w:t>
      </w:r>
    </w:p>
    <w:p>
      <w:pPr>
        <w:ind w:left="510"/>
      </w:pPr>
      <w:r>
        <w:rPr>
          <w:rFonts w:ascii="Malgun Gothic" w:hAnsi="Malgun Gothic" w:cs="Malgun Gothic" w:eastAsia="Malgun Gothic"/>
          <w:b w:val="0"/>
          <w:i/>
          <w:color w:val="555555"/>
          <w:sz w:val="20"/>
        </w:rPr>
        <w:t>(저녁, 샤르트롱 지구의 비스트로에서) 여기야. 비스트로 뒤 케.</w:t>
      </w:r>
    </w:p>
    <w:p>
      <w:r>
        <w:rPr>
          <w:rFonts w:ascii="Calibri" w:hAnsi="Calibri" w:cs="Calibri" w:eastAsia="Malgun Gothic"/>
          <w:b/>
          <w:i w:val="0"/>
          <w:sz w:val="21"/>
        </w:rPr>
        <w:t>Léa:</w:t>
      </w:r>
      <w:r>
        <w:rPr>
          <w:rFonts w:ascii="Calibri" w:hAnsi="Calibri" w:cs="Calibri" w:eastAsia="Malgun Gothic"/>
          <w:b w:val="0"/>
          <w:i w:val="0"/>
          <w:sz w:val="21"/>
        </w:rPr>
        <w:t xml:space="preserve"> Qui est-ce qu'on rencontre ?</w:t>
      </w:r>
    </w:p>
    <w:p>
      <w:pPr>
        <w:ind w:left="510"/>
      </w:pPr>
      <w:r>
        <w:rPr>
          <w:rFonts w:ascii="Malgun Gothic" w:hAnsi="Malgun Gothic" w:cs="Malgun Gothic" w:eastAsia="Malgun Gothic"/>
          <w:b w:val="0"/>
          <w:i/>
          <w:color w:val="555555"/>
          <w:sz w:val="20"/>
        </w:rPr>
        <w:t>누구를 만나는 거야?</w:t>
      </w:r>
    </w:p>
    <w:p>
      <w:r>
        <w:rPr>
          <w:rFonts w:ascii="Calibri" w:hAnsi="Calibri" w:cs="Calibri" w:eastAsia="Malgun Gothic"/>
          <w:b/>
          <w:i w:val="0"/>
          <w:sz w:val="21"/>
        </w:rPr>
        <w:t>Julien:</w:t>
      </w:r>
      <w:r>
        <w:rPr>
          <w:rFonts w:ascii="Calibri" w:hAnsi="Calibri" w:cs="Calibri" w:eastAsia="Malgun Gothic"/>
          <w:b w:val="0"/>
          <w:i w:val="0"/>
          <w:sz w:val="21"/>
        </w:rPr>
        <w:t xml:space="preserve"> Monsieur Rabier. Un ancien maître de chai. Je l'ai rencontré il y a cinq ans, pendant mon reportage. Il a travaillé quarante ans dans les grands châteaux.</w:t>
      </w:r>
    </w:p>
    <w:p>
      <w:pPr>
        <w:ind w:left="510"/>
      </w:pPr>
      <w:r>
        <w:rPr>
          <w:rFonts w:ascii="Malgun Gothic" w:hAnsi="Malgun Gothic" w:cs="Malgun Gothic" w:eastAsia="Malgun Gothic"/>
          <w:b w:val="0"/>
          <w:i/>
          <w:color w:val="555555"/>
          <w:sz w:val="20"/>
        </w:rPr>
        <w:t>라비에 씨. 전직 셀러 마스터야. 5년 전 취재할 때 만났어. 큰 샤토들에서 40년을 일했지.</w:t>
      </w:r>
    </w:p>
    <w:p>
      <w:r>
        <w:rPr>
          <w:rFonts w:ascii="Calibri" w:hAnsi="Calibri" w:cs="Calibri" w:eastAsia="Malgun Gothic"/>
          <w:b/>
          <w:i w:val="0"/>
          <w:sz w:val="21"/>
        </w:rPr>
        <w:t>Léa:</w:t>
      </w:r>
      <w:r>
        <w:rPr>
          <w:rFonts w:ascii="Calibri" w:hAnsi="Calibri" w:cs="Calibri" w:eastAsia="Malgun Gothic"/>
          <w:b w:val="0"/>
          <w:i w:val="0"/>
          <w:sz w:val="21"/>
        </w:rPr>
        <w:t xml:space="preserve"> Un maître de chai ? Qu'est-ce que c'est ?</w:t>
      </w:r>
    </w:p>
    <w:p>
      <w:pPr>
        <w:ind w:left="510"/>
      </w:pPr>
      <w:r>
        <w:rPr>
          <w:rFonts w:ascii="Malgun Gothic" w:hAnsi="Malgun Gothic" w:cs="Malgun Gothic" w:eastAsia="Malgun Gothic"/>
          <w:b w:val="0"/>
          <w:i/>
          <w:color w:val="555555"/>
          <w:sz w:val="20"/>
        </w:rPr>
        <w:t>셀러 마스터? 그게 뭐야?</w:t>
      </w:r>
    </w:p>
    <w:p>
      <w:r>
        <w:rPr>
          <w:rFonts w:ascii="Calibri" w:hAnsi="Calibri" w:cs="Calibri" w:eastAsia="Malgun Gothic"/>
          <w:b/>
          <w:i w:val="0"/>
          <w:sz w:val="21"/>
        </w:rPr>
        <w:t>Julien:</w:t>
      </w:r>
      <w:r>
        <w:rPr>
          <w:rFonts w:ascii="Calibri" w:hAnsi="Calibri" w:cs="Calibri" w:eastAsia="Malgun Gothic"/>
          <w:b w:val="0"/>
          <w:i w:val="0"/>
          <w:sz w:val="21"/>
        </w:rPr>
        <w:t xml:space="preserve"> C'est la personne qui s'occupe du vin dans la cave, après les vendanges. Il surveille la fermentation, les barriques, les assemblages.</w:t>
      </w:r>
    </w:p>
    <w:p>
      <w:pPr>
        <w:ind w:left="510"/>
      </w:pPr>
      <w:r>
        <w:rPr>
          <w:rFonts w:ascii="Malgun Gothic" w:hAnsi="Malgun Gothic" w:cs="Malgun Gothic" w:eastAsia="Malgun Gothic"/>
          <w:b w:val="0"/>
          <w:i/>
          <w:color w:val="555555"/>
          <w:sz w:val="20"/>
        </w:rPr>
        <w:t>포도 수확 뒤에 저장고에서 와인을 돌보는 사람이야. 발효, 오크통, 블렌딩을 관리하지.</w:t>
      </w:r>
    </w:p>
    <w:p>
      <w:r>
        <w:rPr>
          <w:rFonts w:ascii="Calibri" w:hAnsi="Calibri" w:cs="Calibri" w:eastAsia="Malgun Gothic"/>
          <w:b/>
          <w:i w:val="0"/>
          <w:sz w:val="21"/>
        </w:rPr>
        <w:t>Rabier:</w:t>
      </w:r>
      <w:r>
        <w:rPr>
          <w:rFonts w:ascii="Calibri" w:hAnsi="Calibri" w:cs="Calibri" w:eastAsia="Malgun Gothic"/>
          <w:b w:val="0"/>
          <w:i w:val="0"/>
          <w:sz w:val="21"/>
        </w:rPr>
        <w:t xml:space="preserve"> (il se lève) Julien Marchetti ! Toujours vivant ? Je croyais qu'un procès t'avait mangé.</w:t>
      </w:r>
    </w:p>
    <w:p>
      <w:pPr>
        <w:ind w:left="510"/>
      </w:pPr>
      <w:r>
        <w:rPr>
          <w:rFonts w:ascii="Malgun Gothic" w:hAnsi="Malgun Gothic" w:cs="Malgun Gothic" w:eastAsia="Malgun Gothic"/>
          <w:b w:val="0"/>
          <w:i/>
          <w:color w:val="555555"/>
          <w:sz w:val="20"/>
        </w:rPr>
        <w:t>(일어나며) 쥘리앵 마르케티! 아직 살아 있었나? 소송에 잡아먹힌 줄 알았지.</w:t>
      </w:r>
    </w:p>
    <w:p>
      <w:r>
        <w:rPr>
          <w:rFonts w:ascii="Calibri" w:hAnsi="Calibri" w:cs="Calibri" w:eastAsia="Malgun Gothic"/>
          <w:b/>
          <w:i w:val="0"/>
          <w:sz w:val="21"/>
        </w:rPr>
        <w:t>Julien:</w:t>
      </w:r>
      <w:r>
        <w:rPr>
          <w:rFonts w:ascii="Calibri" w:hAnsi="Calibri" w:cs="Calibri" w:eastAsia="Malgun Gothic"/>
          <w:b w:val="0"/>
          <w:i w:val="0"/>
          <w:sz w:val="21"/>
        </w:rPr>
        <w:t xml:space="preserve"> Pas encore, monsieur Rabier. Je vous présente Léa, qui travaille avec moi.</w:t>
      </w:r>
    </w:p>
    <w:p>
      <w:pPr>
        <w:ind w:left="510"/>
      </w:pPr>
      <w:r>
        <w:rPr>
          <w:rFonts w:ascii="Malgun Gothic" w:hAnsi="Malgun Gothic" w:cs="Malgun Gothic" w:eastAsia="Malgun Gothic"/>
          <w:b w:val="0"/>
          <w:i/>
          <w:color w:val="555555"/>
          <w:sz w:val="20"/>
        </w:rPr>
        <w:t>아직은요, 라비에 씨. 저랑 같이 일하는 레아예요.</w:t>
      </w:r>
    </w:p>
    <w:p>
      <w:r>
        <w:rPr>
          <w:rFonts w:ascii="Calibri" w:hAnsi="Calibri" w:cs="Calibri" w:eastAsia="Malgun Gothic"/>
          <w:b/>
          <w:i w:val="0"/>
          <w:sz w:val="21"/>
        </w:rPr>
        <w:t>Rabier:</w:t>
      </w:r>
      <w:r>
        <w:rPr>
          <w:rFonts w:ascii="Calibri" w:hAnsi="Calibri" w:cs="Calibri" w:eastAsia="Malgun Gothic"/>
          <w:b w:val="0"/>
          <w:i w:val="0"/>
          <w:sz w:val="21"/>
        </w:rPr>
        <w:t xml:space="preserve"> Mademoiselle. Asseyez-vous. Patron, trois verres de blanc, s'il vous plaît. Un entre-deux-mers, bien frais.</w:t>
      </w:r>
    </w:p>
    <w:p>
      <w:pPr>
        <w:ind w:left="510"/>
      </w:pPr>
      <w:r>
        <w:rPr>
          <w:rFonts w:ascii="Malgun Gothic" w:hAnsi="Malgun Gothic" w:cs="Malgun Gothic" w:eastAsia="Malgun Gothic"/>
          <w:b w:val="0"/>
          <w:i/>
          <w:color w:val="555555"/>
          <w:sz w:val="20"/>
        </w:rPr>
        <w:t>아가씨, 앉으세요. 사장님, 화이트 세 잔 부탁해요. 앙트르되메르로, 아주 시원하게.</w:t>
      </w:r>
    </w:p>
    <w:p>
      <w:r>
        <w:rPr>
          <w:rFonts w:ascii="Calibri" w:hAnsi="Calibri" w:cs="Calibri" w:eastAsia="Malgun Gothic"/>
          <w:b/>
          <w:i w:val="0"/>
          <w:sz w:val="21"/>
        </w:rPr>
        <w:t>Léa:</w:t>
      </w:r>
      <w:r>
        <w:rPr>
          <w:rFonts w:ascii="Calibri" w:hAnsi="Calibri" w:cs="Calibri" w:eastAsia="Malgun Gothic"/>
          <w:b w:val="0"/>
          <w:i w:val="0"/>
          <w:sz w:val="21"/>
        </w:rPr>
        <w:t xml:space="preserve"> Merci, monsieur. C'est gentil.</w:t>
      </w:r>
    </w:p>
    <w:p>
      <w:pPr>
        <w:ind w:left="510"/>
      </w:pPr>
      <w:r>
        <w:rPr>
          <w:rFonts w:ascii="Malgun Gothic" w:hAnsi="Malgun Gothic" w:cs="Malgun Gothic" w:eastAsia="Malgun Gothic"/>
          <w:b w:val="0"/>
          <w:i/>
          <w:color w:val="555555"/>
          <w:sz w:val="20"/>
        </w:rPr>
        <w:t>감사합니다. 친절하시네요.</w:t>
      </w:r>
    </w:p>
    <w:p>
      <w:r>
        <w:rPr>
          <w:rFonts w:ascii="Calibri" w:hAnsi="Calibri" w:cs="Calibri" w:eastAsia="Malgun Gothic"/>
          <w:b/>
          <w:i w:val="0"/>
          <w:sz w:val="21"/>
        </w:rPr>
        <w:t>Rabier:</w:t>
      </w:r>
      <w:r>
        <w:rPr>
          <w:rFonts w:ascii="Calibri" w:hAnsi="Calibri" w:cs="Calibri" w:eastAsia="Malgun Gothic"/>
          <w:b w:val="0"/>
          <w:i w:val="0"/>
          <w:sz w:val="21"/>
        </w:rPr>
        <w:t xml:space="preserve"> Alors, Julien. Tu ne m'as pas appelé pour parler de la pluie et du beau temps. Qu'est-ce que tu cherches ?</w:t>
      </w:r>
    </w:p>
    <w:p>
      <w:pPr>
        <w:ind w:left="510"/>
      </w:pPr>
      <w:r>
        <w:rPr>
          <w:rFonts w:ascii="Malgun Gothic" w:hAnsi="Malgun Gothic" w:cs="Malgun Gothic" w:eastAsia="Malgun Gothic"/>
          <w:b w:val="0"/>
          <w:i/>
          <w:color w:val="555555"/>
          <w:sz w:val="20"/>
        </w:rPr>
        <w:t>그래, 쥘리앵. 날씨 얘기나 하려고 전화한 건 아닐 테고. 뭘 찾고 있나?</w:t>
      </w:r>
    </w:p>
    <w:p>
      <w:r>
        <w:rPr>
          <w:rFonts w:ascii="Calibri" w:hAnsi="Calibri" w:cs="Calibri" w:eastAsia="Malgun Gothic"/>
          <w:b/>
          <w:i w:val="0"/>
          <w:sz w:val="21"/>
        </w:rPr>
        <w:t>Julien:</w:t>
      </w:r>
      <w:r>
        <w:rPr>
          <w:rFonts w:ascii="Calibri" w:hAnsi="Calibri" w:cs="Calibri" w:eastAsia="Malgun Gothic"/>
          <w:b w:val="0"/>
          <w:i w:val="0"/>
          <w:sz w:val="21"/>
        </w:rPr>
        <w:t xml:space="preserve"> Avant tout : c'est off ? Je ne publierai rien avec votre nom.</w:t>
      </w:r>
    </w:p>
    <w:p>
      <w:pPr>
        <w:ind w:left="510"/>
      </w:pPr>
      <w:r>
        <w:rPr>
          <w:rFonts w:ascii="Malgun Gothic" w:hAnsi="Malgun Gothic" w:cs="Malgun Gothic" w:eastAsia="Malgun Gothic"/>
          <w:b w:val="0"/>
          <w:i/>
          <w:color w:val="555555"/>
          <w:sz w:val="20"/>
        </w:rPr>
        <w:t>그 전에, 이건 오프더레코드죠? 선생님 이름으로는 아무것도 안 낼게요.</w:t>
      </w:r>
    </w:p>
    <w:p>
      <w:r>
        <w:rPr>
          <w:rFonts w:ascii="Calibri" w:hAnsi="Calibri" w:cs="Calibri" w:eastAsia="Malgun Gothic"/>
          <w:b/>
          <w:i w:val="0"/>
          <w:sz w:val="21"/>
        </w:rPr>
        <w:t>Rabier:</w:t>
      </w:r>
      <w:r>
        <w:rPr>
          <w:rFonts w:ascii="Calibri" w:hAnsi="Calibri" w:cs="Calibri" w:eastAsia="Malgun Gothic"/>
          <w:b w:val="0"/>
          <w:i w:val="0"/>
          <w:sz w:val="21"/>
        </w:rPr>
        <w:t xml:space="preserve"> C'est off. À mon âge, je n'ai plus peur de grand-chose. Mais j'ai des petits-enfants qui travaillent dans le vin. Alors oui, c'est off.</w:t>
      </w:r>
    </w:p>
    <w:p>
      <w:pPr>
        <w:ind w:left="510"/>
      </w:pPr>
      <w:r>
        <w:rPr>
          <w:rFonts w:ascii="Malgun Gothic" w:hAnsi="Malgun Gothic" w:cs="Malgun Gothic" w:eastAsia="Malgun Gothic"/>
          <w:b w:val="0"/>
          <w:i/>
          <w:color w:val="555555"/>
          <w:sz w:val="20"/>
        </w:rPr>
        <w:t>오프더레코드지. 내 나이엔 무서울 게 별로 없어. 그래도 와인 일을 하는 손주들이 있으니까. 그래, 오프더레코드야.</w:t>
      </w:r>
    </w:p>
    <w:p>
      <w:r>
        <w:rPr>
          <w:rFonts w:ascii="Calibri" w:hAnsi="Calibri" w:cs="Calibri" w:eastAsia="Malgun Gothic"/>
          <w:b/>
          <w:i w:val="0"/>
          <w:sz w:val="21"/>
        </w:rPr>
        <w:t>Léa:</w:t>
      </w:r>
      <w:r>
        <w:rPr>
          <w:rFonts w:ascii="Calibri" w:hAnsi="Calibri" w:cs="Calibri" w:eastAsia="Malgun Gothic"/>
          <w:b w:val="0"/>
          <w:i w:val="0"/>
          <w:sz w:val="21"/>
        </w:rPr>
        <w:t xml:space="preserve"> Pardon, « off », ça veut dire quoi exactement ?</w:t>
      </w:r>
    </w:p>
    <w:p>
      <w:pPr>
        <w:ind w:left="510"/>
      </w:pPr>
      <w:r>
        <w:rPr>
          <w:rFonts w:ascii="Malgun Gothic" w:hAnsi="Malgun Gothic" w:cs="Malgun Gothic" w:eastAsia="Malgun Gothic"/>
          <w:b w:val="0"/>
          <w:i/>
          <w:color w:val="555555"/>
          <w:sz w:val="20"/>
        </w:rPr>
        <w:t>죄송한데, «오프»가 정확히 무슨 뜻이에요?</w:t>
      </w:r>
    </w:p>
    <w:p>
      <w:r>
        <w:rPr>
          <w:rFonts w:ascii="Calibri" w:hAnsi="Calibri" w:cs="Calibri" w:eastAsia="Malgun Gothic"/>
          <w:b/>
          <w:i w:val="0"/>
          <w:sz w:val="21"/>
        </w:rPr>
        <w:t>Julien:</w:t>
      </w:r>
      <w:r>
        <w:rPr>
          <w:rFonts w:ascii="Calibri" w:hAnsi="Calibri" w:cs="Calibri" w:eastAsia="Malgun Gothic"/>
          <w:b w:val="0"/>
          <w:i w:val="0"/>
          <w:sz w:val="21"/>
        </w:rPr>
        <w:t xml:space="preserve"> « Off the record » : on peut utiliser l'information, mais on ne dit jamais qui l'a donnée. Et parfois, on ne l'utilise que pour chercher ailleurs.</w:t>
      </w:r>
    </w:p>
    <w:p>
      <w:pPr>
        <w:ind w:left="510"/>
      </w:pPr>
      <w:r>
        <w:rPr>
          <w:rFonts w:ascii="Malgun Gothic" w:hAnsi="Malgun Gothic" w:cs="Malgun Gothic" w:eastAsia="Malgun Gothic"/>
          <w:b w:val="0"/>
          <w:i/>
          <w:color w:val="555555"/>
          <w:sz w:val="20"/>
        </w:rPr>
        <w:t>«오프 더 레코드». 정보는 쓸 수 있지만, 누가 줬는지는 절대 밝히지 않아. 때로는 다른 데서 확인할 단서로만 쓰기도 하고.</w:t>
      </w:r>
    </w:p>
    <w:p>
      <w:r>
        <w:rPr>
          <w:rFonts w:ascii="Calibri" w:hAnsi="Calibri" w:cs="Calibri" w:eastAsia="Malgun Gothic"/>
          <w:b/>
          <w:i w:val="0"/>
          <w:sz w:val="21"/>
        </w:rPr>
        <w:t>Rabier:</w:t>
      </w:r>
      <w:r>
        <w:rPr>
          <w:rFonts w:ascii="Calibri" w:hAnsi="Calibri" w:cs="Calibri" w:eastAsia="Malgun Gothic"/>
          <w:b w:val="0"/>
          <w:i w:val="0"/>
          <w:sz w:val="21"/>
        </w:rPr>
        <w:t xml:space="preserve"> Bien expliqué. Alors ?</w:t>
      </w:r>
    </w:p>
    <w:p>
      <w:pPr>
        <w:ind w:left="510"/>
      </w:pPr>
      <w:r>
        <w:rPr>
          <w:rFonts w:ascii="Malgun Gothic" w:hAnsi="Malgun Gothic" w:cs="Malgun Gothic" w:eastAsia="Malgun Gothic"/>
          <w:b w:val="0"/>
          <w:i/>
          <w:color w:val="555555"/>
          <w:sz w:val="20"/>
        </w:rPr>
        <w:t>설명 잘하는군. 그래서?</w:t>
      </w:r>
    </w:p>
    <w:p>
      <w:r>
        <w:rPr>
          <w:rFonts w:ascii="Calibri" w:hAnsi="Calibri" w:cs="Calibri" w:eastAsia="Malgun Gothic"/>
          <w:b/>
          <w:i w:val="0"/>
          <w:sz w:val="21"/>
        </w:rPr>
        <w:t>Julien:</w:t>
      </w:r>
      <w:r>
        <w:rPr>
          <w:rFonts w:ascii="Calibri" w:hAnsi="Calibri" w:cs="Calibri" w:eastAsia="Malgun Gothic"/>
          <w:b w:val="0"/>
          <w:i w:val="0"/>
          <w:sz w:val="21"/>
        </w:rPr>
        <w:t xml:space="preserve"> Le Château Belcastel.</w:t>
      </w:r>
    </w:p>
    <w:p>
      <w:pPr>
        <w:ind w:left="510"/>
      </w:pPr>
      <w:r>
        <w:rPr>
          <w:rFonts w:ascii="Malgun Gothic" w:hAnsi="Malgun Gothic" w:cs="Malgun Gothic" w:eastAsia="Malgun Gothic"/>
          <w:b w:val="0"/>
          <w:i/>
          <w:color w:val="555555"/>
          <w:sz w:val="20"/>
        </w:rPr>
        <w:t>샤토 벨카스텔이요.</w:t>
      </w:r>
    </w:p>
    <w:p>
      <w:r>
        <w:rPr>
          <w:rFonts w:ascii="Calibri" w:hAnsi="Calibri" w:cs="Calibri" w:eastAsia="Malgun Gothic"/>
          <w:b/>
          <w:i w:val="0"/>
          <w:sz w:val="21"/>
        </w:rPr>
        <w:t>Rabier:</w:t>
      </w:r>
      <w:r>
        <w:rPr>
          <w:rFonts w:ascii="Calibri" w:hAnsi="Calibri" w:cs="Calibri" w:eastAsia="Malgun Gothic"/>
          <w:b w:val="0"/>
          <w:i w:val="0"/>
          <w:sz w:val="21"/>
        </w:rPr>
        <w:t xml:space="preserve"> (il pose son verre) Ah. Je me doutais bien qu'un jour, quelqu'un viendrait me poser cette question.</w:t>
      </w:r>
    </w:p>
    <w:p>
      <w:pPr>
        <w:ind w:left="510"/>
      </w:pPr>
      <w:r>
        <w:rPr>
          <w:rFonts w:ascii="Malgun Gothic" w:hAnsi="Malgun Gothic" w:cs="Malgun Gothic" w:eastAsia="Malgun Gothic"/>
          <w:b w:val="0"/>
          <w:i/>
          <w:color w:val="555555"/>
          <w:sz w:val="20"/>
        </w:rPr>
        <w:t>(잔을 내려놓으며) 아. 언젠가는 누가 와서 그걸 물어볼 줄 알았지.</w:t>
      </w:r>
    </w:p>
    <w:p>
      <w:r>
        <w:rPr>
          <w:rFonts w:ascii="Calibri" w:hAnsi="Calibri" w:cs="Calibri" w:eastAsia="Malgun Gothic"/>
          <w:b/>
          <w:i w:val="0"/>
          <w:sz w:val="21"/>
        </w:rPr>
        <w:t>Léa:</w:t>
      </w:r>
      <w:r>
        <w:rPr>
          <w:rFonts w:ascii="Calibri" w:hAnsi="Calibri" w:cs="Calibri" w:eastAsia="Malgun Gothic"/>
          <w:b w:val="0"/>
          <w:i w:val="0"/>
          <w:sz w:val="21"/>
        </w:rPr>
        <w:t xml:space="preserve"> Vous connaissez le château ?</w:t>
      </w:r>
    </w:p>
    <w:p>
      <w:pPr>
        <w:ind w:left="510"/>
      </w:pPr>
      <w:r>
        <w:rPr>
          <w:rFonts w:ascii="Malgun Gothic" w:hAnsi="Malgun Gothic" w:cs="Malgun Gothic" w:eastAsia="Malgun Gothic"/>
          <w:b w:val="0"/>
          <w:i/>
          <w:color w:val="555555"/>
          <w:sz w:val="20"/>
        </w:rPr>
        <w:t>그 샤토를 아세요?</w:t>
      </w:r>
    </w:p>
    <w:p>
      <w:r>
        <w:rPr>
          <w:rFonts w:ascii="Calibri" w:hAnsi="Calibri" w:cs="Calibri" w:eastAsia="Malgun Gothic"/>
          <w:b/>
          <w:i w:val="0"/>
          <w:sz w:val="21"/>
        </w:rPr>
        <w:t>Rabier:</w:t>
      </w:r>
      <w:r>
        <w:rPr>
          <w:rFonts w:ascii="Calibri" w:hAnsi="Calibri" w:cs="Calibri" w:eastAsia="Malgun Gothic"/>
          <w:b w:val="0"/>
          <w:i w:val="0"/>
          <w:sz w:val="21"/>
        </w:rPr>
        <w:t xml:space="preserve"> J'y ai été maître de chai pendant douze ans. Du temps du vieux comte, le père d'Henri. C'était un homme droit. Il préférait perdre de l'argent plutôt que de vendre un mauvais vin.</w:t>
      </w:r>
    </w:p>
    <w:p>
      <w:pPr>
        <w:ind w:left="510"/>
      </w:pPr>
      <w:r>
        <w:rPr>
          <w:rFonts w:ascii="Malgun Gothic" w:hAnsi="Malgun Gothic" w:cs="Malgun Gothic" w:eastAsia="Malgun Gothic"/>
          <w:b w:val="0"/>
          <w:i/>
          <w:color w:val="555555"/>
          <w:sz w:val="20"/>
        </w:rPr>
        <w:t>거기서 12년 동안 셀러 마스터로 일했어. 앙리의 아버지인 선대 백작 시절에. 곧은 사람이었지. 나쁜 와인을 파느니 차라리 돈을 잃는 쪽을 택했으니까.</w:t>
      </w:r>
    </w:p>
    <w:p>
      <w:r>
        <w:rPr>
          <w:rFonts w:ascii="Calibri" w:hAnsi="Calibri" w:cs="Calibri" w:eastAsia="Malgun Gothic"/>
          <w:b/>
          <w:i w:val="0"/>
          <w:sz w:val="21"/>
        </w:rPr>
        <w:t>Julien:</w:t>
      </w:r>
      <w:r>
        <w:rPr>
          <w:rFonts w:ascii="Calibri" w:hAnsi="Calibri" w:cs="Calibri" w:eastAsia="Malgun Gothic"/>
          <w:b w:val="0"/>
          <w:i w:val="0"/>
          <w:sz w:val="21"/>
        </w:rPr>
        <w:t xml:space="preserve"> Et le fils ?</w:t>
      </w:r>
    </w:p>
    <w:p>
      <w:pPr>
        <w:ind w:left="510"/>
      </w:pPr>
      <w:r>
        <w:rPr>
          <w:rFonts w:ascii="Malgun Gothic" w:hAnsi="Malgun Gothic" w:cs="Malgun Gothic" w:eastAsia="Malgun Gothic"/>
          <w:b w:val="0"/>
          <w:i/>
          <w:color w:val="555555"/>
          <w:sz w:val="20"/>
        </w:rPr>
        <w:t>그럼 아들은요?</w:t>
      </w:r>
    </w:p>
    <w:p>
      <w:r>
        <w:rPr>
          <w:rFonts w:ascii="Calibri" w:hAnsi="Calibri" w:cs="Calibri" w:eastAsia="Malgun Gothic"/>
          <w:b/>
          <w:i w:val="0"/>
          <w:sz w:val="21"/>
        </w:rPr>
        <w:t>Rabier:</w:t>
      </w:r>
      <w:r>
        <w:rPr>
          <w:rFonts w:ascii="Calibri" w:hAnsi="Calibri" w:cs="Calibri" w:eastAsia="Malgun Gothic"/>
          <w:b w:val="0"/>
          <w:i w:val="0"/>
          <w:sz w:val="21"/>
        </w:rPr>
        <w:t xml:space="preserve"> Henri… Henri a fait des études de commerce à Paris. Il est revenu avec de grandes idées : l'Asie, les enchères, les marques. Quand son père est mort, il a tout changé. Et moi, il m'a remercié.</w:t>
      </w:r>
    </w:p>
    <w:p>
      <w:pPr>
        <w:ind w:left="510"/>
      </w:pPr>
      <w:r>
        <w:rPr>
          <w:rFonts w:ascii="Malgun Gothic" w:hAnsi="Malgun Gothic" w:cs="Malgun Gothic" w:eastAsia="Malgun Gothic"/>
          <w:b w:val="0"/>
          <w:i/>
          <w:color w:val="555555"/>
          <w:sz w:val="20"/>
        </w:rPr>
        <w:t>앙리… 앙리는 파리에서 경영 공부를 했지. 큰 꿈을 품고 돌아왔어. 아시아, 경매, 브랜드. 아버지가 돌아가시자 모든 걸 바꿨어. 그리고 나는 내보냈고.</w:t>
      </w:r>
    </w:p>
    <w:p>
      <w:r>
        <w:rPr>
          <w:rFonts w:ascii="Calibri" w:hAnsi="Calibri" w:cs="Calibri" w:eastAsia="Malgun Gothic"/>
          <w:b/>
          <w:i w:val="0"/>
          <w:sz w:val="21"/>
        </w:rPr>
        <w:t>Léa:</w:t>
      </w:r>
      <w:r>
        <w:rPr>
          <w:rFonts w:ascii="Calibri" w:hAnsi="Calibri" w:cs="Calibri" w:eastAsia="Malgun Gothic"/>
          <w:b w:val="0"/>
          <w:i w:val="0"/>
          <w:sz w:val="21"/>
        </w:rPr>
        <w:t xml:space="preserve"> Il vous a remercié ? Il vous a dit merci ?</w:t>
      </w:r>
    </w:p>
    <w:p>
      <w:pPr>
        <w:ind w:left="510"/>
      </w:pPr>
      <w:r>
        <w:rPr>
          <w:rFonts w:ascii="Malgun Gothic" w:hAnsi="Malgun Gothic" w:cs="Malgun Gothic" w:eastAsia="Malgun Gothic"/>
          <w:b w:val="0"/>
          <w:i/>
          <w:color w:val="555555"/>
          <w:sz w:val="20"/>
        </w:rPr>
        <w:t>선생님을 «remercier»했다고요? 고맙다고 했다는 거예요?</w:t>
      </w:r>
    </w:p>
    <w:p>
      <w:r>
        <w:rPr>
          <w:rFonts w:ascii="Calibri" w:hAnsi="Calibri" w:cs="Calibri" w:eastAsia="Malgun Gothic"/>
          <w:b/>
          <w:i w:val="0"/>
          <w:sz w:val="21"/>
        </w:rPr>
        <w:t>Rabier:</w:t>
      </w:r>
      <w:r>
        <w:rPr>
          <w:rFonts w:ascii="Calibri" w:hAnsi="Calibri" w:cs="Calibri" w:eastAsia="Malgun Gothic"/>
          <w:b w:val="0"/>
          <w:i w:val="0"/>
          <w:sz w:val="21"/>
        </w:rPr>
        <w:t xml:space="preserve"> (rit tristement) Non, mademoiselle. « Remercier quelqu'un », c'est aussi une façon polie de dire « le licencier ».</w:t>
      </w:r>
    </w:p>
    <w:p>
      <w:pPr>
        <w:ind w:left="510"/>
      </w:pPr>
      <w:r>
        <w:rPr>
          <w:rFonts w:ascii="Malgun Gothic" w:hAnsi="Malgun Gothic" w:cs="Malgun Gothic" w:eastAsia="Malgun Gothic"/>
          <w:b w:val="0"/>
          <w:i/>
          <w:color w:val="555555"/>
          <w:sz w:val="20"/>
        </w:rPr>
        <w:t>(쓸쓸하게 웃으며) 아니에요, 아가씨. «누군가를 remercier하다»는 «해고하다»를 점잖게 말하는 방식이기도 하지요.</w:t>
      </w:r>
    </w:p>
    <w:p>
      <w:r>
        <w:rPr>
          <w:rFonts w:ascii="Calibri" w:hAnsi="Calibri" w:cs="Calibri" w:eastAsia="Malgun Gothic"/>
          <w:b/>
          <w:i w:val="0"/>
          <w:sz w:val="21"/>
        </w:rPr>
        <w:t>Léa:</w:t>
      </w:r>
      <w:r>
        <w:rPr>
          <w:rFonts w:ascii="Calibri" w:hAnsi="Calibri" w:cs="Calibri" w:eastAsia="Malgun Gothic"/>
          <w:b w:val="0"/>
          <w:i w:val="0"/>
          <w:sz w:val="21"/>
        </w:rPr>
        <w:t xml:space="preserve"> Oh… Je ne savais pas. Je suis désolée.</w:t>
      </w:r>
    </w:p>
    <w:p>
      <w:pPr>
        <w:ind w:left="510"/>
      </w:pPr>
      <w:r>
        <w:rPr>
          <w:rFonts w:ascii="Malgun Gothic" w:hAnsi="Malgun Gothic" w:cs="Malgun Gothic" w:eastAsia="Malgun Gothic"/>
          <w:b w:val="0"/>
          <w:i/>
          <w:color w:val="555555"/>
          <w:sz w:val="20"/>
        </w:rPr>
        <w:t>아… 몰랐어요. 죄송해요.</w:t>
      </w:r>
    </w:p>
    <w:p>
      <w:r>
        <w:rPr>
          <w:rFonts w:ascii="Calibri" w:hAnsi="Calibri" w:cs="Calibri" w:eastAsia="Malgun Gothic"/>
          <w:b/>
          <w:i w:val="0"/>
          <w:sz w:val="21"/>
        </w:rPr>
        <w:t>Rabier:</w:t>
      </w:r>
      <w:r>
        <w:rPr>
          <w:rFonts w:ascii="Calibri" w:hAnsi="Calibri" w:cs="Calibri" w:eastAsia="Malgun Gothic"/>
          <w:b w:val="0"/>
          <w:i w:val="0"/>
          <w:sz w:val="21"/>
        </w:rPr>
        <w:t xml:space="preserve"> Ne le soyez pas. C'était il y a huit ans. Mais j'ai gardé des amis là-bas. Et des amis, ça parle.</w:t>
      </w:r>
    </w:p>
    <w:p>
      <w:pPr>
        <w:ind w:left="510"/>
      </w:pPr>
      <w:r>
        <w:rPr>
          <w:rFonts w:ascii="Malgun Gothic" w:hAnsi="Malgun Gothic" w:cs="Malgun Gothic" w:eastAsia="Malgun Gothic"/>
          <w:b w:val="0"/>
          <w:i/>
          <w:color w:val="555555"/>
          <w:sz w:val="20"/>
        </w:rPr>
        <w:t>미안해할 것 없어요. 8년 전 일이니까. 하지만 거기 친구들은 남았지. 그리고 친구들은 말을 하거든.</w:t>
      </w:r>
    </w:p>
    <w:p>
      <w:r>
        <w:rPr>
          <w:rFonts w:ascii="Calibri" w:hAnsi="Calibri" w:cs="Calibri" w:eastAsia="Malgun Gothic"/>
          <w:b/>
          <w:i w:val="0"/>
          <w:sz w:val="21"/>
        </w:rPr>
        <w:t>Julien:</w:t>
      </w:r>
      <w:r>
        <w:rPr>
          <w:rFonts w:ascii="Calibri" w:hAnsi="Calibri" w:cs="Calibri" w:eastAsia="Malgun Gothic"/>
          <w:b w:val="0"/>
          <w:i w:val="0"/>
          <w:sz w:val="21"/>
        </w:rPr>
        <w:t xml:space="preserve"> Qu'est-ce qu'ils disent ?</w:t>
      </w:r>
    </w:p>
    <w:p>
      <w:pPr>
        <w:ind w:left="510"/>
      </w:pPr>
      <w:r>
        <w:rPr>
          <w:rFonts w:ascii="Malgun Gothic" w:hAnsi="Malgun Gothic" w:cs="Malgun Gothic" w:eastAsia="Malgun Gothic"/>
          <w:b w:val="0"/>
          <w:i/>
          <w:color w:val="555555"/>
          <w:sz w:val="20"/>
        </w:rPr>
        <w:t>뭐라고 해요?</w:t>
      </w:r>
    </w:p>
    <w:p>
      <w:r>
        <w:rPr>
          <w:rFonts w:ascii="Calibri" w:hAnsi="Calibri" w:cs="Calibri" w:eastAsia="Malgun Gothic"/>
          <w:b/>
          <w:i w:val="0"/>
          <w:sz w:val="21"/>
        </w:rPr>
        <w:t>Rabier:</w:t>
      </w:r>
      <w:r>
        <w:rPr>
          <w:rFonts w:ascii="Calibri" w:hAnsi="Calibri" w:cs="Calibri" w:eastAsia="Malgun Gothic"/>
          <w:b w:val="0"/>
          <w:i w:val="0"/>
          <w:sz w:val="21"/>
        </w:rPr>
        <w:t xml:space="preserve"> Que le château vend beaucoup plus de vin qu'il ne peut en produire. Et que les camions-citernes viennent la nuit. Toujours la nuit.</w:t>
      </w:r>
    </w:p>
    <w:p>
      <w:pPr>
        <w:ind w:left="510"/>
      </w:pPr>
      <w:r>
        <w:rPr>
          <w:rFonts w:ascii="Malgun Gothic" w:hAnsi="Malgun Gothic" w:cs="Malgun Gothic" w:eastAsia="Malgun Gothic"/>
          <w:b w:val="0"/>
          <w:i/>
          <w:color w:val="555555"/>
          <w:sz w:val="20"/>
        </w:rPr>
        <w:t>샤토가 생산할 수 있는 것보다 훨씬 많은 와인을 판다고. 그리고 탱크로리가 밤에 온다고. 언제나 밤에.</w:t>
      </w:r>
    </w:p>
    <w:p>
      <w:r>
        <w:rPr>
          <w:rFonts w:ascii="Calibri" w:hAnsi="Calibri" w:cs="Calibri" w:eastAsia="Malgun Gothic"/>
          <w:b/>
          <w:i w:val="0"/>
          <w:sz w:val="21"/>
        </w:rPr>
        <w:t>Léa:</w:t>
      </w:r>
      <w:r>
        <w:rPr>
          <w:rFonts w:ascii="Calibri" w:hAnsi="Calibri" w:cs="Calibri" w:eastAsia="Malgun Gothic"/>
          <w:b w:val="0"/>
          <w:i w:val="0"/>
          <w:sz w:val="21"/>
        </w:rPr>
        <w:t xml:space="preserve"> Des camions-citernes ? Des camions qui transportent du liquide ?</w:t>
      </w:r>
    </w:p>
    <w:p>
      <w:pPr>
        <w:ind w:left="510"/>
      </w:pPr>
      <w:r>
        <w:rPr>
          <w:rFonts w:ascii="Malgun Gothic" w:hAnsi="Malgun Gothic" w:cs="Malgun Gothic" w:eastAsia="Malgun Gothic"/>
          <w:b w:val="0"/>
          <w:i/>
          <w:color w:val="555555"/>
          <w:sz w:val="20"/>
        </w:rPr>
        <w:t>탱크로리요? 액체를 실어 나르는 트럭이요?</w:t>
      </w:r>
    </w:p>
    <w:p>
      <w:r>
        <w:rPr>
          <w:rFonts w:ascii="Calibri" w:hAnsi="Calibri" w:cs="Calibri" w:eastAsia="Malgun Gothic"/>
          <w:b/>
          <w:i w:val="0"/>
          <w:sz w:val="21"/>
        </w:rPr>
        <w:t>Rabier:</w:t>
      </w:r>
      <w:r>
        <w:rPr>
          <w:rFonts w:ascii="Calibri" w:hAnsi="Calibri" w:cs="Calibri" w:eastAsia="Malgun Gothic"/>
          <w:b w:val="0"/>
          <w:i w:val="0"/>
          <w:sz w:val="21"/>
        </w:rPr>
        <w:t xml:space="preserve"> Du vin en vrac, ma petite. Du vin sans étiquette, sans nom, transporté comme de l'essence. On le met en bouteille au château, et on colle une belle étiquette dessus.</w:t>
      </w:r>
    </w:p>
    <w:p>
      <w:pPr>
        <w:ind w:left="510"/>
      </w:pPr>
      <w:r>
        <w:rPr>
          <w:rFonts w:ascii="Malgun Gothic" w:hAnsi="Malgun Gothic" w:cs="Malgun Gothic" w:eastAsia="Malgun Gothic"/>
          <w:b w:val="0"/>
          <w:i/>
          <w:color w:val="555555"/>
          <w:sz w:val="20"/>
        </w:rPr>
        <w:t>벌크 와인이지요, 아가씨. 라벨도 이름도 없는 와인을 기름처럼 실어 나르는 거예요. 샤토에서 병에 담고, 그 위에 멋진 라벨을 붙이지.</w:t>
      </w:r>
    </w:p>
    <w:p>
      <w:r>
        <w:rPr>
          <w:rFonts w:ascii="Calibri" w:hAnsi="Calibri" w:cs="Calibri" w:eastAsia="Malgun Gothic"/>
          <w:b/>
          <w:i w:val="0"/>
          <w:sz w:val="21"/>
        </w:rPr>
        <w:t>Julien:</w:t>
      </w:r>
      <w:r>
        <w:rPr>
          <w:rFonts w:ascii="Calibri" w:hAnsi="Calibri" w:cs="Calibri" w:eastAsia="Malgun Gothic"/>
          <w:b w:val="0"/>
          <w:i w:val="0"/>
          <w:sz w:val="21"/>
        </w:rPr>
        <w:t xml:space="preserve"> D'où vient ce vin ?</w:t>
      </w:r>
    </w:p>
    <w:p>
      <w:pPr>
        <w:ind w:left="510"/>
      </w:pPr>
      <w:r>
        <w:rPr>
          <w:rFonts w:ascii="Malgun Gothic" w:hAnsi="Malgun Gothic" w:cs="Malgun Gothic" w:eastAsia="Malgun Gothic"/>
          <w:b w:val="0"/>
          <w:i/>
          <w:color w:val="555555"/>
          <w:sz w:val="20"/>
        </w:rPr>
        <w:t>그 와인은 어디서 와요?</w:t>
      </w:r>
    </w:p>
    <w:p>
      <w:r>
        <w:rPr>
          <w:rFonts w:ascii="Calibri" w:hAnsi="Calibri" w:cs="Calibri" w:eastAsia="Malgun Gothic"/>
          <w:b/>
          <w:i w:val="0"/>
          <w:sz w:val="21"/>
        </w:rPr>
        <w:t>Rabier:</w:t>
      </w:r>
      <w:r>
        <w:rPr>
          <w:rFonts w:ascii="Calibri" w:hAnsi="Calibri" w:cs="Calibri" w:eastAsia="Malgun Gothic"/>
          <w:b w:val="0"/>
          <w:i w:val="0"/>
          <w:sz w:val="21"/>
        </w:rPr>
        <w:t xml:space="preserve"> Mes amis disent que les camions ont des plaques espagnoles. Mais je ne l'ai pas vu moi-même. Et je ne suis plus assez jeune pour passer mes nuits sur une aire d'autoroute.</w:t>
      </w:r>
    </w:p>
    <w:p>
      <w:pPr>
        <w:ind w:left="510"/>
      </w:pPr>
      <w:r>
        <w:rPr>
          <w:rFonts w:ascii="Malgun Gothic" w:hAnsi="Malgun Gothic" w:cs="Malgun Gothic" w:eastAsia="Malgun Gothic"/>
          <w:b w:val="0"/>
          <w:i/>
          <w:color w:val="555555"/>
          <w:sz w:val="20"/>
        </w:rPr>
        <w:t>친구들 말로는 트럭 번호판이 스페인 거래. 하지만 내가 직접 본 건 아니야. 그리고 고속도로 휴게소에서 밤을 지새울 만큼 젊지도 않고.</w:t>
      </w:r>
    </w:p>
    <w:p>
      <w:r>
        <w:rPr>
          <w:rFonts w:ascii="Calibri" w:hAnsi="Calibri" w:cs="Calibri" w:eastAsia="Malgun Gothic"/>
          <w:b/>
          <w:i w:val="0"/>
          <w:sz w:val="21"/>
        </w:rPr>
        <w:t>Léa:</w:t>
      </w:r>
      <w:r>
        <w:rPr>
          <w:rFonts w:ascii="Calibri" w:hAnsi="Calibri" w:cs="Calibri" w:eastAsia="Malgun Gothic"/>
          <w:b w:val="0"/>
          <w:i w:val="0"/>
          <w:sz w:val="21"/>
        </w:rPr>
        <w:t xml:space="preserve"> Une aire d'autoroute ?</w:t>
      </w:r>
    </w:p>
    <w:p>
      <w:pPr>
        <w:ind w:left="510"/>
      </w:pPr>
      <w:r>
        <w:rPr>
          <w:rFonts w:ascii="Malgun Gothic" w:hAnsi="Malgun Gothic" w:cs="Malgun Gothic" w:eastAsia="Malgun Gothic"/>
          <w:b w:val="0"/>
          <w:i/>
          <w:color w:val="555555"/>
          <w:sz w:val="20"/>
        </w:rPr>
        <w:t>고속도로 휴게소요?</w:t>
      </w:r>
    </w:p>
    <w:p>
      <w:r>
        <w:rPr>
          <w:rFonts w:ascii="Calibri" w:hAnsi="Calibri" w:cs="Calibri" w:eastAsia="Malgun Gothic"/>
          <w:b/>
          <w:i w:val="0"/>
          <w:sz w:val="21"/>
        </w:rPr>
        <w:t>Rabier:</w:t>
      </w:r>
      <w:r>
        <w:rPr>
          <w:rFonts w:ascii="Calibri" w:hAnsi="Calibri" w:cs="Calibri" w:eastAsia="Malgun Gothic"/>
          <w:b w:val="0"/>
          <w:i w:val="0"/>
          <w:sz w:val="21"/>
        </w:rPr>
        <w:t xml:space="preserve"> (il baisse la voix) Les camions s'arrêtent toujours au même endroit avant de monter vers Saint-Émilion. Une aire près de la frontière espagnole, au Perthus. Le mardi soir, paraît-il.</w:t>
      </w:r>
    </w:p>
    <w:p>
      <w:pPr>
        <w:ind w:left="510"/>
      </w:pPr>
      <w:r>
        <w:rPr>
          <w:rFonts w:ascii="Malgun Gothic" w:hAnsi="Malgun Gothic" w:cs="Malgun Gothic" w:eastAsia="Malgun Gothic"/>
          <w:b w:val="0"/>
          <w:i/>
          <w:color w:val="555555"/>
          <w:sz w:val="20"/>
        </w:rPr>
        <w:t>(목소리를 낮추며) 트럭들은 생테밀리옹으로 올라가기 전에 늘 같은 곳에 서. 스페인 국경 근처 르페르튀스의 휴게소. 화요일 밤이라더군.</w:t>
      </w:r>
    </w:p>
    <w:p>
      <w:r>
        <w:rPr>
          <w:rFonts w:ascii="Calibri" w:hAnsi="Calibri" w:cs="Calibri" w:eastAsia="Malgun Gothic"/>
          <w:b/>
          <w:i w:val="0"/>
          <w:sz w:val="21"/>
        </w:rPr>
        <w:t>Julien:</w:t>
      </w:r>
      <w:r>
        <w:rPr>
          <w:rFonts w:ascii="Calibri" w:hAnsi="Calibri" w:cs="Calibri" w:eastAsia="Malgun Gothic"/>
          <w:b w:val="0"/>
          <w:i w:val="0"/>
          <w:sz w:val="21"/>
        </w:rPr>
        <w:t xml:space="preserve"> Merci, monsieur Rabier. Vraiment.</w:t>
      </w:r>
    </w:p>
    <w:p>
      <w:pPr>
        <w:ind w:left="510"/>
      </w:pPr>
      <w:r>
        <w:rPr>
          <w:rFonts w:ascii="Malgun Gothic" w:hAnsi="Malgun Gothic" w:cs="Malgun Gothic" w:eastAsia="Malgun Gothic"/>
          <w:b w:val="0"/>
          <w:i/>
          <w:color w:val="555555"/>
          <w:sz w:val="20"/>
        </w:rPr>
        <w:t>감사합니다, 라비에 씨. 정말로요.</w:t>
      </w:r>
    </w:p>
    <w:p>
      <w:r>
        <w:rPr>
          <w:rFonts w:ascii="Calibri" w:hAnsi="Calibri" w:cs="Calibri" w:eastAsia="Malgun Gothic"/>
          <w:b/>
          <w:i w:val="0"/>
          <w:sz w:val="21"/>
        </w:rPr>
        <w:t>Rabier:</w:t>
      </w:r>
      <w:r>
        <w:rPr>
          <w:rFonts w:ascii="Calibri" w:hAnsi="Calibri" w:cs="Calibri" w:eastAsia="Malgun Gothic"/>
          <w:b w:val="0"/>
          <w:i w:val="0"/>
          <w:sz w:val="21"/>
        </w:rPr>
        <w:t xml:space="preserve"> Ne me remercie pas. (il sourit) Dans tous les sens du terme. Et fais attention, Julien. Henri de Belcastel a des amis très haut placés. À Bordeaux, à Paris… et ailleurs.</w:t>
      </w:r>
    </w:p>
    <w:p>
      <w:pPr>
        <w:ind w:left="510"/>
      </w:pPr>
      <w:r>
        <w:rPr>
          <w:rFonts w:ascii="Malgun Gothic" w:hAnsi="Malgun Gothic" w:cs="Malgun Gothic" w:eastAsia="Malgun Gothic"/>
          <w:b w:val="0"/>
          <w:i/>
          <w:color w:val="555555"/>
          <w:sz w:val="20"/>
        </w:rPr>
        <w:t>고맙다고 하지 마. (웃으며) 어떤 의미로든. 그리고 조심해, 쥘리앵. 앙리 드 벨카스텔은 아주 높은 자리에 친구들이 있어. 보르도에도, 파리에도… 그리고 다른 곳에도.</w:t>
      </w:r>
    </w:p>
    <w:p>
      <w:r>
        <w:rPr>
          <w:rFonts w:ascii="Calibri" w:hAnsi="Calibri" w:cs="Calibri" w:eastAsia="Malgun Gothic"/>
          <w:b/>
          <w:i w:val="0"/>
          <w:sz w:val="21"/>
        </w:rPr>
        <w:t>Léa:</w:t>
      </w:r>
      <w:r>
        <w:rPr>
          <w:rFonts w:ascii="Calibri" w:hAnsi="Calibri" w:cs="Calibri" w:eastAsia="Malgun Gothic"/>
          <w:b w:val="0"/>
          <w:i w:val="0"/>
          <w:sz w:val="21"/>
        </w:rPr>
        <w:t xml:space="preserve"> (dans la rue, plus tard) Julien… Mardi soir, au Perthus. On y va ?</w:t>
      </w:r>
    </w:p>
    <w:p>
      <w:pPr>
        <w:ind w:left="510"/>
      </w:pPr>
      <w:r>
        <w:rPr>
          <w:rFonts w:ascii="Malgun Gothic" w:hAnsi="Malgun Gothic" w:cs="Malgun Gothic" w:eastAsia="Malgun Gothic"/>
          <w:b w:val="0"/>
          <w:i/>
          <w:color w:val="555555"/>
          <w:sz w:val="20"/>
        </w:rPr>
        <w:t>(나중에, 길에서) 쥘리앵… 화요일 밤, 르페르튀스. 갈 거야?</w:t>
      </w:r>
    </w:p>
    <w:p>
      <w:r>
        <w:rPr>
          <w:rFonts w:ascii="Calibri" w:hAnsi="Calibri" w:cs="Calibri" w:eastAsia="Malgun Gothic"/>
          <w:b/>
          <w:i w:val="0"/>
          <w:sz w:val="21"/>
        </w:rPr>
        <w:t>Julien:</w:t>
      </w:r>
      <w:r>
        <w:rPr>
          <w:rFonts w:ascii="Calibri" w:hAnsi="Calibri" w:cs="Calibri" w:eastAsia="Malgun Gothic"/>
          <w:b w:val="0"/>
          <w:i w:val="0"/>
          <w:sz w:val="21"/>
        </w:rPr>
        <w:t xml:space="preserve"> On y va. Mais d'abord, j'appelle Camille. (au téléphone) Camille ? C'est moi. L'annonce du Château Belcastel… Postule. Ce soir.</w:t>
      </w:r>
    </w:p>
    <w:p>
      <w:pPr>
        <w:ind w:left="510"/>
      </w:pPr>
      <w:r>
        <w:rPr>
          <w:rFonts w:ascii="Malgun Gothic" w:hAnsi="Malgun Gothic" w:cs="Malgun Gothic" w:eastAsia="Malgun Gothic"/>
          <w:b w:val="0"/>
          <w:i/>
          <w:color w:val="555555"/>
          <w:sz w:val="20"/>
        </w:rPr>
        <w:t>가지. 그런데 먼저 카미유한테 전화할게. (전화로) 카미유? 나야. 샤토 벨카스텔 구인 광고 말이야… 지원해. 오늘 밤에.</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les vendanges (f. pl.)</w:t>
            </w:r>
          </w:p>
        </w:tc>
        <w:tc>
          <w:tcPr>
            <w:tcW w:type="dxa" w:w="3213"/>
          </w:tcPr>
          <w:p>
            <w:r>
              <w:rPr>
                <w:rFonts w:ascii="Malgun Gothic" w:hAnsi="Malgun Gothic" w:cs="Malgun Gothic" w:eastAsia="Malgun Gothic"/>
                <w:b w:val="0"/>
                <w:i w:val="0"/>
                <w:sz w:val="19"/>
              </w:rPr>
              <w:t>레 방당쥬</w:t>
            </w:r>
          </w:p>
        </w:tc>
        <w:tc>
          <w:tcPr>
            <w:tcW w:type="dxa" w:w="3213"/>
          </w:tcPr>
          <w:p>
            <w:r>
              <w:rPr>
                <w:rFonts w:ascii="Malgun Gothic" w:hAnsi="Malgun Gothic" w:cs="Malgun Gothic" w:eastAsia="Malgun Gothic"/>
                <w:b w:val="0"/>
                <w:i w:val="0"/>
                <w:sz w:val="19"/>
              </w:rPr>
              <w:t>포도 수확 (A2)</w:t>
            </w:r>
          </w:p>
        </w:tc>
      </w:tr>
      <w:tr>
        <w:tc>
          <w:tcPr>
            <w:tcW w:type="dxa" w:w="3213"/>
          </w:tcPr>
          <w:p>
            <w:r>
              <w:rPr>
                <w:rFonts w:ascii="Calibri" w:hAnsi="Calibri" w:cs="Calibri" w:eastAsia="Malgun Gothic"/>
                <w:b w:val="0"/>
                <w:i w:val="0"/>
                <w:sz w:val="19"/>
              </w:rPr>
              <w:t>le vendangeur / la vendangeuse</w:t>
            </w:r>
          </w:p>
        </w:tc>
        <w:tc>
          <w:tcPr>
            <w:tcW w:type="dxa" w:w="3213"/>
          </w:tcPr>
          <w:p>
            <w:r>
              <w:rPr>
                <w:rFonts w:ascii="Malgun Gothic" w:hAnsi="Malgun Gothic" w:cs="Malgun Gothic" w:eastAsia="Malgun Gothic"/>
                <w:b w:val="0"/>
                <w:i w:val="0"/>
                <w:sz w:val="19"/>
              </w:rPr>
              <w:t>르 방당죄르 / 라 방당죄즈</w:t>
            </w:r>
          </w:p>
        </w:tc>
        <w:tc>
          <w:tcPr>
            <w:tcW w:type="dxa" w:w="3213"/>
          </w:tcPr>
          <w:p>
            <w:r>
              <w:rPr>
                <w:rFonts w:ascii="Malgun Gothic" w:hAnsi="Malgun Gothic" w:cs="Malgun Gothic" w:eastAsia="Malgun Gothic"/>
                <w:b w:val="0"/>
                <w:i w:val="0"/>
                <w:sz w:val="19"/>
              </w:rPr>
              <w:t>포도 따는 사람 (B1)</w:t>
            </w:r>
          </w:p>
        </w:tc>
      </w:tr>
      <w:tr>
        <w:tc>
          <w:tcPr>
            <w:tcW w:type="dxa" w:w="3213"/>
          </w:tcPr>
          <w:p>
            <w:r>
              <w:rPr>
                <w:rFonts w:ascii="Calibri" w:hAnsi="Calibri" w:cs="Calibri" w:eastAsia="Malgun Gothic"/>
                <w:b w:val="0"/>
                <w:i w:val="0"/>
                <w:sz w:val="19"/>
              </w:rPr>
              <w:t>le cépage</w:t>
            </w:r>
          </w:p>
        </w:tc>
        <w:tc>
          <w:tcPr>
            <w:tcW w:type="dxa" w:w="3213"/>
          </w:tcPr>
          <w:p>
            <w:r>
              <w:rPr>
                <w:rFonts w:ascii="Malgun Gothic" w:hAnsi="Malgun Gothic" w:cs="Malgun Gothic" w:eastAsia="Malgun Gothic"/>
                <w:b w:val="0"/>
                <w:i w:val="0"/>
                <w:sz w:val="19"/>
              </w:rPr>
              <w:t>르 쎄빠쥬</w:t>
            </w:r>
          </w:p>
        </w:tc>
        <w:tc>
          <w:tcPr>
            <w:tcW w:type="dxa" w:w="3213"/>
          </w:tcPr>
          <w:p>
            <w:r>
              <w:rPr>
                <w:rFonts w:ascii="Malgun Gothic" w:hAnsi="Malgun Gothic" w:cs="Malgun Gothic" w:eastAsia="Malgun Gothic"/>
                <w:b w:val="0"/>
                <w:i w:val="0"/>
                <w:sz w:val="19"/>
              </w:rPr>
              <w:t>포도 품종 (B1)</w:t>
            </w:r>
          </w:p>
        </w:tc>
      </w:tr>
      <w:tr>
        <w:tc>
          <w:tcPr>
            <w:tcW w:type="dxa" w:w="3213"/>
          </w:tcPr>
          <w:p>
            <w:r>
              <w:rPr>
                <w:rFonts w:ascii="Calibri" w:hAnsi="Calibri" w:cs="Calibri" w:eastAsia="Malgun Gothic"/>
                <w:b w:val="0"/>
                <w:i w:val="0"/>
                <w:sz w:val="19"/>
              </w:rPr>
              <w:t>le raisin</w:t>
            </w:r>
          </w:p>
        </w:tc>
        <w:tc>
          <w:tcPr>
            <w:tcW w:type="dxa" w:w="3213"/>
          </w:tcPr>
          <w:p>
            <w:r>
              <w:rPr>
                <w:rFonts w:ascii="Malgun Gothic" w:hAnsi="Malgun Gothic" w:cs="Malgun Gothic" w:eastAsia="Malgun Gothic"/>
                <w:b w:val="0"/>
                <w:i w:val="0"/>
                <w:sz w:val="19"/>
              </w:rPr>
              <w:t>르 레쟁</w:t>
            </w:r>
          </w:p>
        </w:tc>
        <w:tc>
          <w:tcPr>
            <w:tcW w:type="dxa" w:w="3213"/>
          </w:tcPr>
          <w:p>
            <w:r>
              <w:rPr>
                <w:rFonts w:ascii="Malgun Gothic" w:hAnsi="Malgun Gothic" w:cs="Malgun Gothic" w:eastAsia="Malgun Gothic"/>
                <w:b w:val="0"/>
                <w:i w:val="0"/>
                <w:sz w:val="19"/>
              </w:rPr>
              <w:t>포도 (A2)</w:t>
            </w:r>
          </w:p>
        </w:tc>
      </w:tr>
      <w:tr>
        <w:tc>
          <w:tcPr>
            <w:tcW w:type="dxa" w:w="3213"/>
          </w:tcPr>
          <w:p>
            <w:r>
              <w:rPr>
                <w:rFonts w:ascii="Calibri" w:hAnsi="Calibri" w:cs="Calibri" w:eastAsia="Malgun Gothic"/>
                <w:b w:val="0"/>
                <w:i w:val="0"/>
                <w:sz w:val="19"/>
              </w:rPr>
              <w:t>la grappe</w:t>
            </w:r>
          </w:p>
        </w:tc>
        <w:tc>
          <w:tcPr>
            <w:tcW w:type="dxa" w:w="3213"/>
          </w:tcPr>
          <w:p>
            <w:r>
              <w:rPr>
                <w:rFonts w:ascii="Malgun Gothic" w:hAnsi="Malgun Gothic" w:cs="Malgun Gothic" w:eastAsia="Malgun Gothic"/>
                <w:b w:val="0"/>
                <w:i w:val="0"/>
                <w:sz w:val="19"/>
              </w:rPr>
              <w:t>라 그라쁘</w:t>
            </w:r>
          </w:p>
        </w:tc>
        <w:tc>
          <w:tcPr>
            <w:tcW w:type="dxa" w:w="3213"/>
          </w:tcPr>
          <w:p>
            <w:r>
              <w:rPr>
                <w:rFonts w:ascii="Malgun Gothic" w:hAnsi="Malgun Gothic" w:cs="Malgun Gothic" w:eastAsia="Malgun Gothic"/>
                <w:b w:val="0"/>
                <w:i w:val="0"/>
                <w:sz w:val="19"/>
              </w:rPr>
              <w:t>포도송이 (B1)</w:t>
            </w:r>
          </w:p>
        </w:tc>
      </w:tr>
      <w:tr>
        <w:tc>
          <w:tcPr>
            <w:tcW w:type="dxa" w:w="3213"/>
          </w:tcPr>
          <w:p>
            <w:r>
              <w:rPr>
                <w:rFonts w:ascii="Calibri" w:hAnsi="Calibri" w:cs="Calibri" w:eastAsia="Malgun Gothic"/>
                <w:b w:val="0"/>
                <w:i w:val="0"/>
                <w:sz w:val="19"/>
              </w:rPr>
              <w:t>la vigne</w:t>
            </w:r>
          </w:p>
        </w:tc>
        <w:tc>
          <w:tcPr>
            <w:tcW w:type="dxa" w:w="3213"/>
          </w:tcPr>
          <w:p>
            <w:r>
              <w:rPr>
                <w:rFonts w:ascii="Malgun Gothic" w:hAnsi="Malgun Gothic" w:cs="Malgun Gothic" w:eastAsia="Malgun Gothic"/>
                <w:b w:val="0"/>
                <w:i w:val="0"/>
                <w:sz w:val="19"/>
              </w:rPr>
              <w:t>라 비뉴</w:t>
            </w:r>
          </w:p>
        </w:tc>
        <w:tc>
          <w:tcPr>
            <w:tcW w:type="dxa" w:w="3213"/>
          </w:tcPr>
          <w:p>
            <w:r>
              <w:rPr>
                <w:rFonts w:ascii="Malgun Gothic" w:hAnsi="Malgun Gothic" w:cs="Malgun Gothic" w:eastAsia="Malgun Gothic"/>
                <w:b w:val="0"/>
                <w:i w:val="0"/>
                <w:sz w:val="19"/>
              </w:rPr>
              <w:t>포도나무, 포도밭 (A2)</w:t>
            </w:r>
          </w:p>
        </w:tc>
      </w:tr>
      <w:tr>
        <w:tc>
          <w:tcPr>
            <w:tcW w:type="dxa" w:w="3213"/>
          </w:tcPr>
          <w:p>
            <w:r>
              <w:rPr>
                <w:rFonts w:ascii="Calibri" w:hAnsi="Calibri" w:cs="Calibri" w:eastAsia="Malgun Gothic"/>
                <w:b w:val="0"/>
                <w:i w:val="0"/>
                <w:sz w:val="19"/>
              </w:rPr>
              <w:t>le vigneron</w:t>
            </w:r>
          </w:p>
        </w:tc>
        <w:tc>
          <w:tcPr>
            <w:tcW w:type="dxa" w:w="3213"/>
          </w:tcPr>
          <w:p>
            <w:r>
              <w:rPr>
                <w:rFonts w:ascii="Malgun Gothic" w:hAnsi="Malgun Gothic" w:cs="Malgun Gothic" w:eastAsia="Malgun Gothic"/>
                <w:b w:val="0"/>
                <w:i w:val="0"/>
                <w:sz w:val="19"/>
              </w:rPr>
              <w:t>르 비뉴롱</w:t>
            </w:r>
          </w:p>
        </w:tc>
        <w:tc>
          <w:tcPr>
            <w:tcW w:type="dxa" w:w="3213"/>
          </w:tcPr>
          <w:p>
            <w:r>
              <w:rPr>
                <w:rFonts w:ascii="Malgun Gothic" w:hAnsi="Malgun Gothic" w:cs="Malgun Gothic" w:eastAsia="Malgun Gothic"/>
                <w:b w:val="0"/>
                <w:i w:val="0"/>
                <w:sz w:val="19"/>
              </w:rPr>
              <w:t>포도 재배자, 와인 생산자 (B1)</w:t>
            </w:r>
          </w:p>
        </w:tc>
      </w:tr>
      <w:tr>
        <w:tc>
          <w:tcPr>
            <w:tcW w:type="dxa" w:w="3213"/>
          </w:tcPr>
          <w:p>
            <w:r>
              <w:rPr>
                <w:rFonts w:ascii="Calibri" w:hAnsi="Calibri" w:cs="Calibri" w:eastAsia="Malgun Gothic"/>
                <w:b w:val="0"/>
                <w:i w:val="0"/>
                <w:sz w:val="19"/>
              </w:rPr>
              <w:t>le saisonnier</w:t>
            </w:r>
          </w:p>
        </w:tc>
        <w:tc>
          <w:tcPr>
            <w:tcW w:type="dxa" w:w="3213"/>
          </w:tcPr>
          <w:p>
            <w:r>
              <w:rPr>
                <w:rFonts w:ascii="Malgun Gothic" w:hAnsi="Malgun Gothic" w:cs="Malgun Gothic" w:eastAsia="Malgun Gothic"/>
                <w:b w:val="0"/>
                <w:i w:val="0"/>
                <w:sz w:val="19"/>
              </w:rPr>
              <w:t>르 쎄조니에</w:t>
            </w:r>
          </w:p>
        </w:tc>
        <w:tc>
          <w:tcPr>
            <w:tcW w:type="dxa" w:w="3213"/>
          </w:tcPr>
          <w:p>
            <w:r>
              <w:rPr>
                <w:rFonts w:ascii="Malgun Gothic" w:hAnsi="Malgun Gothic" w:cs="Malgun Gothic" w:eastAsia="Malgun Gothic"/>
                <w:b w:val="0"/>
                <w:i w:val="0"/>
                <w:sz w:val="19"/>
              </w:rPr>
              <w:t>계절 노동자 (B1)</w:t>
            </w:r>
          </w:p>
        </w:tc>
      </w:tr>
      <w:tr>
        <w:tc>
          <w:tcPr>
            <w:tcW w:type="dxa" w:w="3213"/>
          </w:tcPr>
          <w:p>
            <w:r>
              <w:rPr>
                <w:rFonts w:ascii="Calibri" w:hAnsi="Calibri" w:cs="Calibri" w:eastAsia="Malgun Gothic"/>
                <w:b w:val="0"/>
                <w:i w:val="0"/>
                <w:sz w:val="19"/>
              </w:rPr>
              <w:t>la rive droite / gauche</w:t>
            </w:r>
          </w:p>
        </w:tc>
        <w:tc>
          <w:tcPr>
            <w:tcW w:type="dxa" w:w="3213"/>
          </w:tcPr>
          <w:p>
            <w:r>
              <w:rPr>
                <w:rFonts w:ascii="Malgun Gothic" w:hAnsi="Malgun Gothic" w:cs="Malgun Gothic" w:eastAsia="Malgun Gothic"/>
                <w:b w:val="0"/>
                <w:i w:val="0"/>
                <w:sz w:val="19"/>
              </w:rPr>
              <w:t>라 리브 드루아뜨 / 고슈</w:t>
            </w:r>
          </w:p>
        </w:tc>
        <w:tc>
          <w:tcPr>
            <w:tcW w:type="dxa" w:w="3213"/>
          </w:tcPr>
          <w:p>
            <w:r>
              <w:rPr>
                <w:rFonts w:ascii="Malgun Gothic" w:hAnsi="Malgun Gothic" w:cs="Malgun Gothic" w:eastAsia="Malgun Gothic"/>
                <w:b w:val="0"/>
                <w:i w:val="0"/>
                <w:sz w:val="19"/>
              </w:rPr>
              <w:t>강의 오른쪽 / 왼쪽 기슭 (A2)</w:t>
            </w:r>
          </w:p>
        </w:tc>
      </w:tr>
      <w:tr>
        <w:tc>
          <w:tcPr>
            <w:tcW w:type="dxa" w:w="3213"/>
          </w:tcPr>
          <w:p>
            <w:r>
              <w:rPr>
                <w:rFonts w:ascii="Calibri" w:hAnsi="Calibri" w:cs="Calibri" w:eastAsia="Malgun Gothic"/>
                <w:b w:val="0"/>
                <w:i w:val="0"/>
                <w:sz w:val="19"/>
              </w:rPr>
              <w:t>la cave</w:t>
            </w:r>
          </w:p>
        </w:tc>
        <w:tc>
          <w:tcPr>
            <w:tcW w:type="dxa" w:w="3213"/>
          </w:tcPr>
          <w:p>
            <w:r>
              <w:rPr>
                <w:rFonts w:ascii="Malgun Gothic" w:hAnsi="Malgun Gothic" w:cs="Malgun Gothic" w:eastAsia="Malgun Gothic"/>
                <w:b w:val="0"/>
                <w:i w:val="0"/>
                <w:sz w:val="19"/>
              </w:rPr>
              <w:t>라 까브</w:t>
            </w:r>
          </w:p>
        </w:tc>
        <w:tc>
          <w:tcPr>
            <w:tcW w:type="dxa" w:w="3213"/>
          </w:tcPr>
          <w:p>
            <w:r>
              <w:rPr>
                <w:rFonts w:ascii="Malgun Gothic" w:hAnsi="Malgun Gothic" w:cs="Malgun Gothic" w:eastAsia="Malgun Gothic"/>
                <w:b w:val="0"/>
                <w:i w:val="0"/>
                <w:sz w:val="19"/>
              </w:rPr>
              <w:t>와인 저장고, 와인 가게 (A2)</w:t>
            </w:r>
          </w:p>
        </w:tc>
      </w:tr>
      <w:tr>
        <w:tc>
          <w:tcPr>
            <w:tcW w:type="dxa" w:w="3213"/>
          </w:tcPr>
          <w:p>
            <w:r>
              <w:rPr>
                <w:rFonts w:ascii="Calibri" w:hAnsi="Calibri" w:cs="Calibri" w:eastAsia="Malgun Gothic"/>
                <w:b w:val="0"/>
                <w:i w:val="0"/>
                <w:sz w:val="19"/>
              </w:rPr>
              <w:t>l'hectare (m.)</w:t>
            </w:r>
          </w:p>
        </w:tc>
        <w:tc>
          <w:tcPr>
            <w:tcW w:type="dxa" w:w="3213"/>
          </w:tcPr>
          <w:p>
            <w:r>
              <w:rPr>
                <w:rFonts w:ascii="Malgun Gothic" w:hAnsi="Malgun Gothic" w:cs="Malgun Gothic" w:eastAsia="Malgun Gothic"/>
                <w:b w:val="0"/>
                <w:i w:val="0"/>
                <w:sz w:val="19"/>
              </w:rPr>
              <w:t>렉따르</w:t>
            </w:r>
          </w:p>
        </w:tc>
        <w:tc>
          <w:tcPr>
            <w:tcW w:type="dxa" w:w="3213"/>
          </w:tcPr>
          <w:p>
            <w:r>
              <w:rPr>
                <w:rFonts w:ascii="Malgun Gothic" w:hAnsi="Malgun Gothic" w:cs="Malgun Gothic" w:eastAsia="Malgun Gothic"/>
                <w:b w:val="0"/>
                <w:i w:val="0"/>
                <w:sz w:val="19"/>
              </w:rPr>
              <w:t>헥타르 (B1)</w:t>
            </w:r>
          </w:p>
        </w:tc>
      </w:tr>
      <w:tr>
        <w:tc>
          <w:tcPr>
            <w:tcW w:type="dxa" w:w="3213"/>
          </w:tcPr>
          <w:p>
            <w:r>
              <w:rPr>
                <w:rFonts w:ascii="Calibri" w:hAnsi="Calibri" w:cs="Calibri" w:eastAsia="Malgun Gothic"/>
                <w:b w:val="0"/>
                <w:i w:val="0"/>
                <w:sz w:val="19"/>
              </w:rPr>
              <w:t>le maître de chai</w:t>
            </w:r>
          </w:p>
        </w:tc>
        <w:tc>
          <w:tcPr>
            <w:tcW w:type="dxa" w:w="3213"/>
          </w:tcPr>
          <w:p>
            <w:r>
              <w:rPr>
                <w:rFonts w:ascii="Malgun Gothic" w:hAnsi="Malgun Gothic" w:cs="Malgun Gothic" w:eastAsia="Malgun Gothic"/>
                <w:b w:val="0"/>
                <w:i w:val="0"/>
                <w:sz w:val="19"/>
              </w:rPr>
              <w:t>르 메트르 드 셰</w:t>
            </w:r>
          </w:p>
        </w:tc>
        <w:tc>
          <w:tcPr>
            <w:tcW w:type="dxa" w:w="3213"/>
          </w:tcPr>
          <w:p>
            <w:r>
              <w:rPr>
                <w:rFonts w:ascii="Malgun Gothic" w:hAnsi="Malgun Gothic" w:cs="Malgun Gothic" w:eastAsia="Malgun Gothic"/>
                <w:b w:val="0"/>
                <w:i w:val="0"/>
                <w:sz w:val="19"/>
              </w:rPr>
              <w:t>셀러 마스터, 양조 책임자 (C1)</w:t>
            </w:r>
          </w:p>
        </w:tc>
      </w:tr>
      <w:tr>
        <w:tc>
          <w:tcPr>
            <w:tcW w:type="dxa" w:w="3213"/>
          </w:tcPr>
          <w:p>
            <w:r>
              <w:rPr>
                <w:rFonts w:ascii="Calibri" w:hAnsi="Calibri" w:cs="Calibri" w:eastAsia="Malgun Gothic"/>
                <w:b w:val="0"/>
                <w:i w:val="0"/>
                <w:sz w:val="19"/>
              </w:rPr>
              <w:t>la barrique</w:t>
            </w:r>
          </w:p>
        </w:tc>
        <w:tc>
          <w:tcPr>
            <w:tcW w:type="dxa" w:w="3213"/>
          </w:tcPr>
          <w:p>
            <w:r>
              <w:rPr>
                <w:rFonts w:ascii="Malgun Gothic" w:hAnsi="Malgun Gothic" w:cs="Malgun Gothic" w:eastAsia="Malgun Gothic"/>
                <w:b w:val="0"/>
                <w:i w:val="0"/>
                <w:sz w:val="19"/>
              </w:rPr>
              <w:t>라 바리끄</w:t>
            </w:r>
          </w:p>
        </w:tc>
        <w:tc>
          <w:tcPr>
            <w:tcW w:type="dxa" w:w="3213"/>
          </w:tcPr>
          <w:p>
            <w:r>
              <w:rPr>
                <w:rFonts w:ascii="Malgun Gothic" w:hAnsi="Malgun Gothic" w:cs="Malgun Gothic" w:eastAsia="Malgun Gothic"/>
                <w:b w:val="0"/>
                <w:i w:val="0"/>
                <w:sz w:val="19"/>
              </w:rPr>
              <w:t>오크통 (B2)</w:t>
            </w:r>
          </w:p>
        </w:tc>
      </w:tr>
      <w:tr>
        <w:tc>
          <w:tcPr>
            <w:tcW w:type="dxa" w:w="3213"/>
          </w:tcPr>
          <w:p>
            <w:r>
              <w:rPr>
                <w:rFonts w:ascii="Calibri" w:hAnsi="Calibri" w:cs="Calibri" w:eastAsia="Malgun Gothic"/>
                <w:b w:val="0"/>
                <w:i w:val="0"/>
                <w:sz w:val="19"/>
              </w:rPr>
              <w:t>le vin en vrac</w:t>
            </w:r>
          </w:p>
        </w:tc>
        <w:tc>
          <w:tcPr>
            <w:tcW w:type="dxa" w:w="3213"/>
          </w:tcPr>
          <w:p>
            <w:r>
              <w:rPr>
                <w:rFonts w:ascii="Malgun Gothic" w:hAnsi="Malgun Gothic" w:cs="Malgun Gothic" w:eastAsia="Malgun Gothic"/>
                <w:b w:val="0"/>
                <w:i w:val="0"/>
                <w:sz w:val="19"/>
              </w:rPr>
              <w:t>르 뱅 앙 브락</w:t>
            </w:r>
          </w:p>
        </w:tc>
        <w:tc>
          <w:tcPr>
            <w:tcW w:type="dxa" w:w="3213"/>
          </w:tcPr>
          <w:p>
            <w:r>
              <w:rPr>
                <w:rFonts w:ascii="Malgun Gothic" w:hAnsi="Malgun Gothic" w:cs="Malgun Gothic" w:eastAsia="Malgun Gothic"/>
                <w:b w:val="0"/>
                <w:i w:val="0"/>
                <w:sz w:val="19"/>
              </w:rPr>
              <w:t>벌크 와인, 병에 담지 않은 와인 (B2)</w:t>
            </w:r>
          </w:p>
        </w:tc>
      </w:tr>
      <w:tr>
        <w:tc>
          <w:tcPr>
            <w:tcW w:type="dxa" w:w="3213"/>
          </w:tcPr>
          <w:p>
            <w:r>
              <w:rPr>
                <w:rFonts w:ascii="Calibri" w:hAnsi="Calibri" w:cs="Calibri" w:eastAsia="Malgun Gothic"/>
                <w:b w:val="0"/>
                <w:i w:val="0"/>
                <w:sz w:val="19"/>
              </w:rPr>
              <w:t>le camion-citerne</w:t>
            </w:r>
          </w:p>
        </w:tc>
        <w:tc>
          <w:tcPr>
            <w:tcW w:type="dxa" w:w="3213"/>
          </w:tcPr>
          <w:p>
            <w:r>
              <w:rPr>
                <w:rFonts w:ascii="Malgun Gothic" w:hAnsi="Malgun Gothic" w:cs="Malgun Gothic" w:eastAsia="Malgun Gothic"/>
                <w:b w:val="0"/>
                <w:i w:val="0"/>
                <w:sz w:val="19"/>
              </w:rPr>
              <w:t>르 까미옹 시떼른</w:t>
            </w:r>
          </w:p>
        </w:tc>
        <w:tc>
          <w:tcPr>
            <w:tcW w:type="dxa" w:w="3213"/>
          </w:tcPr>
          <w:p>
            <w:r>
              <w:rPr>
                <w:rFonts w:ascii="Malgun Gothic" w:hAnsi="Malgun Gothic" w:cs="Malgun Gothic" w:eastAsia="Malgun Gothic"/>
                <w:b w:val="0"/>
                <w:i w:val="0"/>
                <w:sz w:val="19"/>
              </w:rPr>
              <w:t>탱크로리 (B2)</w:t>
            </w:r>
          </w:p>
        </w:tc>
      </w:tr>
      <w:tr>
        <w:tc>
          <w:tcPr>
            <w:tcW w:type="dxa" w:w="3213"/>
          </w:tcPr>
          <w:p>
            <w:r>
              <w:rPr>
                <w:rFonts w:ascii="Calibri" w:hAnsi="Calibri" w:cs="Calibri" w:eastAsia="Malgun Gothic"/>
                <w:b w:val="0"/>
                <w:i w:val="0"/>
                <w:sz w:val="19"/>
              </w:rPr>
              <w:t>l'aire d'autoroute (f.)</w:t>
            </w:r>
          </w:p>
        </w:tc>
        <w:tc>
          <w:tcPr>
            <w:tcW w:type="dxa" w:w="3213"/>
          </w:tcPr>
          <w:p>
            <w:r>
              <w:rPr>
                <w:rFonts w:ascii="Malgun Gothic" w:hAnsi="Malgun Gothic" w:cs="Malgun Gothic" w:eastAsia="Malgun Gothic"/>
                <w:b w:val="0"/>
                <w:i w:val="0"/>
                <w:sz w:val="19"/>
              </w:rPr>
              <w:t>레르 도또루뜨</w:t>
            </w:r>
          </w:p>
        </w:tc>
        <w:tc>
          <w:tcPr>
            <w:tcW w:type="dxa" w:w="3213"/>
          </w:tcPr>
          <w:p>
            <w:r>
              <w:rPr>
                <w:rFonts w:ascii="Malgun Gothic" w:hAnsi="Malgun Gothic" w:cs="Malgun Gothic" w:eastAsia="Malgun Gothic"/>
                <w:b w:val="0"/>
                <w:i w:val="0"/>
                <w:sz w:val="19"/>
              </w:rPr>
              <w:t>고속도로 휴게소 (B1)</w:t>
            </w:r>
          </w:p>
        </w:tc>
      </w:tr>
      <w:tr>
        <w:tc>
          <w:tcPr>
            <w:tcW w:type="dxa" w:w="3213"/>
          </w:tcPr>
          <w:p>
            <w:r>
              <w:rPr>
                <w:rFonts w:ascii="Calibri" w:hAnsi="Calibri" w:cs="Calibri" w:eastAsia="Malgun Gothic"/>
                <w:b w:val="0"/>
                <w:i w:val="0"/>
                <w:sz w:val="19"/>
              </w:rPr>
              <w:t>remercier → remercié</w:t>
            </w:r>
          </w:p>
        </w:tc>
        <w:tc>
          <w:tcPr>
            <w:tcW w:type="dxa" w:w="3213"/>
          </w:tcPr>
          <w:p>
            <w:r>
              <w:rPr>
                <w:rFonts w:ascii="Malgun Gothic" w:hAnsi="Malgun Gothic" w:cs="Malgun Gothic" w:eastAsia="Malgun Gothic"/>
                <w:b w:val="0"/>
                <w:i w:val="0"/>
                <w:sz w:val="19"/>
              </w:rPr>
              <w:t>르메르시에 → 르메르시에</w:t>
            </w:r>
          </w:p>
        </w:tc>
        <w:tc>
          <w:tcPr>
            <w:tcW w:type="dxa" w:w="3213"/>
          </w:tcPr>
          <w:p>
            <w:r>
              <w:rPr>
                <w:rFonts w:ascii="Malgun Gothic" w:hAnsi="Malgun Gothic" w:cs="Malgun Gothic" w:eastAsia="Malgun Gothic"/>
                <w:b w:val="0"/>
                <w:i w:val="0"/>
                <w:sz w:val="19"/>
              </w:rPr>
              <w:t>감사하다; (완곡) 해고하다 (C1)</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depuis quand ? / depuis + 연도 (A2):</w:t>
      </w:r>
      <w:r>
        <w:rPr>
          <w:rFonts w:ascii="Malgun Gothic" w:hAnsi="Malgun Gothic" w:cs="Malgun Gothic" w:eastAsia="Malgun Gothic"/>
          <w:b w:val="0"/>
          <w:i w:val="0"/>
          <w:sz w:val="21"/>
        </w:rPr>
        <w:t xml:space="preserve"> "언제부터?" Vous travaillez ici depuis quand ? — Depuis quarante ans. / Depuis 1985. 지금도 계속되는 일은 현재형을 씁니다. (Je fais les vendanges ici depuis 1985. 1985년부터 여기서 포도를 따고 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의문문 3형식 (A2):</w:t>
      </w:r>
      <w:r>
        <w:rPr>
          <w:rFonts w:ascii="Malgun Gothic" w:hAnsi="Malgun Gothic" w:cs="Malgun Gothic" w:eastAsia="Malgun Gothic"/>
          <w:b w:val="0"/>
          <w:i w:val="0"/>
          <w:sz w:val="21"/>
        </w:rPr>
        <w:t xml:space="preserve"> ① 억양: Vous êtes touristes ? ② est-ce que: Où est-ce qu'on va ? ③ 도치: Pouvez-vous m'aider ? 구어에서는 ①과 의문사 뒤로 보내기(On va où ? / Tu fais quoi ?)가 가장 많습니다.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표 사기와 길 묻기 (A2):</w:t>
      </w:r>
      <w:r>
        <w:rPr>
          <w:rFonts w:ascii="Malgun Gothic" w:hAnsi="Malgun Gothic" w:cs="Malgun Gothic" w:eastAsia="Malgun Gothic"/>
          <w:b w:val="0"/>
          <w:i w:val="0"/>
          <w:sz w:val="21"/>
        </w:rPr>
        <w:t xml:space="preserve"> Je voudrais deux billets pour…(~행 표 두 장 주세요) · Aller simple ou aller-retour ?(편도요, 왕복이요?) · Il faut combien de temps pour… ?(~까지 얼마나 걸려요?) · Où est-ce qu'on peut… ?(어디서 ~할 수 있어요?) · C'est dans quelle direction ?(어느 방향이에요?)</w:t>
      </w:r>
    </w:p>
    <w:p>
      <w:r>
        <w:rPr>
          <w:rFonts w:ascii="Calibri" w:hAnsi="Calibri" w:cs="Calibri" w:eastAsia="Malgun Gothic"/>
          <w:b w:val="0"/>
          <w:i w:val="0"/>
          <w:sz w:val="21"/>
        </w:rPr>
        <w:t xml:space="preserve">4. </w:t>
      </w:r>
      <w:r>
        <w:rPr>
          <w:rFonts w:ascii="Malgun Gothic" w:hAnsi="Malgun Gothic" w:cs="Malgun Gothic" w:eastAsia="Malgun Gothic"/>
          <w:b/>
          <w:i w:val="0"/>
          <w:sz w:val="21"/>
        </w:rPr>
        <w:t>à quelle heure ? (A2):</w:t>
      </w:r>
      <w:r>
        <w:rPr>
          <w:rFonts w:ascii="Malgun Gothic" w:hAnsi="Malgun Gothic" w:cs="Malgun Gothic" w:eastAsia="Malgun Gothic"/>
          <w:b w:val="0"/>
          <w:i w:val="0"/>
          <w:sz w:val="21"/>
        </w:rPr>
        <w:t xml:space="preserve"> Vous commencez à quelle heure ? — À sept heures. On finit à seize heures. 공식 시각은 24시간제(seize heures = 오후 4시)로 말하는 경우가 많습니다.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대명사 en (A2~B1):</w:t>
      </w:r>
      <w:r>
        <w:rPr>
          <w:rFonts w:ascii="Malgun Gothic" w:hAnsi="Malgun Gothic" w:cs="Malgun Gothic" w:eastAsia="Malgun Gothic"/>
          <w:b w:val="0"/>
          <w:i w:val="0"/>
          <w:sz w:val="21"/>
        </w:rPr>
        <w:t xml:space="preserve"> 부분관사·수량이 붙은 명사를 받습니다. Vous n'en trouverez pas ici.(여기선 그걸 못 찾을 거예요) · Il n'y en a plus ?(이제 없어요?) · Je n'en ai jamais vendu une seule.(한 병도 판 적이 없다)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부정 ne… jamais / ne… plus / ni… ni (A2~B1):</w:t>
      </w:r>
      <w:r>
        <w:rPr>
          <w:rFonts w:ascii="Malgun Gothic" w:hAnsi="Malgun Gothic" w:cs="Malgun Gothic" w:eastAsia="Malgun Gothic"/>
          <w:b w:val="0"/>
          <w:i w:val="0"/>
          <w:sz w:val="21"/>
        </w:rPr>
        <w:t xml:space="preserve"> On n'en voit jamais.(결코 못 본다) · Il n'y en a plus.(더는 없다) · Ni chez moi, ni chez mes collègues.(우리 가게에도, 동료들 가게에도 없다)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C'est off ? (B1, 기자 용어):</w:t>
      </w:r>
      <w:r>
        <w:rPr>
          <w:rFonts w:ascii="Malgun Gothic" w:hAnsi="Malgun Gothic" w:cs="Malgun Gothic" w:eastAsia="Malgun Gothic"/>
          <w:b w:val="0"/>
          <w:i w:val="0"/>
          <w:sz w:val="21"/>
        </w:rPr>
        <w:t xml:space="preserve"> off the record에서 온 말. "이건 기사에 출처를 밝히지 않는 거죠?" 반대는 on(실명 인용 가능). 비슷한 말: Je vous parle en off.(비공식적으로 말씀드리는 겁니다)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ma petite / les jeunes (A2, 구어):</w:t>
      </w:r>
      <w:r>
        <w:rPr>
          <w:rFonts w:ascii="Malgun Gothic" w:hAnsi="Malgun Gothic" w:cs="Malgun Gothic" w:eastAsia="Malgun Gothic"/>
          <w:b w:val="0"/>
          <w:i w:val="0"/>
          <w:sz w:val="21"/>
        </w:rPr>
        <w:t xml:space="preserve"> 나이 든 사람이 젊은 사람을 친근하게 부르는 말. Ma petite(아가씨, 얘야) · les jeunes(젊은이들). 반대로 젊은 사람이 쓰면 무례할 수 있습니다.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faire attention à (A2):</w:t>
      </w:r>
      <w:r>
        <w:rPr>
          <w:rFonts w:ascii="Malgun Gothic" w:hAnsi="Malgun Gothic" w:cs="Malgun Gothic" w:eastAsia="Malgun Gothic"/>
          <w:b w:val="0"/>
          <w:i w:val="0"/>
          <w:sz w:val="21"/>
        </w:rPr>
        <w:t xml:space="preserve"> "~에 조심하다". Faites attention à vous.(몸조심하세요) · Fais attention, Julien.(조심해, 쥘리앵) 헤어질 때 걱정을 담은 인사로 자주 씁니다.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imparfait vs passé composé (B1):</w:t>
      </w:r>
      <w:r>
        <w:rPr>
          <w:rFonts w:ascii="Malgun Gothic" w:hAnsi="Malgun Gothic" w:cs="Malgun Gothic" w:eastAsia="Malgun Gothic"/>
          <w:b w:val="0"/>
          <w:i w:val="0"/>
          <w:sz w:val="21"/>
        </w:rPr>
        <w:t xml:space="preserve"> imparfait는 배경·습관·상태, passé composé는 한 번 일어난 사건. Je dormais dans la caravane(배경), j'ai vu des camions(사건). / C'était un homme droit(상태). Quand son père est mort(사건), il a tout changé(사건).</w:t>
      </w:r>
    </w:p>
    <w:p>
      <w:r>
        <w:rPr>
          <w:rFonts w:ascii="Calibri" w:hAnsi="Calibri" w:cs="Calibri" w:eastAsia="Malgun Gothic"/>
          <w:b w:val="0"/>
          <w:i w:val="0"/>
          <w:sz w:val="21"/>
        </w:rPr>
        <w:t xml:space="preserve">11. </w:t>
      </w:r>
      <w:r>
        <w:rPr>
          <w:rFonts w:ascii="Malgun Gothic" w:hAnsi="Malgun Gothic" w:cs="Malgun Gothic" w:eastAsia="Malgun Gothic"/>
          <w:b/>
          <w:i w:val="0"/>
          <w:sz w:val="21"/>
        </w:rPr>
        <w:t>plus… que + ne (C1):</w:t>
      </w:r>
      <w:r>
        <w:rPr>
          <w:rFonts w:ascii="Malgun Gothic" w:hAnsi="Malgun Gothic" w:cs="Malgun Gothic" w:eastAsia="Malgun Gothic"/>
          <w:b w:val="0"/>
          <w:i w:val="0"/>
          <w:sz w:val="21"/>
        </w:rPr>
        <w:t xml:space="preserve"> 비교문의 que 뒤에 오는 허사 ne. Le château vend beaucoup plus de vin qu'il ne peut en produire.(샤토는 생산할 수 있는 것보다 훨씬 많은 와인을 판다) 부정 뜻이 없는 문어적 장식입니다.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préférer… plutôt que de (B2):</w:t>
      </w:r>
      <w:r>
        <w:rPr>
          <w:rFonts w:ascii="Malgun Gothic" w:hAnsi="Malgun Gothic" w:cs="Malgun Gothic" w:eastAsia="Malgun Gothic"/>
          <w:b w:val="0"/>
          <w:i w:val="0"/>
          <w:sz w:val="21"/>
        </w:rPr>
        <w:t xml:space="preserve"> "~하느니 차라리 ~을 택하다". Il préférait perdre de l'argent plutôt que de vendre un mauvais vin.</w:t>
      </w:r>
    </w:p>
    <w:p>
      <w:r>
        <w:rPr>
          <w:rFonts w:ascii="Calibri" w:hAnsi="Calibri" w:cs="Calibri" w:eastAsia="Malgun Gothic"/>
          <w:b w:val="0"/>
          <w:i w:val="0"/>
          <w:sz w:val="21"/>
        </w:rPr>
        <w:t xml:space="preserve">13. </w:t>
      </w:r>
      <w:r>
        <w:rPr>
          <w:rFonts w:ascii="Malgun Gothic" w:hAnsi="Malgun Gothic" w:cs="Malgun Gothic" w:eastAsia="Malgun Gothic"/>
          <w:b/>
          <w:i w:val="0"/>
          <w:sz w:val="21"/>
        </w:rPr>
        <w:t>remercier quelqu'un (C1, 완곡어법):</w:t>
      </w:r>
      <w:r>
        <w:rPr>
          <w:rFonts w:ascii="Malgun Gothic" w:hAnsi="Malgun Gothic" w:cs="Malgun Gothic" w:eastAsia="Malgun Gothic"/>
          <w:b w:val="0"/>
          <w:i w:val="0"/>
          <w:sz w:val="21"/>
        </w:rPr>
        <w:t xml:space="preserve"> 원래 "감사하다"이지만 "해고하다(licencier)"를 점잖게 말할 때도 씁니다. 그래서 라비에 씨는 "Ne me remercie pas. Dans tous les sens du terme.(고맙다고 하지 마. 어떤 의미로든.)"라고 말장난을 합니다.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se douter que (B2):</w:t>
      </w:r>
      <w:r>
        <w:rPr>
          <w:rFonts w:ascii="Malgun Gothic" w:hAnsi="Malgun Gothic" w:cs="Malgun Gothic" w:eastAsia="Malgun Gothic"/>
          <w:b w:val="0"/>
          <w:i w:val="0"/>
          <w:sz w:val="21"/>
        </w:rPr>
        <w:t xml:space="preserve"> "~일 거라고 짐작하다". Je me doutais bien qu'un jour, quelqu'un viendrait.(언젠가 누가 올 줄 짐작했다) 과거에서 본 미래는 조건법(viendrait)으로 씁니다.</w:t>
      </w:r>
    </w:p>
    <w:p>
      <w:r>
        <w:rPr>
          <w:rFonts w:ascii="Calibri" w:hAnsi="Calibri" w:cs="Calibri" w:eastAsia="Malgun Gothic"/>
          <w:b w:val="0"/>
          <w:i w:val="0"/>
          <w:sz w:val="21"/>
        </w:rPr>
        <w:t xml:space="preserve">15. </w:t>
      </w:r>
      <w:r>
        <w:rPr>
          <w:rFonts w:ascii="Malgun Gothic" w:hAnsi="Malgun Gothic" w:cs="Malgun Gothic" w:eastAsia="Malgun Gothic"/>
          <w:b/>
          <w:i w:val="0"/>
          <w:sz w:val="21"/>
        </w:rPr>
        <w:t>paraît-il (B2):</w:t>
      </w:r>
      <w:r>
        <w:rPr>
          <w:rFonts w:ascii="Malgun Gothic" w:hAnsi="Malgun Gothic" w:cs="Malgun Gothic" w:eastAsia="Malgun Gothic"/>
          <w:b w:val="0"/>
          <w:i w:val="0"/>
          <w:sz w:val="21"/>
        </w:rPr>
        <w:t xml:space="preserve"> "~라더라, ~라고 하던데". 들은 이야기임을 덧붙이는 말로, 문장 끝에 붙일 때는 도치합니다. Le mardi soir, paraît-il. = Il paraît que c'est le mardi soir.</w:t>
      </w:r>
    </w:p>
    <w:p>
      <w:r>
        <w:br w:type="page"/>
      </w:r>
    </w:p>
    <w:p>
      <w:pPr>
        <w:pStyle w:val="Heading1"/>
      </w:pPr>
      <w:r>
        <w:rPr>
          <w:rFonts w:ascii="Malgun Gothic" w:hAnsi="Malgun Gothic" w:cs="Malgun Gothic" w:eastAsia="Malgun Gothic"/>
          <w:b w:val="0"/>
          <w:i/>
          <w:sz w:val="36"/>
        </w:rPr>
        <w:t>1부 4화. Les chiffres parlent (숫자는 말한다)</w:t>
      </w:r>
    </w:p>
    <w:p>
      <w:r>
        <w:rPr>
          <w:rFonts w:ascii="Malgun Gothic" w:hAnsi="Malgun Gothic" w:cs="Malgun Gothic" w:eastAsia="Malgun Gothic"/>
          <w:b/>
          <w:i w:val="0"/>
          <w:sz w:val="21"/>
        </w:rPr>
        <w:t>수준: A2~C1 혼합 (중심 B2)</w:t>
      </w:r>
      <w:r>
        <w:rPr>
          <w:rFonts w:ascii="Malgun Gothic" w:hAnsi="Malgun Gothic" w:cs="Malgun Gothic" w:eastAsia="Malgun Gothic"/>
          <w:b w:val="0"/>
          <w:i w:val="0"/>
          <w:sz w:val="21"/>
        </w:rPr>
        <w:t xml:space="preserve"> · 장소: 편집국 «Le Phare»·카림의 작업 공간 · 시간: 9월 둘째 주 금요일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le rendement à l'hectare · trois fois plus · Et le reste, il va où ? · Ça ne tient pas debout</w:t>
      </w:r>
    </w:p>
    <w:p>
      <w:r>
        <w:rPr>
          <w:rFonts w:ascii="Calibri" w:hAnsi="Calibri" w:cs="Calibri" w:eastAsia="Malgun Gothic"/>
          <w:b/>
          <w:i w:val="0"/>
          <w:sz w:val="21"/>
        </w:rPr>
        <w:t>Léa:</w:t>
      </w:r>
      <w:r>
        <w:rPr>
          <w:rFonts w:ascii="Calibri" w:hAnsi="Calibri" w:cs="Calibri" w:eastAsia="Malgun Gothic"/>
          <w:b w:val="0"/>
          <w:i w:val="0"/>
          <w:sz w:val="21"/>
        </w:rPr>
        <w:t xml:space="preserve"> (le vendredi matin) Bonjour tout le monde ! J'ai apporté des macarons de Saint-Émilion !</w:t>
      </w:r>
    </w:p>
    <w:p>
      <w:pPr>
        <w:ind w:left="510"/>
      </w:pPr>
      <w:r>
        <w:rPr>
          <w:rFonts w:ascii="Malgun Gothic" w:hAnsi="Malgun Gothic" w:cs="Malgun Gothic" w:eastAsia="Malgun Gothic"/>
          <w:b w:val="0"/>
          <w:i/>
          <w:color w:val="555555"/>
          <w:sz w:val="20"/>
        </w:rPr>
        <w:t>(금요일 아침) 모두 안녕! 생테밀리옹 마카롱 사 왔어!</w:t>
      </w:r>
    </w:p>
    <w:p>
      <w:r>
        <w:rPr>
          <w:rFonts w:ascii="Calibri" w:hAnsi="Calibri" w:cs="Calibri" w:eastAsia="Malgun Gothic"/>
          <w:b/>
          <w:i w:val="0"/>
          <w:sz w:val="21"/>
        </w:rPr>
        <w:t>Camille:</w:t>
      </w:r>
      <w:r>
        <w:rPr>
          <w:rFonts w:ascii="Calibri" w:hAnsi="Calibri" w:cs="Calibri" w:eastAsia="Malgun Gothic"/>
          <w:b w:val="0"/>
          <w:i w:val="0"/>
          <w:sz w:val="21"/>
        </w:rPr>
        <w:t xml:space="preserve"> Des macarons ? Tu es la meilleure stagiaire de l'histoire du Phare.</w:t>
      </w:r>
    </w:p>
    <w:p>
      <w:pPr>
        <w:ind w:left="510"/>
      </w:pPr>
      <w:r>
        <w:rPr>
          <w:rFonts w:ascii="Malgun Gothic" w:hAnsi="Malgun Gothic" w:cs="Malgun Gothic" w:eastAsia="Malgun Gothic"/>
          <w:b w:val="0"/>
          <w:i/>
          <w:color w:val="555555"/>
          <w:sz w:val="20"/>
        </w:rPr>
        <w:t>마카롱? 넌 〈Le Phare〉 역사상 최고의 인턴이야.</w:t>
      </w:r>
    </w:p>
    <w:p>
      <w:r>
        <w:rPr>
          <w:rFonts w:ascii="Calibri" w:hAnsi="Calibri" w:cs="Calibri" w:eastAsia="Malgun Gothic"/>
          <w:b/>
          <w:i w:val="0"/>
          <w:sz w:val="21"/>
        </w:rPr>
        <w:t>Karim:</w:t>
      </w:r>
      <w:r>
        <w:rPr>
          <w:rFonts w:ascii="Calibri" w:hAnsi="Calibri" w:cs="Calibri" w:eastAsia="Malgun Gothic"/>
          <w:b w:val="0"/>
          <w:i w:val="0"/>
          <w:sz w:val="21"/>
        </w:rPr>
        <w:t xml:space="preserve"> Pose-les ici, sur mon bureau. Non, attends, pas sur les graphiques !</w:t>
      </w:r>
    </w:p>
    <w:p>
      <w:pPr>
        <w:ind w:left="510"/>
      </w:pPr>
      <w:r>
        <w:rPr>
          <w:rFonts w:ascii="Malgun Gothic" w:hAnsi="Malgun Gothic" w:cs="Malgun Gothic" w:eastAsia="Malgun Gothic"/>
          <w:b w:val="0"/>
          <w:i/>
          <w:color w:val="555555"/>
          <w:sz w:val="20"/>
        </w:rPr>
        <w:t>여기 내 책상에 놔. 아니, 잠깐, 그래프 위에는 말고!</w:t>
      </w:r>
    </w:p>
    <w:p>
      <w:r>
        <w:rPr>
          <w:rFonts w:ascii="Calibri" w:hAnsi="Calibri" w:cs="Calibri" w:eastAsia="Malgun Gothic"/>
          <w:b/>
          <w:i w:val="0"/>
          <w:sz w:val="21"/>
        </w:rPr>
        <w:t>Léa:</w:t>
      </w:r>
      <w:r>
        <w:rPr>
          <w:rFonts w:ascii="Calibri" w:hAnsi="Calibri" w:cs="Calibri" w:eastAsia="Malgun Gothic"/>
          <w:b w:val="0"/>
          <w:i w:val="0"/>
          <w:sz w:val="21"/>
        </w:rPr>
        <w:t xml:space="preserve"> Waouh… C'est quoi, tout ça ? Il y a des feuilles partout sur le mur !</w:t>
      </w:r>
    </w:p>
    <w:p>
      <w:pPr>
        <w:ind w:left="510"/>
      </w:pPr>
      <w:r>
        <w:rPr>
          <w:rFonts w:ascii="Malgun Gothic" w:hAnsi="Malgun Gothic" w:cs="Malgun Gothic" w:eastAsia="Malgun Gothic"/>
          <w:b w:val="0"/>
          <w:i/>
          <w:color w:val="555555"/>
          <w:sz w:val="20"/>
        </w:rPr>
        <w:t>와… 이게 다 뭐야? 벽에 종이가 잔뜩이야!</w:t>
      </w:r>
    </w:p>
    <w:p>
      <w:r>
        <w:rPr>
          <w:rFonts w:ascii="Calibri" w:hAnsi="Calibri" w:cs="Calibri" w:eastAsia="Malgun Gothic"/>
          <w:b/>
          <w:i w:val="0"/>
          <w:sz w:val="21"/>
        </w:rPr>
        <w:t>Karim:</w:t>
      </w:r>
      <w:r>
        <w:rPr>
          <w:rFonts w:ascii="Calibri" w:hAnsi="Calibri" w:cs="Calibri" w:eastAsia="Malgun Gothic"/>
          <w:b w:val="0"/>
          <w:i w:val="0"/>
          <w:sz w:val="21"/>
        </w:rPr>
        <w:t xml:space="preserve"> Mon mur de la vérité. J'ai passé deux jours dessus. Julien, viens voir. Tu vas aimer.</w:t>
      </w:r>
    </w:p>
    <w:p>
      <w:pPr>
        <w:ind w:left="510"/>
      </w:pPr>
      <w:r>
        <w:rPr>
          <w:rFonts w:ascii="Malgun Gothic" w:hAnsi="Malgun Gothic" w:cs="Malgun Gothic" w:eastAsia="Malgun Gothic"/>
          <w:b w:val="0"/>
          <w:i/>
          <w:color w:val="555555"/>
          <w:sz w:val="20"/>
        </w:rPr>
        <w:t>내 진실의 벽이야. 이틀 동안 붙들고 있었어. 쥘리앵, 와서 봐. 마음에 들 거야.</w:t>
      </w:r>
    </w:p>
    <w:p>
      <w:r>
        <w:rPr>
          <w:rFonts w:ascii="Calibri" w:hAnsi="Calibri" w:cs="Calibri" w:eastAsia="Malgun Gothic"/>
          <w:b/>
          <w:i w:val="0"/>
          <w:sz w:val="21"/>
        </w:rPr>
        <w:t>Julien:</w:t>
      </w:r>
      <w:r>
        <w:rPr>
          <w:rFonts w:ascii="Calibri" w:hAnsi="Calibri" w:cs="Calibri" w:eastAsia="Malgun Gothic"/>
          <w:b w:val="0"/>
          <w:i w:val="0"/>
          <w:sz w:val="21"/>
        </w:rPr>
        <w:t xml:space="preserve"> (il pose son café) Je t'écoute.</w:t>
      </w:r>
    </w:p>
    <w:p>
      <w:pPr>
        <w:ind w:left="510"/>
      </w:pPr>
      <w:r>
        <w:rPr>
          <w:rFonts w:ascii="Malgun Gothic" w:hAnsi="Malgun Gothic" w:cs="Malgun Gothic" w:eastAsia="Malgun Gothic"/>
          <w:b w:val="0"/>
          <w:i/>
          <w:color w:val="555555"/>
          <w:sz w:val="20"/>
        </w:rPr>
        <w:t>(커피를 내려놓으며) 들어 보자.</w:t>
      </w:r>
    </w:p>
    <w:p>
      <w:r>
        <w:rPr>
          <w:rFonts w:ascii="Calibri" w:hAnsi="Calibri" w:cs="Calibri" w:eastAsia="Malgun Gothic"/>
          <w:b/>
          <w:i w:val="0"/>
          <w:sz w:val="21"/>
        </w:rPr>
        <w:t>Karim:</w:t>
      </w:r>
      <w:r>
        <w:rPr>
          <w:rFonts w:ascii="Calibri" w:hAnsi="Calibri" w:cs="Calibri" w:eastAsia="Malgun Gothic"/>
          <w:b w:val="0"/>
          <w:i w:val="0"/>
          <w:sz w:val="21"/>
        </w:rPr>
        <w:t xml:space="preserve"> Ariane nous a dit : « Comptez les bouteilles. » Alors j'ai compté. D'un côté, ce que le château peut produire. De l'autre, ce qu'il vend vraiment.</w:t>
      </w:r>
    </w:p>
    <w:p>
      <w:pPr>
        <w:ind w:left="510"/>
      </w:pPr>
      <w:r>
        <w:rPr>
          <w:rFonts w:ascii="Malgun Gothic" w:hAnsi="Malgun Gothic" w:cs="Malgun Gothic" w:eastAsia="Malgun Gothic"/>
          <w:b w:val="0"/>
          <w:i/>
          <w:color w:val="555555"/>
          <w:sz w:val="20"/>
        </w:rPr>
        <w:t>아리안이 그랬지. «병을 세어 보세요.» 그래서 셌어. 한쪽은 샤토가 생산할 수 있는 양. 다른 쪽은 실제로 파는 양.</w:t>
      </w:r>
    </w:p>
    <w:p>
      <w:r>
        <w:rPr>
          <w:rFonts w:ascii="Calibri" w:hAnsi="Calibri" w:cs="Calibri" w:eastAsia="Malgun Gothic"/>
          <w:b/>
          <w:i w:val="0"/>
          <w:sz w:val="21"/>
        </w:rPr>
        <w:t>Léa:</w:t>
      </w:r>
      <w:r>
        <w:rPr>
          <w:rFonts w:ascii="Calibri" w:hAnsi="Calibri" w:cs="Calibri" w:eastAsia="Malgun Gothic"/>
          <w:b w:val="0"/>
          <w:i w:val="0"/>
          <w:sz w:val="21"/>
        </w:rPr>
        <w:t xml:space="preserve"> Comment on sait ce qu'un château peut produire ? On ne peut pas entrer dans la cave.</w:t>
      </w:r>
    </w:p>
    <w:p>
      <w:pPr>
        <w:ind w:left="510"/>
      </w:pPr>
      <w:r>
        <w:rPr>
          <w:rFonts w:ascii="Malgun Gothic" w:hAnsi="Malgun Gothic" w:cs="Malgun Gothic" w:eastAsia="Malgun Gothic"/>
          <w:b w:val="0"/>
          <w:i/>
          <w:color w:val="555555"/>
          <w:sz w:val="20"/>
        </w:rPr>
        <w:t>샤토가 얼마나 생산할 수 있는지 어떻게 알아? 저장고에 들어갈 수도 없는데.</w:t>
      </w:r>
    </w:p>
    <w:p>
      <w:r>
        <w:rPr>
          <w:rFonts w:ascii="Calibri" w:hAnsi="Calibri" w:cs="Calibri" w:eastAsia="Malgun Gothic"/>
          <w:b/>
          <w:i w:val="0"/>
          <w:sz w:val="21"/>
        </w:rPr>
        <w:t>Karim:</w:t>
      </w:r>
      <w:r>
        <w:rPr>
          <w:rFonts w:ascii="Calibri" w:hAnsi="Calibri" w:cs="Calibri" w:eastAsia="Malgun Gothic"/>
          <w:b w:val="0"/>
          <w:i w:val="0"/>
          <w:sz w:val="21"/>
        </w:rPr>
        <w:t xml:space="preserve"> Pas besoin. Tout est public. Il suffit de connaître deux chiffres : la surface des vignes, et le rendement à l'hectare.</w:t>
      </w:r>
    </w:p>
    <w:p>
      <w:pPr>
        <w:ind w:left="510"/>
      </w:pPr>
      <w:r>
        <w:rPr>
          <w:rFonts w:ascii="Malgun Gothic" w:hAnsi="Malgun Gothic" w:cs="Malgun Gothic" w:eastAsia="Malgun Gothic"/>
          <w:b w:val="0"/>
          <w:i/>
          <w:color w:val="555555"/>
          <w:sz w:val="20"/>
        </w:rPr>
        <w:t>그럴 필요 없어. 다 공개돼 있거든. 숫자 두 개만 알면 돼. 포도밭 면적, 그리고 헥타르당 수확량.</w:t>
      </w:r>
    </w:p>
    <w:p>
      <w:r>
        <w:rPr>
          <w:rFonts w:ascii="Calibri" w:hAnsi="Calibri" w:cs="Calibri" w:eastAsia="Malgun Gothic"/>
          <w:b/>
          <w:i w:val="0"/>
          <w:sz w:val="21"/>
        </w:rPr>
        <w:t>Léa:</w:t>
      </w:r>
      <w:r>
        <w:rPr>
          <w:rFonts w:ascii="Calibri" w:hAnsi="Calibri" w:cs="Calibri" w:eastAsia="Malgun Gothic"/>
          <w:b w:val="0"/>
          <w:i w:val="0"/>
          <w:sz w:val="21"/>
        </w:rPr>
        <w:t xml:space="preserve"> Le rendement à l'hectare… c'est la quantité de vin par hectare ?</w:t>
      </w:r>
    </w:p>
    <w:p>
      <w:pPr>
        <w:ind w:left="510"/>
      </w:pPr>
      <w:r>
        <w:rPr>
          <w:rFonts w:ascii="Malgun Gothic" w:hAnsi="Malgun Gothic" w:cs="Malgun Gothic" w:eastAsia="Malgun Gothic"/>
          <w:b w:val="0"/>
          <w:i/>
          <w:color w:val="555555"/>
          <w:sz w:val="20"/>
        </w:rPr>
        <w:t>헥타르당 수확량… 1헥타르에서 나오는 와인의 양이야?</w:t>
      </w:r>
    </w:p>
    <w:p>
      <w:r>
        <w:rPr>
          <w:rFonts w:ascii="Calibri" w:hAnsi="Calibri" w:cs="Calibri" w:eastAsia="Malgun Gothic"/>
          <w:b/>
          <w:i w:val="0"/>
          <w:sz w:val="21"/>
        </w:rPr>
        <w:t>Karim:</w:t>
      </w:r>
      <w:r>
        <w:rPr>
          <w:rFonts w:ascii="Calibri" w:hAnsi="Calibri" w:cs="Calibri" w:eastAsia="Malgun Gothic"/>
          <w:b w:val="0"/>
          <w:i w:val="0"/>
          <w:sz w:val="21"/>
        </w:rPr>
        <w:t xml:space="preserve"> Exactement. Et pour une appellation comme Saint-Émilion grand cru, ce rendement est limité par la loi. On n'a pas le droit de produire autant qu'on veut.</w:t>
      </w:r>
    </w:p>
    <w:p>
      <w:pPr>
        <w:ind w:left="510"/>
      </w:pPr>
      <w:r>
        <w:rPr>
          <w:rFonts w:ascii="Malgun Gothic" w:hAnsi="Malgun Gothic" w:cs="Malgun Gothic" w:eastAsia="Malgun Gothic"/>
          <w:b w:val="0"/>
          <w:i/>
          <w:color w:val="555555"/>
          <w:sz w:val="20"/>
        </w:rPr>
        <w:t>맞아. 그리고 생테밀리옹 그랑크뤼 같은 원산지 명칭은 그 수확량이 법으로 제한돼. 원하는 만큼 생산할 수 없는 거지.</w:t>
      </w:r>
    </w:p>
    <w:p>
      <w:r>
        <w:rPr>
          <w:rFonts w:ascii="Calibri" w:hAnsi="Calibri" w:cs="Calibri" w:eastAsia="Malgun Gothic"/>
          <w:b/>
          <w:i w:val="0"/>
          <w:sz w:val="21"/>
        </w:rPr>
        <w:t>Léa:</w:t>
      </w:r>
      <w:r>
        <w:rPr>
          <w:rFonts w:ascii="Calibri" w:hAnsi="Calibri" w:cs="Calibri" w:eastAsia="Malgun Gothic"/>
          <w:b w:val="0"/>
          <w:i w:val="0"/>
          <w:sz w:val="21"/>
        </w:rPr>
        <w:t xml:space="preserve"> Pourquoi ? Plus de vin, c'est plus d'argent, non ?</w:t>
      </w:r>
    </w:p>
    <w:p>
      <w:pPr>
        <w:ind w:left="510"/>
      </w:pPr>
      <w:r>
        <w:rPr>
          <w:rFonts w:ascii="Malgun Gothic" w:hAnsi="Malgun Gothic" w:cs="Malgun Gothic" w:eastAsia="Malgun Gothic"/>
          <w:b w:val="0"/>
          <w:i/>
          <w:color w:val="555555"/>
          <w:sz w:val="20"/>
        </w:rPr>
        <w:t>왜? 와인이 많으면 돈도 많이 벌잖아?</w:t>
      </w:r>
    </w:p>
    <w:p>
      <w:r>
        <w:rPr>
          <w:rFonts w:ascii="Calibri" w:hAnsi="Calibri" w:cs="Calibri" w:eastAsia="Malgun Gothic"/>
          <w:b/>
          <w:i w:val="0"/>
          <w:sz w:val="21"/>
        </w:rPr>
        <w:t>Julien:</w:t>
      </w:r>
      <w:r>
        <w:rPr>
          <w:rFonts w:ascii="Calibri" w:hAnsi="Calibri" w:cs="Calibri" w:eastAsia="Malgun Gothic"/>
          <w:b w:val="0"/>
          <w:i w:val="0"/>
          <w:sz w:val="21"/>
        </w:rPr>
        <w:t xml:space="preserve"> Plus de vin, c'est souvent moins de qualité. Si une vigne produit trop de raisin, le raisin est moins concentré. La limite protège la réputation de l'appellation.</w:t>
      </w:r>
    </w:p>
    <w:p>
      <w:pPr>
        <w:ind w:left="510"/>
      </w:pPr>
      <w:r>
        <w:rPr>
          <w:rFonts w:ascii="Malgun Gothic" w:hAnsi="Malgun Gothic" w:cs="Malgun Gothic" w:eastAsia="Malgun Gothic"/>
          <w:b w:val="0"/>
          <w:i/>
          <w:color w:val="555555"/>
          <w:sz w:val="20"/>
        </w:rPr>
        <w:t>와인이 많으면 품질이 떨어지는 경우가 많아. 포도나무가 포도를 너무 많이 맺으면 포도 맛이 덜 진해지거든. 그 제한이 원산지 명칭의 평판을 지켜 주는 거야.</w:t>
      </w:r>
    </w:p>
    <w:p>
      <w:r>
        <w:rPr>
          <w:rFonts w:ascii="Calibri" w:hAnsi="Calibri" w:cs="Calibri" w:eastAsia="Malgun Gothic"/>
          <w:b/>
          <w:i w:val="0"/>
          <w:sz w:val="21"/>
        </w:rPr>
        <w:t>Karim:</w:t>
      </w:r>
      <w:r>
        <w:rPr>
          <w:rFonts w:ascii="Calibri" w:hAnsi="Calibri" w:cs="Calibri" w:eastAsia="Malgun Gothic"/>
          <w:b w:val="0"/>
          <w:i w:val="0"/>
          <w:sz w:val="21"/>
        </w:rPr>
        <w:t xml:space="preserve"> Voilà. Donc : le Château Belcastel a huit hectares de vignes. C'est écrit dans le cadastre viticole et sur son propre site.</w:t>
      </w:r>
    </w:p>
    <w:p>
      <w:pPr>
        <w:ind w:left="510"/>
      </w:pPr>
      <w:r>
        <w:rPr>
          <w:rFonts w:ascii="Malgun Gothic" w:hAnsi="Malgun Gothic" w:cs="Malgun Gothic" w:eastAsia="Malgun Gothic"/>
          <w:b w:val="0"/>
          <w:i/>
          <w:color w:val="555555"/>
          <w:sz w:val="20"/>
        </w:rPr>
        <w:t>그렇지. 자, 샤토 벨카스텔은 포도밭이 8헥타르야. 포도밭 대장에도, 샤토 웹사이트에도 나와 있어.</w:t>
      </w:r>
    </w:p>
    <w:p>
      <w:r>
        <w:rPr>
          <w:rFonts w:ascii="Calibri" w:hAnsi="Calibri" w:cs="Calibri" w:eastAsia="Malgun Gothic"/>
          <w:b/>
          <w:i w:val="0"/>
          <w:sz w:val="21"/>
        </w:rPr>
        <w:t>Léa:</w:t>
      </w:r>
      <w:r>
        <w:rPr>
          <w:rFonts w:ascii="Calibri" w:hAnsi="Calibri" w:cs="Calibri" w:eastAsia="Malgun Gothic"/>
          <w:b w:val="0"/>
          <w:i w:val="0"/>
          <w:sz w:val="21"/>
        </w:rPr>
        <w:t xml:space="preserve"> Huit hectares, c'est ce que le caviste nous a dit !</w:t>
      </w:r>
    </w:p>
    <w:p>
      <w:pPr>
        <w:ind w:left="510"/>
      </w:pPr>
      <w:r>
        <w:rPr>
          <w:rFonts w:ascii="Malgun Gothic" w:hAnsi="Malgun Gothic" w:cs="Malgun Gothic" w:eastAsia="Malgun Gothic"/>
          <w:b w:val="0"/>
          <w:i/>
          <w:color w:val="555555"/>
          <w:sz w:val="20"/>
        </w:rPr>
        <w:t>8헥타르, 와인 가게 주인이 말한 거랑 같네!</w:t>
      </w:r>
    </w:p>
    <w:p>
      <w:r>
        <w:rPr>
          <w:rFonts w:ascii="Calibri" w:hAnsi="Calibri" w:cs="Calibri" w:eastAsia="Malgun Gothic"/>
          <w:b/>
          <w:i w:val="0"/>
          <w:sz w:val="21"/>
        </w:rPr>
        <w:t>Karim:</w:t>
      </w:r>
      <w:r>
        <w:rPr>
          <w:rFonts w:ascii="Calibri" w:hAnsi="Calibri" w:cs="Calibri" w:eastAsia="Malgun Gothic"/>
          <w:b w:val="0"/>
          <w:i w:val="0"/>
          <w:sz w:val="21"/>
        </w:rPr>
        <w:t xml:space="preserve"> Bien. Et le rendement maximum autorisé est d'environ quarante hectolitres par hectare. Léa, à toi. Huit fois quarante ?</w:t>
      </w:r>
    </w:p>
    <w:p>
      <w:pPr>
        <w:ind w:left="510"/>
      </w:pPr>
      <w:r>
        <w:rPr>
          <w:rFonts w:ascii="Malgun Gothic" w:hAnsi="Malgun Gothic" w:cs="Malgun Gothic" w:eastAsia="Malgun Gothic"/>
          <w:b w:val="0"/>
          <w:i/>
          <w:color w:val="555555"/>
          <w:sz w:val="20"/>
        </w:rPr>
        <w:t>좋아. 그리고 허용되는 최대 수확량은 헥타르당 약 40헥토리터야. 레아, 네 차례. 8 곱하기 40은?</w:t>
      </w:r>
    </w:p>
    <w:p>
      <w:r>
        <w:rPr>
          <w:rFonts w:ascii="Calibri" w:hAnsi="Calibri" w:cs="Calibri" w:eastAsia="Malgun Gothic"/>
          <w:b/>
          <w:i w:val="0"/>
          <w:sz w:val="21"/>
        </w:rPr>
        <w:t>Léa:</w:t>
      </w:r>
      <w:r>
        <w:rPr>
          <w:rFonts w:ascii="Calibri" w:hAnsi="Calibri" w:cs="Calibri" w:eastAsia="Malgun Gothic"/>
          <w:b w:val="0"/>
          <w:i w:val="0"/>
          <w:sz w:val="21"/>
        </w:rPr>
        <w:t xml:space="preserve"> Trois cent vingt. Trois cent vingt hectolitres.</w:t>
      </w:r>
    </w:p>
    <w:p>
      <w:pPr>
        <w:ind w:left="510"/>
      </w:pPr>
      <w:r>
        <w:rPr>
          <w:rFonts w:ascii="Malgun Gothic" w:hAnsi="Malgun Gothic" w:cs="Malgun Gothic" w:eastAsia="Malgun Gothic"/>
          <w:b w:val="0"/>
          <w:i/>
          <w:color w:val="555555"/>
          <w:sz w:val="20"/>
        </w:rPr>
        <w:t>320. 320헥토리터.</w:t>
      </w:r>
    </w:p>
    <w:p>
      <w:r>
        <w:rPr>
          <w:rFonts w:ascii="Calibri" w:hAnsi="Calibri" w:cs="Calibri" w:eastAsia="Malgun Gothic"/>
          <w:b/>
          <w:i w:val="0"/>
          <w:sz w:val="21"/>
        </w:rPr>
        <w:t>Karim:</w:t>
      </w:r>
      <w:r>
        <w:rPr>
          <w:rFonts w:ascii="Calibri" w:hAnsi="Calibri" w:cs="Calibri" w:eastAsia="Malgun Gothic"/>
          <w:b w:val="0"/>
          <w:i w:val="0"/>
          <w:sz w:val="21"/>
        </w:rPr>
        <w:t xml:space="preserve"> Parfait. Un hectolitre, c'est cent litres. Donc ?</w:t>
      </w:r>
    </w:p>
    <w:p>
      <w:pPr>
        <w:ind w:left="510"/>
      </w:pPr>
      <w:r>
        <w:rPr>
          <w:rFonts w:ascii="Malgun Gothic" w:hAnsi="Malgun Gothic" w:cs="Malgun Gothic" w:eastAsia="Malgun Gothic"/>
          <w:b w:val="0"/>
          <w:i/>
          <w:color w:val="555555"/>
          <w:sz w:val="20"/>
        </w:rPr>
        <w:t>완벽해. 1헥토리터는 100리터야. 그럼?</w:t>
      </w:r>
    </w:p>
    <w:p>
      <w:r>
        <w:rPr>
          <w:rFonts w:ascii="Calibri" w:hAnsi="Calibri" w:cs="Calibri" w:eastAsia="Malgun Gothic"/>
          <w:b/>
          <w:i w:val="0"/>
          <w:sz w:val="21"/>
        </w:rPr>
        <w:t>Léa:</w:t>
      </w:r>
      <w:r>
        <w:rPr>
          <w:rFonts w:ascii="Calibri" w:hAnsi="Calibri" w:cs="Calibri" w:eastAsia="Malgun Gothic"/>
          <w:b w:val="0"/>
          <w:i w:val="0"/>
          <w:sz w:val="21"/>
        </w:rPr>
        <w:t xml:space="preserve"> Trente-deux mille litres.</w:t>
      </w:r>
    </w:p>
    <w:p>
      <w:pPr>
        <w:ind w:left="510"/>
      </w:pPr>
      <w:r>
        <w:rPr>
          <w:rFonts w:ascii="Malgun Gothic" w:hAnsi="Malgun Gothic" w:cs="Malgun Gothic" w:eastAsia="Malgun Gothic"/>
          <w:b w:val="0"/>
          <w:i/>
          <w:color w:val="555555"/>
          <w:sz w:val="20"/>
        </w:rPr>
        <w:t>3만 2천 리터.</w:t>
      </w:r>
    </w:p>
    <w:p>
      <w:r>
        <w:rPr>
          <w:rFonts w:ascii="Calibri" w:hAnsi="Calibri" w:cs="Calibri" w:eastAsia="Malgun Gothic"/>
          <w:b/>
          <w:i w:val="0"/>
          <w:sz w:val="21"/>
        </w:rPr>
        <w:t>Karim:</w:t>
      </w:r>
      <w:r>
        <w:rPr>
          <w:rFonts w:ascii="Calibri" w:hAnsi="Calibri" w:cs="Calibri" w:eastAsia="Malgun Gothic"/>
          <w:b w:val="0"/>
          <w:i w:val="0"/>
          <w:sz w:val="21"/>
        </w:rPr>
        <w:t xml:space="preserve"> Et une bouteille fait soixante-quinze centilitres. Combien de bouteilles ?</w:t>
      </w:r>
    </w:p>
    <w:p>
      <w:pPr>
        <w:ind w:left="510"/>
      </w:pPr>
      <w:r>
        <w:rPr>
          <w:rFonts w:ascii="Malgun Gothic" w:hAnsi="Malgun Gothic" w:cs="Malgun Gothic" w:eastAsia="Malgun Gothic"/>
          <w:b w:val="0"/>
          <w:i/>
          <w:color w:val="555555"/>
          <w:sz w:val="20"/>
        </w:rPr>
        <w:t>그리고 병 하나는 75센티리터야. 몇 병이야?</w:t>
      </w:r>
    </w:p>
    <w:p>
      <w:r>
        <w:rPr>
          <w:rFonts w:ascii="Calibri" w:hAnsi="Calibri" w:cs="Calibri" w:eastAsia="Malgun Gothic"/>
          <w:b/>
          <w:i w:val="0"/>
          <w:sz w:val="21"/>
        </w:rPr>
        <w:t>Léa:</w:t>
      </w:r>
      <w:r>
        <w:rPr>
          <w:rFonts w:ascii="Calibri" w:hAnsi="Calibri" w:cs="Calibri" w:eastAsia="Malgun Gothic"/>
          <w:b w:val="0"/>
          <w:i w:val="0"/>
          <w:sz w:val="21"/>
        </w:rPr>
        <w:t xml:space="preserve"> Euh… attends. Trente-deux mille divisé par zéro virgule soixante-quinze… Environ quarante-deux mille ?</w:t>
      </w:r>
    </w:p>
    <w:p>
      <w:pPr>
        <w:ind w:left="510"/>
      </w:pPr>
      <w:r>
        <w:rPr>
          <w:rFonts w:ascii="Malgun Gothic" w:hAnsi="Malgun Gothic" w:cs="Malgun Gothic" w:eastAsia="Malgun Gothic"/>
          <w:b w:val="0"/>
          <w:i/>
          <w:color w:val="555555"/>
          <w:sz w:val="20"/>
        </w:rPr>
        <w:t>음… 잠깐. 3만 2천 나누기 0.75… 4만 2천 병쯤?</w:t>
      </w:r>
    </w:p>
    <w:p>
      <w:r>
        <w:rPr>
          <w:rFonts w:ascii="Calibri" w:hAnsi="Calibri" w:cs="Calibri" w:eastAsia="Malgun Gothic"/>
          <w:b/>
          <w:i w:val="0"/>
          <w:sz w:val="21"/>
        </w:rPr>
        <w:t>Karim:</w:t>
      </w:r>
      <w:r>
        <w:rPr>
          <w:rFonts w:ascii="Calibri" w:hAnsi="Calibri" w:cs="Calibri" w:eastAsia="Malgun Gothic"/>
          <w:b w:val="0"/>
          <w:i w:val="0"/>
          <w:sz w:val="21"/>
        </w:rPr>
        <w:t xml:space="preserve"> Quarante-deux mille six cents, pour être précis. C'est le maximum absolu. Dans une année parfaite, sans grêle, sans maladie, sans perte.</w:t>
      </w:r>
    </w:p>
    <w:p>
      <w:pPr>
        <w:ind w:left="510"/>
      </w:pPr>
      <w:r>
        <w:rPr>
          <w:rFonts w:ascii="Malgun Gothic" w:hAnsi="Malgun Gothic" w:cs="Malgun Gothic" w:eastAsia="Malgun Gothic"/>
          <w:b w:val="0"/>
          <w:i/>
          <w:color w:val="555555"/>
          <w:sz w:val="20"/>
        </w:rPr>
        <w:t>정확히는 4만 2천6백 병. 그게 절대 최대치야. 우박도, 병충해도, 손실도 없는 완벽한 해에.</w:t>
      </w:r>
    </w:p>
    <w:p>
      <w:r>
        <w:rPr>
          <w:rFonts w:ascii="Calibri" w:hAnsi="Calibri" w:cs="Calibri" w:eastAsia="Malgun Gothic"/>
          <w:b/>
          <w:i w:val="0"/>
          <w:sz w:val="21"/>
        </w:rPr>
        <w:t>Julien:</w:t>
      </w:r>
      <w:r>
        <w:rPr>
          <w:rFonts w:ascii="Calibri" w:hAnsi="Calibri" w:cs="Calibri" w:eastAsia="Malgun Gothic"/>
          <w:b w:val="0"/>
          <w:i w:val="0"/>
          <w:sz w:val="21"/>
        </w:rPr>
        <w:t xml:space="preserve"> En réalité, c'est moins. Il y a toujours des pertes. Et un grand cru garde souvent une partie de son vin pour un deuxième vin, moins cher.</w:t>
      </w:r>
    </w:p>
    <w:p>
      <w:pPr>
        <w:ind w:left="510"/>
      </w:pPr>
      <w:r>
        <w:rPr>
          <w:rFonts w:ascii="Malgun Gothic" w:hAnsi="Malgun Gothic" w:cs="Malgun Gothic" w:eastAsia="Malgun Gothic"/>
          <w:b w:val="0"/>
          <w:i/>
          <w:color w:val="555555"/>
          <w:sz w:val="20"/>
        </w:rPr>
        <w:t>실제로는 그보다 적어. 손실은 늘 있으니까. 그리고 그랑크뤼는 와인 일부를 더 싼 세컨드 와인용으로 따로 빼 두는 경우가 많고.</w:t>
      </w:r>
    </w:p>
    <w:p>
      <w:r>
        <w:rPr>
          <w:rFonts w:ascii="Calibri" w:hAnsi="Calibri" w:cs="Calibri" w:eastAsia="Malgun Gothic"/>
          <w:b/>
          <w:i w:val="0"/>
          <w:sz w:val="21"/>
        </w:rPr>
        <w:t>Léa:</w:t>
      </w:r>
      <w:r>
        <w:rPr>
          <w:rFonts w:ascii="Calibri" w:hAnsi="Calibri" w:cs="Calibri" w:eastAsia="Malgun Gothic"/>
          <w:b w:val="0"/>
          <w:i w:val="0"/>
          <w:sz w:val="21"/>
        </w:rPr>
        <w:t xml:space="preserve"> Un deuxième vin ?</w:t>
      </w:r>
    </w:p>
    <w:p>
      <w:pPr>
        <w:ind w:left="510"/>
      </w:pPr>
      <w:r>
        <w:rPr>
          <w:rFonts w:ascii="Malgun Gothic" w:hAnsi="Malgun Gothic" w:cs="Malgun Gothic" w:eastAsia="Malgun Gothic"/>
          <w:b w:val="0"/>
          <w:i/>
          <w:color w:val="555555"/>
          <w:sz w:val="20"/>
        </w:rPr>
        <w:t>세컨드 와인?</w:t>
      </w:r>
    </w:p>
    <w:p>
      <w:r>
        <w:rPr>
          <w:rFonts w:ascii="Calibri" w:hAnsi="Calibri" w:cs="Calibri" w:eastAsia="Malgun Gothic"/>
          <w:b/>
          <w:i w:val="0"/>
          <w:sz w:val="21"/>
        </w:rPr>
        <w:t>Julien:</w:t>
      </w:r>
      <w:r>
        <w:rPr>
          <w:rFonts w:ascii="Calibri" w:hAnsi="Calibri" w:cs="Calibri" w:eastAsia="Malgun Gothic"/>
          <w:b w:val="0"/>
          <w:i w:val="0"/>
          <w:sz w:val="21"/>
        </w:rPr>
        <w:t xml:space="preserve"> Le vin des jeunes vignes ou des barriques un peu moins réussies. On le vend sous un autre nom. Pour garder le nom principal pour le meilleur.</w:t>
      </w:r>
    </w:p>
    <w:p>
      <w:pPr>
        <w:ind w:left="510"/>
      </w:pPr>
      <w:r>
        <w:rPr>
          <w:rFonts w:ascii="Malgun Gothic" w:hAnsi="Malgun Gothic" w:cs="Malgun Gothic" w:eastAsia="Malgun Gothic"/>
          <w:b w:val="0"/>
          <w:i/>
          <w:color w:val="555555"/>
          <w:sz w:val="20"/>
        </w:rPr>
        <w:t>어린 포도나무에서 나온 와인이나 조금 덜 잘된 오크통의 와인이야. 다른 이름으로 팔지. 대표 이름은 가장 좋은 와인에만 쓰려고.</w:t>
      </w:r>
    </w:p>
    <w:p>
      <w:r>
        <w:rPr>
          <w:rFonts w:ascii="Calibri" w:hAnsi="Calibri" w:cs="Calibri" w:eastAsia="Malgun Gothic"/>
          <w:b/>
          <w:i w:val="0"/>
          <w:sz w:val="21"/>
        </w:rPr>
        <w:t>Karim:</w:t>
      </w:r>
      <w:r>
        <w:rPr>
          <w:rFonts w:ascii="Calibri" w:hAnsi="Calibri" w:cs="Calibri" w:eastAsia="Malgun Gothic"/>
          <w:b w:val="0"/>
          <w:i w:val="0"/>
          <w:sz w:val="21"/>
        </w:rPr>
        <w:t xml:space="preserve"> Donc disons, de façon réaliste, entre trente et trente-cinq mille bouteilles de Belcastel par an.</w:t>
      </w:r>
    </w:p>
    <w:p>
      <w:pPr>
        <w:ind w:left="510"/>
      </w:pPr>
      <w:r>
        <w:rPr>
          <w:rFonts w:ascii="Malgun Gothic" w:hAnsi="Malgun Gothic" w:cs="Malgun Gothic" w:eastAsia="Malgun Gothic"/>
          <w:b w:val="0"/>
          <w:i/>
          <w:color w:val="555555"/>
          <w:sz w:val="20"/>
        </w:rPr>
        <w:t>그러니까 현실적으로 말하면, 벨카스텔은 1년에 3만에서 3만 5천 병 사이야.</w:t>
      </w:r>
    </w:p>
    <w:p>
      <w:r>
        <w:rPr>
          <w:rFonts w:ascii="Calibri" w:hAnsi="Calibri" w:cs="Calibri" w:eastAsia="Malgun Gothic"/>
          <w:b/>
          <w:i w:val="0"/>
          <w:sz w:val="21"/>
        </w:rPr>
        <w:t>Léa:</w:t>
      </w:r>
      <w:r>
        <w:rPr>
          <w:rFonts w:ascii="Calibri" w:hAnsi="Calibri" w:cs="Calibri" w:eastAsia="Malgun Gothic"/>
          <w:b w:val="0"/>
          <w:i w:val="0"/>
          <w:sz w:val="21"/>
        </w:rPr>
        <w:t xml:space="preserve"> C'est exactement ce que le caviste a dit ! Trente, trente-cinq mille.</w:t>
      </w:r>
    </w:p>
    <w:p>
      <w:pPr>
        <w:ind w:left="510"/>
      </w:pPr>
      <w:r>
        <w:rPr>
          <w:rFonts w:ascii="Malgun Gothic" w:hAnsi="Malgun Gothic" w:cs="Malgun Gothic" w:eastAsia="Malgun Gothic"/>
          <w:b w:val="0"/>
          <w:i/>
          <w:color w:val="555555"/>
          <w:sz w:val="20"/>
        </w:rPr>
        <w:t>와인 가게 주인이 한 말이랑 정확히 같네! 3만, 3만 5천.</w:t>
      </w:r>
    </w:p>
    <w:p>
      <w:r>
        <w:rPr>
          <w:rFonts w:ascii="Calibri" w:hAnsi="Calibri" w:cs="Calibri" w:eastAsia="Malgun Gothic"/>
          <w:b/>
          <w:i w:val="0"/>
          <w:sz w:val="21"/>
        </w:rPr>
        <w:t>Julien:</w:t>
      </w:r>
      <w:r>
        <w:rPr>
          <w:rFonts w:ascii="Calibri" w:hAnsi="Calibri" w:cs="Calibri" w:eastAsia="Malgun Gothic"/>
          <w:b w:val="0"/>
          <w:i w:val="0"/>
          <w:sz w:val="21"/>
        </w:rPr>
        <w:t xml:space="preserve"> Deux sources indépendantes qui donnent le même chiffre. Ça, c'est solide. Colonne de gauche, Léa.</w:t>
      </w:r>
    </w:p>
    <w:p>
      <w:pPr>
        <w:ind w:left="510"/>
      </w:pPr>
      <w:r>
        <w:rPr>
          <w:rFonts w:ascii="Malgun Gothic" w:hAnsi="Malgun Gothic" w:cs="Malgun Gothic" w:eastAsia="Malgun Gothic"/>
          <w:b w:val="0"/>
          <w:i/>
          <w:color w:val="555555"/>
          <w:sz w:val="20"/>
        </w:rPr>
        <w:t>서로 무관한 두 출처가 같은 수치를 대고 있어. 그건 탄탄하지. 왼쪽 칸이야, 레아.</w:t>
      </w:r>
    </w:p>
    <w:p>
      <w:r>
        <w:rPr>
          <w:rFonts w:ascii="Calibri" w:hAnsi="Calibri" w:cs="Calibri" w:eastAsia="Malgun Gothic"/>
          <w:b/>
          <w:i w:val="0"/>
          <w:sz w:val="21"/>
        </w:rPr>
        <w:t>Léa:</w:t>
      </w:r>
      <w:r>
        <w:rPr>
          <w:rFonts w:ascii="Calibri" w:hAnsi="Calibri" w:cs="Calibri" w:eastAsia="Malgun Gothic"/>
          <w:b w:val="0"/>
          <w:i w:val="0"/>
          <w:sz w:val="21"/>
        </w:rPr>
        <w:t xml:space="preserve"> (elle écrit) « Production maximale : environ trente-cinq mille bouteilles par an. » Ce que l'on sait !</w:t>
      </w:r>
    </w:p>
    <w:p>
      <w:pPr>
        <w:ind w:left="510"/>
      </w:pPr>
      <w:r>
        <w:rPr>
          <w:rFonts w:ascii="Malgun Gothic" w:hAnsi="Malgun Gothic" w:cs="Malgun Gothic" w:eastAsia="Malgun Gothic"/>
          <w:b w:val="0"/>
          <w:i/>
          <w:color w:val="555555"/>
          <w:sz w:val="20"/>
        </w:rPr>
        <w:t>(적으며) «최대 생산량: 연간 약 3만 5천 병.» 아는 것!</w:t>
      </w:r>
    </w:p>
    <w:p>
      <w:r>
        <w:rPr>
          <w:rFonts w:ascii="Calibri" w:hAnsi="Calibri" w:cs="Calibri" w:eastAsia="Malgun Gothic"/>
          <w:b/>
          <w:i w:val="0"/>
          <w:sz w:val="21"/>
        </w:rPr>
        <w:t>Hélène:</w:t>
      </w:r>
      <w:r>
        <w:rPr>
          <w:rFonts w:ascii="Calibri" w:hAnsi="Calibri" w:cs="Calibri" w:eastAsia="Malgun Gothic"/>
          <w:b w:val="0"/>
          <w:i w:val="0"/>
          <w:sz w:val="21"/>
        </w:rPr>
        <w:t xml:space="preserve"> (en arrivant) Il y a des macarons et personne ne m'a prévenue ?</w:t>
      </w:r>
    </w:p>
    <w:p>
      <w:pPr>
        <w:ind w:left="510"/>
      </w:pPr>
      <w:r>
        <w:rPr>
          <w:rFonts w:ascii="Malgun Gothic" w:hAnsi="Malgun Gothic" w:cs="Malgun Gothic" w:eastAsia="Malgun Gothic"/>
          <w:b w:val="0"/>
          <w:i/>
          <w:color w:val="555555"/>
          <w:sz w:val="20"/>
        </w:rPr>
        <w:t>(들어오며) 마카롱이 있는데 아무도 나한테 안 알려 줬어?</w:t>
      </w:r>
    </w:p>
    <w:p>
      <w:r>
        <w:rPr>
          <w:rFonts w:ascii="Calibri" w:hAnsi="Calibri" w:cs="Calibri" w:eastAsia="Malgun Gothic"/>
          <w:b/>
          <w:i w:val="0"/>
          <w:sz w:val="21"/>
        </w:rPr>
        <w:t>Camille:</w:t>
      </w:r>
      <w:r>
        <w:rPr>
          <w:rFonts w:ascii="Calibri" w:hAnsi="Calibri" w:cs="Calibri" w:eastAsia="Malgun Gothic"/>
          <w:b w:val="0"/>
          <w:i w:val="0"/>
          <w:sz w:val="21"/>
        </w:rPr>
        <w:t xml:space="preserve"> On t'en a gardé deux. Enfin, un et demi.</w:t>
      </w:r>
    </w:p>
    <w:p>
      <w:pPr>
        <w:ind w:left="510"/>
      </w:pPr>
      <w:r>
        <w:rPr>
          <w:rFonts w:ascii="Malgun Gothic" w:hAnsi="Malgun Gothic" w:cs="Malgun Gothic" w:eastAsia="Malgun Gothic"/>
          <w:b w:val="0"/>
          <w:i/>
          <w:color w:val="555555"/>
          <w:sz w:val="20"/>
        </w:rPr>
        <w:t>두 개 남겨 뒀어. 그러니까, 한 개 반.</w:t>
      </w:r>
    </w:p>
    <w:p>
      <w:r>
        <w:rPr>
          <w:rFonts w:ascii="Calibri" w:hAnsi="Calibri" w:cs="Calibri" w:eastAsia="Malgun Gothic"/>
          <w:b/>
          <w:i w:val="0"/>
          <w:sz w:val="21"/>
        </w:rPr>
        <w:t>Hélène:</w:t>
      </w:r>
      <w:r>
        <w:rPr>
          <w:rFonts w:ascii="Calibri" w:hAnsi="Calibri" w:cs="Calibri" w:eastAsia="Malgun Gothic"/>
          <w:b w:val="0"/>
          <w:i w:val="0"/>
          <w:sz w:val="21"/>
        </w:rPr>
        <w:t xml:space="preserve"> Merci de ta générosité. Alors, Karim, ton mur de la vérité dit quoi ?</w:t>
      </w:r>
    </w:p>
    <w:p>
      <w:pPr>
        <w:ind w:left="510"/>
      </w:pPr>
      <w:r>
        <w:rPr>
          <w:rFonts w:ascii="Malgun Gothic" w:hAnsi="Malgun Gothic" w:cs="Malgun Gothic" w:eastAsia="Malgun Gothic"/>
          <w:b w:val="0"/>
          <w:i/>
          <w:color w:val="555555"/>
          <w:sz w:val="20"/>
        </w:rPr>
        <w:t>너그럽기도 하지. 그래서 카림, 네 진실의 벽은 뭐라고 해?</w:t>
      </w:r>
    </w:p>
    <w:p>
      <w:r>
        <w:rPr>
          <w:rFonts w:ascii="Calibri" w:hAnsi="Calibri" w:cs="Calibri" w:eastAsia="Malgun Gothic"/>
          <w:b/>
          <w:i w:val="0"/>
          <w:sz w:val="21"/>
        </w:rPr>
        <w:t>Karim:</w:t>
      </w:r>
      <w:r>
        <w:rPr>
          <w:rFonts w:ascii="Calibri" w:hAnsi="Calibri" w:cs="Calibri" w:eastAsia="Malgun Gothic"/>
          <w:b w:val="0"/>
          <w:i w:val="0"/>
          <w:sz w:val="21"/>
        </w:rPr>
        <w:t xml:space="preserve"> J'y arrive. On a la production. Maintenant, les ventes. Et là, ça devient intéressant.</w:t>
      </w:r>
    </w:p>
    <w:p>
      <w:pPr>
        <w:ind w:left="510"/>
      </w:pPr>
      <w:r>
        <w:rPr>
          <w:rFonts w:ascii="Malgun Gothic" w:hAnsi="Malgun Gothic" w:cs="Malgun Gothic" w:eastAsia="Malgun Gothic"/>
          <w:b w:val="0"/>
          <w:i/>
          <w:color w:val="555555"/>
          <w:sz w:val="20"/>
        </w:rPr>
        <w:t>지금 말하려던 참이야. 생산량은 나왔어. 이제 판매량. 그리고 여기서부터 흥미로워져.</w:t>
      </w:r>
    </w:p>
    <w:p>
      <w:r>
        <w:rPr>
          <w:rFonts w:ascii="Calibri" w:hAnsi="Calibri" w:cs="Calibri" w:eastAsia="Malgun Gothic"/>
          <w:b/>
          <w:i w:val="0"/>
          <w:sz w:val="21"/>
        </w:rPr>
        <w:t>Léa:</w:t>
      </w:r>
      <w:r>
        <w:rPr>
          <w:rFonts w:ascii="Calibri" w:hAnsi="Calibri" w:cs="Calibri" w:eastAsia="Malgun Gothic"/>
          <w:b w:val="0"/>
          <w:i w:val="0"/>
          <w:sz w:val="21"/>
        </w:rPr>
        <w:t xml:space="preserve"> Comment on peut savoir combien de bouteilles un château vend ? Ce n'est pas secret ?</w:t>
      </w:r>
    </w:p>
    <w:p>
      <w:pPr>
        <w:ind w:left="510"/>
      </w:pPr>
      <w:r>
        <w:rPr>
          <w:rFonts w:ascii="Malgun Gothic" w:hAnsi="Malgun Gothic" w:cs="Malgun Gothic" w:eastAsia="Malgun Gothic"/>
          <w:b w:val="0"/>
          <w:i/>
          <w:color w:val="555555"/>
          <w:sz w:val="20"/>
        </w:rPr>
        <w:t>샤토가 몇 병을 파는지는 어떻게 알아? 그건 비밀 아니야?</w:t>
      </w:r>
    </w:p>
    <w:p>
      <w:r>
        <w:rPr>
          <w:rFonts w:ascii="Calibri" w:hAnsi="Calibri" w:cs="Calibri" w:eastAsia="Malgun Gothic"/>
          <w:b/>
          <w:i w:val="0"/>
          <w:sz w:val="21"/>
        </w:rPr>
        <w:t>Karim:</w:t>
      </w:r>
      <w:r>
        <w:rPr>
          <w:rFonts w:ascii="Calibri" w:hAnsi="Calibri" w:cs="Calibri" w:eastAsia="Malgun Gothic"/>
          <w:b w:val="0"/>
          <w:i w:val="0"/>
          <w:sz w:val="21"/>
        </w:rPr>
        <w:t xml:space="preserve"> En partie. Mais on peut reconstituer le puzzle. J'ai utilisé trois sources.</w:t>
      </w:r>
    </w:p>
    <w:p>
      <w:pPr>
        <w:ind w:left="510"/>
      </w:pPr>
      <w:r>
        <w:rPr>
          <w:rFonts w:ascii="Malgun Gothic" w:hAnsi="Malgun Gothic" w:cs="Malgun Gothic" w:eastAsia="Malgun Gothic"/>
          <w:b w:val="0"/>
          <w:i/>
          <w:color w:val="555555"/>
          <w:sz w:val="20"/>
        </w:rPr>
        <w:t>일부는 그렇지. 하지만 퍼즐을 다시 맞출 수는 있어. 출처 세 개를 썼어.</w:t>
      </w:r>
    </w:p>
    <w:p>
      <w:r>
        <w:rPr>
          <w:rFonts w:ascii="Calibri" w:hAnsi="Calibri" w:cs="Calibri" w:eastAsia="Malgun Gothic"/>
          <w:b/>
          <w:i w:val="0"/>
          <w:sz w:val="21"/>
        </w:rPr>
        <w:t>Hélène:</w:t>
      </w:r>
      <w:r>
        <w:rPr>
          <w:rFonts w:ascii="Calibri" w:hAnsi="Calibri" w:cs="Calibri" w:eastAsia="Malgun Gothic"/>
          <w:b w:val="0"/>
          <w:i w:val="0"/>
          <w:sz w:val="21"/>
        </w:rPr>
        <w:t xml:space="preserve"> Vas-y. Lentement, pour la stagiaire. Et pour moi, avant mon deuxième café.</w:t>
      </w:r>
    </w:p>
    <w:p>
      <w:pPr>
        <w:ind w:left="510"/>
      </w:pPr>
      <w:r>
        <w:rPr>
          <w:rFonts w:ascii="Malgun Gothic" w:hAnsi="Malgun Gothic" w:cs="Malgun Gothic" w:eastAsia="Malgun Gothic"/>
          <w:b w:val="0"/>
          <w:i/>
          <w:color w:val="555555"/>
          <w:sz w:val="20"/>
        </w:rPr>
        <w:t>해 봐. 천천히, 인턴을 위해서. 그리고 두 번째 커피 마시기 전인 나를 위해서.</w:t>
      </w:r>
    </w:p>
    <w:p>
      <w:r>
        <w:rPr>
          <w:rFonts w:ascii="Calibri" w:hAnsi="Calibri" w:cs="Calibri" w:eastAsia="Malgun Gothic"/>
          <w:b/>
          <w:i w:val="0"/>
          <w:sz w:val="21"/>
        </w:rPr>
        <w:t>Karim:</w:t>
      </w:r>
      <w:r>
        <w:rPr>
          <w:rFonts w:ascii="Calibri" w:hAnsi="Calibri" w:cs="Calibri" w:eastAsia="Malgun Gothic"/>
          <w:b w:val="0"/>
          <w:i w:val="0"/>
          <w:sz w:val="21"/>
        </w:rPr>
        <w:t xml:space="preserve"> Première source : les statistiques des douanes. Quand on exporte du vin hors d'Europe, on déclare la quantité. Les données sont publiques, par produit et par pays, mais pas par château.</w:t>
      </w:r>
    </w:p>
    <w:p>
      <w:pPr>
        <w:ind w:left="510"/>
      </w:pPr>
      <w:r>
        <w:rPr>
          <w:rFonts w:ascii="Malgun Gothic" w:hAnsi="Malgun Gothic" w:cs="Malgun Gothic" w:eastAsia="Malgun Gothic"/>
          <w:b w:val="0"/>
          <w:i/>
          <w:color w:val="555555"/>
          <w:sz w:val="20"/>
        </w:rPr>
        <w:t>첫 번째 출처: 세관 통계. 유럽 밖으로 와인을 수출할 때는 양을 신고해. 자료는 공개돼 있는데, 제품별·국가별로 나오지 샤토별로는 안 나와.</w:t>
      </w:r>
    </w:p>
    <w:p>
      <w:r>
        <w:rPr>
          <w:rFonts w:ascii="Calibri" w:hAnsi="Calibri" w:cs="Calibri" w:eastAsia="Malgun Gothic"/>
          <w:b/>
          <w:i w:val="0"/>
          <w:sz w:val="21"/>
        </w:rPr>
        <w:t>Léa:</w:t>
      </w:r>
      <w:r>
        <w:rPr>
          <w:rFonts w:ascii="Calibri" w:hAnsi="Calibri" w:cs="Calibri" w:eastAsia="Malgun Gothic"/>
          <w:b w:val="0"/>
          <w:i w:val="0"/>
          <w:sz w:val="21"/>
        </w:rPr>
        <w:t xml:space="preserve"> Alors ça ne sert à rien ?</w:t>
      </w:r>
    </w:p>
    <w:p>
      <w:pPr>
        <w:ind w:left="510"/>
      </w:pPr>
      <w:r>
        <w:rPr>
          <w:rFonts w:ascii="Malgun Gothic" w:hAnsi="Malgun Gothic" w:cs="Malgun Gothic" w:eastAsia="Malgun Gothic"/>
          <w:b w:val="0"/>
          <w:i/>
          <w:color w:val="555555"/>
          <w:sz w:val="20"/>
        </w:rPr>
        <w:t>그럼 소용없는 거야?</w:t>
      </w:r>
    </w:p>
    <w:p>
      <w:r>
        <w:rPr>
          <w:rFonts w:ascii="Calibri" w:hAnsi="Calibri" w:cs="Calibri" w:eastAsia="Malgun Gothic"/>
          <w:b/>
          <w:i w:val="0"/>
          <w:sz w:val="21"/>
        </w:rPr>
        <w:t>Karim:</w:t>
      </w:r>
      <w:r>
        <w:rPr>
          <w:rFonts w:ascii="Calibri" w:hAnsi="Calibri" w:cs="Calibri" w:eastAsia="Malgun Gothic"/>
          <w:b w:val="0"/>
          <w:i w:val="0"/>
          <w:sz w:val="21"/>
        </w:rPr>
        <w:t xml:space="preserve"> Si, combiné avec la deuxième source : les registres d'importation en Asie. À Hong Kong, à Singapour, en Chine, les importateurs déclarent souvent le nom du vin. Et là, Belcastel apparaît partout.</w:t>
      </w:r>
    </w:p>
    <w:p>
      <w:pPr>
        <w:ind w:left="510"/>
      </w:pPr>
      <w:r>
        <w:rPr>
          <w:rFonts w:ascii="Malgun Gothic" w:hAnsi="Malgun Gothic" w:cs="Malgun Gothic" w:eastAsia="Malgun Gothic"/>
          <w:b w:val="0"/>
          <w:i/>
          <w:color w:val="555555"/>
          <w:sz w:val="20"/>
        </w:rPr>
        <w:t>아니, 두 번째 출처랑 합치면 쓸모가 있어. 아시아의 수입 기록이야. 홍콩, 싱가포르, 중국에선 수입업자들이 와인 이름까지 신고하는 경우가 많거든. 그런데 거기 벨카스텔이 사방에 나와.</w:t>
      </w:r>
    </w:p>
    <w:p>
      <w:r>
        <w:rPr>
          <w:rFonts w:ascii="Calibri" w:hAnsi="Calibri" w:cs="Calibri" w:eastAsia="Malgun Gothic"/>
          <w:b/>
          <w:i w:val="0"/>
          <w:sz w:val="21"/>
        </w:rPr>
        <w:t>Julien:</w:t>
      </w:r>
      <w:r>
        <w:rPr>
          <w:rFonts w:ascii="Calibri" w:hAnsi="Calibri" w:cs="Calibri" w:eastAsia="Malgun Gothic"/>
          <w:b w:val="0"/>
          <w:i w:val="0"/>
          <w:sz w:val="21"/>
        </w:rPr>
        <w:t xml:space="preserve"> Combien ?</w:t>
      </w:r>
    </w:p>
    <w:p>
      <w:pPr>
        <w:ind w:left="510"/>
      </w:pPr>
      <w:r>
        <w:rPr>
          <w:rFonts w:ascii="Malgun Gothic" w:hAnsi="Malgun Gothic" w:cs="Malgun Gothic" w:eastAsia="Malgun Gothic"/>
          <w:b w:val="0"/>
          <w:i/>
          <w:color w:val="555555"/>
          <w:sz w:val="20"/>
        </w:rPr>
        <w:t>얼마나?</w:t>
      </w:r>
    </w:p>
    <w:p>
      <w:r>
        <w:rPr>
          <w:rFonts w:ascii="Calibri" w:hAnsi="Calibri" w:cs="Calibri" w:eastAsia="Malgun Gothic"/>
          <w:b/>
          <w:i w:val="0"/>
          <w:sz w:val="21"/>
        </w:rPr>
        <w:t>Karim:</w:t>
      </w:r>
      <w:r>
        <w:rPr>
          <w:rFonts w:ascii="Calibri" w:hAnsi="Calibri" w:cs="Calibri" w:eastAsia="Malgun Gothic"/>
          <w:b w:val="0"/>
          <w:i w:val="0"/>
          <w:sz w:val="21"/>
        </w:rPr>
        <w:t xml:space="preserve"> Pour l'année dernière, j'arrive à environ soixante mille bouteilles importées en Asie sous le nom de Château Belcastel.</w:t>
      </w:r>
    </w:p>
    <w:p>
      <w:pPr>
        <w:ind w:left="510"/>
      </w:pPr>
      <w:r>
        <w:rPr>
          <w:rFonts w:ascii="Malgun Gothic" w:hAnsi="Malgun Gothic" w:cs="Malgun Gothic" w:eastAsia="Malgun Gothic"/>
          <w:b w:val="0"/>
          <w:i/>
          <w:color w:val="555555"/>
          <w:sz w:val="20"/>
        </w:rPr>
        <w:t>작년 기준으로, 샤토 벨카스텔이라는 이름으로 아시아에 수입된 병이 대략 6만 병이야.</w:t>
      </w:r>
    </w:p>
    <w:p>
      <w:r>
        <w:rPr>
          <w:rFonts w:ascii="Calibri" w:hAnsi="Calibri" w:cs="Calibri" w:eastAsia="Malgun Gothic"/>
          <w:b/>
          <w:i w:val="0"/>
          <w:sz w:val="21"/>
        </w:rPr>
        <w:t>Léa:</w:t>
      </w:r>
      <w:r>
        <w:rPr>
          <w:rFonts w:ascii="Calibri" w:hAnsi="Calibri" w:cs="Calibri" w:eastAsia="Malgun Gothic"/>
          <w:b w:val="0"/>
          <w:i w:val="0"/>
          <w:sz w:val="21"/>
        </w:rPr>
        <w:t xml:space="preserve"> Soixante mille ? Mais il ne peut en produire que trente-cinq mille !</w:t>
      </w:r>
    </w:p>
    <w:p>
      <w:pPr>
        <w:ind w:left="510"/>
      </w:pPr>
      <w:r>
        <w:rPr>
          <w:rFonts w:ascii="Malgun Gothic" w:hAnsi="Malgun Gothic" w:cs="Malgun Gothic" w:eastAsia="Malgun Gothic"/>
          <w:b w:val="0"/>
          <w:i/>
          <w:color w:val="555555"/>
          <w:sz w:val="20"/>
        </w:rPr>
        <w:t>6만 병? 그런데 생산할 수 있는 건 3만 5천 병뿐이잖아!</w:t>
      </w:r>
    </w:p>
    <w:p>
      <w:r>
        <w:rPr>
          <w:rFonts w:ascii="Calibri" w:hAnsi="Calibri" w:cs="Calibri" w:eastAsia="Malgun Gothic"/>
          <w:b/>
          <w:i w:val="0"/>
          <w:sz w:val="21"/>
        </w:rPr>
        <w:t>Karim:</w:t>
      </w:r>
      <w:r>
        <w:rPr>
          <w:rFonts w:ascii="Calibri" w:hAnsi="Calibri" w:cs="Calibri" w:eastAsia="Malgun Gothic"/>
          <w:b w:val="0"/>
          <w:i w:val="0"/>
          <w:sz w:val="21"/>
        </w:rPr>
        <w:t xml:space="preserve"> Attends, ce n'est pas fini. Troisième source : les ventes aux enchères. J'ai trouvé encore trois mille bouteilles vendues dans des enchères en Asie et aux États-Unis.</w:t>
      </w:r>
    </w:p>
    <w:p>
      <w:pPr>
        <w:ind w:left="510"/>
      </w:pPr>
      <w:r>
        <w:rPr>
          <w:rFonts w:ascii="Malgun Gothic" w:hAnsi="Malgun Gothic" w:cs="Malgun Gothic" w:eastAsia="Malgun Gothic"/>
          <w:b w:val="0"/>
          <w:i/>
          <w:color w:val="555555"/>
          <w:sz w:val="20"/>
        </w:rPr>
        <w:t>잠깐, 아직 안 끝났어. 세 번째 출처: 경매. 아시아와 미국 경매에서 팔린 병을 3천 병 더 찾았어.</w:t>
      </w:r>
    </w:p>
    <w:p>
      <w:r>
        <w:rPr>
          <w:rFonts w:ascii="Calibri" w:hAnsi="Calibri" w:cs="Calibri" w:eastAsia="Malgun Gothic"/>
          <w:b/>
          <w:i w:val="0"/>
          <w:sz w:val="21"/>
        </w:rPr>
        <w:t>Hélène:</w:t>
      </w:r>
      <w:r>
        <w:rPr>
          <w:rFonts w:ascii="Calibri" w:hAnsi="Calibri" w:cs="Calibri" w:eastAsia="Malgun Gothic"/>
          <w:b w:val="0"/>
          <w:i w:val="0"/>
          <w:sz w:val="21"/>
        </w:rPr>
        <w:t xml:space="preserve"> Ça fait déjà soixante-trois mille. Presque le double de la production.</w:t>
      </w:r>
    </w:p>
    <w:p>
      <w:pPr>
        <w:ind w:left="510"/>
      </w:pPr>
      <w:r>
        <w:rPr>
          <w:rFonts w:ascii="Malgun Gothic" w:hAnsi="Malgun Gothic" w:cs="Malgun Gothic" w:eastAsia="Malgun Gothic"/>
          <w:b w:val="0"/>
          <w:i/>
          <w:color w:val="555555"/>
          <w:sz w:val="20"/>
        </w:rPr>
        <w:t>벌써 6만 3천 병이네. 생산량의 거의 두 배.</w:t>
      </w:r>
    </w:p>
    <w:p>
      <w:r>
        <w:rPr>
          <w:rFonts w:ascii="Calibri" w:hAnsi="Calibri" w:cs="Calibri" w:eastAsia="Malgun Gothic"/>
          <w:b/>
          <w:i w:val="0"/>
          <w:sz w:val="21"/>
        </w:rPr>
        <w:t>Karim:</w:t>
      </w:r>
      <w:r>
        <w:rPr>
          <w:rFonts w:ascii="Calibri" w:hAnsi="Calibri" w:cs="Calibri" w:eastAsia="Malgun Gothic"/>
          <w:b w:val="0"/>
          <w:i w:val="0"/>
          <w:sz w:val="21"/>
        </w:rPr>
        <w:t xml:space="preserve"> Et ce n'est que ce qu'on peut voir. Il y a forcément des ventes qu'on ne voit pas : la France, l'Europe, les restaurants, les particuliers.</w:t>
      </w:r>
    </w:p>
    <w:p>
      <w:pPr>
        <w:ind w:left="510"/>
      </w:pPr>
      <w:r>
        <w:rPr>
          <w:rFonts w:ascii="Malgun Gothic" w:hAnsi="Malgun Gothic" w:cs="Malgun Gothic" w:eastAsia="Malgun Gothic"/>
          <w:b w:val="0"/>
          <w:i/>
          <w:color w:val="555555"/>
          <w:sz w:val="20"/>
        </w:rPr>
        <w:t>그리고 그건 우리 눈에 보이는 것뿐이야. 안 보이는 판매도 분명히 있어. 프랑스, 유럽, 식당, 개인.</w:t>
      </w:r>
    </w:p>
    <w:p>
      <w:r>
        <w:rPr>
          <w:rFonts w:ascii="Calibri" w:hAnsi="Calibri" w:cs="Calibri" w:eastAsia="Malgun Gothic"/>
          <w:b/>
          <w:i w:val="0"/>
          <w:sz w:val="21"/>
        </w:rPr>
        <w:t>Julien:</w:t>
      </w:r>
      <w:r>
        <w:rPr>
          <w:rFonts w:ascii="Calibri" w:hAnsi="Calibri" w:cs="Calibri" w:eastAsia="Malgun Gothic"/>
          <w:b w:val="0"/>
          <w:i w:val="0"/>
          <w:sz w:val="21"/>
        </w:rPr>
        <w:t xml:space="preserve"> Tu as une estimation totale ?</w:t>
      </w:r>
    </w:p>
    <w:p>
      <w:pPr>
        <w:ind w:left="510"/>
      </w:pPr>
      <w:r>
        <w:rPr>
          <w:rFonts w:ascii="Malgun Gothic" w:hAnsi="Malgun Gothic" w:cs="Malgun Gothic" w:eastAsia="Malgun Gothic"/>
          <w:b w:val="0"/>
          <w:i/>
          <w:color w:val="555555"/>
          <w:sz w:val="20"/>
        </w:rPr>
        <w:t>전체 추정치 있어?</w:t>
      </w:r>
    </w:p>
    <w:p>
      <w:r>
        <w:rPr>
          <w:rFonts w:ascii="Calibri" w:hAnsi="Calibri" w:cs="Calibri" w:eastAsia="Malgun Gothic"/>
          <w:b/>
          <w:i w:val="0"/>
          <w:sz w:val="21"/>
        </w:rPr>
        <w:t>Karim:</w:t>
      </w:r>
      <w:r>
        <w:rPr>
          <w:rFonts w:ascii="Calibri" w:hAnsi="Calibri" w:cs="Calibri" w:eastAsia="Malgun Gothic"/>
          <w:b w:val="0"/>
          <w:i w:val="0"/>
          <w:sz w:val="21"/>
        </w:rPr>
        <w:t xml:space="preserve"> Avec une méthode prudente, je dirais au moins cent mille bouteilles par an. Peut-être plus.</w:t>
      </w:r>
    </w:p>
    <w:p>
      <w:pPr>
        <w:ind w:left="510"/>
      </w:pPr>
      <w:r>
        <w:rPr>
          <w:rFonts w:ascii="Malgun Gothic" w:hAnsi="Malgun Gothic" w:cs="Malgun Gothic" w:eastAsia="Malgun Gothic"/>
          <w:b w:val="0"/>
          <w:i/>
          <w:color w:val="555555"/>
          <w:sz w:val="20"/>
        </w:rPr>
        <w:t>보수적으로 잡아도 1년에 최소 10만 병. 어쩌면 그 이상.</w:t>
      </w:r>
    </w:p>
    <w:p>
      <w:r>
        <w:rPr>
          <w:rFonts w:ascii="Calibri" w:hAnsi="Calibri" w:cs="Calibri" w:eastAsia="Malgun Gothic"/>
          <w:b/>
          <w:i w:val="0"/>
          <w:sz w:val="21"/>
        </w:rPr>
        <w:t>Léa:</w:t>
      </w:r>
      <w:r>
        <w:rPr>
          <w:rFonts w:ascii="Calibri" w:hAnsi="Calibri" w:cs="Calibri" w:eastAsia="Malgun Gothic"/>
          <w:b w:val="0"/>
          <w:i w:val="0"/>
          <w:sz w:val="21"/>
        </w:rPr>
        <w:t xml:space="preserve"> Cent mille… pour trente-cinq mille possibles. C'est presque trois fois plus !</w:t>
      </w:r>
    </w:p>
    <w:p>
      <w:pPr>
        <w:ind w:left="510"/>
      </w:pPr>
      <w:r>
        <w:rPr>
          <w:rFonts w:ascii="Malgun Gothic" w:hAnsi="Malgun Gothic" w:cs="Malgun Gothic" w:eastAsia="Malgun Gothic"/>
          <w:b w:val="0"/>
          <w:i/>
          <w:color w:val="555555"/>
          <w:sz w:val="20"/>
        </w:rPr>
        <w:t>10만 병… 가능한 건 3만 5천 병인데. 거의 세 배야!</w:t>
      </w:r>
    </w:p>
    <w:p>
      <w:r>
        <w:rPr>
          <w:rFonts w:ascii="Calibri" w:hAnsi="Calibri" w:cs="Calibri" w:eastAsia="Malgun Gothic"/>
          <w:b/>
          <w:i w:val="0"/>
          <w:sz w:val="21"/>
        </w:rPr>
        <w:t>Karim:</w:t>
      </w:r>
      <w:r>
        <w:rPr>
          <w:rFonts w:ascii="Calibri" w:hAnsi="Calibri" w:cs="Calibri" w:eastAsia="Malgun Gothic"/>
          <w:b w:val="0"/>
          <w:i w:val="0"/>
          <w:sz w:val="21"/>
        </w:rPr>
        <w:t xml:space="preserve"> Trois fois plus. Voilà ce que voulait dire Ariane.</w:t>
      </w:r>
    </w:p>
    <w:p>
      <w:pPr>
        <w:ind w:left="510"/>
      </w:pPr>
      <w:r>
        <w:rPr>
          <w:rFonts w:ascii="Malgun Gothic" w:hAnsi="Malgun Gothic" w:cs="Malgun Gothic" w:eastAsia="Malgun Gothic"/>
          <w:b w:val="0"/>
          <w:i/>
          <w:color w:val="555555"/>
          <w:sz w:val="20"/>
        </w:rPr>
        <w:t>세 배. 아리안이 말하려던 게 바로 그거야.</w:t>
      </w:r>
    </w:p>
    <w:p>
      <w:r>
        <w:rPr>
          <w:rFonts w:ascii="Calibri" w:hAnsi="Calibri" w:cs="Calibri" w:eastAsia="Malgun Gothic"/>
          <w:b/>
          <w:i w:val="0"/>
          <w:sz w:val="21"/>
        </w:rPr>
        <w:t>Hélène:</w:t>
      </w:r>
      <w:r>
        <w:rPr>
          <w:rFonts w:ascii="Calibri" w:hAnsi="Calibri" w:cs="Calibri" w:eastAsia="Malgun Gothic"/>
          <w:b w:val="0"/>
          <w:i w:val="0"/>
          <w:sz w:val="21"/>
        </w:rPr>
        <w:t xml:space="preserve"> (elle s'assoit lentement) Attendez. Il y a peut-être une explication légale. Le château peut acheter des vignes ailleurs, louer des parcelles…</w:t>
      </w:r>
    </w:p>
    <w:p>
      <w:pPr>
        <w:ind w:left="510"/>
      </w:pPr>
      <w:r>
        <w:rPr>
          <w:rFonts w:ascii="Malgun Gothic" w:hAnsi="Malgun Gothic" w:cs="Malgun Gothic" w:eastAsia="Malgun Gothic"/>
          <w:b w:val="0"/>
          <w:i/>
          <w:color w:val="555555"/>
          <w:sz w:val="20"/>
        </w:rPr>
        <w:t>(천천히 앉으며) 잠깐. 합법적인 설명이 있을 수도 있어. 샤토가 다른 곳에 포도밭을 사거나 땅을 빌렸을 수도 있잖아…</w:t>
      </w:r>
    </w:p>
    <w:p>
      <w:r>
        <w:rPr>
          <w:rFonts w:ascii="Calibri" w:hAnsi="Calibri" w:cs="Calibri" w:eastAsia="Malgun Gothic"/>
          <w:b/>
          <w:i w:val="0"/>
          <w:sz w:val="21"/>
        </w:rPr>
        <w:t>Karim:</w:t>
      </w:r>
      <w:r>
        <w:rPr>
          <w:rFonts w:ascii="Calibri" w:hAnsi="Calibri" w:cs="Calibri" w:eastAsia="Malgun Gothic"/>
          <w:b w:val="0"/>
          <w:i w:val="0"/>
          <w:sz w:val="21"/>
        </w:rPr>
        <w:t xml:space="preserve"> J'y ai pensé. J'ai vérifié le cadastre et les déclarations de récolte. Huit hectares, depuis dix ans. Pas un mètre de plus.</w:t>
      </w:r>
    </w:p>
    <w:p>
      <w:pPr>
        <w:ind w:left="510"/>
      </w:pPr>
      <w:r>
        <w:rPr>
          <w:rFonts w:ascii="Malgun Gothic" w:hAnsi="Malgun Gothic" w:cs="Malgun Gothic" w:eastAsia="Malgun Gothic"/>
          <w:b w:val="0"/>
          <w:i/>
          <w:color w:val="555555"/>
          <w:sz w:val="20"/>
        </w:rPr>
        <w:t>그것도 생각했어. 포도밭 대장이랑 수확 신고서를 확인했어. 10년째 8헥타르야. 1미터도 더 없어.</w:t>
      </w:r>
    </w:p>
    <w:p>
      <w:r>
        <w:rPr>
          <w:rFonts w:ascii="Calibri" w:hAnsi="Calibri" w:cs="Calibri" w:eastAsia="Malgun Gothic"/>
          <w:b/>
          <w:i w:val="0"/>
          <w:sz w:val="21"/>
        </w:rPr>
        <w:t>Julien:</w:t>
      </w:r>
      <w:r>
        <w:rPr>
          <w:rFonts w:ascii="Calibri" w:hAnsi="Calibri" w:cs="Calibri" w:eastAsia="Malgun Gothic"/>
          <w:b w:val="0"/>
          <w:i w:val="0"/>
          <w:sz w:val="21"/>
        </w:rPr>
        <w:t xml:space="preserve"> Et s'il avait des stocks ? Des vieilles bouteilles gardées pendant des années ?</w:t>
      </w:r>
    </w:p>
    <w:p>
      <w:pPr>
        <w:ind w:left="510"/>
      </w:pPr>
      <w:r>
        <w:rPr>
          <w:rFonts w:ascii="Malgun Gothic" w:hAnsi="Malgun Gothic" w:cs="Malgun Gothic" w:eastAsia="Malgun Gothic"/>
          <w:b w:val="0"/>
          <w:i/>
          <w:color w:val="555555"/>
          <w:sz w:val="20"/>
        </w:rPr>
        <w:t>그럼 재고가 있었다면? 몇 년 동안 쌓아 둔 오래된 병들 말이야.</w:t>
      </w:r>
    </w:p>
    <w:p>
      <w:r>
        <w:rPr>
          <w:rFonts w:ascii="Calibri" w:hAnsi="Calibri" w:cs="Calibri" w:eastAsia="Malgun Gothic"/>
          <w:b/>
          <w:i w:val="0"/>
          <w:sz w:val="21"/>
        </w:rPr>
        <w:t>Karim:</w:t>
      </w:r>
      <w:r>
        <w:rPr>
          <w:rFonts w:ascii="Calibri" w:hAnsi="Calibri" w:cs="Calibri" w:eastAsia="Malgun Gothic"/>
          <w:b w:val="0"/>
          <w:i w:val="0"/>
          <w:sz w:val="21"/>
        </w:rPr>
        <w:t xml:space="preserve"> Pour un ou deux ans, peut-être. Mais ça fait six ans que les ventes sont au même niveau. Aucune cave au monde ne peut tenir ce rythme.</w:t>
      </w:r>
    </w:p>
    <w:p>
      <w:pPr>
        <w:ind w:left="510"/>
      </w:pPr>
      <w:r>
        <w:rPr>
          <w:rFonts w:ascii="Malgun Gothic" w:hAnsi="Malgun Gothic" w:cs="Malgun Gothic" w:eastAsia="Malgun Gothic"/>
          <w:b w:val="0"/>
          <w:i/>
          <w:color w:val="555555"/>
          <w:sz w:val="20"/>
        </w:rPr>
        <w:t>1~2년이라면 몰라도. 판매량이 6년째 같은 수준이야. 세상 어떤 저장고도 그런 속도를 버틸 수 없어.</w:t>
      </w:r>
    </w:p>
    <w:p>
      <w:r>
        <w:rPr>
          <w:rFonts w:ascii="Calibri" w:hAnsi="Calibri" w:cs="Calibri" w:eastAsia="Malgun Gothic"/>
          <w:b/>
          <w:i w:val="0"/>
          <w:sz w:val="21"/>
        </w:rPr>
        <w:t>Hélène:</w:t>
      </w:r>
      <w:r>
        <w:rPr>
          <w:rFonts w:ascii="Calibri" w:hAnsi="Calibri" w:cs="Calibri" w:eastAsia="Malgun Gothic"/>
          <w:b w:val="0"/>
          <w:i w:val="0"/>
          <w:sz w:val="21"/>
        </w:rPr>
        <w:t xml:space="preserve"> Donc tu dis qu'il n'y a aucune explication honnête.</w:t>
      </w:r>
    </w:p>
    <w:p>
      <w:pPr>
        <w:ind w:left="510"/>
      </w:pPr>
      <w:r>
        <w:rPr>
          <w:rFonts w:ascii="Malgun Gothic" w:hAnsi="Malgun Gothic" w:cs="Malgun Gothic" w:eastAsia="Malgun Gothic"/>
          <w:b w:val="0"/>
          <w:i/>
          <w:color w:val="555555"/>
          <w:sz w:val="20"/>
        </w:rPr>
        <w:t>그러니까 정직한 설명은 하나도 없다는 거네.</w:t>
      </w:r>
    </w:p>
    <w:p>
      <w:r>
        <w:rPr>
          <w:rFonts w:ascii="Calibri" w:hAnsi="Calibri" w:cs="Calibri" w:eastAsia="Malgun Gothic"/>
          <w:b/>
          <w:i w:val="0"/>
          <w:sz w:val="21"/>
        </w:rPr>
        <w:t>Karim:</w:t>
      </w:r>
      <w:r>
        <w:rPr>
          <w:rFonts w:ascii="Calibri" w:hAnsi="Calibri" w:cs="Calibri" w:eastAsia="Malgun Gothic"/>
          <w:b w:val="0"/>
          <w:i w:val="0"/>
          <w:sz w:val="21"/>
        </w:rPr>
        <w:t xml:space="preserve"> Je dis que je n'en trouve pas. C'est différent.</w:t>
      </w:r>
    </w:p>
    <w:p>
      <w:pPr>
        <w:ind w:left="510"/>
      </w:pPr>
      <w:r>
        <w:rPr>
          <w:rFonts w:ascii="Malgun Gothic" w:hAnsi="Malgun Gothic" w:cs="Malgun Gothic" w:eastAsia="Malgun Gothic"/>
          <w:b w:val="0"/>
          <w:i/>
          <w:color w:val="555555"/>
          <w:sz w:val="20"/>
        </w:rPr>
        <w:t>내가 찾지 못했다는 거지. 그건 다른 얘기야.</w:t>
      </w:r>
    </w:p>
    <w:p>
      <w:r>
        <w:rPr>
          <w:rFonts w:ascii="Calibri" w:hAnsi="Calibri" w:cs="Calibri" w:eastAsia="Malgun Gothic"/>
          <w:b/>
          <w:i w:val="0"/>
          <w:sz w:val="21"/>
        </w:rPr>
        <w:t>Julien:</w:t>
      </w:r>
      <w:r>
        <w:rPr>
          <w:rFonts w:ascii="Calibri" w:hAnsi="Calibri" w:cs="Calibri" w:eastAsia="Malgun Gothic"/>
          <w:b w:val="0"/>
          <w:i w:val="0"/>
          <w:sz w:val="21"/>
        </w:rPr>
        <w:t xml:space="preserve"> (il sourit) Tu vois, Léa ? Même Karim fait la différence entre ce qu'on sait et ce qu'on croit.</w:t>
      </w:r>
    </w:p>
    <w:p>
      <w:pPr>
        <w:ind w:left="510"/>
      </w:pPr>
      <w:r>
        <w:rPr>
          <w:rFonts w:ascii="Malgun Gothic" w:hAnsi="Malgun Gothic" w:cs="Malgun Gothic" w:eastAsia="Malgun Gothic"/>
          <w:b w:val="0"/>
          <w:i/>
          <w:color w:val="555555"/>
          <w:sz w:val="20"/>
        </w:rPr>
        <w:t>(웃으며) 봤지, 레아? 카림도 아는 것과 믿는 것을 구분하잖아.</w:t>
      </w:r>
    </w:p>
    <w:p>
      <w:r>
        <w:rPr>
          <w:rFonts w:ascii="Calibri" w:hAnsi="Calibri" w:cs="Calibri" w:eastAsia="Malgun Gothic"/>
          <w:b/>
          <w:i w:val="0"/>
          <w:sz w:val="21"/>
        </w:rPr>
        <w:t>Léa:</w:t>
      </w:r>
      <w:r>
        <w:rPr>
          <w:rFonts w:ascii="Calibri" w:hAnsi="Calibri" w:cs="Calibri" w:eastAsia="Malgun Gothic"/>
          <w:b w:val="0"/>
          <w:i w:val="0"/>
          <w:sz w:val="21"/>
        </w:rPr>
        <w:t xml:space="preserve"> Mais ça ne tient pas debout ! Comment un château aussi célèbre peut faire ça pendant six ans sans que personne ne remarque rien ?</w:t>
      </w:r>
    </w:p>
    <w:p>
      <w:pPr>
        <w:ind w:left="510"/>
      </w:pPr>
      <w:r>
        <w:rPr>
          <w:rFonts w:ascii="Malgun Gothic" w:hAnsi="Malgun Gothic" w:cs="Malgun Gothic" w:eastAsia="Malgun Gothic"/>
          <w:b w:val="0"/>
          <w:i/>
          <w:color w:val="555555"/>
          <w:sz w:val="20"/>
        </w:rPr>
        <w:t>그래도 말이 안 되잖아! 그렇게 유명한 샤토가 어떻게 6년 동안 아무도 눈치 못 채게 그럴 수 있어?</w:t>
      </w:r>
    </w:p>
    <w:p>
      <w:r>
        <w:rPr>
          <w:rFonts w:ascii="Calibri" w:hAnsi="Calibri" w:cs="Calibri" w:eastAsia="Malgun Gothic"/>
          <w:b/>
          <w:i w:val="0"/>
          <w:sz w:val="21"/>
        </w:rPr>
        <w:t>Hélène:</w:t>
      </w:r>
      <w:r>
        <w:rPr>
          <w:rFonts w:ascii="Calibri" w:hAnsi="Calibri" w:cs="Calibri" w:eastAsia="Malgun Gothic"/>
          <w:b w:val="0"/>
          <w:i w:val="0"/>
          <w:sz w:val="21"/>
        </w:rPr>
        <w:t xml:space="preserve"> Parce que personne ne compte, ma chère. Les acheteurs en Asie voient une belle étiquette. Les contrôleurs voient des papiers en règle. Personne ne fait l'addition.</w:t>
      </w:r>
    </w:p>
    <w:p>
      <w:pPr>
        <w:ind w:left="510"/>
      </w:pPr>
      <w:r>
        <w:rPr>
          <w:rFonts w:ascii="Malgun Gothic" w:hAnsi="Malgun Gothic" w:cs="Malgun Gothic" w:eastAsia="Malgun Gothic"/>
          <w:b w:val="0"/>
          <w:i/>
          <w:color w:val="555555"/>
          <w:sz w:val="20"/>
        </w:rPr>
        <w:t>아무도 세어 보지 않으니까. 아시아의 구매자들은 멋진 라벨만 보지. 단속 공무원들은 서류가 제대로 됐는지만 보고. 아무도 더해 보지 않아.</w:t>
      </w:r>
    </w:p>
    <w:p>
      <w:r>
        <w:rPr>
          <w:rFonts w:ascii="Calibri" w:hAnsi="Calibri" w:cs="Calibri" w:eastAsia="Malgun Gothic"/>
          <w:b/>
          <w:i w:val="0"/>
          <w:sz w:val="21"/>
        </w:rPr>
        <w:t>Julien:</w:t>
      </w:r>
      <w:r>
        <w:rPr>
          <w:rFonts w:ascii="Calibri" w:hAnsi="Calibri" w:cs="Calibri" w:eastAsia="Malgun Gothic"/>
          <w:b w:val="0"/>
          <w:i w:val="0"/>
          <w:sz w:val="21"/>
        </w:rPr>
        <w:t xml:space="preserve"> Sauf quelqu'un. Quelqu'un qui a fait l'addition et qui nous a envoyé le résultat.</w:t>
      </w:r>
    </w:p>
    <w:p>
      <w:pPr>
        <w:ind w:left="510"/>
      </w:pPr>
      <w:r>
        <w:rPr>
          <w:rFonts w:ascii="Malgun Gothic" w:hAnsi="Malgun Gothic" w:cs="Malgun Gothic" w:eastAsia="Malgun Gothic"/>
          <w:b w:val="0"/>
          <w:i/>
          <w:color w:val="555555"/>
          <w:sz w:val="20"/>
        </w:rPr>
        <w:t>한 사람만 빼고. 더해 보고서 우리한테 결과를 보낸 누군가.</w:t>
      </w:r>
    </w:p>
    <w:p>
      <w:r>
        <w:rPr>
          <w:rFonts w:ascii="Calibri" w:hAnsi="Calibri" w:cs="Calibri" w:eastAsia="Malgun Gothic"/>
          <w:b/>
          <w:i w:val="0"/>
          <w:sz w:val="21"/>
        </w:rPr>
        <w:t>Camille:</w:t>
      </w:r>
      <w:r>
        <w:rPr>
          <w:rFonts w:ascii="Calibri" w:hAnsi="Calibri" w:cs="Calibri" w:eastAsia="Malgun Gothic"/>
          <w:b w:val="0"/>
          <w:i w:val="0"/>
          <w:sz w:val="21"/>
        </w:rPr>
        <w:t xml:space="preserve"> Ariane.</w:t>
      </w:r>
    </w:p>
    <w:p>
      <w:pPr>
        <w:ind w:left="510"/>
      </w:pPr>
      <w:r>
        <w:rPr>
          <w:rFonts w:ascii="Malgun Gothic" w:hAnsi="Malgun Gothic" w:cs="Malgun Gothic" w:eastAsia="Malgun Gothic"/>
          <w:b w:val="0"/>
          <w:i/>
          <w:color w:val="555555"/>
          <w:sz w:val="20"/>
        </w:rPr>
        <w:t>아리안.</w:t>
      </w:r>
    </w:p>
    <w:p>
      <w:r>
        <w:rPr>
          <w:rFonts w:ascii="Calibri" w:hAnsi="Calibri" w:cs="Calibri" w:eastAsia="Malgun Gothic"/>
          <w:b/>
          <w:i w:val="0"/>
          <w:sz w:val="21"/>
        </w:rPr>
        <w:t>Julien:</w:t>
      </w:r>
      <w:r>
        <w:rPr>
          <w:rFonts w:ascii="Calibri" w:hAnsi="Calibri" w:cs="Calibri" w:eastAsia="Malgun Gothic"/>
          <w:b w:val="0"/>
          <w:i w:val="0"/>
          <w:sz w:val="21"/>
        </w:rPr>
        <w:t xml:space="preserve"> Ariane.</w:t>
      </w:r>
    </w:p>
    <w:p>
      <w:pPr>
        <w:ind w:left="510"/>
      </w:pPr>
      <w:r>
        <w:rPr>
          <w:rFonts w:ascii="Malgun Gothic" w:hAnsi="Malgun Gothic" w:cs="Malgun Gothic" w:eastAsia="Malgun Gothic"/>
          <w:b w:val="0"/>
          <w:i/>
          <w:color w:val="555555"/>
          <w:sz w:val="20"/>
        </w:rPr>
        <w:t>아리안.</w:t>
      </w:r>
    </w:p>
    <w:p>
      <w:r>
        <w:rPr>
          <w:rFonts w:ascii="Calibri" w:hAnsi="Calibri" w:cs="Calibri" w:eastAsia="Malgun Gothic"/>
          <w:b/>
          <w:i w:val="0"/>
          <w:sz w:val="21"/>
        </w:rPr>
        <w:t>Léa:</w:t>
      </w:r>
      <w:r>
        <w:rPr>
          <w:rFonts w:ascii="Calibri" w:hAnsi="Calibri" w:cs="Calibri" w:eastAsia="Malgun Gothic"/>
          <w:b w:val="0"/>
          <w:i w:val="0"/>
          <w:sz w:val="21"/>
        </w:rPr>
        <w:t xml:space="preserve"> Il reste une question. Si le château vend cent mille bouteilles et que soixante-trois mille vont en Asie et aux enchères… Et le reste, il va où ?</w:t>
      </w:r>
    </w:p>
    <w:p>
      <w:pPr>
        <w:ind w:left="510"/>
      </w:pPr>
      <w:r>
        <w:rPr>
          <w:rFonts w:ascii="Malgun Gothic" w:hAnsi="Malgun Gothic" w:cs="Malgun Gothic" w:eastAsia="Malgun Gothic"/>
          <w:b w:val="0"/>
          <w:i/>
          <w:color w:val="555555"/>
          <w:sz w:val="20"/>
        </w:rPr>
        <w:t>질문이 하나 남았어. 샤토가 10만 병을 팔고 그중 6만 3천 병이 아시아랑 경매로 간다면… 나머지는 어디로 가?</w:t>
      </w:r>
    </w:p>
    <w:p>
      <w:r>
        <w:rPr>
          <w:rFonts w:ascii="Calibri" w:hAnsi="Calibri" w:cs="Calibri" w:eastAsia="Malgun Gothic"/>
          <w:b/>
          <w:i w:val="0"/>
          <w:sz w:val="21"/>
        </w:rPr>
        <w:t>Karim:</w:t>
      </w:r>
      <w:r>
        <w:rPr>
          <w:rFonts w:ascii="Calibri" w:hAnsi="Calibri" w:cs="Calibri" w:eastAsia="Malgun Gothic"/>
          <w:b w:val="0"/>
          <w:i w:val="0"/>
          <w:sz w:val="21"/>
        </w:rPr>
        <w:t xml:space="preserve"> (il sourit) Excellente question. C'est exactement celle que je me suis posée cette nuit.</w:t>
      </w:r>
    </w:p>
    <w:p>
      <w:pPr>
        <w:ind w:left="510"/>
      </w:pPr>
      <w:r>
        <w:rPr>
          <w:rFonts w:ascii="Malgun Gothic" w:hAnsi="Malgun Gothic" w:cs="Malgun Gothic" w:eastAsia="Malgun Gothic"/>
          <w:b w:val="0"/>
          <w:i/>
          <w:color w:val="555555"/>
          <w:sz w:val="20"/>
        </w:rPr>
        <w:t>(웃으며) 훌륭한 질문이야. 내가 어젯밤에 한 질문이 바로 그거야.</w:t>
      </w:r>
    </w:p>
    <w:p>
      <w:r>
        <w:rPr>
          <w:rFonts w:ascii="Calibri" w:hAnsi="Calibri" w:cs="Calibri" w:eastAsia="Malgun Gothic"/>
          <w:b/>
          <w:i w:val="0"/>
          <w:sz w:val="21"/>
        </w:rPr>
        <w:t>Hélène:</w:t>
      </w:r>
      <w:r>
        <w:rPr>
          <w:rFonts w:ascii="Calibri" w:hAnsi="Calibri" w:cs="Calibri" w:eastAsia="Malgun Gothic"/>
          <w:b w:val="0"/>
          <w:i w:val="0"/>
          <w:sz w:val="21"/>
        </w:rPr>
        <w:t xml:space="preserve"> Et tu as une réponse ?</w:t>
      </w:r>
    </w:p>
    <w:p>
      <w:pPr>
        <w:ind w:left="510"/>
      </w:pPr>
      <w:r>
        <w:rPr>
          <w:rFonts w:ascii="Malgun Gothic" w:hAnsi="Malgun Gothic" w:cs="Malgun Gothic" w:eastAsia="Malgun Gothic"/>
          <w:b w:val="0"/>
          <w:i/>
          <w:color w:val="555555"/>
          <w:sz w:val="20"/>
        </w:rPr>
        <w:t>그래서 답이 있어?</w:t>
      </w:r>
    </w:p>
    <w:p>
      <w:r>
        <w:rPr>
          <w:rFonts w:ascii="Calibri" w:hAnsi="Calibri" w:cs="Calibri" w:eastAsia="Malgun Gothic"/>
          <w:b/>
          <w:i w:val="0"/>
          <w:sz w:val="21"/>
        </w:rPr>
        <w:t>Karim:</w:t>
      </w:r>
      <w:r>
        <w:rPr>
          <w:rFonts w:ascii="Calibri" w:hAnsi="Calibri" w:cs="Calibri" w:eastAsia="Malgun Gothic"/>
          <w:b w:val="0"/>
          <w:i w:val="0"/>
          <w:sz w:val="21"/>
        </w:rPr>
        <w:t xml:space="preserve"> Une piste. Je me suis dit : une partie doit rester en France. Mais les cavistes de Saint-Émilion n'en vendent pas. Alors qui ?</w:t>
      </w:r>
    </w:p>
    <w:p>
      <w:pPr>
        <w:ind w:left="510"/>
      </w:pPr>
      <w:r>
        <w:rPr>
          <w:rFonts w:ascii="Malgun Gothic" w:hAnsi="Malgun Gothic" w:cs="Malgun Gothic" w:eastAsia="Malgun Gothic"/>
          <w:b w:val="0"/>
          <w:i/>
          <w:color w:val="555555"/>
          <w:sz w:val="20"/>
        </w:rPr>
        <w:t>실마리가 있어. 일부는 프랑스에 남아야 한다고 생각했지. 그런데 생테밀리옹 와인 가게들은 그걸 안 팔아. 그럼 누가?</w:t>
      </w:r>
    </w:p>
    <w:p>
      <w:r>
        <w:rPr>
          <w:rFonts w:ascii="Calibri" w:hAnsi="Calibri" w:cs="Calibri" w:eastAsia="Malgun Gothic"/>
          <w:b/>
          <w:i w:val="0"/>
          <w:sz w:val="21"/>
        </w:rPr>
        <w:t>Camille:</w:t>
      </w:r>
      <w:r>
        <w:rPr>
          <w:rFonts w:ascii="Calibri" w:hAnsi="Calibri" w:cs="Calibri" w:eastAsia="Malgun Gothic"/>
          <w:b w:val="0"/>
          <w:i w:val="0"/>
          <w:sz w:val="21"/>
        </w:rPr>
        <w:t xml:space="preserve"> Les restaurants ?</w:t>
      </w:r>
    </w:p>
    <w:p>
      <w:pPr>
        <w:ind w:left="510"/>
      </w:pPr>
      <w:r>
        <w:rPr>
          <w:rFonts w:ascii="Malgun Gothic" w:hAnsi="Malgun Gothic" w:cs="Malgun Gothic" w:eastAsia="Malgun Gothic"/>
          <w:b w:val="0"/>
          <w:i/>
          <w:color w:val="555555"/>
          <w:sz w:val="20"/>
        </w:rPr>
        <w:t>식당?</w:t>
      </w:r>
    </w:p>
    <w:p>
      <w:r>
        <w:rPr>
          <w:rFonts w:ascii="Calibri" w:hAnsi="Calibri" w:cs="Calibri" w:eastAsia="Malgun Gothic"/>
          <w:b/>
          <w:i w:val="0"/>
          <w:sz w:val="21"/>
        </w:rPr>
        <w:t>Karim:</w:t>
      </w:r>
      <w:r>
        <w:rPr>
          <w:rFonts w:ascii="Calibri" w:hAnsi="Calibri" w:cs="Calibri" w:eastAsia="Malgun Gothic"/>
          <w:b w:val="0"/>
          <w:i w:val="0"/>
          <w:sz w:val="21"/>
        </w:rPr>
        <w:t xml:space="preserve"> Bingo. J'ai écrit un petit programme qui lit les cartes des vins publiées en ligne par les restaurants parisiens. Des milliers de cartes.</w:t>
      </w:r>
    </w:p>
    <w:p>
      <w:pPr>
        <w:ind w:left="510"/>
      </w:pPr>
      <w:r>
        <w:rPr>
          <w:rFonts w:ascii="Malgun Gothic" w:hAnsi="Malgun Gothic" w:cs="Malgun Gothic" w:eastAsia="Malgun Gothic"/>
          <w:b w:val="0"/>
          <w:i/>
          <w:color w:val="555555"/>
          <w:sz w:val="20"/>
        </w:rPr>
        <w:t>빙고. 파리 식당들이 온라인에 올린 와인 리스트를 읽는 작은 프로그램을 짰어. 수천 개야.</w:t>
      </w:r>
    </w:p>
    <w:p>
      <w:r>
        <w:rPr>
          <w:rFonts w:ascii="Calibri" w:hAnsi="Calibri" w:cs="Calibri" w:eastAsia="Malgun Gothic"/>
          <w:b/>
          <w:i w:val="0"/>
          <w:sz w:val="21"/>
        </w:rPr>
        <w:t>Léa:</w:t>
      </w:r>
      <w:r>
        <w:rPr>
          <w:rFonts w:ascii="Calibri" w:hAnsi="Calibri" w:cs="Calibri" w:eastAsia="Malgun Gothic"/>
          <w:b w:val="0"/>
          <w:i w:val="0"/>
          <w:sz w:val="21"/>
        </w:rPr>
        <w:t xml:space="preserve"> Tu peux faire ça ? C'est légal ?</w:t>
      </w:r>
    </w:p>
    <w:p>
      <w:pPr>
        <w:ind w:left="510"/>
      </w:pPr>
      <w:r>
        <w:rPr>
          <w:rFonts w:ascii="Malgun Gothic" w:hAnsi="Malgun Gothic" w:cs="Malgun Gothic" w:eastAsia="Malgun Gothic"/>
          <w:b w:val="0"/>
          <w:i/>
          <w:color w:val="555555"/>
          <w:sz w:val="20"/>
        </w:rPr>
        <w:t>그런 게 돼? 합법이야?</w:t>
      </w:r>
    </w:p>
    <w:p>
      <w:r>
        <w:rPr>
          <w:rFonts w:ascii="Calibri" w:hAnsi="Calibri" w:cs="Calibri" w:eastAsia="Malgun Gothic"/>
          <w:b/>
          <w:i w:val="0"/>
          <w:sz w:val="21"/>
        </w:rPr>
        <w:t>Karim:</w:t>
      </w:r>
      <w:r>
        <w:rPr>
          <w:rFonts w:ascii="Calibri" w:hAnsi="Calibri" w:cs="Calibri" w:eastAsia="Malgun Gothic"/>
          <w:b w:val="0"/>
          <w:i w:val="0"/>
          <w:sz w:val="21"/>
        </w:rPr>
        <w:t xml:space="preserve"> Ce sont des informations publiques, sur leurs propres sites. Je ne pirate rien, je lis ce que tout le monde peut lire. Juste plus vite.</w:t>
      </w:r>
    </w:p>
    <w:p>
      <w:pPr>
        <w:ind w:left="510"/>
      </w:pPr>
      <w:r>
        <w:rPr>
          <w:rFonts w:ascii="Malgun Gothic" w:hAnsi="Malgun Gothic" w:cs="Malgun Gothic" w:eastAsia="Malgun Gothic"/>
          <w:b w:val="0"/>
          <w:i/>
          <w:color w:val="555555"/>
          <w:sz w:val="20"/>
        </w:rPr>
        <w:t>자기네 웹사이트에 올린 공개 정보야. 해킹하는 게 아니라, 누구나 읽을 수 있는 걸 읽는 거지. 더 빨리 읽을 뿐이야.</w:t>
      </w:r>
    </w:p>
    <w:p>
      <w:r>
        <w:rPr>
          <w:rFonts w:ascii="Calibri" w:hAnsi="Calibri" w:cs="Calibri" w:eastAsia="Malgun Gothic"/>
          <w:b/>
          <w:i w:val="0"/>
          <w:sz w:val="21"/>
        </w:rPr>
        <w:t>Julien:</w:t>
      </w:r>
      <w:r>
        <w:rPr>
          <w:rFonts w:ascii="Calibri" w:hAnsi="Calibri" w:cs="Calibri" w:eastAsia="Malgun Gothic"/>
          <w:b w:val="0"/>
          <w:i w:val="0"/>
          <w:sz w:val="21"/>
        </w:rPr>
        <w:t xml:space="preserve"> Et tu as trouvé quoi ?</w:t>
      </w:r>
    </w:p>
    <w:p>
      <w:pPr>
        <w:ind w:left="510"/>
      </w:pPr>
      <w:r>
        <w:rPr>
          <w:rFonts w:ascii="Malgun Gothic" w:hAnsi="Malgun Gothic" w:cs="Malgun Gothic" w:eastAsia="Malgun Gothic"/>
          <w:b w:val="0"/>
          <w:i/>
          <w:color w:val="555555"/>
          <w:sz w:val="20"/>
        </w:rPr>
        <w:t>그래서 뭘 찾았는데?</w:t>
      </w:r>
    </w:p>
    <w:p>
      <w:r>
        <w:rPr>
          <w:rFonts w:ascii="Calibri" w:hAnsi="Calibri" w:cs="Calibri" w:eastAsia="Malgun Gothic"/>
          <w:b/>
          <w:i w:val="0"/>
          <w:sz w:val="21"/>
        </w:rPr>
        <w:t>Karim:</w:t>
      </w:r>
      <w:r>
        <w:rPr>
          <w:rFonts w:ascii="Calibri" w:hAnsi="Calibri" w:cs="Calibri" w:eastAsia="Malgun Gothic"/>
          <w:b w:val="0"/>
          <w:i w:val="0"/>
          <w:sz w:val="21"/>
        </w:rPr>
        <w:t xml:space="preserve"> Château Belcastel apparaît sur très peu de cartes. Sauf dans une chaîne. Les quarante restaurants des Brasseries Maréchal. Tous. Sans exception.</w:t>
      </w:r>
    </w:p>
    <w:p>
      <w:pPr>
        <w:ind w:left="510"/>
      </w:pPr>
      <w:r>
        <w:rPr>
          <w:rFonts w:ascii="Malgun Gothic" w:hAnsi="Malgun Gothic" w:cs="Malgun Gothic" w:eastAsia="Malgun Gothic"/>
          <w:b w:val="0"/>
          <w:i/>
          <w:color w:val="555555"/>
          <w:sz w:val="20"/>
        </w:rPr>
        <w:t>샤토 벨카스텔은 와인 리스트에 거의 안 나와. 한 체인만 빼고. 브라스리 마레샬 식당 40곳. 전부 다. 예외 없이.</w:t>
      </w:r>
    </w:p>
    <w:p>
      <w:r>
        <w:rPr>
          <w:rFonts w:ascii="Calibri" w:hAnsi="Calibri" w:cs="Calibri" w:eastAsia="Malgun Gothic"/>
          <w:b/>
          <w:i w:val="0"/>
          <w:sz w:val="21"/>
        </w:rPr>
        <w:t>Hélène:</w:t>
      </w:r>
      <w:r>
        <w:rPr>
          <w:rFonts w:ascii="Calibri" w:hAnsi="Calibri" w:cs="Calibri" w:eastAsia="Malgun Gothic"/>
          <w:b w:val="0"/>
          <w:i w:val="0"/>
          <w:sz w:val="21"/>
        </w:rPr>
        <w:t xml:space="preserve"> Maréchal ? Jean-Claude Maréchal ? Le roi de la brasserie parisienne ?</w:t>
      </w:r>
    </w:p>
    <w:p>
      <w:pPr>
        <w:ind w:left="510"/>
      </w:pPr>
      <w:r>
        <w:rPr>
          <w:rFonts w:ascii="Malgun Gothic" w:hAnsi="Malgun Gothic" w:cs="Malgun Gothic" w:eastAsia="Malgun Gothic"/>
          <w:b w:val="0"/>
          <w:i/>
          <w:color w:val="555555"/>
          <w:sz w:val="20"/>
        </w:rPr>
        <w:t>마레샬? 장클로드 마레샬? 파리 브라스리의 왕?</w:t>
      </w:r>
    </w:p>
    <w:p>
      <w:r>
        <w:rPr>
          <w:rFonts w:ascii="Calibri" w:hAnsi="Calibri" w:cs="Calibri" w:eastAsia="Malgun Gothic"/>
          <w:b/>
          <w:i w:val="0"/>
          <w:sz w:val="21"/>
        </w:rPr>
        <w:t>Léa:</w:t>
      </w:r>
      <w:r>
        <w:rPr>
          <w:rFonts w:ascii="Calibri" w:hAnsi="Calibri" w:cs="Calibri" w:eastAsia="Malgun Gothic"/>
          <w:b w:val="0"/>
          <w:i w:val="0"/>
          <w:sz w:val="21"/>
        </w:rPr>
        <w:t xml:space="preserve"> Tu le connais ?</w:t>
      </w:r>
    </w:p>
    <w:p>
      <w:pPr>
        <w:ind w:left="510"/>
      </w:pPr>
      <w:r>
        <w:rPr>
          <w:rFonts w:ascii="Malgun Gothic" w:hAnsi="Malgun Gothic" w:cs="Malgun Gothic" w:eastAsia="Malgun Gothic"/>
          <w:b w:val="0"/>
          <w:i/>
          <w:color w:val="555555"/>
          <w:sz w:val="20"/>
        </w:rPr>
        <w:t>그 사람 알아?</w:t>
      </w:r>
    </w:p>
    <w:p>
      <w:r>
        <w:rPr>
          <w:rFonts w:ascii="Calibri" w:hAnsi="Calibri" w:cs="Calibri" w:eastAsia="Malgun Gothic"/>
          <w:b/>
          <w:i w:val="0"/>
          <w:sz w:val="21"/>
        </w:rPr>
        <w:t>Hélène:</w:t>
      </w:r>
      <w:r>
        <w:rPr>
          <w:rFonts w:ascii="Calibri" w:hAnsi="Calibri" w:cs="Calibri" w:eastAsia="Malgun Gothic"/>
          <w:b w:val="0"/>
          <w:i w:val="0"/>
          <w:sz w:val="21"/>
        </w:rPr>
        <w:t xml:space="preserve"> Tout Paris le connaît. Il passe à la télévision, il sert des ministres, il a écrit trois livres sur « la vraie cuisine française ».</w:t>
      </w:r>
    </w:p>
    <w:p>
      <w:pPr>
        <w:ind w:left="510"/>
      </w:pPr>
      <w:r>
        <w:rPr>
          <w:rFonts w:ascii="Malgun Gothic" w:hAnsi="Malgun Gothic" w:cs="Malgun Gothic" w:eastAsia="Malgun Gothic"/>
          <w:b w:val="0"/>
          <w:i/>
          <w:color w:val="555555"/>
          <w:sz w:val="20"/>
        </w:rPr>
        <w:t>파리 사람이면 다 알지. 텔레비전에도 나오고, 장관들한테 음식을 내고, «진짜 프랑스 요리»에 대한 책도 세 권 썼어.</w:t>
      </w:r>
    </w:p>
    <w:p>
      <w:r>
        <w:rPr>
          <w:rFonts w:ascii="Calibri" w:hAnsi="Calibri" w:cs="Calibri" w:eastAsia="Malgun Gothic"/>
          <w:b/>
          <w:i w:val="0"/>
          <w:sz w:val="21"/>
        </w:rPr>
        <w:t>Karim:</w:t>
      </w:r>
      <w:r>
        <w:rPr>
          <w:rFonts w:ascii="Calibri" w:hAnsi="Calibri" w:cs="Calibri" w:eastAsia="Malgun Gothic"/>
          <w:b w:val="0"/>
          <w:i w:val="0"/>
          <w:sz w:val="21"/>
        </w:rPr>
        <w:t xml:space="preserve"> Et il vend du Belcastel 2015 à quatre-vingt-neuf euros la bouteille. Dans un restaurant.</w:t>
      </w:r>
    </w:p>
    <w:p>
      <w:pPr>
        <w:ind w:left="510"/>
      </w:pPr>
      <w:r>
        <w:rPr>
          <w:rFonts w:ascii="Malgun Gothic" w:hAnsi="Malgun Gothic" w:cs="Malgun Gothic" w:eastAsia="Malgun Gothic"/>
          <w:b w:val="0"/>
          <w:i/>
          <w:color w:val="555555"/>
          <w:sz w:val="20"/>
        </w:rPr>
        <w:t>그리고 벨카스텔 2015를 한 병에 89유로에 팔아. 식당에서.</w:t>
      </w:r>
    </w:p>
    <w:p>
      <w:r>
        <w:rPr>
          <w:rFonts w:ascii="Calibri" w:hAnsi="Calibri" w:cs="Calibri" w:eastAsia="Malgun Gothic"/>
          <w:b/>
          <w:i w:val="0"/>
          <w:sz w:val="21"/>
        </w:rPr>
        <w:t>Julien:</w:t>
      </w:r>
      <w:r>
        <w:rPr>
          <w:rFonts w:ascii="Calibri" w:hAnsi="Calibri" w:cs="Calibri" w:eastAsia="Malgun Gothic"/>
          <w:b w:val="0"/>
          <w:i w:val="0"/>
          <w:sz w:val="21"/>
        </w:rPr>
        <w:t xml:space="preserve"> Quatre-vingt-neuf ? Mais le prix officiel est de trois cents euros chez le caviste !</w:t>
      </w:r>
    </w:p>
    <w:p>
      <w:pPr>
        <w:ind w:left="510"/>
      </w:pPr>
      <w:r>
        <w:rPr>
          <w:rFonts w:ascii="Malgun Gothic" w:hAnsi="Malgun Gothic" w:cs="Malgun Gothic" w:eastAsia="Malgun Gothic"/>
          <w:b w:val="0"/>
          <w:i/>
          <w:color w:val="555555"/>
          <w:sz w:val="20"/>
        </w:rPr>
        <w:t>89유로? 와인 가게 공식 가격이 300유로인데!</w:t>
      </w:r>
    </w:p>
    <w:p>
      <w:r>
        <w:rPr>
          <w:rFonts w:ascii="Calibri" w:hAnsi="Calibri" w:cs="Calibri" w:eastAsia="Malgun Gothic"/>
          <w:b/>
          <w:i w:val="0"/>
          <w:sz w:val="21"/>
        </w:rPr>
        <w:t>Karim:</w:t>
      </w:r>
      <w:r>
        <w:rPr>
          <w:rFonts w:ascii="Calibri" w:hAnsi="Calibri" w:cs="Calibri" w:eastAsia="Malgun Gothic"/>
          <w:b w:val="0"/>
          <w:i w:val="0"/>
          <w:sz w:val="21"/>
        </w:rPr>
        <w:t xml:space="preserve"> Et dans un restaurant, le vin coûte normalement deux ou trois fois plus que chez le caviste. Donc on devrait être à six cents, neuf cents euros.</w:t>
      </w:r>
    </w:p>
    <w:p>
      <w:pPr>
        <w:ind w:left="510"/>
      </w:pPr>
      <w:r>
        <w:rPr>
          <w:rFonts w:ascii="Malgun Gothic" w:hAnsi="Malgun Gothic" w:cs="Malgun Gothic" w:eastAsia="Malgun Gothic"/>
          <w:b w:val="0"/>
          <w:i/>
          <w:color w:val="555555"/>
          <w:sz w:val="20"/>
        </w:rPr>
        <w:t>게다가 식당에선 와인이 보통 와인 가게보다 두세 배 비싸. 그러니까 600에서 900유로는 돼야 정상이지.</w:t>
      </w:r>
    </w:p>
    <w:p>
      <w:r>
        <w:rPr>
          <w:rFonts w:ascii="Calibri" w:hAnsi="Calibri" w:cs="Calibri" w:eastAsia="Malgun Gothic"/>
          <w:b/>
          <w:i w:val="0"/>
          <w:sz w:val="21"/>
        </w:rPr>
        <w:t>Léa:</w:t>
      </w:r>
      <w:r>
        <w:rPr>
          <w:rFonts w:ascii="Calibri" w:hAnsi="Calibri" w:cs="Calibri" w:eastAsia="Malgun Gothic"/>
          <w:b w:val="0"/>
          <w:i w:val="0"/>
          <w:sz w:val="21"/>
        </w:rPr>
        <w:t xml:space="preserve"> Donc, soit Maréchal perd de l'argent sur chaque bouteille…</w:t>
      </w:r>
    </w:p>
    <w:p>
      <w:pPr>
        <w:ind w:left="510"/>
      </w:pPr>
      <w:r>
        <w:rPr>
          <w:rFonts w:ascii="Malgun Gothic" w:hAnsi="Malgun Gothic" w:cs="Malgun Gothic" w:eastAsia="Malgun Gothic"/>
          <w:b w:val="0"/>
          <w:i/>
          <w:color w:val="555555"/>
          <w:sz w:val="20"/>
        </w:rPr>
        <w:t>그러니까 마레샬이 병마다 손해를 보고 있거나…</w:t>
      </w:r>
    </w:p>
    <w:p>
      <w:r>
        <w:rPr>
          <w:rFonts w:ascii="Calibri" w:hAnsi="Calibri" w:cs="Calibri" w:eastAsia="Malgun Gothic"/>
          <w:b/>
          <w:i w:val="0"/>
          <w:sz w:val="21"/>
        </w:rPr>
        <w:t>Julien:</w:t>
      </w:r>
      <w:r>
        <w:rPr>
          <w:rFonts w:ascii="Calibri" w:hAnsi="Calibri" w:cs="Calibri" w:eastAsia="Malgun Gothic"/>
          <w:b w:val="0"/>
          <w:i w:val="0"/>
          <w:sz w:val="21"/>
        </w:rPr>
        <w:t xml:space="preserve"> … soit il achète ce vin beaucoup moins cher. Parce qu'il sait que ce n'est pas du vrai Belcastel.</w:t>
      </w:r>
    </w:p>
    <w:p>
      <w:pPr>
        <w:ind w:left="510"/>
      </w:pPr>
      <w:r>
        <w:rPr>
          <w:rFonts w:ascii="Malgun Gothic" w:hAnsi="Malgun Gothic" w:cs="Malgun Gothic" w:eastAsia="Malgun Gothic"/>
          <w:b w:val="0"/>
          <w:i/>
          <w:color w:val="555555"/>
          <w:sz w:val="20"/>
        </w:rPr>
        <w:t>…아니면 그 와인을 훨씬 싸게 사고 있거나. 진짜 벨카스텔이 아니라는 걸 알기 때문에.</w:t>
      </w:r>
    </w:p>
    <w:p>
      <w:r>
        <w:rPr>
          <w:rFonts w:ascii="Calibri" w:hAnsi="Calibri" w:cs="Calibri" w:eastAsia="Malgun Gothic"/>
          <w:b/>
          <w:i w:val="0"/>
          <w:sz w:val="21"/>
        </w:rPr>
        <w:t>Hélène:</w:t>
      </w:r>
      <w:r>
        <w:rPr>
          <w:rFonts w:ascii="Calibri" w:hAnsi="Calibri" w:cs="Calibri" w:eastAsia="Malgun Gothic"/>
          <w:b w:val="0"/>
          <w:i w:val="0"/>
          <w:sz w:val="21"/>
        </w:rPr>
        <w:t xml:space="preserve"> Doucement. Une carte des vins ne prouve rien. Il a peut-être eu une bonne affaire. Un lot ancien, une faillite…</w:t>
      </w:r>
    </w:p>
    <w:p>
      <w:pPr>
        <w:ind w:left="510"/>
      </w:pPr>
      <w:r>
        <w:rPr>
          <w:rFonts w:ascii="Malgun Gothic" w:hAnsi="Malgun Gothic" w:cs="Malgun Gothic" w:eastAsia="Malgun Gothic"/>
          <w:b w:val="0"/>
          <w:i/>
          <w:color w:val="555555"/>
          <w:sz w:val="20"/>
        </w:rPr>
        <w:t>천천히. 와인 리스트로는 아무것도 증명 못 해. 좋은 거래를 했을 수도 있어. 오래된 재고나 파산한 곳의 물건 같은…</w:t>
      </w:r>
    </w:p>
    <w:p>
      <w:r>
        <w:rPr>
          <w:rFonts w:ascii="Calibri" w:hAnsi="Calibri" w:cs="Calibri" w:eastAsia="Malgun Gothic"/>
          <w:b/>
          <w:i w:val="0"/>
          <w:sz w:val="21"/>
        </w:rPr>
        <w:t>Karim:</w:t>
      </w:r>
      <w:r>
        <w:rPr>
          <w:rFonts w:ascii="Calibri" w:hAnsi="Calibri" w:cs="Calibri" w:eastAsia="Malgun Gothic"/>
          <w:b w:val="0"/>
          <w:i w:val="0"/>
          <w:sz w:val="21"/>
        </w:rPr>
        <w:t xml:space="preserve"> Pour quarante restaurants, pendant cinq ans ? Ça ferait beaucoup de bonnes affaires.</w:t>
      </w:r>
    </w:p>
    <w:p>
      <w:pPr>
        <w:ind w:left="510"/>
      </w:pPr>
      <w:r>
        <w:rPr>
          <w:rFonts w:ascii="Malgun Gothic" w:hAnsi="Malgun Gothic" w:cs="Malgun Gothic" w:eastAsia="Malgun Gothic"/>
          <w:b w:val="0"/>
          <w:i/>
          <w:color w:val="555555"/>
          <w:sz w:val="20"/>
        </w:rPr>
        <w:t>식당 40곳에, 5년 동안? 그럼 좋은 거래가 참 많았겠네.</w:t>
      </w:r>
    </w:p>
    <w:p>
      <w:r>
        <w:rPr>
          <w:rFonts w:ascii="Calibri" w:hAnsi="Calibri" w:cs="Calibri" w:eastAsia="Malgun Gothic"/>
          <w:b/>
          <w:i w:val="0"/>
          <w:sz w:val="21"/>
        </w:rPr>
        <w:t>Hélène:</w:t>
      </w:r>
      <w:r>
        <w:rPr>
          <w:rFonts w:ascii="Calibri" w:hAnsi="Calibri" w:cs="Calibri" w:eastAsia="Malgun Gothic"/>
          <w:b w:val="0"/>
          <w:i w:val="0"/>
          <w:sz w:val="21"/>
        </w:rPr>
        <w:t xml:space="preserve"> (elle soupire) D'accord. Je l'admets : c'est très bizarre. Mais Jean-Claude Maréchal a des amis partout. Si on l'accuse sans preuve, on est finis.</w:t>
      </w:r>
    </w:p>
    <w:p>
      <w:pPr>
        <w:ind w:left="510"/>
      </w:pPr>
      <w:r>
        <w:rPr>
          <w:rFonts w:ascii="Malgun Gothic" w:hAnsi="Malgun Gothic" w:cs="Malgun Gothic" w:eastAsia="Malgun Gothic"/>
          <w:b w:val="0"/>
          <w:i/>
          <w:color w:val="555555"/>
          <w:sz w:val="20"/>
        </w:rPr>
        <w:t>(한숨 쉬며) 알았어. 인정할게. 아주 이상해. 하지만 장클로드 마레샬은 사방에 친구가 있어. 증거 없이 그 사람을 고발하면 우린 끝이야.</w:t>
      </w:r>
    </w:p>
    <w:p>
      <w:r>
        <w:rPr>
          <w:rFonts w:ascii="Calibri" w:hAnsi="Calibri" w:cs="Calibri" w:eastAsia="Malgun Gothic"/>
          <w:b/>
          <w:i w:val="0"/>
          <w:sz w:val="21"/>
        </w:rPr>
        <w:t>Julien:</w:t>
      </w:r>
      <w:r>
        <w:rPr>
          <w:rFonts w:ascii="Calibri" w:hAnsi="Calibri" w:cs="Calibri" w:eastAsia="Malgun Gothic"/>
          <w:b w:val="0"/>
          <w:i w:val="0"/>
          <w:sz w:val="21"/>
        </w:rPr>
        <w:t xml:space="preserve"> Personne ne parle d'accuser. On parle de vérifier.</w:t>
      </w:r>
    </w:p>
    <w:p>
      <w:pPr>
        <w:ind w:left="510"/>
      </w:pPr>
      <w:r>
        <w:rPr>
          <w:rFonts w:ascii="Malgun Gothic" w:hAnsi="Malgun Gothic" w:cs="Malgun Gothic" w:eastAsia="Malgun Gothic"/>
          <w:b w:val="0"/>
          <w:i/>
          <w:color w:val="555555"/>
          <w:sz w:val="20"/>
        </w:rPr>
        <w:t>아무도 고발하자는 얘기 안 해. 확인하자는 거지.</w:t>
      </w:r>
    </w:p>
    <w:p>
      <w:r>
        <w:rPr>
          <w:rFonts w:ascii="Calibri" w:hAnsi="Calibri" w:cs="Calibri" w:eastAsia="Malgun Gothic"/>
          <w:b/>
          <w:i w:val="0"/>
          <w:sz w:val="21"/>
        </w:rPr>
        <w:t>Karim:</w:t>
      </w:r>
      <w:r>
        <w:rPr>
          <w:rFonts w:ascii="Calibri" w:hAnsi="Calibri" w:cs="Calibri" w:eastAsia="Malgun Gothic"/>
          <w:b w:val="0"/>
          <w:i w:val="0"/>
          <w:sz w:val="21"/>
        </w:rPr>
        <w:t xml:space="preserve"> Il y a une chose simple à faire. Aller dîner dans une brasserie Maréchal, commander le Belcastel, et regarder la bouteille.</w:t>
      </w:r>
    </w:p>
    <w:p>
      <w:pPr>
        <w:ind w:left="510"/>
      </w:pPr>
      <w:r>
        <w:rPr>
          <w:rFonts w:ascii="Malgun Gothic" w:hAnsi="Malgun Gothic" w:cs="Malgun Gothic" w:eastAsia="Malgun Gothic"/>
          <w:b w:val="0"/>
          <w:i/>
          <w:color w:val="555555"/>
          <w:sz w:val="20"/>
        </w:rPr>
        <w:t>간단히 할 수 있는 게 있어. 브라스리 마레샬에 가서 저녁을 먹고, 벨카스텔을 주문하고, 병을 보는 거야.</w:t>
      </w:r>
    </w:p>
    <w:p>
      <w:r>
        <w:rPr>
          <w:rFonts w:ascii="Calibri" w:hAnsi="Calibri" w:cs="Calibri" w:eastAsia="Malgun Gothic"/>
          <w:b/>
          <w:i w:val="0"/>
          <w:sz w:val="21"/>
        </w:rPr>
        <w:t>Léa:</w:t>
      </w:r>
      <w:r>
        <w:rPr>
          <w:rFonts w:ascii="Calibri" w:hAnsi="Calibri" w:cs="Calibri" w:eastAsia="Malgun Gothic"/>
          <w:b w:val="0"/>
          <w:i w:val="0"/>
          <w:sz w:val="21"/>
        </w:rPr>
        <w:t xml:space="preserve"> Un dîner ? Pour le travail ? J'adore ce métier.</w:t>
      </w:r>
    </w:p>
    <w:p>
      <w:pPr>
        <w:ind w:left="510"/>
      </w:pPr>
      <w:r>
        <w:rPr>
          <w:rFonts w:ascii="Malgun Gothic" w:hAnsi="Malgun Gothic" w:cs="Malgun Gothic" w:eastAsia="Malgun Gothic"/>
          <w:b w:val="0"/>
          <w:i/>
          <w:color w:val="555555"/>
          <w:sz w:val="20"/>
        </w:rPr>
        <w:t>저녁 식사? 일 때문에? 이 직업 너무 좋다.</w:t>
      </w:r>
    </w:p>
    <w:p>
      <w:r>
        <w:rPr>
          <w:rFonts w:ascii="Calibri" w:hAnsi="Calibri" w:cs="Calibri" w:eastAsia="Malgun Gothic"/>
          <w:b/>
          <w:i w:val="0"/>
          <w:sz w:val="21"/>
        </w:rPr>
        <w:t>Hélène:</w:t>
      </w:r>
      <w:r>
        <w:rPr>
          <w:rFonts w:ascii="Calibri" w:hAnsi="Calibri" w:cs="Calibri" w:eastAsia="Malgun Gothic"/>
          <w:b w:val="0"/>
          <w:i w:val="0"/>
          <w:sz w:val="21"/>
        </w:rPr>
        <w:t xml:space="preserve"> Le Phare paie une bouteille. Une seule. Et vous la gardez comme pièce à conviction, vous ne la buvez pas.</w:t>
      </w:r>
    </w:p>
    <w:p>
      <w:pPr>
        <w:ind w:left="510"/>
      </w:pPr>
      <w:r>
        <w:rPr>
          <w:rFonts w:ascii="Malgun Gothic" w:hAnsi="Malgun Gothic" w:cs="Malgun Gothic" w:eastAsia="Malgun Gothic"/>
          <w:b w:val="0"/>
          <w:i/>
          <w:color w:val="555555"/>
          <w:sz w:val="20"/>
        </w:rPr>
        <w:t>〈Le Phare〉가 한 병 사 줄게. 딱 한 병. 그리고 증거물로 보관해, 마시지 말고.</w:t>
      </w:r>
    </w:p>
    <w:p>
      <w:r>
        <w:rPr>
          <w:rFonts w:ascii="Calibri" w:hAnsi="Calibri" w:cs="Calibri" w:eastAsia="Malgun Gothic"/>
          <w:b/>
          <w:i w:val="0"/>
          <w:sz w:val="21"/>
        </w:rPr>
        <w:t>Julien:</w:t>
      </w:r>
      <w:r>
        <w:rPr>
          <w:rFonts w:ascii="Calibri" w:hAnsi="Calibri" w:cs="Calibri" w:eastAsia="Malgun Gothic"/>
          <w:b w:val="0"/>
          <w:i w:val="0"/>
          <w:sz w:val="21"/>
        </w:rPr>
        <w:t xml:space="preserve"> Même pas un verre ?</w:t>
      </w:r>
    </w:p>
    <w:p>
      <w:pPr>
        <w:ind w:left="510"/>
      </w:pPr>
      <w:r>
        <w:rPr>
          <w:rFonts w:ascii="Malgun Gothic" w:hAnsi="Malgun Gothic" w:cs="Malgun Gothic" w:eastAsia="Malgun Gothic"/>
          <w:b w:val="0"/>
          <w:i/>
          <w:color w:val="555555"/>
          <w:sz w:val="20"/>
        </w:rPr>
        <w:t>한 잔도 안 돼?</w:t>
      </w:r>
    </w:p>
    <w:p>
      <w:r>
        <w:rPr>
          <w:rFonts w:ascii="Calibri" w:hAnsi="Calibri" w:cs="Calibri" w:eastAsia="Malgun Gothic"/>
          <w:b/>
          <w:i w:val="0"/>
          <w:sz w:val="21"/>
        </w:rPr>
        <w:t>Hélène:</w:t>
      </w:r>
      <w:r>
        <w:rPr>
          <w:rFonts w:ascii="Calibri" w:hAnsi="Calibri" w:cs="Calibri" w:eastAsia="Malgun Gothic"/>
          <w:b w:val="0"/>
          <w:i w:val="0"/>
          <w:sz w:val="21"/>
        </w:rPr>
        <w:t xml:space="preserve"> Même pas une goutte.</w:t>
      </w:r>
    </w:p>
    <w:p>
      <w:pPr>
        <w:ind w:left="510"/>
      </w:pPr>
      <w:r>
        <w:rPr>
          <w:rFonts w:ascii="Malgun Gothic" w:hAnsi="Malgun Gothic" w:cs="Malgun Gothic" w:eastAsia="Malgun Gothic"/>
          <w:b w:val="0"/>
          <w:i/>
          <w:color w:val="555555"/>
          <w:sz w:val="20"/>
        </w:rPr>
        <w:t>한 방울도 안 돼.</w:t>
      </w:r>
    </w:p>
    <w:p>
      <w:r>
        <w:rPr>
          <w:rFonts w:ascii="Calibri" w:hAnsi="Calibri" w:cs="Calibri" w:eastAsia="Malgun Gothic"/>
          <w:b/>
          <w:i w:val="0"/>
          <w:sz w:val="21"/>
        </w:rPr>
        <w:t>Camille:</w:t>
      </w:r>
      <w:r>
        <w:rPr>
          <w:rFonts w:ascii="Calibri" w:hAnsi="Calibri" w:cs="Calibri" w:eastAsia="Malgun Gothic"/>
          <w:b w:val="0"/>
          <w:i w:val="0"/>
          <w:sz w:val="21"/>
        </w:rPr>
        <w:t xml:space="preserve"> (son téléphone sonne) Excusez-moi. (elle décroche) Oui, allô ? … Oui, c'est moi. … Ah, c'est parfait. … Lundi à sept heures ? Très bien, j'y serai. Merci, au revoir.</w:t>
      </w:r>
    </w:p>
    <w:p>
      <w:pPr>
        <w:ind w:left="510"/>
      </w:pPr>
      <w:r>
        <w:rPr>
          <w:rFonts w:ascii="Malgun Gothic" w:hAnsi="Malgun Gothic" w:cs="Malgun Gothic" w:eastAsia="Malgun Gothic"/>
          <w:b w:val="0"/>
          <w:i/>
          <w:color w:val="555555"/>
          <w:sz w:val="20"/>
        </w:rPr>
        <w:t>(휴대폰이 울린다) 잠깐만. (받는다) 네, 여보세요? … 네, 저예요. … 아, 잘됐네요. … 월요일 일곱 시요? 좋아요, 갈게요. 감사합니다, 안녕히 계세요.</w:t>
      </w:r>
    </w:p>
    <w:p>
      <w:r>
        <w:rPr>
          <w:rFonts w:ascii="Calibri" w:hAnsi="Calibri" w:cs="Calibri" w:eastAsia="Malgun Gothic"/>
          <w:b/>
          <w:i w:val="0"/>
          <w:sz w:val="21"/>
        </w:rPr>
        <w:t>Léa:</w:t>
      </w:r>
      <w:r>
        <w:rPr>
          <w:rFonts w:ascii="Calibri" w:hAnsi="Calibri" w:cs="Calibri" w:eastAsia="Malgun Gothic"/>
          <w:b w:val="0"/>
          <w:i w:val="0"/>
          <w:sz w:val="21"/>
        </w:rPr>
        <w:t xml:space="preserve"> C'était qui ?</w:t>
      </w:r>
    </w:p>
    <w:p>
      <w:pPr>
        <w:ind w:left="510"/>
      </w:pPr>
      <w:r>
        <w:rPr>
          <w:rFonts w:ascii="Malgun Gothic" w:hAnsi="Malgun Gothic" w:cs="Malgun Gothic" w:eastAsia="Malgun Gothic"/>
          <w:b w:val="0"/>
          <w:i/>
          <w:color w:val="555555"/>
          <w:sz w:val="20"/>
        </w:rPr>
        <w:t>누구였어?</w:t>
      </w:r>
    </w:p>
    <w:p>
      <w:r>
        <w:rPr>
          <w:rFonts w:ascii="Calibri" w:hAnsi="Calibri" w:cs="Calibri" w:eastAsia="Malgun Gothic"/>
          <w:b/>
          <w:i w:val="0"/>
          <w:sz w:val="21"/>
        </w:rPr>
        <w:t>Camille:</w:t>
      </w:r>
      <w:r>
        <w:rPr>
          <w:rFonts w:ascii="Calibri" w:hAnsi="Calibri" w:cs="Calibri" w:eastAsia="Malgun Gothic"/>
          <w:b w:val="0"/>
          <w:i w:val="0"/>
          <w:sz w:val="21"/>
        </w:rPr>
        <w:t xml:space="preserve"> Le chef d'équipe du Château Belcastel. Je suis embauchée. Je commence lundi. Logée et nourrie.</w:t>
      </w:r>
    </w:p>
    <w:p>
      <w:pPr>
        <w:ind w:left="510"/>
      </w:pPr>
      <w:r>
        <w:rPr>
          <w:rFonts w:ascii="Malgun Gothic" w:hAnsi="Malgun Gothic" w:cs="Malgun Gothic" w:eastAsia="Malgun Gothic"/>
          <w:b w:val="0"/>
          <w:i/>
          <w:color w:val="555555"/>
          <w:sz w:val="20"/>
        </w:rPr>
        <w:t>샤토 벨카스텔 작업반장. 나 채용됐어. 월요일부터 시작이야. 숙식 제공.</w:t>
      </w:r>
    </w:p>
    <w:p>
      <w:r>
        <w:rPr>
          <w:rFonts w:ascii="Calibri" w:hAnsi="Calibri" w:cs="Calibri" w:eastAsia="Malgun Gothic"/>
          <w:b/>
          <w:i w:val="0"/>
          <w:sz w:val="21"/>
        </w:rPr>
        <w:t>Hélène:</w:t>
      </w:r>
      <w:r>
        <w:rPr>
          <w:rFonts w:ascii="Calibri" w:hAnsi="Calibri" w:cs="Calibri" w:eastAsia="Malgun Gothic"/>
          <w:b w:val="0"/>
          <w:i w:val="0"/>
          <w:sz w:val="21"/>
        </w:rPr>
        <w:t xml:space="preserve"> Attends, attends. Je n'ai encore rien autorisé.</w:t>
      </w:r>
    </w:p>
    <w:p>
      <w:pPr>
        <w:ind w:left="510"/>
      </w:pPr>
      <w:r>
        <w:rPr>
          <w:rFonts w:ascii="Malgun Gothic" w:hAnsi="Malgun Gothic" w:cs="Malgun Gothic" w:eastAsia="Malgun Gothic"/>
          <w:b w:val="0"/>
          <w:i/>
          <w:color w:val="555555"/>
          <w:sz w:val="20"/>
        </w:rPr>
        <w:t>잠깐, 잠깐. 난 아직 아무것도 허락 안 했어.</w:t>
      </w:r>
    </w:p>
    <w:p>
      <w:r>
        <w:rPr>
          <w:rFonts w:ascii="Calibri" w:hAnsi="Calibri" w:cs="Calibri" w:eastAsia="Malgun Gothic"/>
          <w:b/>
          <w:i w:val="0"/>
          <w:sz w:val="21"/>
        </w:rPr>
        <w:t>Camille:</w:t>
      </w:r>
      <w:r>
        <w:rPr>
          <w:rFonts w:ascii="Calibri" w:hAnsi="Calibri" w:cs="Calibri" w:eastAsia="Malgun Gothic"/>
          <w:b w:val="0"/>
          <w:i w:val="0"/>
          <w:sz w:val="21"/>
        </w:rPr>
        <w:t xml:space="preserve"> Hélène, regarde ce mur. Trois fois plus de bouteilles que de raisin. Si on veut savoir d'où vient le reste, il faut quelqu'un à l'intérieur.</w:t>
      </w:r>
    </w:p>
    <w:p>
      <w:pPr>
        <w:ind w:left="510"/>
      </w:pPr>
      <w:r>
        <w:rPr>
          <w:rFonts w:ascii="Malgun Gothic" w:hAnsi="Malgun Gothic" w:cs="Malgun Gothic" w:eastAsia="Malgun Gothic"/>
          <w:b w:val="0"/>
          <w:i/>
          <w:color w:val="555555"/>
          <w:sz w:val="20"/>
        </w:rPr>
        <w:t>엘렌, 이 벽 좀 봐. 포도보다 병이 세 배 많아. 나머지가 어디서 오는지 알고 싶으면 안에 누군가 있어야 해.</w:t>
      </w:r>
    </w:p>
    <w:p>
      <w:r>
        <w:rPr>
          <w:rFonts w:ascii="Calibri" w:hAnsi="Calibri" w:cs="Calibri" w:eastAsia="Malgun Gothic"/>
          <w:b/>
          <w:i w:val="0"/>
          <w:sz w:val="21"/>
        </w:rPr>
        <w:t>Hélène:</w:t>
      </w:r>
      <w:r>
        <w:rPr>
          <w:rFonts w:ascii="Calibri" w:hAnsi="Calibri" w:cs="Calibri" w:eastAsia="Malgun Gothic"/>
          <w:b w:val="0"/>
          <w:i w:val="0"/>
          <w:sz w:val="21"/>
        </w:rPr>
        <w:t xml:space="preserve"> (après un long silence) Je vais appeler Bernard. S'il dit oui, tu y vas. Avec trois conditions.</w:t>
      </w:r>
    </w:p>
    <w:p>
      <w:pPr>
        <w:ind w:left="510"/>
      </w:pPr>
      <w:r>
        <w:rPr>
          <w:rFonts w:ascii="Malgun Gothic" w:hAnsi="Malgun Gothic" w:cs="Malgun Gothic" w:eastAsia="Malgun Gothic"/>
          <w:b w:val="0"/>
          <w:i/>
          <w:color w:val="555555"/>
          <w:sz w:val="20"/>
        </w:rPr>
        <w:t>(한참 침묵한 뒤) 베르나르한테 전화할게. 그 사람이 된다고 하면 가. 조건은 세 가지야.</w:t>
      </w:r>
    </w:p>
    <w:p>
      <w:r>
        <w:rPr>
          <w:rFonts w:ascii="Calibri" w:hAnsi="Calibri" w:cs="Calibri" w:eastAsia="Malgun Gothic"/>
          <w:b/>
          <w:i w:val="0"/>
          <w:sz w:val="21"/>
        </w:rPr>
        <w:t>Camille:</w:t>
      </w:r>
      <w:r>
        <w:rPr>
          <w:rFonts w:ascii="Calibri" w:hAnsi="Calibri" w:cs="Calibri" w:eastAsia="Malgun Gothic"/>
          <w:b w:val="0"/>
          <w:i w:val="0"/>
          <w:sz w:val="21"/>
        </w:rPr>
        <w:t xml:space="preserve"> Je t'écoute.</w:t>
      </w:r>
    </w:p>
    <w:p>
      <w:pPr>
        <w:ind w:left="510"/>
      </w:pPr>
      <w:r>
        <w:rPr>
          <w:rFonts w:ascii="Malgun Gothic" w:hAnsi="Malgun Gothic" w:cs="Malgun Gothic" w:eastAsia="Malgun Gothic"/>
          <w:b w:val="0"/>
          <w:i/>
          <w:color w:val="555555"/>
          <w:sz w:val="20"/>
        </w:rPr>
        <w:t>말해 봐.</w:t>
      </w:r>
    </w:p>
    <w:p>
      <w:r>
        <w:rPr>
          <w:rFonts w:ascii="Calibri" w:hAnsi="Calibri" w:cs="Calibri" w:eastAsia="Malgun Gothic"/>
          <w:b/>
          <w:i w:val="0"/>
          <w:sz w:val="21"/>
        </w:rPr>
        <w:t>Hélène:</w:t>
      </w:r>
      <w:r>
        <w:rPr>
          <w:rFonts w:ascii="Calibri" w:hAnsi="Calibri" w:cs="Calibri" w:eastAsia="Malgun Gothic"/>
          <w:b w:val="0"/>
          <w:i w:val="0"/>
          <w:sz w:val="21"/>
        </w:rPr>
        <w:t xml:space="preserve"> Un : tu ne voles rien. Pas un papier, pas une bouteille. Tu regardes, tu filmes, c'est tout.</w:t>
      </w:r>
    </w:p>
    <w:p>
      <w:pPr>
        <w:ind w:left="510"/>
      </w:pPr>
      <w:r>
        <w:rPr>
          <w:rFonts w:ascii="Malgun Gothic" w:hAnsi="Malgun Gothic" w:cs="Malgun Gothic" w:eastAsia="Malgun Gothic"/>
          <w:b w:val="0"/>
          <w:i/>
          <w:color w:val="555555"/>
          <w:sz w:val="20"/>
        </w:rPr>
        <w:t>하나, 아무것도 훔치지 마. 서류 한 장도, 병 하나도. 보고, 찍고, 그게 다야.</w:t>
      </w:r>
    </w:p>
    <w:p>
      <w:r>
        <w:rPr>
          <w:rFonts w:ascii="Calibri" w:hAnsi="Calibri" w:cs="Calibri" w:eastAsia="Malgun Gothic"/>
          <w:b/>
          <w:i w:val="0"/>
          <w:sz w:val="21"/>
        </w:rPr>
        <w:t>Camille:</w:t>
      </w:r>
      <w:r>
        <w:rPr>
          <w:rFonts w:ascii="Calibri" w:hAnsi="Calibri" w:cs="Calibri" w:eastAsia="Malgun Gothic"/>
          <w:b w:val="0"/>
          <w:i w:val="0"/>
          <w:sz w:val="21"/>
        </w:rPr>
        <w:t xml:space="preserve"> D'accord.</w:t>
      </w:r>
    </w:p>
    <w:p>
      <w:pPr>
        <w:ind w:left="510"/>
      </w:pPr>
      <w:r>
        <w:rPr>
          <w:rFonts w:ascii="Malgun Gothic" w:hAnsi="Malgun Gothic" w:cs="Malgun Gothic" w:eastAsia="Malgun Gothic"/>
          <w:b w:val="0"/>
          <w:i/>
          <w:color w:val="555555"/>
          <w:sz w:val="20"/>
        </w:rPr>
        <w:t>알았어.</w:t>
      </w:r>
    </w:p>
    <w:p>
      <w:r>
        <w:rPr>
          <w:rFonts w:ascii="Calibri" w:hAnsi="Calibri" w:cs="Calibri" w:eastAsia="Malgun Gothic"/>
          <w:b/>
          <w:i w:val="0"/>
          <w:sz w:val="21"/>
        </w:rPr>
        <w:t>Hélène:</w:t>
      </w:r>
      <w:r>
        <w:rPr>
          <w:rFonts w:ascii="Calibri" w:hAnsi="Calibri" w:cs="Calibri" w:eastAsia="Malgun Gothic"/>
          <w:b w:val="0"/>
          <w:i w:val="0"/>
          <w:sz w:val="21"/>
        </w:rPr>
        <w:t xml:space="preserve"> Deux : tu appelles Julien tous les soirs à vingt-deux heures. Si tu n'appelles pas, il vient te chercher.</w:t>
      </w:r>
    </w:p>
    <w:p>
      <w:pPr>
        <w:ind w:left="510"/>
      </w:pPr>
      <w:r>
        <w:rPr>
          <w:rFonts w:ascii="Malgun Gothic" w:hAnsi="Malgun Gothic" w:cs="Malgun Gothic" w:eastAsia="Malgun Gothic"/>
          <w:b w:val="0"/>
          <w:i/>
          <w:color w:val="555555"/>
          <w:sz w:val="20"/>
        </w:rPr>
        <w:t>둘, 매일 밤 열 시에 쥘리앵한테 전화해. 전화 안 하면 쥘리앵이 너를 데리러 가.</w:t>
      </w:r>
    </w:p>
    <w:p>
      <w:r>
        <w:rPr>
          <w:rFonts w:ascii="Calibri" w:hAnsi="Calibri" w:cs="Calibri" w:eastAsia="Malgun Gothic"/>
          <w:b/>
          <w:i w:val="0"/>
          <w:sz w:val="21"/>
        </w:rPr>
        <w:t>Julien:</w:t>
      </w:r>
      <w:r>
        <w:rPr>
          <w:rFonts w:ascii="Calibri" w:hAnsi="Calibri" w:cs="Calibri" w:eastAsia="Malgun Gothic"/>
          <w:b w:val="0"/>
          <w:i w:val="0"/>
          <w:sz w:val="21"/>
        </w:rPr>
        <w:t xml:space="preserve"> Avec plaisir.</w:t>
      </w:r>
    </w:p>
    <w:p>
      <w:pPr>
        <w:ind w:left="510"/>
      </w:pPr>
      <w:r>
        <w:rPr>
          <w:rFonts w:ascii="Malgun Gothic" w:hAnsi="Malgun Gothic" w:cs="Malgun Gothic" w:eastAsia="Malgun Gothic"/>
          <w:b w:val="0"/>
          <w:i/>
          <w:color w:val="555555"/>
          <w:sz w:val="20"/>
        </w:rPr>
        <w:t>기꺼이.</w:t>
      </w:r>
    </w:p>
    <w:p>
      <w:r>
        <w:rPr>
          <w:rFonts w:ascii="Calibri" w:hAnsi="Calibri" w:cs="Calibri" w:eastAsia="Malgun Gothic"/>
          <w:b/>
          <w:i w:val="0"/>
          <w:sz w:val="21"/>
        </w:rPr>
        <w:t>Hélène:</w:t>
      </w:r>
      <w:r>
        <w:rPr>
          <w:rFonts w:ascii="Calibri" w:hAnsi="Calibri" w:cs="Calibri" w:eastAsia="Malgun Gothic"/>
          <w:b w:val="0"/>
          <w:i w:val="0"/>
          <w:sz w:val="21"/>
        </w:rPr>
        <w:t xml:space="preserve"> Trois : au premier danger, tu pars. Aucune histoire ne vaut ta sécurité.</w:t>
      </w:r>
    </w:p>
    <w:p>
      <w:pPr>
        <w:ind w:left="510"/>
      </w:pPr>
      <w:r>
        <w:rPr>
          <w:rFonts w:ascii="Malgun Gothic" w:hAnsi="Malgun Gothic" w:cs="Malgun Gothic" w:eastAsia="Malgun Gothic"/>
          <w:b w:val="0"/>
          <w:i/>
          <w:color w:val="555555"/>
          <w:sz w:val="20"/>
        </w:rPr>
        <w:t>셋, 위험하다 싶으면 바로 나와. 어떤 기사도 네 안전보다 소중하지 않아.</w:t>
      </w:r>
    </w:p>
    <w:p>
      <w:r>
        <w:rPr>
          <w:rFonts w:ascii="Calibri" w:hAnsi="Calibri" w:cs="Calibri" w:eastAsia="Malgun Gothic"/>
          <w:b/>
          <w:i w:val="0"/>
          <w:sz w:val="21"/>
        </w:rPr>
        <w:t>Camille:</w:t>
      </w:r>
      <w:r>
        <w:rPr>
          <w:rFonts w:ascii="Calibri" w:hAnsi="Calibri" w:cs="Calibri" w:eastAsia="Malgun Gothic"/>
          <w:b w:val="0"/>
          <w:i w:val="0"/>
          <w:sz w:val="21"/>
        </w:rPr>
        <w:t xml:space="preserve"> Promis.</w:t>
      </w:r>
    </w:p>
    <w:p>
      <w:pPr>
        <w:ind w:left="510"/>
      </w:pPr>
      <w:r>
        <w:rPr>
          <w:rFonts w:ascii="Malgun Gothic" w:hAnsi="Malgun Gothic" w:cs="Malgun Gothic" w:eastAsia="Malgun Gothic"/>
          <w:b w:val="0"/>
          <w:i/>
          <w:color w:val="555555"/>
          <w:sz w:val="20"/>
        </w:rPr>
        <w:t>약속할게.</w:t>
      </w:r>
    </w:p>
    <w:p>
      <w:r>
        <w:rPr>
          <w:rFonts w:ascii="Calibri" w:hAnsi="Calibri" w:cs="Calibri" w:eastAsia="Malgun Gothic"/>
          <w:b/>
          <w:i w:val="0"/>
          <w:sz w:val="21"/>
        </w:rPr>
        <w:t>Léa:</w:t>
      </w:r>
      <w:r>
        <w:rPr>
          <w:rFonts w:ascii="Calibri" w:hAnsi="Calibri" w:cs="Calibri" w:eastAsia="Malgun Gothic"/>
          <w:b w:val="0"/>
          <w:i w:val="0"/>
          <w:sz w:val="21"/>
        </w:rPr>
        <w:t xml:space="preserve"> (à voix basse, à Karim) Elle est sévère, mais elle est gentille, en fait.</w:t>
      </w:r>
    </w:p>
    <w:p>
      <w:pPr>
        <w:ind w:left="510"/>
      </w:pPr>
      <w:r>
        <w:rPr>
          <w:rFonts w:ascii="Malgun Gothic" w:hAnsi="Malgun Gothic" w:cs="Malgun Gothic" w:eastAsia="Malgun Gothic"/>
          <w:b w:val="0"/>
          <w:i/>
          <w:color w:val="555555"/>
          <w:sz w:val="20"/>
        </w:rPr>
        <w:t>(카림에게 작은 목소리로) 엄격하지만 사실 다정하네.</w:t>
      </w:r>
    </w:p>
    <w:p>
      <w:r>
        <w:rPr>
          <w:rFonts w:ascii="Calibri" w:hAnsi="Calibri" w:cs="Calibri" w:eastAsia="Malgun Gothic"/>
          <w:b/>
          <w:i w:val="0"/>
          <w:sz w:val="21"/>
        </w:rPr>
        <w:t>Karim:</w:t>
      </w:r>
      <w:r>
        <w:rPr>
          <w:rFonts w:ascii="Calibri" w:hAnsi="Calibri" w:cs="Calibri" w:eastAsia="Malgun Gothic"/>
          <w:b w:val="0"/>
          <w:i w:val="0"/>
          <w:sz w:val="21"/>
        </w:rPr>
        <w:t xml:space="preserve"> Ne lui dis jamais ça non plus.</w:t>
      </w:r>
    </w:p>
    <w:p>
      <w:pPr>
        <w:ind w:left="510"/>
      </w:pPr>
      <w:r>
        <w:rPr>
          <w:rFonts w:ascii="Malgun Gothic" w:hAnsi="Malgun Gothic" w:cs="Malgun Gothic" w:eastAsia="Malgun Gothic"/>
          <w:b w:val="0"/>
          <w:i/>
          <w:color w:val="555555"/>
          <w:sz w:val="20"/>
        </w:rPr>
        <w:t>그 말도 절대 하지 마.</w:t>
      </w:r>
    </w:p>
    <w:p>
      <w:r>
        <w:rPr>
          <w:rFonts w:ascii="Calibri" w:hAnsi="Calibri" w:cs="Calibri" w:eastAsia="Malgun Gothic"/>
          <w:b/>
          <w:i w:val="0"/>
          <w:sz w:val="21"/>
        </w:rPr>
        <w:t>Hélène:</w:t>
      </w:r>
      <w:r>
        <w:rPr>
          <w:rFonts w:ascii="Calibri" w:hAnsi="Calibri" w:cs="Calibri" w:eastAsia="Malgun Gothic"/>
          <w:b w:val="0"/>
          <w:i w:val="0"/>
          <w:sz w:val="21"/>
        </w:rPr>
        <w:t xml:space="preserve"> (elle met son téléphone sur haut-parleur) Bernard ? C'est Hélène. Tu es sur haut-parleur, toute l'équipe est là.</w:t>
      </w:r>
    </w:p>
    <w:p>
      <w:pPr>
        <w:ind w:left="510"/>
      </w:pPr>
      <w:r>
        <w:rPr>
          <w:rFonts w:ascii="Malgun Gothic" w:hAnsi="Malgun Gothic" w:cs="Malgun Gothic" w:eastAsia="Malgun Gothic"/>
          <w:b w:val="0"/>
          <w:i/>
          <w:color w:val="555555"/>
          <w:sz w:val="20"/>
        </w:rPr>
        <w:t>(휴대폰을 스피커폰으로 바꾸며) 베르나르? 엘렌이에요. 스피커폰이에요, 팀 전원이 여기 있어요.</w:t>
      </w:r>
    </w:p>
    <w:p>
      <w:r>
        <w:rPr>
          <w:rFonts w:ascii="Calibri" w:hAnsi="Calibri" w:cs="Calibri" w:eastAsia="Malgun Gothic"/>
          <w:b/>
          <w:i w:val="0"/>
          <w:sz w:val="21"/>
        </w:rPr>
        <w:t>Aubry:</w:t>
      </w:r>
      <w:r>
        <w:rPr>
          <w:rFonts w:ascii="Calibri" w:hAnsi="Calibri" w:cs="Calibri" w:eastAsia="Malgun Gothic"/>
          <w:b w:val="0"/>
          <w:i w:val="0"/>
          <w:sz w:val="21"/>
        </w:rPr>
        <w:t xml:space="preserve"> (au téléphone) Bonjour à tous. Je devine, au ton de ta voix, qu'il s'agit d'une infiltration.</w:t>
      </w:r>
    </w:p>
    <w:p>
      <w:pPr>
        <w:ind w:left="510"/>
      </w:pPr>
      <w:r>
        <w:rPr>
          <w:rFonts w:ascii="Malgun Gothic" w:hAnsi="Malgun Gothic" w:cs="Malgun Gothic" w:eastAsia="Malgun Gothic"/>
          <w:b w:val="0"/>
          <w:i/>
          <w:color w:val="555555"/>
          <w:sz w:val="20"/>
        </w:rPr>
        <w:t>(전화로) 모두 안녕하십니까. 목소리 톤을 보니 위장잠입 건이군요.</w:t>
      </w:r>
    </w:p>
    <w:p>
      <w:r>
        <w:rPr>
          <w:rFonts w:ascii="Calibri" w:hAnsi="Calibri" w:cs="Calibri" w:eastAsia="Malgun Gothic"/>
          <w:b/>
          <w:i w:val="0"/>
          <w:sz w:val="21"/>
        </w:rPr>
        <w:t>Hélène:</w:t>
      </w:r>
      <w:r>
        <w:rPr>
          <w:rFonts w:ascii="Calibri" w:hAnsi="Calibri" w:cs="Calibri" w:eastAsia="Malgun Gothic"/>
          <w:b w:val="0"/>
          <w:i w:val="0"/>
          <w:sz w:val="21"/>
        </w:rPr>
        <w:t xml:space="preserve"> Camille a été embauchée comme vendangeuse au Château Belcastel. Elle commence lundi.</w:t>
      </w:r>
    </w:p>
    <w:p>
      <w:pPr>
        <w:ind w:left="510"/>
      </w:pPr>
      <w:r>
        <w:rPr>
          <w:rFonts w:ascii="Malgun Gothic" w:hAnsi="Malgun Gothic" w:cs="Malgun Gothic" w:eastAsia="Malgun Gothic"/>
          <w:b w:val="0"/>
          <w:i/>
          <w:color w:val="555555"/>
          <w:sz w:val="20"/>
        </w:rPr>
        <w:t>카미유가 샤토 벨카스텔에 포도 따는 일꾼으로 채용됐어요. 월요일에 시작해요.</w:t>
      </w:r>
    </w:p>
    <w:p>
      <w:r>
        <w:rPr>
          <w:rFonts w:ascii="Calibri" w:hAnsi="Calibri" w:cs="Calibri" w:eastAsia="Malgun Gothic"/>
          <w:b/>
          <w:i w:val="0"/>
          <w:sz w:val="21"/>
        </w:rPr>
        <w:t>Aubry:</w:t>
      </w:r>
      <w:r>
        <w:rPr>
          <w:rFonts w:ascii="Calibri" w:hAnsi="Calibri" w:cs="Calibri" w:eastAsia="Malgun Gothic"/>
          <w:b w:val="0"/>
          <w:i w:val="0"/>
          <w:sz w:val="21"/>
        </w:rPr>
        <w:t xml:space="preserve"> Bien. La jurisprudence admet l'enquête sous couverture, à condition qu'elle réponde à un intérêt public réel et qu'aucun autre moyen ne permette d'obtenir l'information. Les chiffres de Karim semblent satisfaire la première condition.</w:t>
      </w:r>
    </w:p>
    <w:p>
      <w:pPr>
        <w:ind w:left="510"/>
      </w:pPr>
      <w:r>
        <w:rPr>
          <w:rFonts w:ascii="Malgun Gothic" w:hAnsi="Malgun Gothic" w:cs="Malgun Gothic" w:eastAsia="Malgun Gothic"/>
          <w:b w:val="0"/>
          <w:i/>
          <w:color w:val="555555"/>
          <w:sz w:val="20"/>
        </w:rPr>
        <w:t>좋습니다. 판례는 위장 취재를 인정합니다. 단, 실질적인 공익에 부합하고 다른 어떤 방법으로도 정보를 얻을 수 없을 때에 한해서요. 카림의 수치는 첫 번째 조건을 충족하는 것 같군요.</w:t>
      </w:r>
    </w:p>
    <w:p>
      <w:r>
        <w:rPr>
          <w:rFonts w:ascii="Calibri" w:hAnsi="Calibri" w:cs="Calibri" w:eastAsia="Malgun Gothic"/>
          <w:b/>
          <w:i w:val="0"/>
          <w:sz w:val="21"/>
        </w:rPr>
        <w:t>Camille:</w:t>
      </w:r>
      <w:r>
        <w:rPr>
          <w:rFonts w:ascii="Calibri" w:hAnsi="Calibri" w:cs="Calibri" w:eastAsia="Malgun Gothic"/>
          <w:b w:val="0"/>
          <w:i w:val="0"/>
          <w:sz w:val="21"/>
        </w:rPr>
        <w:t xml:space="preserve"> Et la deuxième ?</w:t>
      </w:r>
    </w:p>
    <w:p>
      <w:pPr>
        <w:ind w:left="510"/>
      </w:pPr>
      <w:r>
        <w:rPr>
          <w:rFonts w:ascii="Malgun Gothic" w:hAnsi="Malgun Gothic" w:cs="Malgun Gothic" w:eastAsia="Malgun Gothic"/>
          <w:b w:val="0"/>
          <w:i/>
          <w:color w:val="555555"/>
          <w:sz w:val="20"/>
        </w:rPr>
        <w:t>두 번째는요?</w:t>
      </w:r>
    </w:p>
    <w:p>
      <w:r>
        <w:rPr>
          <w:rFonts w:ascii="Calibri" w:hAnsi="Calibri" w:cs="Calibri" w:eastAsia="Malgun Gothic"/>
          <w:b/>
          <w:i w:val="0"/>
          <w:sz w:val="21"/>
        </w:rPr>
        <w:t>Aubry:</w:t>
      </w:r>
      <w:r>
        <w:rPr>
          <w:rFonts w:ascii="Calibri" w:hAnsi="Calibri" w:cs="Calibri" w:eastAsia="Malgun Gothic"/>
          <w:b w:val="0"/>
          <w:i w:val="0"/>
          <w:sz w:val="21"/>
        </w:rPr>
        <w:t xml:space="preserve"> Le château refuse les visites et n'a jamais répondu à son propre client. On peut raisonnablement soutenir qu'il n'existe pas d'autre moyen. Toutefois, trois interdits absolus.</w:t>
      </w:r>
    </w:p>
    <w:p>
      <w:pPr>
        <w:ind w:left="510"/>
      </w:pPr>
      <w:r>
        <w:rPr>
          <w:rFonts w:ascii="Malgun Gothic" w:hAnsi="Malgun Gothic" w:cs="Malgun Gothic" w:eastAsia="Malgun Gothic"/>
          <w:b w:val="0"/>
          <w:i/>
          <w:color w:val="555555"/>
          <w:sz w:val="20"/>
        </w:rPr>
        <w:t>샤토는 방문을 거부하고 자기 고객에게도 답한 적이 없지요. 다른 방법이 없다고 충분히 주장할 수 있습니다. 다만 절대 금지 사항이 세 가지 있습니다.</w:t>
      </w:r>
    </w:p>
    <w:p>
      <w:r>
        <w:rPr>
          <w:rFonts w:ascii="Calibri" w:hAnsi="Calibri" w:cs="Calibri" w:eastAsia="Malgun Gothic"/>
          <w:b/>
          <w:i w:val="0"/>
          <w:sz w:val="21"/>
        </w:rPr>
        <w:t>Léa:</w:t>
      </w:r>
      <w:r>
        <w:rPr>
          <w:rFonts w:ascii="Calibri" w:hAnsi="Calibri" w:cs="Calibri" w:eastAsia="Malgun Gothic"/>
          <w:b w:val="0"/>
          <w:i w:val="0"/>
          <w:sz w:val="21"/>
        </w:rPr>
        <w:t xml:space="preserve"> Encore trois conditions ?</w:t>
      </w:r>
    </w:p>
    <w:p>
      <w:pPr>
        <w:ind w:left="510"/>
      </w:pPr>
      <w:r>
        <w:rPr>
          <w:rFonts w:ascii="Malgun Gothic" w:hAnsi="Malgun Gothic" w:cs="Malgun Gothic" w:eastAsia="Malgun Gothic"/>
          <w:b w:val="0"/>
          <w:i/>
          <w:color w:val="555555"/>
          <w:sz w:val="20"/>
        </w:rPr>
        <w:t>조건이 또 세 개예요?</w:t>
      </w:r>
    </w:p>
    <w:p>
      <w:r>
        <w:rPr>
          <w:rFonts w:ascii="Calibri" w:hAnsi="Calibri" w:cs="Calibri" w:eastAsia="Malgun Gothic"/>
          <w:b/>
          <w:i w:val="0"/>
          <w:sz w:val="21"/>
        </w:rPr>
        <w:t>Aubry:</w:t>
      </w:r>
      <w:r>
        <w:rPr>
          <w:rFonts w:ascii="Calibri" w:hAnsi="Calibri" w:cs="Calibri" w:eastAsia="Malgun Gothic"/>
          <w:b w:val="0"/>
          <w:i w:val="0"/>
          <w:sz w:val="21"/>
        </w:rPr>
        <w:t xml:space="preserve"> Les juristes aiment les chiffres ronds, Léa. Premièrement, aucun faux document d'identité. Camille peut taire sa profession, elle ne peut pas falsifier ses papiers.</w:t>
      </w:r>
    </w:p>
    <w:p>
      <w:pPr>
        <w:ind w:left="510"/>
      </w:pPr>
      <w:r>
        <w:rPr>
          <w:rFonts w:ascii="Malgun Gothic" w:hAnsi="Malgun Gothic" w:cs="Malgun Gothic" w:eastAsia="Malgun Gothic"/>
          <w:b w:val="0"/>
          <w:i/>
          <w:color w:val="555555"/>
          <w:sz w:val="20"/>
        </w:rPr>
        <w:t>법률가들은 딱 떨어지는 숫자를 좋아하지요, 레아. 첫째, 위조 신분증은 절대 안 됩니다. 카미유는 직업을 숨길 수는 있지만 서류를 위조할 수는 없어요.</w:t>
      </w:r>
    </w:p>
    <w:p>
      <w:r>
        <w:rPr>
          <w:rFonts w:ascii="Calibri" w:hAnsi="Calibri" w:cs="Calibri" w:eastAsia="Malgun Gothic"/>
          <w:b/>
          <w:i w:val="0"/>
          <w:sz w:val="21"/>
        </w:rPr>
        <w:t>Camille:</w:t>
      </w:r>
      <w:r>
        <w:rPr>
          <w:rFonts w:ascii="Calibri" w:hAnsi="Calibri" w:cs="Calibri" w:eastAsia="Malgun Gothic"/>
          <w:b w:val="0"/>
          <w:i w:val="0"/>
          <w:sz w:val="21"/>
        </w:rPr>
        <w:t xml:space="preserve"> Je donnerai mes vrais papiers. Sur mon contrat, c'est mon vrai nom. Mais là-bas, tout le monde m'appellera Sarah. C'est mon deuxième prénom.</w:t>
      </w:r>
    </w:p>
    <w:p>
      <w:pPr>
        <w:ind w:left="510"/>
      </w:pPr>
      <w:r>
        <w:rPr>
          <w:rFonts w:ascii="Malgun Gothic" w:hAnsi="Malgun Gothic" w:cs="Malgun Gothic" w:eastAsia="Malgun Gothic"/>
          <w:b w:val="0"/>
          <w:i/>
          <w:color w:val="555555"/>
          <w:sz w:val="20"/>
        </w:rPr>
        <w:t>진짜 서류를 낼게요. 계약서엔 제 진짜 이름이 들어가요. 하지만 거기선 다들 저를 사라라고 부를 거예요. 제 중간 이름이거든요.</w:t>
      </w:r>
    </w:p>
    <w:p>
      <w:r>
        <w:rPr>
          <w:rFonts w:ascii="Calibri" w:hAnsi="Calibri" w:cs="Calibri" w:eastAsia="Malgun Gothic"/>
          <w:b/>
          <w:i w:val="0"/>
          <w:sz w:val="21"/>
        </w:rPr>
        <w:t>Aubry:</w:t>
      </w:r>
      <w:r>
        <w:rPr>
          <w:rFonts w:ascii="Calibri" w:hAnsi="Calibri" w:cs="Calibri" w:eastAsia="Malgun Gothic"/>
          <w:b w:val="0"/>
          <w:i w:val="0"/>
          <w:sz w:val="21"/>
        </w:rPr>
        <w:t xml:space="preserve"> Parfait. Deuxièmement, ne jamais provoquer l'infraction. Vous observez ce qui se fait ; vous n'incitez personne à commettre ce qui ne se serait pas fait sans vous.</w:t>
      </w:r>
    </w:p>
    <w:p>
      <w:pPr>
        <w:ind w:left="510"/>
      </w:pPr>
      <w:r>
        <w:rPr>
          <w:rFonts w:ascii="Malgun Gothic" w:hAnsi="Malgun Gothic" w:cs="Malgun Gothic" w:eastAsia="Malgun Gothic"/>
          <w:b w:val="0"/>
          <w:i/>
          <w:color w:val="555555"/>
          <w:sz w:val="20"/>
        </w:rPr>
        <w:t>완벽하군요. 둘째, 위법 행위를 유도하지 말 것. 이루어지는 일을 관찰하는 겁니다. 여러분이 없었다면 일어나지 않았을 일을 누군가에게 부추겨서는 안 됩니다.</w:t>
      </w:r>
    </w:p>
    <w:p>
      <w:r>
        <w:rPr>
          <w:rFonts w:ascii="Calibri" w:hAnsi="Calibri" w:cs="Calibri" w:eastAsia="Malgun Gothic"/>
          <w:b/>
          <w:i w:val="0"/>
          <w:sz w:val="21"/>
        </w:rPr>
        <w:t>Julien:</w:t>
      </w:r>
      <w:r>
        <w:rPr>
          <w:rFonts w:ascii="Calibri" w:hAnsi="Calibri" w:cs="Calibri" w:eastAsia="Malgun Gothic"/>
          <w:b w:val="0"/>
          <w:i w:val="0"/>
          <w:sz w:val="21"/>
        </w:rPr>
        <w:t xml:space="preserve"> Et troisièmement ?</w:t>
      </w:r>
    </w:p>
    <w:p>
      <w:pPr>
        <w:ind w:left="510"/>
      </w:pPr>
      <w:r>
        <w:rPr>
          <w:rFonts w:ascii="Malgun Gothic" w:hAnsi="Malgun Gothic" w:cs="Malgun Gothic" w:eastAsia="Malgun Gothic"/>
          <w:b w:val="0"/>
          <w:i/>
          <w:color w:val="555555"/>
          <w:sz w:val="20"/>
        </w:rPr>
        <w:t>그럼 셋째는요?</w:t>
      </w:r>
    </w:p>
    <w:p>
      <w:r>
        <w:rPr>
          <w:rFonts w:ascii="Calibri" w:hAnsi="Calibri" w:cs="Calibri" w:eastAsia="Malgun Gothic"/>
          <w:b/>
          <w:i w:val="0"/>
          <w:sz w:val="21"/>
        </w:rPr>
        <w:t>Aubry:</w:t>
      </w:r>
      <w:r>
        <w:rPr>
          <w:rFonts w:ascii="Calibri" w:hAnsi="Calibri" w:cs="Calibri" w:eastAsia="Malgun Gothic"/>
          <w:b w:val="0"/>
          <w:i w:val="0"/>
          <w:sz w:val="21"/>
        </w:rPr>
        <w:t xml:space="preserve"> Troisièmement, la vie privée. Vous filmez le travail, les chais, les camions. Pas les chambres, pas les conversations intimes, pas les enfants.</w:t>
      </w:r>
    </w:p>
    <w:p>
      <w:pPr>
        <w:ind w:left="510"/>
      </w:pPr>
      <w:r>
        <w:rPr>
          <w:rFonts w:ascii="Malgun Gothic" w:hAnsi="Malgun Gothic" w:cs="Malgun Gothic" w:eastAsia="Malgun Gothic"/>
          <w:b w:val="0"/>
          <w:i/>
          <w:color w:val="555555"/>
          <w:sz w:val="20"/>
        </w:rPr>
        <w:t>셋째, 사생활입니다. 일, 저장고, 트럭은 찍어도 됩니다. 침실, 사적인 대화, 아이들은 안 됩니다.</w:t>
      </w:r>
    </w:p>
    <w:p>
      <w:r>
        <w:rPr>
          <w:rFonts w:ascii="Calibri" w:hAnsi="Calibri" w:cs="Calibri" w:eastAsia="Malgun Gothic"/>
          <w:b/>
          <w:i w:val="0"/>
          <w:sz w:val="21"/>
        </w:rPr>
        <w:t>Camille:</w:t>
      </w:r>
      <w:r>
        <w:rPr>
          <w:rFonts w:ascii="Calibri" w:hAnsi="Calibri" w:cs="Calibri" w:eastAsia="Malgun Gothic"/>
          <w:b w:val="0"/>
          <w:i w:val="0"/>
          <w:sz w:val="21"/>
        </w:rPr>
        <w:t xml:space="preserve"> C'est clair. Merci, Maître.</w:t>
      </w:r>
    </w:p>
    <w:p>
      <w:pPr>
        <w:ind w:left="510"/>
      </w:pPr>
      <w:r>
        <w:rPr>
          <w:rFonts w:ascii="Malgun Gothic" w:hAnsi="Malgun Gothic" w:cs="Malgun Gothic" w:eastAsia="Malgun Gothic"/>
          <w:b w:val="0"/>
          <w:i/>
          <w:color w:val="555555"/>
          <w:sz w:val="20"/>
        </w:rPr>
        <w:t>분명하네요. 감사합니다, 변호사님.</w:t>
      </w:r>
    </w:p>
    <w:p>
      <w:r>
        <w:rPr>
          <w:rFonts w:ascii="Calibri" w:hAnsi="Calibri" w:cs="Calibri" w:eastAsia="Malgun Gothic"/>
          <w:b/>
          <w:i w:val="0"/>
          <w:sz w:val="21"/>
        </w:rPr>
        <w:t>Aubry:</w:t>
      </w:r>
      <w:r>
        <w:rPr>
          <w:rFonts w:ascii="Calibri" w:hAnsi="Calibri" w:cs="Calibri" w:eastAsia="Malgun Gothic"/>
          <w:b w:val="0"/>
          <w:i w:val="0"/>
          <w:sz w:val="21"/>
        </w:rPr>
        <w:t xml:space="preserve"> Ne me remerciez pas. Revenez entière. C'est tout ce que je demande. Bonne journée à tous.</w:t>
      </w:r>
    </w:p>
    <w:p>
      <w:pPr>
        <w:ind w:left="510"/>
      </w:pPr>
      <w:r>
        <w:rPr>
          <w:rFonts w:ascii="Malgun Gothic" w:hAnsi="Malgun Gothic" w:cs="Malgun Gothic" w:eastAsia="Malgun Gothic"/>
          <w:b w:val="0"/>
          <w:i/>
          <w:color w:val="555555"/>
          <w:sz w:val="20"/>
        </w:rPr>
        <w:t>고맙다고 하지 말고, 무사히 돌아오세요. 그게 제가 바라는 전부입니다. 모두 좋은 하루 보내세요.</w:t>
      </w:r>
    </w:p>
    <w:p>
      <w:r>
        <w:rPr>
          <w:rFonts w:ascii="Calibri" w:hAnsi="Calibri" w:cs="Calibri" w:eastAsia="Malgun Gothic"/>
          <w:b/>
          <w:i w:val="0"/>
          <w:sz w:val="21"/>
        </w:rPr>
        <w:t>Hélène:</w:t>
      </w:r>
      <w:r>
        <w:rPr>
          <w:rFonts w:ascii="Calibri" w:hAnsi="Calibri" w:cs="Calibri" w:eastAsia="Malgun Gothic"/>
          <w:b w:val="0"/>
          <w:i w:val="0"/>
          <w:sz w:val="21"/>
        </w:rPr>
        <w:t xml:space="preserve"> (elle raccroche) Voilà. Bernard a dit oui. Tu y vas.</w:t>
      </w:r>
    </w:p>
    <w:p>
      <w:pPr>
        <w:ind w:left="510"/>
      </w:pPr>
      <w:r>
        <w:rPr>
          <w:rFonts w:ascii="Malgun Gothic" w:hAnsi="Malgun Gothic" w:cs="Malgun Gothic" w:eastAsia="Malgun Gothic"/>
          <w:b w:val="0"/>
          <w:i/>
          <w:color w:val="555555"/>
          <w:sz w:val="20"/>
        </w:rPr>
        <w:t>(전화를 끊으며) 됐어. 베르나르가 된다고 했어. 가.</w:t>
      </w:r>
    </w:p>
    <w:p>
      <w:r>
        <w:rPr>
          <w:rFonts w:ascii="Calibri" w:hAnsi="Calibri" w:cs="Calibri" w:eastAsia="Malgun Gothic"/>
          <w:b/>
          <w:i w:val="0"/>
          <w:sz w:val="21"/>
        </w:rPr>
        <w:t>Julien:</w:t>
      </w:r>
      <w:r>
        <w:rPr>
          <w:rFonts w:ascii="Calibri" w:hAnsi="Calibri" w:cs="Calibri" w:eastAsia="Malgun Gothic"/>
          <w:b w:val="0"/>
          <w:i w:val="0"/>
          <w:sz w:val="21"/>
        </w:rPr>
        <w:t xml:space="preserve"> Bon. Le programme de la semaine prochaine. Lundi, Camille entre au château. Mardi soir, je vais au Perthus avec Karim, pour les camions.</w:t>
      </w:r>
    </w:p>
    <w:p>
      <w:pPr>
        <w:ind w:left="510"/>
      </w:pPr>
      <w:r>
        <w:rPr>
          <w:rFonts w:ascii="Malgun Gothic" w:hAnsi="Malgun Gothic" w:cs="Malgun Gothic" w:eastAsia="Malgun Gothic"/>
          <w:b w:val="0"/>
          <w:i/>
          <w:color w:val="555555"/>
          <w:sz w:val="20"/>
        </w:rPr>
        <w:t>좋아. 다음 주 일정. 월요일엔 카미유가 샤토에 들어가. 화요일 밤엔 내가 카림이랑 르페르튀스에 가서 트럭을 봐.</w:t>
      </w:r>
    </w:p>
    <w:p>
      <w:r>
        <w:rPr>
          <w:rFonts w:ascii="Calibri" w:hAnsi="Calibri" w:cs="Calibri" w:eastAsia="Malgun Gothic"/>
          <w:b/>
          <w:i w:val="0"/>
          <w:sz w:val="21"/>
        </w:rPr>
        <w:t>Karim:</w:t>
      </w:r>
      <w:r>
        <w:rPr>
          <w:rFonts w:ascii="Calibri" w:hAnsi="Calibri" w:cs="Calibri" w:eastAsia="Malgun Gothic"/>
          <w:b w:val="0"/>
          <w:i w:val="0"/>
          <w:sz w:val="21"/>
        </w:rPr>
        <w:t xml:space="preserve"> Une nuit sur une aire d'autoroute. Mon rêve.</w:t>
      </w:r>
    </w:p>
    <w:p>
      <w:pPr>
        <w:ind w:left="510"/>
      </w:pPr>
      <w:r>
        <w:rPr>
          <w:rFonts w:ascii="Malgun Gothic" w:hAnsi="Malgun Gothic" w:cs="Malgun Gothic" w:eastAsia="Malgun Gothic"/>
          <w:b w:val="0"/>
          <w:i/>
          <w:color w:val="555555"/>
          <w:sz w:val="20"/>
        </w:rPr>
        <w:t>고속도로 휴게소에서 하룻밤. 내 꿈이었지.</w:t>
      </w:r>
    </w:p>
    <w:p>
      <w:r>
        <w:rPr>
          <w:rFonts w:ascii="Calibri" w:hAnsi="Calibri" w:cs="Calibri" w:eastAsia="Malgun Gothic"/>
          <w:b/>
          <w:i w:val="0"/>
          <w:sz w:val="21"/>
        </w:rPr>
        <w:t>Léa:</w:t>
      </w:r>
      <w:r>
        <w:rPr>
          <w:rFonts w:ascii="Calibri" w:hAnsi="Calibri" w:cs="Calibri" w:eastAsia="Malgun Gothic"/>
          <w:b w:val="0"/>
          <w:i w:val="0"/>
          <w:sz w:val="21"/>
        </w:rPr>
        <w:t xml:space="preserve"> Et moi ?</w:t>
      </w:r>
    </w:p>
    <w:p>
      <w:pPr>
        <w:ind w:left="510"/>
      </w:pPr>
      <w:r>
        <w:rPr>
          <w:rFonts w:ascii="Malgun Gothic" w:hAnsi="Malgun Gothic" w:cs="Malgun Gothic" w:eastAsia="Malgun Gothic"/>
          <w:b w:val="0"/>
          <w:i/>
          <w:color w:val="555555"/>
          <w:sz w:val="20"/>
        </w:rPr>
        <w:t>나는?</w:t>
      </w:r>
    </w:p>
    <w:p>
      <w:r>
        <w:rPr>
          <w:rFonts w:ascii="Calibri" w:hAnsi="Calibri" w:cs="Calibri" w:eastAsia="Malgun Gothic"/>
          <w:b/>
          <w:i w:val="0"/>
          <w:sz w:val="21"/>
        </w:rPr>
        <w:t>Julien:</w:t>
      </w:r>
      <w:r>
        <w:rPr>
          <w:rFonts w:ascii="Calibri" w:hAnsi="Calibri" w:cs="Calibri" w:eastAsia="Malgun Gothic"/>
          <w:b w:val="0"/>
          <w:i w:val="0"/>
          <w:sz w:val="21"/>
        </w:rPr>
        <w:t xml:space="preserve"> Toi, tu prépares le dossier Maréchal. Tout ce qui est public : ses restaurants, ses sociétés, ses interviews, ses livres. On dînera chez lui plus tard.</w:t>
      </w:r>
    </w:p>
    <w:p>
      <w:pPr>
        <w:ind w:left="510"/>
      </w:pPr>
      <w:r>
        <w:rPr>
          <w:rFonts w:ascii="Malgun Gothic" w:hAnsi="Malgun Gothic" w:cs="Malgun Gothic" w:eastAsia="Malgun Gothic"/>
          <w:b w:val="0"/>
          <w:i/>
          <w:color w:val="555555"/>
          <w:sz w:val="20"/>
        </w:rPr>
        <w:t>너는 마레샬 파일을 준비해. 공개된 건 전부. 식당, 회사, 인터뷰, 책까지. 그 사람 가게에서 저녁은 나중에 먹자.</w:t>
      </w:r>
    </w:p>
    <w:p>
      <w:r>
        <w:rPr>
          <w:rFonts w:ascii="Calibri" w:hAnsi="Calibri" w:cs="Calibri" w:eastAsia="Malgun Gothic"/>
          <w:b/>
          <w:i w:val="0"/>
          <w:sz w:val="21"/>
        </w:rPr>
        <w:t>Léa:</w:t>
      </w:r>
      <w:r>
        <w:rPr>
          <w:rFonts w:ascii="Calibri" w:hAnsi="Calibri" w:cs="Calibri" w:eastAsia="Malgun Gothic"/>
          <w:b w:val="0"/>
          <w:i w:val="0"/>
          <w:sz w:val="21"/>
        </w:rPr>
        <w:t xml:space="preserve"> D'accord ! Je commence tout de suite.</w:t>
      </w:r>
    </w:p>
    <w:p>
      <w:pPr>
        <w:ind w:left="510"/>
      </w:pPr>
      <w:r>
        <w:rPr>
          <w:rFonts w:ascii="Malgun Gothic" w:hAnsi="Malgun Gothic" w:cs="Malgun Gothic" w:eastAsia="Malgun Gothic"/>
          <w:b w:val="0"/>
          <w:i/>
          <w:color w:val="555555"/>
          <w:sz w:val="20"/>
        </w:rPr>
        <w:t>알겠어! 바로 시작할게.</w:t>
      </w:r>
    </w:p>
    <w:p>
      <w:r>
        <w:rPr>
          <w:rFonts w:ascii="Calibri" w:hAnsi="Calibri" w:cs="Calibri" w:eastAsia="Malgun Gothic"/>
          <w:b/>
          <w:i w:val="0"/>
          <w:sz w:val="21"/>
        </w:rPr>
        <w:t>Hélène:</w:t>
      </w:r>
      <w:r>
        <w:rPr>
          <w:rFonts w:ascii="Calibri" w:hAnsi="Calibri" w:cs="Calibri" w:eastAsia="Malgun Gothic"/>
          <w:b w:val="0"/>
          <w:i w:val="0"/>
          <w:sz w:val="21"/>
        </w:rPr>
        <w:t xml:space="preserve"> Et à dix-huit heures…</w:t>
      </w:r>
    </w:p>
    <w:p>
      <w:pPr>
        <w:ind w:left="510"/>
      </w:pPr>
      <w:r>
        <w:rPr>
          <w:rFonts w:ascii="Malgun Gothic" w:hAnsi="Malgun Gothic" w:cs="Malgun Gothic" w:eastAsia="Malgun Gothic"/>
          <w:b w:val="0"/>
          <w:i/>
          <w:color w:val="555555"/>
          <w:sz w:val="20"/>
        </w:rPr>
        <w:t>그리고 여섯 시엔…</w:t>
      </w:r>
    </w:p>
    <w:p>
      <w:r>
        <w:rPr>
          <w:rFonts w:ascii="Calibri" w:hAnsi="Calibri" w:cs="Calibri" w:eastAsia="Malgun Gothic"/>
          <w:b/>
          <w:i w:val="0"/>
          <w:sz w:val="21"/>
        </w:rPr>
        <w:t>Tous:</w:t>
      </w:r>
      <w:r>
        <w:rPr>
          <w:rFonts w:ascii="Calibri" w:hAnsi="Calibri" w:cs="Calibri" w:eastAsia="Malgun Gothic"/>
          <w:b w:val="0"/>
          <w:i w:val="0"/>
          <w:sz w:val="21"/>
        </w:rPr>
        <w:t xml:space="preserve"> … tout le monde rentre chez soi !</w:t>
      </w:r>
    </w:p>
    <w:p>
      <w:pPr>
        <w:ind w:left="510"/>
      </w:pPr>
      <w:r>
        <w:rPr>
          <w:rFonts w:ascii="Malgun Gothic" w:hAnsi="Malgun Gothic" w:cs="Malgun Gothic" w:eastAsia="Malgun Gothic"/>
          <w:b w:val="0"/>
          <w:i/>
          <w:color w:val="555555"/>
          <w:sz w:val="20"/>
        </w:rPr>
        <w:t>…다들 집에 간다!</w:t>
      </w:r>
    </w:p>
    <w:p>
      <w:r>
        <w:rPr>
          <w:rFonts w:ascii="Calibri" w:hAnsi="Calibri" w:cs="Calibri" w:eastAsia="Malgun Gothic"/>
          <w:b/>
          <w:i w:val="0"/>
          <w:sz w:val="21"/>
        </w:rPr>
        <w:t>Hélène:</w:t>
      </w:r>
      <w:r>
        <w:rPr>
          <w:rFonts w:ascii="Calibri" w:hAnsi="Calibri" w:cs="Calibri" w:eastAsia="Malgun Gothic"/>
          <w:b w:val="0"/>
          <w:i w:val="0"/>
          <w:sz w:val="21"/>
        </w:rPr>
        <w:t xml:space="preserve"> (elle rit malgré elle) Vous êtes impossibles.</w:t>
      </w:r>
    </w:p>
    <w:p>
      <w:pPr>
        <w:ind w:left="510"/>
      </w:pPr>
      <w:r>
        <w:rPr>
          <w:rFonts w:ascii="Malgun Gothic" w:hAnsi="Malgun Gothic" w:cs="Malgun Gothic" w:eastAsia="Malgun Gothic"/>
          <w:b w:val="0"/>
          <w:i/>
          <w:color w:val="555555"/>
          <w:sz w:val="20"/>
        </w:rPr>
        <w:t>(저도 모르게 웃으며) 너희들 정말 못 말린다.</w:t>
      </w:r>
    </w:p>
    <w:p>
      <w:r>
        <w:rPr>
          <w:rFonts w:ascii="Calibri" w:hAnsi="Calibri" w:cs="Calibri" w:eastAsia="Malgun Gothic"/>
          <w:b/>
          <w:i w:val="0"/>
          <w:sz w:val="21"/>
        </w:rPr>
        <w:t>Léa:</w:t>
      </w:r>
      <w:r>
        <w:rPr>
          <w:rFonts w:ascii="Calibri" w:hAnsi="Calibri" w:cs="Calibri" w:eastAsia="Malgun Gothic"/>
          <w:b w:val="0"/>
          <w:i w:val="0"/>
          <w:sz w:val="21"/>
        </w:rPr>
        <w:t xml:space="preserve"> (le soir, seule devant son ordinateur) Brasseries Maréchal… Quarante restaurants, deux cents millions d'euros de chiffre d'affaires… Et un patron qui parle de « vraie cuisine française ».</w:t>
      </w:r>
    </w:p>
    <w:p>
      <w:pPr>
        <w:ind w:left="510"/>
      </w:pPr>
      <w:r>
        <w:rPr>
          <w:rFonts w:ascii="Malgun Gothic" w:hAnsi="Malgun Gothic" w:cs="Malgun Gothic" w:eastAsia="Malgun Gothic"/>
          <w:b w:val="0"/>
          <w:i/>
          <w:color w:val="555555"/>
          <w:sz w:val="20"/>
        </w:rPr>
        <w:t>(저녁, 컴퓨터 앞에 혼자) 브라스리 마레샬… 식당 40곳, 매출 2억 유로… 그리고 «진짜 프랑스 요리»를 말하는 사장.</w:t>
      </w:r>
    </w:p>
    <w:p>
      <w:r>
        <w:rPr>
          <w:rFonts w:ascii="Calibri" w:hAnsi="Calibri" w:cs="Calibri" w:eastAsia="Malgun Gothic"/>
          <w:b/>
          <w:i w:val="0"/>
          <w:sz w:val="21"/>
        </w:rPr>
        <w:t>Julien:</w:t>
      </w:r>
      <w:r>
        <w:rPr>
          <w:rFonts w:ascii="Calibri" w:hAnsi="Calibri" w:cs="Calibri" w:eastAsia="Malgun Gothic"/>
          <w:b w:val="0"/>
          <w:i w:val="0"/>
          <w:sz w:val="21"/>
        </w:rPr>
        <w:t xml:space="preserve"> (en passant avec sa veste) Tu es encore là ? Hélène va te tuer.</w:t>
      </w:r>
    </w:p>
    <w:p>
      <w:pPr>
        <w:ind w:left="510"/>
      </w:pPr>
      <w:r>
        <w:rPr>
          <w:rFonts w:ascii="Malgun Gothic" w:hAnsi="Malgun Gothic" w:cs="Malgun Gothic" w:eastAsia="Malgun Gothic"/>
          <w:b w:val="0"/>
          <w:i/>
          <w:color w:val="555555"/>
          <w:sz w:val="20"/>
        </w:rPr>
        <w:t>(재킷을 들고 지나가며) 아직 있어? 엘렌한테 혼난다.</w:t>
      </w:r>
    </w:p>
    <w:p>
      <w:r>
        <w:rPr>
          <w:rFonts w:ascii="Calibri" w:hAnsi="Calibri" w:cs="Calibri" w:eastAsia="Malgun Gothic"/>
          <w:b/>
          <w:i w:val="0"/>
          <w:sz w:val="21"/>
        </w:rPr>
        <w:t>Léa:</w:t>
      </w:r>
      <w:r>
        <w:rPr>
          <w:rFonts w:ascii="Calibri" w:hAnsi="Calibri" w:cs="Calibri" w:eastAsia="Malgun Gothic"/>
          <w:b w:val="0"/>
          <w:i w:val="0"/>
          <w:sz w:val="21"/>
        </w:rPr>
        <w:t xml:space="preserve"> Je pars dans cinq minutes. Regarde : dans toutes ses interviews, il répète la même phrase. « Chez Maréchal, tout est fait maison. »</w:t>
      </w:r>
    </w:p>
    <w:p>
      <w:pPr>
        <w:ind w:left="510"/>
      </w:pPr>
      <w:r>
        <w:rPr>
          <w:rFonts w:ascii="Malgun Gothic" w:hAnsi="Malgun Gothic" w:cs="Malgun Gothic" w:eastAsia="Malgun Gothic"/>
          <w:b w:val="0"/>
          <w:i/>
          <w:color w:val="555555"/>
          <w:sz w:val="20"/>
        </w:rPr>
        <w:t>5분 뒤에 갈게. 봐. 인터뷰마다 같은 말을 해. «마레샬에서는 모든 게 수제입니다.»</w:t>
      </w:r>
    </w:p>
    <w:p>
      <w:r>
        <w:rPr>
          <w:rFonts w:ascii="Calibri" w:hAnsi="Calibri" w:cs="Calibri" w:eastAsia="Malgun Gothic"/>
          <w:b/>
          <w:i w:val="0"/>
          <w:sz w:val="21"/>
        </w:rPr>
        <w:t>Julien:</w:t>
      </w:r>
      <w:r>
        <w:rPr>
          <w:rFonts w:ascii="Calibri" w:hAnsi="Calibri" w:cs="Calibri" w:eastAsia="Malgun Gothic"/>
          <w:b w:val="0"/>
          <w:i w:val="0"/>
          <w:sz w:val="21"/>
        </w:rPr>
        <w:t xml:space="preserve"> « Fait maison »… Tout le monde dit ça.</w:t>
      </w:r>
    </w:p>
    <w:p>
      <w:pPr>
        <w:ind w:left="510"/>
      </w:pPr>
      <w:r>
        <w:rPr>
          <w:rFonts w:ascii="Malgun Gothic" w:hAnsi="Malgun Gothic" w:cs="Malgun Gothic" w:eastAsia="Malgun Gothic"/>
          <w:b w:val="0"/>
          <w:i/>
          <w:color w:val="555555"/>
          <w:sz w:val="20"/>
        </w:rPr>
        <w:t>«수제»라… 다들 그렇게 말하지.</w:t>
      </w:r>
    </w:p>
    <w:p>
      <w:r>
        <w:rPr>
          <w:rFonts w:ascii="Calibri" w:hAnsi="Calibri" w:cs="Calibri" w:eastAsia="Malgun Gothic"/>
          <w:b/>
          <w:i w:val="0"/>
          <w:sz w:val="21"/>
        </w:rPr>
        <w:t>Léa:</w:t>
      </w:r>
      <w:r>
        <w:rPr>
          <w:rFonts w:ascii="Calibri" w:hAnsi="Calibri" w:cs="Calibri" w:eastAsia="Malgun Gothic"/>
          <w:b w:val="0"/>
          <w:i w:val="0"/>
          <w:sz w:val="21"/>
        </w:rPr>
        <w:t xml:space="preserve"> Oui, mais quarante restaurants, avec la même carte, les mêmes plats, à la même minute… Comment on peut tout faire maison dans quarante cuisines ?</w:t>
      </w:r>
    </w:p>
    <w:p>
      <w:pPr>
        <w:ind w:left="510"/>
      </w:pPr>
      <w:r>
        <w:rPr>
          <w:rFonts w:ascii="Malgun Gothic" w:hAnsi="Malgun Gothic" w:cs="Malgun Gothic" w:eastAsia="Malgun Gothic"/>
          <w:b w:val="0"/>
          <w:i/>
          <w:color w:val="555555"/>
          <w:sz w:val="20"/>
        </w:rPr>
        <w:t>응, 그런데 식당 40곳이 같은 메뉴, 같은 요리를, 같은 시간에 내… 40개 주방에서 어떻게 전부 수제로 만들 수 있어?</w:t>
      </w:r>
    </w:p>
    <w:p>
      <w:r>
        <w:rPr>
          <w:rFonts w:ascii="Calibri" w:hAnsi="Calibri" w:cs="Calibri" w:eastAsia="Malgun Gothic"/>
          <w:b/>
          <w:i w:val="0"/>
          <w:sz w:val="21"/>
        </w:rPr>
        <w:t>Julien:</w:t>
      </w:r>
      <w:r>
        <w:rPr>
          <w:rFonts w:ascii="Calibri" w:hAnsi="Calibri" w:cs="Calibri" w:eastAsia="Malgun Gothic"/>
          <w:b w:val="0"/>
          <w:i w:val="0"/>
          <w:sz w:val="21"/>
        </w:rPr>
        <w:t xml:space="preserve"> (il s'arrête) Note-le. Colonne de droite.</w:t>
      </w:r>
    </w:p>
    <w:p>
      <w:pPr>
        <w:ind w:left="510"/>
      </w:pPr>
      <w:r>
        <w:rPr>
          <w:rFonts w:ascii="Malgun Gothic" w:hAnsi="Malgun Gothic" w:cs="Malgun Gothic" w:eastAsia="Malgun Gothic"/>
          <w:b w:val="0"/>
          <w:i/>
          <w:color w:val="555555"/>
          <w:sz w:val="20"/>
        </w:rPr>
        <w:t>(멈춰 서서) 적어 둬. 오른쪽 칸에.</w:t>
      </w:r>
    </w:p>
    <w:p>
      <w:r>
        <w:rPr>
          <w:rFonts w:ascii="Calibri" w:hAnsi="Calibri" w:cs="Calibri" w:eastAsia="Malgun Gothic"/>
          <w:b/>
          <w:i w:val="0"/>
          <w:sz w:val="21"/>
        </w:rPr>
        <w:t>Karim:</w:t>
      </w:r>
      <w:r>
        <w:rPr>
          <w:rFonts w:ascii="Calibri" w:hAnsi="Calibri" w:cs="Calibri" w:eastAsia="Malgun Gothic"/>
          <w:b w:val="0"/>
          <w:i w:val="0"/>
          <w:sz w:val="21"/>
        </w:rPr>
        <w:t xml:space="preserve"> (en levant la tête de son écran, au fond de la salle) Elle a raison, Julien. Et j'ai peut-être un début de réponse. Regarde cette offre d'emploi, publiée la semaine dernière sur un site de recrutement.</w:t>
      </w:r>
    </w:p>
    <w:p>
      <w:pPr>
        <w:ind w:left="510"/>
      </w:pPr>
      <w:r>
        <w:rPr>
          <w:rFonts w:ascii="Malgun Gothic" w:hAnsi="Malgun Gothic" w:cs="Malgun Gothic" w:eastAsia="Malgun Gothic"/>
          <w:b w:val="0"/>
          <w:i/>
          <w:color w:val="555555"/>
          <w:sz w:val="20"/>
        </w:rPr>
        <w:t>(사무실 안쪽에서 화면에서 고개를 들며) 레아 말이 맞아, 쥘리앵. 그리고 어쩌면 답의 실마리가 있어. 이 구인 광고 좀 봐. 지난주에 구인 사이트에 올라온 거야.</w:t>
      </w:r>
    </w:p>
    <w:p>
      <w:r>
        <w:rPr>
          <w:rFonts w:ascii="Calibri" w:hAnsi="Calibri" w:cs="Calibri" w:eastAsia="Malgun Gothic"/>
          <w:b/>
          <w:i w:val="0"/>
          <w:sz w:val="21"/>
        </w:rPr>
        <w:t>Léa:</w:t>
      </w:r>
      <w:r>
        <w:rPr>
          <w:rFonts w:ascii="Calibri" w:hAnsi="Calibri" w:cs="Calibri" w:eastAsia="Malgun Gothic"/>
          <w:b w:val="0"/>
          <w:i w:val="0"/>
          <w:sz w:val="21"/>
        </w:rPr>
        <w:t xml:space="preserve"> (elle lit) « Cuisine Centrale Maréchal, Rungis. Recherche opérateurs de production. Plats cuisinés surgelés. Travail de nuit. »</w:t>
      </w:r>
    </w:p>
    <w:p>
      <w:pPr>
        <w:ind w:left="510"/>
      </w:pPr>
      <w:r>
        <w:rPr>
          <w:rFonts w:ascii="Malgun Gothic" w:hAnsi="Malgun Gothic" w:cs="Malgun Gothic" w:eastAsia="Malgun Gothic"/>
          <w:b w:val="0"/>
          <w:i/>
          <w:color w:val="555555"/>
          <w:sz w:val="20"/>
        </w:rPr>
        <w:t>(읽는다) «퀴진 상트랄 마레샬, 룅지스. 생산직 구함. 냉동 조리식품. 야간 근무.»</w:t>
      </w:r>
    </w:p>
    <w:p>
      <w:r>
        <w:rPr>
          <w:rFonts w:ascii="Calibri" w:hAnsi="Calibri" w:cs="Calibri" w:eastAsia="Malgun Gothic"/>
          <w:b/>
          <w:i w:val="0"/>
          <w:sz w:val="21"/>
        </w:rPr>
        <w:t>Julien:</w:t>
      </w:r>
      <w:r>
        <w:rPr>
          <w:rFonts w:ascii="Calibri" w:hAnsi="Calibri" w:cs="Calibri" w:eastAsia="Malgun Gothic"/>
          <w:b w:val="0"/>
          <w:i w:val="0"/>
          <w:sz w:val="21"/>
        </w:rPr>
        <w:t xml:space="preserve"> Une cuisine centrale. Des plats surgelés.</w:t>
      </w:r>
    </w:p>
    <w:p>
      <w:pPr>
        <w:ind w:left="510"/>
      </w:pPr>
      <w:r>
        <w:rPr>
          <w:rFonts w:ascii="Malgun Gothic" w:hAnsi="Malgun Gothic" w:cs="Malgun Gothic" w:eastAsia="Malgun Gothic"/>
          <w:b w:val="0"/>
          <w:i/>
          <w:color w:val="555555"/>
          <w:sz w:val="20"/>
        </w:rPr>
        <w:t>중앙 주방. 냉동식품.</w:t>
      </w:r>
    </w:p>
    <w:p>
      <w:r>
        <w:rPr>
          <w:rFonts w:ascii="Calibri" w:hAnsi="Calibri" w:cs="Calibri" w:eastAsia="Malgun Gothic"/>
          <w:b/>
          <w:i w:val="0"/>
          <w:sz w:val="21"/>
        </w:rPr>
        <w:t>Léa:</w:t>
      </w:r>
      <w:r>
        <w:rPr>
          <w:rFonts w:ascii="Calibri" w:hAnsi="Calibri" w:cs="Calibri" w:eastAsia="Malgun Gothic"/>
          <w:b w:val="0"/>
          <w:i w:val="0"/>
          <w:sz w:val="21"/>
        </w:rPr>
        <w:t xml:space="preserve"> Mais… s'ils préparent les plats dans une usine à Rungis, ce n'est pas « fait maison » !</w:t>
      </w:r>
    </w:p>
    <w:p>
      <w:pPr>
        <w:ind w:left="510"/>
      </w:pPr>
      <w:r>
        <w:rPr>
          <w:rFonts w:ascii="Malgun Gothic" w:hAnsi="Malgun Gothic" w:cs="Malgun Gothic" w:eastAsia="Malgun Gothic"/>
          <w:b w:val="0"/>
          <w:i/>
          <w:color w:val="555555"/>
          <w:sz w:val="20"/>
        </w:rPr>
        <w:t>그런데… 룅지스 공장에서 요리를 만든다면 «수제»가 아니잖아!</w:t>
      </w:r>
    </w:p>
    <w:p>
      <w:r>
        <w:rPr>
          <w:rFonts w:ascii="Calibri" w:hAnsi="Calibri" w:cs="Calibri" w:eastAsia="Malgun Gothic"/>
          <w:b/>
          <w:i w:val="0"/>
          <w:sz w:val="21"/>
        </w:rPr>
        <w:t>Karim:</w:t>
      </w:r>
      <w:r>
        <w:rPr>
          <w:rFonts w:ascii="Calibri" w:hAnsi="Calibri" w:cs="Calibri" w:eastAsia="Malgun Gothic"/>
          <w:b w:val="0"/>
          <w:i w:val="0"/>
          <w:sz w:val="21"/>
        </w:rPr>
        <w:t xml:space="preserve"> Pas selon la loi, en tout cas. En France, « fait maison », ça veut dire cuisiné sur place, à partir de produits bruts. Pas réchauffé.</w:t>
      </w:r>
    </w:p>
    <w:p>
      <w:pPr>
        <w:ind w:left="510"/>
      </w:pPr>
      <w:r>
        <w:rPr>
          <w:rFonts w:ascii="Malgun Gothic" w:hAnsi="Malgun Gothic" w:cs="Malgun Gothic" w:eastAsia="Malgun Gothic"/>
          <w:b w:val="0"/>
          <w:i/>
          <w:color w:val="555555"/>
          <w:sz w:val="20"/>
        </w:rPr>
        <w:t>어쨌든 법으로는 아니지. 프랑스에서 «fait maison»은 매장에서 날재료로 직접 조리했다는 뜻이야. 데운 게 아니라.</w:t>
      </w:r>
    </w:p>
    <w:p>
      <w:r>
        <w:rPr>
          <w:rFonts w:ascii="Calibri" w:hAnsi="Calibri" w:cs="Calibri" w:eastAsia="Malgun Gothic"/>
          <w:b/>
          <w:i w:val="0"/>
          <w:sz w:val="21"/>
        </w:rPr>
        <w:t>Léa:</w:t>
      </w:r>
      <w:r>
        <w:rPr>
          <w:rFonts w:ascii="Calibri" w:hAnsi="Calibri" w:cs="Calibri" w:eastAsia="Malgun Gothic"/>
          <w:b w:val="0"/>
          <w:i w:val="0"/>
          <w:sz w:val="21"/>
        </w:rPr>
        <w:t xml:space="preserve"> Il y a une loi pour ça ?</w:t>
      </w:r>
    </w:p>
    <w:p>
      <w:pPr>
        <w:ind w:left="510"/>
      </w:pPr>
      <w:r>
        <w:rPr>
          <w:rFonts w:ascii="Malgun Gothic" w:hAnsi="Malgun Gothic" w:cs="Malgun Gothic" w:eastAsia="Malgun Gothic"/>
          <w:b w:val="0"/>
          <w:i/>
          <w:color w:val="555555"/>
          <w:sz w:val="20"/>
        </w:rPr>
        <w:t>그런 법도 있어?</w:t>
      </w:r>
    </w:p>
    <w:p>
      <w:r>
        <w:rPr>
          <w:rFonts w:ascii="Calibri" w:hAnsi="Calibri" w:cs="Calibri" w:eastAsia="Malgun Gothic"/>
          <w:b/>
          <w:i w:val="0"/>
          <w:sz w:val="21"/>
        </w:rPr>
        <w:t>Karim:</w:t>
      </w:r>
      <w:r>
        <w:rPr>
          <w:rFonts w:ascii="Calibri" w:hAnsi="Calibri" w:cs="Calibri" w:eastAsia="Malgun Gothic"/>
          <w:b w:val="0"/>
          <w:i w:val="0"/>
          <w:sz w:val="21"/>
        </w:rPr>
        <w:t xml:space="preserve"> Bien sûr. On est en France. On a une loi pour le fromage, une loi pour la baguette, une loi pour le « fait maison ».</w:t>
      </w:r>
    </w:p>
    <w:p>
      <w:pPr>
        <w:ind w:left="510"/>
      </w:pPr>
      <w:r>
        <w:rPr>
          <w:rFonts w:ascii="Malgun Gothic" w:hAnsi="Malgun Gothic" w:cs="Malgun Gothic" w:eastAsia="Malgun Gothic"/>
          <w:b w:val="0"/>
          <w:i/>
          <w:color w:val="555555"/>
          <w:sz w:val="20"/>
        </w:rPr>
        <w:t>당연하지. 여긴 프랑스야. 치즈에 관한 법, 바게트에 관한 법, «수제»에 관한 법까지 있다고.</w:t>
      </w:r>
    </w:p>
    <w:p>
      <w:r>
        <w:rPr>
          <w:rFonts w:ascii="Calibri" w:hAnsi="Calibri" w:cs="Calibri" w:eastAsia="Malgun Gothic"/>
          <w:b/>
          <w:i w:val="0"/>
          <w:sz w:val="21"/>
        </w:rPr>
        <w:t>Julien:</w:t>
      </w:r>
      <w:r>
        <w:rPr>
          <w:rFonts w:ascii="Calibri" w:hAnsi="Calibri" w:cs="Calibri" w:eastAsia="Malgun Gothic"/>
          <w:b w:val="0"/>
          <w:i w:val="0"/>
          <w:sz w:val="21"/>
        </w:rPr>
        <w:t xml:space="preserve"> (il s'assoit à côté d'eux) Donc un restaurant qui vend du faux vin… et peut-être de la fausse cuisine maison.</w:t>
      </w:r>
    </w:p>
    <w:p>
      <w:pPr>
        <w:ind w:left="510"/>
      </w:pPr>
      <w:r>
        <w:rPr>
          <w:rFonts w:ascii="Malgun Gothic" w:hAnsi="Malgun Gothic" w:cs="Malgun Gothic" w:eastAsia="Malgun Gothic"/>
          <w:b w:val="0"/>
          <w:i/>
          <w:color w:val="555555"/>
          <w:sz w:val="20"/>
        </w:rPr>
        <w:t>(둘 옆에 앉으며) 그러니까 가짜 와인을 파는 식당이… 어쩌면 가짜 수제 요리까지 팔고 있다는 거네.</w:t>
      </w:r>
    </w:p>
    <w:p>
      <w:r>
        <w:rPr>
          <w:rFonts w:ascii="Calibri" w:hAnsi="Calibri" w:cs="Calibri" w:eastAsia="Malgun Gothic"/>
          <w:b/>
          <w:i w:val="0"/>
          <w:sz w:val="21"/>
        </w:rPr>
        <w:t>Léa:</w:t>
      </w:r>
      <w:r>
        <w:rPr>
          <w:rFonts w:ascii="Calibri" w:hAnsi="Calibri" w:cs="Calibri" w:eastAsia="Malgun Gothic"/>
          <w:b w:val="0"/>
          <w:i w:val="0"/>
          <w:sz w:val="21"/>
        </w:rPr>
        <w:t xml:space="preserve"> Ça fait beaucoup de mensonges pour un homme qui écrit des livres sur la « vraie cuisine française ».</w:t>
      </w:r>
    </w:p>
    <w:p>
      <w:pPr>
        <w:ind w:left="510"/>
      </w:pPr>
      <w:r>
        <w:rPr>
          <w:rFonts w:ascii="Malgun Gothic" w:hAnsi="Malgun Gothic" w:cs="Malgun Gothic" w:eastAsia="Malgun Gothic"/>
          <w:b w:val="0"/>
          <w:i/>
          <w:color w:val="555555"/>
          <w:sz w:val="20"/>
        </w:rPr>
        <w:t>«진짜 프랑스 요리»에 대한 책을 쓰는 사람치고는 거짓말이 너무 많네.</w:t>
      </w:r>
    </w:p>
    <w:p>
      <w:r>
        <w:rPr>
          <w:rFonts w:ascii="Calibri" w:hAnsi="Calibri" w:cs="Calibri" w:eastAsia="Malgun Gothic"/>
          <w:b/>
          <w:i w:val="0"/>
          <w:sz w:val="21"/>
        </w:rPr>
        <w:t>Julien:</w:t>
      </w:r>
      <w:r>
        <w:rPr>
          <w:rFonts w:ascii="Calibri" w:hAnsi="Calibri" w:cs="Calibri" w:eastAsia="Malgun Gothic"/>
          <w:b w:val="0"/>
          <w:i w:val="0"/>
          <w:sz w:val="21"/>
        </w:rPr>
        <w:t xml:space="preserve"> Attention. Ce sont deux questions différentes. Le vin, c'est notre enquête. La cuisine, c'est peut-être une autre histoire. Peut-être.</w:t>
      </w:r>
    </w:p>
    <w:p>
      <w:pPr>
        <w:ind w:left="510"/>
      </w:pPr>
      <w:r>
        <w:rPr>
          <w:rFonts w:ascii="Malgun Gothic" w:hAnsi="Malgun Gothic" w:cs="Malgun Gothic" w:eastAsia="Malgun Gothic"/>
          <w:b w:val="0"/>
          <w:i/>
          <w:color w:val="555555"/>
          <w:sz w:val="20"/>
        </w:rPr>
        <w:t>조심해. 그건 서로 다른 두 문제야. 와인은 우리 취재 대상이고. 요리는 어쩌면 다른 이야기일 수도 있어. 어쩌면.</w:t>
      </w:r>
    </w:p>
    <w:p>
      <w:r>
        <w:rPr>
          <w:rFonts w:ascii="Calibri" w:hAnsi="Calibri" w:cs="Calibri" w:eastAsia="Malgun Gothic"/>
          <w:b/>
          <w:i w:val="0"/>
          <w:sz w:val="21"/>
        </w:rPr>
        <w:t>Karim:</w:t>
      </w:r>
      <w:r>
        <w:rPr>
          <w:rFonts w:ascii="Calibri" w:hAnsi="Calibri" w:cs="Calibri" w:eastAsia="Malgun Gothic"/>
          <w:b w:val="0"/>
          <w:i w:val="0"/>
          <w:sz w:val="21"/>
        </w:rPr>
        <w:t xml:space="preserve"> Ou peut-être la même. Quand quelqu'un triche sur une chose, il triche souvent sur d'autres.</w:t>
      </w:r>
    </w:p>
    <w:p>
      <w:pPr>
        <w:ind w:left="510"/>
      </w:pPr>
      <w:r>
        <w:rPr>
          <w:rFonts w:ascii="Malgun Gothic" w:hAnsi="Malgun Gothic" w:cs="Malgun Gothic" w:eastAsia="Malgun Gothic"/>
          <w:b w:val="0"/>
          <w:i/>
          <w:color w:val="555555"/>
          <w:sz w:val="20"/>
        </w:rPr>
        <w:t>아니면 같은 이야기일 수도 있고. 한 가지에서 속이는 사람은 다른 데서도 속이는 경우가 많잖아.</w:t>
      </w:r>
    </w:p>
    <w:p>
      <w:r>
        <w:rPr>
          <w:rFonts w:ascii="Calibri" w:hAnsi="Calibri" w:cs="Calibri" w:eastAsia="Malgun Gothic"/>
          <w:b/>
          <w:i w:val="0"/>
          <w:sz w:val="21"/>
        </w:rPr>
        <w:t>Julien:</w:t>
      </w:r>
      <w:r>
        <w:rPr>
          <w:rFonts w:ascii="Calibri" w:hAnsi="Calibri" w:cs="Calibri" w:eastAsia="Malgun Gothic"/>
          <w:b w:val="0"/>
          <w:i w:val="0"/>
          <w:sz w:val="21"/>
        </w:rPr>
        <w:t xml:space="preserve"> C'est ce qu'on croit. Pas ce qu'on sait.</w:t>
      </w:r>
    </w:p>
    <w:p>
      <w:pPr>
        <w:ind w:left="510"/>
      </w:pPr>
      <w:r>
        <w:rPr>
          <w:rFonts w:ascii="Malgun Gothic" w:hAnsi="Malgun Gothic" w:cs="Malgun Gothic" w:eastAsia="Malgun Gothic"/>
          <w:b w:val="0"/>
          <w:i/>
          <w:color w:val="555555"/>
          <w:sz w:val="20"/>
        </w:rPr>
        <w:t>그건 우리가 믿는 거지. 아는 게 아니야.</w:t>
      </w:r>
    </w:p>
    <w:p>
      <w:r>
        <w:rPr>
          <w:rFonts w:ascii="Calibri" w:hAnsi="Calibri" w:cs="Calibri" w:eastAsia="Malgun Gothic"/>
          <w:b/>
          <w:i w:val="0"/>
          <w:sz w:val="21"/>
        </w:rPr>
        <w:t>Léa et Karim:</w:t>
      </w:r>
      <w:r>
        <w:rPr>
          <w:rFonts w:ascii="Calibri" w:hAnsi="Calibri" w:cs="Calibri" w:eastAsia="Malgun Gothic"/>
          <w:b w:val="0"/>
          <w:i w:val="0"/>
          <w:sz w:val="21"/>
        </w:rPr>
        <w:t xml:space="preserve"> (ensemble) Colonne de droite.</w:t>
      </w:r>
    </w:p>
    <w:p>
      <w:pPr>
        <w:ind w:left="510"/>
      </w:pPr>
      <w:r>
        <w:rPr>
          <w:rFonts w:ascii="Malgun Gothic" w:hAnsi="Malgun Gothic" w:cs="Malgun Gothic" w:eastAsia="Malgun Gothic"/>
          <w:b w:val="0"/>
          <w:i/>
          <w:color w:val="555555"/>
          <w:sz w:val="20"/>
        </w:rPr>
        <w:t>(함께) 오른쪽 칸.</w:t>
      </w:r>
    </w:p>
    <w:p>
      <w:r>
        <w:rPr>
          <w:rFonts w:ascii="Calibri" w:hAnsi="Calibri" w:cs="Calibri" w:eastAsia="Malgun Gothic"/>
          <w:b/>
          <w:i w:val="0"/>
          <w:sz w:val="21"/>
        </w:rPr>
        <w:t>Julien:</w:t>
      </w:r>
      <w:r>
        <w:rPr>
          <w:rFonts w:ascii="Calibri" w:hAnsi="Calibri" w:cs="Calibri" w:eastAsia="Malgun Gothic"/>
          <w:b w:val="0"/>
          <w:i w:val="0"/>
          <w:sz w:val="21"/>
        </w:rPr>
        <w:t xml:space="preserve"> (il rit) Bon, je vois que je deviens prévisible.</w:t>
      </w:r>
    </w:p>
    <w:p>
      <w:pPr>
        <w:ind w:left="510"/>
      </w:pPr>
      <w:r>
        <w:rPr>
          <w:rFonts w:ascii="Malgun Gothic" w:hAnsi="Malgun Gothic" w:cs="Malgun Gothic" w:eastAsia="Malgun Gothic"/>
          <w:b w:val="0"/>
          <w:i/>
          <w:color w:val="555555"/>
          <w:sz w:val="20"/>
        </w:rPr>
        <w:t>(웃으며) 좋아, 내가 뻔한 사람이 되어 가는구나.</w:t>
      </w:r>
    </w:p>
    <w:p>
      <w:r>
        <w:rPr>
          <w:rFonts w:ascii="Calibri" w:hAnsi="Calibri" w:cs="Calibri" w:eastAsia="Malgun Gothic"/>
          <w:b/>
          <w:i w:val="0"/>
          <w:sz w:val="21"/>
        </w:rPr>
        <w:t>Léa:</w:t>
      </w:r>
      <w:r>
        <w:rPr>
          <w:rFonts w:ascii="Calibri" w:hAnsi="Calibri" w:cs="Calibri" w:eastAsia="Malgun Gothic"/>
          <w:b w:val="0"/>
          <w:i w:val="0"/>
          <w:sz w:val="21"/>
        </w:rPr>
        <w:t xml:space="preserve"> (elle range ses affaires) C'est déjà noté. (son téléphone vibre) Oh… Julien. Un message. Numéro masqué. Pour moi.</w:t>
      </w:r>
    </w:p>
    <w:p>
      <w:pPr>
        <w:ind w:left="510"/>
      </w:pPr>
      <w:r>
        <w:rPr>
          <w:rFonts w:ascii="Malgun Gothic" w:hAnsi="Malgun Gothic" w:cs="Malgun Gothic" w:eastAsia="Malgun Gothic"/>
          <w:b w:val="0"/>
          <w:i/>
          <w:color w:val="555555"/>
          <w:sz w:val="20"/>
        </w:rPr>
        <w:t>벌써 적었어. (휴대폰이 울린다) 어… 쥘리앵. 메시지야. 발신자 번호 없음. 나한테 왔어.</w:t>
      </w:r>
    </w:p>
    <w:p>
      <w:r>
        <w:rPr>
          <w:rFonts w:ascii="Calibri" w:hAnsi="Calibri" w:cs="Calibri" w:eastAsia="Malgun Gothic"/>
          <w:b/>
          <w:i w:val="0"/>
          <w:sz w:val="21"/>
        </w:rPr>
        <w:t>Julien:</w:t>
      </w:r>
      <w:r>
        <w:rPr>
          <w:rFonts w:ascii="Calibri" w:hAnsi="Calibri" w:cs="Calibri" w:eastAsia="Malgun Gothic"/>
          <w:b w:val="0"/>
          <w:i w:val="0"/>
          <w:sz w:val="21"/>
        </w:rPr>
        <w:t xml:space="preserve"> Pour toi ? Qu'est-ce qu'il dit ?</w:t>
      </w:r>
    </w:p>
    <w:p>
      <w:pPr>
        <w:ind w:left="510"/>
      </w:pPr>
      <w:r>
        <w:rPr>
          <w:rFonts w:ascii="Malgun Gothic" w:hAnsi="Malgun Gothic" w:cs="Malgun Gothic" w:eastAsia="Malgun Gothic"/>
          <w:b w:val="0"/>
          <w:i/>
          <w:color w:val="555555"/>
          <w:sz w:val="20"/>
        </w:rPr>
        <w:t>너한테? 뭐라고 왔어?</w:t>
      </w:r>
    </w:p>
    <w:p>
      <w:r>
        <w:rPr>
          <w:rFonts w:ascii="Calibri" w:hAnsi="Calibri" w:cs="Calibri" w:eastAsia="Malgun Gothic"/>
          <w:b/>
          <w:i w:val="0"/>
          <w:sz w:val="21"/>
        </w:rPr>
        <w:t>Léa:</w:t>
      </w:r>
      <w:r>
        <w:rPr>
          <w:rFonts w:ascii="Calibri" w:hAnsi="Calibri" w:cs="Calibri" w:eastAsia="Malgun Gothic"/>
          <w:b w:val="0"/>
          <w:i w:val="0"/>
          <w:sz w:val="21"/>
        </w:rPr>
        <w:t xml:space="preserve"> (elle lit) « Bien compté, Léa. Maintenant, regardez qui boit. Ariane. »</w:t>
      </w:r>
    </w:p>
    <w:p>
      <w:pPr>
        <w:ind w:left="510"/>
      </w:pPr>
      <w:r>
        <w:rPr>
          <w:rFonts w:ascii="Malgun Gothic" w:hAnsi="Malgun Gothic" w:cs="Malgun Gothic" w:eastAsia="Malgun Gothic"/>
          <w:b w:val="0"/>
          <w:i/>
          <w:color w:val="555555"/>
          <w:sz w:val="20"/>
        </w:rPr>
        <w:t>(읽는다) «잘 세었어요, 레아. 이제 누가 마시는지 보세요. 아리안.»</w:t>
      </w:r>
    </w:p>
    <w:p>
      <w:r>
        <w:rPr>
          <w:rFonts w:ascii="Calibri" w:hAnsi="Calibri" w:cs="Calibri" w:eastAsia="Malgun Gothic"/>
          <w:b/>
          <w:i w:val="0"/>
          <w:sz w:val="21"/>
        </w:rPr>
        <w:t>Julien:</w:t>
      </w:r>
      <w:r>
        <w:rPr>
          <w:rFonts w:ascii="Calibri" w:hAnsi="Calibri" w:cs="Calibri" w:eastAsia="Malgun Gothic"/>
          <w:b w:val="0"/>
          <w:i w:val="0"/>
          <w:sz w:val="21"/>
        </w:rPr>
        <w:t xml:space="preserve"> (silence) Elle connaît ton prénom. Et ton numéro. Tu es là depuis cinq jours.</w:t>
      </w:r>
    </w:p>
    <w:p>
      <w:pPr>
        <w:ind w:left="510"/>
      </w:pPr>
      <w:r>
        <w:rPr>
          <w:rFonts w:ascii="Malgun Gothic" w:hAnsi="Malgun Gothic" w:cs="Malgun Gothic" w:eastAsia="Malgun Gothic"/>
          <w:b w:val="0"/>
          <w:i/>
          <w:color w:val="555555"/>
          <w:sz w:val="20"/>
        </w:rPr>
        <w:t>(침묵) 그 사람이 네 이름을 알아. 번호도. 넌 여기 온 지 닷새밖에 안 됐는데.</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le rendement à l'hectare</w:t>
            </w:r>
          </w:p>
        </w:tc>
        <w:tc>
          <w:tcPr>
            <w:tcW w:type="dxa" w:w="3213"/>
          </w:tcPr>
          <w:p>
            <w:r>
              <w:rPr>
                <w:rFonts w:ascii="Malgun Gothic" w:hAnsi="Malgun Gothic" w:cs="Malgun Gothic" w:eastAsia="Malgun Gothic"/>
                <w:b w:val="0"/>
                <w:i w:val="0"/>
                <w:sz w:val="19"/>
              </w:rPr>
              <w:t>르 랑드망 아 렉따르</w:t>
            </w:r>
          </w:p>
        </w:tc>
        <w:tc>
          <w:tcPr>
            <w:tcW w:type="dxa" w:w="3213"/>
          </w:tcPr>
          <w:p>
            <w:r>
              <w:rPr>
                <w:rFonts w:ascii="Malgun Gothic" w:hAnsi="Malgun Gothic" w:cs="Malgun Gothic" w:eastAsia="Malgun Gothic"/>
                <w:b w:val="0"/>
                <w:i w:val="0"/>
                <w:sz w:val="19"/>
              </w:rPr>
              <w:t>헥타르당 수확량 (B2)</w:t>
            </w:r>
          </w:p>
        </w:tc>
      </w:tr>
      <w:tr>
        <w:tc>
          <w:tcPr>
            <w:tcW w:type="dxa" w:w="3213"/>
          </w:tcPr>
          <w:p>
            <w:r>
              <w:rPr>
                <w:rFonts w:ascii="Calibri" w:hAnsi="Calibri" w:cs="Calibri" w:eastAsia="Malgun Gothic"/>
                <w:b w:val="0"/>
                <w:i w:val="0"/>
                <w:sz w:val="19"/>
              </w:rPr>
              <w:t>la surface</w:t>
            </w:r>
          </w:p>
        </w:tc>
        <w:tc>
          <w:tcPr>
            <w:tcW w:type="dxa" w:w="3213"/>
          </w:tcPr>
          <w:p>
            <w:r>
              <w:rPr>
                <w:rFonts w:ascii="Malgun Gothic" w:hAnsi="Malgun Gothic" w:cs="Malgun Gothic" w:eastAsia="Malgun Gothic"/>
                <w:b w:val="0"/>
                <w:i w:val="0"/>
                <w:sz w:val="19"/>
              </w:rPr>
              <w:t>라 쒸르파스</w:t>
            </w:r>
          </w:p>
        </w:tc>
        <w:tc>
          <w:tcPr>
            <w:tcW w:type="dxa" w:w="3213"/>
          </w:tcPr>
          <w:p>
            <w:r>
              <w:rPr>
                <w:rFonts w:ascii="Malgun Gothic" w:hAnsi="Malgun Gothic" w:cs="Malgun Gothic" w:eastAsia="Malgun Gothic"/>
                <w:b w:val="0"/>
                <w:i w:val="0"/>
                <w:sz w:val="19"/>
              </w:rPr>
              <w:t>면적 (B1)</w:t>
            </w:r>
          </w:p>
        </w:tc>
      </w:tr>
      <w:tr>
        <w:tc>
          <w:tcPr>
            <w:tcW w:type="dxa" w:w="3213"/>
          </w:tcPr>
          <w:p>
            <w:r>
              <w:rPr>
                <w:rFonts w:ascii="Calibri" w:hAnsi="Calibri" w:cs="Calibri" w:eastAsia="Malgun Gothic"/>
                <w:b w:val="0"/>
                <w:i w:val="0"/>
                <w:sz w:val="19"/>
              </w:rPr>
              <w:t>l'hectolitre (m.)</w:t>
            </w:r>
          </w:p>
        </w:tc>
        <w:tc>
          <w:tcPr>
            <w:tcW w:type="dxa" w:w="3213"/>
          </w:tcPr>
          <w:p>
            <w:r>
              <w:rPr>
                <w:rFonts w:ascii="Malgun Gothic" w:hAnsi="Malgun Gothic" w:cs="Malgun Gothic" w:eastAsia="Malgun Gothic"/>
                <w:b w:val="0"/>
                <w:i w:val="0"/>
                <w:sz w:val="19"/>
              </w:rPr>
              <w:t>렉또리트르</w:t>
            </w:r>
          </w:p>
        </w:tc>
        <w:tc>
          <w:tcPr>
            <w:tcW w:type="dxa" w:w="3213"/>
          </w:tcPr>
          <w:p>
            <w:r>
              <w:rPr>
                <w:rFonts w:ascii="Malgun Gothic" w:hAnsi="Malgun Gothic" w:cs="Malgun Gothic" w:eastAsia="Malgun Gothic"/>
                <w:b w:val="0"/>
                <w:i w:val="0"/>
                <w:sz w:val="19"/>
              </w:rPr>
              <w:t>헥토리터(100리터) (B2)</w:t>
            </w:r>
          </w:p>
        </w:tc>
      </w:tr>
      <w:tr>
        <w:tc>
          <w:tcPr>
            <w:tcW w:type="dxa" w:w="3213"/>
          </w:tcPr>
          <w:p>
            <w:r>
              <w:rPr>
                <w:rFonts w:ascii="Calibri" w:hAnsi="Calibri" w:cs="Calibri" w:eastAsia="Malgun Gothic"/>
                <w:b w:val="0"/>
                <w:i w:val="0"/>
                <w:sz w:val="19"/>
              </w:rPr>
              <w:t>le centilitre</w:t>
            </w:r>
          </w:p>
        </w:tc>
        <w:tc>
          <w:tcPr>
            <w:tcW w:type="dxa" w:w="3213"/>
          </w:tcPr>
          <w:p>
            <w:r>
              <w:rPr>
                <w:rFonts w:ascii="Malgun Gothic" w:hAnsi="Malgun Gothic" w:cs="Malgun Gothic" w:eastAsia="Malgun Gothic"/>
                <w:b w:val="0"/>
                <w:i w:val="0"/>
                <w:sz w:val="19"/>
              </w:rPr>
              <w:t>르 쌍띨리트르</w:t>
            </w:r>
          </w:p>
        </w:tc>
        <w:tc>
          <w:tcPr>
            <w:tcW w:type="dxa" w:w="3213"/>
          </w:tcPr>
          <w:p>
            <w:r>
              <w:rPr>
                <w:rFonts w:ascii="Malgun Gothic" w:hAnsi="Malgun Gothic" w:cs="Malgun Gothic" w:eastAsia="Malgun Gothic"/>
                <w:b w:val="0"/>
                <w:i w:val="0"/>
                <w:sz w:val="19"/>
              </w:rPr>
              <w:t>센티리터 (B1)</w:t>
            </w:r>
          </w:p>
        </w:tc>
      </w:tr>
      <w:tr>
        <w:tc>
          <w:tcPr>
            <w:tcW w:type="dxa" w:w="3213"/>
          </w:tcPr>
          <w:p>
            <w:r>
              <w:rPr>
                <w:rFonts w:ascii="Calibri" w:hAnsi="Calibri" w:cs="Calibri" w:eastAsia="Malgun Gothic"/>
                <w:b w:val="0"/>
                <w:i w:val="0"/>
                <w:sz w:val="19"/>
              </w:rPr>
              <w:t>la grêle</w:t>
            </w:r>
          </w:p>
        </w:tc>
        <w:tc>
          <w:tcPr>
            <w:tcW w:type="dxa" w:w="3213"/>
          </w:tcPr>
          <w:p>
            <w:r>
              <w:rPr>
                <w:rFonts w:ascii="Malgun Gothic" w:hAnsi="Malgun Gothic" w:cs="Malgun Gothic" w:eastAsia="Malgun Gothic"/>
                <w:b w:val="0"/>
                <w:i w:val="0"/>
                <w:sz w:val="19"/>
              </w:rPr>
              <w:t>라 그렐</w:t>
            </w:r>
          </w:p>
        </w:tc>
        <w:tc>
          <w:tcPr>
            <w:tcW w:type="dxa" w:w="3213"/>
          </w:tcPr>
          <w:p>
            <w:r>
              <w:rPr>
                <w:rFonts w:ascii="Malgun Gothic" w:hAnsi="Malgun Gothic" w:cs="Malgun Gothic" w:eastAsia="Malgun Gothic"/>
                <w:b w:val="0"/>
                <w:i w:val="0"/>
                <w:sz w:val="19"/>
              </w:rPr>
              <w:t>우박 (B2)</w:t>
            </w:r>
          </w:p>
        </w:tc>
      </w:tr>
      <w:tr>
        <w:tc>
          <w:tcPr>
            <w:tcW w:type="dxa" w:w="3213"/>
          </w:tcPr>
          <w:p>
            <w:r>
              <w:rPr>
                <w:rFonts w:ascii="Calibri" w:hAnsi="Calibri" w:cs="Calibri" w:eastAsia="Malgun Gothic"/>
                <w:b w:val="0"/>
                <w:i w:val="0"/>
                <w:sz w:val="19"/>
              </w:rPr>
              <w:t>le deuxième vin</w:t>
            </w:r>
          </w:p>
        </w:tc>
        <w:tc>
          <w:tcPr>
            <w:tcW w:type="dxa" w:w="3213"/>
          </w:tcPr>
          <w:p>
            <w:r>
              <w:rPr>
                <w:rFonts w:ascii="Malgun Gothic" w:hAnsi="Malgun Gothic" w:cs="Malgun Gothic" w:eastAsia="Malgun Gothic"/>
                <w:b w:val="0"/>
                <w:i w:val="0"/>
                <w:sz w:val="19"/>
              </w:rPr>
              <w:t>르 되지엠 뱅</w:t>
            </w:r>
          </w:p>
        </w:tc>
        <w:tc>
          <w:tcPr>
            <w:tcW w:type="dxa" w:w="3213"/>
          </w:tcPr>
          <w:p>
            <w:r>
              <w:rPr>
                <w:rFonts w:ascii="Malgun Gothic" w:hAnsi="Malgun Gothic" w:cs="Malgun Gothic" w:eastAsia="Malgun Gothic"/>
                <w:b w:val="0"/>
                <w:i w:val="0"/>
                <w:sz w:val="19"/>
              </w:rPr>
              <w:t>세컨드 와인 (C1)</w:t>
            </w:r>
          </w:p>
        </w:tc>
      </w:tr>
      <w:tr>
        <w:tc>
          <w:tcPr>
            <w:tcW w:type="dxa" w:w="3213"/>
          </w:tcPr>
          <w:p>
            <w:r>
              <w:rPr>
                <w:rFonts w:ascii="Calibri" w:hAnsi="Calibri" w:cs="Calibri" w:eastAsia="Malgun Gothic"/>
                <w:b w:val="0"/>
                <w:i w:val="0"/>
                <w:sz w:val="19"/>
              </w:rPr>
              <w:t>le cadastre</w:t>
            </w:r>
          </w:p>
        </w:tc>
        <w:tc>
          <w:tcPr>
            <w:tcW w:type="dxa" w:w="3213"/>
          </w:tcPr>
          <w:p>
            <w:r>
              <w:rPr>
                <w:rFonts w:ascii="Malgun Gothic" w:hAnsi="Malgun Gothic" w:cs="Malgun Gothic" w:eastAsia="Malgun Gothic"/>
                <w:b w:val="0"/>
                <w:i w:val="0"/>
                <w:sz w:val="19"/>
              </w:rPr>
              <w:t>르 까다스트르</w:t>
            </w:r>
          </w:p>
        </w:tc>
        <w:tc>
          <w:tcPr>
            <w:tcW w:type="dxa" w:w="3213"/>
          </w:tcPr>
          <w:p>
            <w:r>
              <w:rPr>
                <w:rFonts w:ascii="Malgun Gothic" w:hAnsi="Malgun Gothic" w:cs="Malgun Gothic" w:eastAsia="Malgun Gothic"/>
                <w:b w:val="0"/>
                <w:i w:val="0"/>
                <w:sz w:val="19"/>
              </w:rPr>
              <w:t>토지 대장 (C1)</w:t>
            </w:r>
          </w:p>
        </w:tc>
      </w:tr>
      <w:tr>
        <w:tc>
          <w:tcPr>
            <w:tcW w:type="dxa" w:w="3213"/>
          </w:tcPr>
          <w:p>
            <w:r>
              <w:rPr>
                <w:rFonts w:ascii="Calibri" w:hAnsi="Calibri" w:cs="Calibri" w:eastAsia="Malgun Gothic"/>
                <w:b w:val="0"/>
                <w:i w:val="0"/>
                <w:sz w:val="19"/>
              </w:rPr>
              <w:t>la déclaration de récolte</w:t>
            </w:r>
          </w:p>
        </w:tc>
        <w:tc>
          <w:tcPr>
            <w:tcW w:type="dxa" w:w="3213"/>
          </w:tcPr>
          <w:p>
            <w:r>
              <w:rPr>
                <w:rFonts w:ascii="Malgun Gothic" w:hAnsi="Malgun Gothic" w:cs="Malgun Gothic" w:eastAsia="Malgun Gothic"/>
                <w:b w:val="0"/>
                <w:i w:val="0"/>
                <w:sz w:val="19"/>
              </w:rPr>
              <w:t>라 데끌라라시옹 드 레꼴뜨</w:t>
            </w:r>
          </w:p>
        </w:tc>
        <w:tc>
          <w:tcPr>
            <w:tcW w:type="dxa" w:w="3213"/>
          </w:tcPr>
          <w:p>
            <w:r>
              <w:rPr>
                <w:rFonts w:ascii="Malgun Gothic" w:hAnsi="Malgun Gothic" w:cs="Malgun Gothic" w:eastAsia="Malgun Gothic"/>
                <w:b w:val="0"/>
                <w:i w:val="0"/>
                <w:sz w:val="19"/>
              </w:rPr>
              <w:t>수확 신고서 (C1)</w:t>
            </w:r>
          </w:p>
        </w:tc>
      </w:tr>
      <w:tr>
        <w:tc>
          <w:tcPr>
            <w:tcW w:type="dxa" w:w="3213"/>
          </w:tcPr>
          <w:p>
            <w:r>
              <w:rPr>
                <w:rFonts w:ascii="Calibri" w:hAnsi="Calibri" w:cs="Calibri" w:eastAsia="Malgun Gothic"/>
                <w:b w:val="0"/>
                <w:i w:val="0"/>
                <w:sz w:val="19"/>
              </w:rPr>
              <w:t>les douanes (f. pl.)</w:t>
            </w:r>
          </w:p>
        </w:tc>
        <w:tc>
          <w:tcPr>
            <w:tcW w:type="dxa" w:w="3213"/>
          </w:tcPr>
          <w:p>
            <w:r>
              <w:rPr>
                <w:rFonts w:ascii="Malgun Gothic" w:hAnsi="Malgun Gothic" w:cs="Malgun Gothic" w:eastAsia="Malgun Gothic"/>
                <w:b w:val="0"/>
                <w:i w:val="0"/>
                <w:sz w:val="19"/>
              </w:rPr>
              <w:t>레 두안</w:t>
            </w:r>
          </w:p>
        </w:tc>
        <w:tc>
          <w:tcPr>
            <w:tcW w:type="dxa" w:w="3213"/>
          </w:tcPr>
          <w:p>
            <w:r>
              <w:rPr>
                <w:rFonts w:ascii="Malgun Gothic" w:hAnsi="Malgun Gothic" w:cs="Malgun Gothic" w:eastAsia="Malgun Gothic"/>
                <w:b w:val="0"/>
                <w:i w:val="0"/>
                <w:sz w:val="19"/>
              </w:rPr>
              <w:t>세관 (B1)</w:t>
            </w:r>
          </w:p>
        </w:tc>
      </w:tr>
      <w:tr>
        <w:tc>
          <w:tcPr>
            <w:tcW w:type="dxa" w:w="3213"/>
          </w:tcPr>
          <w:p>
            <w:r>
              <w:rPr>
                <w:rFonts w:ascii="Calibri" w:hAnsi="Calibri" w:cs="Calibri" w:eastAsia="Malgun Gothic"/>
                <w:b w:val="0"/>
                <w:i w:val="0"/>
                <w:sz w:val="19"/>
              </w:rPr>
              <w:t>l'importateur (m.)</w:t>
            </w:r>
          </w:p>
        </w:tc>
        <w:tc>
          <w:tcPr>
            <w:tcW w:type="dxa" w:w="3213"/>
          </w:tcPr>
          <w:p>
            <w:r>
              <w:rPr>
                <w:rFonts w:ascii="Malgun Gothic" w:hAnsi="Malgun Gothic" w:cs="Malgun Gothic" w:eastAsia="Malgun Gothic"/>
                <w:b w:val="0"/>
                <w:i w:val="0"/>
                <w:sz w:val="19"/>
              </w:rPr>
              <w:t>랭뽀르따뙤르</w:t>
            </w:r>
          </w:p>
        </w:tc>
        <w:tc>
          <w:tcPr>
            <w:tcW w:type="dxa" w:w="3213"/>
          </w:tcPr>
          <w:p>
            <w:r>
              <w:rPr>
                <w:rFonts w:ascii="Malgun Gothic" w:hAnsi="Malgun Gothic" w:cs="Malgun Gothic" w:eastAsia="Malgun Gothic"/>
                <w:b w:val="0"/>
                <w:i w:val="0"/>
                <w:sz w:val="19"/>
              </w:rPr>
              <w:t>수입업자 (B1)</w:t>
            </w:r>
          </w:p>
        </w:tc>
      </w:tr>
      <w:tr>
        <w:tc>
          <w:tcPr>
            <w:tcW w:type="dxa" w:w="3213"/>
          </w:tcPr>
          <w:p>
            <w:r>
              <w:rPr>
                <w:rFonts w:ascii="Calibri" w:hAnsi="Calibri" w:cs="Calibri" w:eastAsia="Malgun Gothic"/>
                <w:b w:val="0"/>
                <w:i w:val="0"/>
                <w:sz w:val="19"/>
              </w:rPr>
              <w:t>le particulier</w:t>
            </w:r>
          </w:p>
        </w:tc>
        <w:tc>
          <w:tcPr>
            <w:tcW w:type="dxa" w:w="3213"/>
          </w:tcPr>
          <w:p>
            <w:r>
              <w:rPr>
                <w:rFonts w:ascii="Malgun Gothic" w:hAnsi="Malgun Gothic" w:cs="Malgun Gothic" w:eastAsia="Malgun Gothic"/>
                <w:b w:val="0"/>
                <w:i w:val="0"/>
                <w:sz w:val="19"/>
              </w:rPr>
              <w:t>르 빠르띠뀔리에</w:t>
            </w:r>
          </w:p>
        </w:tc>
        <w:tc>
          <w:tcPr>
            <w:tcW w:type="dxa" w:w="3213"/>
          </w:tcPr>
          <w:p>
            <w:r>
              <w:rPr>
                <w:rFonts w:ascii="Malgun Gothic" w:hAnsi="Malgun Gothic" w:cs="Malgun Gothic" w:eastAsia="Malgun Gothic"/>
                <w:b w:val="0"/>
                <w:i w:val="0"/>
                <w:sz w:val="19"/>
              </w:rPr>
              <w:t>개인 (기업이 아닌) (B2)</w:t>
            </w:r>
          </w:p>
        </w:tc>
      </w:tr>
      <w:tr>
        <w:tc>
          <w:tcPr>
            <w:tcW w:type="dxa" w:w="3213"/>
          </w:tcPr>
          <w:p>
            <w:r>
              <w:rPr>
                <w:rFonts w:ascii="Calibri" w:hAnsi="Calibri" w:cs="Calibri" w:eastAsia="Malgun Gothic"/>
                <w:b w:val="0"/>
                <w:i w:val="0"/>
                <w:sz w:val="19"/>
              </w:rPr>
              <w:t>l'estimation (f.)</w:t>
            </w:r>
          </w:p>
        </w:tc>
        <w:tc>
          <w:tcPr>
            <w:tcW w:type="dxa" w:w="3213"/>
          </w:tcPr>
          <w:p>
            <w:r>
              <w:rPr>
                <w:rFonts w:ascii="Malgun Gothic" w:hAnsi="Malgun Gothic" w:cs="Malgun Gothic" w:eastAsia="Malgun Gothic"/>
                <w:b w:val="0"/>
                <w:i w:val="0"/>
                <w:sz w:val="19"/>
              </w:rPr>
              <w:t>레스띠마시옹</w:t>
            </w:r>
          </w:p>
        </w:tc>
        <w:tc>
          <w:tcPr>
            <w:tcW w:type="dxa" w:w="3213"/>
          </w:tcPr>
          <w:p>
            <w:r>
              <w:rPr>
                <w:rFonts w:ascii="Malgun Gothic" w:hAnsi="Malgun Gothic" w:cs="Malgun Gothic" w:eastAsia="Malgun Gothic"/>
                <w:b w:val="0"/>
                <w:i w:val="0"/>
                <w:sz w:val="19"/>
              </w:rPr>
              <w:t>추정치 (B2)</w:t>
            </w:r>
          </w:p>
        </w:tc>
      </w:tr>
      <w:tr>
        <w:tc>
          <w:tcPr>
            <w:tcW w:type="dxa" w:w="3213"/>
          </w:tcPr>
          <w:p>
            <w:r>
              <w:rPr>
                <w:rFonts w:ascii="Calibri" w:hAnsi="Calibri" w:cs="Calibri" w:eastAsia="Malgun Gothic"/>
                <w:b w:val="0"/>
                <w:i w:val="0"/>
                <w:sz w:val="19"/>
              </w:rPr>
              <w:t>la carte des vins</w:t>
            </w:r>
          </w:p>
        </w:tc>
        <w:tc>
          <w:tcPr>
            <w:tcW w:type="dxa" w:w="3213"/>
          </w:tcPr>
          <w:p>
            <w:r>
              <w:rPr>
                <w:rFonts w:ascii="Malgun Gothic" w:hAnsi="Malgun Gothic" w:cs="Malgun Gothic" w:eastAsia="Malgun Gothic"/>
                <w:b w:val="0"/>
                <w:i w:val="0"/>
                <w:sz w:val="19"/>
              </w:rPr>
              <w:t>라 까르뜨 데 뱅</w:t>
            </w:r>
          </w:p>
        </w:tc>
        <w:tc>
          <w:tcPr>
            <w:tcW w:type="dxa" w:w="3213"/>
          </w:tcPr>
          <w:p>
            <w:r>
              <w:rPr>
                <w:rFonts w:ascii="Malgun Gothic" w:hAnsi="Malgun Gothic" w:cs="Malgun Gothic" w:eastAsia="Malgun Gothic"/>
                <w:b w:val="0"/>
                <w:i w:val="0"/>
                <w:sz w:val="19"/>
              </w:rPr>
              <w:t>와인 리스트 (A2)</w:t>
            </w:r>
          </w:p>
        </w:tc>
      </w:tr>
      <w:tr>
        <w:tc>
          <w:tcPr>
            <w:tcW w:type="dxa" w:w="3213"/>
          </w:tcPr>
          <w:p>
            <w:r>
              <w:rPr>
                <w:rFonts w:ascii="Calibri" w:hAnsi="Calibri" w:cs="Calibri" w:eastAsia="Malgun Gothic"/>
                <w:b w:val="0"/>
                <w:i w:val="0"/>
                <w:sz w:val="19"/>
              </w:rPr>
              <w:t>le chiffre d'affaires</w:t>
            </w:r>
          </w:p>
        </w:tc>
        <w:tc>
          <w:tcPr>
            <w:tcW w:type="dxa" w:w="3213"/>
          </w:tcPr>
          <w:p>
            <w:r>
              <w:rPr>
                <w:rFonts w:ascii="Malgun Gothic" w:hAnsi="Malgun Gothic" w:cs="Malgun Gothic" w:eastAsia="Malgun Gothic"/>
                <w:b w:val="0"/>
                <w:i w:val="0"/>
                <w:sz w:val="19"/>
              </w:rPr>
              <w:t>르 시프르 다페르</w:t>
            </w:r>
          </w:p>
        </w:tc>
        <w:tc>
          <w:tcPr>
            <w:tcW w:type="dxa" w:w="3213"/>
          </w:tcPr>
          <w:p>
            <w:r>
              <w:rPr>
                <w:rFonts w:ascii="Malgun Gothic" w:hAnsi="Malgun Gothic" w:cs="Malgun Gothic" w:eastAsia="Malgun Gothic"/>
                <w:b w:val="0"/>
                <w:i w:val="0"/>
                <w:sz w:val="19"/>
              </w:rPr>
              <w:t>매출액 (B2)</w:t>
            </w:r>
          </w:p>
        </w:tc>
      </w:tr>
      <w:tr>
        <w:tc>
          <w:tcPr>
            <w:tcW w:type="dxa" w:w="3213"/>
          </w:tcPr>
          <w:p>
            <w:r>
              <w:rPr>
                <w:rFonts w:ascii="Calibri" w:hAnsi="Calibri" w:cs="Calibri" w:eastAsia="Malgun Gothic"/>
                <w:b w:val="0"/>
                <w:i w:val="0"/>
                <w:sz w:val="19"/>
              </w:rPr>
              <w:t>la pièce à conviction</w:t>
            </w:r>
          </w:p>
        </w:tc>
        <w:tc>
          <w:tcPr>
            <w:tcW w:type="dxa" w:w="3213"/>
          </w:tcPr>
          <w:p>
            <w:r>
              <w:rPr>
                <w:rFonts w:ascii="Malgun Gothic" w:hAnsi="Malgun Gothic" w:cs="Malgun Gothic" w:eastAsia="Malgun Gothic"/>
                <w:b w:val="0"/>
                <w:i w:val="0"/>
                <w:sz w:val="19"/>
              </w:rPr>
              <w:t>라 삐에스 아 꽁빅시옹</w:t>
            </w:r>
          </w:p>
        </w:tc>
        <w:tc>
          <w:tcPr>
            <w:tcW w:type="dxa" w:w="3213"/>
          </w:tcPr>
          <w:p>
            <w:r>
              <w:rPr>
                <w:rFonts w:ascii="Malgun Gothic" w:hAnsi="Malgun Gothic" w:cs="Malgun Gothic" w:eastAsia="Malgun Gothic"/>
                <w:b w:val="0"/>
                <w:i w:val="0"/>
                <w:sz w:val="19"/>
              </w:rPr>
              <w:t>증거물 (C1)</w:t>
            </w:r>
          </w:p>
        </w:tc>
      </w:tr>
      <w:tr>
        <w:tc>
          <w:tcPr>
            <w:tcW w:type="dxa" w:w="3213"/>
          </w:tcPr>
          <w:p>
            <w:r>
              <w:rPr>
                <w:rFonts w:ascii="Calibri" w:hAnsi="Calibri" w:cs="Calibri" w:eastAsia="Malgun Gothic"/>
                <w:b w:val="0"/>
                <w:i w:val="0"/>
                <w:sz w:val="19"/>
              </w:rPr>
              <w:t>fait maison</w:t>
            </w:r>
          </w:p>
        </w:tc>
        <w:tc>
          <w:tcPr>
            <w:tcW w:type="dxa" w:w="3213"/>
          </w:tcPr>
          <w:p>
            <w:r>
              <w:rPr>
                <w:rFonts w:ascii="Malgun Gothic" w:hAnsi="Malgun Gothic" w:cs="Malgun Gothic" w:eastAsia="Malgun Gothic"/>
                <w:b w:val="0"/>
                <w:i w:val="0"/>
                <w:sz w:val="19"/>
              </w:rPr>
              <w:t>페 메종</w:t>
            </w:r>
          </w:p>
        </w:tc>
        <w:tc>
          <w:tcPr>
            <w:tcW w:type="dxa" w:w="3213"/>
          </w:tcPr>
          <w:p>
            <w:r>
              <w:rPr>
                <w:rFonts w:ascii="Malgun Gothic" w:hAnsi="Malgun Gothic" w:cs="Malgun Gothic" w:eastAsia="Malgun Gothic"/>
                <w:b w:val="0"/>
                <w:i w:val="0"/>
                <w:sz w:val="19"/>
              </w:rPr>
              <w:t>수제의, 가게에서 직접 만든 (A2)</w:t>
            </w:r>
          </w:p>
        </w:tc>
      </w:tr>
      <w:tr>
        <w:tc>
          <w:tcPr>
            <w:tcW w:type="dxa" w:w="3213"/>
          </w:tcPr>
          <w:p>
            <w:r>
              <w:rPr>
                <w:rFonts w:ascii="Calibri" w:hAnsi="Calibri" w:cs="Calibri" w:eastAsia="Malgun Gothic"/>
                <w:b w:val="0"/>
                <w:i w:val="0"/>
                <w:sz w:val="19"/>
              </w:rPr>
              <w:t>embaucher → embauché</w:t>
            </w:r>
          </w:p>
        </w:tc>
        <w:tc>
          <w:tcPr>
            <w:tcW w:type="dxa" w:w="3213"/>
          </w:tcPr>
          <w:p>
            <w:r>
              <w:rPr>
                <w:rFonts w:ascii="Malgun Gothic" w:hAnsi="Malgun Gothic" w:cs="Malgun Gothic" w:eastAsia="Malgun Gothic"/>
                <w:b w:val="0"/>
                <w:i w:val="0"/>
                <w:sz w:val="19"/>
              </w:rPr>
              <w:t>앙보셰 → 앙보셰</w:t>
            </w:r>
          </w:p>
        </w:tc>
        <w:tc>
          <w:tcPr>
            <w:tcW w:type="dxa" w:w="3213"/>
          </w:tcPr>
          <w:p>
            <w:r>
              <w:rPr>
                <w:rFonts w:ascii="Malgun Gothic" w:hAnsi="Malgun Gothic" w:cs="Malgun Gothic" w:eastAsia="Malgun Gothic"/>
                <w:b w:val="0"/>
                <w:i w:val="0"/>
                <w:sz w:val="19"/>
              </w:rPr>
              <w:t>고용하다, 채용하다 (B1)</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숫자와 계산 (A2~B1):</w:t>
      </w:r>
      <w:r>
        <w:rPr>
          <w:rFonts w:ascii="Malgun Gothic" w:hAnsi="Malgun Gothic" w:cs="Malgun Gothic" w:eastAsia="Malgun Gothic"/>
          <w:b w:val="0"/>
          <w:i w:val="0"/>
          <w:sz w:val="21"/>
        </w:rPr>
        <w:t xml:space="preserve"> fois(곱하기) · divisé par(나누기) · plus(더하기) · moins(빼기). Huit fois quarante, ça fait trois cent vingt. 소수점은 virgule로 읽습니다: 0,75 = zéro virgule soixante-quinze. 큰 수: quarante-deux mille six cents(42,600).</w:t>
      </w:r>
    </w:p>
    <w:p>
      <w:r>
        <w:rPr>
          <w:rFonts w:ascii="Calibri" w:hAnsi="Calibri" w:cs="Calibri" w:eastAsia="Malgun Gothic"/>
          <w:b w:val="0"/>
          <w:i w:val="0"/>
          <w:sz w:val="21"/>
        </w:rPr>
        <w:t xml:space="preserve">2. </w:t>
      </w:r>
      <w:r>
        <w:rPr>
          <w:rFonts w:ascii="Malgun Gothic" w:hAnsi="Malgun Gothic" w:cs="Malgun Gothic" w:eastAsia="Malgun Gothic"/>
          <w:b/>
          <w:i w:val="0"/>
          <w:sz w:val="21"/>
        </w:rPr>
        <w:t>배수 표현 (B1):</w:t>
      </w:r>
      <w:r>
        <w:rPr>
          <w:rFonts w:ascii="Malgun Gothic" w:hAnsi="Malgun Gothic" w:cs="Malgun Gothic" w:eastAsia="Malgun Gothic"/>
          <w:b w:val="0"/>
          <w:i w:val="0"/>
          <w:sz w:val="21"/>
        </w:rPr>
        <w:t xml:space="preserve"> deux fois plus(두 배 더) · trois fois plus de bouteilles que de raisin(포도보다 세 배 많은 병) · presque le double(거의 두 배) · deux ou trois fois plus cher que…(~보다 두세 배 비싼).</w:t>
      </w:r>
    </w:p>
    <w:p>
      <w:r>
        <w:rPr>
          <w:rFonts w:ascii="Calibri" w:hAnsi="Calibri" w:cs="Calibri" w:eastAsia="Malgun Gothic"/>
          <w:b w:val="0"/>
          <w:i w:val="0"/>
          <w:sz w:val="21"/>
        </w:rPr>
        <w:t xml:space="preserve">3. </w:t>
      </w:r>
      <w:r>
        <w:rPr>
          <w:rFonts w:ascii="Malgun Gothic" w:hAnsi="Malgun Gothic" w:cs="Malgun Gothic" w:eastAsia="Malgun Gothic"/>
          <w:b/>
          <w:i w:val="0"/>
          <w:sz w:val="21"/>
        </w:rPr>
        <w:t>Il suffit de + 동사원형 (B1):</w:t>
      </w:r>
      <w:r>
        <w:rPr>
          <w:rFonts w:ascii="Malgun Gothic" w:hAnsi="Malgun Gothic" w:cs="Malgun Gothic" w:eastAsia="Malgun Gothic"/>
          <w:b w:val="0"/>
          <w:i w:val="0"/>
          <w:sz w:val="21"/>
        </w:rPr>
        <w:t xml:space="preserve"> "~하기만 하면 된다". Il suffit de connaître deux chiffres. 비슷한 말: Il n'y a qu'à…(구어)</w:t>
      </w:r>
    </w:p>
    <w:p>
      <w:r>
        <w:rPr>
          <w:rFonts w:ascii="Calibri" w:hAnsi="Calibri" w:cs="Calibri" w:eastAsia="Malgun Gothic"/>
          <w:b w:val="0"/>
          <w:i w:val="0"/>
          <w:sz w:val="21"/>
        </w:rPr>
        <w:t xml:space="preserve">4. </w:t>
      </w:r>
      <w:r>
        <w:rPr>
          <w:rFonts w:ascii="Malgun Gothic" w:hAnsi="Malgun Gothic" w:cs="Malgun Gothic" w:eastAsia="Malgun Gothic"/>
          <w:b/>
          <w:i w:val="0"/>
          <w:sz w:val="21"/>
        </w:rPr>
        <w:t>avoir le droit de (A2~B1):</w:t>
      </w:r>
      <w:r>
        <w:rPr>
          <w:rFonts w:ascii="Malgun Gothic" w:hAnsi="Malgun Gothic" w:cs="Malgun Gothic" w:eastAsia="Malgun Gothic"/>
          <w:b w:val="0"/>
          <w:i w:val="0"/>
          <w:sz w:val="21"/>
        </w:rPr>
        <w:t xml:space="preserve"> "~할 권리가 있다, ~해도 된다". On n'a pas le droit de produire autant qu'on veut.(원하는 만큼 생산해서는 안 된다)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Et le reste, il va où ? (A2, 구어):</w:t>
      </w:r>
      <w:r>
        <w:rPr>
          <w:rFonts w:ascii="Malgun Gothic" w:hAnsi="Malgun Gothic" w:cs="Malgun Gothic" w:eastAsia="Malgun Gothic"/>
          <w:b w:val="0"/>
          <w:i w:val="0"/>
          <w:sz w:val="21"/>
        </w:rPr>
        <w:t xml:space="preserve"> 주어를 먼저 말하고 대명사로 다시 받는 구어체(전위). 표준어로는 Où va le reste ? 기자 레아의 질문처럼 핵심을 짚을 때 자연스럽습니다.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ça fait + 기간 + que (B1):</w:t>
      </w:r>
      <w:r>
        <w:rPr>
          <w:rFonts w:ascii="Malgun Gothic" w:hAnsi="Malgun Gothic" w:cs="Malgun Gothic" w:eastAsia="Malgun Gothic"/>
          <w:b w:val="0"/>
          <w:i w:val="0"/>
          <w:sz w:val="21"/>
        </w:rPr>
        <w:t xml:space="preserve"> "~한 지 (기간)이 되었다". Ça fait six ans que les ventes sont au même niveau.(판매량이 같은 수준이 된 지 6년이다) = depuis six ans.</w:t>
      </w:r>
    </w:p>
    <w:p>
      <w:r>
        <w:rPr>
          <w:rFonts w:ascii="Calibri" w:hAnsi="Calibri" w:cs="Calibri" w:eastAsia="Malgun Gothic"/>
          <w:b w:val="0"/>
          <w:i w:val="0"/>
          <w:sz w:val="21"/>
        </w:rPr>
        <w:t xml:space="preserve">7. </w:t>
      </w:r>
      <w:r>
        <w:rPr>
          <w:rFonts w:ascii="Malgun Gothic" w:hAnsi="Malgun Gothic" w:cs="Malgun Gothic" w:eastAsia="Malgun Gothic"/>
          <w:b/>
          <w:i w:val="0"/>
          <w:sz w:val="21"/>
        </w:rPr>
        <w:t>si + imparfait → conditionnel (B1~B2):</w:t>
      </w:r>
      <w:r>
        <w:rPr>
          <w:rFonts w:ascii="Malgun Gothic" w:hAnsi="Malgun Gothic" w:cs="Malgun Gothic" w:eastAsia="Malgun Gothic"/>
          <w:b w:val="0"/>
          <w:i w:val="0"/>
          <w:sz w:val="21"/>
        </w:rPr>
        <w:t xml:space="preserve"> 현재 사실과 다른 가정. Et s'il avait des stocks ?(재고가 있었다면?) · Ça ferait beaucoup de bonnes affaires.(그럼 좋은 거래가 많았다는 말이 되겠네) — 반어적으로 의심을 표현합니다.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sans que + 접속법 (B2):</w:t>
      </w:r>
      <w:r>
        <w:rPr>
          <w:rFonts w:ascii="Malgun Gothic" w:hAnsi="Malgun Gothic" w:cs="Malgun Gothic" w:eastAsia="Malgun Gothic"/>
          <w:b w:val="0"/>
          <w:i w:val="0"/>
          <w:sz w:val="21"/>
        </w:rPr>
        <w:t xml:space="preserve"> "~하지 않은 채로, ~ 모르게". sans que personne ne remarque rien(아무도 아무것도 눈치채지 못하게). 여기서 ne는 허사로, 부정 뜻을 더하지 않습니다.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Ça ne tient pas debout (B2, 구어):</w:t>
      </w:r>
      <w:r>
        <w:rPr>
          <w:rFonts w:ascii="Malgun Gothic" w:hAnsi="Malgun Gothic" w:cs="Malgun Gothic" w:eastAsia="Malgun Gothic"/>
          <w:b w:val="0"/>
          <w:i w:val="0"/>
          <w:sz w:val="21"/>
        </w:rPr>
        <w:t xml:space="preserve"> "말이 안 된다, 앞뒤가 안 맞는다". 원래 "똑바로 서 있지 못한다"는 뜻. 2화의 Ça ne colle pas와 같은 의미입니다.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최상급과 비교 (B1):</w:t>
      </w:r>
      <w:r>
        <w:rPr>
          <w:rFonts w:ascii="Malgun Gothic" w:hAnsi="Malgun Gothic" w:cs="Malgun Gothic" w:eastAsia="Malgun Gothic"/>
          <w:b w:val="0"/>
          <w:i w:val="0"/>
          <w:sz w:val="21"/>
        </w:rPr>
        <w:t xml:space="preserve"> la meilleure stagiaire de l'histoire(역사상 최고의 인턴) · moins de qualité(더 낮은 품질) · beaucoup moins cher(훨씬 싼). meilleur는 bon의, mieux는 bien의 비교급입니다.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soit… soit… / donc (B1):</w:t>
      </w:r>
      <w:r>
        <w:rPr>
          <w:rFonts w:ascii="Malgun Gothic" w:hAnsi="Malgun Gothic" w:cs="Malgun Gothic" w:eastAsia="Malgun Gothic"/>
          <w:b w:val="0"/>
          <w:i w:val="0"/>
          <w:sz w:val="21"/>
        </w:rPr>
        <w:t xml:space="preserve"> 논리적으로 두 가능성을 나눌 때. Soit Maréchal perd de l'argent, soit il achète ce vin beaucoup moins cher. donc(그러니까, 따라서)는 결론을 이끕니다.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대명사 y (B1):</w:t>
      </w:r>
      <w:r>
        <w:rPr>
          <w:rFonts w:ascii="Malgun Gothic" w:hAnsi="Malgun Gothic" w:cs="Malgun Gothic" w:eastAsia="Malgun Gothic"/>
          <w:b w:val="0"/>
          <w:i w:val="0"/>
          <w:sz w:val="21"/>
        </w:rPr>
        <w:t xml:space="preserve"> 장소나 à + 명사를 받습니다. J'y arrive.(지금 거기 이르는 중이야 → 곧 말할게) · J'y ai pensé.(그걸 생각했어 = penser à) · J'y serai.(거기 갈게)</w:t>
      </w:r>
    </w:p>
    <w:p>
      <w:r>
        <w:rPr>
          <w:rFonts w:ascii="Calibri" w:hAnsi="Calibri" w:cs="Calibri" w:eastAsia="Malgun Gothic"/>
          <w:b w:val="0"/>
          <w:i w:val="0"/>
          <w:sz w:val="21"/>
        </w:rPr>
        <w:t xml:space="preserve">13. </w:t>
      </w:r>
      <w:r>
        <w:rPr>
          <w:rFonts w:ascii="Malgun Gothic" w:hAnsi="Malgun Gothic" w:cs="Malgun Gothic" w:eastAsia="Malgun Gothic"/>
          <w:b/>
          <w:i w:val="0"/>
          <w:sz w:val="21"/>
        </w:rPr>
        <w:t>admettre / reconnaître (B2):</w:t>
      </w:r>
      <w:r>
        <w:rPr>
          <w:rFonts w:ascii="Malgun Gothic" w:hAnsi="Malgun Gothic" w:cs="Malgun Gothic" w:eastAsia="Malgun Gothic"/>
          <w:b w:val="0"/>
          <w:i w:val="0"/>
          <w:sz w:val="21"/>
        </w:rPr>
        <w:t xml:space="preserve"> "인정하다". Je l'admets : c'est très bizarre. 논쟁에서 상대의 말을 일부 받아들일 때 씁니다.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à condition que + 접속법 (B2):</w:t>
      </w:r>
      <w:r>
        <w:rPr>
          <w:rFonts w:ascii="Malgun Gothic" w:hAnsi="Malgun Gothic" w:cs="Malgun Gothic" w:eastAsia="Malgun Gothic"/>
          <w:b w:val="0"/>
          <w:i w:val="0"/>
          <w:sz w:val="21"/>
        </w:rPr>
        <w:t xml:space="preserve"> "~라는 조건에서". à condition qu'elle réponde à un intérêt public(공익에 부합한다는 조건에서). 비슷한 말: pourvu que, du moment que(구어, 직설법).</w:t>
      </w:r>
    </w:p>
    <w:p>
      <w:r>
        <w:rPr>
          <w:rFonts w:ascii="Calibri" w:hAnsi="Calibri" w:cs="Calibri" w:eastAsia="Malgun Gothic"/>
          <w:b w:val="0"/>
          <w:i w:val="0"/>
          <w:sz w:val="21"/>
        </w:rPr>
        <w:t xml:space="preserve">15. </w:t>
      </w:r>
      <w:r>
        <w:rPr>
          <w:rFonts w:ascii="Malgun Gothic" w:hAnsi="Malgun Gothic" w:cs="Malgun Gothic" w:eastAsia="Malgun Gothic"/>
          <w:b/>
          <w:i w:val="0"/>
          <w:sz w:val="21"/>
        </w:rPr>
        <w:t>malgré (B2):</w:t>
      </w:r>
      <w:r>
        <w:rPr>
          <w:rFonts w:ascii="Malgun Gothic" w:hAnsi="Malgun Gothic" w:cs="Malgun Gothic" w:eastAsia="Malgun Gothic"/>
          <w:b w:val="0"/>
          <w:i w:val="0"/>
          <w:sz w:val="21"/>
        </w:rPr>
        <w:t xml:space="preserve"> "~에도 불구하고". Elle rit malgré elle.(그녀는 저도 모르게 웃는다) malgré soi = 자기도 모르게, 본의 아니게.</w:t>
      </w:r>
    </w:p>
    <w:p>
      <w:r>
        <w:br w:type="page"/>
      </w:r>
    </w:p>
    <w:p>
      <w:pPr>
        <w:pStyle w:val="Heading1"/>
      </w:pPr>
      <w:r>
        <w:rPr>
          <w:rFonts w:ascii="Malgun Gothic" w:hAnsi="Malgun Gothic" w:cs="Malgun Gothic" w:eastAsia="Malgun Gothic"/>
          <w:b w:val="0"/>
          <w:i/>
          <w:sz w:val="36"/>
        </w:rPr>
        <w:t>1부 5화. Vendangeuse (포도 따는 여자)</w:t>
      </w:r>
    </w:p>
    <w:p>
      <w:r>
        <w:rPr>
          <w:rFonts w:ascii="Malgun Gothic" w:hAnsi="Malgun Gothic" w:cs="Malgun Gothic" w:eastAsia="Malgun Gothic"/>
          <w:b/>
          <w:i w:val="0"/>
          <w:sz w:val="21"/>
        </w:rPr>
        <w:t>수준: A2~C1 혼합 (중심 B1)</w:t>
      </w:r>
      <w:r>
        <w:rPr>
          <w:rFonts w:ascii="Malgun Gothic" w:hAnsi="Malgun Gothic" w:cs="Malgun Gothic" w:eastAsia="Malgun Gothic"/>
          <w:b w:val="0"/>
          <w:i w:val="0"/>
          <w:sz w:val="21"/>
        </w:rPr>
        <w:t xml:space="preserve"> · 장소: 생테밀리옹 「Château Belcastel」 포도밭·숙소 · 시간: 9월 셋째 주 월요일~화요일 아침</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Je suis la nouvelle · On commence à quelle heure ? · Tu peux m'expliquer ? · C'est interdit</w:t>
      </w:r>
    </w:p>
    <w:p>
      <w:r>
        <w:rPr>
          <w:rFonts w:ascii="Calibri" w:hAnsi="Calibri" w:cs="Calibri" w:eastAsia="Malgun Gothic"/>
          <w:b/>
          <w:i w:val="0"/>
          <w:sz w:val="21"/>
        </w:rPr>
        <w:t>Gardien:</w:t>
      </w:r>
      <w:r>
        <w:rPr>
          <w:rFonts w:ascii="Calibri" w:hAnsi="Calibri" w:cs="Calibri" w:eastAsia="Malgun Gothic"/>
          <w:b w:val="0"/>
          <w:i w:val="0"/>
          <w:sz w:val="21"/>
        </w:rPr>
        <w:t xml:space="preserve"> (au portail, six heures quarante-cinq) Halte ! C'est privé, ici. Vous êtes qui ?</w:t>
      </w:r>
    </w:p>
    <w:p>
      <w:pPr>
        <w:ind w:left="510"/>
      </w:pPr>
      <w:r>
        <w:rPr>
          <w:rFonts w:ascii="Malgun Gothic" w:hAnsi="Malgun Gothic" w:cs="Malgun Gothic" w:eastAsia="Malgun Gothic"/>
          <w:b w:val="0"/>
          <w:i/>
          <w:color w:val="555555"/>
          <w:sz w:val="20"/>
        </w:rPr>
        <w:t>(정문에서, 6시 45분) 거기 서요! 여긴 사유지예요. 누구세요?</w:t>
      </w:r>
    </w:p>
    <w:p>
      <w:r>
        <w:rPr>
          <w:rFonts w:ascii="Calibri" w:hAnsi="Calibri" w:cs="Calibri" w:eastAsia="Malgun Gothic"/>
          <w:b/>
          <w:i w:val="0"/>
          <w:sz w:val="21"/>
        </w:rPr>
        <w:t>Camille:</w:t>
      </w:r>
      <w:r>
        <w:rPr>
          <w:rFonts w:ascii="Calibri" w:hAnsi="Calibri" w:cs="Calibri" w:eastAsia="Malgun Gothic"/>
          <w:b w:val="0"/>
          <w:i w:val="0"/>
          <w:sz w:val="21"/>
        </w:rPr>
        <w:t xml:space="preserve"> Bonjour, monsieur. Je suis la nouvelle. Je viens pour les vendanges. J'ai rendez-vous avec Ludovic, le chef d'équipe.</w:t>
      </w:r>
    </w:p>
    <w:p>
      <w:pPr>
        <w:ind w:left="510"/>
      </w:pPr>
      <w:r>
        <w:rPr>
          <w:rFonts w:ascii="Malgun Gothic" w:hAnsi="Malgun Gothic" w:cs="Malgun Gothic" w:eastAsia="Malgun Gothic"/>
          <w:b w:val="0"/>
          <w:i/>
          <w:color w:val="555555"/>
          <w:sz w:val="20"/>
        </w:rPr>
        <w:t>안녕하세요. 새로 온 사람이에요. 포도 수확하러 왔어요. 작업반장 뤼도빅 씨랑 약속이 있어요.</w:t>
      </w:r>
    </w:p>
    <w:p>
      <w:r>
        <w:rPr>
          <w:rFonts w:ascii="Calibri" w:hAnsi="Calibri" w:cs="Calibri" w:eastAsia="Malgun Gothic"/>
          <w:b/>
          <w:i w:val="0"/>
          <w:sz w:val="21"/>
        </w:rPr>
        <w:t>Gardien:</w:t>
      </w:r>
      <w:r>
        <w:rPr>
          <w:rFonts w:ascii="Calibri" w:hAnsi="Calibri" w:cs="Calibri" w:eastAsia="Malgun Gothic"/>
          <w:b w:val="0"/>
          <w:i w:val="0"/>
          <w:sz w:val="21"/>
        </w:rPr>
        <w:t xml:space="preserve"> Votre nom ?</w:t>
      </w:r>
    </w:p>
    <w:p>
      <w:pPr>
        <w:ind w:left="510"/>
      </w:pPr>
      <w:r>
        <w:rPr>
          <w:rFonts w:ascii="Malgun Gothic" w:hAnsi="Malgun Gothic" w:cs="Malgun Gothic" w:eastAsia="Malgun Gothic"/>
          <w:b w:val="0"/>
          <w:i/>
          <w:color w:val="555555"/>
          <w:sz w:val="20"/>
        </w:rPr>
        <w:t>이름은요?</w:t>
      </w:r>
    </w:p>
    <w:p>
      <w:r>
        <w:rPr>
          <w:rFonts w:ascii="Calibri" w:hAnsi="Calibri" w:cs="Calibri" w:eastAsia="Malgun Gothic"/>
          <w:b/>
          <w:i w:val="0"/>
          <w:sz w:val="21"/>
        </w:rPr>
        <w:t>Camille:</w:t>
      </w:r>
      <w:r>
        <w:rPr>
          <w:rFonts w:ascii="Calibri" w:hAnsi="Calibri" w:cs="Calibri" w:eastAsia="Malgun Gothic"/>
          <w:b w:val="0"/>
          <w:i w:val="0"/>
          <w:sz w:val="21"/>
        </w:rPr>
        <w:t xml:space="preserve"> Roche. Camille Sarah Roche. Mais tout le monde m'appelle Sarah.</w:t>
      </w:r>
    </w:p>
    <w:p>
      <w:pPr>
        <w:ind w:left="510"/>
      </w:pPr>
      <w:r>
        <w:rPr>
          <w:rFonts w:ascii="Malgun Gothic" w:hAnsi="Malgun Gothic" w:cs="Malgun Gothic" w:eastAsia="Malgun Gothic"/>
          <w:b w:val="0"/>
          <w:i/>
          <w:color w:val="555555"/>
          <w:sz w:val="20"/>
        </w:rPr>
        <w:t>로슈요. 카미유 사라 로슈. 그런데 다들 사라라고 불러요.</w:t>
      </w:r>
    </w:p>
    <w:p>
      <w:r>
        <w:rPr>
          <w:rFonts w:ascii="Calibri" w:hAnsi="Calibri" w:cs="Calibri" w:eastAsia="Malgun Gothic"/>
          <w:b/>
          <w:i w:val="0"/>
          <w:sz w:val="21"/>
        </w:rPr>
        <w:t>Gardien:</w:t>
      </w:r>
      <w:r>
        <w:rPr>
          <w:rFonts w:ascii="Calibri" w:hAnsi="Calibri" w:cs="Calibri" w:eastAsia="Malgun Gothic"/>
          <w:b w:val="0"/>
          <w:i w:val="0"/>
          <w:sz w:val="21"/>
        </w:rPr>
        <w:t xml:space="preserve"> (il regarde une liste) Roche… Oui, vous êtes sur la liste. Attendez ici. Et rangez votre téléphone, les photos sont interdites dans la propriété.</w:t>
      </w:r>
    </w:p>
    <w:p>
      <w:pPr>
        <w:ind w:left="510"/>
      </w:pPr>
      <w:r>
        <w:rPr>
          <w:rFonts w:ascii="Malgun Gothic" w:hAnsi="Malgun Gothic" w:cs="Malgun Gothic" w:eastAsia="Malgun Gothic"/>
          <w:b w:val="0"/>
          <w:i/>
          <w:color w:val="555555"/>
          <w:sz w:val="20"/>
        </w:rPr>
        <w:t>(명단을 보며) 로슈… 네, 명단에 있네요. 여기서 기다려요. 그리고 휴대폰 집어넣어요. 사유지 안에선 사진 촬영 금지예요.</w:t>
      </w:r>
    </w:p>
    <w:p>
      <w:r>
        <w:rPr>
          <w:rFonts w:ascii="Calibri" w:hAnsi="Calibri" w:cs="Calibri" w:eastAsia="Malgun Gothic"/>
          <w:b/>
          <w:i w:val="0"/>
          <w:sz w:val="21"/>
        </w:rPr>
        <w:t>Camille:</w:t>
      </w:r>
      <w:r>
        <w:rPr>
          <w:rFonts w:ascii="Calibri" w:hAnsi="Calibri" w:cs="Calibri" w:eastAsia="Malgun Gothic"/>
          <w:b w:val="0"/>
          <w:i w:val="0"/>
          <w:sz w:val="21"/>
        </w:rPr>
        <w:t xml:space="preserve"> Ah, d'accord. Pas de problème.</w:t>
      </w:r>
    </w:p>
    <w:p>
      <w:pPr>
        <w:ind w:left="510"/>
      </w:pPr>
      <w:r>
        <w:rPr>
          <w:rFonts w:ascii="Malgun Gothic" w:hAnsi="Malgun Gothic" w:cs="Malgun Gothic" w:eastAsia="Malgun Gothic"/>
          <w:b w:val="0"/>
          <w:i/>
          <w:color w:val="555555"/>
          <w:sz w:val="20"/>
        </w:rPr>
        <w:t>아, 네. 문제없어요.</w:t>
      </w:r>
    </w:p>
    <w:p>
      <w:r>
        <w:rPr>
          <w:rFonts w:ascii="Calibri" w:hAnsi="Calibri" w:cs="Calibri" w:eastAsia="Malgun Gothic"/>
          <w:b/>
          <w:i w:val="0"/>
          <w:sz w:val="21"/>
        </w:rPr>
        <w:t>Camille:</w:t>
      </w:r>
      <w:r>
        <w:rPr>
          <w:rFonts w:ascii="Calibri" w:hAnsi="Calibri" w:cs="Calibri" w:eastAsia="Malgun Gothic"/>
          <w:b w:val="0"/>
          <w:i w:val="0"/>
          <w:sz w:val="21"/>
        </w:rPr>
        <w:t xml:space="preserve"> (à voix basse, dans son écouteur) Julien, tu m'entends ? Je suis au portail. Il y a un gardien, et les photos sont interdites.</w:t>
      </w:r>
    </w:p>
    <w:p>
      <w:pPr>
        <w:ind w:left="510"/>
      </w:pPr>
      <w:r>
        <w:rPr>
          <w:rFonts w:ascii="Malgun Gothic" w:hAnsi="Malgun Gothic" w:cs="Malgun Gothic" w:eastAsia="Malgun Gothic"/>
          <w:b w:val="0"/>
          <w:i/>
          <w:color w:val="555555"/>
          <w:sz w:val="20"/>
        </w:rPr>
        <w:t>(이어폰에 대고 작은 목소리로) 쥘리앵, 들려? 정문이야. 경비가 있고, 사진 촬영 금지래.</w:t>
      </w:r>
    </w:p>
    <w:p>
      <w:r>
        <w:rPr>
          <w:rFonts w:ascii="Calibri" w:hAnsi="Calibri" w:cs="Calibri" w:eastAsia="Malgun Gothic"/>
          <w:b/>
          <w:i w:val="0"/>
          <w:sz w:val="21"/>
        </w:rPr>
        <w:t>Julien:</w:t>
      </w:r>
      <w:r>
        <w:rPr>
          <w:rFonts w:ascii="Calibri" w:hAnsi="Calibri" w:cs="Calibri" w:eastAsia="Malgun Gothic"/>
          <w:b w:val="0"/>
          <w:i w:val="0"/>
          <w:sz w:val="21"/>
        </w:rPr>
        <w:t xml:space="preserve"> (dans l'écouteur) Je t'entends. Ne prends aucun risque aujourd'hui. Premier jour : tu regardes, tu écoutes, c'est tout.</w:t>
      </w:r>
    </w:p>
    <w:p>
      <w:pPr>
        <w:ind w:left="510"/>
      </w:pPr>
      <w:r>
        <w:rPr>
          <w:rFonts w:ascii="Malgun Gothic" w:hAnsi="Malgun Gothic" w:cs="Malgun Gothic" w:eastAsia="Malgun Gothic"/>
          <w:b w:val="0"/>
          <w:i/>
          <w:color w:val="555555"/>
          <w:sz w:val="20"/>
        </w:rPr>
        <w:t>(이어폰 속에서) 들려. 오늘은 아무 위험도 감수하지 마. 첫날이야. 보고 듣기만 해, 그게 다야.</w:t>
      </w:r>
    </w:p>
    <w:p>
      <w:r>
        <w:rPr>
          <w:rFonts w:ascii="Calibri" w:hAnsi="Calibri" w:cs="Calibri" w:eastAsia="Malgun Gothic"/>
          <w:b/>
          <w:i w:val="0"/>
          <w:sz w:val="21"/>
        </w:rPr>
        <w:t>Camille:</w:t>
      </w:r>
      <w:r>
        <w:rPr>
          <w:rFonts w:ascii="Calibri" w:hAnsi="Calibri" w:cs="Calibri" w:eastAsia="Malgun Gothic"/>
          <w:b w:val="0"/>
          <w:i w:val="0"/>
          <w:sz w:val="21"/>
        </w:rPr>
        <w:t xml:space="preserve"> Compris. Je coupe. Il arrive.</w:t>
      </w:r>
    </w:p>
    <w:p>
      <w:pPr>
        <w:ind w:left="510"/>
      </w:pPr>
      <w:r>
        <w:rPr>
          <w:rFonts w:ascii="Malgun Gothic" w:hAnsi="Malgun Gothic" w:cs="Malgun Gothic" w:eastAsia="Malgun Gothic"/>
          <w:b w:val="0"/>
          <w:i/>
          <w:color w:val="555555"/>
          <w:sz w:val="20"/>
        </w:rPr>
        <w:t>알았어. 끊을게. 그 사람 온다.</w:t>
      </w:r>
    </w:p>
    <w:p>
      <w:r>
        <w:rPr>
          <w:rFonts w:ascii="Calibri" w:hAnsi="Calibri" w:cs="Calibri" w:eastAsia="Malgun Gothic"/>
          <w:b/>
          <w:i w:val="0"/>
          <w:sz w:val="21"/>
        </w:rPr>
        <w:t>Ludovic:</w:t>
      </w:r>
      <w:r>
        <w:rPr>
          <w:rFonts w:ascii="Calibri" w:hAnsi="Calibri" w:cs="Calibri" w:eastAsia="Malgun Gothic"/>
          <w:b w:val="0"/>
          <w:i w:val="0"/>
          <w:sz w:val="21"/>
        </w:rPr>
        <w:t xml:space="preserve"> Sarah ? Ludovic. Chef d'équipe. Bienvenue au Château Belcastel. Vous avez déjà fait les vendanges ?</w:t>
      </w:r>
    </w:p>
    <w:p>
      <w:pPr>
        <w:ind w:left="510"/>
      </w:pPr>
      <w:r>
        <w:rPr>
          <w:rFonts w:ascii="Malgun Gothic" w:hAnsi="Malgun Gothic" w:cs="Malgun Gothic" w:eastAsia="Malgun Gothic"/>
          <w:b w:val="0"/>
          <w:i/>
          <w:color w:val="555555"/>
          <w:sz w:val="20"/>
        </w:rPr>
        <w:t>사라? 뤼도빅이에요. 작업반장. 샤토 벨카스텔에 온 걸 환영해요. 포도 따 본 적 있어요?</w:t>
      </w:r>
    </w:p>
    <w:p>
      <w:r>
        <w:rPr>
          <w:rFonts w:ascii="Calibri" w:hAnsi="Calibri" w:cs="Calibri" w:eastAsia="Malgun Gothic"/>
          <w:b/>
          <w:i w:val="0"/>
          <w:sz w:val="21"/>
        </w:rPr>
        <w:t>Camille:</w:t>
      </w:r>
      <w:r>
        <w:rPr>
          <w:rFonts w:ascii="Calibri" w:hAnsi="Calibri" w:cs="Calibri" w:eastAsia="Malgun Gothic"/>
          <w:b w:val="0"/>
          <w:i w:val="0"/>
          <w:sz w:val="21"/>
        </w:rPr>
        <w:t xml:space="preserve"> Non, c'est la première fois. Mais j'apprends vite.</w:t>
      </w:r>
    </w:p>
    <w:p>
      <w:pPr>
        <w:ind w:left="510"/>
      </w:pPr>
      <w:r>
        <w:rPr>
          <w:rFonts w:ascii="Malgun Gothic" w:hAnsi="Malgun Gothic" w:cs="Malgun Gothic" w:eastAsia="Malgun Gothic"/>
          <w:b w:val="0"/>
          <w:i/>
          <w:color w:val="555555"/>
          <w:sz w:val="20"/>
        </w:rPr>
        <w:t>아니요, 처음이에요. 하지만 빨리 배워요.</w:t>
      </w:r>
    </w:p>
    <w:p>
      <w:r>
        <w:rPr>
          <w:rFonts w:ascii="Calibri" w:hAnsi="Calibri" w:cs="Calibri" w:eastAsia="Malgun Gothic"/>
          <w:b/>
          <w:i w:val="0"/>
          <w:sz w:val="21"/>
        </w:rPr>
        <w:t>Ludovic:</w:t>
      </w:r>
      <w:r>
        <w:rPr>
          <w:rFonts w:ascii="Calibri" w:hAnsi="Calibri" w:cs="Calibri" w:eastAsia="Malgun Gothic"/>
          <w:b w:val="0"/>
          <w:i w:val="0"/>
          <w:sz w:val="21"/>
        </w:rPr>
        <w:t xml:space="preserve"> On verra. Voici votre contrat. Trois semaines, salaire minimum, logée et nourrie. Signez en bas, avec votre nom complet.</w:t>
      </w:r>
    </w:p>
    <w:p>
      <w:pPr>
        <w:ind w:left="510"/>
      </w:pPr>
      <w:r>
        <w:rPr>
          <w:rFonts w:ascii="Malgun Gothic" w:hAnsi="Malgun Gothic" w:cs="Malgun Gothic" w:eastAsia="Malgun Gothic"/>
          <w:b w:val="0"/>
          <w:i/>
          <w:color w:val="555555"/>
          <w:sz w:val="20"/>
        </w:rPr>
        <w:t>두고 봅시다. 여기 계약서요. 3주, 최저임금, 숙식 제공. 맨 아래에 이름 전체로 서명해요.</w:t>
      </w:r>
    </w:p>
    <w:p>
      <w:r>
        <w:rPr>
          <w:rFonts w:ascii="Calibri" w:hAnsi="Calibri" w:cs="Calibri" w:eastAsia="Malgun Gothic"/>
          <w:b/>
          <w:i w:val="0"/>
          <w:sz w:val="21"/>
        </w:rPr>
        <w:t>Camille:</w:t>
      </w:r>
      <w:r>
        <w:rPr>
          <w:rFonts w:ascii="Calibri" w:hAnsi="Calibri" w:cs="Calibri" w:eastAsia="Malgun Gothic"/>
          <w:b w:val="0"/>
          <w:i w:val="0"/>
          <w:sz w:val="21"/>
        </w:rPr>
        <w:t xml:space="preserve"> (elle signe) Voilà. Camille Sarah Roche.</w:t>
      </w:r>
    </w:p>
    <w:p>
      <w:pPr>
        <w:ind w:left="510"/>
      </w:pPr>
      <w:r>
        <w:rPr>
          <w:rFonts w:ascii="Malgun Gothic" w:hAnsi="Malgun Gothic" w:cs="Malgun Gothic" w:eastAsia="Malgun Gothic"/>
          <w:b w:val="0"/>
          <w:i/>
          <w:color w:val="555555"/>
          <w:sz w:val="20"/>
        </w:rPr>
        <w:t>(서명하며) 여기요. 카미유 사라 로슈.</w:t>
      </w:r>
    </w:p>
    <w:p>
      <w:r>
        <w:rPr>
          <w:rFonts w:ascii="Calibri" w:hAnsi="Calibri" w:cs="Calibri" w:eastAsia="Malgun Gothic"/>
          <w:b/>
          <w:i w:val="0"/>
          <w:sz w:val="21"/>
        </w:rPr>
        <w:t>Ludovic:</w:t>
      </w:r>
      <w:r>
        <w:rPr>
          <w:rFonts w:ascii="Calibri" w:hAnsi="Calibri" w:cs="Calibri" w:eastAsia="Malgun Gothic"/>
          <w:b w:val="0"/>
          <w:i w:val="0"/>
          <w:sz w:val="21"/>
        </w:rPr>
        <w:t xml:space="preserve"> Bien. Maintenant, les règles. Écoutez bien, je ne les répète pas.</w:t>
      </w:r>
    </w:p>
    <w:p>
      <w:pPr>
        <w:ind w:left="510"/>
      </w:pPr>
      <w:r>
        <w:rPr>
          <w:rFonts w:ascii="Malgun Gothic" w:hAnsi="Malgun Gothic" w:cs="Malgun Gothic" w:eastAsia="Malgun Gothic"/>
          <w:b w:val="0"/>
          <w:i/>
          <w:color w:val="555555"/>
          <w:sz w:val="20"/>
        </w:rPr>
        <w:t>좋아요. 이제 규칙이에요. 잘 들어요, 두 번 말 안 하니까.</w:t>
      </w:r>
    </w:p>
    <w:p>
      <w:r>
        <w:rPr>
          <w:rFonts w:ascii="Calibri" w:hAnsi="Calibri" w:cs="Calibri" w:eastAsia="Malgun Gothic"/>
          <w:b/>
          <w:i w:val="0"/>
          <w:sz w:val="21"/>
        </w:rPr>
        <w:t>Camille:</w:t>
      </w:r>
      <w:r>
        <w:rPr>
          <w:rFonts w:ascii="Calibri" w:hAnsi="Calibri" w:cs="Calibri" w:eastAsia="Malgun Gothic"/>
          <w:b w:val="0"/>
          <w:i w:val="0"/>
          <w:sz w:val="21"/>
        </w:rPr>
        <w:t xml:space="preserve"> Je vous écoute.</w:t>
      </w:r>
    </w:p>
    <w:p>
      <w:pPr>
        <w:ind w:left="510"/>
      </w:pPr>
      <w:r>
        <w:rPr>
          <w:rFonts w:ascii="Malgun Gothic" w:hAnsi="Malgun Gothic" w:cs="Malgun Gothic" w:eastAsia="Malgun Gothic"/>
          <w:b w:val="0"/>
          <w:i/>
          <w:color w:val="555555"/>
          <w:sz w:val="20"/>
        </w:rPr>
        <w:t>듣고 있어요.</w:t>
      </w:r>
    </w:p>
    <w:p>
      <w:r>
        <w:rPr>
          <w:rFonts w:ascii="Calibri" w:hAnsi="Calibri" w:cs="Calibri" w:eastAsia="Malgun Gothic"/>
          <w:b/>
          <w:i w:val="0"/>
          <w:sz w:val="21"/>
        </w:rPr>
        <w:t>Ludovic:</w:t>
      </w:r>
      <w:r>
        <w:rPr>
          <w:rFonts w:ascii="Calibri" w:hAnsi="Calibri" w:cs="Calibri" w:eastAsia="Malgun Gothic"/>
          <w:b w:val="0"/>
          <w:i w:val="0"/>
          <w:sz w:val="21"/>
        </w:rPr>
        <w:t xml:space="preserve"> Un : on commence à sept heures, on finit à seize heures. Deux : pas de téléphone dans les vignes, seulement pendant les pauses. Trois : vous restez dans les vignes et au dortoir. Le reste de la propriété est interdit.</w:t>
      </w:r>
    </w:p>
    <w:p>
      <w:pPr>
        <w:ind w:left="510"/>
      </w:pPr>
      <w:r>
        <w:rPr>
          <w:rFonts w:ascii="Malgun Gothic" w:hAnsi="Malgun Gothic" w:cs="Malgun Gothic" w:eastAsia="Malgun Gothic"/>
          <w:b w:val="0"/>
          <w:i/>
          <w:color w:val="555555"/>
          <w:sz w:val="20"/>
        </w:rPr>
        <w:t>첫째, 일곱 시에 시작해서 네 시에 끝나요. 둘째, 포도밭에선 휴대폰 금지, 쉬는 시간에만 돼요. 셋째, 포도밭이랑 숙소에만 있어요. 나머지 구역은 출입 금지예요.</w:t>
      </w:r>
    </w:p>
    <w:p>
      <w:r>
        <w:rPr>
          <w:rFonts w:ascii="Calibri" w:hAnsi="Calibri" w:cs="Calibri" w:eastAsia="Malgun Gothic"/>
          <w:b/>
          <w:i w:val="0"/>
          <w:sz w:val="21"/>
        </w:rPr>
        <w:t>Camille:</w:t>
      </w:r>
      <w:r>
        <w:rPr>
          <w:rFonts w:ascii="Calibri" w:hAnsi="Calibri" w:cs="Calibri" w:eastAsia="Malgun Gothic"/>
          <w:b w:val="0"/>
          <w:i w:val="0"/>
          <w:sz w:val="21"/>
        </w:rPr>
        <w:t xml:space="preserve"> Le reste… même le château ?</w:t>
      </w:r>
    </w:p>
    <w:p>
      <w:pPr>
        <w:ind w:left="510"/>
      </w:pPr>
      <w:r>
        <w:rPr>
          <w:rFonts w:ascii="Malgun Gothic" w:hAnsi="Malgun Gothic" w:cs="Malgun Gothic" w:eastAsia="Malgun Gothic"/>
          <w:b w:val="0"/>
          <w:i/>
          <w:color w:val="555555"/>
          <w:sz w:val="20"/>
        </w:rPr>
        <w:t>나머지라면… 샤토 건물도요?</w:t>
      </w:r>
    </w:p>
    <w:p>
      <w:r>
        <w:rPr>
          <w:rFonts w:ascii="Calibri" w:hAnsi="Calibri" w:cs="Calibri" w:eastAsia="Malgun Gothic"/>
          <w:b/>
          <w:i w:val="0"/>
          <w:sz w:val="21"/>
        </w:rPr>
        <w:t>Ludovic:</w:t>
      </w:r>
      <w:r>
        <w:rPr>
          <w:rFonts w:ascii="Calibri" w:hAnsi="Calibri" w:cs="Calibri" w:eastAsia="Malgun Gothic"/>
          <w:b w:val="0"/>
          <w:i w:val="0"/>
          <w:sz w:val="21"/>
        </w:rPr>
        <w:t xml:space="preserve"> Le château, les chais, les hangars. Tout. Si je vous vois là-bas, vous partez le jour même. Compris ?</w:t>
      </w:r>
    </w:p>
    <w:p>
      <w:pPr>
        <w:ind w:left="510"/>
      </w:pPr>
      <w:r>
        <w:rPr>
          <w:rFonts w:ascii="Malgun Gothic" w:hAnsi="Malgun Gothic" w:cs="Malgun Gothic" w:eastAsia="Malgun Gothic"/>
          <w:b w:val="0"/>
          <w:i/>
          <w:color w:val="555555"/>
          <w:sz w:val="20"/>
        </w:rPr>
        <w:t>샤토, 저장고, 창고. 전부요. 거기서 눈에 띄면 그날로 나가는 거예요. 알겠어요?</w:t>
      </w:r>
    </w:p>
    <w:p>
      <w:r>
        <w:rPr>
          <w:rFonts w:ascii="Calibri" w:hAnsi="Calibri" w:cs="Calibri" w:eastAsia="Malgun Gothic"/>
          <w:b/>
          <w:i w:val="0"/>
          <w:sz w:val="21"/>
        </w:rPr>
        <w:t>Camille:</w:t>
      </w:r>
      <w:r>
        <w:rPr>
          <w:rFonts w:ascii="Calibri" w:hAnsi="Calibri" w:cs="Calibri" w:eastAsia="Malgun Gothic"/>
          <w:b w:val="0"/>
          <w:i w:val="0"/>
          <w:sz w:val="21"/>
        </w:rPr>
        <w:t xml:space="preserve"> Compris. C'est très clair.</w:t>
      </w:r>
    </w:p>
    <w:p>
      <w:pPr>
        <w:ind w:left="510"/>
      </w:pPr>
      <w:r>
        <w:rPr>
          <w:rFonts w:ascii="Malgun Gothic" w:hAnsi="Malgun Gothic" w:cs="Malgun Gothic" w:eastAsia="Malgun Gothic"/>
          <w:b w:val="0"/>
          <w:i/>
          <w:color w:val="555555"/>
          <w:sz w:val="20"/>
        </w:rPr>
        <w:t>알겠어요. 아주 분명하네요.</w:t>
      </w:r>
    </w:p>
    <w:p>
      <w:r>
        <w:rPr>
          <w:rFonts w:ascii="Calibri" w:hAnsi="Calibri" w:cs="Calibri" w:eastAsia="Malgun Gothic"/>
          <w:b/>
          <w:i w:val="0"/>
          <w:sz w:val="21"/>
        </w:rPr>
        <w:t>Ludovic:</w:t>
      </w:r>
      <w:r>
        <w:rPr>
          <w:rFonts w:ascii="Calibri" w:hAnsi="Calibri" w:cs="Calibri" w:eastAsia="Malgun Gothic"/>
          <w:b w:val="0"/>
          <w:i w:val="0"/>
          <w:sz w:val="21"/>
        </w:rPr>
        <w:t xml:space="preserve"> Le dortoir est derrière la grange. Posez votre sac et revenez dans cinq minutes. On part dans les vignes.</w:t>
      </w:r>
    </w:p>
    <w:p>
      <w:pPr>
        <w:ind w:left="510"/>
      </w:pPr>
      <w:r>
        <w:rPr>
          <w:rFonts w:ascii="Malgun Gothic" w:hAnsi="Malgun Gothic" w:cs="Malgun Gothic" w:eastAsia="Malgun Gothic"/>
          <w:b w:val="0"/>
          <w:i/>
          <w:color w:val="555555"/>
          <w:sz w:val="20"/>
        </w:rPr>
        <w:t>숙소는 헛간 뒤예요. 가방 놓고 5분 뒤에 다시 와요. 포도밭으로 갑니다.</w:t>
      </w:r>
    </w:p>
    <w:p>
      <w:r>
        <w:rPr>
          <w:rFonts w:ascii="Calibri" w:hAnsi="Calibri" w:cs="Calibri" w:eastAsia="Malgun Gothic"/>
          <w:b/>
          <w:i w:val="0"/>
          <w:sz w:val="21"/>
        </w:rPr>
        <w:t>Yasmine:</w:t>
      </w:r>
      <w:r>
        <w:rPr>
          <w:rFonts w:ascii="Calibri" w:hAnsi="Calibri" w:cs="Calibri" w:eastAsia="Malgun Gothic"/>
          <w:b w:val="0"/>
          <w:i w:val="0"/>
          <w:sz w:val="21"/>
        </w:rPr>
        <w:t xml:space="preserve"> (au dortoir) Salut ! Tu es la nouvelle ? Moi, c'est Yasmine. Tu prends le lit à côté du mien, il est libre.</w:t>
      </w:r>
    </w:p>
    <w:p>
      <w:pPr>
        <w:ind w:left="510"/>
      </w:pPr>
      <w:r>
        <w:rPr>
          <w:rFonts w:ascii="Malgun Gothic" w:hAnsi="Malgun Gothic" w:cs="Malgun Gothic" w:eastAsia="Malgun Gothic"/>
          <w:b w:val="0"/>
          <w:i/>
          <w:color w:val="555555"/>
          <w:sz w:val="20"/>
        </w:rPr>
        <w:t>(숙소에서) 안녕! 새로 온 사람이야? 난 야스민이야. 내 옆 침대 써, 비어 있어.</w:t>
      </w:r>
    </w:p>
    <w:p>
      <w:r>
        <w:rPr>
          <w:rFonts w:ascii="Calibri" w:hAnsi="Calibri" w:cs="Calibri" w:eastAsia="Malgun Gothic"/>
          <w:b/>
          <w:i w:val="0"/>
          <w:sz w:val="21"/>
        </w:rPr>
        <w:t>Camille:</w:t>
      </w:r>
      <w:r>
        <w:rPr>
          <w:rFonts w:ascii="Calibri" w:hAnsi="Calibri" w:cs="Calibri" w:eastAsia="Malgun Gothic"/>
          <w:b w:val="0"/>
          <w:i w:val="0"/>
          <w:sz w:val="21"/>
        </w:rPr>
        <w:t xml:space="preserve"> Salut, Yasmine. Moi, c'est Sarah. Merci ! Tu es là depuis quand ?</w:t>
      </w:r>
    </w:p>
    <w:p>
      <w:pPr>
        <w:ind w:left="510"/>
      </w:pPr>
      <w:r>
        <w:rPr>
          <w:rFonts w:ascii="Malgun Gothic" w:hAnsi="Malgun Gothic" w:cs="Malgun Gothic" w:eastAsia="Malgun Gothic"/>
          <w:b w:val="0"/>
          <w:i/>
          <w:color w:val="555555"/>
          <w:sz w:val="20"/>
        </w:rPr>
        <w:t>안녕, 야스민. 난 사라야. 고마워! 언제부터 여기 있었어?</w:t>
      </w:r>
    </w:p>
    <w:p>
      <w:r>
        <w:rPr>
          <w:rFonts w:ascii="Calibri" w:hAnsi="Calibri" w:cs="Calibri" w:eastAsia="Malgun Gothic"/>
          <w:b/>
          <w:i w:val="0"/>
          <w:sz w:val="21"/>
        </w:rPr>
        <w:t>Yasmine:</w:t>
      </w:r>
      <w:r>
        <w:rPr>
          <w:rFonts w:ascii="Calibri" w:hAnsi="Calibri" w:cs="Calibri" w:eastAsia="Malgun Gothic"/>
          <w:b w:val="0"/>
          <w:i w:val="0"/>
          <w:sz w:val="21"/>
        </w:rPr>
        <w:t xml:space="preserve"> Depuis jeudi. Je suis étudiante à Toulouse. Je fais les vendanges pour payer mon loyer.</w:t>
      </w:r>
    </w:p>
    <w:p>
      <w:pPr>
        <w:ind w:left="510"/>
      </w:pPr>
      <w:r>
        <w:rPr>
          <w:rFonts w:ascii="Malgun Gothic" w:hAnsi="Malgun Gothic" w:cs="Malgun Gothic" w:eastAsia="Malgun Gothic"/>
          <w:b w:val="0"/>
          <w:i/>
          <w:color w:val="555555"/>
          <w:sz w:val="20"/>
        </w:rPr>
        <w:t>목요일부터. 툴루즈에서 학교 다녀. 월세 내려고 포도 따는 거야.</w:t>
      </w:r>
    </w:p>
    <w:p>
      <w:r>
        <w:rPr>
          <w:rFonts w:ascii="Calibri" w:hAnsi="Calibri" w:cs="Calibri" w:eastAsia="Malgun Gothic"/>
          <w:b/>
          <w:i w:val="0"/>
          <w:sz w:val="21"/>
        </w:rPr>
        <w:t>Camille:</w:t>
      </w:r>
      <w:r>
        <w:rPr>
          <w:rFonts w:ascii="Calibri" w:hAnsi="Calibri" w:cs="Calibri" w:eastAsia="Malgun Gothic"/>
          <w:b w:val="0"/>
          <w:i w:val="0"/>
          <w:sz w:val="21"/>
        </w:rPr>
        <w:t xml:space="preserve"> Et c'est comment, ici ?</w:t>
      </w:r>
    </w:p>
    <w:p>
      <w:pPr>
        <w:ind w:left="510"/>
      </w:pPr>
      <w:r>
        <w:rPr>
          <w:rFonts w:ascii="Malgun Gothic" w:hAnsi="Malgun Gothic" w:cs="Malgun Gothic" w:eastAsia="Malgun Gothic"/>
          <w:b w:val="0"/>
          <w:i/>
          <w:color w:val="555555"/>
          <w:sz w:val="20"/>
        </w:rPr>
        <w:t>여기는 어때?</w:t>
      </w:r>
    </w:p>
    <w:p>
      <w:r>
        <w:rPr>
          <w:rFonts w:ascii="Calibri" w:hAnsi="Calibri" w:cs="Calibri" w:eastAsia="Malgun Gothic"/>
          <w:b/>
          <w:i w:val="0"/>
          <w:sz w:val="21"/>
        </w:rPr>
        <w:t>Yasmine:</w:t>
      </w:r>
      <w:r>
        <w:rPr>
          <w:rFonts w:ascii="Calibri" w:hAnsi="Calibri" w:cs="Calibri" w:eastAsia="Malgun Gothic"/>
          <w:b w:val="0"/>
          <w:i w:val="0"/>
          <w:sz w:val="21"/>
        </w:rPr>
        <w:t xml:space="preserve"> Le travail, ça va. Mais l'ambiance est bizarre. Personne ne parle aux vendangeurs. Le chef crie tout le temps. Et on n'a même pas le droit d'aller au château.</w:t>
      </w:r>
    </w:p>
    <w:p>
      <w:pPr>
        <w:ind w:left="510"/>
      </w:pPr>
      <w:r>
        <w:rPr>
          <w:rFonts w:ascii="Malgun Gothic" w:hAnsi="Malgun Gothic" w:cs="Malgun Gothic" w:eastAsia="Malgun Gothic"/>
          <w:b w:val="0"/>
          <w:i/>
          <w:color w:val="555555"/>
          <w:sz w:val="20"/>
        </w:rPr>
        <w:t>일은 괜찮아. 그런데 분위기가 이상해. 아무도 포도 따는 사람들한테 말을 안 걸어. 반장은 맨날 소리 지르고. 샤토에도 못 가게 해.</w:t>
      </w:r>
    </w:p>
    <w:p>
      <w:r>
        <w:rPr>
          <w:rFonts w:ascii="Calibri" w:hAnsi="Calibri" w:cs="Calibri" w:eastAsia="Malgun Gothic"/>
          <w:b/>
          <w:i w:val="0"/>
          <w:sz w:val="21"/>
        </w:rPr>
        <w:t>Camille:</w:t>
      </w:r>
      <w:r>
        <w:rPr>
          <w:rFonts w:ascii="Calibri" w:hAnsi="Calibri" w:cs="Calibri" w:eastAsia="Malgun Gothic"/>
          <w:b w:val="0"/>
          <w:i w:val="0"/>
          <w:sz w:val="21"/>
        </w:rPr>
        <w:t xml:space="preserve"> Il m'a dit ça aussi. C'est normal, dans les autres châteaux ?</w:t>
      </w:r>
    </w:p>
    <w:p>
      <w:pPr>
        <w:ind w:left="510"/>
      </w:pPr>
      <w:r>
        <w:rPr>
          <w:rFonts w:ascii="Malgun Gothic" w:hAnsi="Malgun Gothic" w:cs="Malgun Gothic" w:eastAsia="Malgun Gothic"/>
          <w:b w:val="0"/>
          <w:i/>
          <w:color w:val="555555"/>
          <w:sz w:val="20"/>
        </w:rPr>
        <w:t>나한테도 그러더라. 다른 샤토에서도 그래?</w:t>
      </w:r>
    </w:p>
    <w:p>
      <w:r>
        <w:rPr>
          <w:rFonts w:ascii="Calibri" w:hAnsi="Calibri" w:cs="Calibri" w:eastAsia="Malgun Gothic"/>
          <w:b/>
          <w:i w:val="0"/>
          <w:sz w:val="21"/>
        </w:rPr>
        <w:t>Yasmine:</w:t>
      </w:r>
      <w:r>
        <w:rPr>
          <w:rFonts w:ascii="Calibri" w:hAnsi="Calibri" w:cs="Calibri" w:eastAsia="Malgun Gothic"/>
          <w:b w:val="0"/>
          <w:i w:val="0"/>
          <w:sz w:val="21"/>
        </w:rPr>
        <w:t xml:space="preserve"> L'année dernière, j'étais dans un château à Pomerol. Le propriétaire mangeait avec nous le dernier jour. Il nous a fait visiter la cave. Ici, rien.</w:t>
      </w:r>
    </w:p>
    <w:p>
      <w:pPr>
        <w:ind w:left="510"/>
      </w:pPr>
      <w:r>
        <w:rPr>
          <w:rFonts w:ascii="Malgun Gothic" w:hAnsi="Malgun Gothic" w:cs="Malgun Gothic" w:eastAsia="Malgun Gothic"/>
          <w:b w:val="0"/>
          <w:i/>
          <w:color w:val="555555"/>
          <w:sz w:val="20"/>
        </w:rPr>
        <w:t>작년엔 포므롤에 있는 샤토에 있었어. 마지막 날엔 주인이 우리랑 같이 밥도 먹었어. 저장고 구경도 시켜 줬고. 여긴 아무것도 없어.</w:t>
      </w:r>
    </w:p>
    <w:p>
      <w:r>
        <w:rPr>
          <w:rFonts w:ascii="Calibri" w:hAnsi="Calibri" w:cs="Calibri" w:eastAsia="Malgun Gothic"/>
          <w:b/>
          <w:i w:val="0"/>
          <w:sz w:val="21"/>
        </w:rPr>
        <w:t>Ludovic:</w:t>
      </w:r>
      <w:r>
        <w:rPr>
          <w:rFonts w:ascii="Calibri" w:hAnsi="Calibri" w:cs="Calibri" w:eastAsia="Malgun Gothic"/>
          <w:b w:val="0"/>
          <w:i w:val="0"/>
          <w:sz w:val="21"/>
        </w:rPr>
        <w:t xml:space="preserve"> (il crie dehors) Allez, on y va ! Tout le monde dans le camion !</w:t>
      </w:r>
    </w:p>
    <w:p>
      <w:pPr>
        <w:ind w:left="510"/>
      </w:pPr>
      <w:r>
        <w:rPr>
          <w:rFonts w:ascii="Malgun Gothic" w:hAnsi="Malgun Gothic" w:cs="Malgun Gothic" w:eastAsia="Malgun Gothic"/>
          <w:b w:val="0"/>
          <w:i/>
          <w:color w:val="555555"/>
          <w:sz w:val="20"/>
        </w:rPr>
        <w:t>(밖에서 소리치며) 자, 갑시다! 다들 트럭에 타요!</w:t>
      </w:r>
    </w:p>
    <w:p>
      <w:r>
        <w:rPr>
          <w:rFonts w:ascii="Calibri" w:hAnsi="Calibri" w:cs="Calibri" w:eastAsia="Malgun Gothic"/>
          <w:b/>
          <w:i w:val="0"/>
          <w:sz w:val="21"/>
        </w:rPr>
        <w:t>Yasmine:</w:t>
      </w:r>
      <w:r>
        <w:rPr>
          <w:rFonts w:ascii="Calibri" w:hAnsi="Calibri" w:cs="Calibri" w:eastAsia="Malgun Gothic"/>
          <w:b w:val="0"/>
          <w:i w:val="0"/>
          <w:sz w:val="21"/>
        </w:rPr>
        <w:t xml:space="preserve"> Tu vois ? Il crie déjà. Viens, je vais te montrer comment on fait.</w:t>
      </w:r>
    </w:p>
    <w:p>
      <w:pPr>
        <w:ind w:left="510"/>
      </w:pPr>
      <w:r>
        <w:rPr>
          <w:rFonts w:ascii="Malgun Gothic" w:hAnsi="Malgun Gothic" w:cs="Malgun Gothic" w:eastAsia="Malgun Gothic"/>
          <w:b w:val="0"/>
          <w:i/>
          <w:color w:val="555555"/>
          <w:sz w:val="20"/>
        </w:rPr>
        <w:t>봤지? 벌써 소리 지르잖아. 가자, 어떻게 하는지 보여 줄게.</w:t>
      </w:r>
    </w:p>
    <w:p>
      <w:r>
        <w:rPr>
          <w:rFonts w:ascii="Calibri" w:hAnsi="Calibri" w:cs="Calibri" w:eastAsia="Malgun Gothic"/>
          <w:b/>
          <w:i w:val="0"/>
          <w:sz w:val="21"/>
        </w:rPr>
        <w:t>Camille:</w:t>
      </w:r>
      <w:r>
        <w:rPr>
          <w:rFonts w:ascii="Calibri" w:hAnsi="Calibri" w:cs="Calibri" w:eastAsia="Malgun Gothic"/>
          <w:b w:val="0"/>
          <w:i w:val="0"/>
          <w:sz w:val="21"/>
        </w:rPr>
        <w:t xml:space="preserve"> (dans les vignes) Bon. Tu peux m'expliquer ? Je n'ai jamais coupé de raisin de ma vie.</w:t>
      </w:r>
    </w:p>
    <w:p>
      <w:pPr>
        <w:ind w:left="510"/>
      </w:pPr>
      <w:r>
        <w:rPr>
          <w:rFonts w:ascii="Malgun Gothic" w:hAnsi="Malgun Gothic" w:cs="Malgun Gothic" w:eastAsia="Malgun Gothic"/>
          <w:b w:val="0"/>
          <w:i/>
          <w:color w:val="555555"/>
          <w:sz w:val="20"/>
        </w:rPr>
        <w:t>(포도밭에서) 자. 설명해 줄래? 평생 포도를 따 본 적이 없어.</w:t>
      </w:r>
    </w:p>
    <w:p>
      <w:r>
        <w:rPr>
          <w:rFonts w:ascii="Calibri" w:hAnsi="Calibri" w:cs="Calibri" w:eastAsia="Malgun Gothic"/>
          <w:b/>
          <w:i w:val="0"/>
          <w:sz w:val="21"/>
        </w:rPr>
        <w:t>Yasmine:</w:t>
      </w:r>
      <w:r>
        <w:rPr>
          <w:rFonts w:ascii="Calibri" w:hAnsi="Calibri" w:cs="Calibri" w:eastAsia="Malgun Gothic"/>
          <w:b w:val="0"/>
          <w:i w:val="0"/>
          <w:sz w:val="21"/>
        </w:rPr>
        <w:t xml:space="preserve"> C'est facile. Tu prends ton sécateur. Tu tiens la grappe avec la main gauche. Et tu coupes ici, en haut, sur la petite tige.</w:t>
      </w:r>
    </w:p>
    <w:p>
      <w:pPr>
        <w:ind w:left="510"/>
      </w:pPr>
      <w:r>
        <w:rPr>
          <w:rFonts w:ascii="Malgun Gothic" w:hAnsi="Malgun Gothic" w:cs="Malgun Gothic" w:eastAsia="Malgun Gothic"/>
          <w:b w:val="0"/>
          <w:i/>
          <w:color w:val="555555"/>
          <w:sz w:val="20"/>
        </w:rPr>
        <w:t>쉬워. 전지가위를 잡아. 왼손으로 포도송이를 잡고. 여기 위쪽, 작은 줄기를 잘라.</w:t>
      </w:r>
    </w:p>
    <w:p>
      <w:r>
        <w:rPr>
          <w:rFonts w:ascii="Calibri" w:hAnsi="Calibri" w:cs="Calibri" w:eastAsia="Malgun Gothic"/>
          <w:b/>
          <w:i w:val="0"/>
          <w:sz w:val="21"/>
        </w:rPr>
        <w:t>Camille:</w:t>
      </w:r>
      <w:r>
        <w:rPr>
          <w:rFonts w:ascii="Calibri" w:hAnsi="Calibri" w:cs="Calibri" w:eastAsia="Malgun Gothic"/>
          <w:b w:val="0"/>
          <w:i w:val="0"/>
          <w:sz w:val="21"/>
        </w:rPr>
        <w:t xml:space="preserve"> Comme ça ?</w:t>
      </w:r>
    </w:p>
    <w:p>
      <w:pPr>
        <w:ind w:left="510"/>
      </w:pPr>
      <w:r>
        <w:rPr>
          <w:rFonts w:ascii="Malgun Gothic" w:hAnsi="Malgun Gothic" w:cs="Malgun Gothic" w:eastAsia="Malgun Gothic"/>
          <w:b w:val="0"/>
          <w:i/>
          <w:color w:val="555555"/>
          <w:sz w:val="20"/>
        </w:rPr>
        <w:t>이렇게?</w:t>
      </w:r>
    </w:p>
    <w:p>
      <w:r>
        <w:rPr>
          <w:rFonts w:ascii="Calibri" w:hAnsi="Calibri" w:cs="Calibri" w:eastAsia="Malgun Gothic"/>
          <w:b/>
          <w:i w:val="0"/>
          <w:sz w:val="21"/>
        </w:rPr>
        <w:t>Yasmine:</w:t>
      </w:r>
      <w:r>
        <w:rPr>
          <w:rFonts w:ascii="Calibri" w:hAnsi="Calibri" w:cs="Calibri" w:eastAsia="Malgun Gothic"/>
          <w:b w:val="0"/>
          <w:i w:val="0"/>
          <w:sz w:val="21"/>
        </w:rPr>
        <w:t xml:space="preserve"> Oui, mais fais attention à tes doigts ! Le sécateur coupe très bien. Le premier jour, tout le monde se coupe un peu.</w:t>
      </w:r>
    </w:p>
    <w:p>
      <w:pPr>
        <w:ind w:left="510"/>
      </w:pPr>
      <w:r>
        <w:rPr>
          <w:rFonts w:ascii="Malgun Gothic" w:hAnsi="Malgun Gothic" w:cs="Malgun Gothic" w:eastAsia="Malgun Gothic"/>
          <w:b w:val="0"/>
          <w:i/>
          <w:color w:val="555555"/>
          <w:sz w:val="20"/>
        </w:rPr>
        <w:t>응, 그런데 손가락 조심해! 전지가위가 아주 잘 들어. 첫날엔 다들 조금씩 베여.</w:t>
      </w:r>
    </w:p>
    <w:p>
      <w:r>
        <w:rPr>
          <w:rFonts w:ascii="Calibri" w:hAnsi="Calibri" w:cs="Calibri" w:eastAsia="Malgun Gothic"/>
          <w:b/>
          <w:i w:val="0"/>
          <w:sz w:val="21"/>
        </w:rPr>
        <w:t>Camille:</w:t>
      </w:r>
      <w:r>
        <w:rPr>
          <w:rFonts w:ascii="Calibri" w:hAnsi="Calibri" w:cs="Calibri" w:eastAsia="Malgun Gothic"/>
          <w:b w:val="0"/>
          <w:i w:val="0"/>
          <w:sz w:val="21"/>
        </w:rPr>
        <w:t xml:space="preserve"> Super. Et après, je mets la grappe où ?</w:t>
      </w:r>
    </w:p>
    <w:p>
      <w:pPr>
        <w:ind w:left="510"/>
      </w:pPr>
      <w:r>
        <w:rPr>
          <w:rFonts w:ascii="Malgun Gothic" w:hAnsi="Malgun Gothic" w:cs="Malgun Gothic" w:eastAsia="Malgun Gothic"/>
          <w:b w:val="0"/>
          <w:i/>
          <w:color w:val="555555"/>
          <w:sz w:val="20"/>
        </w:rPr>
        <w:t>좋네. 그다음엔 포도송이를 어디에 넣어?</w:t>
      </w:r>
    </w:p>
    <w:p>
      <w:r>
        <w:rPr>
          <w:rFonts w:ascii="Calibri" w:hAnsi="Calibri" w:cs="Calibri" w:eastAsia="Malgun Gothic"/>
          <w:b/>
          <w:i w:val="0"/>
          <w:sz w:val="21"/>
        </w:rPr>
        <w:t>Yasmine:</w:t>
      </w:r>
      <w:r>
        <w:rPr>
          <w:rFonts w:ascii="Calibri" w:hAnsi="Calibri" w:cs="Calibri" w:eastAsia="Malgun Gothic"/>
          <w:b w:val="0"/>
          <w:i w:val="0"/>
          <w:sz w:val="21"/>
        </w:rPr>
        <w:t xml:space="preserve"> Dans ton seau. Quand ton seau est plein, tu cries « Hotte ! » et le porteur vient. Tu vides ton seau dans sa hotte.</w:t>
      </w:r>
    </w:p>
    <w:p>
      <w:pPr>
        <w:ind w:left="510"/>
      </w:pPr>
      <w:r>
        <w:rPr>
          <w:rFonts w:ascii="Malgun Gothic" w:hAnsi="Malgun Gothic" w:cs="Malgun Gothic" w:eastAsia="Malgun Gothic"/>
          <w:b w:val="0"/>
          <w:i/>
          <w:color w:val="555555"/>
          <w:sz w:val="20"/>
        </w:rPr>
        <w:t>양동이에. 양동이가 차면 «오트!» 하고 외쳐. 그럼 운반하는 사람이 와. 그 사람 등짐 통에 양동이를 비우는 거야.</w:t>
      </w:r>
    </w:p>
    <w:p>
      <w:r>
        <w:rPr>
          <w:rFonts w:ascii="Calibri" w:hAnsi="Calibri" w:cs="Calibri" w:eastAsia="Malgun Gothic"/>
          <w:b/>
          <w:i w:val="0"/>
          <w:sz w:val="21"/>
        </w:rPr>
        <w:t>Camille:</w:t>
      </w:r>
      <w:r>
        <w:rPr>
          <w:rFonts w:ascii="Calibri" w:hAnsi="Calibri" w:cs="Calibri" w:eastAsia="Malgun Gothic"/>
          <w:b w:val="0"/>
          <w:i w:val="0"/>
          <w:sz w:val="21"/>
        </w:rPr>
        <w:t xml:space="preserve"> La hotte, c'est le grand panier qu'il porte sur le dos ?</w:t>
      </w:r>
    </w:p>
    <w:p>
      <w:pPr>
        <w:ind w:left="510"/>
      </w:pPr>
      <w:r>
        <w:rPr>
          <w:rFonts w:ascii="Malgun Gothic" w:hAnsi="Malgun Gothic" w:cs="Malgun Gothic" w:eastAsia="Malgun Gothic"/>
          <w:b w:val="0"/>
          <w:i/>
          <w:color w:val="555555"/>
          <w:sz w:val="20"/>
        </w:rPr>
        <w:t>오트가 저 사람이 등에 메고 있는 큰 바구니야?</w:t>
      </w:r>
    </w:p>
    <w:p>
      <w:r>
        <w:rPr>
          <w:rFonts w:ascii="Calibri" w:hAnsi="Calibri" w:cs="Calibri" w:eastAsia="Malgun Gothic"/>
          <w:b/>
          <w:i w:val="0"/>
          <w:sz w:val="21"/>
        </w:rPr>
        <w:t>Yasmine:</w:t>
      </w:r>
      <w:r>
        <w:rPr>
          <w:rFonts w:ascii="Calibri" w:hAnsi="Calibri" w:cs="Calibri" w:eastAsia="Malgun Gothic"/>
          <w:b w:val="0"/>
          <w:i w:val="0"/>
          <w:sz w:val="21"/>
        </w:rPr>
        <w:t xml:space="preserve"> Exactement. Lui, c'est Andrei. Il est roumain. Il est très fort et très gentil. Mais il ne parle pas beaucoup français.</w:t>
      </w:r>
    </w:p>
    <w:p>
      <w:pPr>
        <w:ind w:left="510"/>
      </w:pPr>
      <w:r>
        <w:rPr>
          <w:rFonts w:ascii="Malgun Gothic" w:hAnsi="Malgun Gothic" w:cs="Malgun Gothic" w:eastAsia="Malgun Gothic"/>
          <w:b w:val="0"/>
          <w:i/>
          <w:color w:val="555555"/>
          <w:sz w:val="20"/>
        </w:rPr>
        <w:t>맞아. 저 사람은 안드레이. 루마니아 사람이야. 엄청 힘세고 엄청 착해. 그런데 프랑스어는 별로 못 해.</w:t>
      </w:r>
    </w:p>
    <w:p>
      <w:r>
        <w:rPr>
          <w:rFonts w:ascii="Calibri" w:hAnsi="Calibri" w:cs="Calibri" w:eastAsia="Malgun Gothic"/>
          <w:b/>
          <w:i w:val="0"/>
          <w:sz w:val="21"/>
        </w:rPr>
        <w:t>Andrei:</w:t>
      </w:r>
      <w:r>
        <w:rPr>
          <w:rFonts w:ascii="Calibri" w:hAnsi="Calibri" w:cs="Calibri" w:eastAsia="Malgun Gothic"/>
          <w:b w:val="0"/>
          <w:i w:val="0"/>
          <w:sz w:val="21"/>
        </w:rPr>
        <w:t xml:space="preserve"> (il arrive) Bonjour ! Toi, nouvelle ?</w:t>
      </w:r>
    </w:p>
    <w:p>
      <w:pPr>
        <w:ind w:left="510"/>
      </w:pPr>
      <w:r>
        <w:rPr>
          <w:rFonts w:ascii="Malgun Gothic" w:hAnsi="Malgun Gothic" w:cs="Malgun Gothic" w:eastAsia="Malgun Gothic"/>
          <w:b w:val="0"/>
          <w:i/>
          <w:color w:val="555555"/>
          <w:sz w:val="20"/>
        </w:rPr>
        <w:t>(다가오며) 안녕하세요! 너, 새로?</w:t>
      </w:r>
    </w:p>
    <w:p>
      <w:r>
        <w:rPr>
          <w:rFonts w:ascii="Calibri" w:hAnsi="Calibri" w:cs="Calibri" w:eastAsia="Malgun Gothic"/>
          <w:b/>
          <w:i w:val="0"/>
          <w:sz w:val="21"/>
        </w:rPr>
        <w:t>Camille:</w:t>
      </w:r>
      <w:r>
        <w:rPr>
          <w:rFonts w:ascii="Calibri" w:hAnsi="Calibri" w:cs="Calibri" w:eastAsia="Malgun Gothic"/>
          <w:b w:val="0"/>
          <w:i w:val="0"/>
          <w:sz w:val="21"/>
        </w:rPr>
        <w:t xml:space="preserve"> Oui, je suis nouvelle. Je m'appelle Sarah. Enchantée, Andrei.</w:t>
      </w:r>
    </w:p>
    <w:p>
      <w:pPr>
        <w:ind w:left="510"/>
      </w:pPr>
      <w:r>
        <w:rPr>
          <w:rFonts w:ascii="Malgun Gothic" w:hAnsi="Malgun Gothic" w:cs="Malgun Gothic" w:eastAsia="Malgun Gothic"/>
          <w:b w:val="0"/>
          <w:i/>
          <w:color w:val="555555"/>
          <w:sz w:val="20"/>
        </w:rPr>
        <w:t>응, 새로 왔어. 사라라고 해. 반가워, 안드레이.</w:t>
      </w:r>
    </w:p>
    <w:p>
      <w:r>
        <w:rPr>
          <w:rFonts w:ascii="Calibri" w:hAnsi="Calibri" w:cs="Calibri" w:eastAsia="Malgun Gothic"/>
          <w:b/>
          <w:i w:val="0"/>
          <w:sz w:val="21"/>
        </w:rPr>
        <w:t>Andrei:</w:t>
      </w:r>
      <w:r>
        <w:rPr>
          <w:rFonts w:ascii="Calibri" w:hAnsi="Calibri" w:cs="Calibri" w:eastAsia="Malgun Gothic"/>
          <w:b w:val="0"/>
          <w:i w:val="0"/>
          <w:sz w:val="21"/>
        </w:rPr>
        <w:t xml:space="preserve"> Enchanté, Sarah. Seau plein, tu cries. Moi, je viens. D'accord ?</w:t>
      </w:r>
    </w:p>
    <w:p>
      <w:pPr>
        <w:ind w:left="510"/>
      </w:pPr>
      <w:r>
        <w:rPr>
          <w:rFonts w:ascii="Malgun Gothic" w:hAnsi="Malgun Gothic" w:cs="Malgun Gothic" w:eastAsia="Malgun Gothic"/>
          <w:b w:val="0"/>
          <w:i/>
          <w:color w:val="555555"/>
          <w:sz w:val="20"/>
        </w:rPr>
        <w:t>반가워, 사라. 양동이 차면 외쳐. 내가 와. 알았지?</w:t>
      </w:r>
    </w:p>
    <w:p>
      <w:r>
        <w:rPr>
          <w:rFonts w:ascii="Calibri" w:hAnsi="Calibri" w:cs="Calibri" w:eastAsia="Malgun Gothic"/>
          <w:b/>
          <w:i w:val="0"/>
          <w:sz w:val="21"/>
        </w:rPr>
        <w:t>Camille:</w:t>
      </w:r>
      <w:r>
        <w:rPr>
          <w:rFonts w:ascii="Calibri" w:hAnsi="Calibri" w:cs="Calibri" w:eastAsia="Malgun Gothic"/>
          <w:b w:val="0"/>
          <w:i w:val="0"/>
          <w:sz w:val="21"/>
        </w:rPr>
        <w:t xml:space="preserve"> D'accord ! Merci, Andrei.</w:t>
      </w:r>
    </w:p>
    <w:p>
      <w:pPr>
        <w:ind w:left="510"/>
      </w:pPr>
      <w:r>
        <w:rPr>
          <w:rFonts w:ascii="Malgun Gothic" w:hAnsi="Malgun Gothic" w:cs="Malgun Gothic" w:eastAsia="Malgun Gothic"/>
          <w:b w:val="0"/>
          <w:i/>
          <w:color w:val="555555"/>
          <w:sz w:val="20"/>
        </w:rPr>
        <w:t>알았어! 고마워, 안드레이.</w:t>
      </w:r>
    </w:p>
    <w:p>
      <w:r>
        <w:rPr>
          <w:rFonts w:ascii="Calibri" w:hAnsi="Calibri" w:cs="Calibri" w:eastAsia="Malgun Gothic"/>
          <w:b/>
          <w:i w:val="0"/>
          <w:sz w:val="21"/>
        </w:rPr>
        <w:t>Yasmine:</w:t>
      </w:r>
      <w:r>
        <w:rPr>
          <w:rFonts w:ascii="Calibri" w:hAnsi="Calibri" w:cs="Calibri" w:eastAsia="Malgun Gothic"/>
          <w:b w:val="0"/>
          <w:i w:val="0"/>
          <w:sz w:val="21"/>
        </w:rPr>
        <w:t xml:space="preserve"> Et surtout, ne laisse pas de raisin sur les pieds de vigne. Ludovic contrôle derrière nous. S'il trouve une grappe oubliée, il crie encore plus fort.</w:t>
      </w:r>
    </w:p>
    <w:p>
      <w:pPr>
        <w:ind w:left="510"/>
      </w:pPr>
      <w:r>
        <w:rPr>
          <w:rFonts w:ascii="Malgun Gothic" w:hAnsi="Malgun Gothic" w:cs="Malgun Gothic" w:eastAsia="Malgun Gothic"/>
          <w:b w:val="0"/>
          <w:i/>
          <w:color w:val="555555"/>
          <w:sz w:val="20"/>
        </w:rPr>
        <w:t>그리고 무엇보다 포도나무에 포도를 남기면 안 돼. 뤼도빅이 뒤에서 확인하거든. 남은 포도송이를 찾으면 더 크게 소리 질러.</w:t>
      </w:r>
    </w:p>
    <w:p>
      <w:r>
        <w:rPr>
          <w:rFonts w:ascii="Calibri" w:hAnsi="Calibri" w:cs="Calibri" w:eastAsia="Malgun Gothic"/>
          <w:b/>
          <w:i w:val="0"/>
          <w:sz w:val="21"/>
        </w:rPr>
        <w:t>Camille:</w:t>
      </w:r>
      <w:r>
        <w:rPr>
          <w:rFonts w:ascii="Calibri" w:hAnsi="Calibri" w:cs="Calibri" w:eastAsia="Malgun Gothic"/>
          <w:b w:val="0"/>
          <w:i w:val="0"/>
          <w:sz w:val="21"/>
        </w:rPr>
        <w:t xml:space="preserve"> (après une heure) Aïe ! Mon dos ! Ça fait mal de se pencher tout le temps.</w:t>
      </w:r>
    </w:p>
    <w:p>
      <w:pPr>
        <w:ind w:left="510"/>
      </w:pPr>
      <w:r>
        <w:rPr>
          <w:rFonts w:ascii="Malgun Gothic" w:hAnsi="Malgun Gothic" w:cs="Malgun Gothic" w:eastAsia="Malgun Gothic"/>
          <w:b w:val="0"/>
          <w:i/>
          <w:color w:val="555555"/>
          <w:sz w:val="20"/>
        </w:rPr>
        <w:t>(한 시간 뒤) 아야! 허리야! 계속 숙이고 있으니까 아프다.</w:t>
      </w:r>
    </w:p>
    <w:p>
      <w:r>
        <w:rPr>
          <w:rFonts w:ascii="Calibri" w:hAnsi="Calibri" w:cs="Calibri" w:eastAsia="Malgun Gothic"/>
          <w:b/>
          <w:i w:val="0"/>
          <w:sz w:val="21"/>
        </w:rPr>
        <w:t>Yasmine:</w:t>
      </w:r>
      <w:r>
        <w:rPr>
          <w:rFonts w:ascii="Calibri" w:hAnsi="Calibri" w:cs="Calibri" w:eastAsia="Malgun Gothic"/>
          <w:b w:val="0"/>
          <w:i w:val="0"/>
          <w:sz w:val="21"/>
        </w:rPr>
        <w:t xml:space="preserve"> Bienvenue aux vendanges ! Demain, ce sera pire. Après-demain, tu ne sentiras plus rien.</w:t>
      </w:r>
    </w:p>
    <w:p>
      <w:pPr>
        <w:ind w:left="510"/>
      </w:pPr>
      <w:r>
        <w:rPr>
          <w:rFonts w:ascii="Malgun Gothic" w:hAnsi="Malgun Gothic" w:cs="Malgun Gothic" w:eastAsia="Malgun Gothic"/>
          <w:b w:val="0"/>
          <w:i/>
          <w:color w:val="555555"/>
          <w:sz w:val="20"/>
        </w:rPr>
        <w:t>포도 수확에 온 걸 환영해! 내일은 더 아플 거야. 모레면 아무 느낌도 없을걸.</w:t>
      </w:r>
    </w:p>
    <w:p>
      <w:r>
        <w:rPr>
          <w:rFonts w:ascii="Calibri" w:hAnsi="Calibri" w:cs="Calibri" w:eastAsia="Malgun Gothic"/>
          <w:b/>
          <w:i w:val="0"/>
          <w:sz w:val="21"/>
        </w:rPr>
        <w:t>Camille:</w:t>
      </w:r>
      <w:r>
        <w:rPr>
          <w:rFonts w:ascii="Calibri" w:hAnsi="Calibri" w:cs="Calibri" w:eastAsia="Malgun Gothic"/>
          <w:b w:val="0"/>
          <w:i w:val="0"/>
          <w:sz w:val="21"/>
        </w:rPr>
        <w:t xml:space="preserve"> C'est rassurant… Dis, il y a combien d'hectares ici ?</w:t>
      </w:r>
    </w:p>
    <w:p>
      <w:pPr>
        <w:ind w:left="510"/>
      </w:pPr>
      <w:r>
        <w:rPr>
          <w:rFonts w:ascii="Malgun Gothic" w:hAnsi="Malgun Gothic" w:cs="Malgun Gothic" w:eastAsia="Malgun Gothic"/>
          <w:b w:val="0"/>
          <w:i/>
          <w:color w:val="555555"/>
          <w:sz w:val="20"/>
        </w:rPr>
        <w:t>위로가 되네… 그런데 여기 몇 헥타르야?</w:t>
      </w:r>
    </w:p>
    <w:p>
      <w:r>
        <w:rPr>
          <w:rFonts w:ascii="Calibri" w:hAnsi="Calibri" w:cs="Calibri" w:eastAsia="Malgun Gothic"/>
          <w:b/>
          <w:i w:val="0"/>
          <w:sz w:val="21"/>
        </w:rPr>
        <w:t>Yasmine:</w:t>
      </w:r>
      <w:r>
        <w:rPr>
          <w:rFonts w:ascii="Calibri" w:hAnsi="Calibri" w:cs="Calibri" w:eastAsia="Malgun Gothic"/>
          <w:b w:val="0"/>
          <w:i w:val="0"/>
          <w:sz w:val="21"/>
        </w:rPr>
        <w:t xml:space="preserve"> Je ne sais pas exactement. Pas beaucoup. Avec vingt personnes, on aura fini dans une dizaine de jours, je pense.</w:t>
      </w:r>
    </w:p>
    <w:p>
      <w:pPr>
        <w:ind w:left="510"/>
      </w:pPr>
      <w:r>
        <w:rPr>
          <w:rFonts w:ascii="Malgun Gothic" w:hAnsi="Malgun Gothic" w:cs="Malgun Gothic" w:eastAsia="Malgun Gothic"/>
          <w:b w:val="0"/>
          <w:i/>
          <w:color w:val="555555"/>
          <w:sz w:val="20"/>
        </w:rPr>
        <w:t>정확히는 몰라. 많지는 않아. 스무 명이면 열흘쯤이면 끝날 것 같아.</w:t>
      </w:r>
    </w:p>
    <w:p>
      <w:r>
        <w:rPr>
          <w:rFonts w:ascii="Calibri" w:hAnsi="Calibri" w:cs="Calibri" w:eastAsia="Malgun Gothic"/>
          <w:b/>
          <w:i w:val="0"/>
          <w:sz w:val="21"/>
        </w:rPr>
        <w:t>Camille:</w:t>
      </w:r>
      <w:r>
        <w:rPr>
          <w:rFonts w:ascii="Calibri" w:hAnsi="Calibri" w:cs="Calibri" w:eastAsia="Malgun Gothic"/>
          <w:b w:val="0"/>
          <w:i w:val="0"/>
          <w:sz w:val="21"/>
        </w:rPr>
        <w:t xml:space="preserve"> Une dizaine de jours ? Mais mon contrat est de trois semaines.</w:t>
      </w:r>
    </w:p>
    <w:p>
      <w:pPr>
        <w:ind w:left="510"/>
      </w:pPr>
      <w:r>
        <w:rPr>
          <w:rFonts w:ascii="Malgun Gothic" w:hAnsi="Malgun Gothic" w:cs="Malgun Gothic" w:eastAsia="Malgun Gothic"/>
          <w:b w:val="0"/>
          <w:i/>
          <w:color w:val="555555"/>
          <w:sz w:val="20"/>
        </w:rPr>
        <w:t>열흘쯤? 그런데 내 계약은 3주인데.</w:t>
      </w:r>
    </w:p>
    <w:p>
      <w:r>
        <w:rPr>
          <w:rFonts w:ascii="Calibri" w:hAnsi="Calibri" w:cs="Calibri" w:eastAsia="Malgun Gothic"/>
          <w:b/>
          <w:i w:val="0"/>
          <w:sz w:val="21"/>
        </w:rPr>
        <w:t>Yasmine:</w:t>
      </w:r>
      <w:r>
        <w:rPr>
          <w:rFonts w:ascii="Calibri" w:hAnsi="Calibri" w:cs="Calibri" w:eastAsia="Malgun Gothic"/>
          <w:b w:val="0"/>
          <w:i w:val="0"/>
          <w:sz w:val="21"/>
        </w:rPr>
        <w:t xml:space="preserve"> Le mien aussi. Ludovic dit qu'après, il y a « d'autres travaux ». Il ne dit pas lesquels.</w:t>
      </w:r>
    </w:p>
    <w:p>
      <w:pPr>
        <w:ind w:left="510"/>
      </w:pPr>
      <w:r>
        <w:rPr>
          <w:rFonts w:ascii="Malgun Gothic" w:hAnsi="Malgun Gothic" w:cs="Malgun Gothic" w:eastAsia="Malgun Gothic"/>
          <w:b w:val="0"/>
          <w:i/>
          <w:color w:val="555555"/>
          <w:sz w:val="20"/>
        </w:rPr>
        <w:t>내 것도. 뤼도빅 말로는 그 뒤엔 «다른 일»이 있대. 무슨 일인지는 말 안 해.</w:t>
      </w:r>
    </w:p>
    <w:p>
      <w:r>
        <w:rPr>
          <w:rFonts w:ascii="Calibri" w:hAnsi="Calibri" w:cs="Calibri" w:eastAsia="Malgun Gothic"/>
          <w:b/>
          <w:i w:val="0"/>
          <w:sz w:val="21"/>
        </w:rPr>
        <w:t>Camille:</w:t>
      </w:r>
      <w:r>
        <w:rPr>
          <w:rFonts w:ascii="Calibri" w:hAnsi="Calibri" w:cs="Calibri" w:eastAsia="Malgun Gothic"/>
          <w:b w:val="0"/>
          <w:i w:val="0"/>
          <w:sz w:val="21"/>
        </w:rPr>
        <w:t xml:space="preserve"> (pour elle-même) D'autres travaux…</w:t>
      </w:r>
    </w:p>
    <w:p>
      <w:pPr>
        <w:ind w:left="510"/>
      </w:pPr>
      <w:r>
        <w:rPr>
          <w:rFonts w:ascii="Malgun Gothic" w:hAnsi="Malgun Gothic" w:cs="Malgun Gothic" w:eastAsia="Malgun Gothic"/>
          <w:b w:val="0"/>
          <w:i/>
          <w:color w:val="555555"/>
          <w:sz w:val="20"/>
        </w:rPr>
        <w:t>(혼잣말로) 다른 일이라…</w:t>
      </w:r>
    </w:p>
    <w:p>
      <w:r>
        <w:rPr>
          <w:rFonts w:ascii="Calibri" w:hAnsi="Calibri" w:cs="Calibri" w:eastAsia="Malgun Gothic"/>
          <w:b/>
          <w:i w:val="0"/>
          <w:sz w:val="21"/>
        </w:rPr>
        <w:t>Andrei:</w:t>
      </w:r>
      <w:r>
        <w:rPr>
          <w:rFonts w:ascii="Calibri" w:hAnsi="Calibri" w:cs="Calibri" w:eastAsia="Malgun Gothic"/>
          <w:b w:val="0"/>
          <w:i w:val="0"/>
          <w:sz w:val="21"/>
        </w:rPr>
        <w:t xml:space="preserve"> Sarah ! Seau plein ? Je prends !</w:t>
      </w:r>
    </w:p>
    <w:p>
      <w:pPr>
        <w:ind w:left="510"/>
      </w:pPr>
      <w:r>
        <w:rPr>
          <w:rFonts w:ascii="Malgun Gothic" w:hAnsi="Malgun Gothic" w:cs="Malgun Gothic" w:eastAsia="Malgun Gothic"/>
          <w:b w:val="0"/>
          <w:i/>
          <w:color w:val="555555"/>
          <w:sz w:val="20"/>
        </w:rPr>
        <w:t>사라! 양동이 다 찼어? 내가 가져갈게!</w:t>
      </w:r>
    </w:p>
    <w:p>
      <w:r>
        <w:rPr>
          <w:rFonts w:ascii="Calibri" w:hAnsi="Calibri" w:cs="Calibri" w:eastAsia="Malgun Gothic"/>
          <w:b/>
          <w:i w:val="0"/>
          <w:sz w:val="21"/>
        </w:rPr>
        <w:t>Camille:</w:t>
      </w:r>
      <w:r>
        <w:rPr>
          <w:rFonts w:ascii="Calibri" w:hAnsi="Calibri" w:cs="Calibri" w:eastAsia="Malgun Gothic"/>
          <w:b w:val="0"/>
          <w:i w:val="0"/>
          <w:sz w:val="21"/>
        </w:rPr>
        <w:t xml:space="preserve"> Oui, il est plein ! Merci !</w:t>
      </w:r>
    </w:p>
    <w:p>
      <w:pPr>
        <w:ind w:left="510"/>
      </w:pPr>
      <w:r>
        <w:rPr>
          <w:rFonts w:ascii="Malgun Gothic" w:hAnsi="Malgun Gothic" w:cs="Malgun Gothic" w:eastAsia="Malgun Gothic"/>
          <w:b w:val="0"/>
          <w:i/>
          <w:color w:val="555555"/>
          <w:sz w:val="20"/>
        </w:rPr>
        <w:t>응, 다 찼어! 고마워!</w:t>
      </w:r>
    </w:p>
    <w:p>
      <w:r>
        <w:rPr>
          <w:rFonts w:ascii="Calibri" w:hAnsi="Calibri" w:cs="Calibri" w:eastAsia="Malgun Gothic"/>
          <w:b/>
          <w:i w:val="0"/>
          <w:sz w:val="21"/>
        </w:rPr>
        <w:t>Grégory:</w:t>
      </w:r>
      <w:r>
        <w:rPr>
          <w:rFonts w:ascii="Calibri" w:hAnsi="Calibri" w:cs="Calibri" w:eastAsia="Malgun Gothic"/>
          <w:b w:val="0"/>
          <w:i w:val="0"/>
          <w:sz w:val="21"/>
        </w:rPr>
        <w:t xml:space="preserve"> (à midi, au repas, sous un hangar) Alors, la nouvelle, tu survis ?</w:t>
      </w:r>
    </w:p>
    <w:p>
      <w:pPr>
        <w:ind w:left="510"/>
      </w:pPr>
      <w:r>
        <w:rPr>
          <w:rFonts w:ascii="Malgun Gothic" w:hAnsi="Malgun Gothic" w:cs="Malgun Gothic" w:eastAsia="Malgun Gothic"/>
          <w:b w:val="0"/>
          <w:i/>
          <w:color w:val="555555"/>
          <w:sz w:val="20"/>
        </w:rPr>
        <w:t>(정오, 창고 아래 점심 자리에서) 그래, 신입, 살 만해?</w:t>
      </w:r>
    </w:p>
    <w:p>
      <w:r>
        <w:rPr>
          <w:rFonts w:ascii="Calibri" w:hAnsi="Calibri" w:cs="Calibri" w:eastAsia="Malgun Gothic"/>
          <w:b/>
          <w:i w:val="0"/>
          <w:sz w:val="21"/>
        </w:rPr>
        <w:t>Camille:</w:t>
      </w:r>
      <w:r>
        <w:rPr>
          <w:rFonts w:ascii="Calibri" w:hAnsi="Calibri" w:cs="Calibri" w:eastAsia="Malgun Gothic"/>
          <w:b w:val="0"/>
          <w:i w:val="0"/>
          <w:sz w:val="21"/>
        </w:rPr>
        <w:t xml:space="preserve"> À peu près. J'ai mal partout. Vous êtes là depuis longtemps ?</w:t>
      </w:r>
    </w:p>
    <w:p>
      <w:pPr>
        <w:ind w:left="510"/>
      </w:pPr>
      <w:r>
        <w:rPr>
          <w:rFonts w:ascii="Malgun Gothic" w:hAnsi="Malgun Gothic" w:cs="Malgun Gothic" w:eastAsia="Malgun Gothic"/>
          <w:b w:val="0"/>
          <w:i/>
          <w:color w:val="555555"/>
          <w:sz w:val="20"/>
        </w:rPr>
        <w:t>대충요. 온몸이 아파요. 여기 오래 계셨어요?</w:t>
      </w:r>
    </w:p>
    <w:p>
      <w:r>
        <w:rPr>
          <w:rFonts w:ascii="Calibri" w:hAnsi="Calibri" w:cs="Calibri" w:eastAsia="Malgun Gothic"/>
          <w:b/>
          <w:i w:val="0"/>
          <w:sz w:val="21"/>
        </w:rPr>
        <w:t>Grégory:</w:t>
      </w:r>
      <w:r>
        <w:rPr>
          <w:rFonts w:ascii="Calibri" w:hAnsi="Calibri" w:cs="Calibri" w:eastAsia="Malgun Gothic"/>
          <w:b w:val="0"/>
          <w:i w:val="0"/>
          <w:sz w:val="21"/>
        </w:rPr>
        <w:t xml:space="preserve"> Ici, depuis trois jours. Mais les vendanges, je les fais depuis trente ans. Bordeaux, la Bourgogne, la Champagne… Je suis un vendangeur professionnel. Un nomade.</w:t>
      </w:r>
    </w:p>
    <w:p>
      <w:pPr>
        <w:ind w:left="510"/>
      </w:pPr>
      <w:r>
        <w:rPr>
          <w:rFonts w:ascii="Malgun Gothic" w:hAnsi="Malgun Gothic" w:cs="Malgun Gothic" w:eastAsia="Malgun Gothic"/>
          <w:b w:val="0"/>
          <w:i/>
          <w:color w:val="555555"/>
          <w:sz w:val="20"/>
        </w:rPr>
        <w:t>여기는 사흘째야. 하지만 포도 수확은 30년째지. 보르도, 부르고뉴, 샹파뉴… 직업 포도 수확꾼이야. 떠돌이지.</w:t>
      </w:r>
    </w:p>
    <w:p>
      <w:r>
        <w:rPr>
          <w:rFonts w:ascii="Calibri" w:hAnsi="Calibri" w:cs="Calibri" w:eastAsia="Malgun Gothic"/>
          <w:b/>
          <w:i w:val="0"/>
          <w:sz w:val="21"/>
        </w:rPr>
        <w:t>Yasmine:</w:t>
      </w:r>
      <w:r>
        <w:rPr>
          <w:rFonts w:ascii="Calibri" w:hAnsi="Calibri" w:cs="Calibri" w:eastAsia="Malgun Gothic"/>
          <w:b w:val="0"/>
          <w:i w:val="0"/>
          <w:sz w:val="21"/>
        </w:rPr>
        <w:t xml:space="preserve"> Grégory connaît tous les châteaux de France. Il a des histoires sur tout le monde.</w:t>
      </w:r>
    </w:p>
    <w:p>
      <w:pPr>
        <w:ind w:left="510"/>
      </w:pPr>
      <w:r>
        <w:rPr>
          <w:rFonts w:ascii="Malgun Gothic" w:hAnsi="Malgun Gothic" w:cs="Malgun Gothic" w:eastAsia="Malgun Gothic"/>
          <w:b w:val="0"/>
          <w:i/>
          <w:color w:val="555555"/>
          <w:sz w:val="20"/>
        </w:rPr>
        <w:t>그레고리는 프랑스 샤토를 다 알아. 모든 사람에 대한 얘기를 알고 있다니까.</w:t>
      </w:r>
    </w:p>
    <w:p>
      <w:r>
        <w:rPr>
          <w:rFonts w:ascii="Calibri" w:hAnsi="Calibri" w:cs="Calibri" w:eastAsia="Malgun Gothic"/>
          <w:b/>
          <w:i w:val="0"/>
          <w:sz w:val="21"/>
        </w:rPr>
        <w:t>Camille:</w:t>
      </w:r>
      <w:r>
        <w:rPr>
          <w:rFonts w:ascii="Calibri" w:hAnsi="Calibri" w:cs="Calibri" w:eastAsia="Malgun Gothic"/>
          <w:b w:val="0"/>
          <w:i w:val="0"/>
          <w:sz w:val="21"/>
        </w:rPr>
        <w:t xml:space="preserve"> Et celui-ci, il est comment, comparé aux autres ?</w:t>
      </w:r>
    </w:p>
    <w:p>
      <w:pPr>
        <w:ind w:left="510"/>
      </w:pPr>
      <w:r>
        <w:rPr>
          <w:rFonts w:ascii="Malgun Gothic" w:hAnsi="Malgun Gothic" w:cs="Malgun Gothic" w:eastAsia="Malgun Gothic"/>
          <w:b w:val="0"/>
          <w:i/>
          <w:color w:val="555555"/>
          <w:sz w:val="20"/>
        </w:rPr>
        <w:t>그럼 여기는 다른 데랑 비교하면 어때요?</w:t>
      </w:r>
    </w:p>
    <w:p>
      <w:r>
        <w:rPr>
          <w:rFonts w:ascii="Calibri" w:hAnsi="Calibri" w:cs="Calibri" w:eastAsia="Malgun Gothic"/>
          <w:b/>
          <w:i w:val="0"/>
          <w:sz w:val="21"/>
        </w:rPr>
        <w:t>Grégory:</w:t>
      </w:r>
      <w:r>
        <w:rPr>
          <w:rFonts w:ascii="Calibri" w:hAnsi="Calibri" w:cs="Calibri" w:eastAsia="Malgun Gothic"/>
          <w:b w:val="0"/>
          <w:i w:val="0"/>
          <w:sz w:val="21"/>
        </w:rPr>
        <w:t xml:space="preserve"> (il baisse la voix) Celui-ci ? Il est bizarre. Tu veux savoir pourquoi ?</w:t>
      </w:r>
    </w:p>
    <w:p>
      <w:pPr>
        <w:ind w:left="510"/>
      </w:pPr>
      <w:r>
        <w:rPr>
          <w:rFonts w:ascii="Malgun Gothic" w:hAnsi="Malgun Gothic" w:cs="Malgun Gothic" w:eastAsia="Malgun Gothic"/>
          <w:b w:val="0"/>
          <w:i/>
          <w:color w:val="555555"/>
          <w:sz w:val="20"/>
        </w:rPr>
        <w:t>(목소리를 낮추며) 여기? 이상해. 왜 그런지 알고 싶어?</w:t>
      </w:r>
    </w:p>
    <w:p>
      <w:r>
        <w:rPr>
          <w:rFonts w:ascii="Calibri" w:hAnsi="Calibri" w:cs="Calibri" w:eastAsia="Malgun Gothic"/>
          <w:b/>
          <w:i w:val="0"/>
          <w:sz w:val="21"/>
        </w:rPr>
        <w:t>Camille:</w:t>
      </w:r>
      <w:r>
        <w:rPr>
          <w:rFonts w:ascii="Calibri" w:hAnsi="Calibri" w:cs="Calibri" w:eastAsia="Malgun Gothic"/>
          <w:b w:val="0"/>
          <w:i w:val="0"/>
          <w:sz w:val="21"/>
        </w:rPr>
        <w:t xml:space="preserve"> Oui, dites-moi.</w:t>
      </w:r>
    </w:p>
    <w:p>
      <w:pPr>
        <w:ind w:left="510"/>
      </w:pPr>
      <w:r>
        <w:rPr>
          <w:rFonts w:ascii="Malgun Gothic" w:hAnsi="Malgun Gothic" w:cs="Malgun Gothic" w:eastAsia="Malgun Gothic"/>
          <w:b w:val="0"/>
          <w:i/>
          <w:color w:val="555555"/>
          <w:sz w:val="20"/>
        </w:rPr>
        <w:t>네, 말해 주세요.</w:t>
      </w:r>
    </w:p>
    <w:p>
      <w:r>
        <w:rPr>
          <w:rFonts w:ascii="Calibri" w:hAnsi="Calibri" w:cs="Calibri" w:eastAsia="Malgun Gothic"/>
          <w:b/>
          <w:i w:val="0"/>
          <w:sz w:val="21"/>
        </w:rPr>
        <w:t>Grégory:</w:t>
      </w:r>
      <w:r>
        <w:rPr>
          <w:rFonts w:ascii="Calibri" w:hAnsi="Calibri" w:cs="Calibri" w:eastAsia="Malgun Gothic"/>
          <w:b w:val="0"/>
          <w:i w:val="0"/>
          <w:sz w:val="21"/>
        </w:rPr>
        <w:t xml:space="preserve"> Dans un grand cru, on trie le raisin. On jette les grappes abîmées, les feuilles, les grains pourris. Il y a une table de tri, avec six personnes. Ici, il n'y a pas de table de tri. On coupe tout, on met tout dans la benne.</w:t>
      </w:r>
    </w:p>
    <w:p>
      <w:pPr>
        <w:ind w:left="510"/>
      </w:pPr>
      <w:r>
        <w:rPr>
          <w:rFonts w:ascii="Malgun Gothic" w:hAnsi="Malgun Gothic" w:cs="Malgun Gothic" w:eastAsia="Malgun Gothic"/>
          <w:b w:val="0"/>
          <w:i/>
          <w:color w:val="555555"/>
          <w:sz w:val="20"/>
        </w:rPr>
        <w:t>그랑크뤼에선 포도를 선별해. 상한 송이, 잎, 썩은 알갱이를 버리지. 선별대가 있고 여섯 명이 붙어. 여긴 선별대가 없어. 다 잘라서 다 통에 넣지.</w:t>
      </w:r>
    </w:p>
    <w:p>
      <w:r>
        <w:rPr>
          <w:rFonts w:ascii="Calibri" w:hAnsi="Calibri" w:cs="Calibri" w:eastAsia="Malgun Gothic"/>
          <w:b/>
          <w:i w:val="0"/>
          <w:sz w:val="21"/>
        </w:rPr>
        <w:t>Camille:</w:t>
      </w:r>
      <w:r>
        <w:rPr>
          <w:rFonts w:ascii="Calibri" w:hAnsi="Calibri" w:cs="Calibri" w:eastAsia="Malgun Gothic"/>
          <w:b w:val="0"/>
          <w:i w:val="0"/>
          <w:sz w:val="21"/>
        </w:rPr>
        <w:t xml:space="preserve"> C'est grave ?</w:t>
      </w:r>
    </w:p>
    <w:p>
      <w:pPr>
        <w:ind w:left="510"/>
      </w:pPr>
      <w:r>
        <w:rPr>
          <w:rFonts w:ascii="Malgun Gothic" w:hAnsi="Malgun Gothic" w:cs="Malgun Gothic" w:eastAsia="Malgun Gothic"/>
          <w:b w:val="0"/>
          <w:i/>
          <w:color w:val="555555"/>
          <w:sz w:val="20"/>
        </w:rPr>
        <w:t>그게 심각한 거예요?</w:t>
      </w:r>
    </w:p>
    <w:p>
      <w:r>
        <w:rPr>
          <w:rFonts w:ascii="Calibri" w:hAnsi="Calibri" w:cs="Calibri" w:eastAsia="Malgun Gothic"/>
          <w:b/>
          <w:i w:val="0"/>
          <w:sz w:val="21"/>
        </w:rPr>
        <w:t>Grégory:</w:t>
      </w:r>
      <w:r>
        <w:rPr>
          <w:rFonts w:ascii="Calibri" w:hAnsi="Calibri" w:cs="Calibri" w:eastAsia="Malgun Gothic"/>
          <w:b w:val="0"/>
          <w:i w:val="0"/>
          <w:sz w:val="21"/>
        </w:rPr>
        <w:t xml:space="preserve"> Pour un vin à dix euros, non. Pour un vin à trois cents euros, c'est impossible. Aucun grand cru ne travaille comme ça.</w:t>
      </w:r>
    </w:p>
    <w:p>
      <w:pPr>
        <w:ind w:left="510"/>
      </w:pPr>
      <w:r>
        <w:rPr>
          <w:rFonts w:ascii="Malgun Gothic" w:hAnsi="Malgun Gothic" w:cs="Malgun Gothic" w:eastAsia="Malgun Gothic"/>
          <w:b w:val="0"/>
          <w:i/>
          <w:color w:val="555555"/>
          <w:sz w:val="20"/>
        </w:rPr>
        <w:t>10유로짜리 와인이라면 아니지. 300유로짜리 와인이라면 있을 수 없는 일이야. 그렇게 일하는 그랑크뤼는 없어.</w:t>
      </w:r>
    </w:p>
    <w:p>
      <w:r>
        <w:rPr>
          <w:rFonts w:ascii="Calibri" w:hAnsi="Calibri" w:cs="Calibri" w:eastAsia="Malgun Gothic"/>
          <w:b/>
          <w:i w:val="0"/>
          <w:sz w:val="21"/>
        </w:rPr>
        <w:t>Yasmine:</w:t>
      </w:r>
      <w:r>
        <w:rPr>
          <w:rFonts w:ascii="Calibri" w:hAnsi="Calibri" w:cs="Calibri" w:eastAsia="Malgun Gothic"/>
          <w:b w:val="0"/>
          <w:i w:val="0"/>
          <w:sz w:val="21"/>
        </w:rPr>
        <w:t xml:space="preserve"> Peut-être qu'ils trient après, dans le chai ?</w:t>
      </w:r>
    </w:p>
    <w:p>
      <w:pPr>
        <w:ind w:left="510"/>
      </w:pPr>
      <w:r>
        <w:rPr>
          <w:rFonts w:ascii="Malgun Gothic" w:hAnsi="Malgun Gothic" w:cs="Malgun Gothic" w:eastAsia="Malgun Gothic"/>
          <w:b w:val="0"/>
          <w:i/>
          <w:color w:val="555555"/>
          <w:sz w:val="20"/>
        </w:rPr>
        <w:t>어쩌면 저장고에서 나중에 선별하는 거 아닐까요?</w:t>
      </w:r>
    </w:p>
    <w:p>
      <w:r>
        <w:rPr>
          <w:rFonts w:ascii="Calibri" w:hAnsi="Calibri" w:cs="Calibri" w:eastAsia="Malgun Gothic"/>
          <w:b/>
          <w:i w:val="0"/>
          <w:sz w:val="21"/>
        </w:rPr>
        <w:t>Grégory:</w:t>
      </w:r>
      <w:r>
        <w:rPr>
          <w:rFonts w:ascii="Calibri" w:hAnsi="Calibri" w:cs="Calibri" w:eastAsia="Malgun Gothic"/>
          <w:b w:val="0"/>
          <w:i w:val="0"/>
          <w:sz w:val="21"/>
        </w:rPr>
        <w:t xml:space="preserve"> Peut-être. Mais il y a autre chose. Ce matin, le tracteur m'a emmené jusqu'au quai de déchargement. Derrière, il y a un chai tout neuf. J'ai vu les cuves par la porte ouverte.</w:t>
      </w:r>
    </w:p>
    <w:p>
      <w:pPr>
        <w:ind w:left="510"/>
      </w:pPr>
      <w:r>
        <w:rPr>
          <w:rFonts w:ascii="Malgun Gothic" w:hAnsi="Malgun Gothic" w:cs="Malgun Gothic" w:eastAsia="Malgun Gothic"/>
          <w:b w:val="0"/>
          <w:i/>
          <w:color w:val="555555"/>
          <w:sz w:val="20"/>
        </w:rPr>
        <w:t>그럴 수도. 그런데 다른 것도 있어. 오늘 아침에 트랙터를 타고 하역장까지 갔거든. 그 뒤에 완전 새 저장고가 있어. 열린 문으로 발효통들이 보였어.</w:t>
      </w:r>
    </w:p>
    <w:p>
      <w:r>
        <w:rPr>
          <w:rFonts w:ascii="Calibri" w:hAnsi="Calibri" w:cs="Calibri" w:eastAsia="Malgun Gothic"/>
          <w:b/>
          <w:i w:val="0"/>
          <w:sz w:val="21"/>
        </w:rPr>
        <w:t>Camille:</w:t>
      </w:r>
      <w:r>
        <w:rPr>
          <w:rFonts w:ascii="Calibri" w:hAnsi="Calibri" w:cs="Calibri" w:eastAsia="Malgun Gothic"/>
          <w:b w:val="0"/>
          <w:i w:val="0"/>
          <w:sz w:val="21"/>
        </w:rPr>
        <w:t xml:space="preserve"> Et alors ?</w:t>
      </w:r>
    </w:p>
    <w:p>
      <w:pPr>
        <w:ind w:left="510"/>
      </w:pPr>
      <w:r>
        <w:rPr>
          <w:rFonts w:ascii="Malgun Gothic" w:hAnsi="Malgun Gothic" w:cs="Malgun Gothic" w:eastAsia="Malgun Gothic"/>
          <w:b w:val="0"/>
          <w:i/>
          <w:color w:val="555555"/>
          <w:sz w:val="20"/>
        </w:rPr>
        <w:t>그래서요?</w:t>
      </w:r>
    </w:p>
    <w:p>
      <w:r>
        <w:rPr>
          <w:rFonts w:ascii="Calibri" w:hAnsi="Calibri" w:cs="Calibri" w:eastAsia="Malgun Gothic"/>
          <w:b/>
          <w:i w:val="0"/>
          <w:sz w:val="21"/>
        </w:rPr>
        <w:t>Grégory:</w:t>
      </w:r>
      <w:r>
        <w:rPr>
          <w:rFonts w:ascii="Calibri" w:hAnsi="Calibri" w:cs="Calibri" w:eastAsia="Malgun Gothic"/>
          <w:b w:val="0"/>
          <w:i w:val="0"/>
          <w:sz w:val="21"/>
        </w:rPr>
        <w:t xml:space="preserve"> Des grandes cuves en inox. Je les ai comptées. Il y en a assez pour cinquante hectares. Et ici, on vendange huit hectares.</w:t>
      </w:r>
    </w:p>
    <w:p>
      <w:pPr>
        <w:ind w:left="510"/>
      </w:pPr>
      <w:r>
        <w:rPr>
          <w:rFonts w:ascii="Malgun Gothic" w:hAnsi="Malgun Gothic" w:cs="Malgun Gothic" w:eastAsia="Malgun Gothic"/>
          <w:b w:val="0"/>
          <w:i/>
          <w:color w:val="555555"/>
          <w:sz w:val="20"/>
        </w:rPr>
        <w:t>스테인리스 대형 발효통이야. 세어 봤지. 50헥타르 분량은 충분히 들어가. 그런데 여기선 8헥타르를 수확해.</w:t>
      </w:r>
    </w:p>
    <w:p>
      <w:r>
        <w:rPr>
          <w:rFonts w:ascii="Calibri" w:hAnsi="Calibri" w:cs="Calibri" w:eastAsia="Malgun Gothic"/>
          <w:b/>
          <w:i w:val="0"/>
          <w:sz w:val="21"/>
        </w:rPr>
        <w:t>Camille:</w:t>
      </w:r>
      <w:r>
        <w:rPr>
          <w:rFonts w:ascii="Calibri" w:hAnsi="Calibri" w:cs="Calibri" w:eastAsia="Malgun Gothic"/>
          <w:b w:val="0"/>
          <w:i w:val="0"/>
          <w:sz w:val="21"/>
        </w:rPr>
        <w:t xml:space="preserve"> (elle fait semblant de ne pas comprendre) C'est beaucoup, cinquante hectares ?</w:t>
      </w:r>
    </w:p>
    <w:p>
      <w:pPr>
        <w:ind w:left="510"/>
      </w:pPr>
      <w:r>
        <w:rPr>
          <w:rFonts w:ascii="Malgun Gothic" w:hAnsi="Malgun Gothic" w:cs="Malgun Gothic" w:eastAsia="Malgun Gothic"/>
          <w:b w:val="0"/>
          <w:i/>
          <w:color w:val="555555"/>
          <w:sz w:val="20"/>
        </w:rPr>
        <w:t>(못 알아듣는 척하며) 50헥타르면 많은 거예요?</w:t>
      </w:r>
    </w:p>
    <w:p>
      <w:r>
        <w:rPr>
          <w:rFonts w:ascii="Calibri" w:hAnsi="Calibri" w:cs="Calibri" w:eastAsia="Malgun Gothic"/>
          <w:b/>
          <w:i w:val="0"/>
          <w:sz w:val="21"/>
        </w:rPr>
        <w:t>Grégory:</w:t>
      </w:r>
      <w:r>
        <w:rPr>
          <w:rFonts w:ascii="Calibri" w:hAnsi="Calibri" w:cs="Calibri" w:eastAsia="Malgun Gothic"/>
          <w:b w:val="0"/>
          <w:i w:val="0"/>
          <w:sz w:val="21"/>
        </w:rPr>
        <w:t xml:space="preserve"> Ma petite, c'est six fois plus que ce qu'ils récoltent. Pourquoi un château construit des cuves pour du raisin qu'il n'a pas ?</w:t>
      </w:r>
    </w:p>
    <w:p>
      <w:pPr>
        <w:ind w:left="510"/>
      </w:pPr>
      <w:r>
        <w:rPr>
          <w:rFonts w:ascii="Malgun Gothic" w:hAnsi="Malgun Gothic" w:cs="Malgun Gothic" w:eastAsia="Malgun Gothic"/>
          <w:b w:val="0"/>
          <w:i/>
          <w:color w:val="555555"/>
          <w:sz w:val="20"/>
        </w:rPr>
        <w:t>아가씨, 그건 여기서 수확하는 양의 여섯 배야. 왜 샤토가 있지도 않은 포도를 위해 발효통을 짓겠어?</w:t>
      </w:r>
    </w:p>
    <w:p>
      <w:r>
        <w:rPr>
          <w:rFonts w:ascii="Calibri" w:hAnsi="Calibri" w:cs="Calibri" w:eastAsia="Malgun Gothic"/>
          <w:b/>
          <w:i w:val="0"/>
          <w:sz w:val="21"/>
        </w:rPr>
        <w:t>Yasmine:</w:t>
      </w:r>
      <w:r>
        <w:rPr>
          <w:rFonts w:ascii="Calibri" w:hAnsi="Calibri" w:cs="Calibri" w:eastAsia="Malgun Gothic"/>
          <w:b w:val="0"/>
          <w:i w:val="0"/>
          <w:sz w:val="21"/>
        </w:rPr>
        <w:t xml:space="preserve"> Pour l'avenir ? Ils vont peut-être acheter des vignes.</w:t>
      </w:r>
    </w:p>
    <w:p>
      <w:pPr>
        <w:ind w:left="510"/>
      </w:pPr>
      <w:r>
        <w:rPr>
          <w:rFonts w:ascii="Malgun Gothic" w:hAnsi="Malgun Gothic" w:cs="Malgun Gothic" w:eastAsia="Malgun Gothic"/>
          <w:b w:val="0"/>
          <w:i/>
          <w:color w:val="555555"/>
          <w:sz w:val="20"/>
        </w:rPr>
        <w:t>앞으로를 위해서? 포도밭을 살지도 모르잖아요.</w:t>
      </w:r>
    </w:p>
    <w:p>
      <w:r>
        <w:rPr>
          <w:rFonts w:ascii="Calibri" w:hAnsi="Calibri" w:cs="Calibri" w:eastAsia="Malgun Gothic"/>
          <w:b/>
          <w:i w:val="0"/>
          <w:sz w:val="21"/>
        </w:rPr>
        <w:t>Grégory:</w:t>
      </w:r>
      <w:r>
        <w:rPr>
          <w:rFonts w:ascii="Calibri" w:hAnsi="Calibri" w:cs="Calibri" w:eastAsia="Malgun Gothic"/>
          <w:b w:val="0"/>
          <w:i w:val="0"/>
          <w:sz w:val="21"/>
        </w:rPr>
        <w:t xml:space="preserve"> Peut-être. (il boit son vin) Moi, je dis seulement : ici, le vin, ce n'est pas le raisin qui le fait.</w:t>
      </w:r>
    </w:p>
    <w:p>
      <w:pPr>
        <w:ind w:left="510"/>
      </w:pPr>
      <w:r>
        <w:rPr>
          <w:rFonts w:ascii="Malgun Gothic" w:hAnsi="Malgun Gothic" w:cs="Malgun Gothic" w:eastAsia="Malgun Gothic"/>
          <w:b w:val="0"/>
          <w:i/>
          <w:color w:val="555555"/>
          <w:sz w:val="20"/>
        </w:rPr>
        <w:t>그럴 수도. (와인을 마시며) 나는 그냥 이렇게 말하는 거야. 여기선 와인을 만드는 게 포도가 아니라고.</w:t>
      </w:r>
    </w:p>
    <w:p>
      <w:r>
        <w:rPr>
          <w:rFonts w:ascii="Calibri" w:hAnsi="Calibri" w:cs="Calibri" w:eastAsia="Malgun Gothic"/>
          <w:b/>
          <w:i w:val="0"/>
          <w:sz w:val="21"/>
        </w:rPr>
        <w:t>Ludovic:</w:t>
      </w:r>
      <w:r>
        <w:rPr>
          <w:rFonts w:ascii="Calibri" w:hAnsi="Calibri" w:cs="Calibri" w:eastAsia="Malgun Gothic"/>
          <w:b w:val="0"/>
          <w:i w:val="0"/>
          <w:sz w:val="21"/>
        </w:rPr>
        <w:t xml:space="preserve"> (il arrive) Grégory ! Tu parles trop. La pause est finie. Tout le monde au travail !</w:t>
      </w:r>
    </w:p>
    <w:p>
      <w:pPr>
        <w:ind w:left="510"/>
      </w:pPr>
      <w:r>
        <w:rPr>
          <w:rFonts w:ascii="Malgun Gothic" w:hAnsi="Malgun Gothic" w:cs="Malgun Gothic" w:eastAsia="Malgun Gothic"/>
          <w:b w:val="0"/>
          <w:i/>
          <w:color w:val="555555"/>
          <w:sz w:val="20"/>
        </w:rPr>
        <w:t>(다가오며) 그레고리! 말이 너무 많아. 쉬는 시간 끝. 다들 일하러 가요!</w:t>
      </w:r>
    </w:p>
    <w:p>
      <w:r>
        <w:rPr>
          <w:rFonts w:ascii="Calibri" w:hAnsi="Calibri" w:cs="Calibri" w:eastAsia="Malgun Gothic"/>
          <w:b/>
          <w:i w:val="0"/>
          <w:sz w:val="21"/>
        </w:rPr>
        <w:t>Grégory:</w:t>
      </w:r>
      <w:r>
        <w:rPr>
          <w:rFonts w:ascii="Calibri" w:hAnsi="Calibri" w:cs="Calibri" w:eastAsia="Malgun Gothic"/>
          <w:b w:val="0"/>
          <w:i w:val="0"/>
          <w:sz w:val="21"/>
        </w:rPr>
        <w:t xml:space="preserve"> (à voix basse) Tu vois ? Dès qu'on parle du chai, il arrive. Comme par magie.</w:t>
      </w:r>
    </w:p>
    <w:p>
      <w:pPr>
        <w:ind w:left="510"/>
      </w:pPr>
      <w:r>
        <w:rPr>
          <w:rFonts w:ascii="Malgun Gothic" w:hAnsi="Malgun Gothic" w:cs="Malgun Gothic" w:eastAsia="Malgun Gothic"/>
          <w:b w:val="0"/>
          <w:i/>
          <w:color w:val="555555"/>
          <w:sz w:val="20"/>
        </w:rPr>
        <w:t>(작은 목소리로) 봤지? 저장고 얘기만 나오면 나타난다니까. 마법처럼.</w:t>
      </w:r>
    </w:p>
    <w:p>
      <w:r>
        <w:rPr>
          <w:rFonts w:ascii="Calibri" w:hAnsi="Calibri" w:cs="Calibri" w:eastAsia="Malgun Gothic"/>
          <w:b/>
          <w:i w:val="0"/>
          <w:sz w:val="21"/>
        </w:rPr>
        <w:t>Camille:</w:t>
      </w:r>
      <w:r>
        <w:rPr>
          <w:rFonts w:ascii="Calibri" w:hAnsi="Calibri" w:cs="Calibri" w:eastAsia="Malgun Gothic"/>
          <w:b w:val="0"/>
          <w:i w:val="0"/>
          <w:sz w:val="21"/>
        </w:rPr>
        <w:t xml:space="preserve"> (l'après-midi, à Yasmine) Je reviens, je dois aller aux toilettes.</w:t>
      </w:r>
    </w:p>
    <w:p>
      <w:pPr>
        <w:ind w:left="510"/>
      </w:pPr>
      <w:r>
        <w:rPr>
          <w:rFonts w:ascii="Malgun Gothic" w:hAnsi="Malgun Gothic" w:cs="Malgun Gothic" w:eastAsia="Malgun Gothic"/>
          <w:b w:val="0"/>
          <w:i/>
          <w:color w:val="555555"/>
          <w:sz w:val="20"/>
        </w:rPr>
        <w:t>(오후, 야스민에게) 금방 올게, 화장실 좀 다녀올게.</w:t>
      </w:r>
    </w:p>
    <w:p>
      <w:r>
        <w:rPr>
          <w:rFonts w:ascii="Calibri" w:hAnsi="Calibri" w:cs="Calibri" w:eastAsia="Malgun Gothic"/>
          <w:b/>
          <w:i w:val="0"/>
          <w:sz w:val="21"/>
        </w:rPr>
        <w:t>Yasmine:</w:t>
      </w:r>
      <w:r>
        <w:rPr>
          <w:rFonts w:ascii="Calibri" w:hAnsi="Calibri" w:cs="Calibri" w:eastAsia="Malgun Gothic"/>
          <w:b w:val="0"/>
          <w:i w:val="0"/>
          <w:sz w:val="21"/>
        </w:rPr>
        <w:t xml:space="preserve"> Les toilettes de chantier sont au bout du rang, à côté du chemin. Ne te perds pas !</w:t>
      </w:r>
    </w:p>
    <w:p>
      <w:pPr>
        <w:ind w:left="510"/>
      </w:pPr>
      <w:r>
        <w:rPr>
          <w:rFonts w:ascii="Malgun Gothic" w:hAnsi="Malgun Gothic" w:cs="Malgun Gothic" w:eastAsia="Malgun Gothic"/>
          <w:b w:val="0"/>
          <w:i/>
          <w:color w:val="555555"/>
          <w:sz w:val="20"/>
        </w:rPr>
        <w:t>간이 화장실은 이 줄 끝, 길 옆에 있어. 길 잃지 마!</w:t>
      </w:r>
    </w:p>
    <w:p>
      <w:r>
        <w:rPr>
          <w:rFonts w:ascii="Calibri" w:hAnsi="Calibri" w:cs="Calibri" w:eastAsia="Malgun Gothic"/>
          <w:b/>
          <w:i w:val="0"/>
          <w:sz w:val="21"/>
        </w:rPr>
        <w:t>Camille:</w:t>
      </w:r>
      <w:r>
        <w:rPr>
          <w:rFonts w:ascii="Calibri" w:hAnsi="Calibri" w:cs="Calibri" w:eastAsia="Malgun Gothic"/>
          <w:b w:val="0"/>
          <w:i w:val="0"/>
          <w:sz w:val="21"/>
        </w:rPr>
        <w:t xml:space="preserve"> (seule, sur le chemin, à voix basse) Julien… Je passe près du hangar. Je vois un bâtiment neuf, derrière. Grand, sans fenêtres.</w:t>
      </w:r>
    </w:p>
    <w:p>
      <w:pPr>
        <w:ind w:left="510"/>
      </w:pPr>
      <w:r>
        <w:rPr>
          <w:rFonts w:ascii="Malgun Gothic" w:hAnsi="Malgun Gothic" w:cs="Malgun Gothic" w:eastAsia="Malgun Gothic"/>
          <w:b w:val="0"/>
          <w:i/>
          <w:color w:val="555555"/>
          <w:sz w:val="20"/>
        </w:rPr>
        <w:t>(혼자, 길 위에서, 작은 목소리로) 쥘리앵… 창고 옆을 지나고 있어. 뒤에 새 건물이 보여. 크고, 창문이 없어.</w:t>
      </w:r>
    </w:p>
    <w:p>
      <w:r>
        <w:rPr>
          <w:rFonts w:ascii="Calibri" w:hAnsi="Calibri" w:cs="Calibri" w:eastAsia="Malgun Gothic"/>
          <w:b/>
          <w:i w:val="0"/>
          <w:sz w:val="21"/>
        </w:rPr>
        <w:t>Julien:</w:t>
      </w:r>
      <w:r>
        <w:rPr>
          <w:rFonts w:ascii="Calibri" w:hAnsi="Calibri" w:cs="Calibri" w:eastAsia="Malgun Gothic"/>
          <w:b w:val="0"/>
          <w:i w:val="0"/>
          <w:sz w:val="21"/>
        </w:rPr>
        <w:t xml:space="preserve"> (dans l'écouteur) Le chai neuf. Ne t'approche pas trop. Il y a des caméras ?</w:t>
      </w:r>
    </w:p>
    <w:p>
      <w:pPr>
        <w:ind w:left="510"/>
      </w:pPr>
      <w:r>
        <w:rPr>
          <w:rFonts w:ascii="Malgun Gothic" w:hAnsi="Malgun Gothic" w:cs="Malgun Gothic" w:eastAsia="Malgun Gothic"/>
          <w:b w:val="0"/>
          <w:i/>
          <w:color w:val="555555"/>
          <w:sz w:val="20"/>
        </w:rPr>
        <w:t>(이어폰 속에서) 새 저장고구나. 너무 가까이 가지 마. 카메라 있어?</w:t>
      </w:r>
    </w:p>
    <w:p>
      <w:r>
        <w:rPr>
          <w:rFonts w:ascii="Calibri" w:hAnsi="Calibri" w:cs="Calibri" w:eastAsia="Malgun Gothic"/>
          <w:b/>
          <w:i w:val="0"/>
          <w:sz w:val="21"/>
        </w:rPr>
        <w:t>Camille:</w:t>
      </w:r>
      <w:r>
        <w:rPr>
          <w:rFonts w:ascii="Calibri" w:hAnsi="Calibri" w:cs="Calibri" w:eastAsia="Malgun Gothic"/>
          <w:b w:val="0"/>
          <w:i w:val="0"/>
          <w:sz w:val="21"/>
        </w:rPr>
        <w:t xml:space="preserve"> Deux. Une sur la porte, une sur le quai. Il y a un quai de déchargement assez grand pour un camion-citerne.</w:t>
      </w:r>
    </w:p>
    <w:p>
      <w:pPr>
        <w:ind w:left="510"/>
      </w:pPr>
      <w:r>
        <w:rPr>
          <w:rFonts w:ascii="Malgun Gothic" w:hAnsi="Malgun Gothic" w:cs="Malgun Gothic" w:eastAsia="Malgun Gothic"/>
          <w:b w:val="0"/>
          <w:i/>
          <w:color w:val="555555"/>
          <w:sz w:val="20"/>
        </w:rPr>
        <w:t>두 대. 하나는 문에, 하나는 하역장에. 하역장은 탱크로리가 들어올 만큼 커.</w:t>
      </w:r>
    </w:p>
    <w:p>
      <w:r>
        <w:rPr>
          <w:rFonts w:ascii="Calibri" w:hAnsi="Calibri" w:cs="Calibri" w:eastAsia="Malgun Gothic"/>
          <w:b/>
          <w:i w:val="0"/>
          <w:sz w:val="21"/>
        </w:rPr>
        <w:t>Julien:</w:t>
      </w:r>
      <w:r>
        <w:rPr>
          <w:rFonts w:ascii="Calibri" w:hAnsi="Calibri" w:cs="Calibri" w:eastAsia="Malgun Gothic"/>
          <w:b w:val="0"/>
          <w:i w:val="0"/>
          <w:sz w:val="21"/>
        </w:rPr>
        <w:t xml:space="preserve"> Note tout dans ta tête. Et retourne dans les vignes. Maintenant.</w:t>
      </w:r>
    </w:p>
    <w:p>
      <w:pPr>
        <w:ind w:left="510"/>
      </w:pPr>
      <w:r>
        <w:rPr>
          <w:rFonts w:ascii="Malgun Gothic" w:hAnsi="Malgun Gothic" w:cs="Malgun Gothic" w:eastAsia="Malgun Gothic"/>
          <w:b w:val="0"/>
          <w:i/>
          <w:color w:val="555555"/>
          <w:sz w:val="20"/>
        </w:rPr>
        <w:t>전부 머릿속에 적어 둬. 그리고 포도밭으로 돌아가. 지금.</w:t>
      </w:r>
    </w:p>
    <w:p>
      <w:r>
        <w:rPr>
          <w:rFonts w:ascii="Calibri" w:hAnsi="Calibri" w:cs="Calibri" w:eastAsia="Malgun Gothic"/>
          <w:b/>
          <w:i w:val="0"/>
          <w:sz w:val="21"/>
        </w:rPr>
        <w:t>Gardien:</w:t>
      </w:r>
      <w:r>
        <w:rPr>
          <w:rFonts w:ascii="Calibri" w:hAnsi="Calibri" w:cs="Calibri" w:eastAsia="Malgun Gothic"/>
          <w:b w:val="0"/>
          <w:i w:val="0"/>
          <w:sz w:val="21"/>
        </w:rPr>
        <w:t xml:space="preserve"> (derrière elle) Hé ! Vous ! Qu'est-ce que vous faites là ?</w:t>
      </w:r>
    </w:p>
    <w:p>
      <w:pPr>
        <w:ind w:left="510"/>
      </w:pPr>
      <w:r>
        <w:rPr>
          <w:rFonts w:ascii="Malgun Gothic" w:hAnsi="Malgun Gothic" w:cs="Malgun Gothic" w:eastAsia="Malgun Gothic"/>
          <w:b w:val="0"/>
          <w:i/>
          <w:color w:val="555555"/>
          <w:sz w:val="20"/>
        </w:rPr>
        <w:t>(그녀 뒤에서) 이봐요! 거기! 거기서 뭐 해요?</w:t>
      </w:r>
    </w:p>
    <w:p>
      <w:r>
        <w:rPr>
          <w:rFonts w:ascii="Calibri" w:hAnsi="Calibri" w:cs="Calibri" w:eastAsia="Malgun Gothic"/>
          <w:b/>
          <w:i w:val="0"/>
          <w:sz w:val="21"/>
        </w:rPr>
        <w:t>Camille:</w:t>
      </w:r>
      <w:r>
        <w:rPr>
          <w:rFonts w:ascii="Calibri" w:hAnsi="Calibri" w:cs="Calibri" w:eastAsia="Malgun Gothic"/>
          <w:b w:val="0"/>
          <w:i w:val="0"/>
          <w:sz w:val="21"/>
        </w:rPr>
        <w:t xml:space="preserve"> (elle se retourne, souriante) Oh, bonjour ! Je cherche les toilettes. On m'a dit au bout du chemin…</w:t>
      </w:r>
    </w:p>
    <w:p>
      <w:pPr>
        <w:ind w:left="510"/>
      </w:pPr>
      <w:r>
        <w:rPr>
          <w:rFonts w:ascii="Malgun Gothic" w:hAnsi="Malgun Gothic" w:cs="Malgun Gothic" w:eastAsia="Malgun Gothic"/>
          <w:b w:val="0"/>
          <w:i/>
          <w:color w:val="555555"/>
          <w:sz w:val="20"/>
        </w:rPr>
        <w:t>(웃으며 돌아서서) 아, 안녕하세요! 화장실을 찾고 있어요. 길 끝에 있다고 들었는데…</w:t>
      </w:r>
    </w:p>
    <w:p>
      <w:r>
        <w:rPr>
          <w:rFonts w:ascii="Calibri" w:hAnsi="Calibri" w:cs="Calibri" w:eastAsia="Malgun Gothic"/>
          <w:b/>
          <w:i w:val="0"/>
          <w:sz w:val="21"/>
        </w:rPr>
        <w:t>Gardien:</w:t>
      </w:r>
      <w:r>
        <w:rPr>
          <w:rFonts w:ascii="Calibri" w:hAnsi="Calibri" w:cs="Calibri" w:eastAsia="Malgun Gothic"/>
          <w:b w:val="0"/>
          <w:i w:val="0"/>
          <w:sz w:val="21"/>
        </w:rPr>
        <w:t xml:space="preserve"> Les toilettes sont de l'autre côté. Ici, c'est interdit. On ne vous l'a pas dit ?</w:t>
      </w:r>
    </w:p>
    <w:p>
      <w:pPr>
        <w:ind w:left="510"/>
      </w:pPr>
      <w:r>
        <w:rPr>
          <w:rFonts w:ascii="Malgun Gothic" w:hAnsi="Malgun Gothic" w:cs="Malgun Gothic" w:eastAsia="Malgun Gothic"/>
          <w:b w:val="0"/>
          <w:i/>
          <w:color w:val="555555"/>
          <w:sz w:val="20"/>
        </w:rPr>
        <w:t>화장실은 반대편이에요. 여긴 출입 금지예요. 말 안 해 줬어요?</w:t>
      </w:r>
    </w:p>
    <w:p>
      <w:r>
        <w:rPr>
          <w:rFonts w:ascii="Calibri" w:hAnsi="Calibri" w:cs="Calibri" w:eastAsia="Malgun Gothic"/>
          <w:b/>
          <w:i w:val="0"/>
          <w:sz w:val="21"/>
        </w:rPr>
        <w:t>Camille:</w:t>
      </w:r>
      <w:r>
        <w:rPr>
          <w:rFonts w:ascii="Calibri" w:hAnsi="Calibri" w:cs="Calibri" w:eastAsia="Malgun Gothic"/>
          <w:b w:val="0"/>
          <w:i w:val="0"/>
          <w:sz w:val="21"/>
        </w:rPr>
        <w:t xml:space="preserve"> Si, si, mais je me suis trompée de chemin. Je suis nouvelle, je ne connais pas encore la propriété. Pardon !</w:t>
      </w:r>
    </w:p>
    <w:p>
      <w:pPr>
        <w:ind w:left="510"/>
      </w:pPr>
      <w:r>
        <w:rPr>
          <w:rFonts w:ascii="Malgun Gothic" w:hAnsi="Malgun Gothic" w:cs="Malgun Gothic" w:eastAsia="Malgun Gothic"/>
          <w:b w:val="0"/>
          <w:i/>
          <w:color w:val="555555"/>
          <w:sz w:val="20"/>
        </w:rPr>
        <w:t>들었어요, 들었는데 길을 잘못 들었어요. 신입이라 아직 여기 지리를 몰라서요. 죄송해요!</w:t>
      </w:r>
    </w:p>
    <w:p>
      <w:r>
        <w:rPr>
          <w:rFonts w:ascii="Calibri" w:hAnsi="Calibri" w:cs="Calibri" w:eastAsia="Malgun Gothic"/>
          <w:b/>
          <w:i w:val="0"/>
          <w:sz w:val="21"/>
        </w:rPr>
        <w:t>Gardien:</w:t>
      </w:r>
      <w:r>
        <w:rPr>
          <w:rFonts w:ascii="Calibri" w:hAnsi="Calibri" w:cs="Calibri" w:eastAsia="Malgun Gothic"/>
          <w:b w:val="0"/>
          <w:i w:val="0"/>
          <w:sz w:val="21"/>
        </w:rPr>
        <w:t xml:space="preserve"> (méfiant) Retournez dans les vignes. Et que je ne vous revoie pas ici.</w:t>
      </w:r>
    </w:p>
    <w:p>
      <w:pPr>
        <w:ind w:left="510"/>
      </w:pPr>
      <w:r>
        <w:rPr>
          <w:rFonts w:ascii="Malgun Gothic" w:hAnsi="Malgun Gothic" w:cs="Malgun Gothic" w:eastAsia="Malgun Gothic"/>
          <w:b w:val="0"/>
          <w:i/>
          <w:color w:val="555555"/>
          <w:sz w:val="20"/>
        </w:rPr>
        <w:t>(의심스럽게) 포도밭으로 돌아가요. 다시는 여기서 안 봤으면 좋겠네요.</w:t>
      </w:r>
    </w:p>
    <w:p>
      <w:r>
        <w:rPr>
          <w:rFonts w:ascii="Calibri" w:hAnsi="Calibri" w:cs="Calibri" w:eastAsia="Malgun Gothic"/>
          <w:b/>
          <w:i w:val="0"/>
          <w:sz w:val="21"/>
        </w:rPr>
        <w:t>Camille:</w:t>
      </w:r>
      <w:r>
        <w:rPr>
          <w:rFonts w:ascii="Calibri" w:hAnsi="Calibri" w:cs="Calibri" w:eastAsia="Malgun Gothic"/>
          <w:b w:val="0"/>
          <w:i w:val="0"/>
          <w:sz w:val="21"/>
        </w:rPr>
        <w:t xml:space="preserve"> Oui, monsieur. Tout de suite.</w:t>
      </w:r>
    </w:p>
    <w:p>
      <w:pPr>
        <w:ind w:left="510"/>
      </w:pPr>
      <w:r>
        <w:rPr>
          <w:rFonts w:ascii="Malgun Gothic" w:hAnsi="Malgun Gothic" w:cs="Malgun Gothic" w:eastAsia="Malgun Gothic"/>
          <w:b w:val="0"/>
          <w:i/>
          <w:color w:val="555555"/>
          <w:sz w:val="20"/>
        </w:rPr>
        <w:t>네. 지금 바로 갈게요.</w:t>
      </w:r>
    </w:p>
    <w:p>
      <w:r>
        <w:rPr>
          <w:rFonts w:ascii="Calibri" w:hAnsi="Calibri" w:cs="Calibri" w:eastAsia="Malgun Gothic"/>
          <w:b/>
          <w:i w:val="0"/>
          <w:sz w:val="21"/>
        </w:rPr>
        <w:t>Yasmine:</w:t>
      </w:r>
      <w:r>
        <w:rPr>
          <w:rFonts w:ascii="Calibri" w:hAnsi="Calibri" w:cs="Calibri" w:eastAsia="Malgun Gothic"/>
          <w:b w:val="0"/>
          <w:i w:val="0"/>
          <w:sz w:val="21"/>
        </w:rPr>
        <w:t xml:space="preserve"> (quand Camille revient) Tu as mis longtemps ! Tu t'es perdue ?</w:t>
      </w:r>
    </w:p>
    <w:p>
      <w:pPr>
        <w:ind w:left="510"/>
      </w:pPr>
      <w:r>
        <w:rPr>
          <w:rFonts w:ascii="Malgun Gothic" w:hAnsi="Malgun Gothic" w:cs="Malgun Gothic" w:eastAsia="Malgun Gothic"/>
          <w:b w:val="0"/>
          <w:i/>
          <w:color w:val="555555"/>
          <w:sz w:val="20"/>
        </w:rPr>
        <w:t>(카미유가 돌아오자) 오래 걸렸네! 길 잃었어?</w:t>
      </w:r>
    </w:p>
    <w:p>
      <w:r>
        <w:rPr>
          <w:rFonts w:ascii="Calibri" w:hAnsi="Calibri" w:cs="Calibri" w:eastAsia="Malgun Gothic"/>
          <w:b/>
          <w:i w:val="0"/>
          <w:sz w:val="21"/>
        </w:rPr>
        <w:t>Camille:</w:t>
      </w:r>
      <w:r>
        <w:rPr>
          <w:rFonts w:ascii="Calibri" w:hAnsi="Calibri" w:cs="Calibri" w:eastAsia="Malgun Gothic"/>
          <w:b w:val="0"/>
          <w:i w:val="0"/>
          <w:sz w:val="21"/>
        </w:rPr>
        <w:t xml:space="preserve"> Complètement. Je suis allée du mauvais côté. Le gardien m'a crié dessus.</w:t>
      </w:r>
    </w:p>
    <w:p>
      <w:pPr>
        <w:ind w:left="510"/>
      </w:pPr>
      <w:r>
        <w:rPr>
          <w:rFonts w:ascii="Malgun Gothic" w:hAnsi="Malgun Gothic" w:cs="Malgun Gothic" w:eastAsia="Malgun Gothic"/>
          <w:b w:val="0"/>
          <w:i/>
          <w:color w:val="555555"/>
          <w:sz w:val="20"/>
        </w:rPr>
        <w:t>완전히. 반대쪽으로 갔어. 경비가 나한테 소리 질렀어.</w:t>
      </w:r>
    </w:p>
    <w:p>
      <w:r>
        <w:rPr>
          <w:rFonts w:ascii="Calibri" w:hAnsi="Calibri" w:cs="Calibri" w:eastAsia="Malgun Gothic"/>
          <w:b/>
          <w:i w:val="0"/>
          <w:sz w:val="21"/>
        </w:rPr>
        <w:t>Yasmine:</w:t>
      </w:r>
      <w:r>
        <w:rPr>
          <w:rFonts w:ascii="Calibri" w:hAnsi="Calibri" w:cs="Calibri" w:eastAsia="Malgun Gothic"/>
          <w:b w:val="0"/>
          <w:i w:val="0"/>
          <w:sz w:val="21"/>
        </w:rPr>
        <w:t xml:space="preserve"> Le gardien aussi ? Décidément, ici, tout le monde crie.</w:t>
      </w:r>
    </w:p>
    <w:p>
      <w:pPr>
        <w:ind w:left="510"/>
      </w:pPr>
      <w:r>
        <w:rPr>
          <w:rFonts w:ascii="Malgun Gothic" w:hAnsi="Malgun Gothic" w:cs="Malgun Gothic" w:eastAsia="Malgun Gothic"/>
          <w:b w:val="0"/>
          <w:i/>
          <w:color w:val="555555"/>
          <w:sz w:val="20"/>
        </w:rPr>
        <w:t>경비까지? 정말이지 여긴 다들 소리만 지르네.</w:t>
      </w:r>
    </w:p>
    <w:p>
      <w:r>
        <w:rPr>
          <w:rFonts w:ascii="Calibri" w:hAnsi="Calibri" w:cs="Calibri" w:eastAsia="Malgun Gothic"/>
          <w:b/>
          <w:i w:val="0"/>
          <w:sz w:val="21"/>
        </w:rPr>
        <w:t>Camille:</w:t>
      </w:r>
      <w:r>
        <w:rPr>
          <w:rFonts w:ascii="Calibri" w:hAnsi="Calibri" w:cs="Calibri" w:eastAsia="Malgun Gothic"/>
          <w:b w:val="0"/>
          <w:i w:val="0"/>
          <w:sz w:val="21"/>
        </w:rPr>
        <w:t xml:space="preserve"> (le soir, au dîner, sous le hangar) Ludovic, on commence à quelle heure demain ? Toujours sept heures ?</w:t>
      </w:r>
    </w:p>
    <w:p>
      <w:pPr>
        <w:ind w:left="510"/>
      </w:pPr>
      <w:r>
        <w:rPr>
          <w:rFonts w:ascii="Malgun Gothic" w:hAnsi="Malgun Gothic" w:cs="Malgun Gothic" w:eastAsia="Malgun Gothic"/>
          <w:b w:val="0"/>
          <w:i/>
          <w:color w:val="555555"/>
          <w:sz w:val="20"/>
        </w:rPr>
        <w:t>(저녁 식사 때, 창고 아래에서) 뤼도빅, 내일은 몇 시에 시작해요? 여전히 일곱 시예요?</w:t>
      </w:r>
    </w:p>
    <w:p>
      <w:r>
        <w:rPr>
          <w:rFonts w:ascii="Calibri" w:hAnsi="Calibri" w:cs="Calibri" w:eastAsia="Malgun Gothic"/>
          <w:b/>
          <w:i w:val="0"/>
          <w:sz w:val="21"/>
        </w:rPr>
        <w:t>Ludovic:</w:t>
      </w:r>
      <w:r>
        <w:rPr>
          <w:rFonts w:ascii="Calibri" w:hAnsi="Calibri" w:cs="Calibri" w:eastAsia="Malgun Gothic"/>
          <w:b w:val="0"/>
          <w:i w:val="0"/>
          <w:sz w:val="21"/>
        </w:rPr>
        <w:t xml:space="preserve"> Six heures et demie. Il va faire très chaud l'après-midi. On commence plus tôt, on finit plus tôt.</w:t>
      </w:r>
    </w:p>
    <w:p>
      <w:pPr>
        <w:ind w:left="510"/>
      </w:pPr>
      <w:r>
        <w:rPr>
          <w:rFonts w:ascii="Malgun Gothic" w:hAnsi="Malgun Gothic" w:cs="Malgun Gothic" w:eastAsia="Malgun Gothic"/>
          <w:b w:val="0"/>
          <w:i/>
          <w:color w:val="555555"/>
          <w:sz w:val="20"/>
        </w:rPr>
        <w:t>여섯 시 반. 오후에 아주 더울 거예요. 일찍 시작해서 일찍 끝내요.</w:t>
      </w:r>
    </w:p>
    <w:p>
      <w:r>
        <w:rPr>
          <w:rFonts w:ascii="Calibri" w:hAnsi="Calibri" w:cs="Calibri" w:eastAsia="Malgun Gothic"/>
          <w:b/>
          <w:i w:val="0"/>
          <w:sz w:val="21"/>
        </w:rPr>
        <w:t>Yasmine:</w:t>
      </w:r>
      <w:r>
        <w:rPr>
          <w:rFonts w:ascii="Calibri" w:hAnsi="Calibri" w:cs="Calibri" w:eastAsia="Malgun Gothic"/>
          <w:b w:val="0"/>
          <w:i w:val="0"/>
          <w:sz w:val="21"/>
        </w:rPr>
        <w:t xml:space="preserve"> Six heures et demie… Je vais mourir.</w:t>
      </w:r>
    </w:p>
    <w:p>
      <w:pPr>
        <w:ind w:left="510"/>
      </w:pPr>
      <w:r>
        <w:rPr>
          <w:rFonts w:ascii="Malgun Gothic" w:hAnsi="Malgun Gothic" w:cs="Malgun Gothic" w:eastAsia="Malgun Gothic"/>
          <w:b w:val="0"/>
          <w:i/>
          <w:color w:val="555555"/>
          <w:sz w:val="20"/>
        </w:rPr>
        <w:t>여섯 시 반이라니… 나 죽겠다.</w:t>
      </w:r>
    </w:p>
    <w:p>
      <w:r>
        <w:rPr>
          <w:rFonts w:ascii="Calibri" w:hAnsi="Calibri" w:cs="Calibri" w:eastAsia="Malgun Gothic"/>
          <w:b/>
          <w:i w:val="0"/>
          <w:sz w:val="21"/>
        </w:rPr>
        <w:t>Ludovic:</w:t>
      </w:r>
      <w:r>
        <w:rPr>
          <w:rFonts w:ascii="Calibri" w:hAnsi="Calibri" w:cs="Calibri" w:eastAsia="Malgun Gothic"/>
          <w:b w:val="0"/>
          <w:i w:val="0"/>
          <w:sz w:val="21"/>
        </w:rPr>
        <w:t xml:space="preserve"> Personne ne meurt aux vendanges. Bonne nuit à tous. Extinction des lumières à vingt-deux heures trente.</w:t>
      </w:r>
    </w:p>
    <w:p>
      <w:pPr>
        <w:ind w:left="510"/>
      </w:pPr>
      <w:r>
        <w:rPr>
          <w:rFonts w:ascii="Malgun Gothic" w:hAnsi="Malgun Gothic" w:cs="Malgun Gothic" w:eastAsia="Malgun Gothic"/>
          <w:b w:val="0"/>
          <w:i/>
          <w:color w:val="555555"/>
          <w:sz w:val="20"/>
        </w:rPr>
        <w:t>포도 수확하다 죽는 사람은 없어요. 다들 잘 자요. 소등은 열 시 반이에요.</w:t>
      </w:r>
    </w:p>
    <w:p>
      <w:r>
        <w:rPr>
          <w:rFonts w:ascii="Calibri" w:hAnsi="Calibri" w:cs="Calibri" w:eastAsia="Malgun Gothic"/>
          <w:b/>
          <w:i w:val="0"/>
          <w:sz w:val="21"/>
        </w:rPr>
        <w:t>Camille:</w:t>
      </w:r>
      <w:r>
        <w:rPr>
          <w:rFonts w:ascii="Calibri" w:hAnsi="Calibri" w:cs="Calibri" w:eastAsia="Malgun Gothic"/>
          <w:b w:val="0"/>
          <w:i w:val="0"/>
          <w:sz w:val="21"/>
        </w:rPr>
        <w:t xml:space="preserve"> Andrei, tu manges avec nous ? Il y a de la place.</w:t>
      </w:r>
    </w:p>
    <w:p>
      <w:pPr>
        <w:ind w:left="510"/>
      </w:pPr>
      <w:r>
        <w:rPr>
          <w:rFonts w:ascii="Malgun Gothic" w:hAnsi="Malgun Gothic" w:cs="Malgun Gothic" w:eastAsia="Malgun Gothic"/>
          <w:b w:val="0"/>
          <w:i/>
          <w:color w:val="555555"/>
          <w:sz w:val="20"/>
        </w:rPr>
        <w:t>안드레이, 우리랑 같이 먹을래? 자리 있어.</w:t>
      </w:r>
    </w:p>
    <w:p>
      <w:r>
        <w:rPr>
          <w:rFonts w:ascii="Calibri" w:hAnsi="Calibri" w:cs="Calibri" w:eastAsia="Malgun Gothic"/>
          <w:b/>
          <w:i w:val="0"/>
          <w:sz w:val="21"/>
        </w:rPr>
        <w:t>Andrei:</w:t>
      </w:r>
      <w:r>
        <w:rPr>
          <w:rFonts w:ascii="Calibri" w:hAnsi="Calibri" w:cs="Calibri" w:eastAsia="Malgun Gothic"/>
          <w:b w:val="0"/>
          <w:i w:val="0"/>
          <w:sz w:val="21"/>
        </w:rPr>
        <w:t xml:space="preserve"> Oui, merci. (il s'assoit) Soupe bonne. Pain bon.</w:t>
      </w:r>
    </w:p>
    <w:p>
      <w:pPr>
        <w:ind w:left="510"/>
      </w:pPr>
      <w:r>
        <w:rPr>
          <w:rFonts w:ascii="Malgun Gothic" w:hAnsi="Malgun Gothic" w:cs="Malgun Gothic" w:eastAsia="Malgun Gothic"/>
          <w:b w:val="0"/>
          <w:i/>
          <w:color w:val="555555"/>
          <w:sz w:val="20"/>
        </w:rPr>
        <w:t>응, 고마워. (앉으며) 수프 맛있어. 빵 맛있어.</w:t>
      </w:r>
    </w:p>
    <w:p>
      <w:r>
        <w:rPr>
          <w:rFonts w:ascii="Calibri" w:hAnsi="Calibri" w:cs="Calibri" w:eastAsia="Malgun Gothic"/>
          <w:b/>
          <w:i w:val="0"/>
          <w:sz w:val="21"/>
        </w:rPr>
        <w:t>Camille:</w:t>
      </w:r>
      <w:r>
        <w:rPr>
          <w:rFonts w:ascii="Calibri" w:hAnsi="Calibri" w:cs="Calibri" w:eastAsia="Malgun Gothic"/>
          <w:b w:val="0"/>
          <w:i w:val="0"/>
          <w:sz w:val="21"/>
        </w:rPr>
        <w:t xml:space="preserve"> Tu viens d'où, en Roumanie ?</w:t>
      </w:r>
    </w:p>
    <w:p>
      <w:pPr>
        <w:ind w:left="510"/>
      </w:pPr>
      <w:r>
        <w:rPr>
          <w:rFonts w:ascii="Malgun Gothic" w:hAnsi="Malgun Gothic" w:cs="Malgun Gothic" w:eastAsia="Malgun Gothic"/>
          <w:b w:val="0"/>
          <w:i/>
          <w:color w:val="555555"/>
          <w:sz w:val="20"/>
        </w:rPr>
        <w:t>루마니아 어디에서 왔어?</w:t>
      </w:r>
    </w:p>
    <w:p>
      <w:r>
        <w:rPr>
          <w:rFonts w:ascii="Calibri" w:hAnsi="Calibri" w:cs="Calibri" w:eastAsia="Malgun Gothic"/>
          <w:b/>
          <w:i w:val="0"/>
          <w:sz w:val="21"/>
        </w:rPr>
        <w:t>Andrei:</w:t>
      </w:r>
      <w:r>
        <w:rPr>
          <w:rFonts w:ascii="Calibri" w:hAnsi="Calibri" w:cs="Calibri" w:eastAsia="Malgun Gothic"/>
          <w:b w:val="0"/>
          <w:i w:val="0"/>
          <w:sz w:val="21"/>
        </w:rPr>
        <w:t xml:space="preserve"> Près de Iași. Petit village. Ma femme, mes deux enfants, là-bas. Je travaille ici, j'envoie argent.</w:t>
      </w:r>
    </w:p>
    <w:p>
      <w:pPr>
        <w:ind w:left="510"/>
      </w:pPr>
      <w:r>
        <w:rPr>
          <w:rFonts w:ascii="Malgun Gothic" w:hAnsi="Malgun Gothic" w:cs="Malgun Gothic" w:eastAsia="Malgun Gothic"/>
          <w:b w:val="0"/>
          <w:i/>
          <w:color w:val="555555"/>
          <w:sz w:val="20"/>
        </w:rPr>
        <w:t>이아시 근처. 작은 마을. 아내랑 아이 둘이 거기 있어. 나는 여기서 일하고, 돈 보내.</w:t>
      </w:r>
    </w:p>
    <w:p>
      <w:r>
        <w:rPr>
          <w:rFonts w:ascii="Calibri" w:hAnsi="Calibri" w:cs="Calibri" w:eastAsia="Malgun Gothic"/>
          <w:b/>
          <w:i w:val="0"/>
          <w:sz w:val="21"/>
        </w:rPr>
        <w:t>Yasmine:</w:t>
      </w:r>
      <w:r>
        <w:rPr>
          <w:rFonts w:ascii="Calibri" w:hAnsi="Calibri" w:cs="Calibri" w:eastAsia="Malgun Gothic"/>
          <w:b w:val="0"/>
          <w:i w:val="0"/>
          <w:sz w:val="21"/>
        </w:rPr>
        <w:t xml:space="preserve"> Tes enfants ont quel âge ?</w:t>
      </w:r>
    </w:p>
    <w:p>
      <w:pPr>
        <w:ind w:left="510"/>
      </w:pPr>
      <w:r>
        <w:rPr>
          <w:rFonts w:ascii="Malgun Gothic" w:hAnsi="Malgun Gothic" w:cs="Malgun Gothic" w:eastAsia="Malgun Gothic"/>
          <w:b w:val="0"/>
          <w:i/>
          <w:color w:val="555555"/>
          <w:sz w:val="20"/>
        </w:rPr>
        <w:t>아이들은 몇 살이야?</w:t>
      </w:r>
    </w:p>
    <w:p>
      <w:r>
        <w:rPr>
          <w:rFonts w:ascii="Calibri" w:hAnsi="Calibri" w:cs="Calibri" w:eastAsia="Malgun Gothic"/>
          <w:b/>
          <w:i w:val="0"/>
          <w:sz w:val="21"/>
        </w:rPr>
        <w:t>Andrei:</w:t>
      </w:r>
      <w:r>
        <w:rPr>
          <w:rFonts w:ascii="Calibri" w:hAnsi="Calibri" w:cs="Calibri" w:eastAsia="Malgun Gothic"/>
          <w:b w:val="0"/>
          <w:i w:val="0"/>
          <w:sz w:val="21"/>
        </w:rPr>
        <w:t xml:space="preserve"> Fille, sept ans. Garçon, quatre ans. (il montre une photo sur son téléphone) Regarde.</w:t>
      </w:r>
    </w:p>
    <w:p>
      <w:pPr>
        <w:ind w:left="510"/>
      </w:pPr>
      <w:r>
        <w:rPr>
          <w:rFonts w:ascii="Malgun Gothic" w:hAnsi="Malgun Gothic" w:cs="Malgun Gothic" w:eastAsia="Malgun Gothic"/>
          <w:b w:val="0"/>
          <w:i/>
          <w:color w:val="555555"/>
          <w:sz w:val="20"/>
        </w:rPr>
        <w:t>딸, 일곱 살. 아들, 네 살. (휴대폰 사진을 보여 주며) 봐.</w:t>
      </w:r>
    </w:p>
    <w:p>
      <w:r>
        <w:rPr>
          <w:rFonts w:ascii="Calibri" w:hAnsi="Calibri" w:cs="Calibri" w:eastAsia="Malgun Gothic"/>
          <w:b/>
          <w:i w:val="0"/>
          <w:sz w:val="21"/>
        </w:rPr>
        <w:t>Camille:</w:t>
      </w:r>
      <w:r>
        <w:rPr>
          <w:rFonts w:ascii="Calibri" w:hAnsi="Calibri" w:cs="Calibri" w:eastAsia="Malgun Gothic"/>
          <w:b w:val="0"/>
          <w:i w:val="0"/>
          <w:sz w:val="21"/>
        </w:rPr>
        <w:t xml:space="preserve"> Ils sont magnifiques ! Elle a tes yeux, ta fille.</w:t>
      </w:r>
    </w:p>
    <w:p>
      <w:pPr>
        <w:ind w:left="510"/>
      </w:pPr>
      <w:r>
        <w:rPr>
          <w:rFonts w:ascii="Malgun Gothic" w:hAnsi="Malgun Gothic" w:cs="Malgun Gothic" w:eastAsia="Malgun Gothic"/>
          <w:b w:val="0"/>
          <w:i/>
          <w:color w:val="555555"/>
          <w:sz w:val="20"/>
        </w:rPr>
        <w:t>너무 예쁘다! 딸이 너를 닮았네, 눈이.</w:t>
      </w:r>
    </w:p>
    <w:p>
      <w:r>
        <w:rPr>
          <w:rFonts w:ascii="Calibri" w:hAnsi="Calibri" w:cs="Calibri" w:eastAsia="Malgun Gothic"/>
          <w:b/>
          <w:i w:val="0"/>
          <w:sz w:val="21"/>
        </w:rPr>
        <w:t>Andrei:</w:t>
      </w:r>
      <w:r>
        <w:rPr>
          <w:rFonts w:ascii="Calibri" w:hAnsi="Calibri" w:cs="Calibri" w:eastAsia="Malgun Gothic"/>
          <w:b w:val="0"/>
          <w:i w:val="0"/>
          <w:sz w:val="21"/>
        </w:rPr>
        <w:t xml:space="preserve"> (il sourit) Oui. Elle veut être docteur. Alors je travaille beaucoup.</w:t>
      </w:r>
    </w:p>
    <w:p>
      <w:pPr>
        <w:ind w:left="510"/>
      </w:pPr>
      <w:r>
        <w:rPr>
          <w:rFonts w:ascii="Malgun Gothic" w:hAnsi="Malgun Gothic" w:cs="Malgun Gothic" w:eastAsia="Malgun Gothic"/>
          <w:b w:val="0"/>
          <w:i/>
          <w:color w:val="555555"/>
          <w:sz w:val="20"/>
        </w:rPr>
        <w:t>(웃으며) 응. 의사 되고 싶대. 그래서 나 일 많이 해.</w:t>
      </w:r>
    </w:p>
    <w:p>
      <w:r>
        <w:rPr>
          <w:rFonts w:ascii="Calibri" w:hAnsi="Calibri" w:cs="Calibri" w:eastAsia="Malgun Gothic"/>
          <w:b/>
          <w:i w:val="0"/>
          <w:sz w:val="21"/>
        </w:rPr>
        <w:t>Camille:</w:t>
      </w:r>
      <w:r>
        <w:rPr>
          <w:rFonts w:ascii="Calibri" w:hAnsi="Calibri" w:cs="Calibri" w:eastAsia="Malgun Gothic"/>
          <w:b w:val="0"/>
          <w:i w:val="0"/>
          <w:sz w:val="21"/>
        </w:rPr>
        <w:t xml:space="preserve"> Tu es déjà venu ici, au Château Belcastel ?</w:t>
      </w:r>
    </w:p>
    <w:p>
      <w:pPr>
        <w:ind w:left="510"/>
      </w:pPr>
      <w:r>
        <w:rPr>
          <w:rFonts w:ascii="Malgun Gothic" w:hAnsi="Malgun Gothic" w:cs="Malgun Gothic" w:eastAsia="Malgun Gothic"/>
          <w:b w:val="0"/>
          <w:i/>
          <w:color w:val="555555"/>
          <w:sz w:val="20"/>
        </w:rPr>
        <w:t>여기 샤토 벨카스텔에 와 본 적 있어?</w:t>
      </w:r>
    </w:p>
    <w:p>
      <w:r>
        <w:rPr>
          <w:rFonts w:ascii="Calibri" w:hAnsi="Calibri" w:cs="Calibri" w:eastAsia="Malgun Gothic"/>
          <w:b/>
          <w:i w:val="0"/>
          <w:sz w:val="21"/>
        </w:rPr>
        <w:t>Andrei:</w:t>
      </w:r>
      <w:r>
        <w:rPr>
          <w:rFonts w:ascii="Calibri" w:hAnsi="Calibri" w:cs="Calibri" w:eastAsia="Malgun Gothic"/>
          <w:b w:val="0"/>
          <w:i w:val="0"/>
          <w:sz w:val="21"/>
        </w:rPr>
        <w:t xml:space="preserve"> Oui. L'année dernière. Et avant aussi. Trois fois.</w:t>
      </w:r>
    </w:p>
    <w:p>
      <w:pPr>
        <w:ind w:left="510"/>
      </w:pPr>
      <w:r>
        <w:rPr>
          <w:rFonts w:ascii="Malgun Gothic" w:hAnsi="Malgun Gothic" w:cs="Malgun Gothic" w:eastAsia="Malgun Gothic"/>
          <w:b w:val="0"/>
          <w:i/>
          <w:color w:val="555555"/>
          <w:sz w:val="20"/>
        </w:rPr>
        <w:t>응. 작년에. 그 전에도. 세 번.</w:t>
      </w:r>
    </w:p>
    <w:p>
      <w:r>
        <w:rPr>
          <w:rFonts w:ascii="Calibri" w:hAnsi="Calibri" w:cs="Calibri" w:eastAsia="Malgun Gothic"/>
          <w:b/>
          <w:i w:val="0"/>
          <w:sz w:val="21"/>
        </w:rPr>
        <w:t>Grégory:</w:t>
      </w:r>
      <w:r>
        <w:rPr>
          <w:rFonts w:ascii="Calibri" w:hAnsi="Calibri" w:cs="Calibri" w:eastAsia="Malgun Gothic"/>
          <w:b w:val="0"/>
          <w:i w:val="0"/>
          <w:sz w:val="21"/>
        </w:rPr>
        <w:t xml:space="preserve"> Trois fois ? Alors tu connais les « autres travaux », toi.</w:t>
      </w:r>
    </w:p>
    <w:p>
      <w:pPr>
        <w:ind w:left="510"/>
      </w:pPr>
      <w:r>
        <w:rPr>
          <w:rFonts w:ascii="Malgun Gothic" w:hAnsi="Malgun Gothic" w:cs="Malgun Gothic" w:eastAsia="Malgun Gothic"/>
          <w:b w:val="0"/>
          <w:i/>
          <w:color w:val="555555"/>
          <w:sz w:val="20"/>
        </w:rPr>
        <w:t>세 번? 그럼 넌 그 «다른 일»을 알겠네.</w:t>
      </w:r>
    </w:p>
    <w:p>
      <w:r>
        <w:rPr>
          <w:rFonts w:ascii="Calibri" w:hAnsi="Calibri" w:cs="Calibri" w:eastAsia="Malgun Gothic"/>
          <w:b/>
          <w:i w:val="0"/>
          <w:sz w:val="21"/>
        </w:rPr>
        <w:t>Andrei:</w:t>
      </w:r>
      <w:r>
        <w:rPr>
          <w:rFonts w:ascii="Calibri" w:hAnsi="Calibri" w:cs="Calibri" w:eastAsia="Malgun Gothic"/>
          <w:b w:val="0"/>
          <w:i w:val="0"/>
          <w:sz w:val="21"/>
        </w:rPr>
        <w:t xml:space="preserve"> (il hésite, regarde autour de lui) Autres travaux… Oui. Après vendanges. La nuit.</w:t>
      </w:r>
    </w:p>
    <w:p>
      <w:pPr>
        <w:ind w:left="510"/>
      </w:pPr>
      <w:r>
        <w:rPr>
          <w:rFonts w:ascii="Malgun Gothic" w:hAnsi="Malgun Gothic" w:cs="Malgun Gothic" w:eastAsia="Malgun Gothic"/>
          <w:b w:val="0"/>
          <w:i/>
          <w:color w:val="555555"/>
          <w:sz w:val="20"/>
        </w:rPr>
        <w:t>(망설이며 주위를 둘러본다) 다른 일… 응. 수확 끝나고. 밤에.</w:t>
      </w:r>
    </w:p>
    <w:p>
      <w:r>
        <w:rPr>
          <w:rFonts w:ascii="Calibri" w:hAnsi="Calibri" w:cs="Calibri" w:eastAsia="Malgun Gothic"/>
          <w:b/>
          <w:i w:val="0"/>
          <w:sz w:val="21"/>
        </w:rPr>
        <w:t>Camille:</w:t>
      </w:r>
      <w:r>
        <w:rPr>
          <w:rFonts w:ascii="Calibri" w:hAnsi="Calibri" w:cs="Calibri" w:eastAsia="Malgun Gothic"/>
          <w:b w:val="0"/>
          <w:i w:val="0"/>
          <w:sz w:val="21"/>
        </w:rPr>
        <w:t xml:space="preserve"> La nuit ? Qu'est-ce que vous faites, la nuit ?</w:t>
      </w:r>
    </w:p>
    <w:p>
      <w:pPr>
        <w:ind w:left="510"/>
      </w:pPr>
      <w:r>
        <w:rPr>
          <w:rFonts w:ascii="Malgun Gothic" w:hAnsi="Malgun Gothic" w:cs="Malgun Gothic" w:eastAsia="Malgun Gothic"/>
          <w:b w:val="0"/>
          <w:i/>
          <w:color w:val="555555"/>
          <w:sz w:val="20"/>
        </w:rPr>
        <w:t>밤에? 밤에 뭘 하는데?</w:t>
      </w:r>
    </w:p>
    <w:p>
      <w:r>
        <w:rPr>
          <w:rFonts w:ascii="Calibri" w:hAnsi="Calibri" w:cs="Calibri" w:eastAsia="Malgun Gothic"/>
          <w:b/>
          <w:i w:val="0"/>
          <w:sz w:val="21"/>
        </w:rPr>
        <w:t>Andrei:</w:t>
      </w:r>
      <w:r>
        <w:rPr>
          <w:rFonts w:ascii="Calibri" w:hAnsi="Calibri" w:cs="Calibri" w:eastAsia="Malgun Gothic"/>
          <w:b w:val="0"/>
          <w:i w:val="0"/>
          <w:sz w:val="21"/>
        </w:rPr>
        <w:t xml:space="preserve"> Camions arrivent. Gros camions. Nous, dans le chai neuf. Bouteilles, beaucoup bouteilles. Et étiquettes. On colle étiquettes.</w:t>
      </w:r>
    </w:p>
    <w:p>
      <w:pPr>
        <w:ind w:left="510"/>
      </w:pPr>
      <w:r>
        <w:rPr>
          <w:rFonts w:ascii="Malgun Gothic" w:hAnsi="Malgun Gothic" w:cs="Malgun Gothic" w:eastAsia="Malgun Gothic"/>
          <w:b w:val="0"/>
          <w:i/>
          <w:color w:val="555555"/>
          <w:sz w:val="20"/>
        </w:rPr>
        <w:t>트럭 와. 큰 트럭. 우리는 새 저장고 안에. 병, 병 아주 많이. 그리고 라벨. 라벨 붙여.</w:t>
      </w:r>
    </w:p>
    <w:p>
      <w:r>
        <w:rPr>
          <w:rFonts w:ascii="Calibri" w:hAnsi="Calibri" w:cs="Calibri" w:eastAsia="Malgun Gothic"/>
          <w:b/>
          <w:i w:val="0"/>
          <w:sz w:val="21"/>
        </w:rPr>
        <w:t>Yasmine:</w:t>
      </w:r>
      <w:r>
        <w:rPr>
          <w:rFonts w:ascii="Calibri" w:hAnsi="Calibri" w:cs="Calibri" w:eastAsia="Malgun Gothic"/>
          <w:b w:val="0"/>
          <w:i w:val="0"/>
          <w:sz w:val="21"/>
        </w:rPr>
        <w:t xml:space="preserve"> Des étiquettes ? Mais ce n'est pas le travail des machines, ça ?</w:t>
      </w:r>
    </w:p>
    <w:p>
      <w:pPr>
        <w:ind w:left="510"/>
      </w:pPr>
      <w:r>
        <w:rPr>
          <w:rFonts w:ascii="Malgun Gothic" w:hAnsi="Malgun Gothic" w:cs="Malgun Gothic" w:eastAsia="Malgun Gothic"/>
          <w:b w:val="0"/>
          <w:i/>
          <w:color w:val="555555"/>
          <w:sz w:val="20"/>
        </w:rPr>
        <w:t>라벨? 그건 기계가 하는 일 아니야?</w:t>
      </w:r>
    </w:p>
    <w:p>
      <w:r>
        <w:rPr>
          <w:rFonts w:ascii="Calibri" w:hAnsi="Calibri" w:cs="Calibri" w:eastAsia="Malgun Gothic"/>
          <w:b/>
          <w:i w:val="0"/>
          <w:sz w:val="21"/>
        </w:rPr>
        <w:t>Andrei:</w:t>
      </w:r>
      <w:r>
        <w:rPr>
          <w:rFonts w:ascii="Calibri" w:hAnsi="Calibri" w:cs="Calibri" w:eastAsia="Malgun Gothic"/>
          <w:b w:val="0"/>
          <w:i w:val="0"/>
          <w:sz w:val="21"/>
        </w:rPr>
        <w:t xml:space="preserve"> Machine, oui. Mais beaucoup, beaucoup bouteilles. Machine pas assez rapide. Alors nous aussi. Toute la nuit.</w:t>
      </w:r>
    </w:p>
    <w:p>
      <w:pPr>
        <w:ind w:left="510"/>
      </w:pPr>
      <w:r>
        <w:rPr>
          <w:rFonts w:ascii="Malgun Gothic" w:hAnsi="Malgun Gothic" w:cs="Malgun Gothic" w:eastAsia="Malgun Gothic"/>
          <w:b w:val="0"/>
          <w:i/>
          <w:color w:val="555555"/>
          <w:sz w:val="20"/>
        </w:rPr>
        <w:t>기계, 맞아. 그런데 병이 너무, 너무 많아. 기계로는 빠르지 않아. 그래서 우리도. 밤새.</w:t>
      </w:r>
    </w:p>
    <w:p>
      <w:r>
        <w:rPr>
          <w:rFonts w:ascii="Calibri" w:hAnsi="Calibri" w:cs="Calibri" w:eastAsia="Malgun Gothic"/>
          <w:b/>
          <w:i w:val="0"/>
          <w:sz w:val="21"/>
        </w:rPr>
        <w:t>Camille:</w:t>
      </w:r>
      <w:r>
        <w:rPr>
          <w:rFonts w:ascii="Calibri" w:hAnsi="Calibri" w:cs="Calibri" w:eastAsia="Malgun Gothic"/>
          <w:b w:val="0"/>
          <w:i w:val="0"/>
          <w:sz w:val="21"/>
        </w:rPr>
        <w:t xml:space="preserve"> Et c'est bien payé ?</w:t>
      </w:r>
    </w:p>
    <w:p>
      <w:pPr>
        <w:ind w:left="510"/>
      </w:pPr>
      <w:r>
        <w:rPr>
          <w:rFonts w:ascii="Malgun Gothic" w:hAnsi="Malgun Gothic" w:cs="Malgun Gothic" w:eastAsia="Malgun Gothic"/>
          <w:b w:val="0"/>
          <w:i/>
          <w:color w:val="555555"/>
          <w:sz w:val="20"/>
        </w:rPr>
        <w:t>돈은 많이 줘?</w:t>
      </w:r>
    </w:p>
    <w:p>
      <w:r>
        <w:rPr>
          <w:rFonts w:ascii="Calibri" w:hAnsi="Calibri" w:cs="Calibri" w:eastAsia="Malgun Gothic"/>
          <w:b/>
          <w:i w:val="0"/>
          <w:sz w:val="21"/>
        </w:rPr>
        <w:t>Andrei:</w:t>
      </w:r>
      <w:r>
        <w:rPr>
          <w:rFonts w:ascii="Calibri" w:hAnsi="Calibri" w:cs="Calibri" w:eastAsia="Malgun Gothic"/>
          <w:b w:val="0"/>
          <w:i w:val="0"/>
          <w:sz w:val="21"/>
        </w:rPr>
        <w:t xml:space="preserve"> Oui. Double. Mais le chef dit : « Vous ne dites rien. À personne. » Alors… (il met un doigt sur sa bouche) chut.</w:t>
      </w:r>
    </w:p>
    <w:p>
      <w:pPr>
        <w:ind w:left="510"/>
      </w:pPr>
      <w:r>
        <w:rPr>
          <w:rFonts w:ascii="Malgun Gothic" w:hAnsi="Malgun Gothic" w:cs="Malgun Gothic" w:eastAsia="Malgun Gothic"/>
          <w:b w:val="0"/>
          <w:i/>
          <w:color w:val="555555"/>
          <w:sz w:val="20"/>
        </w:rPr>
        <w:t>응. 두 배. 그런데 반장이 말해. «아무 말 하지 마. 누구한테도.» 그래서… (입에 손가락을 대며) 쉿.</w:t>
      </w:r>
    </w:p>
    <w:p>
      <w:r>
        <w:rPr>
          <w:rFonts w:ascii="Calibri" w:hAnsi="Calibri" w:cs="Calibri" w:eastAsia="Malgun Gothic"/>
          <w:b/>
          <w:i w:val="0"/>
          <w:sz w:val="21"/>
        </w:rPr>
        <w:t>Grégory:</w:t>
      </w:r>
      <w:r>
        <w:rPr>
          <w:rFonts w:ascii="Calibri" w:hAnsi="Calibri" w:cs="Calibri" w:eastAsia="Malgun Gothic"/>
          <w:b w:val="0"/>
          <w:i w:val="0"/>
          <w:sz w:val="21"/>
        </w:rPr>
        <w:t xml:space="preserve"> (doucement) Ne t'inquiète pas, Andrei. On ne dira rien.</w:t>
      </w:r>
    </w:p>
    <w:p>
      <w:pPr>
        <w:ind w:left="510"/>
      </w:pPr>
      <w:r>
        <w:rPr>
          <w:rFonts w:ascii="Malgun Gothic" w:hAnsi="Malgun Gothic" w:cs="Malgun Gothic" w:eastAsia="Malgun Gothic"/>
          <w:b w:val="0"/>
          <w:i/>
          <w:color w:val="555555"/>
          <w:sz w:val="20"/>
        </w:rPr>
        <w:t>(부드럽게) 걱정 마, 안드레이. 우린 아무 말 안 해.</w:t>
      </w:r>
    </w:p>
    <w:p>
      <w:r>
        <w:rPr>
          <w:rFonts w:ascii="Calibri" w:hAnsi="Calibri" w:cs="Calibri" w:eastAsia="Malgun Gothic"/>
          <w:b/>
          <w:i w:val="0"/>
          <w:sz w:val="21"/>
        </w:rPr>
        <w:t>Andrei:</w:t>
      </w:r>
      <w:r>
        <w:rPr>
          <w:rFonts w:ascii="Calibri" w:hAnsi="Calibri" w:cs="Calibri" w:eastAsia="Malgun Gothic"/>
          <w:b w:val="0"/>
          <w:i w:val="0"/>
          <w:sz w:val="21"/>
        </w:rPr>
        <w:t xml:space="preserve"> Merci. Je ne veux pas problème. Je veux seulement travailler. Pour ma fille.</w:t>
      </w:r>
    </w:p>
    <w:p>
      <w:pPr>
        <w:ind w:left="510"/>
      </w:pPr>
      <w:r>
        <w:rPr>
          <w:rFonts w:ascii="Malgun Gothic" w:hAnsi="Malgun Gothic" w:cs="Malgun Gothic" w:eastAsia="Malgun Gothic"/>
          <w:b w:val="0"/>
          <w:i/>
          <w:color w:val="555555"/>
          <w:sz w:val="20"/>
        </w:rPr>
        <w:t>고마워. 나 문제 싫어. 그냥 일하고 싶어. 우리 딸을 위해서.</w:t>
      </w:r>
    </w:p>
    <w:p>
      <w:r>
        <w:rPr>
          <w:rFonts w:ascii="Calibri" w:hAnsi="Calibri" w:cs="Calibri" w:eastAsia="Malgun Gothic"/>
          <w:b/>
          <w:i w:val="0"/>
          <w:sz w:val="21"/>
        </w:rPr>
        <w:t>Camille:</w:t>
      </w:r>
      <w:r>
        <w:rPr>
          <w:rFonts w:ascii="Calibri" w:hAnsi="Calibri" w:cs="Calibri" w:eastAsia="Malgun Gothic"/>
          <w:b w:val="0"/>
          <w:i w:val="0"/>
          <w:sz w:val="21"/>
        </w:rPr>
        <w:t xml:space="preserve"> (elle pose sa main sur son bras) Je comprends, Andrei. Personne ne te fera de problème.</w:t>
      </w:r>
    </w:p>
    <w:p>
      <w:pPr>
        <w:ind w:left="510"/>
      </w:pPr>
      <w:r>
        <w:rPr>
          <w:rFonts w:ascii="Malgun Gothic" w:hAnsi="Malgun Gothic" w:cs="Malgun Gothic" w:eastAsia="Malgun Gothic"/>
          <w:b w:val="0"/>
          <w:i/>
          <w:color w:val="555555"/>
          <w:sz w:val="20"/>
        </w:rPr>
        <w:t>(그의 팔에 손을 얹으며) 이해해, 안드레이. 아무도 너한테 문제 안 일으킬 거야.</w:t>
      </w:r>
    </w:p>
    <w:p>
      <w:r>
        <w:rPr>
          <w:rFonts w:ascii="Calibri" w:hAnsi="Calibri" w:cs="Calibri" w:eastAsia="Malgun Gothic"/>
          <w:b/>
          <w:i w:val="0"/>
          <w:sz w:val="21"/>
        </w:rPr>
        <w:t>Grégory:</w:t>
      </w:r>
      <w:r>
        <w:rPr>
          <w:rFonts w:ascii="Calibri" w:hAnsi="Calibri" w:cs="Calibri" w:eastAsia="Malgun Gothic"/>
          <w:b w:val="0"/>
          <w:i w:val="0"/>
          <w:sz w:val="21"/>
        </w:rPr>
        <w:t xml:space="preserve"> (à Camille, quand Andrei est parti) Tu vois ? Je te l'avais dit. Ici, le vin, ce n'est pas le raisin qui le fait. C'est la nuit.</w:t>
      </w:r>
    </w:p>
    <w:p>
      <w:pPr>
        <w:ind w:left="510"/>
      </w:pPr>
      <w:r>
        <w:rPr>
          <w:rFonts w:ascii="Malgun Gothic" w:hAnsi="Malgun Gothic" w:cs="Malgun Gothic" w:eastAsia="Malgun Gothic"/>
          <w:b w:val="0"/>
          <w:i/>
          <w:color w:val="555555"/>
          <w:sz w:val="20"/>
        </w:rPr>
        <w:t>(안드레이가 간 뒤 카미유에게) 봤지? 내가 말했잖아. 여기선 와인을 만드는 게 포도가 아니야. 밤이지.</w:t>
      </w:r>
    </w:p>
    <w:p>
      <w:r>
        <w:rPr>
          <w:rFonts w:ascii="Calibri" w:hAnsi="Calibri" w:cs="Calibri" w:eastAsia="Malgun Gothic"/>
          <w:b/>
          <w:i w:val="0"/>
          <w:sz w:val="21"/>
        </w:rPr>
        <w:t>Camille:</w:t>
      </w:r>
      <w:r>
        <w:rPr>
          <w:rFonts w:ascii="Calibri" w:hAnsi="Calibri" w:cs="Calibri" w:eastAsia="Malgun Gothic"/>
          <w:b w:val="0"/>
          <w:i w:val="0"/>
          <w:sz w:val="21"/>
        </w:rPr>
        <w:t xml:space="preserve"> (le soir, à vingt-deux heures, au bout d'un champ, au téléphone) Allô, Julien ? C'est moi. Vingt-deux heures pile.</w:t>
      </w:r>
    </w:p>
    <w:p>
      <w:pPr>
        <w:ind w:left="510"/>
      </w:pPr>
      <w:r>
        <w:rPr>
          <w:rFonts w:ascii="Malgun Gothic" w:hAnsi="Malgun Gothic" w:cs="Malgun Gothic" w:eastAsia="Malgun Gothic"/>
          <w:b w:val="0"/>
          <w:i/>
          <w:color w:val="555555"/>
          <w:sz w:val="20"/>
        </w:rPr>
        <w:t>(밤 열 시, 들판 끝에서 전화로) 여보세요, 쥘리앵? 나야. 열 시 정각.</w:t>
      </w:r>
    </w:p>
    <w:p>
      <w:r>
        <w:rPr>
          <w:rFonts w:ascii="Calibri" w:hAnsi="Calibri" w:cs="Calibri" w:eastAsia="Malgun Gothic"/>
          <w:b/>
          <w:i w:val="0"/>
          <w:sz w:val="21"/>
        </w:rPr>
        <w:t>Julien:</w:t>
      </w:r>
      <w:r>
        <w:rPr>
          <w:rFonts w:ascii="Calibri" w:hAnsi="Calibri" w:cs="Calibri" w:eastAsia="Malgun Gothic"/>
          <w:b w:val="0"/>
          <w:i w:val="0"/>
          <w:sz w:val="21"/>
        </w:rPr>
        <w:t xml:space="preserve"> Enfin ! J'étais prêt à prendre la voiture. Ça va ? Le gardien ?</w:t>
      </w:r>
    </w:p>
    <w:p>
      <w:pPr>
        <w:ind w:left="510"/>
      </w:pPr>
      <w:r>
        <w:rPr>
          <w:rFonts w:ascii="Malgun Gothic" w:hAnsi="Malgun Gothic" w:cs="Malgun Gothic" w:eastAsia="Malgun Gothic"/>
          <w:b w:val="0"/>
          <w:i/>
          <w:color w:val="555555"/>
          <w:sz w:val="20"/>
        </w:rPr>
        <w:t>드디어! 차 몰고 갈 준비 하고 있었어. 괜찮아? 경비는?</w:t>
      </w:r>
    </w:p>
    <w:p>
      <w:r>
        <w:rPr>
          <w:rFonts w:ascii="Calibri" w:hAnsi="Calibri" w:cs="Calibri" w:eastAsia="Malgun Gothic"/>
          <w:b/>
          <w:i w:val="0"/>
          <w:sz w:val="21"/>
        </w:rPr>
        <w:t>Camille:</w:t>
      </w:r>
      <w:r>
        <w:rPr>
          <w:rFonts w:ascii="Calibri" w:hAnsi="Calibri" w:cs="Calibri" w:eastAsia="Malgun Gothic"/>
          <w:b w:val="0"/>
          <w:i w:val="0"/>
          <w:sz w:val="21"/>
        </w:rPr>
        <w:t xml:space="preserve"> Ça va. Il m'a crue. Je crois. J'ai joué la nouvelle un peu perdue.</w:t>
      </w:r>
    </w:p>
    <w:p>
      <w:pPr>
        <w:ind w:left="510"/>
      </w:pPr>
      <w:r>
        <w:rPr>
          <w:rFonts w:ascii="Malgun Gothic" w:hAnsi="Malgun Gothic" w:cs="Malgun Gothic" w:eastAsia="Malgun Gothic"/>
          <w:b w:val="0"/>
          <w:i/>
          <w:color w:val="555555"/>
          <w:sz w:val="20"/>
        </w:rPr>
        <w:t>괜찮아. 내 말을 믿었어. 그런 것 같아. 좀 어리바리한 신입인 척했어.</w:t>
      </w:r>
    </w:p>
    <w:p>
      <w:r>
        <w:rPr>
          <w:rFonts w:ascii="Calibri" w:hAnsi="Calibri" w:cs="Calibri" w:eastAsia="Malgun Gothic"/>
          <w:b/>
          <w:i w:val="0"/>
          <w:sz w:val="21"/>
        </w:rPr>
        <w:t>Julien:</w:t>
      </w:r>
      <w:r>
        <w:rPr>
          <w:rFonts w:ascii="Calibri" w:hAnsi="Calibri" w:cs="Calibri" w:eastAsia="Malgun Gothic"/>
          <w:b w:val="0"/>
          <w:i w:val="0"/>
          <w:sz w:val="21"/>
        </w:rPr>
        <w:t xml:space="preserve"> Raconte-moi tout depuis le début. Lentement.</w:t>
      </w:r>
    </w:p>
    <w:p>
      <w:pPr>
        <w:ind w:left="510"/>
      </w:pPr>
      <w:r>
        <w:rPr>
          <w:rFonts w:ascii="Malgun Gothic" w:hAnsi="Malgun Gothic" w:cs="Malgun Gothic" w:eastAsia="Malgun Gothic"/>
          <w:b w:val="0"/>
          <w:i/>
          <w:color w:val="555555"/>
          <w:sz w:val="20"/>
        </w:rPr>
        <w:t>처음부터 다 얘기해 줘. 천천히.</w:t>
      </w:r>
    </w:p>
    <w:p>
      <w:r>
        <w:rPr>
          <w:rFonts w:ascii="Calibri" w:hAnsi="Calibri" w:cs="Calibri" w:eastAsia="Malgun Gothic"/>
          <w:b/>
          <w:i w:val="0"/>
          <w:sz w:val="21"/>
        </w:rPr>
        <w:t>Camille:</w:t>
      </w:r>
      <w:r>
        <w:rPr>
          <w:rFonts w:ascii="Calibri" w:hAnsi="Calibri" w:cs="Calibri" w:eastAsia="Malgun Gothic"/>
          <w:b w:val="0"/>
          <w:i w:val="0"/>
          <w:sz w:val="21"/>
        </w:rPr>
        <w:t xml:space="preserve"> D'abord, les vendanges dureront une dizaine de jours. Mais nos contrats sont de trois semaines. Le chef parle d'« autres travaux » après.</w:t>
      </w:r>
    </w:p>
    <w:p>
      <w:pPr>
        <w:ind w:left="510"/>
      </w:pPr>
      <w:r>
        <w:rPr>
          <w:rFonts w:ascii="Malgun Gothic" w:hAnsi="Malgun Gothic" w:cs="Malgun Gothic" w:eastAsia="Malgun Gothic"/>
          <w:b w:val="0"/>
          <w:i/>
          <w:color w:val="555555"/>
          <w:sz w:val="20"/>
        </w:rPr>
        <w:t>먼저, 포도 수확은 열흘쯤이면 끝날 거야. 그런데 우리 계약은 3주야. 반장은 그다음에 «다른 일»이 있다고 해.</w:t>
      </w:r>
    </w:p>
    <w:p>
      <w:r>
        <w:rPr>
          <w:rFonts w:ascii="Calibri" w:hAnsi="Calibri" w:cs="Calibri" w:eastAsia="Malgun Gothic"/>
          <w:b/>
          <w:i w:val="0"/>
          <w:sz w:val="21"/>
        </w:rPr>
        <w:t>Julien:</w:t>
      </w:r>
      <w:r>
        <w:rPr>
          <w:rFonts w:ascii="Calibri" w:hAnsi="Calibri" w:cs="Calibri" w:eastAsia="Malgun Gothic"/>
          <w:b w:val="0"/>
          <w:i w:val="0"/>
          <w:sz w:val="21"/>
        </w:rPr>
        <w:t xml:space="preserve"> D'autres travaux… Comme quoi ?</w:t>
      </w:r>
    </w:p>
    <w:p>
      <w:pPr>
        <w:ind w:left="510"/>
      </w:pPr>
      <w:r>
        <w:rPr>
          <w:rFonts w:ascii="Malgun Gothic" w:hAnsi="Malgun Gothic" w:cs="Malgun Gothic" w:eastAsia="Malgun Gothic"/>
          <w:b w:val="0"/>
          <w:i/>
          <w:color w:val="555555"/>
          <w:sz w:val="20"/>
        </w:rPr>
        <w:t>다른 일이라… 어떤 거?</w:t>
      </w:r>
    </w:p>
    <w:p>
      <w:r>
        <w:rPr>
          <w:rFonts w:ascii="Calibri" w:hAnsi="Calibri" w:cs="Calibri" w:eastAsia="Malgun Gothic"/>
          <w:b/>
          <w:i w:val="0"/>
          <w:sz w:val="21"/>
        </w:rPr>
        <w:t>Camille:</w:t>
      </w:r>
      <w:r>
        <w:rPr>
          <w:rFonts w:ascii="Calibri" w:hAnsi="Calibri" w:cs="Calibri" w:eastAsia="Malgun Gothic"/>
          <w:b w:val="0"/>
          <w:i w:val="0"/>
          <w:sz w:val="21"/>
        </w:rPr>
        <w:t xml:space="preserve"> Andrei, un porteur, parle de nuits entières à coller des étiquettes dans le chai neuf, quand les camions arrivent. Et un vieux vendangeur, Grégory, m'a parlé du chai neuf. Il a compté les cuves : assez pour cinquante hectares.</w:t>
      </w:r>
    </w:p>
    <w:p>
      <w:pPr>
        <w:ind w:left="510"/>
      </w:pPr>
      <w:r>
        <w:rPr>
          <w:rFonts w:ascii="Malgun Gothic" w:hAnsi="Malgun Gothic" w:cs="Malgun Gothic" w:eastAsia="Malgun Gothic"/>
          <w:b w:val="0"/>
          <w:i/>
          <w:color w:val="555555"/>
          <w:sz w:val="20"/>
        </w:rPr>
        <w:t>운반하는 일꾼 안드레이가 그러는데, 트럭이 오면 새 저장고에서 밤새 라벨을 붙인대. 그리고 그레고리라는 나이 든 포도 수확꾼이 새 저장고 얘기를 해 줬어. 발효통을 세어 봤대. 50헥타르 분량은 된다는 거야.</w:t>
      </w:r>
    </w:p>
    <w:p>
      <w:r>
        <w:rPr>
          <w:rFonts w:ascii="Calibri" w:hAnsi="Calibri" w:cs="Calibri" w:eastAsia="Malgun Gothic"/>
          <w:b/>
          <w:i w:val="0"/>
          <w:sz w:val="21"/>
        </w:rPr>
        <w:t>Julien:</w:t>
      </w:r>
      <w:r>
        <w:rPr>
          <w:rFonts w:ascii="Calibri" w:hAnsi="Calibri" w:cs="Calibri" w:eastAsia="Malgun Gothic"/>
          <w:b w:val="0"/>
          <w:i w:val="0"/>
          <w:sz w:val="21"/>
        </w:rPr>
        <w:t xml:space="preserve"> Cinquante ? Pour huit hectares de vignes ?</w:t>
      </w:r>
    </w:p>
    <w:p>
      <w:pPr>
        <w:ind w:left="510"/>
      </w:pPr>
      <w:r>
        <w:rPr>
          <w:rFonts w:ascii="Malgun Gothic" w:hAnsi="Malgun Gothic" w:cs="Malgun Gothic" w:eastAsia="Malgun Gothic"/>
          <w:b w:val="0"/>
          <w:i/>
          <w:color w:val="555555"/>
          <w:sz w:val="20"/>
        </w:rPr>
        <w:t>50헥타르? 포도밭이 8헥타르인데?</w:t>
      </w:r>
    </w:p>
    <w:p>
      <w:r>
        <w:rPr>
          <w:rFonts w:ascii="Calibri" w:hAnsi="Calibri" w:cs="Calibri" w:eastAsia="Malgun Gothic"/>
          <w:b/>
          <w:i w:val="0"/>
          <w:sz w:val="21"/>
        </w:rPr>
        <w:t>Camille:</w:t>
      </w:r>
      <w:r>
        <w:rPr>
          <w:rFonts w:ascii="Calibri" w:hAnsi="Calibri" w:cs="Calibri" w:eastAsia="Malgun Gothic"/>
          <w:b w:val="0"/>
          <w:i w:val="0"/>
          <w:sz w:val="21"/>
        </w:rPr>
        <w:t xml:space="preserve"> Exactement. Et il n'y a pas de table de tri. On met tout le raisin dans la benne, même le raisin abîmé. Grégory dit qu'aucun grand cru ne travaille comme ça.</w:t>
      </w:r>
    </w:p>
    <w:p>
      <w:pPr>
        <w:ind w:left="510"/>
      </w:pPr>
      <w:r>
        <w:rPr>
          <w:rFonts w:ascii="Malgun Gothic" w:hAnsi="Malgun Gothic" w:cs="Malgun Gothic" w:eastAsia="Malgun Gothic"/>
          <w:b w:val="0"/>
          <w:i/>
          <w:color w:val="555555"/>
          <w:sz w:val="20"/>
        </w:rPr>
        <w:t>바로 그거야. 그리고 선별대도 없어. 상한 포도까지 전부 통에 넣어. 그레고리 말로는 그렇게 일하는 그랑크뤼는 없대.</w:t>
      </w:r>
    </w:p>
    <w:p>
      <w:r>
        <w:rPr>
          <w:rFonts w:ascii="Calibri" w:hAnsi="Calibri" w:cs="Calibri" w:eastAsia="Malgun Gothic"/>
          <w:b/>
          <w:i w:val="0"/>
          <w:sz w:val="21"/>
        </w:rPr>
        <w:t>Julien:</w:t>
      </w:r>
      <w:r>
        <w:rPr>
          <w:rFonts w:ascii="Calibri" w:hAnsi="Calibri" w:cs="Calibri" w:eastAsia="Malgun Gothic"/>
          <w:b w:val="0"/>
          <w:i w:val="0"/>
          <w:sz w:val="21"/>
        </w:rPr>
        <w:t xml:space="preserve"> Donc le raisin de Belcastel ne sert peut-être même pas à faire le Belcastel.</w:t>
      </w:r>
    </w:p>
    <w:p>
      <w:pPr>
        <w:ind w:left="510"/>
      </w:pPr>
      <w:r>
        <w:rPr>
          <w:rFonts w:ascii="Malgun Gothic" w:hAnsi="Malgun Gothic" w:cs="Malgun Gothic" w:eastAsia="Malgun Gothic"/>
          <w:b w:val="0"/>
          <w:i/>
          <w:color w:val="555555"/>
          <w:sz w:val="20"/>
        </w:rPr>
        <w:t>그러니까 벨카스텔의 포도는 어쩌면 벨카스텔을 만드는 데 쓰이지도 않는다는 거네.</w:t>
      </w:r>
    </w:p>
    <w:p>
      <w:r>
        <w:rPr>
          <w:rFonts w:ascii="Calibri" w:hAnsi="Calibri" w:cs="Calibri" w:eastAsia="Malgun Gothic"/>
          <w:b/>
          <w:i w:val="0"/>
          <w:sz w:val="21"/>
        </w:rPr>
        <w:t>Camille:</w:t>
      </w:r>
      <w:r>
        <w:rPr>
          <w:rFonts w:ascii="Calibri" w:hAnsi="Calibri" w:cs="Calibri" w:eastAsia="Malgun Gothic"/>
          <w:b w:val="0"/>
          <w:i w:val="0"/>
          <w:sz w:val="21"/>
        </w:rPr>
        <w:t xml:space="preserve"> C'est ce que Grégory pense. « Ici, le vin, ce n'est pas le raisin qui le fait. »</w:t>
      </w:r>
    </w:p>
    <w:p>
      <w:pPr>
        <w:ind w:left="510"/>
      </w:pPr>
      <w:r>
        <w:rPr>
          <w:rFonts w:ascii="Malgun Gothic" w:hAnsi="Malgun Gothic" w:cs="Malgun Gothic" w:eastAsia="Malgun Gothic"/>
          <w:b w:val="0"/>
          <w:i/>
          <w:color w:val="555555"/>
          <w:sz w:val="20"/>
        </w:rPr>
        <w:t>그레고리 생각이 그래. «여기선 와인을 만드는 게 포도가 아니다.»</w:t>
      </w:r>
    </w:p>
    <w:p>
      <w:r>
        <w:rPr>
          <w:rFonts w:ascii="Calibri" w:hAnsi="Calibri" w:cs="Calibri" w:eastAsia="Malgun Gothic"/>
          <w:b/>
          <w:i w:val="0"/>
          <w:sz w:val="21"/>
        </w:rPr>
        <w:t>Julien:</w:t>
      </w:r>
      <w:r>
        <w:rPr>
          <w:rFonts w:ascii="Calibri" w:hAnsi="Calibri" w:cs="Calibri" w:eastAsia="Malgun Gothic"/>
          <w:b w:val="0"/>
          <w:i w:val="0"/>
          <w:sz w:val="21"/>
        </w:rPr>
        <w:t xml:space="preserve"> Et le quai de déchargement ?</w:t>
      </w:r>
    </w:p>
    <w:p>
      <w:pPr>
        <w:ind w:left="510"/>
      </w:pPr>
      <w:r>
        <w:rPr>
          <w:rFonts w:ascii="Malgun Gothic" w:hAnsi="Malgun Gothic" w:cs="Malgun Gothic" w:eastAsia="Malgun Gothic"/>
          <w:b w:val="0"/>
          <w:i/>
          <w:color w:val="555555"/>
          <w:sz w:val="20"/>
        </w:rPr>
        <w:t>그럼 하역장은?</w:t>
      </w:r>
    </w:p>
    <w:p>
      <w:r>
        <w:rPr>
          <w:rFonts w:ascii="Calibri" w:hAnsi="Calibri" w:cs="Calibri" w:eastAsia="Malgun Gothic"/>
          <w:b/>
          <w:i w:val="0"/>
          <w:sz w:val="21"/>
        </w:rPr>
        <w:t>Camille:</w:t>
      </w:r>
      <w:r>
        <w:rPr>
          <w:rFonts w:ascii="Calibri" w:hAnsi="Calibri" w:cs="Calibri" w:eastAsia="Malgun Gothic"/>
          <w:b w:val="0"/>
          <w:i w:val="0"/>
          <w:sz w:val="21"/>
        </w:rPr>
        <w:t xml:space="preserve"> Grand, avec des tuyaux qui vont directement dans le chai. Un camion-citerne peut s'y garer et vider sa cuve en quelques minutes.</w:t>
      </w:r>
    </w:p>
    <w:p>
      <w:pPr>
        <w:ind w:left="510"/>
      </w:pPr>
      <w:r>
        <w:rPr>
          <w:rFonts w:ascii="Malgun Gothic" w:hAnsi="Malgun Gothic" w:cs="Malgun Gothic" w:eastAsia="Malgun Gothic"/>
          <w:b w:val="0"/>
          <w:i/>
          <w:color w:val="555555"/>
          <w:sz w:val="20"/>
        </w:rPr>
        <w:t>커. 파이프가 저장고로 바로 연결돼 있어. 탱크로리가 거기 대고 몇 분 만에 통을 비울 수 있어.</w:t>
      </w:r>
    </w:p>
    <w:p>
      <w:r>
        <w:rPr>
          <w:rFonts w:ascii="Calibri" w:hAnsi="Calibri" w:cs="Calibri" w:eastAsia="Malgun Gothic"/>
          <w:b/>
          <w:i w:val="0"/>
          <w:sz w:val="21"/>
        </w:rPr>
        <w:t>Julien:</w:t>
      </w:r>
      <w:r>
        <w:rPr>
          <w:rFonts w:ascii="Calibri" w:hAnsi="Calibri" w:cs="Calibri" w:eastAsia="Malgun Gothic"/>
          <w:b w:val="0"/>
          <w:i w:val="0"/>
          <w:sz w:val="21"/>
        </w:rPr>
        <w:t xml:space="preserve"> C'est exactement ce que Rabier nous a décrit. Demain soir, mardi, je serai au Perthus avec Karim. Si un camion passe, on le suivra jusqu'ici.</w:t>
      </w:r>
    </w:p>
    <w:p>
      <w:pPr>
        <w:ind w:left="510"/>
      </w:pPr>
      <w:r>
        <w:rPr>
          <w:rFonts w:ascii="Malgun Gothic" w:hAnsi="Malgun Gothic" w:cs="Malgun Gothic" w:eastAsia="Malgun Gothic"/>
          <w:b w:val="0"/>
          <w:i/>
          <w:color w:val="555555"/>
          <w:sz w:val="20"/>
        </w:rPr>
        <w:t>라비에 씨가 말한 그대로야. 내일 밤, 화요일에 카림이랑 르페르튀스에 있을 거야. 트럭이 지나가면 여기까지 따라갈 거고.</w:t>
      </w:r>
    </w:p>
    <w:p>
      <w:r>
        <w:rPr>
          <w:rFonts w:ascii="Calibri" w:hAnsi="Calibri" w:cs="Calibri" w:eastAsia="Malgun Gothic"/>
          <w:b/>
          <w:i w:val="0"/>
          <w:sz w:val="21"/>
        </w:rPr>
        <w:t>Camille:</w:t>
      </w:r>
      <w:r>
        <w:rPr>
          <w:rFonts w:ascii="Calibri" w:hAnsi="Calibri" w:cs="Calibri" w:eastAsia="Malgun Gothic"/>
          <w:b w:val="0"/>
          <w:i w:val="0"/>
          <w:sz w:val="21"/>
        </w:rPr>
        <w:t xml:space="preserve"> Et s'il arrive la nuit, je serai là. Le dortoir est à deux cents mètres du chai.</w:t>
      </w:r>
    </w:p>
    <w:p>
      <w:pPr>
        <w:ind w:left="510"/>
      </w:pPr>
      <w:r>
        <w:rPr>
          <w:rFonts w:ascii="Malgun Gothic" w:hAnsi="Malgun Gothic" w:cs="Malgun Gothic" w:eastAsia="Malgun Gothic"/>
          <w:b w:val="0"/>
          <w:i/>
          <w:color w:val="555555"/>
          <w:sz w:val="20"/>
        </w:rPr>
        <w:t>밤에 도착하면 내가 여기 있잖아. 숙소가 저장고에서 200미터 거리야.</w:t>
      </w:r>
    </w:p>
    <w:p>
      <w:r>
        <w:rPr>
          <w:rFonts w:ascii="Calibri" w:hAnsi="Calibri" w:cs="Calibri" w:eastAsia="Malgun Gothic"/>
          <w:b/>
          <w:i w:val="0"/>
          <w:sz w:val="21"/>
        </w:rPr>
        <w:t>Julien:</w:t>
      </w:r>
      <w:r>
        <w:rPr>
          <w:rFonts w:ascii="Calibri" w:hAnsi="Calibri" w:cs="Calibri" w:eastAsia="Malgun Gothic"/>
          <w:b w:val="0"/>
          <w:i w:val="0"/>
          <w:sz w:val="21"/>
        </w:rPr>
        <w:t xml:space="preserve"> Non, Camille. Pas cette semaine. Tu viens d'arriver, le gardien t'a déjà repérée. Tu attends qu'on soit sûrs.</w:t>
      </w:r>
    </w:p>
    <w:p>
      <w:pPr>
        <w:ind w:left="510"/>
      </w:pPr>
      <w:r>
        <w:rPr>
          <w:rFonts w:ascii="Malgun Gothic" w:hAnsi="Malgun Gothic" w:cs="Malgun Gothic" w:eastAsia="Malgun Gothic"/>
          <w:b w:val="0"/>
          <w:i/>
          <w:color w:val="555555"/>
          <w:sz w:val="20"/>
        </w:rPr>
        <w:t>안 돼, 카미유. 이번 주는 안 돼. 넌 막 도착했고 경비가 벌써 너를 눈여겨봤어. 우리가 확신할 때까지 기다려.</w:t>
      </w:r>
    </w:p>
    <w:p>
      <w:r>
        <w:rPr>
          <w:rFonts w:ascii="Calibri" w:hAnsi="Calibri" w:cs="Calibri" w:eastAsia="Malgun Gothic"/>
          <w:b/>
          <w:i w:val="0"/>
          <w:sz w:val="21"/>
        </w:rPr>
        <w:t>Camille:</w:t>
      </w:r>
      <w:r>
        <w:rPr>
          <w:rFonts w:ascii="Calibri" w:hAnsi="Calibri" w:cs="Calibri" w:eastAsia="Malgun Gothic"/>
          <w:b w:val="0"/>
          <w:i w:val="0"/>
          <w:sz w:val="21"/>
        </w:rPr>
        <w:t xml:space="preserve"> Tu oublies que c'est moi qui suis à l'intérieur.</w:t>
      </w:r>
    </w:p>
    <w:p>
      <w:pPr>
        <w:ind w:left="510"/>
      </w:pPr>
      <w:r>
        <w:rPr>
          <w:rFonts w:ascii="Malgun Gothic" w:hAnsi="Malgun Gothic" w:cs="Malgun Gothic" w:eastAsia="Malgun Gothic"/>
          <w:b w:val="0"/>
          <w:i/>
          <w:color w:val="555555"/>
          <w:sz w:val="20"/>
        </w:rPr>
        <w:t>안에 있는 게 나라는 걸 잊었나 본데.</w:t>
      </w:r>
    </w:p>
    <w:p>
      <w:r>
        <w:rPr>
          <w:rFonts w:ascii="Calibri" w:hAnsi="Calibri" w:cs="Calibri" w:eastAsia="Malgun Gothic"/>
          <w:b/>
          <w:i w:val="0"/>
          <w:sz w:val="21"/>
        </w:rPr>
        <w:t>Julien:</w:t>
      </w:r>
      <w:r>
        <w:rPr>
          <w:rFonts w:ascii="Calibri" w:hAnsi="Calibri" w:cs="Calibri" w:eastAsia="Malgun Gothic"/>
          <w:b w:val="0"/>
          <w:i w:val="0"/>
          <w:sz w:val="21"/>
        </w:rPr>
        <w:t xml:space="preserve"> Et toi, tu oublies la troisième condition d'Hélène. Au premier danger, tu pars.</w:t>
      </w:r>
    </w:p>
    <w:p>
      <w:pPr>
        <w:ind w:left="510"/>
      </w:pPr>
      <w:r>
        <w:rPr>
          <w:rFonts w:ascii="Malgun Gothic" w:hAnsi="Malgun Gothic" w:cs="Malgun Gothic" w:eastAsia="Malgun Gothic"/>
          <w:b w:val="0"/>
          <w:i/>
          <w:color w:val="555555"/>
          <w:sz w:val="20"/>
        </w:rPr>
        <w:t>그리고 넌 엘렌의 세 번째 조건을 잊었나 보지. 위험하다 싶으면 바로 나온다.</w:t>
      </w:r>
    </w:p>
    <w:p>
      <w:r>
        <w:rPr>
          <w:rFonts w:ascii="Calibri" w:hAnsi="Calibri" w:cs="Calibri" w:eastAsia="Malgun Gothic"/>
          <w:b/>
          <w:i w:val="0"/>
          <w:sz w:val="21"/>
        </w:rPr>
        <w:t>Camille:</w:t>
      </w:r>
      <w:r>
        <w:rPr>
          <w:rFonts w:ascii="Calibri" w:hAnsi="Calibri" w:cs="Calibri" w:eastAsia="Malgun Gothic"/>
          <w:b w:val="0"/>
          <w:i w:val="0"/>
          <w:sz w:val="21"/>
        </w:rPr>
        <w:t xml:space="preserve"> Un gardien qui crie, ce n'est pas un danger. C'est un gardien qui crie.</w:t>
      </w:r>
    </w:p>
    <w:p>
      <w:pPr>
        <w:ind w:left="510"/>
      </w:pPr>
      <w:r>
        <w:rPr>
          <w:rFonts w:ascii="Malgun Gothic" w:hAnsi="Malgun Gothic" w:cs="Malgun Gothic" w:eastAsia="Malgun Gothic"/>
          <w:b w:val="0"/>
          <w:i/>
          <w:color w:val="555555"/>
          <w:sz w:val="20"/>
        </w:rPr>
        <w:t>소리 지르는 경비는 위험이 아니야. 그냥 소리 지르는 경비지.</w:t>
      </w:r>
    </w:p>
    <w:p>
      <w:r>
        <w:rPr>
          <w:rFonts w:ascii="Calibri" w:hAnsi="Calibri" w:cs="Calibri" w:eastAsia="Malgun Gothic"/>
          <w:b/>
          <w:i w:val="0"/>
          <w:sz w:val="21"/>
        </w:rPr>
        <w:t>Julien:</w:t>
      </w:r>
      <w:r>
        <w:rPr>
          <w:rFonts w:ascii="Calibri" w:hAnsi="Calibri" w:cs="Calibri" w:eastAsia="Malgun Gothic"/>
          <w:b w:val="0"/>
          <w:i w:val="0"/>
          <w:sz w:val="21"/>
        </w:rPr>
        <w:t xml:space="preserve"> (il soupire) Tu es impossible. Comment vont les autres vendangeurs ?</w:t>
      </w:r>
    </w:p>
    <w:p>
      <w:pPr>
        <w:ind w:left="510"/>
      </w:pPr>
      <w:r>
        <w:rPr>
          <w:rFonts w:ascii="Malgun Gothic" w:hAnsi="Malgun Gothic" w:cs="Malgun Gothic" w:eastAsia="Malgun Gothic"/>
          <w:b w:val="0"/>
          <w:i/>
          <w:color w:val="555555"/>
          <w:sz w:val="20"/>
        </w:rPr>
        <w:t>(한숨 쉬며) 넌 정말 못 말려. 다른 포도 수확꾼들은 어때?</w:t>
      </w:r>
    </w:p>
    <w:p>
      <w:r>
        <w:rPr>
          <w:rFonts w:ascii="Calibri" w:hAnsi="Calibri" w:cs="Calibri" w:eastAsia="Malgun Gothic"/>
          <w:b/>
          <w:i w:val="0"/>
          <w:sz w:val="21"/>
        </w:rPr>
        <w:t>Camille:</w:t>
      </w:r>
      <w:r>
        <w:rPr>
          <w:rFonts w:ascii="Calibri" w:hAnsi="Calibri" w:cs="Calibri" w:eastAsia="Malgun Gothic"/>
          <w:b w:val="0"/>
          <w:i w:val="0"/>
          <w:sz w:val="21"/>
        </w:rPr>
        <w:t xml:space="preserve"> Bien. Yasmine, une étudiante, très gentille. Andrei, un Roumain, qui porte la hotte. Et Grégory, qui sait tout. Ce sont des gens honnêtes. Ils ne savent rien de ce qui se passe.</w:t>
      </w:r>
    </w:p>
    <w:p>
      <w:pPr>
        <w:ind w:left="510"/>
      </w:pPr>
      <w:r>
        <w:rPr>
          <w:rFonts w:ascii="Malgun Gothic" w:hAnsi="Malgun Gothic" w:cs="Malgun Gothic" w:eastAsia="Malgun Gothic"/>
          <w:b w:val="0"/>
          <w:i/>
          <w:color w:val="555555"/>
          <w:sz w:val="20"/>
        </w:rPr>
        <w:t>좋아. 야스민은 대학생인데 아주 착해. 안드레이는 루마니아 사람이고 등짐 통을 메. 그리고 모든 걸 아는 그레고리. 다들 정직한 사람들이야. 여기서 무슨 일이 벌어지는지 아무것도 몰라.</w:t>
      </w:r>
    </w:p>
    <w:p>
      <w:r>
        <w:rPr>
          <w:rFonts w:ascii="Calibri" w:hAnsi="Calibri" w:cs="Calibri" w:eastAsia="Malgun Gothic"/>
          <w:b/>
          <w:i w:val="0"/>
          <w:sz w:val="21"/>
        </w:rPr>
        <w:t>Julien:</w:t>
      </w:r>
      <w:r>
        <w:rPr>
          <w:rFonts w:ascii="Calibri" w:hAnsi="Calibri" w:cs="Calibri" w:eastAsia="Malgun Gothic"/>
          <w:b w:val="0"/>
          <w:i w:val="0"/>
          <w:sz w:val="21"/>
        </w:rPr>
        <w:t xml:space="preserve"> Alors protège-les aussi. Si un jour on publie, il ne faut pas qu'on puisse les reconnaître.</w:t>
      </w:r>
    </w:p>
    <w:p>
      <w:pPr>
        <w:ind w:left="510"/>
      </w:pPr>
      <w:r>
        <w:rPr>
          <w:rFonts w:ascii="Malgun Gothic" w:hAnsi="Malgun Gothic" w:cs="Malgun Gothic" w:eastAsia="Malgun Gothic"/>
          <w:b w:val="0"/>
          <w:i/>
          <w:color w:val="555555"/>
          <w:sz w:val="20"/>
        </w:rPr>
        <w:t>그럼 그 사람들도 지켜 줘. 언젠가 기사를 내더라도 그 사람들을 알아볼 수 있게 해선 안 돼.</w:t>
      </w:r>
    </w:p>
    <w:p>
      <w:r>
        <w:rPr>
          <w:rFonts w:ascii="Calibri" w:hAnsi="Calibri" w:cs="Calibri" w:eastAsia="Malgun Gothic"/>
          <w:b/>
          <w:i w:val="0"/>
          <w:sz w:val="21"/>
        </w:rPr>
        <w:t>Camille:</w:t>
      </w:r>
      <w:r>
        <w:rPr>
          <w:rFonts w:ascii="Calibri" w:hAnsi="Calibri" w:cs="Calibri" w:eastAsia="Malgun Gothic"/>
          <w:b w:val="0"/>
          <w:i w:val="0"/>
          <w:sz w:val="21"/>
        </w:rPr>
        <w:t xml:space="preserve"> Je sais. (un silence) Julien… J'ai mal au dos, j'ai trois coupures aux doigts, et je dors dans un dortoir avec dix-neuf personnes.</w:t>
      </w:r>
    </w:p>
    <w:p>
      <w:pPr>
        <w:ind w:left="510"/>
      </w:pPr>
      <w:r>
        <w:rPr>
          <w:rFonts w:ascii="Malgun Gothic" w:hAnsi="Malgun Gothic" w:cs="Malgun Gothic" w:eastAsia="Malgun Gothic"/>
          <w:b w:val="0"/>
          <w:i/>
          <w:color w:val="555555"/>
          <w:sz w:val="20"/>
        </w:rPr>
        <w:t>알아. (침묵) 쥘리앵… 허리 아프고, 손가락엔 베인 데가 세 군데고, 열아홉 명이랑 한 방에서 자.</w:t>
      </w:r>
    </w:p>
    <w:p>
      <w:r>
        <w:rPr>
          <w:rFonts w:ascii="Calibri" w:hAnsi="Calibri" w:cs="Calibri" w:eastAsia="Malgun Gothic"/>
          <w:b/>
          <w:i w:val="0"/>
          <w:sz w:val="21"/>
        </w:rPr>
        <w:t>Julien:</w:t>
      </w:r>
      <w:r>
        <w:rPr>
          <w:rFonts w:ascii="Calibri" w:hAnsi="Calibri" w:cs="Calibri" w:eastAsia="Malgun Gothic"/>
          <w:b w:val="0"/>
          <w:i w:val="0"/>
          <w:sz w:val="21"/>
        </w:rPr>
        <w:t xml:space="preserve"> Et ?</w:t>
      </w:r>
    </w:p>
    <w:p>
      <w:pPr>
        <w:ind w:left="510"/>
      </w:pPr>
      <w:r>
        <w:rPr>
          <w:rFonts w:ascii="Malgun Gothic" w:hAnsi="Malgun Gothic" w:cs="Malgun Gothic" w:eastAsia="Malgun Gothic"/>
          <w:b w:val="0"/>
          <w:i/>
          <w:color w:val="555555"/>
          <w:sz w:val="20"/>
        </w:rPr>
        <w:t>그리고?</w:t>
      </w:r>
    </w:p>
    <w:p>
      <w:r>
        <w:rPr>
          <w:rFonts w:ascii="Calibri" w:hAnsi="Calibri" w:cs="Calibri" w:eastAsia="Malgun Gothic"/>
          <w:b/>
          <w:i w:val="0"/>
          <w:sz w:val="21"/>
        </w:rPr>
        <w:t>Camille:</w:t>
      </w:r>
      <w:r>
        <w:rPr>
          <w:rFonts w:ascii="Calibri" w:hAnsi="Calibri" w:cs="Calibri" w:eastAsia="Malgun Gothic"/>
          <w:b w:val="0"/>
          <w:i w:val="0"/>
          <w:sz w:val="21"/>
        </w:rPr>
        <w:t xml:space="preserve"> Et j'adore ce métier.</w:t>
      </w:r>
    </w:p>
    <w:p>
      <w:pPr>
        <w:ind w:left="510"/>
      </w:pPr>
      <w:r>
        <w:rPr>
          <w:rFonts w:ascii="Malgun Gothic" w:hAnsi="Malgun Gothic" w:cs="Malgun Gothic" w:eastAsia="Malgun Gothic"/>
          <w:b w:val="0"/>
          <w:i/>
          <w:color w:val="555555"/>
          <w:sz w:val="20"/>
        </w:rPr>
        <w:t>그리고 이 일이 너무 좋아.</w:t>
      </w:r>
    </w:p>
    <w:p>
      <w:r>
        <w:rPr>
          <w:rFonts w:ascii="Calibri" w:hAnsi="Calibri" w:cs="Calibri" w:eastAsia="Malgun Gothic"/>
          <w:b/>
          <w:i w:val="0"/>
          <w:sz w:val="21"/>
        </w:rPr>
        <w:t>Julien:</w:t>
      </w:r>
      <w:r>
        <w:rPr>
          <w:rFonts w:ascii="Calibri" w:hAnsi="Calibri" w:cs="Calibri" w:eastAsia="Malgun Gothic"/>
          <w:b w:val="0"/>
          <w:i w:val="0"/>
          <w:sz w:val="21"/>
        </w:rPr>
        <w:t xml:space="preserve"> (il rit) Moi aussi. Dors bien, Sarah. Demain, vingt-deux heures.</w:t>
      </w:r>
    </w:p>
    <w:p>
      <w:pPr>
        <w:ind w:left="510"/>
      </w:pPr>
      <w:r>
        <w:rPr>
          <w:rFonts w:ascii="Malgun Gothic" w:hAnsi="Malgun Gothic" w:cs="Malgun Gothic" w:eastAsia="Malgun Gothic"/>
          <w:b w:val="0"/>
          <w:i/>
          <w:color w:val="555555"/>
          <w:sz w:val="20"/>
        </w:rPr>
        <w:t>(웃으며) 나도. 잘 자, 사라. 내일 밤 열 시에.</w:t>
      </w:r>
    </w:p>
    <w:p>
      <w:r>
        <w:rPr>
          <w:rFonts w:ascii="Calibri" w:hAnsi="Calibri" w:cs="Calibri" w:eastAsia="Malgun Gothic"/>
          <w:b/>
          <w:i w:val="0"/>
          <w:sz w:val="21"/>
        </w:rPr>
        <w:t>Camille:</w:t>
      </w:r>
      <w:r>
        <w:rPr>
          <w:rFonts w:ascii="Calibri" w:hAnsi="Calibri" w:cs="Calibri" w:eastAsia="Malgun Gothic"/>
          <w:b w:val="0"/>
          <w:i w:val="0"/>
          <w:sz w:val="21"/>
        </w:rPr>
        <w:t xml:space="preserve"> Demain, vingt-deux heures. Bonne nuit.</w:t>
      </w:r>
    </w:p>
    <w:p>
      <w:pPr>
        <w:ind w:left="510"/>
      </w:pPr>
      <w:r>
        <w:rPr>
          <w:rFonts w:ascii="Malgun Gothic" w:hAnsi="Malgun Gothic" w:cs="Malgun Gothic" w:eastAsia="Malgun Gothic"/>
          <w:b w:val="0"/>
          <w:i/>
          <w:color w:val="555555"/>
          <w:sz w:val="20"/>
        </w:rPr>
        <w:t>내일 밤 열 시에. 잘 자.</w:t>
      </w:r>
    </w:p>
    <w:p>
      <w:r>
        <w:rPr>
          <w:rFonts w:ascii="Calibri" w:hAnsi="Calibri" w:cs="Calibri" w:eastAsia="Malgun Gothic"/>
          <w:b/>
          <w:i w:val="0"/>
          <w:sz w:val="21"/>
        </w:rPr>
        <w:t>Yasmine:</w:t>
      </w:r>
      <w:r>
        <w:rPr>
          <w:rFonts w:ascii="Calibri" w:hAnsi="Calibri" w:cs="Calibri" w:eastAsia="Malgun Gothic"/>
          <w:b w:val="0"/>
          <w:i w:val="0"/>
          <w:sz w:val="21"/>
        </w:rPr>
        <w:t xml:space="preserve"> (le mardi matin, dans les vignes) Sarah ! Regarde, là-bas ! Une grosse voiture noire, devant le château.</w:t>
      </w:r>
    </w:p>
    <w:p>
      <w:pPr>
        <w:ind w:left="510"/>
      </w:pPr>
      <w:r>
        <w:rPr>
          <w:rFonts w:ascii="Malgun Gothic" w:hAnsi="Malgun Gothic" w:cs="Malgun Gothic" w:eastAsia="Malgun Gothic"/>
          <w:b w:val="0"/>
          <w:i/>
          <w:color w:val="555555"/>
          <w:sz w:val="20"/>
        </w:rPr>
        <w:t>(화요일 아침, 포도밭에서) 사라! 저기 봐! 샤토 앞에 큰 검은 차.</w:t>
      </w:r>
    </w:p>
    <w:p>
      <w:r>
        <w:rPr>
          <w:rFonts w:ascii="Calibri" w:hAnsi="Calibri" w:cs="Calibri" w:eastAsia="Malgun Gothic"/>
          <w:b/>
          <w:i w:val="0"/>
          <w:sz w:val="21"/>
        </w:rPr>
        <w:t>Grégory:</w:t>
      </w:r>
      <w:r>
        <w:rPr>
          <w:rFonts w:ascii="Calibri" w:hAnsi="Calibri" w:cs="Calibri" w:eastAsia="Malgun Gothic"/>
          <w:b w:val="0"/>
          <w:i w:val="0"/>
          <w:sz w:val="21"/>
        </w:rPr>
        <w:t xml:space="preserve"> C'est le comte. Il vient voir ses vendangeurs une fois par saison. Comme un roi qui visite ses paysans.</w:t>
      </w:r>
    </w:p>
    <w:p>
      <w:pPr>
        <w:ind w:left="510"/>
      </w:pPr>
      <w:r>
        <w:rPr>
          <w:rFonts w:ascii="Malgun Gothic" w:hAnsi="Malgun Gothic" w:cs="Malgun Gothic" w:eastAsia="Malgun Gothic"/>
          <w:b w:val="0"/>
          <w:i/>
          <w:color w:val="555555"/>
          <w:sz w:val="20"/>
        </w:rPr>
        <w:t>백작이야. 철마다 한 번씩 포도 수확꾼들을 보러 와. 농부들을 둘러보는 왕처럼.</w:t>
      </w:r>
    </w:p>
    <w:p>
      <w:r>
        <w:rPr>
          <w:rFonts w:ascii="Calibri" w:hAnsi="Calibri" w:cs="Calibri" w:eastAsia="Malgun Gothic"/>
          <w:b/>
          <w:i w:val="0"/>
          <w:sz w:val="21"/>
        </w:rPr>
        <w:t>Camille:</w:t>
      </w:r>
      <w:r>
        <w:rPr>
          <w:rFonts w:ascii="Calibri" w:hAnsi="Calibri" w:cs="Calibri" w:eastAsia="Malgun Gothic"/>
          <w:b w:val="0"/>
          <w:i w:val="0"/>
          <w:sz w:val="21"/>
        </w:rPr>
        <w:t xml:space="preserve"> Le comte de Belcastel ? Il vient ici, dans les vignes ?</w:t>
      </w:r>
    </w:p>
    <w:p>
      <w:pPr>
        <w:ind w:left="510"/>
      </w:pPr>
      <w:r>
        <w:rPr>
          <w:rFonts w:ascii="Malgun Gothic" w:hAnsi="Malgun Gothic" w:cs="Malgun Gothic" w:eastAsia="Malgun Gothic"/>
          <w:b w:val="0"/>
          <w:i/>
          <w:color w:val="555555"/>
          <w:sz w:val="20"/>
        </w:rPr>
        <w:t>벨카스텔 백작이요? 여기 포도밭에 와요?</w:t>
      </w:r>
    </w:p>
    <w:p>
      <w:r>
        <w:rPr>
          <w:rFonts w:ascii="Calibri" w:hAnsi="Calibri" w:cs="Calibri" w:eastAsia="Malgun Gothic"/>
          <w:b/>
          <w:i w:val="0"/>
          <w:sz w:val="21"/>
        </w:rPr>
        <w:t>Ludovic:</w:t>
      </w:r>
      <w:r>
        <w:rPr>
          <w:rFonts w:ascii="Calibri" w:hAnsi="Calibri" w:cs="Calibri" w:eastAsia="Malgun Gothic"/>
          <w:b w:val="0"/>
          <w:i w:val="0"/>
          <w:sz w:val="21"/>
        </w:rPr>
        <w:t xml:space="preserve"> (il crie) Tout le monde en ligne ! Monsieur le comte veut vous saluer !</w:t>
      </w:r>
    </w:p>
    <w:p>
      <w:pPr>
        <w:ind w:left="510"/>
      </w:pPr>
      <w:r>
        <w:rPr>
          <w:rFonts w:ascii="Malgun Gothic" w:hAnsi="Malgun Gothic" w:cs="Malgun Gothic" w:eastAsia="Malgun Gothic"/>
          <w:b w:val="0"/>
          <w:i/>
          <w:color w:val="555555"/>
          <w:sz w:val="20"/>
        </w:rPr>
        <w:t>(소리치며) 다들 줄 서요! 백작님이 인사하고 싶어 하세요!</w:t>
      </w:r>
    </w:p>
    <w:p>
      <w:r>
        <w:rPr>
          <w:rFonts w:ascii="Calibri" w:hAnsi="Calibri" w:cs="Calibri" w:eastAsia="Malgun Gothic"/>
          <w:b/>
          <w:i w:val="0"/>
          <w:sz w:val="21"/>
        </w:rPr>
        <w:t>Comte:</w:t>
      </w:r>
      <w:r>
        <w:rPr>
          <w:rFonts w:ascii="Calibri" w:hAnsi="Calibri" w:cs="Calibri" w:eastAsia="Malgun Gothic"/>
          <w:b w:val="0"/>
          <w:i w:val="0"/>
          <w:sz w:val="21"/>
        </w:rPr>
        <w:t xml:space="preserve"> (en costume clair, il serre des mains) Bonjour, bonjour. Merci pour votre travail. Le millésime s'annonce magnifique, grâce à vous.</w:t>
      </w:r>
    </w:p>
    <w:p>
      <w:pPr>
        <w:ind w:left="510"/>
      </w:pPr>
      <w:r>
        <w:rPr>
          <w:rFonts w:ascii="Malgun Gothic" w:hAnsi="Malgun Gothic" w:cs="Malgun Gothic" w:eastAsia="Malgun Gothic"/>
          <w:b w:val="0"/>
          <w:i/>
          <w:color w:val="555555"/>
          <w:sz w:val="20"/>
        </w:rPr>
        <w:t>(밝은 색 정장 차림으로 악수하며) 안녕하세요, 안녕하세요. 수고에 감사드립니다. 여러분 덕분에 올해 빈티지는 훌륭할 것 같군요.</w:t>
      </w:r>
    </w:p>
    <w:p>
      <w:r>
        <w:rPr>
          <w:rFonts w:ascii="Calibri" w:hAnsi="Calibri" w:cs="Calibri" w:eastAsia="Malgun Gothic"/>
          <w:b/>
          <w:i w:val="0"/>
          <w:sz w:val="21"/>
        </w:rPr>
        <w:t>Andrei:</w:t>
      </w:r>
      <w:r>
        <w:rPr>
          <w:rFonts w:ascii="Calibri" w:hAnsi="Calibri" w:cs="Calibri" w:eastAsia="Malgun Gothic"/>
          <w:b w:val="0"/>
          <w:i w:val="0"/>
          <w:sz w:val="21"/>
        </w:rPr>
        <w:t xml:space="preserve"> Merci, monsieur.</w:t>
      </w:r>
    </w:p>
    <w:p>
      <w:pPr>
        <w:ind w:left="510"/>
      </w:pPr>
      <w:r>
        <w:rPr>
          <w:rFonts w:ascii="Malgun Gothic" w:hAnsi="Malgun Gothic" w:cs="Malgun Gothic" w:eastAsia="Malgun Gothic"/>
          <w:b w:val="0"/>
          <w:i/>
          <w:color w:val="555555"/>
          <w:sz w:val="20"/>
        </w:rPr>
        <w:t>감사합니다.</w:t>
      </w:r>
    </w:p>
    <w:p>
      <w:r>
        <w:rPr>
          <w:rFonts w:ascii="Calibri" w:hAnsi="Calibri" w:cs="Calibri" w:eastAsia="Malgun Gothic"/>
          <w:b/>
          <w:i w:val="0"/>
          <w:sz w:val="21"/>
        </w:rPr>
        <w:t>Comte:</w:t>
      </w:r>
      <w:r>
        <w:rPr>
          <w:rFonts w:ascii="Calibri" w:hAnsi="Calibri" w:cs="Calibri" w:eastAsia="Malgun Gothic"/>
          <w:b w:val="0"/>
          <w:i w:val="0"/>
          <w:sz w:val="21"/>
        </w:rPr>
        <w:t xml:space="preserve"> (il arrive devant Camille) Et vous, mademoiselle ? Vous êtes nouvelle, je crois.</w:t>
      </w:r>
    </w:p>
    <w:p>
      <w:pPr>
        <w:ind w:left="510"/>
      </w:pPr>
      <w:r>
        <w:rPr>
          <w:rFonts w:ascii="Malgun Gothic" w:hAnsi="Malgun Gothic" w:cs="Malgun Gothic" w:eastAsia="Malgun Gothic"/>
          <w:b w:val="0"/>
          <w:i/>
          <w:color w:val="555555"/>
          <w:sz w:val="20"/>
        </w:rPr>
        <w:t>(카미유 앞에 서서) 그쪽은요, 아가씨? 새로 오신 분 같은데.</w:t>
      </w:r>
    </w:p>
    <w:p>
      <w:r>
        <w:rPr>
          <w:rFonts w:ascii="Calibri" w:hAnsi="Calibri" w:cs="Calibri" w:eastAsia="Malgun Gothic"/>
          <w:b/>
          <w:i w:val="0"/>
          <w:sz w:val="21"/>
        </w:rPr>
        <w:t>Camille:</w:t>
      </w:r>
      <w:r>
        <w:rPr>
          <w:rFonts w:ascii="Calibri" w:hAnsi="Calibri" w:cs="Calibri" w:eastAsia="Malgun Gothic"/>
          <w:b w:val="0"/>
          <w:i w:val="0"/>
          <w:sz w:val="21"/>
        </w:rPr>
        <w:t xml:space="preserve"> Oui, monsieur. Sarah. J'ai commencé hier.</w:t>
      </w:r>
    </w:p>
    <w:p>
      <w:pPr>
        <w:ind w:left="510"/>
      </w:pPr>
      <w:r>
        <w:rPr>
          <w:rFonts w:ascii="Malgun Gothic" w:hAnsi="Malgun Gothic" w:cs="Malgun Gothic" w:eastAsia="Malgun Gothic"/>
          <w:b w:val="0"/>
          <w:i/>
          <w:color w:val="555555"/>
          <w:sz w:val="20"/>
        </w:rPr>
        <w:t>네. 사라예요. 어제 시작했어요.</w:t>
      </w:r>
    </w:p>
    <w:p>
      <w:r>
        <w:rPr>
          <w:rFonts w:ascii="Calibri" w:hAnsi="Calibri" w:cs="Calibri" w:eastAsia="Malgun Gothic"/>
          <w:b/>
          <w:i w:val="0"/>
          <w:sz w:val="21"/>
        </w:rPr>
        <w:t>Comte:</w:t>
      </w:r>
      <w:r>
        <w:rPr>
          <w:rFonts w:ascii="Calibri" w:hAnsi="Calibri" w:cs="Calibri" w:eastAsia="Malgun Gothic"/>
          <w:b w:val="0"/>
          <w:i w:val="0"/>
          <w:sz w:val="21"/>
        </w:rPr>
        <w:t xml:space="preserve"> (il la regarde longuement) Sarah… Curieux. J'ai l'impression de vous avoir déjà vue quelque part. On ne s'est pas déjà rencontrés ?</w:t>
      </w:r>
    </w:p>
    <w:p>
      <w:pPr>
        <w:ind w:left="510"/>
      </w:pPr>
      <w:r>
        <w:rPr>
          <w:rFonts w:ascii="Malgun Gothic" w:hAnsi="Malgun Gothic" w:cs="Malgun Gothic" w:eastAsia="Malgun Gothic"/>
          <w:b w:val="0"/>
          <w:i/>
          <w:color w:val="555555"/>
          <w:sz w:val="20"/>
        </w:rPr>
        <w:t>(한참 바라보며) 사라라… 이상하군요. 어디선가 뵌 것 같은데. 우리 전에 만난 적 없습니까?</w:t>
      </w:r>
    </w:p>
    <w:p>
      <w:r>
        <w:rPr>
          <w:rFonts w:ascii="Calibri" w:hAnsi="Calibri" w:cs="Calibri" w:eastAsia="Malgun Gothic"/>
          <w:b/>
          <w:i w:val="0"/>
          <w:sz w:val="21"/>
        </w:rPr>
        <w:t>Camille:</w:t>
      </w:r>
      <w:r>
        <w:rPr>
          <w:rFonts w:ascii="Calibri" w:hAnsi="Calibri" w:cs="Calibri" w:eastAsia="Malgun Gothic"/>
          <w:b w:val="0"/>
          <w:i w:val="0"/>
          <w:sz w:val="21"/>
        </w:rPr>
        <w:t xml:space="preserve"> (elle sourit, le cœur battant) Je ne crois pas, monsieur. Je m'en souviendrais.</w:t>
      </w:r>
    </w:p>
    <w:p>
      <w:pPr>
        <w:ind w:left="510"/>
      </w:pPr>
      <w:r>
        <w:rPr>
          <w:rFonts w:ascii="Malgun Gothic" w:hAnsi="Malgun Gothic" w:cs="Malgun Gothic" w:eastAsia="Malgun Gothic"/>
          <w:b w:val="0"/>
          <w:i/>
          <w:color w:val="555555"/>
          <w:sz w:val="20"/>
        </w:rPr>
        <w:t>(심장이 뛰는 채로 웃으며) 아닐 거예요. 만났다면 기억하겠죠.</w:t>
      </w:r>
    </w:p>
    <w:p>
      <w:r>
        <w:rPr>
          <w:rFonts w:ascii="Calibri" w:hAnsi="Calibri" w:cs="Calibri" w:eastAsia="Malgun Gothic"/>
          <w:b/>
          <w:i w:val="0"/>
          <w:sz w:val="21"/>
        </w:rPr>
        <w:t>Comte:</w:t>
      </w:r>
      <w:r>
        <w:rPr>
          <w:rFonts w:ascii="Calibri" w:hAnsi="Calibri" w:cs="Calibri" w:eastAsia="Malgun Gothic"/>
          <w:b w:val="0"/>
          <w:i w:val="0"/>
          <w:sz w:val="21"/>
        </w:rPr>
        <w:t xml:space="preserve"> (il garde sa main un instant de trop) Sans doute. Sans doute… Bonne journée, Sarah.</w:t>
      </w:r>
    </w:p>
    <w:p>
      <w:pPr>
        <w:ind w:left="510"/>
      </w:pPr>
      <w:r>
        <w:rPr>
          <w:rFonts w:ascii="Malgun Gothic" w:hAnsi="Malgun Gothic" w:cs="Malgun Gothic" w:eastAsia="Malgun Gothic"/>
          <w:b w:val="0"/>
          <w:i/>
          <w:color w:val="555555"/>
          <w:sz w:val="20"/>
        </w:rPr>
        <w:t>(손을 조금 오래 잡은 채) 그렇겠지요. 그렇겠지요… 좋은 하루 보내요, 사라.</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le portail</w:t>
            </w:r>
          </w:p>
        </w:tc>
        <w:tc>
          <w:tcPr>
            <w:tcW w:type="dxa" w:w="3213"/>
          </w:tcPr>
          <w:p>
            <w:r>
              <w:rPr>
                <w:rFonts w:ascii="Malgun Gothic" w:hAnsi="Malgun Gothic" w:cs="Malgun Gothic" w:eastAsia="Malgun Gothic"/>
                <w:b w:val="0"/>
                <w:i w:val="0"/>
                <w:sz w:val="19"/>
              </w:rPr>
              <w:t>르 뽀르따이</w:t>
            </w:r>
          </w:p>
        </w:tc>
        <w:tc>
          <w:tcPr>
            <w:tcW w:type="dxa" w:w="3213"/>
          </w:tcPr>
          <w:p>
            <w:r>
              <w:rPr>
                <w:rFonts w:ascii="Malgun Gothic" w:hAnsi="Malgun Gothic" w:cs="Malgun Gothic" w:eastAsia="Malgun Gothic"/>
                <w:b w:val="0"/>
                <w:i w:val="0"/>
                <w:sz w:val="19"/>
              </w:rPr>
              <w:t>정문, 대문 (B1)</w:t>
            </w:r>
          </w:p>
        </w:tc>
      </w:tr>
      <w:tr>
        <w:tc>
          <w:tcPr>
            <w:tcW w:type="dxa" w:w="3213"/>
          </w:tcPr>
          <w:p>
            <w:r>
              <w:rPr>
                <w:rFonts w:ascii="Calibri" w:hAnsi="Calibri" w:cs="Calibri" w:eastAsia="Malgun Gothic"/>
                <w:b w:val="0"/>
                <w:i w:val="0"/>
                <w:sz w:val="19"/>
              </w:rPr>
              <w:t>le gardien</w:t>
            </w:r>
          </w:p>
        </w:tc>
        <w:tc>
          <w:tcPr>
            <w:tcW w:type="dxa" w:w="3213"/>
          </w:tcPr>
          <w:p>
            <w:r>
              <w:rPr>
                <w:rFonts w:ascii="Malgun Gothic" w:hAnsi="Malgun Gothic" w:cs="Malgun Gothic" w:eastAsia="Malgun Gothic"/>
                <w:b w:val="0"/>
                <w:i w:val="0"/>
                <w:sz w:val="19"/>
              </w:rPr>
              <w:t>르 가르디앵</w:t>
            </w:r>
          </w:p>
        </w:tc>
        <w:tc>
          <w:tcPr>
            <w:tcW w:type="dxa" w:w="3213"/>
          </w:tcPr>
          <w:p>
            <w:r>
              <w:rPr>
                <w:rFonts w:ascii="Malgun Gothic" w:hAnsi="Malgun Gothic" w:cs="Malgun Gothic" w:eastAsia="Malgun Gothic"/>
                <w:b w:val="0"/>
                <w:i w:val="0"/>
                <w:sz w:val="19"/>
              </w:rPr>
              <w:t>경비원 (A2)</w:t>
            </w:r>
          </w:p>
        </w:tc>
      </w:tr>
      <w:tr>
        <w:tc>
          <w:tcPr>
            <w:tcW w:type="dxa" w:w="3213"/>
          </w:tcPr>
          <w:p>
            <w:r>
              <w:rPr>
                <w:rFonts w:ascii="Calibri" w:hAnsi="Calibri" w:cs="Calibri" w:eastAsia="Malgun Gothic"/>
                <w:b w:val="0"/>
                <w:i w:val="0"/>
                <w:sz w:val="19"/>
              </w:rPr>
              <w:t>le chef d'équipe</w:t>
            </w:r>
          </w:p>
        </w:tc>
        <w:tc>
          <w:tcPr>
            <w:tcW w:type="dxa" w:w="3213"/>
          </w:tcPr>
          <w:p>
            <w:r>
              <w:rPr>
                <w:rFonts w:ascii="Malgun Gothic" w:hAnsi="Malgun Gothic" w:cs="Malgun Gothic" w:eastAsia="Malgun Gothic"/>
                <w:b w:val="0"/>
                <w:i w:val="0"/>
                <w:sz w:val="19"/>
              </w:rPr>
              <w:t>르 셰프 데끼쁘</w:t>
            </w:r>
          </w:p>
        </w:tc>
        <w:tc>
          <w:tcPr>
            <w:tcW w:type="dxa" w:w="3213"/>
          </w:tcPr>
          <w:p>
            <w:r>
              <w:rPr>
                <w:rFonts w:ascii="Malgun Gothic" w:hAnsi="Malgun Gothic" w:cs="Malgun Gothic" w:eastAsia="Malgun Gothic"/>
                <w:b w:val="0"/>
                <w:i w:val="0"/>
                <w:sz w:val="19"/>
              </w:rPr>
              <w:t>작업반장 (B1)</w:t>
            </w:r>
          </w:p>
        </w:tc>
      </w:tr>
      <w:tr>
        <w:tc>
          <w:tcPr>
            <w:tcW w:type="dxa" w:w="3213"/>
          </w:tcPr>
          <w:p>
            <w:r>
              <w:rPr>
                <w:rFonts w:ascii="Calibri" w:hAnsi="Calibri" w:cs="Calibri" w:eastAsia="Malgun Gothic"/>
                <w:b w:val="0"/>
                <w:i w:val="0"/>
                <w:sz w:val="19"/>
              </w:rPr>
              <w:t>le dortoir</w:t>
            </w:r>
          </w:p>
        </w:tc>
        <w:tc>
          <w:tcPr>
            <w:tcW w:type="dxa" w:w="3213"/>
          </w:tcPr>
          <w:p>
            <w:r>
              <w:rPr>
                <w:rFonts w:ascii="Malgun Gothic" w:hAnsi="Malgun Gothic" w:cs="Malgun Gothic" w:eastAsia="Malgun Gothic"/>
                <w:b w:val="0"/>
                <w:i w:val="0"/>
                <w:sz w:val="19"/>
              </w:rPr>
              <w:t>르 도르뚜아르</w:t>
            </w:r>
          </w:p>
        </w:tc>
        <w:tc>
          <w:tcPr>
            <w:tcW w:type="dxa" w:w="3213"/>
          </w:tcPr>
          <w:p>
            <w:r>
              <w:rPr>
                <w:rFonts w:ascii="Malgun Gothic" w:hAnsi="Malgun Gothic" w:cs="Malgun Gothic" w:eastAsia="Malgun Gothic"/>
                <w:b w:val="0"/>
                <w:i w:val="0"/>
                <w:sz w:val="19"/>
              </w:rPr>
              <w:t>공동 숙소, 기숙사 (B1)</w:t>
            </w:r>
          </w:p>
        </w:tc>
      </w:tr>
      <w:tr>
        <w:tc>
          <w:tcPr>
            <w:tcW w:type="dxa" w:w="3213"/>
          </w:tcPr>
          <w:p>
            <w:r>
              <w:rPr>
                <w:rFonts w:ascii="Calibri" w:hAnsi="Calibri" w:cs="Calibri" w:eastAsia="Malgun Gothic"/>
                <w:b w:val="0"/>
                <w:i w:val="0"/>
                <w:sz w:val="19"/>
              </w:rPr>
              <w:t>logé(e) et nourri(e)</w:t>
            </w:r>
          </w:p>
        </w:tc>
        <w:tc>
          <w:tcPr>
            <w:tcW w:type="dxa" w:w="3213"/>
          </w:tcPr>
          <w:p>
            <w:r>
              <w:rPr>
                <w:rFonts w:ascii="Malgun Gothic" w:hAnsi="Malgun Gothic" w:cs="Malgun Gothic" w:eastAsia="Malgun Gothic"/>
                <w:b w:val="0"/>
                <w:i w:val="0"/>
                <w:sz w:val="19"/>
              </w:rPr>
              <w:t>로제 에 누리</w:t>
            </w:r>
          </w:p>
        </w:tc>
        <w:tc>
          <w:tcPr>
            <w:tcW w:type="dxa" w:w="3213"/>
          </w:tcPr>
          <w:p>
            <w:r>
              <w:rPr>
                <w:rFonts w:ascii="Malgun Gothic" w:hAnsi="Malgun Gothic" w:cs="Malgun Gothic" w:eastAsia="Malgun Gothic"/>
                <w:b w:val="0"/>
                <w:i w:val="0"/>
                <w:sz w:val="19"/>
              </w:rPr>
              <w:t>숙식이 제공되는 (B1)</w:t>
            </w:r>
          </w:p>
        </w:tc>
      </w:tr>
      <w:tr>
        <w:tc>
          <w:tcPr>
            <w:tcW w:type="dxa" w:w="3213"/>
          </w:tcPr>
          <w:p>
            <w:r>
              <w:rPr>
                <w:rFonts w:ascii="Calibri" w:hAnsi="Calibri" w:cs="Calibri" w:eastAsia="Malgun Gothic"/>
                <w:b w:val="0"/>
                <w:i w:val="0"/>
                <w:sz w:val="19"/>
              </w:rPr>
              <w:t>le sécateur</w:t>
            </w:r>
          </w:p>
        </w:tc>
        <w:tc>
          <w:tcPr>
            <w:tcW w:type="dxa" w:w="3213"/>
          </w:tcPr>
          <w:p>
            <w:r>
              <w:rPr>
                <w:rFonts w:ascii="Malgun Gothic" w:hAnsi="Malgun Gothic" w:cs="Malgun Gothic" w:eastAsia="Malgun Gothic"/>
                <w:b w:val="0"/>
                <w:i w:val="0"/>
                <w:sz w:val="19"/>
              </w:rPr>
              <w:t>르 쎄까뙤르</w:t>
            </w:r>
          </w:p>
        </w:tc>
        <w:tc>
          <w:tcPr>
            <w:tcW w:type="dxa" w:w="3213"/>
          </w:tcPr>
          <w:p>
            <w:r>
              <w:rPr>
                <w:rFonts w:ascii="Malgun Gothic" w:hAnsi="Malgun Gothic" w:cs="Malgun Gothic" w:eastAsia="Malgun Gothic"/>
                <w:b w:val="0"/>
                <w:i w:val="0"/>
                <w:sz w:val="19"/>
              </w:rPr>
              <w:t>전지가위 (B1)</w:t>
            </w:r>
          </w:p>
        </w:tc>
      </w:tr>
      <w:tr>
        <w:tc>
          <w:tcPr>
            <w:tcW w:type="dxa" w:w="3213"/>
          </w:tcPr>
          <w:p>
            <w:r>
              <w:rPr>
                <w:rFonts w:ascii="Calibri" w:hAnsi="Calibri" w:cs="Calibri" w:eastAsia="Malgun Gothic"/>
                <w:b w:val="0"/>
                <w:i w:val="0"/>
                <w:sz w:val="19"/>
              </w:rPr>
              <w:t>le seau</w:t>
            </w:r>
          </w:p>
        </w:tc>
        <w:tc>
          <w:tcPr>
            <w:tcW w:type="dxa" w:w="3213"/>
          </w:tcPr>
          <w:p>
            <w:r>
              <w:rPr>
                <w:rFonts w:ascii="Malgun Gothic" w:hAnsi="Malgun Gothic" w:cs="Malgun Gothic" w:eastAsia="Malgun Gothic"/>
                <w:b w:val="0"/>
                <w:i w:val="0"/>
                <w:sz w:val="19"/>
              </w:rPr>
              <w:t>르 쏘</w:t>
            </w:r>
          </w:p>
        </w:tc>
        <w:tc>
          <w:tcPr>
            <w:tcW w:type="dxa" w:w="3213"/>
          </w:tcPr>
          <w:p>
            <w:r>
              <w:rPr>
                <w:rFonts w:ascii="Malgun Gothic" w:hAnsi="Malgun Gothic" w:cs="Malgun Gothic" w:eastAsia="Malgun Gothic"/>
                <w:b w:val="0"/>
                <w:i w:val="0"/>
                <w:sz w:val="19"/>
              </w:rPr>
              <w:t>양동이 (A2)</w:t>
            </w:r>
          </w:p>
        </w:tc>
      </w:tr>
      <w:tr>
        <w:tc>
          <w:tcPr>
            <w:tcW w:type="dxa" w:w="3213"/>
          </w:tcPr>
          <w:p>
            <w:r>
              <w:rPr>
                <w:rFonts w:ascii="Calibri" w:hAnsi="Calibri" w:cs="Calibri" w:eastAsia="Malgun Gothic"/>
                <w:b w:val="0"/>
                <w:i w:val="0"/>
                <w:sz w:val="19"/>
              </w:rPr>
              <w:t>la hotte</w:t>
            </w:r>
          </w:p>
        </w:tc>
        <w:tc>
          <w:tcPr>
            <w:tcW w:type="dxa" w:w="3213"/>
          </w:tcPr>
          <w:p>
            <w:r>
              <w:rPr>
                <w:rFonts w:ascii="Malgun Gothic" w:hAnsi="Malgun Gothic" w:cs="Malgun Gothic" w:eastAsia="Malgun Gothic"/>
                <w:b w:val="0"/>
                <w:i w:val="0"/>
                <w:sz w:val="19"/>
              </w:rPr>
              <w:t>라 오뜨</w:t>
            </w:r>
          </w:p>
        </w:tc>
        <w:tc>
          <w:tcPr>
            <w:tcW w:type="dxa" w:w="3213"/>
          </w:tcPr>
          <w:p>
            <w:r>
              <w:rPr>
                <w:rFonts w:ascii="Malgun Gothic" w:hAnsi="Malgun Gothic" w:cs="Malgun Gothic" w:eastAsia="Malgun Gothic"/>
                <w:b w:val="0"/>
                <w:i w:val="0"/>
                <w:sz w:val="19"/>
              </w:rPr>
              <w:t>(등에 메는) 포도 운반통 (B2)</w:t>
            </w:r>
          </w:p>
        </w:tc>
      </w:tr>
      <w:tr>
        <w:tc>
          <w:tcPr>
            <w:tcW w:type="dxa" w:w="3213"/>
          </w:tcPr>
          <w:p>
            <w:r>
              <w:rPr>
                <w:rFonts w:ascii="Calibri" w:hAnsi="Calibri" w:cs="Calibri" w:eastAsia="Malgun Gothic"/>
                <w:b w:val="0"/>
                <w:i w:val="0"/>
                <w:sz w:val="19"/>
              </w:rPr>
              <w:t>le porteur</w:t>
            </w:r>
          </w:p>
        </w:tc>
        <w:tc>
          <w:tcPr>
            <w:tcW w:type="dxa" w:w="3213"/>
          </w:tcPr>
          <w:p>
            <w:r>
              <w:rPr>
                <w:rFonts w:ascii="Malgun Gothic" w:hAnsi="Malgun Gothic" w:cs="Malgun Gothic" w:eastAsia="Malgun Gothic"/>
                <w:b w:val="0"/>
                <w:i w:val="0"/>
                <w:sz w:val="19"/>
              </w:rPr>
              <w:t>르 뽀르뙤르</w:t>
            </w:r>
          </w:p>
        </w:tc>
        <w:tc>
          <w:tcPr>
            <w:tcW w:type="dxa" w:w="3213"/>
          </w:tcPr>
          <w:p>
            <w:r>
              <w:rPr>
                <w:rFonts w:ascii="Malgun Gothic" w:hAnsi="Malgun Gothic" w:cs="Malgun Gothic" w:eastAsia="Malgun Gothic"/>
                <w:b w:val="0"/>
                <w:i w:val="0"/>
                <w:sz w:val="19"/>
              </w:rPr>
              <w:t>운반하는 사람 (B1)</w:t>
            </w:r>
          </w:p>
        </w:tc>
      </w:tr>
      <w:tr>
        <w:tc>
          <w:tcPr>
            <w:tcW w:type="dxa" w:w="3213"/>
          </w:tcPr>
          <w:p>
            <w:r>
              <w:rPr>
                <w:rFonts w:ascii="Calibri" w:hAnsi="Calibri" w:cs="Calibri" w:eastAsia="Malgun Gothic"/>
                <w:b w:val="0"/>
                <w:i w:val="0"/>
                <w:sz w:val="19"/>
              </w:rPr>
              <w:t>le pied de vigne</w:t>
            </w:r>
          </w:p>
        </w:tc>
        <w:tc>
          <w:tcPr>
            <w:tcW w:type="dxa" w:w="3213"/>
          </w:tcPr>
          <w:p>
            <w:r>
              <w:rPr>
                <w:rFonts w:ascii="Malgun Gothic" w:hAnsi="Malgun Gothic" w:cs="Malgun Gothic" w:eastAsia="Malgun Gothic"/>
                <w:b w:val="0"/>
                <w:i w:val="0"/>
                <w:sz w:val="19"/>
              </w:rPr>
              <w:t>르 삐에 드 비뉴</w:t>
            </w:r>
          </w:p>
        </w:tc>
        <w:tc>
          <w:tcPr>
            <w:tcW w:type="dxa" w:w="3213"/>
          </w:tcPr>
          <w:p>
            <w:r>
              <w:rPr>
                <w:rFonts w:ascii="Malgun Gothic" w:hAnsi="Malgun Gothic" w:cs="Malgun Gothic" w:eastAsia="Malgun Gothic"/>
                <w:b w:val="0"/>
                <w:i w:val="0"/>
                <w:sz w:val="19"/>
              </w:rPr>
              <w:t>포도나무 그루 (B2)</w:t>
            </w:r>
          </w:p>
        </w:tc>
      </w:tr>
      <w:tr>
        <w:tc>
          <w:tcPr>
            <w:tcW w:type="dxa" w:w="3213"/>
          </w:tcPr>
          <w:p>
            <w:r>
              <w:rPr>
                <w:rFonts w:ascii="Calibri" w:hAnsi="Calibri" w:cs="Calibri" w:eastAsia="Malgun Gothic"/>
                <w:b w:val="0"/>
                <w:i w:val="0"/>
                <w:sz w:val="19"/>
              </w:rPr>
              <w:t>se pencher → penché</w:t>
            </w:r>
          </w:p>
        </w:tc>
        <w:tc>
          <w:tcPr>
            <w:tcW w:type="dxa" w:w="3213"/>
          </w:tcPr>
          <w:p>
            <w:r>
              <w:rPr>
                <w:rFonts w:ascii="Malgun Gothic" w:hAnsi="Malgun Gothic" w:cs="Malgun Gothic" w:eastAsia="Malgun Gothic"/>
                <w:b w:val="0"/>
                <w:i w:val="0"/>
                <w:sz w:val="19"/>
              </w:rPr>
              <w:t>쓰 빵셰 → 빵셰</w:t>
            </w:r>
          </w:p>
        </w:tc>
        <w:tc>
          <w:tcPr>
            <w:tcW w:type="dxa" w:w="3213"/>
          </w:tcPr>
          <w:p>
            <w:r>
              <w:rPr>
                <w:rFonts w:ascii="Malgun Gothic" w:hAnsi="Malgun Gothic" w:cs="Malgun Gothic" w:eastAsia="Malgun Gothic"/>
                <w:b w:val="0"/>
                <w:i w:val="0"/>
                <w:sz w:val="19"/>
              </w:rPr>
              <w:t>몸을 숙이다 (B1)</w:t>
            </w:r>
          </w:p>
        </w:tc>
      </w:tr>
      <w:tr>
        <w:tc>
          <w:tcPr>
            <w:tcW w:type="dxa" w:w="3213"/>
          </w:tcPr>
          <w:p>
            <w:r>
              <w:rPr>
                <w:rFonts w:ascii="Calibri" w:hAnsi="Calibri" w:cs="Calibri" w:eastAsia="Malgun Gothic"/>
                <w:b w:val="0"/>
                <w:i w:val="0"/>
                <w:sz w:val="19"/>
              </w:rPr>
              <w:t>la table de tri</w:t>
            </w:r>
          </w:p>
        </w:tc>
        <w:tc>
          <w:tcPr>
            <w:tcW w:type="dxa" w:w="3213"/>
          </w:tcPr>
          <w:p>
            <w:r>
              <w:rPr>
                <w:rFonts w:ascii="Malgun Gothic" w:hAnsi="Malgun Gothic" w:cs="Malgun Gothic" w:eastAsia="Malgun Gothic"/>
                <w:b w:val="0"/>
                <w:i w:val="0"/>
                <w:sz w:val="19"/>
              </w:rPr>
              <w:t>라 따블 드 트리</w:t>
            </w:r>
          </w:p>
        </w:tc>
        <w:tc>
          <w:tcPr>
            <w:tcW w:type="dxa" w:w="3213"/>
          </w:tcPr>
          <w:p>
            <w:r>
              <w:rPr>
                <w:rFonts w:ascii="Malgun Gothic" w:hAnsi="Malgun Gothic" w:cs="Malgun Gothic" w:eastAsia="Malgun Gothic"/>
                <w:b w:val="0"/>
                <w:i w:val="0"/>
                <w:sz w:val="19"/>
              </w:rPr>
              <w:t>(포도) 선별대 (C1)</w:t>
            </w:r>
          </w:p>
        </w:tc>
      </w:tr>
      <w:tr>
        <w:tc>
          <w:tcPr>
            <w:tcW w:type="dxa" w:w="3213"/>
          </w:tcPr>
          <w:p>
            <w:r>
              <w:rPr>
                <w:rFonts w:ascii="Calibri" w:hAnsi="Calibri" w:cs="Calibri" w:eastAsia="Malgun Gothic"/>
                <w:b w:val="0"/>
                <w:i w:val="0"/>
                <w:sz w:val="19"/>
              </w:rPr>
              <w:t>la benne</w:t>
            </w:r>
          </w:p>
        </w:tc>
        <w:tc>
          <w:tcPr>
            <w:tcW w:type="dxa" w:w="3213"/>
          </w:tcPr>
          <w:p>
            <w:r>
              <w:rPr>
                <w:rFonts w:ascii="Malgun Gothic" w:hAnsi="Malgun Gothic" w:cs="Malgun Gothic" w:eastAsia="Malgun Gothic"/>
                <w:b w:val="0"/>
                <w:i w:val="0"/>
                <w:sz w:val="19"/>
              </w:rPr>
              <w:t>라 벤</w:t>
            </w:r>
          </w:p>
        </w:tc>
        <w:tc>
          <w:tcPr>
            <w:tcW w:type="dxa" w:w="3213"/>
          </w:tcPr>
          <w:p>
            <w:r>
              <w:rPr>
                <w:rFonts w:ascii="Malgun Gothic" w:hAnsi="Malgun Gothic" w:cs="Malgun Gothic" w:eastAsia="Malgun Gothic"/>
                <w:b w:val="0"/>
                <w:i w:val="0"/>
                <w:sz w:val="19"/>
              </w:rPr>
              <w:t>적재통, 짐칸 (B2)</w:t>
            </w:r>
          </w:p>
        </w:tc>
      </w:tr>
      <w:tr>
        <w:tc>
          <w:tcPr>
            <w:tcW w:type="dxa" w:w="3213"/>
          </w:tcPr>
          <w:p>
            <w:r>
              <w:rPr>
                <w:rFonts w:ascii="Calibri" w:hAnsi="Calibri" w:cs="Calibri" w:eastAsia="Malgun Gothic"/>
                <w:b w:val="0"/>
                <w:i w:val="0"/>
                <w:sz w:val="19"/>
              </w:rPr>
              <w:t>la cuve</w:t>
            </w:r>
          </w:p>
        </w:tc>
        <w:tc>
          <w:tcPr>
            <w:tcW w:type="dxa" w:w="3213"/>
          </w:tcPr>
          <w:p>
            <w:r>
              <w:rPr>
                <w:rFonts w:ascii="Malgun Gothic" w:hAnsi="Malgun Gothic" w:cs="Malgun Gothic" w:eastAsia="Malgun Gothic"/>
                <w:b w:val="0"/>
                <w:i w:val="0"/>
                <w:sz w:val="19"/>
              </w:rPr>
              <w:t>라 뀌브</w:t>
            </w:r>
          </w:p>
        </w:tc>
        <w:tc>
          <w:tcPr>
            <w:tcW w:type="dxa" w:w="3213"/>
          </w:tcPr>
          <w:p>
            <w:r>
              <w:rPr>
                <w:rFonts w:ascii="Malgun Gothic" w:hAnsi="Malgun Gothic" w:cs="Malgun Gothic" w:eastAsia="Malgun Gothic"/>
                <w:b w:val="0"/>
                <w:i w:val="0"/>
                <w:sz w:val="19"/>
              </w:rPr>
              <w:t>(와인) 발효통, 탱크 (B2)</w:t>
            </w:r>
          </w:p>
        </w:tc>
      </w:tr>
      <w:tr>
        <w:tc>
          <w:tcPr>
            <w:tcW w:type="dxa" w:w="3213"/>
          </w:tcPr>
          <w:p>
            <w:r>
              <w:rPr>
                <w:rFonts w:ascii="Calibri" w:hAnsi="Calibri" w:cs="Calibri" w:eastAsia="Malgun Gothic"/>
                <w:b w:val="0"/>
                <w:i w:val="0"/>
                <w:sz w:val="19"/>
              </w:rPr>
              <w:t>l'inox (m.)</w:t>
            </w:r>
          </w:p>
        </w:tc>
        <w:tc>
          <w:tcPr>
            <w:tcW w:type="dxa" w:w="3213"/>
          </w:tcPr>
          <w:p>
            <w:r>
              <w:rPr>
                <w:rFonts w:ascii="Malgun Gothic" w:hAnsi="Malgun Gothic" w:cs="Malgun Gothic" w:eastAsia="Malgun Gothic"/>
                <w:b w:val="0"/>
                <w:i w:val="0"/>
                <w:sz w:val="19"/>
              </w:rPr>
              <w:t>리녹스</w:t>
            </w:r>
          </w:p>
        </w:tc>
        <w:tc>
          <w:tcPr>
            <w:tcW w:type="dxa" w:w="3213"/>
          </w:tcPr>
          <w:p>
            <w:r>
              <w:rPr>
                <w:rFonts w:ascii="Malgun Gothic" w:hAnsi="Malgun Gothic" w:cs="Malgun Gothic" w:eastAsia="Malgun Gothic"/>
                <w:b w:val="0"/>
                <w:i w:val="0"/>
                <w:sz w:val="19"/>
              </w:rPr>
              <w:t>스테인리스 (B2)</w:t>
            </w:r>
          </w:p>
        </w:tc>
      </w:tr>
      <w:tr>
        <w:tc>
          <w:tcPr>
            <w:tcW w:type="dxa" w:w="3213"/>
          </w:tcPr>
          <w:p>
            <w:r>
              <w:rPr>
                <w:rFonts w:ascii="Calibri" w:hAnsi="Calibri" w:cs="Calibri" w:eastAsia="Malgun Gothic"/>
                <w:b w:val="0"/>
                <w:i w:val="0"/>
                <w:sz w:val="19"/>
              </w:rPr>
              <w:t>le quai de déchargement</w:t>
            </w:r>
          </w:p>
        </w:tc>
        <w:tc>
          <w:tcPr>
            <w:tcW w:type="dxa" w:w="3213"/>
          </w:tcPr>
          <w:p>
            <w:r>
              <w:rPr>
                <w:rFonts w:ascii="Malgun Gothic" w:hAnsi="Malgun Gothic" w:cs="Malgun Gothic" w:eastAsia="Malgun Gothic"/>
                <w:b w:val="0"/>
                <w:i w:val="0"/>
                <w:sz w:val="19"/>
              </w:rPr>
              <w:t>르 께 드 데샤르쥬망</w:t>
            </w:r>
          </w:p>
        </w:tc>
        <w:tc>
          <w:tcPr>
            <w:tcW w:type="dxa" w:w="3213"/>
          </w:tcPr>
          <w:p>
            <w:r>
              <w:rPr>
                <w:rFonts w:ascii="Malgun Gothic" w:hAnsi="Malgun Gothic" w:cs="Malgun Gothic" w:eastAsia="Malgun Gothic"/>
                <w:b w:val="0"/>
                <w:i w:val="0"/>
                <w:sz w:val="19"/>
              </w:rPr>
              <w:t>하역장 (B2)</w:t>
            </w:r>
          </w:p>
        </w:tc>
      </w:tr>
      <w:tr>
        <w:tc>
          <w:tcPr>
            <w:tcW w:type="dxa" w:w="3213"/>
          </w:tcPr>
          <w:p>
            <w:r>
              <w:rPr>
                <w:rFonts w:ascii="Calibri" w:hAnsi="Calibri" w:cs="Calibri" w:eastAsia="Malgun Gothic"/>
                <w:b w:val="0"/>
                <w:i w:val="0"/>
                <w:sz w:val="19"/>
              </w:rPr>
              <w:t>repérer → repéré</w:t>
            </w:r>
          </w:p>
        </w:tc>
        <w:tc>
          <w:tcPr>
            <w:tcW w:type="dxa" w:w="3213"/>
          </w:tcPr>
          <w:p>
            <w:r>
              <w:rPr>
                <w:rFonts w:ascii="Malgun Gothic" w:hAnsi="Malgun Gothic" w:cs="Malgun Gothic" w:eastAsia="Malgun Gothic"/>
                <w:b w:val="0"/>
                <w:i w:val="0"/>
                <w:sz w:val="19"/>
              </w:rPr>
              <w:t>르뻬레 → 르뻬레</w:t>
            </w:r>
          </w:p>
        </w:tc>
        <w:tc>
          <w:tcPr>
            <w:tcW w:type="dxa" w:w="3213"/>
          </w:tcPr>
          <w:p>
            <w:r>
              <w:rPr>
                <w:rFonts w:ascii="Malgun Gothic" w:hAnsi="Malgun Gothic" w:cs="Malgun Gothic" w:eastAsia="Malgun Gothic"/>
                <w:b w:val="0"/>
                <w:i w:val="0"/>
                <w:sz w:val="19"/>
              </w:rPr>
              <w:t>눈여겨보다, 찾아내다 (B2)</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Je suis la nouvelle / le nouveau (A2):</w:t>
      </w:r>
      <w:r>
        <w:rPr>
          <w:rFonts w:ascii="Malgun Gothic" w:hAnsi="Malgun Gothic" w:cs="Malgun Gothic" w:eastAsia="Malgun Gothic"/>
          <w:b w:val="0"/>
          <w:i w:val="0"/>
          <w:sz w:val="21"/>
        </w:rPr>
        <w:t xml:space="preserve"> "제가 새로 온 사람이에요". nouveau/nouvelle 앞에 정관사를 붙이면 명사처럼 "신입"이 됩니다. Tu es la nouvelle ?(네가 신입이야?)</w:t>
      </w:r>
    </w:p>
    <w:p>
      <w:r>
        <w:rPr>
          <w:rFonts w:ascii="Calibri" w:hAnsi="Calibri" w:cs="Calibri" w:eastAsia="Malgun Gothic"/>
          <w:b w:val="0"/>
          <w:i w:val="0"/>
          <w:sz w:val="21"/>
        </w:rPr>
        <w:t xml:space="preserve">2. </w:t>
      </w:r>
      <w:r>
        <w:rPr>
          <w:rFonts w:ascii="Malgun Gothic" w:hAnsi="Malgun Gothic" w:cs="Malgun Gothic" w:eastAsia="Malgun Gothic"/>
          <w:b/>
          <w:i w:val="0"/>
          <w:sz w:val="21"/>
        </w:rPr>
        <w:t>On commence à quelle heure ? (A2):</w:t>
      </w:r>
      <w:r>
        <w:rPr>
          <w:rFonts w:ascii="Malgun Gothic" w:hAnsi="Malgun Gothic" w:cs="Malgun Gothic" w:eastAsia="Malgun Gothic"/>
          <w:b w:val="0"/>
          <w:i w:val="0"/>
          <w:sz w:val="21"/>
        </w:rPr>
        <w:t xml:space="preserve"> 구어에서 on은 nous(우리) 대신 자주 쓰입니다. On commence à sept heures, on finit à seize heures. 동사는 3인칭 단수형입니다.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Tu peux m'expliquer ? (A2):</w:t>
      </w:r>
      <w:r>
        <w:rPr>
          <w:rFonts w:ascii="Malgun Gothic" w:hAnsi="Malgun Gothic" w:cs="Malgun Gothic" w:eastAsia="Malgun Gothic"/>
          <w:b w:val="0"/>
          <w:i w:val="0"/>
          <w:sz w:val="21"/>
        </w:rPr>
        <w:t xml:space="preserve"> pouvoir + 동사원형으로 부탁합니다. 대명사 me는 동사원형 앞에 옵니다. Tu peux m'expliquer ? / Tu peux me montrer ?(보여 줄래?) 더 정중하게: Vous pourriez m'expliquer ?</w:t>
      </w:r>
    </w:p>
    <w:p>
      <w:r>
        <w:rPr>
          <w:rFonts w:ascii="Calibri" w:hAnsi="Calibri" w:cs="Calibri" w:eastAsia="Malgun Gothic"/>
          <w:b w:val="0"/>
          <w:i w:val="0"/>
          <w:sz w:val="21"/>
        </w:rPr>
        <w:t xml:space="preserve">4. </w:t>
      </w:r>
      <w:r>
        <w:rPr>
          <w:rFonts w:ascii="Malgun Gothic" w:hAnsi="Malgun Gothic" w:cs="Malgun Gothic" w:eastAsia="Malgun Gothic"/>
          <w:b/>
          <w:i w:val="0"/>
          <w:sz w:val="21"/>
        </w:rPr>
        <w:t>명령형 (A2):</w:t>
      </w:r>
      <w:r>
        <w:rPr>
          <w:rFonts w:ascii="Malgun Gothic" w:hAnsi="Malgun Gothic" w:cs="Malgun Gothic" w:eastAsia="Malgun Gothic"/>
          <w:b w:val="0"/>
          <w:i w:val="0"/>
          <w:sz w:val="21"/>
        </w:rPr>
        <w:t xml:space="preserve"> tu 명령형은 -er 동사에서 s가 빠집니다: Tu prends → Prends ! / Tu coupes → Coupe ! / Fais attention ! / Viens ! 부정 명령: Ne laisse pas de raisin. / Ne te perds pas !</w:t>
      </w:r>
    </w:p>
    <w:p>
      <w:r>
        <w:rPr>
          <w:rFonts w:ascii="Calibri" w:hAnsi="Calibri" w:cs="Calibri" w:eastAsia="Malgun Gothic"/>
          <w:b w:val="0"/>
          <w:i w:val="0"/>
          <w:sz w:val="21"/>
        </w:rPr>
        <w:t xml:space="preserve">5. </w:t>
      </w:r>
      <w:r>
        <w:rPr>
          <w:rFonts w:ascii="Malgun Gothic" w:hAnsi="Malgun Gothic" w:cs="Malgun Gothic" w:eastAsia="Malgun Gothic"/>
          <w:b/>
          <w:i w:val="0"/>
          <w:sz w:val="21"/>
        </w:rPr>
        <w:t>C'est interdit / Il est interdit de (A2~B1):</w:t>
      </w:r>
      <w:r>
        <w:rPr>
          <w:rFonts w:ascii="Malgun Gothic" w:hAnsi="Malgun Gothic" w:cs="Malgun Gothic" w:eastAsia="Malgun Gothic"/>
          <w:b w:val="0"/>
          <w:i w:val="0"/>
          <w:sz w:val="21"/>
        </w:rPr>
        <w:t xml:space="preserve"> "금지예요". Ici, c'est interdit. · Les photos sont interdites. · Il est interdit d'entrer.(들어가는 것은 금지입니다) 표지판에서는 Interdit au public(관계자 외 출입 금지)도 자주 봅니다.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se tromper de + 무관사 명사 (B1):</w:t>
      </w:r>
      <w:r>
        <w:rPr>
          <w:rFonts w:ascii="Malgun Gothic" w:hAnsi="Malgun Gothic" w:cs="Malgun Gothic" w:eastAsia="Malgun Gothic"/>
          <w:b w:val="0"/>
          <w:i w:val="0"/>
          <w:sz w:val="21"/>
        </w:rPr>
        <w:t xml:space="preserve"> "~을 잘못 고르다". Je me suis trompée de chemin.(길을 잘못 들었다) · se tromper de numéro(전화를 잘못 걸다) · se tromper de jour(날짜를 착각하다)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미래 표현: 단순미래 (B1):</w:t>
      </w:r>
      <w:r>
        <w:rPr>
          <w:rFonts w:ascii="Malgun Gothic" w:hAnsi="Malgun Gothic" w:cs="Malgun Gothic" w:eastAsia="Malgun Gothic"/>
          <w:b w:val="0"/>
          <w:i w:val="0"/>
          <w:sz w:val="21"/>
        </w:rPr>
        <w:t xml:space="preserve"> Demain, ce sera pire.(내일은 더 심할 거야) · Tu ne sentiras plus rien. · On aura fini dans dix jours.(열흘 뒤엔 다 끝나 있을 거야 = 전미래)</w:t>
      </w:r>
    </w:p>
    <w:p>
      <w:r>
        <w:rPr>
          <w:rFonts w:ascii="Calibri" w:hAnsi="Calibri" w:cs="Calibri" w:eastAsia="Malgun Gothic"/>
          <w:b w:val="0"/>
          <w:i w:val="0"/>
          <w:sz w:val="21"/>
        </w:rPr>
        <w:t xml:space="preserve">8. </w:t>
      </w:r>
      <w:r>
        <w:rPr>
          <w:rFonts w:ascii="Malgun Gothic" w:hAnsi="Malgun Gothic" w:cs="Malgun Gothic" w:eastAsia="Malgun Gothic"/>
          <w:b/>
          <w:i w:val="0"/>
          <w:sz w:val="21"/>
        </w:rPr>
        <w:t>대명사 en과 y (B1):</w:t>
      </w:r>
      <w:r>
        <w:rPr>
          <w:rFonts w:ascii="Malgun Gothic" w:hAnsi="Malgun Gothic" w:cs="Malgun Gothic" w:eastAsia="Malgun Gothic"/>
          <w:b w:val="0"/>
          <w:i w:val="0"/>
          <w:sz w:val="21"/>
        </w:rPr>
        <w:t xml:space="preserve"> Il y en a assez pour cinquante hectares.(50헥타르 분량은 충분히 있다) · Je les ai comptées.(그것들을 셌다: 과거분사가 앞의 직접목적어 les(cuves, 여성 복수)에 일치) · Un camion peut s'y garer.(거기에 주차할 수 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faire semblant de (B1):</w:t>
      </w:r>
      <w:r>
        <w:rPr>
          <w:rFonts w:ascii="Malgun Gothic" w:hAnsi="Malgun Gothic" w:cs="Malgun Gothic" w:eastAsia="Malgun Gothic"/>
          <w:b w:val="0"/>
          <w:i w:val="0"/>
          <w:sz w:val="21"/>
        </w:rPr>
        <w:t xml:space="preserve"> "~하는 척하다". Elle fait semblant de ne pas comprendre.(못 알아듣는 척한다) 위장잠입 장면에서 자주 나올 표현입니다.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과거분사 일치 (B2):</w:t>
      </w:r>
      <w:r>
        <w:rPr>
          <w:rFonts w:ascii="Malgun Gothic" w:hAnsi="Malgun Gothic" w:cs="Malgun Gothic" w:eastAsia="Malgun Gothic"/>
          <w:b w:val="0"/>
          <w:i w:val="0"/>
          <w:sz w:val="21"/>
        </w:rPr>
        <w:t xml:space="preserve"> avoir + 과거분사에서 직접목적어가 앞에 오면 그 성·수에 맞춥니다. Il m'a crue.(그가 내 말을 믿었다: me = 카미유, 여성) · Le gardien t'a déjà repérée.(경비가 이미 너를 눈여겨봤다)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c'est… qui (강조) (B2):</w:t>
      </w:r>
      <w:r>
        <w:rPr>
          <w:rFonts w:ascii="Malgun Gothic" w:hAnsi="Malgun Gothic" w:cs="Malgun Gothic" w:eastAsia="Malgun Gothic"/>
          <w:b w:val="0"/>
          <w:i w:val="0"/>
          <w:sz w:val="21"/>
        </w:rPr>
        <w:t xml:space="preserve"> Tu oublies que c'est moi qui suis à l'intérieur.(안에 있는 게 나라는 걸) 강조 구문에서 qui 뒤 동사는 앞의 인칭(moi → suis)에 맞춥니다. / Ce n'est pas le raisin qui le fait.</w:t>
      </w:r>
    </w:p>
    <w:p>
      <w:r>
        <w:rPr>
          <w:rFonts w:ascii="Calibri" w:hAnsi="Calibri" w:cs="Calibri" w:eastAsia="Malgun Gothic"/>
          <w:b w:val="0"/>
          <w:i w:val="0"/>
          <w:sz w:val="21"/>
        </w:rPr>
        <w:t xml:space="preserve">12. </w:t>
      </w:r>
      <w:r>
        <w:rPr>
          <w:rFonts w:ascii="Malgun Gothic" w:hAnsi="Malgun Gothic" w:cs="Malgun Gothic" w:eastAsia="Malgun Gothic"/>
          <w:b/>
          <w:i w:val="0"/>
          <w:sz w:val="21"/>
        </w:rPr>
        <w:t>que + 접속법 (명령·소원) (B2):</w:t>
      </w:r>
      <w:r>
        <w:rPr>
          <w:rFonts w:ascii="Malgun Gothic" w:hAnsi="Malgun Gothic" w:cs="Malgun Gothic" w:eastAsia="Malgun Gothic"/>
          <w:b w:val="0"/>
          <w:i w:val="0"/>
          <w:sz w:val="21"/>
        </w:rPr>
        <w:t xml:space="preserve"> Que je ne vous revoie pas ici !(다시는 여기서 당신을 안 봤으면 좋겠군요 = 다시는 오지 마세요) 3인칭이나 1인칭에 대한 명령·바람을 나타냅니다.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조건법: 공손함과 가정 (B1~B2):</w:t>
      </w:r>
      <w:r>
        <w:rPr>
          <w:rFonts w:ascii="Malgun Gothic" w:hAnsi="Malgun Gothic" w:cs="Malgun Gothic" w:eastAsia="Malgun Gothic"/>
          <w:b w:val="0"/>
          <w:i w:val="0"/>
          <w:sz w:val="21"/>
        </w:rPr>
        <w:t xml:space="preserve"> Je m'en souviendrais.(만났다면 기억하겠지요: 조건법으로 가정을 나타냄) · J'ai l'impression de vous avoir déjà vue.(당신을 이미 본 것 같은 느낌이다: 완료 부정사)</w:t>
      </w:r>
    </w:p>
    <w:p>
      <w:r>
        <w:rPr>
          <w:rFonts w:ascii="Calibri" w:hAnsi="Calibri" w:cs="Calibri" w:eastAsia="Malgun Gothic"/>
          <w:b w:val="0"/>
          <w:i w:val="0"/>
          <w:sz w:val="21"/>
        </w:rPr>
        <w:t xml:space="preserve">14. </w:t>
      </w:r>
      <w:r>
        <w:rPr>
          <w:rFonts w:ascii="Malgun Gothic" w:hAnsi="Malgun Gothic" w:cs="Malgun Gothic" w:eastAsia="Malgun Gothic"/>
          <w:b/>
          <w:i w:val="0"/>
          <w:sz w:val="21"/>
        </w:rPr>
        <w:t>décidément / comme par magie (B2):</w:t>
      </w:r>
      <w:r>
        <w:rPr>
          <w:rFonts w:ascii="Malgun Gothic" w:hAnsi="Malgun Gothic" w:cs="Malgun Gothic" w:eastAsia="Malgun Gothic"/>
          <w:b w:val="0"/>
          <w:i w:val="0"/>
          <w:sz w:val="21"/>
        </w:rPr>
        <w:t xml:space="preserve"> décidément은 "정말이지, 역시나"처럼 같은 일이 되풀이될 때의 감탄. Décidément, ici, tout le monde crie. / comme par magie(마법처럼, 마치 기다렸다는 듯이)</w:t>
      </w:r>
    </w:p>
    <w:p>
      <w:r>
        <w:br w:type="page"/>
      </w:r>
    </w:p>
    <w:p>
      <w:pPr>
        <w:pStyle w:val="Heading1"/>
      </w:pPr>
      <w:r>
        <w:rPr>
          <w:rFonts w:ascii="Malgun Gothic" w:hAnsi="Malgun Gothic" w:cs="Malgun Gothic" w:eastAsia="Malgun Gothic"/>
          <w:b w:val="0"/>
          <w:i/>
          <w:sz w:val="36"/>
        </w:rPr>
        <w:t>1부 6화. Les camions-citernes (탱크로리)</w:t>
      </w:r>
    </w:p>
    <w:p>
      <w:r>
        <w:rPr>
          <w:rFonts w:ascii="Malgun Gothic" w:hAnsi="Malgun Gothic" w:cs="Malgun Gothic" w:eastAsia="Malgun Gothic"/>
          <w:b/>
          <w:i w:val="0"/>
          <w:sz w:val="21"/>
        </w:rPr>
        <w:t>수준: A2~C1 혼합 (중심 B1)</w:t>
      </w:r>
      <w:r>
        <w:rPr>
          <w:rFonts w:ascii="Malgun Gothic" w:hAnsi="Malgun Gothic" w:cs="Malgun Gothic" w:eastAsia="Malgun Gothic"/>
          <w:b w:val="0"/>
          <w:i w:val="0"/>
          <w:sz w:val="21"/>
        </w:rPr>
        <w:t xml:space="preserve"> · 장소: 스페인 국경 르페르튀스 고속도로 휴게소·고속도로·생테밀리옹 · 시간: 9월 셋째 주 화요일 오후~수요일 새벽</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Ils viennent d'Espagne · On les suit ? · Tu as vu la plaque ? · Garde tes distances</w:t>
      </w:r>
    </w:p>
    <w:p>
      <w:r>
        <w:rPr>
          <w:rFonts w:ascii="Calibri" w:hAnsi="Calibri" w:cs="Calibri" w:eastAsia="Malgun Gothic"/>
          <w:b/>
          <w:i w:val="0"/>
          <w:sz w:val="21"/>
        </w:rPr>
        <w:t>Karim:</w:t>
      </w:r>
      <w:r>
        <w:rPr>
          <w:rFonts w:ascii="Calibri" w:hAnsi="Calibri" w:cs="Calibri" w:eastAsia="Malgun Gothic"/>
          <w:b w:val="0"/>
          <w:i w:val="0"/>
          <w:sz w:val="21"/>
        </w:rPr>
        <w:t xml:space="preserve"> (dans la voiture de location, sur l'autoroute) Rappelle-moi pourquoi je suis là. Je suis journaliste de données. Mon métier, c'est les tableaux Excel, pas les autoroutes.</w:t>
      </w:r>
    </w:p>
    <w:p>
      <w:pPr>
        <w:ind w:left="510"/>
      </w:pPr>
      <w:r>
        <w:rPr>
          <w:rFonts w:ascii="Malgun Gothic" w:hAnsi="Malgun Gothic" w:cs="Malgun Gothic" w:eastAsia="Malgun Gothic"/>
          <w:b w:val="0"/>
          <w:i/>
          <w:color w:val="555555"/>
          <w:sz w:val="20"/>
        </w:rPr>
        <w:t>(렌터카 안, 고속도로에서) 내가 왜 여기 있는지 다시 말해 줘. 난 데이터 기자야. 내 일은 엑셀 표지, 고속도로가 아니라고.</w:t>
      </w:r>
    </w:p>
    <w:p>
      <w:r>
        <w:rPr>
          <w:rFonts w:ascii="Calibri" w:hAnsi="Calibri" w:cs="Calibri" w:eastAsia="Malgun Gothic"/>
          <w:b/>
          <w:i w:val="0"/>
          <w:sz w:val="21"/>
        </w:rPr>
        <w:t>Julien:</w:t>
      </w:r>
      <w:r>
        <w:rPr>
          <w:rFonts w:ascii="Calibri" w:hAnsi="Calibri" w:cs="Calibri" w:eastAsia="Malgun Gothic"/>
          <w:b w:val="0"/>
          <w:i w:val="0"/>
          <w:sz w:val="21"/>
        </w:rPr>
        <w:t xml:space="preserve"> Parce que tu sais lire une plaque d'immatriculation, chercher une société en trente secondes et faire des photos de nuit.</w:t>
      </w:r>
    </w:p>
    <w:p>
      <w:pPr>
        <w:ind w:left="510"/>
      </w:pPr>
      <w:r>
        <w:rPr>
          <w:rFonts w:ascii="Malgun Gothic" w:hAnsi="Malgun Gothic" w:cs="Malgun Gothic" w:eastAsia="Malgun Gothic"/>
          <w:b w:val="0"/>
          <w:i/>
          <w:color w:val="555555"/>
          <w:sz w:val="20"/>
        </w:rPr>
        <w:t>번호판을 읽을 줄 알고, 30초 만에 회사를 검색하고, 밤에 사진을 찍을 줄 아니까.</w:t>
      </w:r>
    </w:p>
    <w:p>
      <w:r>
        <w:rPr>
          <w:rFonts w:ascii="Calibri" w:hAnsi="Calibri" w:cs="Calibri" w:eastAsia="Malgun Gothic"/>
          <w:b/>
          <w:i w:val="0"/>
          <w:sz w:val="21"/>
        </w:rPr>
        <w:t>Karim:</w:t>
      </w:r>
      <w:r>
        <w:rPr>
          <w:rFonts w:ascii="Calibri" w:hAnsi="Calibri" w:cs="Calibri" w:eastAsia="Malgun Gothic"/>
          <w:b w:val="0"/>
          <w:i w:val="0"/>
          <w:sz w:val="21"/>
        </w:rPr>
        <w:t xml:space="preserve"> N'importe qui peut faire ça.</w:t>
      </w:r>
    </w:p>
    <w:p>
      <w:pPr>
        <w:ind w:left="510"/>
      </w:pPr>
      <w:r>
        <w:rPr>
          <w:rFonts w:ascii="Malgun Gothic" w:hAnsi="Malgun Gothic" w:cs="Malgun Gothic" w:eastAsia="Malgun Gothic"/>
          <w:b w:val="0"/>
          <w:i/>
          <w:color w:val="555555"/>
          <w:sz w:val="20"/>
        </w:rPr>
        <w:t>그건 누구나 할 수 있잖아.</w:t>
      </w:r>
    </w:p>
    <w:p>
      <w:r>
        <w:rPr>
          <w:rFonts w:ascii="Calibri" w:hAnsi="Calibri" w:cs="Calibri" w:eastAsia="Malgun Gothic"/>
          <w:b/>
          <w:i w:val="0"/>
          <w:sz w:val="21"/>
        </w:rPr>
        <w:t>Julien:</w:t>
      </w:r>
      <w:r>
        <w:rPr>
          <w:rFonts w:ascii="Calibri" w:hAnsi="Calibri" w:cs="Calibri" w:eastAsia="Malgun Gothic"/>
          <w:b w:val="0"/>
          <w:i w:val="0"/>
          <w:sz w:val="21"/>
        </w:rPr>
        <w:t xml:space="preserve"> Et parce que tu es le seul qui ne s'endort pas à trois heures du matin.</w:t>
      </w:r>
    </w:p>
    <w:p>
      <w:pPr>
        <w:ind w:left="510"/>
      </w:pPr>
      <w:r>
        <w:rPr>
          <w:rFonts w:ascii="Malgun Gothic" w:hAnsi="Malgun Gothic" w:cs="Malgun Gothic" w:eastAsia="Malgun Gothic"/>
          <w:b w:val="0"/>
          <w:i/>
          <w:color w:val="555555"/>
          <w:sz w:val="20"/>
        </w:rPr>
        <w:t>그리고 새벽 세 시에 안 조는 사람이 너뿐이니까.</w:t>
      </w:r>
    </w:p>
    <w:p>
      <w:r>
        <w:rPr>
          <w:rFonts w:ascii="Calibri" w:hAnsi="Calibri" w:cs="Calibri" w:eastAsia="Malgun Gothic"/>
          <w:b/>
          <w:i w:val="0"/>
          <w:sz w:val="21"/>
        </w:rPr>
        <w:t>Karim:</w:t>
      </w:r>
      <w:r>
        <w:rPr>
          <w:rFonts w:ascii="Calibri" w:hAnsi="Calibri" w:cs="Calibri" w:eastAsia="Malgun Gothic"/>
          <w:b w:val="0"/>
          <w:i w:val="0"/>
          <w:sz w:val="21"/>
        </w:rPr>
        <w:t xml:space="preserve"> Ça, c'est vrai. Toi, tu ronfles dès minuit.</w:t>
      </w:r>
    </w:p>
    <w:p>
      <w:pPr>
        <w:ind w:left="510"/>
      </w:pPr>
      <w:r>
        <w:rPr>
          <w:rFonts w:ascii="Malgun Gothic" w:hAnsi="Malgun Gothic" w:cs="Malgun Gothic" w:eastAsia="Malgun Gothic"/>
          <w:b w:val="0"/>
          <w:i/>
          <w:color w:val="555555"/>
          <w:sz w:val="20"/>
        </w:rPr>
        <w:t>그건 맞아. 넌 자정만 되면 코를 골지.</w:t>
      </w:r>
    </w:p>
    <w:p>
      <w:r>
        <w:rPr>
          <w:rFonts w:ascii="Calibri" w:hAnsi="Calibri" w:cs="Calibri" w:eastAsia="Malgun Gothic"/>
          <w:b/>
          <w:i w:val="0"/>
          <w:sz w:val="21"/>
        </w:rPr>
        <w:t>Julien:</w:t>
      </w:r>
      <w:r>
        <w:rPr>
          <w:rFonts w:ascii="Calibri" w:hAnsi="Calibri" w:cs="Calibri" w:eastAsia="Malgun Gothic"/>
          <w:b w:val="0"/>
          <w:i w:val="0"/>
          <w:sz w:val="21"/>
        </w:rPr>
        <w:t xml:space="preserve"> Je ne ronfle pas. Je respire fort.</w:t>
      </w:r>
    </w:p>
    <w:p>
      <w:pPr>
        <w:ind w:left="510"/>
      </w:pPr>
      <w:r>
        <w:rPr>
          <w:rFonts w:ascii="Malgun Gothic" w:hAnsi="Malgun Gothic" w:cs="Malgun Gothic" w:eastAsia="Malgun Gothic"/>
          <w:b w:val="0"/>
          <w:i/>
          <w:color w:val="555555"/>
          <w:sz w:val="20"/>
        </w:rPr>
        <w:t>코 안 골아. 숨을 좀 세게 쉴 뿐이야.</w:t>
      </w:r>
    </w:p>
    <w:p>
      <w:r>
        <w:rPr>
          <w:rFonts w:ascii="Calibri" w:hAnsi="Calibri" w:cs="Calibri" w:eastAsia="Malgun Gothic"/>
          <w:b/>
          <w:i w:val="0"/>
          <w:sz w:val="21"/>
        </w:rPr>
        <w:t>Karim:</w:t>
      </w:r>
      <w:r>
        <w:rPr>
          <w:rFonts w:ascii="Calibri" w:hAnsi="Calibri" w:cs="Calibri" w:eastAsia="Malgun Gothic"/>
          <w:b w:val="0"/>
          <w:i w:val="0"/>
          <w:sz w:val="21"/>
        </w:rPr>
        <w:t xml:space="preserve"> (il regarde le GPS) Encore vingt kilomètres. On arrive à l'aire du Perthus vers dix-huit heures.</w:t>
      </w:r>
    </w:p>
    <w:p>
      <w:pPr>
        <w:ind w:left="510"/>
      </w:pPr>
      <w:r>
        <w:rPr>
          <w:rFonts w:ascii="Malgun Gothic" w:hAnsi="Malgun Gothic" w:cs="Malgun Gothic" w:eastAsia="Malgun Gothic"/>
          <w:b w:val="0"/>
          <w:i/>
          <w:color w:val="555555"/>
          <w:sz w:val="20"/>
        </w:rPr>
        <w:t>(내비게이션을 보며) 20킬로미터 남았어. 르페르튀스 휴게소엔 여섯 시쯤 도착해.</w:t>
      </w:r>
    </w:p>
    <w:p>
      <w:r>
        <w:rPr>
          <w:rFonts w:ascii="Calibri" w:hAnsi="Calibri" w:cs="Calibri" w:eastAsia="Malgun Gothic"/>
          <w:b/>
          <w:i w:val="0"/>
          <w:sz w:val="21"/>
        </w:rPr>
        <w:t>Julien:</w:t>
      </w:r>
      <w:r>
        <w:rPr>
          <w:rFonts w:ascii="Calibri" w:hAnsi="Calibri" w:cs="Calibri" w:eastAsia="Malgun Gothic"/>
          <w:b w:val="0"/>
          <w:i w:val="0"/>
          <w:sz w:val="21"/>
        </w:rPr>
        <w:t xml:space="preserve"> Parfait. Les camions de Rabier passent le mardi soir, mais on ne sait pas à quelle heure. On va peut-être attendre toute la nuit.</w:t>
      </w:r>
    </w:p>
    <w:p>
      <w:pPr>
        <w:ind w:left="510"/>
      </w:pPr>
      <w:r>
        <w:rPr>
          <w:rFonts w:ascii="Malgun Gothic" w:hAnsi="Malgun Gothic" w:cs="Malgun Gothic" w:eastAsia="Malgun Gothic"/>
          <w:b w:val="0"/>
          <w:i/>
          <w:color w:val="555555"/>
          <w:sz w:val="20"/>
        </w:rPr>
        <w:t>좋아. 라비에 씨가 말한 트럭은 화요일 밤에 지나간다는데, 몇 시인지는 몰라. 밤새 기다려야 할 수도 있어.</w:t>
      </w:r>
    </w:p>
    <w:p>
      <w:r>
        <w:rPr>
          <w:rFonts w:ascii="Calibri" w:hAnsi="Calibri" w:cs="Calibri" w:eastAsia="Malgun Gothic"/>
          <w:b/>
          <w:i w:val="0"/>
          <w:sz w:val="21"/>
        </w:rPr>
        <w:t>Karim:</w:t>
      </w:r>
      <w:r>
        <w:rPr>
          <w:rFonts w:ascii="Calibri" w:hAnsi="Calibri" w:cs="Calibri" w:eastAsia="Malgun Gothic"/>
          <w:b w:val="0"/>
          <w:i w:val="0"/>
          <w:sz w:val="21"/>
        </w:rPr>
        <w:t xml:space="preserve"> Toute la nuit sur une aire d'autoroute. Avec des sandwichs en plastique et du café de machine.</w:t>
      </w:r>
    </w:p>
    <w:p>
      <w:pPr>
        <w:ind w:left="510"/>
      </w:pPr>
      <w:r>
        <w:rPr>
          <w:rFonts w:ascii="Malgun Gothic" w:hAnsi="Malgun Gothic" w:cs="Malgun Gothic" w:eastAsia="Malgun Gothic"/>
          <w:b w:val="0"/>
          <w:i/>
          <w:color w:val="555555"/>
          <w:sz w:val="20"/>
        </w:rPr>
        <w:t>고속도로 휴게소에서 밤새. 비닐에 싼 샌드위치랑 자판기 커피를 먹으면서.</w:t>
      </w:r>
    </w:p>
    <w:p>
      <w:r>
        <w:rPr>
          <w:rFonts w:ascii="Calibri" w:hAnsi="Calibri" w:cs="Calibri" w:eastAsia="Malgun Gothic"/>
          <w:b/>
          <w:i w:val="0"/>
          <w:sz w:val="21"/>
        </w:rPr>
        <w:t>Julien:</w:t>
      </w:r>
      <w:r>
        <w:rPr>
          <w:rFonts w:ascii="Calibri" w:hAnsi="Calibri" w:cs="Calibri" w:eastAsia="Malgun Gothic"/>
          <w:b w:val="0"/>
          <w:i w:val="0"/>
          <w:sz w:val="21"/>
        </w:rPr>
        <w:t xml:space="preserve"> Tu as déjà fait une planque ?</w:t>
      </w:r>
    </w:p>
    <w:p>
      <w:pPr>
        <w:ind w:left="510"/>
      </w:pPr>
      <w:r>
        <w:rPr>
          <w:rFonts w:ascii="Malgun Gothic" w:hAnsi="Malgun Gothic" w:cs="Malgun Gothic" w:eastAsia="Malgun Gothic"/>
          <w:b w:val="0"/>
          <w:i/>
          <w:color w:val="555555"/>
          <w:sz w:val="20"/>
        </w:rPr>
        <w:t>잠복해 본 적 있어?</w:t>
      </w:r>
    </w:p>
    <w:p>
      <w:r>
        <w:rPr>
          <w:rFonts w:ascii="Calibri" w:hAnsi="Calibri" w:cs="Calibri" w:eastAsia="Malgun Gothic"/>
          <w:b/>
          <w:i w:val="0"/>
          <w:sz w:val="21"/>
        </w:rPr>
        <w:t>Karim:</w:t>
      </w:r>
      <w:r>
        <w:rPr>
          <w:rFonts w:ascii="Calibri" w:hAnsi="Calibri" w:cs="Calibri" w:eastAsia="Malgun Gothic"/>
          <w:b w:val="0"/>
          <w:i w:val="0"/>
          <w:sz w:val="21"/>
        </w:rPr>
        <w:t xml:space="preserve"> Une planque ? Comme dans les films policiers ? Non, jamais.</w:t>
      </w:r>
    </w:p>
    <w:p>
      <w:pPr>
        <w:ind w:left="510"/>
      </w:pPr>
      <w:r>
        <w:rPr>
          <w:rFonts w:ascii="Malgun Gothic" w:hAnsi="Malgun Gothic" w:cs="Malgun Gothic" w:eastAsia="Malgun Gothic"/>
          <w:b w:val="0"/>
          <w:i/>
          <w:color w:val="555555"/>
          <w:sz w:val="20"/>
        </w:rPr>
        <w:t>잠복? 형사 영화에서처럼? 아니, 한 번도.</w:t>
      </w:r>
    </w:p>
    <w:p>
      <w:r>
        <w:rPr>
          <w:rFonts w:ascii="Calibri" w:hAnsi="Calibri" w:cs="Calibri" w:eastAsia="Malgun Gothic"/>
          <w:b/>
          <w:i w:val="0"/>
          <w:sz w:val="21"/>
        </w:rPr>
        <w:t>Julien:</w:t>
      </w:r>
      <w:r>
        <w:rPr>
          <w:rFonts w:ascii="Calibri" w:hAnsi="Calibri" w:cs="Calibri" w:eastAsia="Malgun Gothic"/>
          <w:b w:val="0"/>
          <w:i w:val="0"/>
          <w:sz w:val="21"/>
        </w:rPr>
        <w:t xml:space="preserve"> Alors voilà la vérité : une planque, c'est quatre-vingt-quinze pour cent d'ennui et cinq pour cent de panique.</w:t>
      </w:r>
    </w:p>
    <w:p>
      <w:pPr>
        <w:ind w:left="510"/>
      </w:pPr>
      <w:r>
        <w:rPr>
          <w:rFonts w:ascii="Malgun Gothic" w:hAnsi="Malgun Gothic" w:cs="Malgun Gothic" w:eastAsia="Malgun Gothic"/>
          <w:b w:val="0"/>
          <w:i/>
          <w:color w:val="555555"/>
          <w:sz w:val="20"/>
        </w:rPr>
        <w:t>그럼 진실을 알려 주지. 잠복은 95퍼센트가 지루함이고 5퍼센트가 패닉이야.</w:t>
      </w:r>
    </w:p>
    <w:p>
      <w:r>
        <w:rPr>
          <w:rFonts w:ascii="Calibri" w:hAnsi="Calibri" w:cs="Calibri" w:eastAsia="Malgun Gothic"/>
          <w:b/>
          <w:i w:val="0"/>
          <w:sz w:val="21"/>
        </w:rPr>
        <w:t>Karim:</w:t>
      </w:r>
      <w:r>
        <w:rPr>
          <w:rFonts w:ascii="Calibri" w:hAnsi="Calibri" w:cs="Calibri" w:eastAsia="Malgun Gothic"/>
          <w:b w:val="0"/>
          <w:i w:val="0"/>
          <w:sz w:val="21"/>
        </w:rPr>
        <w:t xml:space="preserve"> Super. Et qu'est-ce qu'on fait pendant les quatre-vingt-quinze pour cent ?</w:t>
      </w:r>
    </w:p>
    <w:p>
      <w:pPr>
        <w:ind w:left="510"/>
      </w:pPr>
      <w:r>
        <w:rPr>
          <w:rFonts w:ascii="Malgun Gothic" w:hAnsi="Malgun Gothic" w:cs="Malgun Gothic" w:eastAsia="Malgun Gothic"/>
          <w:b w:val="0"/>
          <w:i/>
          <w:color w:val="555555"/>
          <w:sz w:val="20"/>
        </w:rPr>
        <w:t>좋네. 그럼 그 95퍼센트 동안엔 뭘 해?</w:t>
      </w:r>
    </w:p>
    <w:p>
      <w:r>
        <w:rPr>
          <w:rFonts w:ascii="Calibri" w:hAnsi="Calibri" w:cs="Calibri" w:eastAsia="Malgun Gothic"/>
          <w:b/>
          <w:i w:val="0"/>
          <w:sz w:val="21"/>
        </w:rPr>
        <w:t>Julien:</w:t>
      </w:r>
      <w:r>
        <w:rPr>
          <w:rFonts w:ascii="Calibri" w:hAnsi="Calibri" w:cs="Calibri" w:eastAsia="Malgun Gothic"/>
          <w:b w:val="0"/>
          <w:i w:val="0"/>
          <w:sz w:val="21"/>
        </w:rPr>
        <w:t xml:space="preserve"> On parle. On mange. On regarde. Et surtout, on ne se fait pas remarquer.</w:t>
      </w:r>
    </w:p>
    <w:p>
      <w:pPr>
        <w:ind w:left="510"/>
      </w:pPr>
      <w:r>
        <w:rPr>
          <w:rFonts w:ascii="Malgun Gothic" w:hAnsi="Malgun Gothic" w:cs="Malgun Gothic" w:eastAsia="Malgun Gothic"/>
          <w:b w:val="0"/>
          <w:i/>
          <w:color w:val="555555"/>
          <w:sz w:val="20"/>
        </w:rPr>
        <w:t>얘기하고, 먹고, 지켜보지. 그리고 무엇보다 눈에 띄지 않게 해.</w:t>
      </w:r>
    </w:p>
    <w:p>
      <w:r>
        <w:rPr>
          <w:rFonts w:ascii="Calibri" w:hAnsi="Calibri" w:cs="Calibri" w:eastAsia="Malgun Gothic"/>
          <w:b/>
          <w:i w:val="0"/>
          <w:sz w:val="21"/>
        </w:rPr>
        <w:t>Karim:</w:t>
      </w:r>
      <w:r>
        <w:rPr>
          <w:rFonts w:ascii="Calibri" w:hAnsi="Calibri" w:cs="Calibri" w:eastAsia="Malgun Gothic"/>
          <w:b w:val="0"/>
          <w:i w:val="0"/>
          <w:sz w:val="21"/>
        </w:rPr>
        <w:t xml:space="preserve"> (on voit des montagnes) Oh, regarde. Les Pyrénées. L'Espagne est juste derrière.</w:t>
      </w:r>
    </w:p>
    <w:p>
      <w:pPr>
        <w:ind w:left="510"/>
      </w:pPr>
      <w:r>
        <w:rPr>
          <w:rFonts w:ascii="Malgun Gothic" w:hAnsi="Malgun Gothic" w:cs="Malgun Gothic" w:eastAsia="Malgun Gothic"/>
          <w:b w:val="0"/>
          <w:i/>
          <w:color w:val="555555"/>
          <w:sz w:val="20"/>
        </w:rPr>
        <w:t>(산이 보인다) 와, 봐. 피레네산맥이야. 바로 뒤가 스페인이야.</w:t>
      </w:r>
    </w:p>
    <w:p>
      <w:r>
        <w:rPr>
          <w:rFonts w:ascii="Calibri" w:hAnsi="Calibri" w:cs="Calibri" w:eastAsia="Malgun Gothic"/>
          <w:b/>
          <w:i w:val="0"/>
          <w:sz w:val="21"/>
        </w:rPr>
        <w:t>Julien:</w:t>
      </w:r>
      <w:r>
        <w:rPr>
          <w:rFonts w:ascii="Calibri" w:hAnsi="Calibri" w:cs="Calibri" w:eastAsia="Malgun Gothic"/>
          <w:b w:val="0"/>
          <w:i w:val="0"/>
          <w:sz w:val="21"/>
        </w:rPr>
        <w:t xml:space="preserve"> Le Perthus, c'est le principal passage entre la France et l'Espagne. Des milliers de camions passent ici chaque jour. Des fruits, des légumes, des voitures… et du vin.</w:t>
      </w:r>
    </w:p>
    <w:p>
      <w:pPr>
        <w:ind w:left="510"/>
      </w:pPr>
      <w:r>
        <w:rPr>
          <w:rFonts w:ascii="Malgun Gothic" w:hAnsi="Malgun Gothic" w:cs="Malgun Gothic" w:eastAsia="Malgun Gothic"/>
          <w:b w:val="0"/>
          <w:i/>
          <w:color w:val="555555"/>
          <w:sz w:val="20"/>
        </w:rPr>
        <w:t>르페르튀스는 프랑스와 스페인을 잇는 주요 통로야. 매일 트럭 수천 대가 여길 지나가. 과일, 채소, 자동차… 그리고 와인.</w:t>
      </w:r>
    </w:p>
    <w:p>
      <w:r>
        <w:rPr>
          <w:rFonts w:ascii="Calibri" w:hAnsi="Calibri" w:cs="Calibri" w:eastAsia="Malgun Gothic"/>
          <w:b/>
          <w:i w:val="0"/>
          <w:sz w:val="21"/>
        </w:rPr>
        <w:t>Karim:</w:t>
      </w:r>
      <w:r>
        <w:rPr>
          <w:rFonts w:ascii="Calibri" w:hAnsi="Calibri" w:cs="Calibri" w:eastAsia="Malgun Gothic"/>
          <w:b w:val="0"/>
          <w:i w:val="0"/>
          <w:sz w:val="21"/>
        </w:rPr>
        <w:t xml:space="preserve"> Du vin en vrac. Dans des camions-citernes. Comme de l'essence.</w:t>
      </w:r>
    </w:p>
    <w:p>
      <w:pPr>
        <w:ind w:left="510"/>
      </w:pPr>
      <w:r>
        <w:rPr>
          <w:rFonts w:ascii="Malgun Gothic" w:hAnsi="Malgun Gothic" w:cs="Malgun Gothic" w:eastAsia="Malgun Gothic"/>
          <w:b w:val="0"/>
          <w:i/>
          <w:color w:val="555555"/>
          <w:sz w:val="20"/>
        </w:rPr>
        <w:t>벌크 와인. 탱크로리에 실어서. 기름처럼.</w:t>
      </w:r>
    </w:p>
    <w:p>
      <w:r>
        <w:rPr>
          <w:rFonts w:ascii="Calibri" w:hAnsi="Calibri" w:cs="Calibri" w:eastAsia="Malgun Gothic"/>
          <w:b/>
          <w:i w:val="0"/>
          <w:sz w:val="21"/>
        </w:rPr>
        <w:t>Julien:</w:t>
      </w:r>
      <w:r>
        <w:rPr>
          <w:rFonts w:ascii="Calibri" w:hAnsi="Calibri" w:cs="Calibri" w:eastAsia="Malgun Gothic"/>
          <w:b w:val="0"/>
          <w:i w:val="0"/>
          <w:sz w:val="21"/>
        </w:rPr>
        <w:t xml:space="preserve"> Exactement. Et ce n'est pas illégal, attention. Beaucoup de vin espagnol entre en France légalement. Le problème, c'est ce qu'on en fait après.</w:t>
      </w:r>
    </w:p>
    <w:p>
      <w:pPr>
        <w:ind w:left="510"/>
      </w:pPr>
      <w:r>
        <w:rPr>
          <w:rFonts w:ascii="Malgun Gothic" w:hAnsi="Malgun Gothic" w:cs="Malgun Gothic" w:eastAsia="Malgun Gothic"/>
          <w:b w:val="0"/>
          <w:i/>
          <w:color w:val="555555"/>
          <w:sz w:val="20"/>
        </w:rPr>
        <w:t>맞아. 그리고 그건 불법이 아니야, 알아 둬. 스페인 와인은 대부분 합법적으로 프랑스에 들어와. 문제는 그다음에 그걸로 뭘 하느냐지.</w:t>
      </w:r>
    </w:p>
    <w:p>
      <w:r>
        <w:rPr>
          <w:rFonts w:ascii="Calibri" w:hAnsi="Calibri" w:cs="Calibri" w:eastAsia="Malgun Gothic"/>
          <w:b/>
          <w:i w:val="0"/>
          <w:sz w:val="21"/>
        </w:rPr>
        <w:t>Karim:</w:t>
      </w:r>
      <w:r>
        <w:rPr>
          <w:rFonts w:ascii="Calibri" w:hAnsi="Calibri" w:cs="Calibri" w:eastAsia="Malgun Gothic"/>
          <w:b w:val="0"/>
          <w:i w:val="0"/>
          <w:sz w:val="21"/>
        </w:rPr>
        <w:t xml:space="preserve"> Si on le vend comme du vin espagnol, c'est légal. Si on le vend comme un grand cru de Saint-Émilion…</w:t>
      </w:r>
    </w:p>
    <w:p>
      <w:pPr>
        <w:ind w:left="510"/>
      </w:pPr>
      <w:r>
        <w:rPr>
          <w:rFonts w:ascii="Malgun Gothic" w:hAnsi="Malgun Gothic" w:cs="Malgun Gothic" w:eastAsia="Malgun Gothic"/>
          <w:b w:val="0"/>
          <w:i/>
          <w:color w:val="555555"/>
          <w:sz w:val="20"/>
        </w:rPr>
        <w:t>스페인 와인이라고 팔면 합법이고. 생테밀리옹 그랑크뤼라고 팔면…</w:t>
      </w:r>
    </w:p>
    <w:p>
      <w:r>
        <w:rPr>
          <w:rFonts w:ascii="Calibri" w:hAnsi="Calibri" w:cs="Calibri" w:eastAsia="Malgun Gothic"/>
          <w:b/>
          <w:i w:val="0"/>
          <w:sz w:val="21"/>
        </w:rPr>
        <w:t>Julien:</w:t>
      </w:r>
      <w:r>
        <w:rPr>
          <w:rFonts w:ascii="Calibri" w:hAnsi="Calibri" w:cs="Calibri" w:eastAsia="Malgun Gothic"/>
          <w:b w:val="0"/>
          <w:i w:val="0"/>
          <w:sz w:val="21"/>
        </w:rPr>
        <w:t xml:space="preserve"> … c'est une fraude. Une tromperie sur l'origine. Et c'est un délit pénal.</w:t>
      </w:r>
    </w:p>
    <w:p>
      <w:pPr>
        <w:ind w:left="510"/>
      </w:pPr>
      <w:r>
        <w:rPr>
          <w:rFonts w:ascii="Malgun Gothic" w:hAnsi="Malgun Gothic" w:cs="Malgun Gothic" w:eastAsia="Malgun Gothic"/>
          <w:b w:val="0"/>
          <w:i/>
          <w:color w:val="555555"/>
          <w:sz w:val="20"/>
        </w:rPr>
        <w:t>…사기지. 원산지를 속이는 거야. 그리고 그건 형사 범죄야.</w:t>
      </w:r>
    </w:p>
    <w:p>
      <w:r>
        <w:rPr>
          <w:rFonts w:ascii="Calibri" w:hAnsi="Calibri" w:cs="Calibri" w:eastAsia="Malgun Gothic"/>
          <w:b/>
          <w:i w:val="0"/>
          <w:sz w:val="21"/>
        </w:rPr>
        <w:t>Karim:</w:t>
      </w:r>
      <w:r>
        <w:rPr>
          <w:rFonts w:ascii="Calibri" w:hAnsi="Calibri" w:cs="Calibri" w:eastAsia="Malgun Gothic"/>
          <w:b w:val="0"/>
          <w:i w:val="0"/>
          <w:sz w:val="21"/>
        </w:rPr>
        <w:t xml:space="preserve"> Voilà l'aire. « Aire du Perthus, cinq cents mètres. » Je mets le clignotant.</w:t>
      </w:r>
    </w:p>
    <w:p>
      <w:pPr>
        <w:ind w:left="510"/>
      </w:pPr>
      <w:r>
        <w:rPr>
          <w:rFonts w:ascii="Malgun Gothic" w:hAnsi="Malgun Gothic" w:cs="Malgun Gothic" w:eastAsia="Malgun Gothic"/>
          <w:b w:val="0"/>
          <w:i/>
          <w:color w:val="555555"/>
          <w:sz w:val="20"/>
        </w:rPr>
        <w:t>휴게소다. «르페르튀스 휴게소, 500미터.» 깜빡이 켤게.</w:t>
      </w:r>
    </w:p>
    <w:p>
      <w:r>
        <w:rPr>
          <w:rFonts w:ascii="Calibri" w:hAnsi="Calibri" w:cs="Calibri" w:eastAsia="Malgun Gothic"/>
          <w:b/>
          <w:i w:val="0"/>
          <w:sz w:val="21"/>
        </w:rPr>
        <w:t>Julien:</w:t>
      </w:r>
      <w:r>
        <w:rPr>
          <w:rFonts w:ascii="Calibri" w:hAnsi="Calibri" w:cs="Calibri" w:eastAsia="Malgun Gothic"/>
          <w:b w:val="0"/>
          <w:i w:val="0"/>
          <w:sz w:val="21"/>
        </w:rPr>
        <w:t xml:space="preserve"> Gare-toi au fond, près des camions. Pas devant la station-service. On veut tout voir sans être vus.</w:t>
      </w:r>
    </w:p>
    <w:p>
      <w:pPr>
        <w:ind w:left="510"/>
      </w:pPr>
      <w:r>
        <w:rPr>
          <w:rFonts w:ascii="Malgun Gothic" w:hAnsi="Malgun Gothic" w:cs="Malgun Gothic" w:eastAsia="Malgun Gothic"/>
          <w:b w:val="0"/>
          <w:i/>
          <w:color w:val="555555"/>
          <w:sz w:val="20"/>
        </w:rPr>
        <w:t>안쪽에, 트럭들 가까이에 대. 주유소 앞 말고. 들키지 않고 다 볼 수 있는 데로.</w:t>
      </w:r>
    </w:p>
    <w:p>
      <w:r>
        <w:rPr>
          <w:rFonts w:ascii="Calibri" w:hAnsi="Calibri" w:cs="Calibri" w:eastAsia="Malgun Gothic"/>
          <w:b/>
          <w:i w:val="0"/>
          <w:sz w:val="21"/>
        </w:rPr>
        <w:t>Karim:</w:t>
      </w:r>
      <w:r>
        <w:rPr>
          <w:rFonts w:ascii="Calibri" w:hAnsi="Calibri" w:cs="Calibri" w:eastAsia="Malgun Gothic"/>
          <w:b w:val="0"/>
          <w:i w:val="0"/>
          <w:sz w:val="21"/>
        </w:rPr>
        <w:t xml:space="preserve"> (il se gare) Voilà. Vue parfaite sur l'entrée des poids lourds. Et sur la cafétéria.</w:t>
      </w:r>
    </w:p>
    <w:p>
      <w:pPr>
        <w:ind w:left="510"/>
      </w:pPr>
      <w:r>
        <w:rPr>
          <w:rFonts w:ascii="Malgun Gothic" w:hAnsi="Malgun Gothic" w:cs="Malgun Gothic" w:eastAsia="Malgun Gothic"/>
          <w:b w:val="0"/>
          <w:i/>
          <w:color w:val="555555"/>
          <w:sz w:val="20"/>
        </w:rPr>
        <w:t>(차를 대며) 됐다. 화물차 입구랑 카페테리아가 한눈에 보여.</w:t>
      </w:r>
    </w:p>
    <w:p>
      <w:r>
        <w:rPr>
          <w:rFonts w:ascii="Calibri" w:hAnsi="Calibri" w:cs="Calibri" w:eastAsia="Malgun Gothic"/>
          <w:b/>
          <w:i w:val="0"/>
          <w:sz w:val="21"/>
        </w:rPr>
        <w:t>Julien:</w:t>
      </w:r>
      <w:r>
        <w:rPr>
          <w:rFonts w:ascii="Calibri" w:hAnsi="Calibri" w:cs="Calibri" w:eastAsia="Malgun Gothic"/>
          <w:b w:val="0"/>
          <w:i w:val="0"/>
          <w:sz w:val="21"/>
        </w:rPr>
        <w:t xml:space="preserve"> Bien. Je vais chercher deux cafés. Et j'en profite pour écouter les routiers.</w:t>
      </w:r>
    </w:p>
    <w:p>
      <w:pPr>
        <w:ind w:left="510"/>
      </w:pPr>
      <w:r>
        <w:rPr>
          <w:rFonts w:ascii="Malgun Gothic" w:hAnsi="Malgun Gothic" w:cs="Malgun Gothic" w:eastAsia="Malgun Gothic"/>
          <w:b w:val="0"/>
          <w:i/>
          <w:color w:val="555555"/>
          <w:sz w:val="20"/>
        </w:rPr>
        <w:t>좋아. 커피 두 잔 사 올게. 그김에 트럭 기사들 얘기도 좀 들어 보고.</w:t>
      </w:r>
    </w:p>
    <w:p>
      <w:r>
        <w:rPr>
          <w:rFonts w:ascii="Calibri" w:hAnsi="Calibri" w:cs="Calibri" w:eastAsia="Malgun Gothic"/>
          <w:b/>
          <w:i w:val="0"/>
          <w:sz w:val="21"/>
        </w:rPr>
        <w:t>Julien:</w:t>
      </w:r>
      <w:r>
        <w:rPr>
          <w:rFonts w:ascii="Calibri" w:hAnsi="Calibri" w:cs="Calibri" w:eastAsia="Malgun Gothic"/>
          <w:b w:val="0"/>
          <w:i w:val="0"/>
          <w:sz w:val="21"/>
        </w:rPr>
        <w:t xml:space="preserve"> (à la cafétéria) Deux cafés, s'il vous plaît. Un allongé et un double.</w:t>
      </w:r>
    </w:p>
    <w:p>
      <w:pPr>
        <w:ind w:left="510"/>
      </w:pPr>
      <w:r>
        <w:rPr>
          <w:rFonts w:ascii="Malgun Gothic" w:hAnsi="Malgun Gothic" w:cs="Malgun Gothic" w:eastAsia="Malgun Gothic"/>
          <w:b w:val="0"/>
          <w:i/>
          <w:color w:val="555555"/>
          <w:sz w:val="20"/>
        </w:rPr>
        <w:t>(카페테리아에서) 커피 두 잔 주세요. 아롱제 하나랑 더블 하나요.</w:t>
      </w:r>
    </w:p>
    <w:p>
      <w:r>
        <w:rPr>
          <w:rFonts w:ascii="Calibri" w:hAnsi="Calibri" w:cs="Calibri" w:eastAsia="Malgun Gothic"/>
          <w:b/>
          <w:i w:val="0"/>
          <w:sz w:val="21"/>
        </w:rPr>
        <w:t>Caissière:</w:t>
      </w:r>
      <w:r>
        <w:rPr>
          <w:rFonts w:ascii="Calibri" w:hAnsi="Calibri" w:cs="Calibri" w:eastAsia="Malgun Gothic"/>
          <w:b w:val="0"/>
          <w:i w:val="0"/>
          <w:sz w:val="21"/>
        </w:rPr>
        <w:t xml:space="preserve"> Ça fait quatre euros quatre-vingts. Vous voulez un sandwich avec ?</w:t>
      </w:r>
    </w:p>
    <w:p>
      <w:pPr>
        <w:ind w:left="510"/>
      </w:pPr>
      <w:r>
        <w:rPr>
          <w:rFonts w:ascii="Malgun Gothic" w:hAnsi="Malgun Gothic" w:cs="Malgun Gothic" w:eastAsia="Malgun Gothic"/>
          <w:b w:val="0"/>
          <w:i/>
          <w:color w:val="555555"/>
          <w:sz w:val="20"/>
        </w:rPr>
        <w:t>4유로 80센트입니다. 샌드위치도 같이 드릴까요?</w:t>
      </w:r>
    </w:p>
    <w:p>
      <w:r>
        <w:rPr>
          <w:rFonts w:ascii="Calibri" w:hAnsi="Calibri" w:cs="Calibri" w:eastAsia="Malgun Gothic"/>
          <w:b/>
          <w:i w:val="0"/>
          <w:sz w:val="21"/>
        </w:rPr>
        <w:t>Julien:</w:t>
      </w:r>
      <w:r>
        <w:rPr>
          <w:rFonts w:ascii="Calibri" w:hAnsi="Calibri" w:cs="Calibri" w:eastAsia="Malgun Gothic"/>
          <w:b w:val="0"/>
          <w:i w:val="0"/>
          <w:sz w:val="21"/>
        </w:rPr>
        <w:t xml:space="preserve"> Oui, deux jambon-fromage. Merci.</w:t>
      </w:r>
    </w:p>
    <w:p>
      <w:pPr>
        <w:ind w:left="510"/>
      </w:pPr>
      <w:r>
        <w:rPr>
          <w:rFonts w:ascii="Malgun Gothic" w:hAnsi="Malgun Gothic" w:cs="Malgun Gothic" w:eastAsia="Malgun Gothic"/>
          <w:b w:val="0"/>
          <w:i/>
          <w:color w:val="555555"/>
          <w:sz w:val="20"/>
        </w:rPr>
        <w:t>네, 햄치즈로 두 개요. 감사합니다.</w:t>
      </w:r>
    </w:p>
    <w:p>
      <w:r>
        <w:rPr>
          <w:rFonts w:ascii="Calibri" w:hAnsi="Calibri" w:cs="Calibri" w:eastAsia="Malgun Gothic"/>
          <w:b/>
          <w:i w:val="0"/>
          <w:sz w:val="21"/>
        </w:rPr>
        <w:t>Manolo:</w:t>
      </w:r>
      <w:r>
        <w:rPr>
          <w:rFonts w:ascii="Calibri" w:hAnsi="Calibri" w:cs="Calibri" w:eastAsia="Malgun Gothic"/>
          <w:b w:val="0"/>
          <w:i w:val="0"/>
          <w:sz w:val="21"/>
        </w:rPr>
        <w:t xml:space="preserve"> (un routier à côté, avec un accent espagnol) Le jambon-fromage, ici, c'est pas terrible. Prenez le poulet. C'est le seul bon.</w:t>
      </w:r>
    </w:p>
    <w:p>
      <w:pPr>
        <w:ind w:left="510"/>
      </w:pPr>
      <w:r>
        <w:rPr>
          <w:rFonts w:ascii="Malgun Gothic" w:hAnsi="Malgun Gothic" w:cs="Malgun Gothic" w:eastAsia="Malgun Gothic"/>
          <w:b w:val="0"/>
          <w:i/>
          <w:color w:val="555555"/>
          <w:sz w:val="20"/>
        </w:rPr>
        <w:t>(옆에 있던 트럭 기사가 스페인 억양으로) 여기 햄치즈는 별로예요. 닭고기로 하세요. 그것만 괜찮아요.</w:t>
      </w:r>
    </w:p>
    <w:p>
      <w:r>
        <w:rPr>
          <w:rFonts w:ascii="Calibri" w:hAnsi="Calibri" w:cs="Calibri" w:eastAsia="Malgun Gothic"/>
          <w:b/>
          <w:i w:val="0"/>
          <w:sz w:val="21"/>
        </w:rPr>
        <w:t>Julien:</w:t>
      </w:r>
      <w:r>
        <w:rPr>
          <w:rFonts w:ascii="Calibri" w:hAnsi="Calibri" w:cs="Calibri" w:eastAsia="Malgun Gothic"/>
          <w:b w:val="0"/>
          <w:i w:val="0"/>
          <w:sz w:val="21"/>
        </w:rPr>
        <w:t xml:space="preserve"> Ah, merci pour le conseil. Vous passez souvent par ici ?</w:t>
      </w:r>
    </w:p>
    <w:p>
      <w:pPr>
        <w:ind w:left="510"/>
      </w:pPr>
      <w:r>
        <w:rPr>
          <w:rFonts w:ascii="Malgun Gothic" w:hAnsi="Malgun Gothic" w:cs="Malgun Gothic" w:eastAsia="Malgun Gothic"/>
          <w:b w:val="0"/>
          <w:i/>
          <w:color w:val="555555"/>
          <w:sz w:val="20"/>
        </w:rPr>
        <w:t>아, 알려 줘서 고마워요. 여기 자주 지나가세요?</w:t>
      </w:r>
    </w:p>
    <w:p>
      <w:r>
        <w:rPr>
          <w:rFonts w:ascii="Calibri" w:hAnsi="Calibri" w:cs="Calibri" w:eastAsia="Malgun Gothic"/>
          <w:b/>
          <w:i w:val="0"/>
          <w:sz w:val="21"/>
        </w:rPr>
        <w:t>Manolo:</w:t>
      </w:r>
      <w:r>
        <w:rPr>
          <w:rFonts w:ascii="Calibri" w:hAnsi="Calibri" w:cs="Calibri" w:eastAsia="Malgun Gothic"/>
          <w:b w:val="0"/>
          <w:i w:val="0"/>
          <w:sz w:val="21"/>
        </w:rPr>
        <w:t xml:space="preserve"> Toutes les semaines, depuis quinze ans ! Je connais chaque sandwich de cette autoroute. Moi, c'est Manolo.</w:t>
      </w:r>
    </w:p>
    <w:p>
      <w:pPr>
        <w:ind w:left="510"/>
      </w:pPr>
      <w:r>
        <w:rPr>
          <w:rFonts w:ascii="Malgun Gothic" w:hAnsi="Malgun Gothic" w:cs="Malgun Gothic" w:eastAsia="Malgun Gothic"/>
          <w:b w:val="0"/>
          <w:i/>
          <w:color w:val="555555"/>
          <w:sz w:val="20"/>
        </w:rPr>
        <w:t>15년째 매주요! 이 고속도로 샌드위치는 다 알아요. 저는 마놀로예요.</w:t>
      </w:r>
    </w:p>
    <w:p>
      <w:r>
        <w:rPr>
          <w:rFonts w:ascii="Calibri" w:hAnsi="Calibri" w:cs="Calibri" w:eastAsia="Malgun Gothic"/>
          <w:b/>
          <w:i w:val="0"/>
          <w:sz w:val="21"/>
        </w:rPr>
        <w:t>Julien:</w:t>
      </w:r>
      <w:r>
        <w:rPr>
          <w:rFonts w:ascii="Calibri" w:hAnsi="Calibri" w:cs="Calibri" w:eastAsia="Malgun Gothic"/>
          <w:b w:val="0"/>
          <w:i w:val="0"/>
          <w:sz w:val="21"/>
        </w:rPr>
        <w:t xml:space="preserve"> Julien. Enchanté. Vous transportez quoi ?</w:t>
      </w:r>
    </w:p>
    <w:p>
      <w:pPr>
        <w:ind w:left="510"/>
      </w:pPr>
      <w:r>
        <w:rPr>
          <w:rFonts w:ascii="Malgun Gothic" w:hAnsi="Malgun Gothic" w:cs="Malgun Gothic" w:eastAsia="Malgun Gothic"/>
          <w:b w:val="0"/>
          <w:i/>
          <w:color w:val="555555"/>
          <w:sz w:val="20"/>
        </w:rPr>
        <w:t>쥘리앵이에요. 반가워요. 뭘 실어 나르세요?</w:t>
      </w:r>
    </w:p>
    <w:p>
      <w:r>
        <w:rPr>
          <w:rFonts w:ascii="Calibri" w:hAnsi="Calibri" w:cs="Calibri" w:eastAsia="Malgun Gothic"/>
          <w:b/>
          <w:i w:val="0"/>
          <w:sz w:val="21"/>
        </w:rPr>
        <w:t>Manolo:</w:t>
      </w:r>
      <w:r>
        <w:rPr>
          <w:rFonts w:ascii="Calibri" w:hAnsi="Calibri" w:cs="Calibri" w:eastAsia="Malgun Gothic"/>
          <w:b w:val="0"/>
          <w:i w:val="0"/>
          <w:sz w:val="21"/>
        </w:rPr>
        <w:t xml:space="preserve"> Des tomates, des poivrons, des oranges. De Murcie jusqu'à Rungis. Et vous ? Vous n'avez pas une tête de routier.</w:t>
      </w:r>
    </w:p>
    <w:p>
      <w:pPr>
        <w:ind w:left="510"/>
      </w:pPr>
      <w:r>
        <w:rPr>
          <w:rFonts w:ascii="Malgun Gothic" w:hAnsi="Malgun Gothic" w:cs="Malgun Gothic" w:eastAsia="Malgun Gothic"/>
          <w:b w:val="0"/>
          <w:i/>
          <w:color w:val="555555"/>
          <w:sz w:val="20"/>
        </w:rPr>
        <w:t>토마토, 피망, 오렌지요. 무르시아에서 룅지스까지. 그쪽은요? 트럭 기사 얼굴은 아닌데.</w:t>
      </w:r>
    </w:p>
    <w:p>
      <w:r>
        <w:rPr>
          <w:rFonts w:ascii="Calibri" w:hAnsi="Calibri" w:cs="Calibri" w:eastAsia="Malgun Gothic"/>
          <w:b/>
          <w:i w:val="0"/>
          <w:sz w:val="21"/>
        </w:rPr>
        <w:t>Julien:</w:t>
      </w:r>
      <w:r>
        <w:rPr>
          <w:rFonts w:ascii="Calibri" w:hAnsi="Calibri" w:cs="Calibri" w:eastAsia="Malgun Gothic"/>
          <w:b w:val="0"/>
          <w:i w:val="0"/>
          <w:sz w:val="21"/>
        </w:rPr>
        <w:t xml:space="preserve"> (il sourit) Non. Je suis journaliste. Je fais un reportage sur le transport du vin entre l'Espagne et la France.</w:t>
      </w:r>
    </w:p>
    <w:p>
      <w:pPr>
        <w:ind w:left="510"/>
      </w:pPr>
      <w:r>
        <w:rPr>
          <w:rFonts w:ascii="Malgun Gothic" w:hAnsi="Malgun Gothic" w:cs="Malgun Gothic" w:eastAsia="Malgun Gothic"/>
          <w:b w:val="0"/>
          <w:i/>
          <w:color w:val="555555"/>
          <w:sz w:val="20"/>
        </w:rPr>
        <w:t>(웃으며) 아니에요. 기자예요. 스페인과 프랑스 사이의 와인 운송에 대해 취재하고 있어요.</w:t>
      </w:r>
    </w:p>
    <w:p>
      <w:r>
        <w:rPr>
          <w:rFonts w:ascii="Calibri" w:hAnsi="Calibri" w:cs="Calibri" w:eastAsia="Malgun Gothic"/>
          <w:b/>
          <w:i w:val="0"/>
          <w:sz w:val="21"/>
        </w:rPr>
        <w:t>Manolo:</w:t>
      </w:r>
      <w:r>
        <w:rPr>
          <w:rFonts w:ascii="Calibri" w:hAnsi="Calibri" w:cs="Calibri" w:eastAsia="Malgun Gothic"/>
          <w:b w:val="0"/>
          <w:i w:val="0"/>
          <w:sz w:val="21"/>
        </w:rPr>
        <w:t xml:space="preserve"> Le vin ? Ah, les citernes ! Il y en a beaucoup. Du vin de La Mancha, surtout. Du vin pas cher, en vrac, qui part vers le nord.</w:t>
      </w:r>
    </w:p>
    <w:p>
      <w:pPr>
        <w:ind w:left="510"/>
      </w:pPr>
      <w:r>
        <w:rPr>
          <w:rFonts w:ascii="Malgun Gothic" w:hAnsi="Malgun Gothic" w:cs="Malgun Gothic" w:eastAsia="Malgun Gothic"/>
          <w:b w:val="0"/>
          <w:i/>
          <w:color w:val="555555"/>
          <w:sz w:val="20"/>
        </w:rPr>
        <w:t>와인이요? 아, 탱크로리! 많아요. 주로 라만차 와인이요. 싸고 병에 안 담긴 와인이 북쪽으로 가요.</w:t>
      </w:r>
    </w:p>
    <w:p>
      <w:r>
        <w:rPr>
          <w:rFonts w:ascii="Calibri" w:hAnsi="Calibri" w:cs="Calibri" w:eastAsia="Malgun Gothic"/>
          <w:b/>
          <w:i w:val="0"/>
          <w:sz w:val="21"/>
        </w:rPr>
        <w:t>Julien:</w:t>
      </w:r>
      <w:r>
        <w:rPr>
          <w:rFonts w:ascii="Calibri" w:hAnsi="Calibri" w:cs="Calibri" w:eastAsia="Malgun Gothic"/>
          <w:b w:val="0"/>
          <w:i w:val="0"/>
          <w:sz w:val="21"/>
        </w:rPr>
        <w:t xml:space="preserve"> Jusqu'où ?</w:t>
      </w:r>
    </w:p>
    <w:p>
      <w:pPr>
        <w:ind w:left="510"/>
      </w:pPr>
      <w:r>
        <w:rPr>
          <w:rFonts w:ascii="Malgun Gothic" w:hAnsi="Malgun Gothic" w:cs="Malgun Gothic" w:eastAsia="Malgun Gothic"/>
          <w:b w:val="0"/>
          <w:i/>
          <w:color w:val="555555"/>
          <w:sz w:val="20"/>
        </w:rPr>
        <w:t>어디까지요?</w:t>
      </w:r>
    </w:p>
    <w:p>
      <w:r>
        <w:rPr>
          <w:rFonts w:ascii="Calibri" w:hAnsi="Calibri" w:cs="Calibri" w:eastAsia="Malgun Gothic"/>
          <w:b/>
          <w:i w:val="0"/>
          <w:sz w:val="21"/>
        </w:rPr>
        <w:t>Manolo:</w:t>
      </w:r>
      <w:r>
        <w:rPr>
          <w:rFonts w:ascii="Calibri" w:hAnsi="Calibri" w:cs="Calibri" w:eastAsia="Malgun Gothic"/>
          <w:b w:val="0"/>
          <w:i w:val="0"/>
          <w:sz w:val="21"/>
        </w:rPr>
        <w:t xml:space="preserve"> Partout. Le Languedoc, la vallée du Rhône… et Bordeaux. Beaucoup vers Bordeaux, ces dernières années.</w:t>
      </w:r>
    </w:p>
    <w:p>
      <w:pPr>
        <w:ind w:left="510"/>
      </w:pPr>
      <w:r>
        <w:rPr>
          <w:rFonts w:ascii="Malgun Gothic" w:hAnsi="Malgun Gothic" w:cs="Malgun Gothic" w:eastAsia="Malgun Gothic"/>
          <w:b w:val="0"/>
          <w:i/>
          <w:color w:val="555555"/>
          <w:sz w:val="20"/>
        </w:rPr>
        <w:t>사방으로요. 랑그도크, 론 계곡… 그리고 보르도. 요 몇 년은 보르도로 많이 가요.</w:t>
      </w:r>
    </w:p>
    <w:p>
      <w:r>
        <w:rPr>
          <w:rFonts w:ascii="Calibri" w:hAnsi="Calibri" w:cs="Calibri" w:eastAsia="Malgun Gothic"/>
          <w:b/>
          <w:i w:val="0"/>
          <w:sz w:val="21"/>
        </w:rPr>
        <w:t>Julien:</w:t>
      </w:r>
      <w:r>
        <w:rPr>
          <w:rFonts w:ascii="Calibri" w:hAnsi="Calibri" w:cs="Calibri" w:eastAsia="Malgun Gothic"/>
          <w:b w:val="0"/>
          <w:i w:val="0"/>
          <w:sz w:val="21"/>
        </w:rPr>
        <w:t xml:space="preserve"> Vers Bordeaux ? C'est bizarre, non ? Bordeaux produit déjà beaucoup de vin.</w:t>
      </w:r>
    </w:p>
    <w:p>
      <w:pPr>
        <w:ind w:left="510"/>
      </w:pPr>
      <w:r>
        <w:rPr>
          <w:rFonts w:ascii="Malgun Gothic" w:hAnsi="Malgun Gothic" w:cs="Malgun Gothic" w:eastAsia="Malgun Gothic"/>
          <w:b w:val="0"/>
          <w:i/>
          <w:color w:val="555555"/>
          <w:sz w:val="20"/>
        </w:rPr>
        <w:t>보르도로요? 이상하지 않아요? 보르도는 이미 와인을 많이 생산하잖아요.</w:t>
      </w:r>
    </w:p>
    <w:p>
      <w:r>
        <w:rPr>
          <w:rFonts w:ascii="Calibri" w:hAnsi="Calibri" w:cs="Calibri" w:eastAsia="Malgun Gothic"/>
          <w:b/>
          <w:i w:val="0"/>
          <w:sz w:val="21"/>
        </w:rPr>
        <w:t>Manolo:</w:t>
      </w:r>
      <w:r>
        <w:rPr>
          <w:rFonts w:ascii="Calibri" w:hAnsi="Calibri" w:cs="Calibri" w:eastAsia="Malgun Gothic"/>
          <w:b w:val="0"/>
          <w:i w:val="0"/>
          <w:sz w:val="21"/>
        </w:rPr>
        <w:t xml:space="preserve"> (il hausse les épaules) Moi, je ne pose pas de questions. Mais entre routiers, on parle. Il y a une société, Transportes Ribera. Leurs citernes passent ici tous les mardis soir. Toujours vers Bordeaux. Toujours la nuit.</w:t>
      </w:r>
    </w:p>
    <w:p>
      <w:pPr>
        <w:ind w:left="510"/>
      </w:pPr>
      <w:r>
        <w:rPr>
          <w:rFonts w:ascii="Malgun Gothic" w:hAnsi="Malgun Gothic" w:cs="Malgun Gothic" w:eastAsia="Malgun Gothic"/>
          <w:b w:val="0"/>
          <w:i/>
          <w:color w:val="555555"/>
          <w:sz w:val="20"/>
        </w:rPr>
        <w:t>(어깨를 으쓱하며) 나는 안 물어봐요. 하지만 기사들끼리는 얘기하죠. 트란스포르테스 리베라라는 회사가 있어요. 거기 탱크로리가 매주 화요일 밤마다 여길 지나가요. 늘 보르도 쪽으로. 늘 밤에.</w:t>
      </w:r>
    </w:p>
    <w:p>
      <w:r>
        <w:rPr>
          <w:rFonts w:ascii="Calibri" w:hAnsi="Calibri" w:cs="Calibri" w:eastAsia="Malgun Gothic"/>
          <w:b/>
          <w:i w:val="0"/>
          <w:sz w:val="21"/>
        </w:rPr>
        <w:t>Julien:</w:t>
      </w:r>
      <w:r>
        <w:rPr>
          <w:rFonts w:ascii="Calibri" w:hAnsi="Calibri" w:cs="Calibri" w:eastAsia="Malgun Gothic"/>
          <w:b w:val="0"/>
          <w:i w:val="0"/>
          <w:sz w:val="21"/>
        </w:rPr>
        <w:t xml:space="preserve"> Transportes Ribera… Vous savez à quelle heure ?</w:t>
      </w:r>
    </w:p>
    <w:p>
      <w:pPr>
        <w:ind w:left="510"/>
      </w:pPr>
      <w:r>
        <w:rPr>
          <w:rFonts w:ascii="Malgun Gothic" w:hAnsi="Malgun Gothic" w:cs="Malgun Gothic" w:eastAsia="Malgun Gothic"/>
          <w:b w:val="0"/>
          <w:i/>
          <w:color w:val="555555"/>
          <w:sz w:val="20"/>
        </w:rPr>
        <w:t>트란스포르테스 리베라라… 몇 시인지 아세요?</w:t>
      </w:r>
    </w:p>
    <w:p>
      <w:r>
        <w:rPr>
          <w:rFonts w:ascii="Calibri" w:hAnsi="Calibri" w:cs="Calibri" w:eastAsia="Malgun Gothic"/>
          <w:b/>
          <w:i w:val="0"/>
          <w:sz w:val="21"/>
        </w:rPr>
        <w:t>Manolo:</w:t>
      </w:r>
      <w:r>
        <w:rPr>
          <w:rFonts w:ascii="Calibri" w:hAnsi="Calibri" w:cs="Calibri" w:eastAsia="Malgun Gothic"/>
          <w:b w:val="0"/>
          <w:i w:val="0"/>
          <w:sz w:val="21"/>
        </w:rPr>
        <w:t xml:space="preserve"> Vers minuit, en général. Ils s'arrêtent ici pour le café et le plein. Le chauffeur s'appelle Paco, je crois. Il ne parle à personne.</w:t>
      </w:r>
    </w:p>
    <w:p>
      <w:pPr>
        <w:ind w:left="510"/>
      </w:pPr>
      <w:r>
        <w:rPr>
          <w:rFonts w:ascii="Malgun Gothic" w:hAnsi="Malgun Gothic" w:cs="Malgun Gothic" w:eastAsia="Malgun Gothic"/>
          <w:b w:val="0"/>
          <w:i/>
          <w:color w:val="555555"/>
          <w:sz w:val="20"/>
        </w:rPr>
        <w:t>보통 자정쯤이요. 여기서 커피 마시고 기름 넣으려고 서요. 운전사 이름이 파코인가 그래요. 아무하고도 말을 안 해요.</w:t>
      </w:r>
    </w:p>
    <w:p>
      <w:r>
        <w:rPr>
          <w:rFonts w:ascii="Calibri" w:hAnsi="Calibri" w:cs="Calibri" w:eastAsia="Malgun Gothic"/>
          <w:b/>
          <w:i w:val="0"/>
          <w:sz w:val="21"/>
        </w:rPr>
        <w:t>Julien:</w:t>
      </w:r>
      <w:r>
        <w:rPr>
          <w:rFonts w:ascii="Calibri" w:hAnsi="Calibri" w:cs="Calibri" w:eastAsia="Malgun Gothic"/>
          <w:b w:val="0"/>
          <w:i w:val="0"/>
          <w:sz w:val="21"/>
        </w:rPr>
        <w:t xml:space="preserve"> Merci beaucoup, Manolo. Vraiment.</w:t>
      </w:r>
    </w:p>
    <w:p>
      <w:pPr>
        <w:ind w:left="510"/>
      </w:pPr>
      <w:r>
        <w:rPr>
          <w:rFonts w:ascii="Malgun Gothic" w:hAnsi="Malgun Gothic" w:cs="Malgun Gothic" w:eastAsia="Malgun Gothic"/>
          <w:b w:val="0"/>
          <w:i/>
          <w:color w:val="555555"/>
          <w:sz w:val="20"/>
        </w:rPr>
        <w:t>정말 고마워요, 마놀로.</w:t>
      </w:r>
    </w:p>
    <w:p>
      <w:r>
        <w:rPr>
          <w:rFonts w:ascii="Calibri" w:hAnsi="Calibri" w:cs="Calibri" w:eastAsia="Malgun Gothic"/>
          <w:b/>
          <w:i w:val="0"/>
          <w:sz w:val="21"/>
        </w:rPr>
        <w:t>Manolo:</w:t>
      </w:r>
      <w:r>
        <w:rPr>
          <w:rFonts w:ascii="Calibri" w:hAnsi="Calibri" w:cs="Calibri" w:eastAsia="Malgun Gothic"/>
          <w:b w:val="0"/>
          <w:i w:val="0"/>
          <w:sz w:val="21"/>
        </w:rPr>
        <w:t xml:space="preserve"> De rien. Et n'écrivez pas mon nom dans votre journal, hein ! Je veux continuer à manger mes sandwichs tranquille.</w:t>
      </w:r>
    </w:p>
    <w:p>
      <w:pPr>
        <w:ind w:left="510"/>
      </w:pPr>
      <w:r>
        <w:rPr>
          <w:rFonts w:ascii="Malgun Gothic" w:hAnsi="Malgun Gothic" w:cs="Malgun Gothic" w:eastAsia="Malgun Gothic"/>
          <w:b w:val="0"/>
          <w:i/>
          <w:color w:val="555555"/>
          <w:sz w:val="20"/>
        </w:rPr>
        <w:t>천만에요. 그리고 신문에 내 이름은 쓰지 말아요! 계속 편하게 샌드위치 먹고 싶으니까.</w:t>
      </w:r>
    </w:p>
    <w:p>
      <w:r>
        <w:rPr>
          <w:rFonts w:ascii="Calibri" w:hAnsi="Calibri" w:cs="Calibri" w:eastAsia="Malgun Gothic"/>
          <w:b/>
          <w:i w:val="0"/>
          <w:sz w:val="21"/>
        </w:rPr>
        <w:t>Julien:</w:t>
      </w:r>
      <w:r>
        <w:rPr>
          <w:rFonts w:ascii="Calibri" w:hAnsi="Calibri" w:cs="Calibri" w:eastAsia="Malgun Gothic"/>
          <w:b w:val="0"/>
          <w:i w:val="0"/>
          <w:sz w:val="21"/>
        </w:rPr>
        <w:t xml:space="preserve"> Promis. Prenez soin de vous. Bonne route !</w:t>
      </w:r>
    </w:p>
    <w:p>
      <w:pPr>
        <w:ind w:left="510"/>
      </w:pPr>
      <w:r>
        <w:rPr>
          <w:rFonts w:ascii="Malgun Gothic" w:hAnsi="Malgun Gothic" w:cs="Malgun Gothic" w:eastAsia="Malgun Gothic"/>
          <w:b w:val="0"/>
          <w:i/>
          <w:color w:val="555555"/>
          <w:sz w:val="20"/>
        </w:rPr>
        <w:t>약속할게요. 몸조심하세요. 안전 운전하시고요!</w:t>
      </w:r>
    </w:p>
    <w:p>
      <w:r>
        <w:rPr>
          <w:rFonts w:ascii="Calibri" w:hAnsi="Calibri" w:cs="Calibri" w:eastAsia="Malgun Gothic"/>
          <w:b/>
          <w:i w:val="0"/>
          <w:sz w:val="21"/>
        </w:rPr>
        <w:t>Julien:</w:t>
      </w:r>
      <w:r>
        <w:rPr>
          <w:rFonts w:ascii="Calibri" w:hAnsi="Calibri" w:cs="Calibri" w:eastAsia="Malgun Gothic"/>
          <w:b w:val="0"/>
          <w:i w:val="0"/>
          <w:sz w:val="21"/>
        </w:rPr>
        <w:t xml:space="preserve"> (dans la voiture) Tiens, ton café. Et j'ai un nom : Transportes Ribera. Vers minuit, tous les mardis.</w:t>
      </w:r>
    </w:p>
    <w:p>
      <w:pPr>
        <w:ind w:left="510"/>
      </w:pPr>
      <w:r>
        <w:rPr>
          <w:rFonts w:ascii="Malgun Gothic" w:hAnsi="Malgun Gothic" w:cs="Malgun Gothic" w:eastAsia="Malgun Gothic"/>
          <w:b w:val="0"/>
          <w:i/>
          <w:color w:val="555555"/>
          <w:sz w:val="20"/>
        </w:rPr>
        <w:t>(차 안에서) 자, 네 커피. 그리고 이름을 하나 얻었어. 트란스포르테스 리베라. 매주 화요일 자정쯤.</w:t>
      </w:r>
    </w:p>
    <w:p>
      <w:r>
        <w:rPr>
          <w:rFonts w:ascii="Calibri" w:hAnsi="Calibri" w:cs="Calibri" w:eastAsia="Malgun Gothic"/>
          <w:b/>
          <w:i w:val="0"/>
          <w:sz w:val="21"/>
        </w:rPr>
        <w:t>Karim:</w:t>
      </w:r>
      <w:r>
        <w:rPr>
          <w:rFonts w:ascii="Calibri" w:hAnsi="Calibri" w:cs="Calibri" w:eastAsia="Malgun Gothic"/>
          <w:b w:val="0"/>
          <w:i w:val="0"/>
          <w:sz w:val="21"/>
        </w:rPr>
        <w:t xml:space="preserve"> (il tape sur son ordinateur) Transportes Ribera… Société de transport, siège à Valdepeñas, en Espagne. Spécialisée dans le transport de liquides alimentaires. Huit camions-citernes.</w:t>
      </w:r>
    </w:p>
    <w:p>
      <w:pPr>
        <w:ind w:left="510"/>
      </w:pPr>
      <w:r>
        <w:rPr>
          <w:rFonts w:ascii="Malgun Gothic" w:hAnsi="Malgun Gothic" w:cs="Malgun Gothic" w:eastAsia="Malgun Gothic"/>
          <w:b w:val="0"/>
          <w:i/>
          <w:color w:val="555555"/>
          <w:sz w:val="20"/>
        </w:rPr>
        <w:t>(노트북을 두드리며) 트란스포르테스 리베라… 운송 회사, 본사는 스페인 발데페냐스. 식품용 액체 운송 전문. 탱크로리 여덟 대.</w:t>
      </w:r>
    </w:p>
    <w:p>
      <w:r>
        <w:rPr>
          <w:rFonts w:ascii="Calibri" w:hAnsi="Calibri" w:cs="Calibri" w:eastAsia="Malgun Gothic"/>
          <w:b/>
          <w:i w:val="0"/>
          <w:sz w:val="21"/>
        </w:rPr>
        <w:t>Julien:</w:t>
      </w:r>
      <w:r>
        <w:rPr>
          <w:rFonts w:ascii="Calibri" w:hAnsi="Calibri" w:cs="Calibri" w:eastAsia="Malgun Gothic"/>
          <w:b w:val="0"/>
          <w:i w:val="0"/>
          <w:sz w:val="21"/>
        </w:rPr>
        <w:t xml:space="preserve"> Valdepeñas… C'est en plein milieu de La Mancha. La région du vin pas cher.</w:t>
      </w:r>
    </w:p>
    <w:p>
      <w:pPr>
        <w:ind w:left="510"/>
      </w:pPr>
      <w:r>
        <w:rPr>
          <w:rFonts w:ascii="Malgun Gothic" w:hAnsi="Malgun Gothic" w:cs="Malgun Gothic" w:eastAsia="Malgun Gothic"/>
          <w:b w:val="0"/>
          <w:i/>
          <w:color w:val="555555"/>
          <w:sz w:val="20"/>
        </w:rPr>
        <w:t>발데페냐스… 라만차 한가운데야. 싼 와인 산지.</w:t>
      </w:r>
    </w:p>
    <w:p>
      <w:r>
        <w:rPr>
          <w:rFonts w:ascii="Calibri" w:hAnsi="Calibri" w:cs="Calibri" w:eastAsia="Malgun Gothic"/>
          <w:b/>
          <w:i w:val="0"/>
          <w:sz w:val="21"/>
        </w:rPr>
        <w:t>Karim:</w:t>
      </w:r>
      <w:r>
        <w:rPr>
          <w:rFonts w:ascii="Calibri" w:hAnsi="Calibri" w:cs="Calibri" w:eastAsia="Malgun Gothic"/>
          <w:b w:val="0"/>
          <w:i w:val="0"/>
          <w:sz w:val="21"/>
        </w:rPr>
        <w:t xml:space="preserve"> Et regarde leurs clients sur leur site : « Nous travaillons avec les plus grandes maisons de négoce françaises. » Pas de noms, évidemment.</w:t>
      </w:r>
    </w:p>
    <w:p>
      <w:pPr>
        <w:ind w:left="510"/>
      </w:pPr>
      <w:r>
        <w:rPr>
          <w:rFonts w:ascii="Malgun Gothic" w:hAnsi="Malgun Gothic" w:cs="Malgun Gothic" w:eastAsia="Malgun Gothic"/>
          <w:b w:val="0"/>
          <w:i/>
          <w:color w:val="555555"/>
          <w:sz w:val="20"/>
        </w:rPr>
        <w:t>그리고 웹사이트에 나온 고객 좀 봐. «프랑스 최고의 와인 상사들과 거래합니다.» 이름은 당연히 없고.</w:t>
      </w:r>
    </w:p>
    <w:p>
      <w:r>
        <w:rPr>
          <w:rFonts w:ascii="Calibri" w:hAnsi="Calibri" w:cs="Calibri" w:eastAsia="Malgun Gothic"/>
          <w:b/>
          <w:i w:val="0"/>
          <w:sz w:val="21"/>
        </w:rPr>
        <w:t>Julien:</w:t>
      </w:r>
      <w:r>
        <w:rPr>
          <w:rFonts w:ascii="Calibri" w:hAnsi="Calibri" w:cs="Calibri" w:eastAsia="Malgun Gothic"/>
          <w:b w:val="0"/>
          <w:i w:val="0"/>
          <w:sz w:val="21"/>
        </w:rPr>
        <w:t xml:space="preserve"> Évidemment. Bon. Maintenant, on attend.</w:t>
      </w:r>
    </w:p>
    <w:p>
      <w:pPr>
        <w:ind w:left="510"/>
      </w:pPr>
      <w:r>
        <w:rPr>
          <w:rFonts w:ascii="Malgun Gothic" w:hAnsi="Malgun Gothic" w:cs="Malgun Gothic" w:eastAsia="Malgun Gothic"/>
          <w:b w:val="0"/>
          <w:i/>
          <w:color w:val="555555"/>
          <w:sz w:val="20"/>
        </w:rPr>
        <w:t>당연하지. 좋아. 이제 기다리자.</w:t>
      </w:r>
    </w:p>
    <w:p>
      <w:r>
        <w:rPr>
          <w:rFonts w:ascii="Calibri" w:hAnsi="Calibri" w:cs="Calibri" w:eastAsia="Malgun Gothic"/>
          <w:b/>
          <w:i w:val="0"/>
          <w:sz w:val="21"/>
        </w:rPr>
        <w:t>Gendarme:</w:t>
      </w:r>
      <w:r>
        <w:rPr>
          <w:rFonts w:ascii="Calibri" w:hAnsi="Calibri" w:cs="Calibri" w:eastAsia="Malgun Gothic"/>
          <w:b w:val="0"/>
          <w:i w:val="0"/>
          <w:sz w:val="21"/>
        </w:rPr>
        <w:t xml:space="preserve"> (il frappe à la vitre) Bonsoir, messieurs. Gendarmerie nationale. Vous pouvez baisser la vitre, s'il vous plaît ?</w:t>
      </w:r>
    </w:p>
    <w:p>
      <w:pPr>
        <w:ind w:left="510"/>
      </w:pPr>
      <w:r>
        <w:rPr>
          <w:rFonts w:ascii="Malgun Gothic" w:hAnsi="Malgun Gothic" w:cs="Malgun Gothic" w:eastAsia="Malgun Gothic"/>
          <w:b w:val="0"/>
          <w:i/>
          <w:color w:val="555555"/>
          <w:sz w:val="20"/>
        </w:rPr>
        <w:t>(창문을 두드리며) 안녕하십니까. 헌병대입니다. 창문 좀 내려 주시겠어요?</w:t>
      </w:r>
    </w:p>
    <w:p>
      <w:r>
        <w:rPr>
          <w:rFonts w:ascii="Calibri" w:hAnsi="Calibri" w:cs="Calibri" w:eastAsia="Malgun Gothic"/>
          <w:b/>
          <w:i w:val="0"/>
          <w:sz w:val="21"/>
        </w:rPr>
        <w:t>Karim:</w:t>
      </w:r>
      <w:r>
        <w:rPr>
          <w:rFonts w:ascii="Calibri" w:hAnsi="Calibri" w:cs="Calibri" w:eastAsia="Malgun Gothic"/>
          <w:b w:val="0"/>
          <w:i w:val="0"/>
          <w:sz w:val="21"/>
        </w:rPr>
        <w:t xml:space="preserve"> (à voix basse) Oh non. (il baisse la vitre) Bonsoir, monsieur.</w:t>
      </w:r>
    </w:p>
    <w:p>
      <w:pPr>
        <w:ind w:left="510"/>
      </w:pPr>
      <w:r>
        <w:rPr>
          <w:rFonts w:ascii="Malgun Gothic" w:hAnsi="Malgun Gothic" w:cs="Malgun Gothic" w:eastAsia="Malgun Gothic"/>
          <w:b w:val="0"/>
          <w:i/>
          <w:color w:val="555555"/>
          <w:sz w:val="20"/>
        </w:rPr>
        <w:t>(작은 목소리로) 안 돼. (창문을 내리며) 안녕하세요.</w:t>
      </w:r>
    </w:p>
    <w:p>
      <w:r>
        <w:rPr>
          <w:rFonts w:ascii="Calibri" w:hAnsi="Calibri" w:cs="Calibri" w:eastAsia="Malgun Gothic"/>
          <w:b/>
          <w:i w:val="0"/>
          <w:sz w:val="21"/>
        </w:rPr>
        <w:t>Gendarme:</w:t>
      </w:r>
      <w:r>
        <w:rPr>
          <w:rFonts w:ascii="Calibri" w:hAnsi="Calibri" w:cs="Calibri" w:eastAsia="Malgun Gothic"/>
          <w:b w:val="0"/>
          <w:i w:val="0"/>
          <w:sz w:val="21"/>
        </w:rPr>
        <w:t xml:space="preserve"> Contrôle de routine. Vos papiers, s'il vous plaît. Permis de conduire et papiers du véhicule.</w:t>
      </w:r>
    </w:p>
    <w:p>
      <w:pPr>
        <w:ind w:left="510"/>
      </w:pPr>
      <w:r>
        <w:rPr>
          <w:rFonts w:ascii="Malgun Gothic" w:hAnsi="Malgun Gothic" w:cs="Malgun Gothic" w:eastAsia="Malgun Gothic"/>
          <w:b w:val="0"/>
          <w:i/>
          <w:color w:val="555555"/>
          <w:sz w:val="20"/>
        </w:rPr>
        <w:t>일상적인 검문입니다. 서류 보여 주세요. 운전면허증이랑 차량 서류요.</w:t>
      </w:r>
    </w:p>
    <w:p>
      <w:r>
        <w:rPr>
          <w:rFonts w:ascii="Calibri" w:hAnsi="Calibri" w:cs="Calibri" w:eastAsia="Malgun Gothic"/>
          <w:b/>
          <w:i w:val="0"/>
          <w:sz w:val="21"/>
        </w:rPr>
        <w:t>Karim:</w:t>
      </w:r>
      <w:r>
        <w:rPr>
          <w:rFonts w:ascii="Calibri" w:hAnsi="Calibri" w:cs="Calibri" w:eastAsia="Malgun Gothic"/>
          <w:b w:val="0"/>
          <w:i w:val="0"/>
          <w:sz w:val="21"/>
        </w:rPr>
        <w:t xml:space="preserve"> Voilà mon permis. C'est une voiture de location. Le contrat est dans la boîte à gants.</w:t>
      </w:r>
    </w:p>
    <w:p>
      <w:pPr>
        <w:ind w:left="510"/>
      </w:pPr>
      <w:r>
        <w:rPr>
          <w:rFonts w:ascii="Malgun Gothic" w:hAnsi="Malgun Gothic" w:cs="Malgun Gothic" w:eastAsia="Malgun Gothic"/>
          <w:b w:val="0"/>
          <w:i/>
          <w:color w:val="555555"/>
          <w:sz w:val="20"/>
        </w:rPr>
        <w:t>여기 제 면허증이요. 렌터카예요. 계약서는 글러브박스에 있어요.</w:t>
      </w:r>
    </w:p>
    <w:p>
      <w:r>
        <w:rPr>
          <w:rFonts w:ascii="Calibri" w:hAnsi="Calibri" w:cs="Calibri" w:eastAsia="Malgun Gothic"/>
          <w:b/>
          <w:i w:val="0"/>
          <w:sz w:val="21"/>
        </w:rPr>
        <w:t>Gendarme:</w:t>
      </w:r>
      <w:r>
        <w:rPr>
          <w:rFonts w:ascii="Calibri" w:hAnsi="Calibri" w:cs="Calibri" w:eastAsia="Malgun Gothic"/>
          <w:b w:val="0"/>
          <w:i w:val="0"/>
          <w:sz w:val="21"/>
        </w:rPr>
        <w:t xml:space="preserve"> (il regarde) Ça fait un moment que vous êtes garés ici. Vous attendez quelqu'un ?</w:t>
      </w:r>
    </w:p>
    <w:p>
      <w:pPr>
        <w:ind w:left="510"/>
      </w:pPr>
      <w:r>
        <w:rPr>
          <w:rFonts w:ascii="Malgun Gothic" w:hAnsi="Malgun Gothic" w:cs="Malgun Gothic" w:eastAsia="Malgun Gothic"/>
          <w:b w:val="0"/>
          <w:i/>
          <w:color w:val="555555"/>
          <w:sz w:val="20"/>
        </w:rPr>
        <w:t>(살펴보며) 여기 꽤 오래 세워 두셨던데요. 누구 기다리세요?</w:t>
      </w:r>
    </w:p>
    <w:p>
      <w:r>
        <w:rPr>
          <w:rFonts w:ascii="Calibri" w:hAnsi="Calibri" w:cs="Calibri" w:eastAsia="Malgun Gothic"/>
          <w:b/>
          <w:i w:val="0"/>
          <w:sz w:val="21"/>
        </w:rPr>
        <w:t>Julien:</w:t>
      </w:r>
      <w:r>
        <w:rPr>
          <w:rFonts w:ascii="Calibri" w:hAnsi="Calibri" w:cs="Calibri" w:eastAsia="Malgun Gothic"/>
          <w:b w:val="0"/>
          <w:i w:val="0"/>
          <w:sz w:val="21"/>
        </w:rPr>
        <w:t xml:space="preserve"> Non, on fait une pause. On a beaucoup roulé aujourd'hui. On repart dans quelques heures, quand il fera plus frais.</w:t>
      </w:r>
    </w:p>
    <w:p>
      <w:pPr>
        <w:ind w:left="510"/>
      </w:pPr>
      <w:r>
        <w:rPr>
          <w:rFonts w:ascii="Malgun Gothic" w:hAnsi="Malgun Gothic" w:cs="Malgun Gothic" w:eastAsia="Malgun Gothic"/>
          <w:b w:val="0"/>
          <w:i/>
          <w:color w:val="555555"/>
          <w:sz w:val="20"/>
        </w:rPr>
        <w:t>아니요, 쉬는 중이에요. 오늘 많이 달렸거든요. 몇 시간 뒤에 좀 선선해지면 다시 출발할 거예요.</w:t>
      </w:r>
    </w:p>
    <w:p>
      <w:r>
        <w:rPr>
          <w:rFonts w:ascii="Calibri" w:hAnsi="Calibri" w:cs="Calibri" w:eastAsia="Malgun Gothic"/>
          <w:b/>
          <w:i w:val="0"/>
          <w:sz w:val="21"/>
        </w:rPr>
        <w:t>Gendarme:</w:t>
      </w:r>
      <w:r>
        <w:rPr>
          <w:rFonts w:ascii="Calibri" w:hAnsi="Calibri" w:cs="Calibri" w:eastAsia="Malgun Gothic"/>
          <w:b w:val="0"/>
          <w:i w:val="0"/>
          <w:sz w:val="21"/>
        </w:rPr>
        <w:t xml:space="preserve"> Vous allez où ?</w:t>
      </w:r>
    </w:p>
    <w:p>
      <w:pPr>
        <w:ind w:left="510"/>
      </w:pPr>
      <w:r>
        <w:rPr>
          <w:rFonts w:ascii="Malgun Gothic" w:hAnsi="Malgun Gothic" w:cs="Malgun Gothic" w:eastAsia="Malgun Gothic"/>
          <w:b w:val="0"/>
          <w:i/>
          <w:color w:val="555555"/>
          <w:sz w:val="20"/>
        </w:rPr>
        <w:t>어디 가세요?</w:t>
      </w:r>
    </w:p>
    <w:p>
      <w:r>
        <w:rPr>
          <w:rFonts w:ascii="Calibri" w:hAnsi="Calibri" w:cs="Calibri" w:eastAsia="Malgun Gothic"/>
          <w:b/>
          <w:i w:val="0"/>
          <w:sz w:val="21"/>
        </w:rPr>
        <w:t>Julien:</w:t>
      </w:r>
      <w:r>
        <w:rPr>
          <w:rFonts w:ascii="Calibri" w:hAnsi="Calibri" w:cs="Calibri" w:eastAsia="Malgun Gothic"/>
          <w:b w:val="0"/>
          <w:i w:val="0"/>
          <w:sz w:val="21"/>
        </w:rPr>
        <w:t xml:space="preserve"> À Bordeaux. Pour le travail.</w:t>
      </w:r>
    </w:p>
    <w:p>
      <w:pPr>
        <w:ind w:left="510"/>
      </w:pPr>
      <w:r>
        <w:rPr>
          <w:rFonts w:ascii="Malgun Gothic" w:hAnsi="Malgun Gothic" w:cs="Malgun Gothic" w:eastAsia="Malgun Gothic"/>
          <w:b w:val="0"/>
          <w:i/>
          <w:color w:val="555555"/>
          <w:sz w:val="20"/>
        </w:rPr>
        <w:t>보르도요. 일 때문에요.</w:t>
      </w:r>
    </w:p>
    <w:p>
      <w:r>
        <w:rPr>
          <w:rFonts w:ascii="Calibri" w:hAnsi="Calibri" w:cs="Calibri" w:eastAsia="Malgun Gothic"/>
          <w:b/>
          <w:i w:val="0"/>
          <w:sz w:val="21"/>
        </w:rPr>
        <w:t>Gendarme:</w:t>
      </w:r>
      <w:r>
        <w:rPr>
          <w:rFonts w:ascii="Calibri" w:hAnsi="Calibri" w:cs="Calibri" w:eastAsia="Malgun Gothic"/>
          <w:b w:val="0"/>
          <w:i w:val="0"/>
          <w:sz w:val="21"/>
        </w:rPr>
        <w:t xml:space="preserve"> (il rend le permis) D'accord. Faites attention, la nuit, il y a beaucoup de poids lourds. Et ne dormez pas au volant.</w:t>
      </w:r>
    </w:p>
    <w:p>
      <w:pPr>
        <w:ind w:left="510"/>
      </w:pPr>
      <w:r>
        <w:rPr>
          <w:rFonts w:ascii="Malgun Gothic" w:hAnsi="Malgun Gothic" w:cs="Malgun Gothic" w:eastAsia="Malgun Gothic"/>
          <w:b w:val="0"/>
          <w:i/>
          <w:color w:val="555555"/>
          <w:sz w:val="20"/>
        </w:rPr>
        <w:t>(면허증을 돌려주며) 알겠습니다. 밤엔 화물차가 많으니 조심하세요. 그리고 졸음운전 하지 마시고요.</w:t>
      </w:r>
    </w:p>
    <w:p>
      <w:r>
        <w:rPr>
          <w:rFonts w:ascii="Calibri" w:hAnsi="Calibri" w:cs="Calibri" w:eastAsia="Malgun Gothic"/>
          <w:b/>
          <w:i w:val="0"/>
          <w:sz w:val="21"/>
        </w:rPr>
        <w:t>Karim:</w:t>
      </w:r>
      <w:r>
        <w:rPr>
          <w:rFonts w:ascii="Calibri" w:hAnsi="Calibri" w:cs="Calibri" w:eastAsia="Malgun Gothic"/>
          <w:b w:val="0"/>
          <w:i w:val="0"/>
          <w:sz w:val="21"/>
        </w:rPr>
        <w:t xml:space="preserve"> Merci, monsieur. Bonne soirée.</w:t>
      </w:r>
    </w:p>
    <w:p>
      <w:pPr>
        <w:ind w:left="510"/>
      </w:pPr>
      <w:r>
        <w:rPr>
          <w:rFonts w:ascii="Malgun Gothic" w:hAnsi="Malgun Gothic" w:cs="Malgun Gothic" w:eastAsia="Malgun Gothic"/>
          <w:b w:val="0"/>
          <w:i/>
          <w:color w:val="555555"/>
          <w:sz w:val="20"/>
        </w:rPr>
        <w:t>감사합니다. 좋은 저녁 되세요.</w:t>
      </w:r>
    </w:p>
    <w:p>
      <w:r>
        <w:rPr>
          <w:rFonts w:ascii="Calibri" w:hAnsi="Calibri" w:cs="Calibri" w:eastAsia="Malgun Gothic"/>
          <w:b/>
          <w:i w:val="0"/>
          <w:sz w:val="21"/>
        </w:rPr>
        <w:t>Gendarme:</w:t>
      </w:r>
      <w:r>
        <w:rPr>
          <w:rFonts w:ascii="Calibri" w:hAnsi="Calibri" w:cs="Calibri" w:eastAsia="Malgun Gothic"/>
          <w:b w:val="0"/>
          <w:i w:val="0"/>
          <w:sz w:val="21"/>
        </w:rPr>
        <w:t xml:space="preserve"> Bonne soirée, messieurs.</w:t>
      </w:r>
    </w:p>
    <w:p>
      <w:pPr>
        <w:ind w:left="510"/>
      </w:pPr>
      <w:r>
        <w:rPr>
          <w:rFonts w:ascii="Malgun Gothic" w:hAnsi="Malgun Gothic" w:cs="Malgun Gothic" w:eastAsia="Malgun Gothic"/>
          <w:b w:val="0"/>
          <w:i/>
          <w:color w:val="555555"/>
          <w:sz w:val="20"/>
        </w:rPr>
        <w:t>좋은 저녁 되십시오.</w:t>
      </w:r>
    </w:p>
    <w:p>
      <w:r>
        <w:rPr>
          <w:rFonts w:ascii="Calibri" w:hAnsi="Calibri" w:cs="Calibri" w:eastAsia="Malgun Gothic"/>
          <w:b/>
          <w:i w:val="0"/>
          <w:sz w:val="21"/>
        </w:rPr>
        <w:t>Karim:</w:t>
      </w:r>
      <w:r>
        <w:rPr>
          <w:rFonts w:ascii="Calibri" w:hAnsi="Calibri" w:cs="Calibri" w:eastAsia="Malgun Gothic"/>
          <w:b w:val="0"/>
          <w:i w:val="0"/>
          <w:sz w:val="21"/>
        </w:rPr>
        <w:t xml:space="preserve"> (quand le gendarme est parti) J'ai cru que mon cœur allait s'arrêter.</w:t>
      </w:r>
    </w:p>
    <w:p>
      <w:pPr>
        <w:ind w:left="510"/>
      </w:pPr>
      <w:r>
        <w:rPr>
          <w:rFonts w:ascii="Malgun Gothic" w:hAnsi="Malgun Gothic" w:cs="Malgun Gothic" w:eastAsia="Malgun Gothic"/>
          <w:b w:val="0"/>
          <w:i/>
          <w:color w:val="555555"/>
          <w:sz w:val="20"/>
        </w:rPr>
        <w:t>(헌병이 가자) 심장이 멎는 줄 알았어.</w:t>
      </w:r>
    </w:p>
    <w:p>
      <w:r>
        <w:rPr>
          <w:rFonts w:ascii="Calibri" w:hAnsi="Calibri" w:cs="Calibri" w:eastAsia="Malgun Gothic"/>
          <w:b/>
          <w:i w:val="0"/>
          <w:sz w:val="21"/>
        </w:rPr>
        <w:t>Julien:</w:t>
      </w:r>
      <w:r>
        <w:rPr>
          <w:rFonts w:ascii="Calibri" w:hAnsi="Calibri" w:cs="Calibri" w:eastAsia="Malgun Gothic"/>
          <w:b w:val="0"/>
          <w:i w:val="0"/>
          <w:sz w:val="21"/>
        </w:rPr>
        <w:t xml:space="preserve"> On n'a rien fait d'illégal. Attendre sur une aire d'autoroute, ce n'est pas un crime.</w:t>
      </w:r>
    </w:p>
    <w:p>
      <w:pPr>
        <w:ind w:left="510"/>
      </w:pPr>
      <w:r>
        <w:rPr>
          <w:rFonts w:ascii="Malgun Gothic" w:hAnsi="Malgun Gothic" w:cs="Malgun Gothic" w:eastAsia="Malgun Gothic"/>
          <w:b w:val="0"/>
          <w:i/>
          <w:color w:val="555555"/>
          <w:sz w:val="20"/>
        </w:rPr>
        <w:t>우린 불법적인 일은 하나도 안 했어. 고속도로 휴게소에서 기다리는 건 범죄가 아니야.</w:t>
      </w:r>
    </w:p>
    <w:p>
      <w:r>
        <w:rPr>
          <w:rFonts w:ascii="Calibri" w:hAnsi="Calibri" w:cs="Calibri" w:eastAsia="Malgun Gothic"/>
          <w:b/>
          <w:i w:val="0"/>
          <w:sz w:val="21"/>
        </w:rPr>
        <w:t>Karim:</w:t>
      </w:r>
      <w:r>
        <w:rPr>
          <w:rFonts w:ascii="Calibri" w:hAnsi="Calibri" w:cs="Calibri" w:eastAsia="Malgun Gothic"/>
          <w:b w:val="0"/>
          <w:i w:val="0"/>
          <w:sz w:val="21"/>
        </w:rPr>
        <w:t xml:space="preserve"> Je sais. Mais quand un gendarme frappe à ta vitre à huit heures du soir, ton cerveau oublie tout ce qu'il sait.</w:t>
      </w:r>
    </w:p>
    <w:p>
      <w:pPr>
        <w:ind w:left="510"/>
      </w:pPr>
      <w:r>
        <w:rPr>
          <w:rFonts w:ascii="Malgun Gothic" w:hAnsi="Malgun Gothic" w:cs="Malgun Gothic" w:eastAsia="Malgun Gothic"/>
          <w:b w:val="0"/>
          <w:i/>
          <w:color w:val="555555"/>
          <w:sz w:val="20"/>
        </w:rPr>
        <w:t>알아. 그래도 밤 여덟 시에 헌병이 창문을 두드리면 머리가 아는 걸 다 잊어버린다고.</w:t>
      </w:r>
    </w:p>
    <w:p>
      <w:r>
        <w:rPr>
          <w:rFonts w:ascii="Calibri" w:hAnsi="Calibri" w:cs="Calibri" w:eastAsia="Malgun Gothic"/>
          <w:b/>
          <w:i w:val="0"/>
          <w:sz w:val="21"/>
        </w:rPr>
        <w:t>Karim:</w:t>
      </w:r>
      <w:r>
        <w:rPr>
          <w:rFonts w:ascii="Calibri" w:hAnsi="Calibri" w:cs="Calibri" w:eastAsia="Malgun Gothic"/>
          <w:b w:val="0"/>
          <w:i w:val="0"/>
          <w:sz w:val="21"/>
        </w:rPr>
        <w:t xml:space="preserve"> (deux heures plus tard) Julien… Il est vingt heures. Il ne se passe rien. J'ai mangé mon sandwich. Le tien aussi.</w:t>
      </w:r>
    </w:p>
    <w:p>
      <w:pPr>
        <w:ind w:left="510"/>
      </w:pPr>
      <w:r>
        <w:rPr>
          <w:rFonts w:ascii="Malgun Gothic" w:hAnsi="Malgun Gothic" w:cs="Malgun Gothic" w:eastAsia="Malgun Gothic"/>
          <w:b w:val="0"/>
          <w:i/>
          <w:color w:val="555555"/>
          <w:sz w:val="20"/>
        </w:rPr>
        <w:t>(두 시간 뒤) 쥘리앵… 여덟 시야. 아무 일도 없어. 내 샌드위치 먹었어. 네 것도.</w:t>
      </w:r>
    </w:p>
    <w:p>
      <w:r>
        <w:rPr>
          <w:rFonts w:ascii="Calibri" w:hAnsi="Calibri" w:cs="Calibri" w:eastAsia="Malgun Gothic"/>
          <w:b/>
          <w:i w:val="0"/>
          <w:sz w:val="21"/>
        </w:rPr>
        <w:t>Julien:</w:t>
      </w:r>
      <w:r>
        <w:rPr>
          <w:rFonts w:ascii="Calibri" w:hAnsi="Calibri" w:cs="Calibri" w:eastAsia="Malgun Gothic"/>
          <w:b w:val="0"/>
          <w:i w:val="0"/>
          <w:sz w:val="21"/>
        </w:rPr>
        <w:t xml:space="preserve"> Tu as mangé mon sandwich ?</w:t>
      </w:r>
    </w:p>
    <w:p>
      <w:pPr>
        <w:ind w:left="510"/>
      </w:pPr>
      <w:r>
        <w:rPr>
          <w:rFonts w:ascii="Malgun Gothic" w:hAnsi="Malgun Gothic" w:cs="Malgun Gothic" w:eastAsia="Malgun Gothic"/>
          <w:b w:val="0"/>
          <w:i/>
          <w:color w:val="555555"/>
          <w:sz w:val="20"/>
        </w:rPr>
        <w:t>내 샌드위치를 먹었다고?</w:t>
      </w:r>
    </w:p>
    <w:p>
      <w:r>
        <w:rPr>
          <w:rFonts w:ascii="Calibri" w:hAnsi="Calibri" w:cs="Calibri" w:eastAsia="Malgun Gothic"/>
          <w:b/>
          <w:i w:val="0"/>
          <w:sz w:val="21"/>
        </w:rPr>
        <w:t>Karim:</w:t>
      </w:r>
      <w:r>
        <w:rPr>
          <w:rFonts w:ascii="Calibri" w:hAnsi="Calibri" w:cs="Calibri" w:eastAsia="Malgun Gothic"/>
          <w:b w:val="0"/>
          <w:i w:val="0"/>
          <w:sz w:val="21"/>
        </w:rPr>
        <w:t xml:space="preserve"> Tu dormais. Enfin, tu « respirais fort ».</w:t>
      </w:r>
    </w:p>
    <w:p>
      <w:pPr>
        <w:ind w:left="510"/>
      </w:pPr>
      <w:r>
        <w:rPr>
          <w:rFonts w:ascii="Malgun Gothic" w:hAnsi="Malgun Gothic" w:cs="Malgun Gothic" w:eastAsia="Malgun Gothic"/>
          <w:b w:val="0"/>
          <w:i/>
          <w:color w:val="555555"/>
          <w:sz w:val="20"/>
        </w:rPr>
        <w:t>너 자고 있었잖아. 아니, «숨을 세게 쉬고» 있었지.</w:t>
      </w:r>
    </w:p>
    <w:p>
      <w:r>
        <w:rPr>
          <w:rFonts w:ascii="Calibri" w:hAnsi="Calibri" w:cs="Calibri" w:eastAsia="Malgun Gothic"/>
          <w:b/>
          <w:i w:val="0"/>
          <w:sz w:val="21"/>
        </w:rPr>
        <w:t>Julien:</w:t>
      </w:r>
      <w:r>
        <w:rPr>
          <w:rFonts w:ascii="Calibri" w:hAnsi="Calibri" w:cs="Calibri" w:eastAsia="Malgun Gothic"/>
          <w:b w:val="0"/>
          <w:i w:val="0"/>
          <w:sz w:val="21"/>
        </w:rPr>
        <w:t xml:space="preserve"> (il rit) Bon. Parle-moi de toi. On a quatre heures à tuer. Tu as toujours voulu être journaliste ?</w:t>
      </w:r>
    </w:p>
    <w:p>
      <w:pPr>
        <w:ind w:left="510"/>
      </w:pPr>
      <w:r>
        <w:rPr>
          <w:rFonts w:ascii="Malgun Gothic" w:hAnsi="Malgun Gothic" w:cs="Malgun Gothic" w:eastAsia="Malgun Gothic"/>
          <w:b w:val="0"/>
          <w:i/>
          <w:color w:val="555555"/>
          <w:sz w:val="20"/>
        </w:rPr>
        <w:t>(웃으며) 좋아. 네 얘기나 해 봐. 네 시간은 때워야 하니까. 처음부터 기자가 되고 싶었어?</w:t>
      </w:r>
    </w:p>
    <w:p>
      <w:r>
        <w:rPr>
          <w:rFonts w:ascii="Calibri" w:hAnsi="Calibri" w:cs="Calibri" w:eastAsia="Malgun Gothic"/>
          <w:b/>
          <w:i w:val="0"/>
          <w:sz w:val="21"/>
        </w:rPr>
        <w:t>Karim:</w:t>
      </w:r>
      <w:r>
        <w:rPr>
          <w:rFonts w:ascii="Calibri" w:hAnsi="Calibri" w:cs="Calibri" w:eastAsia="Malgun Gothic"/>
          <w:b w:val="0"/>
          <w:i w:val="0"/>
          <w:sz w:val="21"/>
        </w:rPr>
        <w:t xml:space="preserve"> Pas du tout. Je voulais être informaticien. À Marseille, dans les quartiers nord, quand tu es bon en maths, on te dit : « Deviens ingénieur, gagne de l'argent, sors d'ici. »</w:t>
      </w:r>
    </w:p>
    <w:p>
      <w:pPr>
        <w:ind w:left="510"/>
      </w:pPr>
      <w:r>
        <w:rPr>
          <w:rFonts w:ascii="Malgun Gothic" w:hAnsi="Malgun Gothic" w:cs="Malgun Gothic" w:eastAsia="Malgun Gothic"/>
          <w:b w:val="0"/>
          <w:i/>
          <w:color w:val="555555"/>
          <w:sz w:val="20"/>
        </w:rPr>
        <w:t>전혀. 프로그래머가 되고 싶었어. 마르세유 북부 지구에선 수학을 잘하면 다들 그래. «엔지니어가 돼서 돈 벌고 여길 떠나.»</w:t>
      </w:r>
    </w:p>
    <w:p>
      <w:r>
        <w:rPr>
          <w:rFonts w:ascii="Calibri" w:hAnsi="Calibri" w:cs="Calibri" w:eastAsia="Malgun Gothic"/>
          <w:b/>
          <w:i w:val="0"/>
          <w:sz w:val="21"/>
        </w:rPr>
        <w:t>Julien:</w:t>
      </w:r>
      <w:r>
        <w:rPr>
          <w:rFonts w:ascii="Calibri" w:hAnsi="Calibri" w:cs="Calibri" w:eastAsia="Malgun Gothic"/>
          <w:b w:val="0"/>
          <w:i w:val="0"/>
          <w:sz w:val="21"/>
        </w:rPr>
        <w:t xml:space="preserve"> Et alors ?</w:t>
      </w:r>
    </w:p>
    <w:p>
      <w:pPr>
        <w:ind w:left="510"/>
      </w:pPr>
      <w:r>
        <w:rPr>
          <w:rFonts w:ascii="Malgun Gothic" w:hAnsi="Malgun Gothic" w:cs="Malgun Gothic" w:eastAsia="Malgun Gothic"/>
          <w:b w:val="0"/>
          <w:i/>
          <w:color w:val="555555"/>
          <w:sz w:val="20"/>
        </w:rPr>
        <w:t>그런데?</w:t>
      </w:r>
    </w:p>
    <w:p>
      <w:r>
        <w:rPr>
          <w:rFonts w:ascii="Calibri" w:hAnsi="Calibri" w:cs="Calibri" w:eastAsia="Malgun Gothic"/>
          <w:b/>
          <w:i w:val="0"/>
          <w:sz w:val="21"/>
        </w:rPr>
        <w:t>Karim:</w:t>
      </w:r>
      <w:r>
        <w:rPr>
          <w:rFonts w:ascii="Calibri" w:hAnsi="Calibri" w:cs="Calibri" w:eastAsia="Malgun Gothic"/>
          <w:b w:val="0"/>
          <w:i w:val="0"/>
          <w:sz w:val="21"/>
        </w:rPr>
        <w:t xml:space="preserve"> Et alors, un jour, un journaliste est venu dans ma cité. Il a écrit un article sur nous. Plein de clichés : drogue, violence, rien d'autre. Ma mère a pleuré en le lisant.</w:t>
      </w:r>
    </w:p>
    <w:p>
      <w:pPr>
        <w:ind w:left="510"/>
      </w:pPr>
      <w:r>
        <w:rPr>
          <w:rFonts w:ascii="Malgun Gothic" w:hAnsi="Malgun Gothic" w:cs="Malgun Gothic" w:eastAsia="Malgun Gothic"/>
          <w:b w:val="0"/>
          <w:i/>
          <w:color w:val="555555"/>
          <w:sz w:val="20"/>
        </w:rPr>
        <w:t>그런데 어느 날 기자 한 명이 우리 동네에 왔어. 우리에 대한 기사를 썼는데, 편견투성이였어. 마약, 폭력, 그것밖에 없었지. 우리 엄마가 그걸 읽고 울었어.</w:t>
      </w:r>
    </w:p>
    <w:p>
      <w:r>
        <w:rPr>
          <w:rFonts w:ascii="Calibri" w:hAnsi="Calibri" w:cs="Calibri" w:eastAsia="Malgun Gothic"/>
          <w:b/>
          <w:i w:val="0"/>
          <w:sz w:val="21"/>
        </w:rPr>
        <w:t>Julien:</w:t>
      </w:r>
      <w:r>
        <w:rPr>
          <w:rFonts w:ascii="Calibri" w:hAnsi="Calibri" w:cs="Calibri" w:eastAsia="Malgun Gothic"/>
          <w:b w:val="0"/>
          <w:i w:val="0"/>
          <w:sz w:val="21"/>
        </w:rPr>
        <w:t xml:space="preserve"> Je suis désolé.</w:t>
      </w:r>
    </w:p>
    <w:p>
      <w:pPr>
        <w:ind w:left="510"/>
      </w:pPr>
      <w:r>
        <w:rPr>
          <w:rFonts w:ascii="Malgun Gothic" w:hAnsi="Malgun Gothic" w:cs="Malgun Gothic" w:eastAsia="Malgun Gothic"/>
          <w:b w:val="0"/>
          <w:i/>
          <w:color w:val="555555"/>
          <w:sz w:val="20"/>
        </w:rPr>
        <w:t>안됐다.</w:t>
      </w:r>
    </w:p>
    <w:p>
      <w:r>
        <w:rPr>
          <w:rFonts w:ascii="Calibri" w:hAnsi="Calibri" w:cs="Calibri" w:eastAsia="Malgun Gothic"/>
          <w:b/>
          <w:i w:val="0"/>
          <w:sz w:val="21"/>
        </w:rPr>
        <w:t>Karim:</w:t>
      </w:r>
      <w:r>
        <w:rPr>
          <w:rFonts w:ascii="Calibri" w:hAnsi="Calibri" w:cs="Calibri" w:eastAsia="Malgun Gothic"/>
          <w:b w:val="0"/>
          <w:i w:val="0"/>
          <w:sz w:val="21"/>
        </w:rPr>
        <w:t xml:space="preserve"> Ce jour-là, je me suis dit : les chiffres, eux, ne mentent pas. Si je montre les vrais chiffres, personne ne pourra écrire n'importe quoi. Voilà comment je suis devenu journaliste de données.</w:t>
      </w:r>
    </w:p>
    <w:p>
      <w:pPr>
        <w:ind w:left="510"/>
      </w:pPr>
      <w:r>
        <w:rPr>
          <w:rFonts w:ascii="Malgun Gothic" w:hAnsi="Malgun Gothic" w:cs="Malgun Gothic" w:eastAsia="Malgun Gothic"/>
          <w:b w:val="0"/>
          <w:i/>
          <w:color w:val="555555"/>
          <w:sz w:val="20"/>
        </w:rPr>
        <w:t>그날 이렇게 생각했어. 숫자는 거짓말을 안 한다고. 진짜 숫자를 보여 주면 아무도 아무렇게나 쓸 수 없을 거라고. 그렇게 데이터 기자가 된 거야.</w:t>
      </w:r>
    </w:p>
    <w:p>
      <w:r>
        <w:rPr>
          <w:rFonts w:ascii="Calibri" w:hAnsi="Calibri" w:cs="Calibri" w:eastAsia="Malgun Gothic"/>
          <w:b/>
          <w:i w:val="0"/>
          <w:sz w:val="21"/>
        </w:rPr>
        <w:t>Julien:</w:t>
      </w:r>
      <w:r>
        <w:rPr>
          <w:rFonts w:ascii="Calibri" w:hAnsi="Calibri" w:cs="Calibri" w:eastAsia="Malgun Gothic"/>
          <w:b w:val="0"/>
          <w:i w:val="0"/>
          <w:sz w:val="21"/>
        </w:rPr>
        <w:t xml:space="preserve"> Ta famille est toujours là-bas ?</w:t>
      </w:r>
    </w:p>
    <w:p>
      <w:pPr>
        <w:ind w:left="510"/>
      </w:pPr>
      <w:r>
        <w:rPr>
          <w:rFonts w:ascii="Malgun Gothic" w:hAnsi="Malgun Gothic" w:cs="Malgun Gothic" w:eastAsia="Malgun Gothic"/>
          <w:b w:val="0"/>
          <w:i/>
          <w:color w:val="555555"/>
          <w:sz w:val="20"/>
        </w:rPr>
        <w:t>가족은 아직 거기 계셔?</w:t>
      </w:r>
    </w:p>
    <w:p>
      <w:r>
        <w:rPr>
          <w:rFonts w:ascii="Calibri" w:hAnsi="Calibri" w:cs="Calibri" w:eastAsia="Malgun Gothic"/>
          <w:b/>
          <w:i w:val="0"/>
          <w:sz w:val="21"/>
        </w:rPr>
        <w:t>Karim:</w:t>
      </w:r>
      <w:r>
        <w:rPr>
          <w:rFonts w:ascii="Calibri" w:hAnsi="Calibri" w:cs="Calibri" w:eastAsia="Malgun Gothic"/>
          <w:b w:val="0"/>
          <w:i w:val="0"/>
          <w:sz w:val="21"/>
        </w:rPr>
        <w:t xml:space="preserve"> Ma mère, oui. Et mon petit frère, Yanis. Il a vingt-trois ans. Il travaille au port, sur les docks. Il dit que c'est un bon travail.</w:t>
      </w:r>
    </w:p>
    <w:p>
      <w:pPr>
        <w:ind w:left="510"/>
      </w:pPr>
      <w:r>
        <w:rPr>
          <w:rFonts w:ascii="Malgun Gothic" w:hAnsi="Malgun Gothic" w:cs="Malgun Gothic" w:eastAsia="Malgun Gothic"/>
          <w:b w:val="0"/>
          <w:i/>
          <w:color w:val="555555"/>
          <w:sz w:val="20"/>
        </w:rPr>
        <w:t>엄마는 그래. 그리고 남동생 야니스. 스물세 살이야. 항구에서, 부두에서 일해. 좋은 일자리래.</w:t>
      </w:r>
    </w:p>
    <w:p>
      <w:r>
        <w:rPr>
          <w:rFonts w:ascii="Calibri" w:hAnsi="Calibri" w:cs="Calibri" w:eastAsia="Malgun Gothic"/>
          <w:b/>
          <w:i w:val="0"/>
          <w:sz w:val="21"/>
        </w:rPr>
        <w:t>Julien:</w:t>
      </w:r>
      <w:r>
        <w:rPr>
          <w:rFonts w:ascii="Calibri" w:hAnsi="Calibri" w:cs="Calibri" w:eastAsia="Malgun Gothic"/>
          <w:b w:val="0"/>
          <w:i w:val="0"/>
          <w:sz w:val="21"/>
        </w:rPr>
        <w:t xml:space="preserve"> Tu n'as pas l'air convaincu.</w:t>
      </w:r>
    </w:p>
    <w:p>
      <w:pPr>
        <w:ind w:left="510"/>
      </w:pPr>
      <w:r>
        <w:rPr>
          <w:rFonts w:ascii="Malgun Gothic" w:hAnsi="Malgun Gothic" w:cs="Malgun Gothic" w:eastAsia="Malgun Gothic"/>
          <w:b w:val="0"/>
          <w:i/>
          <w:color w:val="555555"/>
          <w:sz w:val="20"/>
        </w:rPr>
        <w:t>별로 믿는 눈치가 아닌데.</w:t>
      </w:r>
    </w:p>
    <w:p>
      <w:r>
        <w:rPr>
          <w:rFonts w:ascii="Calibri" w:hAnsi="Calibri" w:cs="Calibri" w:eastAsia="Malgun Gothic"/>
          <w:b/>
          <w:i w:val="0"/>
          <w:sz w:val="21"/>
        </w:rPr>
        <w:t>Karim:</w:t>
      </w:r>
      <w:r>
        <w:rPr>
          <w:rFonts w:ascii="Calibri" w:hAnsi="Calibri" w:cs="Calibri" w:eastAsia="Malgun Gothic"/>
          <w:b w:val="0"/>
          <w:i w:val="0"/>
          <w:sz w:val="21"/>
        </w:rPr>
        <w:t xml:space="preserve"> (il regarde dehors) Le port de Marseille, c'est compliqué. Il y a beaucoup d'argent qui passe par là. Pas toujours propre. Enfin… Yanis est un bon garçon.</w:t>
      </w:r>
    </w:p>
    <w:p>
      <w:pPr>
        <w:ind w:left="510"/>
      </w:pPr>
      <w:r>
        <w:rPr>
          <w:rFonts w:ascii="Malgun Gothic" w:hAnsi="Malgun Gothic" w:cs="Malgun Gothic" w:eastAsia="Malgun Gothic"/>
          <w:b w:val="0"/>
          <w:i/>
          <w:color w:val="555555"/>
          <w:sz w:val="20"/>
        </w:rPr>
        <w:t>(밖을 보며) 마르세유 항구는 복잡해. 돈이 많이 오가거든. 늘 깨끗한 돈은 아니고. 뭐… 야니스는 착한 애야.</w:t>
      </w:r>
    </w:p>
    <w:p>
      <w:r>
        <w:rPr>
          <w:rFonts w:ascii="Calibri" w:hAnsi="Calibri" w:cs="Calibri" w:eastAsia="Malgun Gothic"/>
          <w:b/>
          <w:i w:val="0"/>
          <w:sz w:val="21"/>
        </w:rPr>
        <w:t>Julien:</w:t>
      </w:r>
      <w:r>
        <w:rPr>
          <w:rFonts w:ascii="Calibri" w:hAnsi="Calibri" w:cs="Calibri" w:eastAsia="Malgun Gothic"/>
          <w:b w:val="0"/>
          <w:i w:val="0"/>
          <w:sz w:val="21"/>
        </w:rPr>
        <w:t xml:space="preserve"> (son téléphone sonne) Tiens, c'est Léa. (haut-parleur) Léa ? Tu es encore au bureau ?</w:t>
      </w:r>
    </w:p>
    <w:p>
      <w:pPr>
        <w:ind w:left="510"/>
      </w:pPr>
      <w:r>
        <w:rPr>
          <w:rFonts w:ascii="Malgun Gothic" w:hAnsi="Malgun Gothic" w:cs="Malgun Gothic" w:eastAsia="Malgun Gothic"/>
          <w:b w:val="0"/>
          <w:i/>
          <w:color w:val="555555"/>
          <w:sz w:val="20"/>
        </w:rPr>
        <w:t>(휴대폰이 울린다) 어, 레아다. (스피커폰으로) 레아? 아직 사무실이야?</w:t>
      </w:r>
    </w:p>
    <w:p>
      <w:r>
        <w:rPr>
          <w:rFonts w:ascii="Calibri" w:hAnsi="Calibri" w:cs="Calibri" w:eastAsia="Malgun Gothic"/>
          <w:b/>
          <w:i w:val="0"/>
          <w:sz w:val="21"/>
        </w:rPr>
        <w:t>Léa:</w:t>
      </w:r>
      <w:r>
        <w:rPr>
          <w:rFonts w:ascii="Calibri" w:hAnsi="Calibri" w:cs="Calibri" w:eastAsia="Malgun Gothic"/>
          <w:b w:val="0"/>
          <w:i w:val="0"/>
          <w:sz w:val="21"/>
        </w:rPr>
        <w:t xml:space="preserve"> (au téléphone) Non, chez moi, promis ! Hélène m'a mise dehors à dix-huit heures. Mais j'ai continué sur mon ordinateur.</w:t>
      </w:r>
    </w:p>
    <w:p>
      <w:pPr>
        <w:ind w:left="510"/>
      </w:pPr>
      <w:r>
        <w:rPr>
          <w:rFonts w:ascii="Malgun Gothic" w:hAnsi="Malgun Gothic" w:cs="Malgun Gothic" w:eastAsia="Malgun Gothic"/>
          <w:b w:val="0"/>
          <w:i/>
          <w:color w:val="555555"/>
          <w:sz w:val="20"/>
        </w:rPr>
        <w:t>(전화로) 아니, 집이야, 진짜! 엘렌이 여섯 시에 나를 쫓아냈어. 그래도 내 컴퓨터로 계속했지.</w:t>
      </w:r>
    </w:p>
    <w:p>
      <w:r>
        <w:rPr>
          <w:rFonts w:ascii="Calibri" w:hAnsi="Calibri" w:cs="Calibri" w:eastAsia="Malgun Gothic"/>
          <w:b/>
          <w:i w:val="0"/>
          <w:sz w:val="21"/>
        </w:rPr>
        <w:t>Karim:</w:t>
      </w:r>
      <w:r>
        <w:rPr>
          <w:rFonts w:ascii="Calibri" w:hAnsi="Calibri" w:cs="Calibri" w:eastAsia="Malgun Gothic"/>
          <w:b w:val="0"/>
          <w:i w:val="0"/>
          <w:sz w:val="21"/>
        </w:rPr>
        <w:t xml:space="preserve"> Elle est pire que toi, Julien.</w:t>
      </w:r>
    </w:p>
    <w:p>
      <w:pPr>
        <w:ind w:left="510"/>
      </w:pPr>
      <w:r>
        <w:rPr>
          <w:rFonts w:ascii="Malgun Gothic" w:hAnsi="Malgun Gothic" w:cs="Malgun Gothic" w:eastAsia="Malgun Gothic"/>
          <w:b w:val="0"/>
          <w:i/>
          <w:color w:val="555555"/>
          <w:sz w:val="20"/>
        </w:rPr>
        <w:t>쥘리앵, 쟤 너보다 심하다.</w:t>
      </w:r>
    </w:p>
    <w:p>
      <w:r>
        <w:rPr>
          <w:rFonts w:ascii="Calibri" w:hAnsi="Calibri" w:cs="Calibri" w:eastAsia="Malgun Gothic"/>
          <w:b/>
          <w:i w:val="0"/>
          <w:sz w:val="21"/>
        </w:rPr>
        <w:t>Léa:</w:t>
      </w:r>
      <w:r>
        <w:rPr>
          <w:rFonts w:ascii="Calibri" w:hAnsi="Calibri" w:cs="Calibri" w:eastAsia="Malgun Gothic"/>
          <w:b w:val="0"/>
          <w:i w:val="0"/>
          <w:sz w:val="21"/>
        </w:rPr>
        <w:t xml:space="preserve"> J'ai trouvé deux choses sur Maréchal. Première chose : ses quarante restaurants n'achètent pas le vin directement aux châteaux. Ils passent tous par une seule société : Belcastel Négoce.</w:t>
      </w:r>
    </w:p>
    <w:p>
      <w:pPr>
        <w:ind w:left="510"/>
      </w:pPr>
      <w:r>
        <w:rPr>
          <w:rFonts w:ascii="Malgun Gothic" w:hAnsi="Malgun Gothic" w:cs="Malgun Gothic" w:eastAsia="Malgun Gothic"/>
          <w:b w:val="0"/>
          <w:i/>
          <w:color w:val="555555"/>
          <w:sz w:val="20"/>
        </w:rPr>
        <w:t>마레샬에 대해 두 가지 찾았어. 첫째, 식당 40곳이 와인을 샤토에서 직접 사지 않아. 전부 한 회사를 거쳐. 벨카스텔 네고스.</w:t>
      </w:r>
    </w:p>
    <w:p>
      <w:r>
        <w:rPr>
          <w:rFonts w:ascii="Calibri" w:hAnsi="Calibri" w:cs="Calibri" w:eastAsia="Malgun Gothic"/>
          <w:b/>
          <w:i w:val="0"/>
          <w:sz w:val="21"/>
        </w:rPr>
        <w:t>Julien:</w:t>
      </w:r>
      <w:r>
        <w:rPr>
          <w:rFonts w:ascii="Calibri" w:hAnsi="Calibri" w:cs="Calibri" w:eastAsia="Malgun Gothic"/>
          <w:b w:val="0"/>
          <w:i w:val="0"/>
          <w:sz w:val="21"/>
        </w:rPr>
        <w:t xml:space="preserve"> Belcastel Négoce ? La société de négoce du comte ?</w:t>
      </w:r>
    </w:p>
    <w:p>
      <w:pPr>
        <w:ind w:left="510"/>
      </w:pPr>
      <w:r>
        <w:rPr>
          <w:rFonts w:ascii="Malgun Gothic" w:hAnsi="Malgun Gothic" w:cs="Malgun Gothic" w:eastAsia="Malgun Gothic"/>
          <w:b w:val="0"/>
          <w:i/>
          <w:color w:val="555555"/>
          <w:sz w:val="20"/>
        </w:rPr>
        <w:t>벨카스텔 네고스? 백작의 와인 상사?</w:t>
      </w:r>
    </w:p>
    <w:p>
      <w:r>
        <w:rPr>
          <w:rFonts w:ascii="Calibri" w:hAnsi="Calibri" w:cs="Calibri" w:eastAsia="Malgun Gothic"/>
          <w:b/>
          <w:i w:val="0"/>
          <w:sz w:val="21"/>
        </w:rPr>
        <w:t>Léa:</w:t>
      </w:r>
      <w:r>
        <w:rPr>
          <w:rFonts w:ascii="Calibri" w:hAnsi="Calibri" w:cs="Calibri" w:eastAsia="Malgun Gothic"/>
          <w:b w:val="0"/>
          <w:i w:val="0"/>
          <w:sz w:val="21"/>
        </w:rPr>
        <w:t xml:space="preserve"> Oui. C'est écrit dans un vieux communiqué de presse de Maréchal, de 2019 : « Un partenariat exclusif avec la maison Belcastel pour tous nos vins. »</w:t>
      </w:r>
    </w:p>
    <w:p>
      <w:pPr>
        <w:ind w:left="510"/>
      </w:pPr>
      <w:r>
        <w:rPr>
          <w:rFonts w:ascii="Malgun Gothic" w:hAnsi="Malgun Gothic" w:cs="Malgun Gothic" w:eastAsia="Malgun Gothic"/>
          <w:b w:val="0"/>
          <w:i/>
          <w:color w:val="555555"/>
          <w:sz w:val="20"/>
        </w:rPr>
        <w:t>응. 2019년 마레샬의 옛 보도자료에 나와. «모든 와인에 대해 벨카스텔 상사와 독점 계약.»</w:t>
      </w:r>
    </w:p>
    <w:p>
      <w:r>
        <w:rPr>
          <w:rFonts w:ascii="Calibri" w:hAnsi="Calibri" w:cs="Calibri" w:eastAsia="Malgun Gothic"/>
          <w:b/>
          <w:i w:val="0"/>
          <w:sz w:val="21"/>
        </w:rPr>
        <w:t>Karim:</w:t>
      </w:r>
      <w:r>
        <w:rPr>
          <w:rFonts w:ascii="Calibri" w:hAnsi="Calibri" w:cs="Calibri" w:eastAsia="Malgun Gothic"/>
          <w:b w:val="0"/>
          <w:i w:val="0"/>
          <w:sz w:val="21"/>
        </w:rPr>
        <w:t xml:space="preserve"> Tous ses vins ? Pas seulement le Belcastel ?</w:t>
      </w:r>
    </w:p>
    <w:p>
      <w:pPr>
        <w:ind w:left="510"/>
      </w:pPr>
      <w:r>
        <w:rPr>
          <w:rFonts w:ascii="Malgun Gothic" w:hAnsi="Malgun Gothic" w:cs="Malgun Gothic" w:eastAsia="Malgun Gothic"/>
          <w:b w:val="0"/>
          <w:i/>
          <w:color w:val="555555"/>
          <w:sz w:val="20"/>
        </w:rPr>
        <w:t>와인 전부? 벨카스텔만이 아니라?</w:t>
      </w:r>
    </w:p>
    <w:p>
      <w:r>
        <w:rPr>
          <w:rFonts w:ascii="Calibri" w:hAnsi="Calibri" w:cs="Calibri" w:eastAsia="Malgun Gothic"/>
          <w:b/>
          <w:i w:val="0"/>
          <w:sz w:val="21"/>
        </w:rPr>
        <w:t>Léa:</w:t>
      </w:r>
      <w:r>
        <w:rPr>
          <w:rFonts w:ascii="Calibri" w:hAnsi="Calibri" w:cs="Calibri" w:eastAsia="Malgun Gothic"/>
          <w:b w:val="0"/>
          <w:i w:val="0"/>
          <w:sz w:val="21"/>
        </w:rPr>
        <w:t xml:space="preserve"> Tous. Le vin de la maison, le vin au verre, tout. Des centaines de milliers de bouteilles par an.</w:t>
      </w:r>
    </w:p>
    <w:p>
      <w:pPr>
        <w:ind w:left="510"/>
      </w:pPr>
      <w:r>
        <w:rPr>
          <w:rFonts w:ascii="Malgun Gothic" w:hAnsi="Malgun Gothic" w:cs="Malgun Gothic" w:eastAsia="Malgun Gothic"/>
          <w:b w:val="0"/>
          <w:i/>
          <w:color w:val="555555"/>
          <w:sz w:val="20"/>
        </w:rPr>
        <w:t>전부. 하우스 와인, 잔 와인, 전부 다. 1년에 수십만 병.</w:t>
      </w:r>
    </w:p>
    <w:p>
      <w:r>
        <w:rPr>
          <w:rFonts w:ascii="Calibri" w:hAnsi="Calibri" w:cs="Calibri" w:eastAsia="Malgun Gothic"/>
          <w:b/>
          <w:i w:val="0"/>
          <w:sz w:val="21"/>
        </w:rPr>
        <w:t>Julien:</w:t>
      </w:r>
      <w:r>
        <w:rPr>
          <w:rFonts w:ascii="Calibri" w:hAnsi="Calibri" w:cs="Calibri" w:eastAsia="Malgun Gothic"/>
          <w:b w:val="0"/>
          <w:i w:val="0"/>
          <w:sz w:val="21"/>
        </w:rPr>
        <w:t xml:space="preserve"> Et la deuxième chose ?</w:t>
      </w:r>
    </w:p>
    <w:p>
      <w:pPr>
        <w:ind w:left="510"/>
      </w:pPr>
      <w:r>
        <w:rPr>
          <w:rFonts w:ascii="Malgun Gothic" w:hAnsi="Malgun Gothic" w:cs="Malgun Gothic" w:eastAsia="Malgun Gothic"/>
          <w:b w:val="0"/>
          <w:i/>
          <w:color w:val="555555"/>
          <w:sz w:val="20"/>
        </w:rPr>
        <w:t>그리고 두 번째는?</w:t>
      </w:r>
    </w:p>
    <w:p>
      <w:r>
        <w:rPr>
          <w:rFonts w:ascii="Calibri" w:hAnsi="Calibri" w:cs="Calibri" w:eastAsia="Malgun Gothic"/>
          <w:b/>
          <w:i w:val="0"/>
          <w:sz w:val="21"/>
        </w:rPr>
        <w:t>Léa:</w:t>
      </w:r>
      <w:r>
        <w:rPr>
          <w:rFonts w:ascii="Calibri" w:hAnsi="Calibri" w:cs="Calibri" w:eastAsia="Malgun Gothic"/>
          <w:b w:val="0"/>
          <w:i w:val="0"/>
          <w:sz w:val="21"/>
        </w:rPr>
        <w:t xml:space="preserve"> Une photo. Dans un magazine de 2022. Une partie de chasse en Sologne. Au milieu, il y a Jean-Claude Maréchal. Et à côté de lui, avec un fusil, Henri de Belcastel.</w:t>
      </w:r>
    </w:p>
    <w:p>
      <w:pPr>
        <w:ind w:left="510"/>
      </w:pPr>
      <w:r>
        <w:rPr>
          <w:rFonts w:ascii="Malgun Gothic" w:hAnsi="Malgun Gothic" w:cs="Malgun Gothic" w:eastAsia="Malgun Gothic"/>
          <w:b w:val="0"/>
          <w:i/>
          <w:color w:val="555555"/>
          <w:sz w:val="20"/>
        </w:rPr>
        <w:t>사진 한 장. 2022년 잡지에 실린 거야. 솔로뉴에서의 사냥 모임. 가운데에 장클로드 마레샬이 있어. 그리고 그 옆에 엽총을 든 앙리 드 벨카스텔.</w:t>
      </w:r>
    </w:p>
    <w:p>
      <w:r>
        <w:rPr>
          <w:rFonts w:ascii="Calibri" w:hAnsi="Calibri" w:cs="Calibri" w:eastAsia="Malgun Gothic"/>
          <w:b/>
          <w:i w:val="0"/>
          <w:sz w:val="21"/>
        </w:rPr>
        <w:t>Karim:</w:t>
      </w:r>
      <w:r>
        <w:rPr>
          <w:rFonts w:ascii="Calibri" w:hAnsi="Calibri" w:cs="Calibri" w:eastAsia="Malgun Gothic"/>
          <w:b w:val="0"/>
          <w:i w:val="0"/>
          <w:sz w:val="21"/>
        </w:rPr>
        <w:t xml:space="preserve"> Les deux amis. Le producteur et le client.</w:t>
      </w:r>
    </w:p>
    <w:p>
      <w:pPr>
        <w:ind w:left="510"/>
      </w:pPr>
      <w:r>
        <w:rPr>
          <w:rFonts w:ascii="Malgun Gothic" w:hAnsi="Malgun Gothic" w:cs="Malgun Gothic" w:eastAsia="Malgun Gothic"/>
          <w:b w:val="0"/>
          <w:i/>
          <w:color w:val="555555"/>
          <w:sz w:val="20"/>
        </w:rPr>
        <w:t>두 친구로군. 생산자랑 고객.</w:t>
      </w:r>
    </w:p>
    <w:p>
      <w:r>
        <w:rPr>
          <w:rFonts w:ascii="Calibri" w:hAnsi="Calibri" w:cs="Calibri" w:eastAsia="Malgun Gothic"/>
          <w:b/>
          <w:i w:val="0"/>
          <w:sz w:val="21"/>
        </w:rPr>
        <w:t>Julien:</w:t>
      </w:r>
      <w:r>
        <w:rPr>
          <w:rFonts w:ascii="Calibri" w:hAnsi="Calibri" w:cs="Calibri" w:eastAsia="Malgun Gothic"/>
          <w:b w:val="0"/>
          <w:i w:val="0"/>
          <w:sz w:val="21"/>
        </w:rPr>
        <w:t xml:space="preserve"> Bon travail, Léa. Vraiment. Maintenant, va dormir.</w:t>
      </w:r>
    </w:p>
    <w:p>
      <w:pPr>
        <w:ind w:left="510"/>
      </w:pPr>
      <w:r>
        <w:rPr>
          <w:rFonts w:ascii="Malgun Gothic" w:hAnsi="Malgun Gothic" w:cs="Malgun Gothic" w:eastAsia="Malgun Gothic"/>
          <w:b w:val="0"/>
          <w:i/>
          <w:color w:val="555555"/>
          <w:sz w:val="20"/>
        </w:rPr>
        <w:t>잘했어, 레아. 정말로. 이제 가서 자.</w:t>
      </w:r>
    </w:p>
    <w:p>
      <w:r>
        <w:rPr>
          <w:rFonts w:ascii="Calibri" w:hAnsi="Calibri" w:cs="Calibri" w:eastAsia="Malgun Gothic"/>
          <w:b/>
          <w:i w:val="0"/>
          <w:sz w:val="21"/>
        </w:rPr>
        <w:t>Léa:</w:t>
      </w:r>
      <w:r>
        <w:rPr>
          <w:rFonts w:ascii="Calibri" w:hAnsi="Calibri" w:cs="Calibri" w:eastAsia="Malgun Gothic"/>
          <w:b w:val="0"/>
          <w:i w:val="0"/>
          <w:sz w:val="21"/>
        </w:rPr>
        <w:t xml:space="preserve"> Toi aussi, tu devrais dormir !</w:t>
      </w:r>
    </w:p>
    <w:p>
      <w:pPr>
        <w:ind w:left="510"/>
      </w:pPr>
      <w:r>
        <w:rPr>
          <w:rFonts w:ascii="Malgun Gothic" w:hAnsi="Malgun Gothic" w:cs="Malgun Gothic" w:eastAsia="Malgun Gothic"/>
          <w:b w:val="0"/>
          <w:i/>
          <w:color w:val="555555"/>
          <w:sz w:val="20"/>
        </w:rPr>
        <w:t>너도 자야지!</w:t>
      </w:r>
    </w:p>
    <w:p>
      <w:r>
        <w:rPr>
          <w:rFonts w:ascii="Calibri" w:hAnsi="Calibri" w:cs="Calibri" w:eastAsia="Malgun Gothic"/>
          <w:b/>
          <w:i w:val="0"/>
          <w:sz w:val="21"/>
        </w:rPr>
        <w:t>Julien:</w:t>
      </w:r>
      <w:r>
        <w:rPr>
          <w:rFonts w:ascii="Calibri" w:hAnsi="Calibri" w:cs="Calibri" w:eastAsia="Malgun Gothic"/>
          <w:b w:val="0"/>
          <w:i w:val="0"/>
          <w:sz w:val="21"/>
        </w:rPr>
        <w:t xml:space="preserve"> Moi, je suis en planque. Je respire fort, d'après Karim. Bonne nuit, Léa.</w:t>
      </w:r>
    </w:p>
    <w:p>
      <w:pPr>
        <w:ind w:left="510"/>
      </w:pPr>
      <w:r>
        <w:rPr>
          <w:rFonts w:ascii="Malgun Gothic" w:hAnsi="Malgun Gothic" w:cs="Malgun Gothic" w:eastAsia="Malgun Gothic"/>
          <w:b w:val="0"/>
          <w:i/>
          <w:color w:val="555555"/>
          <w:sz w:val="20"/>
        </w:rPr>
        <w:t>난 잠복 중이야. 카림 말로는 숨을 세게 쉰대. 잘 자, 레아.</w:t>
      </w:r>
    </w:p>
    <w:p>
      <w:r>
        <w:rPr>
          <w:rFonts w:ascii="Calibri" w:hAnsi="Calibri" w:cs="Calibri" w:eastAsia="Malgun Gothic"/>
          <w:b/>
          <w:i w:val="0"/>
          <w:sz w:val="21"/>
        </w:rPr>
        <w:t>Julien:</w:t>
      </w:r>
      <w:r>
        <w:rPr>
          <w:rFonts w:ascii="Calibri" w:hAnsi="Calibri" w:cs="Calibri" w:eastAsia="Malgun Gothic"/>
          <w:b w:val="0"/>
          <w:i w:val="0"/>
          <w:sz w:val="21"/>
        </w:rPr>
        <w:t xml:space="preserve"> (son téléphone sonne) Vingt-deux heures. C'est Camille. (il met le haut-parleur) Camille ?</w:t>
      </w:r>
    </w:p>
    <w:p>
      <w:pPr>
        <w:ind w:left="510"/>
      </w:pPr>
      <w:r>
        <w:rPr>
          <w:rFonts w:ascii="Malgun Gothic" w:hAnsi="Malgun Gothic" w:cs="Malgun Gothic" w:eastAsia="Malgun Gothic"/>
          <w:b w:val="0"/>
          <w:i/>
          <w:color w:val="555555"/>
          <w:sz w:val="20"/>
        </w:rPr>
        <w:t>(휴대폰이 울린다) 열 시다. 카미유야. (스피커폰을 켜며) 카미유?</w:t>
      </w:r>
    </w:p>
    <w:p>
      <w:r>
        <w:rPr>
          <w:rFonts w:ascii="Calibri" w:hAnsi="Calibri" w:cs="Calibri" w:eastAsia="Malgun Gothic"/>
          <w:b/>
          <w:i w:val="0"/>
          <w:sz w:val="21"/>
        </w:rPr>
        <w:t>Camille:</w:t>
      </w:r>
      <w:r>
        <w:rPr>
          <w:rFonts w:ascii="Calibri" w:hAnsi="Calibri" w:cs="Calibri" w:eastAsia="Malgun Gothic"/>
          <w:b w:val="0"/>
          <w:i w:val="0"/>
          <w:sz w:val="21"/>
        </w:rPr>
        <w:t xml:space="preserve"> (au téléphone, à voix basse) C'est moi. Écoutez, il se passe quelque chose ce soir. Ludovic a dit à Andrei et à deux autres porteurs de ne pas se coucher. « Travail de nuit. »</w:t>
      </w:r>
    </w:p>
    <w:p>
      <w:pPr>
        <w:ind w:left="510"/>
      </w:pPr>
      <w:r>
        <w:rPr>
          <w:rFonts w:ascii="Malgun Gothic" w:hAnsi="Malgun Gothic" w:cs="Malgun Gothic" w:eastAsia="Malgun Gothic"/>
          <w:b w:val="0"/>
          <w:i/>
          <w:color w:val="555555"/>
          <w:sz w:val="20"/>
        </w:rPr>
        <w:t>(전화로, 작은 목소리로) 나야. 들어 봐, 오늘 밤에 무슨 일이 있어. 뤼도빅이 안드레이랑 다른 운반 일꾼 두 명한테 자지 말라고 했어. «야간 작업»이래.</w:t>
      </w:r>
    </w:p>
    <w:p>
      <w:r>
        <w:rPr>
          <w:rFonts w:ascii="Calibri" w:hAnsi="Calibri" w:cs="Calibri" w:eastAsia="Malgun Gothic"/>
          <w:b/>
          <w:i w:val="0"/>
          <w:sz w:val="21"/>
        </w:rPr>
        <w:t>Karim:</w:t>
      </w:r>
      <w:r>
        <w:rPr>
          <w:rFonts w:ascii="Calibri" w:hAnsi="Calibri" w:cs="Calibri" w:eastAsia="Malgun Gothic"/>
          <w:b w:val="0"/>
          <w:i w:val="0"/>
          <w:sz w:val="21"/>
        </w:rPr>
        <w:t xml:space="preserve"> Ce soir ? Un mardi soir. Exactement comme Rabier l'a dit.</w:t>
      </w:r>
    </w:p>
    <w:p>
      <w:pPr>
        <w:ind w:left="510"/>
      </w:pPr>
      <w:r>
        <w:rPr>
          <w:rFonts w:ascii="Malgun Gothic" w:hAnsi="Malgun Gothic" w:cs="Malgun Gothic" w:eastAsia="Malgun Gothic"/>
          <w:b w:val="0"/>
          <w:i/>
          <w:color w:val="555555"/>
          <w:sz w:val="20"/>
        </w:rPr>
        <w:t>오늘 밤? 화요일 밤. 라비에 씨 말 그대로네.</w:t>
      </w:r>
    </w:p>
    <w:p>
      <w:r>
        <w:rPr>
          <w:rFonts w:ascii="Calibri" w:hAnsi="Calibri" w:cs="Calibri" w:eastAsia="Malgun Gothic"/>
          <w:b/>
          <w:i w:val="0"/>
          <w:sz w:val="21"/>
        </w:rPr>
        <w:t>Julien:</w:t>
      </w:r>
      <w:r>
        <w:rPr>
          <w:rFonts w:ascii="Calibri" w:hAnsi="Calibri" w:cs="Calibri" w:eastAsia="Malgun Gothic"/>
          <w:b w:val="0"/>
          <w:i w:val="0"/>
          <w:sz w:val="21"/>
        </w:rPr>
        <w:t xml:space="preserve"> Camille, écoute-moi bien. Tu restes dans ton lit. Tu ne sors pas. Si tu entends un camion, tu nous envoies juste un message.</w:t>
      </w:r>
    </w:p>
    <w:p>
      <w:pPr>
        <w:ind w:left="510"/>
      </w:pPr>
      <w:r>
        <w:rPr>
          <w:rFonts w:ascii="Malgun Gothic" w:hAnsi="Malgun Gothic" w:cs="Malgun Gothic" w:eastAsia="Malgun Gothic"/>
          <w:b w:val="0"/>
          <w:i/>
          <w:color w:val="555555"/>
          <w:sz w:val="20"/>
        </w:rPr>
        <w:t>카미유, 잘 들어. 침대에 있어. 나가지 마. 트럭 소리가 들리면 메시지만 보내.</w:t>
      </w:r>
    </w:p>
    <w:p>
      <w:r>
        <w:rPr>
          <w:rFonts w:ascii="Calibri" w:hAnsi="Calibri" w:cs="Calibri" w:eastAsia="Malgun Gothic"/>
          <w:b/>
          <w:i w:val="0"/>
          <w:sz w:val="21"/>
        </w:rPr>
        <w:t>Camille:</w:t>
      </w:r>
      <w:r>
        <w:rPr>
          <w:rFonts w:ascii="Calibri" w:hAnsi="Calibri" w:cs="Calibri" w:eastAsia="Malgun Gothic"/>
          <w:b w:val="0"/>
          <w:i w:val="0"/>
          <w:sz w:val="21"/>
        </w:rPr>
        <w:t xml:space="preserve"> D'accord, d'accord. Pas de folie. Bonne planque, les garçons.</w:t>
      </w:r>
    </w:p>
    <w:p>
      <w:pPr>
        <w:ind w:left="510"/>
      </w:pPr>
      <w:r>
        <w:rPr>
          <w:rFonts w:ascii="Malgun Gothic" w:hAnsi="Malgun Gothic" w:cs="Malgun Gothic" w:eastAsia="Malgun Gothic"/>
          <w:b w:val="0"/>
          <w:i/>
          <w:color w:val="555555"/>
          <w:sz w:val="20"/>
        </w:rPr>
        <w:t>알았어, 알았어. 무리 안 할게. 잠복 잘해, 남자들.</w:t>
      </w:r>
    </w:p>
    <w:p>
      <w:r>
        <w:rPr>
          <w:rFonts w:ascii="Calibri" w:hAnsi="Calibri" w:cs="Calibri" w:eastAsia="Malgun Gothic"/>
          <w:b/>
          <w:i w:val="0"/>
          <w:sz w:val="21"/>
        </w:rPr>
        <w:t>Karim:</w:t>
      </w:r>
      <w:r>
        <w:rPr>
          <w:rFonts w:ascii="Calibri" w:hAnsi="Calibri" w:cs="Calibri" w:eastAsia="Malgun Gothic"/>
          <w:b w:val="0"/>
          <w:i w:val="0"/>
          <w:sz w:val="21"/>
        </w:rPr>
        <w:t xml:space="preserve"> (il raccroche) Elle va sortir, hein ?</w:t>
      </w:r>
    </w:p>
    <w:p>
      <w:pPr>
        <w:ind w:left="510"/>
      </w:pPr>
      <w:r>
        <w:rPr>
          <w:rFonts w:ascii="Malgun Gothic" w:hAnsi="Malgun Gothic" w:cs="Malgun Gothic" w:eastAsia="Malgun Gothic"/>
          <w:b w:val="0"/>
          <w:i/>
          <w:color w:val="555555"/>
          <w:sz w:val="20"/>
        </w:rPr>
        <w:t>(전화를 끊으며) 나갈 거지, 그렇지?</w:t>
      </w:r>
    </w:p>
    <w:p>
      <w:r>
        <w:rPr>
          <w:rFonts w:ascii="Calibri" w:hAnsi="Calibri" w:cs="Calibri" w:eastAsia="Malgun Gothic"/>
          <w:b/>
          <w:i w:val="0"/>
          <w:sz w:val="21"/>
        </w:rPr>
        <w:t>Julien:</w:t>
      </w:r>
      <w:r>
        <w:rPr>
          <w:rFonts w:ascii="Calibri" w:hAnsi="Calibri" w:cs="Calibri" w:eastAsia="Malgun Gothic"/>
          <w:b w:val="0"/>
          <w:i w:val="0"/>
          <w:sz w:val="21"/>
        </w:rPr>
        <w:t xml:space="preserve"> Évidemment qu'elle va sortir.</w:t>
      </w:r>
    </w:p>
    <w:p>
      <w:pPr>
        <w:ind w:left="510"/>
      </w:pPr>
      <w:r>
        <w:rPr>
          <w:rFonts w:ascii="Malgun Gothic" w:hAnsi="Malgun Gothic" w:cs="Malgun Gothic" w:eastAsia="Malgun Gothic"/>
          <w:b w:val="0"/>
          <w:i/>
          <w:color w:val="555555"/>
          <w:sz w:val="20"/>
        </w:rPr>
        <w:t>당연히 나가겠지.</w:t>
      </w:r>
    </w:p>
    <w:p>
      <w:r>
        <w:rPr>
          <w:rFonts w:ascii="Calibri" w:hAnsi="Calibri" w:cs="Calibri" w:eastAsia="Malgun Gothic"/>
          <w:b/>
          <w:i w:val="0"/>
          <w:sz w:val="21"/>
        </w:rPr>
        <w:t>Karim:</w:t>
      </w:r>
      <w:r>
        <w:rPr>
          <w:rFonts w:ascii="Calibri" w:hAnsi="Calibri" w:cs="Calibri" w:eastAsia="Malgun Gothic"/>
          <w:b w:val="0"/>
          <w:i w:val="0"/>
          <w:sz w:val="21"/>
        </w:rPr>
        <w:t xml:space="preserve"> (à vingt-trois heures quarante, il se redresse) Julien. Julien ! Réveille-toi. Regarde l'entrée.</w:t>
      </w:r>
    </w:p>
    <w:p>
      <w:pPr>
        <w:ind w:left="510"/>
      </w:pPr>
      <w:r>
        <w:rPr>
          <w:rFonts w:ascii="Malgun Gothic" w:hAnsi="Malgun Gothic" w:cs="Malgun Gothic" w:eastAsia="Malgun Gothic"/>
          <w:b w:val="0"/>
          <w:i/>
          <w:color w:val="555555"/>
          <w:sz w:val="20"/>
        </w:rPr>
        <w:t>(밤 11시 40분, 몸을 일으키며) 쥘리앵. 쥘리앵! 일어나. 입구 봐.</w:t>
      </w:r>
    </w:p>
    <w:p>
      <w:r>
        <w:rPr>
          <w:rFonts w:ascii="Calibri" w:hAnsi="Calibri" w:cs="Calibri" w:eastAsia="Malgun Gothic"/>
          <w:b/>
          <w:i w:val="0"/>
          <w:sz w:val="21"/>
        </w:rPr>
        <w:t>Julien:</w:t>
      </w:r>
      <w:r>
        <w:rPr>
          <w:rFonts w:ascii="Calibri" w:hAnsi="Calibri" w:cs="Calibri" w:eastAsia="Malgun Gothic"/>
          <w:b w:val="0"/>
          <w:i w:val="0"/>
          <w:sz w:val="21"/>
        </w:rPr>
        <w:t xml:space="preserve"> (il ouvre les yeux) Qu'est-ce que c'est ?</w:t>
      </w:r>
    </w:p>
    <w:p>
      <w:pPr>
        <w:ind w:left="510"/>
      </w:pPr>
      <w:r>
        <w:rPr>
          <w:rFonts w:ascii="Malgun Gothic" w:hAnsi="Malgun Gothic" w:cs="Malgun Gothic" w:eastAsia="Malgun Gothic"/>
          <w:b w:val="0"/>
          <w:i/>
          <w:color w:val="555555"/>
          <w:sz w:val="20"/>
        </w:rPr>
        <w:t>(눈을 뜨며) 뭐야?</w:t>
      </w:r>
    </w:p>
    <w:p>
      <w:r>
        <w:rPr>
          <w:rFonts w:ascii="Calibri" w:hAnsi="Calibri" w:cs="Calibri" w:eastAsia="Malgun Gothic"/>
          <w:b/>
          <w:i w:val="0"/>
          <w:sz w:val="21"/>
        </w:rPr>
        <w:t>Karim:</w:t>
      </w:r>
      <w:r>
        <w:rPr>
          <w:rFonts w:ascii="Calibri" w:hAnsi="Calibri" w:cs="Calibri" w:eastAsia="Malgun Gothic"/>
          <w:b w:val="0"/>
          <w:i w:val="0"/>
          <w:sz w:val="21"/>
        </w:rPr>
        <w:t xml:space="preserve"> Un camion-citerne. Blanc. Il entre sur l'aire. Il y a quelque chose d'écrit sur le côté.</w:t>
      </w:r>
    </w:p>
    <w:p>
      <w:pPr>
        <w:ind w:left="510"/>
      </w:pPr>
      <w:r>
        <w:rPr>
          <w:rFonts w:ascii="Malgun Gothic" w:hAnsi="Malgun Gothic" w:cs="Malgun Gothic" w:eastAsia="Malgun Gothic"/>
          <w:b w:val="0"/>
          <w:i/>
          <w:color w:val="555555"/>
          <w:sz w:val="20"/>
        </w:rPr>
        <w:t>탱크로리야. 하얀색. 휴게소로 들어오고 있어. 옆면에 뭐라고 적혀 있어.</w:t>
      </w:r>
    </w:p>
    <w:p>
      <w:r>
        <w:rPr>
          <w:rFonts w:ascii="Calibri" w:hAnsi="Calibri" w:cs="Calibri" w:eastAsia="Malgun Gothic"/>
          <w:b/>
          <w:i w:val="0"/>
          <w:sz w:val="21"/>
        </w:rPr>
        <w:t>Julien:</w:t>
      </w:r>
      <w:r>
        <w:rPr>
          <w:rFonts w:ascii="Calibri" w:hAnsi="Calibri" w:cs="Calibri" w:eastAsia="Malgun Gothic"/>
          <w:b w:val="0"/>
          <w:i w:val="0"/>
          <w:sz w:val="21"/>
        </w:rPr>
        <w:t xml:space="preserve"> Tu arrives à lire ?</w:t>
      </w:r>
    </w:p>
    <w:p>
      <w:pPr>
        <w:ind w:left="510"/>
      </w:pPr>
      <w:r>
        <w:rPr>
          <w:rFonts w:ascii="Malgun Gothic" w:hAnsi="Malgun Gothic" w:cs="Malgun Gothic" w:eastAsia="Malgun Gothic"/>
          <w:b w:val="0"/>
          <w:i/>
          <w:color w:val="555555"/>
          <w:sz w:val="20"/>
        </w:rPr>
        <w:t>읽을 수 있어?</w:t>
      </w:r>
    </w:p>
    <w:p>
      <w:r>
        <w:rPr>
          <w:rFonts w:ascii="Calibri" w:hAnsi="Calibri" w:cs="Calibri" w:eastAsia="Malgun Gothic"/>
          <w:b/>
          <w:i w:val="0"/>
          <w:sz w:val="21"/>
        </w:rPr>
        <w:t>Karim:</w:t>
      </w:r>
      <w:r>
        <w:rPr>
          <w:rFonts w:ascii="Calibri" w:hAnsi="Calibri" w:cs="Calibri" w:eastAsia="Malgun Gothic"/>
          <w:b w:val="0"/>
          <w:i w:val="0"/>
          <w:sz w:val="21"/>
        </w:rPr>
        <w:t xml:space="preserve"> (avec le zoom de l'appareil photo) « Transportes Ribera. Valdepeñas. » C'est lui.</w:t>
      </w:r>
    </w:p>
    <w:p>
      <w:pPr>
        <w:ind w:left="510"/>
      </w:pPr>
      <w:r>
        <w:rPr>
          <w:rFonts w:ascii="Malgun Gothic" w:hAnsi="Malgun Gothic" w:cs="Malgun Gothic" w:eastAsia="Malgun Gothic"/>
          <w:b w:val="0"/>
          <w:i/>
          <w:color w:val="555555"/>
          <w:sz w:val="20"/>
        </w:rPr>
        <w:t>(카메라 줌으로) «트란스포르테스 리베라. 발데페냐스.» 그거야.</w:t>
      </w:r>
    </w:p>
    <w:p>
      <w:r>
        <w:rPr>
          <w:rFonts w:ascii="Calibri" w:hAnsi="Calibri" w:cs="Calibri" w:eastAsia="Malgun Gothic"/>
          <w:b/>
          <w:i w:val="0"/>
          <w:sz w:val="21"/>
        </w:rPr>
        <w:t>Julien:</w:t>
      </w:r>
      <w:r>
        <w:rPr>
          <w:rFonts w:ascii="Calibri" w:hAnsi="Calibri" w:cs="Calibri" w:eastAsia="Malgun Gothic"/>
          <w:b w:val="0"/>
          <w:i w:val="0"/>
          <w:sz w:val="21"/>
        </w:rPr>
        <w:t xml:space="preserve"> Tu as vu la plaque ?</w:t>
      </w:r>
    </w:p>
    <w:p>
      <w:pPr>
        <w:ind w:left="510"/>
      </w:pPr>
      <w:r>
        <w:rPr>
          <w:rFonts w:ascii="Malgun Gothic" w:hAnsi="Malgun Gothic" w:cs="Malgun Gothic" w:eastAsia="Malgun Gothic"/>
          <w:b w:val="0"/>
          <w:i/>
          <w:color w:val="555555"/>
          <w:sz w:val="20"/>
        </w:rPr>
        <w:t>번호판 봤어?</w:t>
      </w:r>
    </w:p>
    <w:p>
      <w:r>
        <w:rPr>
          <w:rFonts w:ascii="Calibri" w:hAnsi="Calibri" w:cs="Calibri" w:eastAsia="Malgun Gothic"/>
          <w:b/>
          <w:i w:val="0"/>
          <w:sz w:val="21"/>
        </w:rPr>
        <w:t>Karim:</w:t>
      </w:r>
      <w:r>
        <w:rPr>
          <w:rFonts w:ascii="Calibri" w:hAnsi="Calibri" w:cs="Calibri" w:eastAsia="Malgun Gothic"/>
          <w:b w:val="0"/>
          <w:i w:val="0"/>
          <w:sz w:val="21"/>
        </w:rPr>
        <w:t xml:space="preserve"> Je la photographie. Plaque espagnole. Quatre chiffres, trois lettres. Je l'ai.</w:t>
      </w:r>
    </w:p>
    <w:p>
      <w:pPr>
        <w:ind w:left="510"/>
      </w:pPr>
      <w:r>
        <w:rPr>
          <w:rFonts w:ascii="Malgun Gothic" w:hAnsi="Malgun Gothic" w:cs="Malgun Gothic" w:eastAsia="Malgun Gothic"/>
          <w:b w:val="0"/>
          <w:i/>
          <w:color w:val="555555"/>
          <w:sz w:val="20"/>
        </w:rPr>
        <w:t>찍고 있어. 스페인 번호판. 숫자 넷, 알파벳 셋. 찍었어.</w:t>
      </w:r>
    </w:p>
    <w:p>
      <w:r>
        <w:rPr>
          <w:rFonts w:ascii="Calibri" w:hAnsi="Calibri" w:cs="Calibri" w:eastAsia="Malgun Gothic"/>
          <w:b/>
          <w:i w:val="0"/>
          <w:sz w:val="21"/>
        </w:rPr>
        <w:t>Julien:</w:t>
      </w:r>
      <w:r>
        <w:rPr>
          <w:rFonts w:ascii="Calibri" w:hAnsi="Calibri" w:cs="Calibri" w:eastAsia="Malgun Gothic"/>
          <w:b w:val="0"/>
          <w:i w:val="0"/>
          <w:sz w:val="21"/>
        </w:rPr>
        <w:t xml:space="preserve"> Ils viennent d'Espagne. Comme Rabier l'a dit. Mais ça ne prouve rien. Il faut savoir où il va.</w:t>
      </w:r>
    </w:p>
    <w:p>
      <w:pPr>
        <w:ind w:left="510"/>
      </w:pPr>
      <w:r>
        <w:rPr>
          <w:rFonts w:ascii="Malgun Gothic" w:hAnsi="Malgun Gothic" w:cs="Malgun Gothic" w:eastAsia="Malgun Gothic"/>
          <w:b w:val="0"/>
          <w:i/>
          <w:color w:val="555555"/>
          <w:sz w:val="20"/>
        </w:rPr>
        <w:t>스페인에서 오는 거야. 라비에 씨 말대로. 하지만 그것만으론 아무것도 증명 못 해. 어디로 가는지 알아야 해.</w:t>
      </w:r>
    </w:p>
    <w:p>
      <w:r>
        <w:rPr>
          <w:rFonts w:ascii="Calibri" w:hAnsi="Calibri" w:cs="Calibri" w:eastAsia="Malgun Gothic"/>
          <w:b/>
          <w:i w:val="0"/>
          <w:sz w:val="21"/>
        </w:rPr>
        <w:t>Karim:</w:t>
      </w:r>
      <w:r>
        <w:rPr>
          <w:rFonts w:ascii="Calibri" w:hAnsi="Calibri" w:cs="Calibri" w:eastAsia="Malgun Gothic"/>
          <w:b w:val="0"/>
          <w:i w:val="0"/>
          <w:sz w:val="21"/>
        </w:rPr>
        <w:t xml:space="preserve"> Le chauffeur descend. Il va à la cafétéria. C'est sûrement Paco.</w:t>
      </w:r>
    </w:p>
    <w:p>
      <w:pPr>
        <w:ind w:left="510"/>
      </w:pPr>
      <w:r>
        <w:rPr>
          <w:rFonts w:ascii="Malgun Gothic" w:hAnsi="Malgun Gothic" w:cs="Malgun Gothic" w:eastAsia="Malgun Gothic"/>
          <w:b w:val="0"/>
          <w:i/>
          <w:color w:val="555555"/>
          <w:sz w:val="20"/>
        </w:rPr>
        <w:t>운전사가 내린다. 카페테리아로 가. 분명 파코일 거야.</w:t>
      </w:r>
    </w:p>
    <w:p>
      <w:r>
        <w:rPr>
          <w:rFonts w:ascii="Calibri" w:hAnsi="Calibri" w:cs="Calibri" w:eastAsia="Malgun Gothic"/>
          <w:b/>
          <w:i w:val="0"/>
          <w:sz w:val="21"/>
        </w:rPr>
        <w:t>Julien:</w:t>
      </w:r>
      <w:r>
        <w:rPr>
          <w:rFonts w:ascii="Calibri" w:hAnsi="Calibri" w:cs="Calibri" w:eastAsia="Malgun Gothic"/>
          <w:b w:val="0"/>
          <w:i w:val="0"/>
          <w:sz w:val="21"/>
        </w:rPr>
        <w:t xml:space="preserve"> Je vais aller acheter de l'eau. Je veux voir s'il parle au téléphone.</w:t>
      </w:r>
    </w:p>
    <w:p>
      <w:pPr>
        <w:ind w:left="510"/>
      </w:pPr>
      <w:r>
        <w:rPr>
          <w:rFonts w:ascii="Malgun Gothic" w:hAnsi="Malgun Gothic" w:cs="Malgun Gothic" w:eastAsia="Malgun Gothic"/>
          <w:b w:val="0"/>
          <w:i/>
          <w:color w:val="555555"/>
          <w:sz w:val="20"/>
        </w:rPr>
        <w:t>물 사러 가 볼게. 전화 통화하는지 보고 싶어.</w:t>
      </w:r>
    </w:p>
    <w:p>
      <w:r>
        <w:rPr>
          <w:rFonts w:ascii="Calibri" w:hAnsi="Calibri" w:cs="Calibri" w:eastAsia="Malgun Gothic"/>
          <w:b/>
          <w:i w:val="0"/>
          <w:sz w:val="21"/>
        </w:rPr>
        <w:t>Karim:</w:t>
      </w:r>
      <w:r>
        <w:rPr>
          <w:rFonts w:ascii="Calibri" w:hAnsi="Calibri" w:cs="Calibri" w:eastAsia="Malgun Gothic"/>
          <w:b w:val="0"/>
          <w:i w:val="0"/>
          <w:sz w:val="21"/>
        </w:rPr>
        <w:t xml:space="preserve"> Fais attention. S'il te voit deux fois, il va se méfier.</w:t>
      </w:r>
    </w:p>
    <w:p>
      <w:pPr>
        <w:ind w:left="510"/>
      </w:pPr>
      <w:r>
        <w:rPr>
          <w:rFonts w:ascii="Malgun Gothic" w:hAnsi="Malgun Gothic" w:cs="Malgun Gothic" w:eastAsia="Malgun Gothic"/>
          <w:b w:val="0"/>
          <w:i/>
          <w:color w:val="555555"/>
          <w:sz w:val="20"/>
        </w:rPr>
        <w:t>조심해. 너를 두 번 보면 의심할 거야.</w:t>
      </w:r>
    </w:p>
    <w:p>
      <w:r>
        <w:rPr>
          <w:rFonts w:ascii="Calibri" w:hAnsi="Calibri" w:cs="Calibri" w:eastAsia="Malgun Gothic"/>
          <w:b/>
          <w:i w:val="0"/>
          <w:sz w:val="21"/>
        </w:rPr>
        <w:t>Julien:</w:t>
      </w:r>
      <w:r>
        <w:rPr>
          <w:rFonts w:ascii="Calibri" w:hAnsi="Calibri" w:cs="Calibri" w:eastAsia="Malgun Gothic"/>
          <w:b w:val="0"/>
          <w:i w:val="0"/>
          <w:sz w:val="21"/>
        </w:rPr>
        <w:t xml:space="preserve"> (à la cafétéria, il fait semblant de choisir une bouteille d'eau, près de Paco) Euh… plate ou gazeuse ? Plate.</w:t>
      </w:r>
    </w:p>
    <w:p>
      <w:pPr>
        <w:ind w:left="510"/>
      </w:pPr>
      <w:r>
        <w:rPr>
          <w:rFonts w:ascii="Malgun Gothic" w:hAnsi="Malgun Gothic" w:cs="Malgun Gothic" w:eastAsia="Malgun Gothic"/>
          <w:b w:val="0"/>
          <w:i/>
          <w:color w:val="555555"/>
          <w:sz w:val="20"/>
        </w:rPr>
        <w:t>(카페테리아에서 파코 옆에서 생수병을 고르는 척하며) 음… 일반 물, 탄산수? 일반 물로.</w:t>
      </w:r>
    </w:p>
    <w:p>
      <w:r>
        <w:rPr>
          <w:rFonts w:ascii="Calibri" w:hAnsi="Calibri" w:cs="Calibri" w:eastAsia="Malgun Gothic"/>
          <w:b/>
          <w:i w:val="0"/>
          <w:sz w:val="21"/>
        </w:rPr>
        <w:t>Paco:</w:t>
      </w:r>
      <w:r>
        <w:rPr>
          <w:rFonts w:ascii="Calibri" w:hAnsi="Calibri" w:cs="Calibri" w:eastAsia="Malgun Gothic"/>
          <w:b w:val="0"/>
          <w:i w:val="0"/>
          <w:sz w:val="21"/>
        </w:rPr>
        <w:t xml:space="preserve"> (au téléphone, en espagnol puis en français) Sí, sí… Oui, j'arrive à Saint-Émilion vers quatre heures. Préviens Ludovic. Comme d'habitude, par la route de derrière.</w:t>
      </w:r>
    </w:p>
    <w:p>
      <w:pPr>
        <w:ind w:left="510"/>
      </w:pPr>
      <w:r>
        <w:rPr>
          <w:rFonts w:ascii="Malgun Gothic" w:hAnsi="Malgun Gothic" w:cs="Malgun Gothic" w:eastAsia="Malgun Gothic"/>
          <w:b w:val="0"/>
          <w:i/>
          <w:color w:val="555555"/>
          <w:sz w:val="20"/>
        </w:rPr>
        <w:t>(전화로, 스페인어를 하다가 프랑스어로) 시, 시… 응, 생테밀리옹엔 네 시쯤 도착해. 뤼도빅한테 알려. 늘 하던 대로 뒷길로 갈게.</w:t>
      </w:r>
    </w:p>
    <w:p>
      <w:r>
        <w:rPr>
          <w:rFonts w:ascii="Calibri" w:hAnsi="Calibri" w:cs="Calibri" w:eastAsia="Malgun Gothic"/>
          <w:b/>
          <w:i w:val="0"/>
          <w:sz w:val="21"/>
        </w:rPr>
        <w:t>Julien:</w:t>
      </w:r>
      <w:r>
        <w:rPr>
          <w:rFonts w:ascii="Calibri" w:hAnsi="Calibri" w:cs="Calibri" w:eastAsia="Malgun Gothic"/>
          <w:b w:val="0"/>
          <w:i w:val="0"/>
          <w:sz w:val="21"/>
        </w:rPr>
        <w:t xml:space="preserve"> (de retour dans la voiture, essoufflé) Saint-Émilion. Quatre heures du matin. Et il a dit « Ludovic ».</w:t>
      </w:r>
    </w:p>
    <w:p>
      <w:pPr>
        <w:ind w:left="510"/>
      </w:pPr>
      <w:r>
        <w:rPr>
          <w:rFonts w:ascii="Malgun Gothic" w:hAnsi="Malgun Gothic" w:cs="Malgun Gothic" w:eastAsia="Malgun Gothic"/>
          <w:b w:val="0"/>
          <w:i/>
          <w:color w:val="555555"/>
          <w:sz w:val="20"/>
        </w:rPr>
        <w:t>(차로 돌아와 숨을 몰아쉬며) 생테밀리옹. 새벽 네 시. 그리고 «뤼도빅»이라고 했어.</w:t>
      </w:r>
    </w:p>
    <w:p>
      <w:r>
        <w:rPr>
          <w:rFonts w:ascii="Calibri" w:hAnsi="Calibri" w:cs="Calibri" w:eastAsia="Malgun Gothic"/>
          <w:b/>
          <w:i w:val="0"/>
          <w:sz w:val="21"/>
        </w:rPr>
        <w:t>Karim:</w:t>
      </w:r>
      <w:r>
        <w:rPr>
          <w:rFonts w:ascii="Calibri" w:hAnsi="Calibri" w:cs="Calibri" w:eastAsia="Malgun Gothic"/>
          <w:b w:val="0"/>
          <w:i w:val="0"/>
          <w:sz w:val="21"/>
        </w:rPr>
        <w:t xml:space="preserve"> Ludovic ? Le chef d'équipe de Camille ?</w:t>
      </w:r>
    </w:p>
    <w:p>
      <w:pPr>
        <w:ind w:left="510"/>
      </w:pPr>
      <w:r>
        <w:rPr>
          <w:rFonts w:ascii="Malgun Gothic" w:hAnsi="Malgun Gothic" w:cs="Malgun Gothic" w:eastAsia="Malgun Gothic"/>
          <w:b w:val="0"/>
          <w:i/>
          <w:color w:val="555555"/>
          <w:sz w:val="20"/>
        </w:rPr>
        <w:t>뤼도빅? 카미유네 작업반장?</w:t>
      </w:r>
    </w:p>
    <w:p>
      <w:r>
        <w:rPr>
          <w:rFonts w:ascii="Calibri" w:hAnsi="Calibri" w:cs="Calibri" w:eastAsia="Malgun Gothic"/>
          <w:b/>
          <w:i w:val="0"/>
          <w:sz w:val="21"/>
        </w:rPr>
        <w:t>Julien:</w:t>
      </w:r>
      <w:r>
        <w:rPr>
          <w:rFonts w:ascii="Calibri" w:hAnsi="Calibri" w:cs="Calibri" w:eastAsia="Malgun Gothic"/>
          <w:b w:val="0"/>
          <w:i w:val="0"/>
          <w:sz w:val="21"/>
        </w:rPr>
        <w:t xml:space="preserve"> Le chef d'équipe de Camille. Par la route de derrière.</w:t>
      </w:r>
    </w:p>
    <w:p>
      <w:pPr>
        <w:ind w:left="510"/>
      </w:pPr>
      <w:r>
        <w:rPr>
          <w:rFonts w:ascii="Malgun Gothic" w:hAnsi="Malgun Gothic" w:cs="Malgun Gothic" w:eastAsia="Malgun Gothic"/>
          <w:b w:val="0"/>
          <w:i/>
          <w:color w:val="555555"/>
          <w:sz w:val="20"/>
        </w:rPr>
        <w:t>카미유네 작업반장. 뒷길로 간대.</w:t>
      </w:r>
    </w:p>
    <w:p>
      <w:r>
        <w:rPr>
          <w:rFonts w:ascii="Calibri" w:hAnsi="Calibri" w:cs="Calibri" w:eastAsia="Malgun Gothic"/>
          <w:b/>
          <w:i w:val="0"/>
          <w:sz w:val="21"/>
        </w:rPr>
        <w:t>Karim:</w:t>
      </w:r>
      <w:r>
        <w:rPr>
          <w:rFonts w:ascii="Calibri" w:hAnsi="Calibri" w:cs="Calibri" w:eastAsia="Malgun Gothic"/>
          <w:b w:val="0"/>
          <w:i w:val="0"/>
          <w:sz w:val="21"/>
        </w:rPr>
        <w:t xml:space="preserve"> Alors… On les suit ?</w:t>
      </w:r>
    </w:p>
    <w:p>
      <w:pPr>
        <w:ind w:left="510"/>
      </w:pPr>
      <w:r>
        <w:rPr>
          <w:rFonts w:ascii="Malgun Gothic" w:hAnsi="Malgun Gothic" w:cs="Malgun Gothic" w:eastAsia="Malgun Gothic"/>
          <w:b w:val="0"/>
          <w:i/>
          <w:color w:val="555555"/>
          <w:sz w:val="20"/>
        </w:rPr>
        <w:t>그럼… 따라가?</w:t>
      </w:r>
    </w:p>
    <w:p>
      <w:r>
        <w:rPr>
          <w:rFonts w:ascii="Calibri" w:hAnsi="Calibri" w:cs="Calibri" w:eastAsia="Malgun Gothic"/>
          <w:b/>
          <w:i w:val="0"/>
          <w:sz w:val="21"/>
        </w:rPr>
        <w:t>Julien:</w:t>
      </w:r>
      <w:r>
        <w:rPr>
          <w:rFonts w:ascii="Calibri" w:hAnsi="Calibri" w:cs="Calibri" w:eastAsia="Malgun Gothic"/>
          <w:b w:val="0"/>
          <w:i w:val="0"/>
          <w:sz w:val="21"/>
        </w:rPr>
        <w:t xml:space="preserve"> On les suit. Mais de loin. Garde tes distances. Au moins trois cents mètres. Et s'il s'arrête, tu ne t'arrêtes pas derrière lui.</w:t>
      </w:r>
    </w:p>
    <w:p>
      <w:pPr>
        <w:ind w:left="510"/>
      </w:pPr>
      <w:r>
        <w:rPr>
          <w:rFonts w:ascii="Malgun Gothic" w:hAnsi="Malgun Gothic" w:cs="Malgun Gothic" w:eastAsia="Malgun Gothic"/>
          <w:b w:val="0"/>
          <w:i/>
          <w:color w:val="555555"/>
          <w:sz w:val="20"/>
        </w:rPr>
        <w:t>따라가. 하지만 멀리서. 거리를 유지해. 최소 300미터. 그리고 저쪽이 서도 바로 뒤에 서면 안 돼.</w:t>
      </w:r>
    </w:p>
    <w:p>
      <w:r>
        <w:rPr>
          <w:rFonts w:ascii="Calibri" w:hAnsi="Calibri" w:cs="Calibri" w:eastAsia="Malgun Gothic"/>
          <w:b/>
          <w:i w:val="0"/>
          <w:sz w:val="21"/>
        </w:rPr>
        <w:t>Karim:</w:t>
      </w:r>
      <w:r>
        <w:rPr>
          <w:rFonts w:ascii="Calibri" w:hAnsi="Calibri" w:cs="Calibri" w:eastAsia="Malgun Gothic"/>
          <w:b w:val="0"/>
          <w:i w:val="0"/>
          <w:sz w:val="21"/>
        </w:rPr>
        <w:t xml:space="preserve"> Trois cents mètres, la nuit, sur l'autoroute. Avec des dizaines de camions blancs. Facile.</w:t>
      </w:r>
    </w:p>
    <w:p>
      <w:pPr>
        <w:ind w:left="510"/>
      </w:pPr>
      <w:r>
        <w:rPr>
          <w:rFonts w:ascii="Malgun Gothic" w:hAnsi="Malgun Gothic" w:cs="Malgun Gothic" w:eastAsia="Malgun Gothic"/>
          <w:b w:val="0"/>
          <w:i/>
          <w:color w:val="555555"/>
          <w:sz w:val="20"/>
        </w:rPr>
        <w:t>밤에, 고속도로에서, 300미터. 하얀 트럭이 수십 대인데. 쉽겠네.</w:t>
      </w:r>
    </w:p>
    <w:p>
      <w:r>
        <w:rPr>
          <w:rFonts w:ascii="Calibri" w:hAnsi="Calibri" w:cs="Calibri" w:eastAsia="Malgun Gothic"/>
          <w:b/>
          <w:i w:val="0"/>
          <w:sz w:val="21"/>
        </w:rPr>
        <w:t>Julien:</w:t>
      </w:r>
      <w:r>
        <w:rPr>
          <w:rFonts w:ascii="Calibri" w:hAnsi="Calibri" w:cs="Calibri" w:eastAsia="Malgun Gothic"/>
          <w:b w:val="0"/>
          <w:i w:val="0"/>
          <w:sz w:val="21"/>
        </w:rPr>
        <w:t xml:space="preserve"> Retiens la lumière arrière. Il a un feu gauche plus faible que le droit. Je l'ai vu quand il est entré.</w:t>
      </w:r>
    </w:p>
    <w:p>
      <w:pPr>
        <w:ind w:left="510"/>
      </w:pPr>
      <w:r>
        <w:rPr>
          <w:rFonts w:ascii="Malgun Gothic" w:hAnsi="Malgun Gothic" w:cs="Malgun Gothic" w:eastAsia="Malgun Gothic"/>
          <w:b w:val="0"/>
          <w:i/>
          <w:color w:val="555555"/>
          <w:sz w:val="20"/>
        </w:rPr>
        <w:t>뒤쪽 불빛을 기억해. 왼쪽 미등이 오른쪽보다 약해. 들어올 때 봤어.</w:t>
      </w:r>
    </w:p>
    <w:p>
      <w:r>
        <w:rPr>
          <w:rFonts w:ascii="Calibri" w:hAnsi="Calibri" w:cs="Calibri" w:eastAsia="Malgun Gothic"/>
          <w:b/>
          <w:i w:val="0"/>
          <w:sz w:val="21"/>
        </w:rPr>
        <w:t>Karim:</w:t>
      </w:r>
      <w:r>
        <w:rPr>
          <w:rFonts w:ascii="Calibri" w:hAnsi="Calibri" w:cs="Calibri" w:eastAsia="Malgun Gothic"/>
          <w:b w:val="0"/>
          <w:i w:val="0"/>
          <w:sz w:val="21"/>
        </w:rPr>
        <w:t xml:space="preserve"> (impressionné) Tu as remarqué ça ?</w:t>
      </w:r>
    </w:p>
    <w:p>
      <w:pPr>
        <w:ind w:left="510"/>
      </w:pPr>
      <w:r>
        <w:rPr>
          <w:rFonts w:ascii="Malgun Gothic" w:hAnsi="Malgun Gothic" w:cs="Malgun Gothic" w:eastAsia="Malgun Gothic"/>
          <w:b w:val="0"/>
          <w:i/>
          <w:color w:val="555555"/>
          <w:sz w:val="20"/>
        </w:rPr>
        <w:t>(감탄하며) 그걸 봤어?</w:t>
      </w:r>
    </w:p>
    <w:p>
      <w:r>
        <w:rPr>
          <w:rFonts w:ascii="Calibri" w:hAnsi="Calibri" w:cs="Calibri" w:eastAsia="Malgun Gothic"/>
          <w:b/>
          <w:i w:val="0"/>
          <w:sz w:val="21"/>
        </w:rPr>
        <w:t>Julien:</w:t>
      </w:r>
      <w:r>
        <w:rPr>
          <w:rFonts w:ascii="Calibri" w:hAnsi="Calibri" w:cs="Calibri" w:eastAsia="Malgun Gothic"/>
          <w:b w:val="0"/>
          <w:i w:val="0"/>
          <w:sz w:val="21"/>
        </w:rPr>
        <w:t xml:space="preserve"> Quatre-vingt-quinze pour cent d'ennui, Karim. On a le temps d'observer.</w:t>
      </w:r>
    </w:p>
    <w:p>
      <w:pPr>
        <w:ind w:left="510"/>
      </w:pPr>
      <w:r>
        <w:rPr>
          <w:rFonts w:ascii="Malgun Gothic" w:hAnsi="Malgun Gothic" w:cs="Malgun Gothic" w:eastAsia="Malgun Gothic"/>
          <w:b w:val="0"/>
          <w:i/>
          <w:color w:val="555555"/>
          <w:sz w:val="20"/>
        </w:rPr>
        <w:t>95퍼센트가 지루함이라고 했잖아, 카림. 관찰할 시간은 많아.</w:t>
      </w:r>
    </w:p>
    <w:p>
      <w:r>
        <w:rPr>
          <w:rFonts w:ascii="Calibri" w:hAnsi="Calibri" w:cs="Calibri" w:eastAsia="Malgun Gothic"/>
          <w:b/>
          <w:i w:val="0"/>
          <w:sz w:val="21"/>
        </w:rPr>
        <w:t>Karim:</w:t>
      </w:r>
      <w:r>
        <w:rPr>
          <w:rFonts w:ascii="Calibri" w:hAnsi="Calibri" w:cs="Calibri" w:eastAsia="Malgun Gothic"/>
          <w:b w:val="0"/>
          <w:i w:val="0"/>
          <w:sz w:val="21"/>
        </w:rPr>
        <w:t xml:space="preserve"> (sur l'autoroute, une heure plus tard) Il roule à quatre-vingt-dix. Toujours sur la file de droite. Il ne veut pas se faire remarquer, lui non plus.</w:t>
      </w:r>
    </w:p>
    <w:p>
      <w:pPr>
        <w:ind w:left="510"/>
      </w:pPr>
      <w:r>
        <w:rPr>
          <w:rFonts w:ascii="Malgun Gothic" w:hAnsi="Malgun Gothic" w:cs="Malgun Gothic" w:eastAsia="Malgun Gothic"/>
          <w:b w:val="0"/>
          <w:i/>
          <w:color w:val="555555"/>
          <w:sz w:val="20"/>
        </w:rPr>
        <w:t>(한 시간 뒤, 고속도로에서) 시속 90으로 달려. 계속 오른쪽 차선이야. 저쪽도 눈에 띄고 싶지 않은 거지.</w:t>
      </w:r>
    </w:p>
    <w:p>
      <w:r>
        <w:rPr>
          <w:rFonts w:ascii="Calibri" w:hAnsi="Calibri" w:cs="Calibri" w:eastAsia="Malgun Gothic"/>
          <w:b/>
          <w:i w:val="0"/>
          <w:sz w:val="21"/>
        </w:rPr>
        <w:t>Julien:</w:t>
      </w:r>
      <w:r>
        <w:rPr>
          <w:rFonts w:ascii="Calibri" w:hAnsi="Calibri" w:cs="Calibri" w:eastAsia="Malgun Gothic"/>
          <w:b w:val="0"/>
          <w:i w:val="0"/>
          <w:sz w:val="21"/>
        </w:rPr>
        <w:t xml:space="preserve"> Normal. Un camion-citerne qui roule trop vite attire la police. Et la police, ça regarde les papiers.</w:t>
      </w:r>
    </w:p>
    <w:p>
      <w:pPr>
        <w:ind w:left="510"/>
      </w:pPr>
      <w:r>
        <w:rPr>
          <w:rFonts w:ascii="Malgun Gothic" w:hAnsi="Malgun Gothic" w:cs="Malgun Gothic" w:eastAsia="Malgun Gothic"/>
          <w:b w:val="0"/>
          <w:i/>
          <w:color w:val="555555"/>
          <w:sz w:val="20"/>
        </w:rPr>
        <w:t>당연하지. 너무 빨리 달리는 탱크로리는 경찰 눈에 띄거든. 그리고 경찰은 서류를 보지.</w:t>
      </w:r>
    </w:p>
    <w:p>
      <w:r>
        <w:rPr>
          <w:rFonts w:ascii="Calibri" w:hAnsi="Calibri" w:cs="Calibri" w:eastAsia="Malgun Gothic"/>
          <w:b/>
          <w:i w:val="0"/>
          <w:sz w:val="21"/>
        </w:rPr>
        <w:t>Karim:</w:t>
      </w:r>
      <w:r>
        <w:rPr>
          <w:rFonts w:ascii="Calibri" w:hAnsi="Calibri" w:cs="Calibri" w:eastAsia="Malgun Gothic"/>
          <w:b w:val="0"/>
          <w:i w:val="0"/>
          <w:sz w:val="21"/>
        </w:rPr>
        <w:t xml:space="preserve"> Et ses papiers, ils disent quoi, à ton avis ?</w:t>
      </w:r>
    </w:p>
    <w:p>
      <w:pPr>
        <w:ind w:left="510"/>
      </w:pPr>
      <w:r>
        <w:rPr>
          <w:rFonts w:ascii="Malgun Gothic" w:hAnsi="Malgun Gothic" w:cs="Malgun Gothic" w:eastAsia="Malgun Gothic"/>
          <w:b w:val="0"/>
          <w:i/>
          <w:color w:val="555555"/>
          <w:sz w:val="20"/>
        </w:rPr>
        <w:t>그럼 그 서류엔 뭐라고 적혀 있을 것 같아?</w:t>
      </w:r>
    </w:p>
    <w:p>
      <w:r>
        <w:rPr>
          <w:rFonts w:ascii="Calibri" w:hAnsi="Calibri" w:cs="Calibri" w:eastAsia="Malgun Gothic"/>
          <w:b/>
          <w:i w:val="0"/>
          <w:sz w:val="21"/>
        </w:rPr>
        <w:t>Julien:</w:t>
      </w:r>
      <w:r>
        <w:rPr>
          <w:rFonts w:ascii="Calibri" w:hAnsi="Calibri" w:cs="Calibri" w:eastAsia="Malgun Gothic"/>
          <w:b w:val="0"/>
          <w:i w:val="0"/>
          <w:sz w:val="21"/>
        </w:rPr>
        <w:t xml:space="preserve"> Sûrement « vin de table espagnol », destination « négociant à Bordeaux ». Tout est légal sur le papier. C'est après que ça devient intéressant.</w:t>
      </w:r>
    </w:p>
    <w:p>
      <w:pPr>
        <w:ind w:left="510"/>
      </w:pPr>
      <w:r>
        <w:rPr>
          <w:rFonts w:ascii="Malgun Gothic" w:hAnsi="Malgun Gothic" w:cs="Malgun Gothic" w:eastAsia="Malgun Gothic"/>
          <w:b w:val="0"/>
          <w:i/>
          <w:color w:val="555555"/>
          <w:sz w:val="20"/>
        </w:rPr>
        <w:t>분명 «스페인 테이블 와인», 목적지는 «보르도의 네고시앙»이겠지. 서류상으론 다 합법이야. 흥미로워지는 건 그다음부터지.</w:t>
      </w:r>
    </w:p>
    <w:p>
      <w:r>
        <w:rPr>
          <w:rFonts w:ascii="Calibri" w:hAnsi="Calibri" w:cs="Calibri" w:eastAsia="Malgun Gothic"/>
          <w:b/>
          <w:i w:val="0"/>
          <w:sz w:val="21"/>
        </w:rPr>
        <w:t>Karim:</w:t>
      </w:r>
      <w:r>
        <w:rPr>
          <w:rFonts w:ascii="Calibri" w:hAnsi="Calibri" w:cs="Calibri" w:eastAsia="Malgun Gothic"/>
          <w:b w:val="0"/>
          <w:i w:val="0"/>
          <w:sz w:val="21"/>
        </w:rPr>
        <w:t xml:space="preserve"> (à trois heures et demie) Il quitte l'autoroute. Sortie Libourne. Direction Saint-Émilion.</w:t>
      </w:r>
    </w:p>
    <w:p>
      <w:pPr>
        <w:ind w:left="510"/>
      </w:pPr>
      <w:r>
        <w:rPr>
          <w:rFonts w:ascii="Malgun Gothic" w:hAnsi="Malgun Gothic" w:cs="Malgun Gothic" w:eastAsia="Malgun Gothic"/>
          <w:b w:val="0"/>
          <w:i/>
          <w:color w:val="555555"/>
          <w:sz w:val="20"/>
        </w:rPr>
        <w:t>(새벽 세 시 반) 고속도로를 빠져나간다. 리부른 출구. 생테밀리옹 방향.</w:t>
      </w:r>
    </w:p>
    <w:p>
      <w:r>
        <w:rPr>
          <w:rFonts w:ascii="Calibri" w:hAnsi="Calibri" w:cs="Calibri" w:eastAsia="Malgun Gothic"/>
          <w:b/>
          <w:i w:val="0"/>
          <w:sz w:val="21"/>
        </w:rPr>
        <w:t>Julien:</w:t>
      </w:r>
      <w:r>
        <w:rPr>
          <w:rFonts w:ascii="Calibri" w:hAnsi="Calibri" w:cs="Calibri" w:eastAsia="Malgun Gothic"/>
          <w:b w:val="0"/>
          <w:i w:val="0"/>
          <w:sz w:val="21"/>
        </w:rPr>
        <w:t xml:space="preserve"> Éteins les phares dès qu'on est sur les petites routes. On roule avec les feux de position seulement.</w:t>
      </w:r>
    </w:p>
    <w:p>
      <w:pPr>
        <w:ind w:left="510"/>
      </w:pPr>
      <w:r>
        <w:rPr>
          <w:rFonts w:ascii="Malgun Gothic" w:hAnsi="Malgun Gothic" w:cs="Malgun Gothic" w:eastAsia="Malgun Gothic"/>
          <w:b w:val="0"/>
          <w:i/>
          <w:color w:val="555555"/>
          <w:sz w:val="20"/>
        </w:rPr>
        <w:t>작은 길로 들어서면 바로 전조등 꺼. 차폭등만 켜고 가.</w:t>
      </w:r>
    </w:p>
    <w:p>
      <w:r>
        <w:rPr>
          <w:rFonts w:ascii="Calibri" w:hAnsi="Calibri" w:cs="Calibri" w:eastAsia="Malgun Gothic"/>
          <w:b/>
          <w:i w:val="0"/>
          <w:sz w:val="21"/>
        </w:rPr>
        <w:t>Karim:</w:t>
      </w:r>
      <w:r>
        <w:rPr>
          <w:rFonts w:ascii="Calibri" w:hAnsi="Calibri" w:cs="Calibri" w:eastAsia="Malgun Gothic"/>
          <w:b w:val="0"/>
          <w:i w:val="0"/>
          <w:sz w:val="21"/>
        </w:rPr>
        <w:t xml:space="preserve"> Tu es sûr ? On va finir dans un fossé.</w:t>
      </w:r>
    </w:p>
    <w:p>
      <w:pPr>
        <w:ind w:left="510"/>
      </w:pPr>
      <w:r>
        <w:rPr>
          <w:rFonts w:ascii="Malgun Gothic" w:hAnsi="Malgun Gothic" w:cs="Malgun Gothic" w:eastAsia="Malgun Gothic"/>
          <w:b w:val="0"/>
          <w:i/>
          <w:color w:val="555555"/>
          <w:sz w:val="20"/>
        </w:rPr>
        <w:t>정말? 도랑에 처박히겠다.</w:t>
      </w:r>
    </w:p>
    <w:p>
      <w:r>
        <w:rPr>
          <w:rFonts w:ascii="Calibri" w:hAnsi="Calibri" w:cs="Calibri" w:eastAsia="Malgun Gothic"/>
          <w:b/>
          <w:i w:val="0"/>
          <w:sz w:val="21"/>
        </w:rPr>
        <w:t>Julien:</w:t>
      </w:r>
      <w:r>
        <w:rPr>
          <w:rFonts w:ascii="Calibri" w:hAnsi="Calibri" w:cs="Calibri" w:eastAsia="Malgun Gothic"/>
          <w:b w:val="0"/>
          <w:i w:val="0"/>
          <w:sz w:val="21"/>
        </w:rPr>
        <w:t xml:space="preserve"> Roule doucement. Il connaît la route, nous non. Laisse-le prendre de l'avance.</w:t>
      </w:r>
    </w:p>
    <w:p>
      <w:pPr>
        <w:ind w:left="510"/>
      </w:pPr>
      <w:r>
        <w:rPr>
          <w:rFonts w:ascii="Malgun Gothic" w:hAnsi="Malgun Gothic" w:cs="Malgun Gothic" w:eastAsia="Malgun Gothic"/>
          <w:b w:val="0"/>
          <w:i/>
          <w:color w:val="555555"/>
          <w:sz w:val="20"/>
        </w:rPr>
        <w:t>천천히 가. 저쪽은 길을 알고 우리는 모르잖아. 앞서가게 둬.</w:t>
      </w:r>
    </w:p>
    <w:p>
      <w:r>
        <w:rPr>
          <w:rFonts w:ascii="Calibri" w:hAnsi="Calibri" w:cs="Calibri" w:eastAsia="Malgun Gothic"/>
          <w:b/>
          <w:i w:val="0"/>
          <w:sz w:val="21"/>
        </w:rPr>
        <w:t>Karim:</w:t>
      </w:r>
      <w:r>
        <w:rPr>
          <w:rFonts w:ascii="Calibri" w:hAnsi="Calibri" w:cs="Calibri" w:eastAsia="Malgun Gothic"/>
          <w:b w:val="0"/>
          <w:i w:val="0"/>
          <w:sz w:val="21"/>
        </w:rPr>
        <w:t xml:space="preserve"> (téléphone qui vibre) Message de Camille : « Lumières dans le chai neuf. Portail de derrière ouvert. Ils attendent quelqu'un. »</w:t>
      </w:r>
    </w:p>
    <w:p>
      <w:pPr>
        <w:ind w:left="510"/>
      </w:pPr>
      <w:r>
        <w:rPr>
          <w:rFonts w:ascii="Malgun Gothic" w:hAnsi="Malgun Gothic" w:cs="Malgun Gothic" w:eastAsia="Malgun Gothic"/>
          <w:b w:val="0"/>
          <w:i/>
          <w:color w:val="555555"/>
          <w:sz w:val="20"/>
        </w:rPr>
        <w:t>(휴대폰이 울린다) 카미유 메시지야. «새 저장고에 불이 켜졌어. 뒷문 열려 있어. 누굴 기다리고 있어.»</w:t>
      </w:r>
    </w:p>
    <w:p>
      <w:r>
        <w:rPr>
          <w:rFonts w:ascii="Calibri" w:hAnsi="Calibri" w:cs="Calibri" w:eastAsia="Malgun Gothic"/>
          <w:b/>
          <w:i w:val="0"/>
          <w:sz w:val="21"/>
        </w:rPr>
        <w:t>Julien:</w:t>
      </w:r>
      <w:r>
        <w:rPr>
          <w:rFonts w:ascii="Calibri" w:hAnsi="Calibri" w:cs="Calibri" w:eastAsia="Malgun Gothic"/>
          <w:b w:val="0"/>
          <w:i w:val="0"/>
          <w:sz w:val="21"/>
        </w:rPr>
        <w:t xml:space="preserve"> Elle est sortie.</w:t>
      </w:r>
    </w:p>
    <w:p>
      <w:pPr>
        <w:ind w:left="510"/>
      </w:pPr>
      <w:r>
        <w:rPr>
          <w:rFonts w:ascii="Malgun Gothic" w:hAnsi="Malgun Gothic" w:cs="Malgun Gothic" w:eastAsia="Malgun Gothic"/>
          <w:b w:val="0"/>
          <w:i/>
          <w:color w:val="555555"/>
          <w:sz w:val="20"/>
        </w:rPr>
        <w:t>나갔구나.</w:t>
      </w:r>
    </w:p>
    <w:p>
      <w:r>
        <w:rPr>
          <w:rFonts w:ascii="Calibri" w:hAnsi="Calibri" w:cs="Calibri" w:eastAsia="Malgun Gothic"/>
          <w:b/>
          <w:i w:val="0"/>
          <w:sz w:val="21"/>
        </w:rPr>
        <w:t>Karim:</w:t>
      </w:r>
      <w:r>
        <w:rPr>
          <w:rFonts w:ascii="Calibri" w:hAnsi="Calibri" w:cs="Calibri" w:eastAsia="Malgun Gothic"/>
          <w:b w:val="0"/>
          <w:i w:val="0"/>
          <w:sz w:val="21"/>
        </w:rPr>
        <w:t xml:space="preserve"> Évidemment qu'elle est sortie.</w:t>
      </w:r>
    </w:p>
    <w:p>
      <w:pPr>
        <w:ind w:left="510"/>
      </w:pPr>
      <w:r>
        <w:rPr>
          <w:rFonts w:ascii="Malgun Gothic" w:hAnsi="Malgun Gothic" w:cs="Malgun Gothic" w:eastAsia="Malgun Gothic"/>
          <w:b w:val="0"/>
          <w:i/>
          <w:color w:val="555555"/>
          <w:sz w:val="20"/>
        </w:rPr>
        <w:t>당연히 나갔지.</w:t>
      </w:r>
    </w:p>
    <w:p>
      <w:r>
        <w:rPr>
          <w:rFonts w:ascii="Calibri" w:hAnsi="Calibri" w:cs="Calibri" w:eastAsia="Malgun Gothic"/>
          <w:b/>
          <w:i w:val="0"/>
          <w:sz w:val="21"/>
        </w:rPr>
        <w:t>Julien:</w:t>
      </w:r>
      <w:r>
        <w:rPr>
          <w:rFonts w:ascii="Calibri" w:hAnsi="Calibri" w:cs="Calibri" w:eastAsia="Malgun Gothic"/>
          <w:b w:val="0"/>
          <w:i w:val="0"/>
          <w:sz w:val="21"/>
        </w:rPr>
        <w:t xml:space="preserve"> (à quatre heures) Arrête-toi là. Derrière la haie. On est à cinq cents mètres du château. On voit le chai d'ici.</w:t>
      </w:r>
    </w:p>
    <w:p>
      <w:pPr>
        <w:ind w:left="510"/>
      </w:pPr>
      <w:r>
        <w:rPr>
          <w:rFonts w:ascii="Malgun Gothic" w:hAnsi="Malgun Gothic" w:cs="Malgun Gothic" w:eastAsia="Malgun Gothic"/>
          <w:b w:val="0"/>
          <w:i/>
          <w:color w:val="555555"/>
          <w:sz w:val="20"/>
        </w:rPr>
        <w:t>(새벽 네 시) 저기 세워. 산울타리 뒤에. 샤토에서 500미터 거리야. 여기서 저장고가 보여.</w:t>
      </w:r>
    </w:p>
    <w:p>
      <w:r>
        <w:rPr>
          <w:rFonts w:ascii="Calibri" w:hAnsi="Calibri" w:cs="Calibri" w:eastAsia="Malgun Gothic"/>
          <w:b/>
          <w:i w:val="0"/>
          <w:sz w:val="21"/>
        </w:rPr>
        <w:t>Karim:</w:t>
      </w:r>
      <w:r>
        <w:rPr>
          <w:rFonts w:ascii="Calibri" w:hAnsi="Calibri" w:cs="Calibri" w:eastAsia="Malgun Gothic"/>
          <w:b w:val="0"/>
          <w:i w:val="0"/>
          <w:sz w:val="21"/>
        </w:rPr>
        <w:t xml:space="preserve"> (avec le téléobjectif) Le camion entre par le portail de derrière. Il recule vers le quai. Il y a trois hommes. L'un d'eux, c'est… c'est Andrei, je crois. Avec un tuyau.</w:t>
      </w:r>
    </w:p>
    <w:p>
      <w:pPr>
        <w:ind w:left="510"/>
      </w:pPr>
      <w:r>
        <w:rPr>
          <w:rFonts w:ascii="Malgun Gothic" w:hAnsi="Malgun Gothic" w:cs="Malgun Gothic" w:eastAsia="Malgun Gothic"/>
          <w:b w:val="0"/>
          <w:i/>
          <w:color w:val="555555"/>
          <w:sz w:val="20"/>
        </w:rPr>
        <w:t>(망원렌즈로) 트럭이 뒷문으로 들어가. 하역장 쪽으로 후진해. 남자가 세 명 있어. 그중 하나는… 안드레이인 것 같아. 호스를 들고 있어.</w:t>
      </w:r>
    </w:p>
    <w:p>
      <w:r>
        <w:rPr>
          <w:rFonts w:ascii="Calibri" w:hAnsi="Calibri" w:cs="Calibri" w:eastAsia="Malgun Gothic"/>
          <w:b/>
          <w:i w:val="0"/>
          <w:sz w:val="21"/>
        </w:rPr>
        <w:t>Julien:</w:t>
      </w:r>
      <w:r>
        <w:rPr>
          <w:rFonts w:ascii="Calibri" w:hAnsi="Calibri" w:cs="Calibri" w:eastAsia="Malgun Gothic"/>
          <w:b w:val="0"/>
          <w:i w:val="0"/>
          <w:sz w:val="21"/>
        </w:rPr>
        <w:t xml:space="preserve"> Tu filmes ?</w:t>
      </w:r>
    </w:p>
    <w:p>
      <w:pPr>
        <w:ind w:left="510"/>
      </w:pPr>
      <w:r>
        <w:rPr>
          <w:rFonts w:ascii="Malgun Gothic" w:hAnsi="Malgun Gothic" w:cs="Malgun Gothic" w:eastAsia="Malgun Gothic"/>
          <w:b w:val="0"/>
          <w:i/>
          <w:color w:val="555555"/>
          <w:sz w:val="20"/>
        </w:rPr>
        <w:t>찍고 있어?</w:t>
      </w:r>
    </w:p>
    <w:p>
      <w:r>
        <w:rPr>
          <w:rFonts w:ascii="Calibri" w:hAnsi="Calibri" w:cs="Calibri" w:eastAsia="Malgun Gothic"/>
          <w:b/>
          <w:i w:val="0"/>
          <w:sz w:val="21"/>
        </w:rPr>
        <w:t>Karim:</w:t>
      </w:r>
      <w:r>
        <w:rPr>
          <w:rFonts w:ascii="Calibri" w:hAnsi="Calibri" w:cs="Calibri" w:eastAsia="Malgun Gothic"/>
          <w:b w:val="0"/>
          <w:i w:val="0"/>
          <w:sz w:val="21"/>
        </w:rPr>
        <w:t xml:space="preserve"> Je filme. On voit le camion, le quai, le tuyau qu'ils branchent sur la citerne. Et la plaque. Tout est sur la carte mémoire.</w:t>
      </w:r>
    </w:p>
    <w:p>
      <w:pPr>
        <w:ind w:left="510"/>
      </w:pPr>
      <w:r>
        <w:rPr>
          <w:rFonts w:ascii="Malgun Gothic" w:hAnsi="Malgun Gothic" w:cs="Malgun Gothic" w:eastAsia="Malgun Gothic"/>
          <w:b w:val="0"/>
          <w:i/>
          <w:color w:val="555555"/>
          <w:sz w:val="20"/>
        </w:rPr>
        <w:t>찍고 있어. 트럭, 하역장, 탱크에 연결하는 호스. 그리고 번호판. 전부 메모리 카드에 담겼어.</w:t>
      </w:r>
    </w:p>
    <w:p>
      <w:r>
        <w:rPr>
          <w:rFonts w:ascii="Calibri" w:hAnsi="Calibri" w:cs="Calibri" w:eastAsia="Malgun Gothic"/>
          <w:b/>
          <w:i w:val="0"/>
          <w:sz w:val="21"/>
        </w:rPr>
        <w:t>Julien:</w:t>
      </w:r>
      <w:r>
        <w:rPr>
          <w:rFonts w:ascii="Calibri" w:hAnsi="Calibri" w:cs="Calibri" w:eastAsia="Malgun Gothic"/>
          <w:b w:val="0"/>
          <w:i w:val="0"/>
          <w:sz w:val="21"/>
        </w:rPr>
        <w:t xml:space="preserve"> (il regarde sa montre) Combien de temps pour vider une citerne de ce genre ?</w:t>
      </w:r>
    </w:p>
    <w:p>
      <w:pPr>
        <w:ind w:left="510"/>
      </w:pPr>
      <w:r>
        <w:rPr>
          <w:rFonts w:ascii="Malgun Gothic" w:hAnsi="Malgun Gothic" w:cs="Malgun Gothic" w:eastAsia="Malgun Gothic"/>
          <w:b w:val="0"/>
          <w:i/>
          <w:color w:val="555555"/>
          <w:sz w:val="20"/>
        </w:rPr>
        <w:t>(시계를 보며) 저런 탱크 하나 비우는 데 얼마나 걸려?</w:t>
      </w:r>
    </w:p>
    <w:p>
      <w:r>
        <w:rPr>
          <w:rFonts w:ascii="Calibri" w:hAnsi="Calibri" w:cs="Calibri" w:eastAsia="Malgun Gothic"/>
          <w:b/>
          <w:i w:val="0"/>
          <w:sz w:val="21"/>
        </w:rPr>
        <w:t>Karim:</w:t>
      </w:r>
      <w:r>
        <w:rPr>
          <w:rFonts w:ascii="Calibri" w:hAnsi="Calibri" w:cs="Calibri" w:eastAsia="Malgun Gothic"/>
          <w:b w:val="0"/>
          <w:i w:val="0"/>
          <w:sz w:val="21"/>
        </w:rPr>
        <w:t xml:space="preserve"> Une citerne de vingt-cinq mille litres… avec une bonne pompe, trente, quarante minutes.</w:t>
      </w:r>
    </w:p>
    <w:p>
      <w:pPr>
        <w:ind w:left="510"/>
      </w:pPr>
      <w:r>
        <w:rPr>
          <w:rFonts w:ascii="Malgun Gothic" w:hAnsi="Malgun Gothic" w:cs="Malgun Gothic" w:eastAsia="Malgun Gothic"/>
          <w:b w:val="0"/>
          <w:i/>
          <w:color w:val="555555"/>
          <w:sz w:val="20"/>
        </w:rPr>
        <w:t>2만 5천 리터짜리 탱크면… 펌프가 좋으면 30분에서 40분.</w:t>
      </w:r>
    </w:p>
    <w:p>
      <w:r>
        <w:rPr>
          <w:rFonts w:ascii="Calibri" w:hAnsi="Calibri" w:cs="Calibri" w:eastAsia="Malgun Gothic"/>
          <w:b/>
          <w:i w:val="0"/>
          <w:sz w:val="21"/>
        </w:rPr>
        <w:t>Julien:</w:t>
      </w:r>
      <w:r>
        <w:rPr>
          <w:rFonts w:ascii="Calibri" w:hAnsi="Calibri" w:cs="Calibri" w:eastAsia="Malgun Gothic"/>
          <w:b w:val="0"/>
          <w:i w:val="0"/>
          <w:sz w:val="21"/>
        </w:rPr>
        <w:t xml:space="preserve"> Vingt-cinq mille litres. Ça fait combien de bouteilles ?</w:t>
      </w:r>
    </w:p>
    <w:p>
      <w:pPr>
        <w:ind w:left="510"/>
      </w:pPr>
      <w:r>
        <w:rPr>
          <w:rFonts w:ascii="Malgun Gothic" w:hAnsi="Malgun Gothic" w:cs="Malgun Gothic" w:eastAsia="Malgun Gothic"/>
          <w:b w:val="0"/>
          <w:i/>
          <w:color w:val="555555"/>
          <w:sz w:val="20"/>
        </w:rPr>
        <w:t>2만 5천 리터. 그럼 몇 병이야?</w:t>
      </w:r>
    </w:p>
    <w:p>
      <w:r>
        <w:rPr>
          <w:rFonts w:ascii="Calibri" w:hAnsi="Calibri" w:cs="Calibri" w:eastAsia="Malgun Gothic"/>
          <w:b/>
          <w:i w:val="0"/>
          <w:sz w:val="21"/>
        </w:rPr>
        <w:t>Karim:</w:t>
      </w:r>
      <w:r>
        <w:rPr>
          <w:rFonts w:ascii="Calibri" w:hAnsi="Calibri" w:cs="Calibri" w:eastAsia="Malgun Gothic"/>
          <w:b w:val="0"/>
          <w:i w:val="0"/>
          <w:sz w:val="21"/>
        </w:rPr>
        <w:t xml:space="preserve"> (il calcule) Trente-trois mille bouteilles. En une seule nuit. Presque toute la production annuelle du château.</w:t>
      </w:r>
    </w:p>
    <w:p>
      <w:pPr>
        <w:ind w:left="510"/>
      </w:pPr>
      <w:r>
        <w:rPr>
          <w:rFonts w:ascii="Malgun Gothic" w:hAnsi="Malgun Gothic" w:cs="Malgun Gothic" w:eastAsia="Malgun Gothic"/>
          <w:b w:val="0"/>
          <w:i/>
          <w:color w:val="555555"/>
          <w:sz w:val="20"/>
        </w:rPr>
        <w:t>(계산하며) 3만 3천 병. 단 하룻밤에. 샤토 1년 생산량과 거의 맞먹어.</w:t>
      </w:r>
    </w:p>
    <w:p>
      <w:r>
        <w:rPr>
          <w:rFonts w:ascii="Calibri" w:hAnsi="Calibri" w:cs="Calibri" w:eastAsia="Malgun Gothic"/>
          <w:b/>
          <w:i w:val="0"/>
          <w:sz w:val="21"/>
        </w:rPr>
        <w:t>Julien:</w:t>
      </w:r>
      <w:r>
        <w:rPr>
          <w:rFonts w:ascii="Calibri" w:hAnsi="Calibri" w:cs="Calibri" w:eastAsia="Malgun Gothic"/>
          <w:b w:val="0"/>
          <w:i w:val="0"/>
          <w:sz w:val="21"/>
        </w:rPr>
        <w:t xml:space="preserve"> Et le camion passe toutes les semaines.</w:t>
      </w:r>
    </w:p>
    <w:p>
      <w:pPr>
        <w:ind w:left="510"/>
      </w:pPr>
      <w:r>
        <w:rPr>
          <w:rFonts w:ascii="Malgun Gothic" w:hAnsi="Malgun Gothic" w:cs="Malgun Gothic" w:eastAsia="Malgun Gothic"/>
          <w:b w:val="0"/>
          <w:i/>
          <w:color w:val="555555"/>
          <w:sz w:val="20"/>
        </w:rPr>
        <w:t>그리고 그 트럭은 매주 지나가지.</w:t>
      </w:r>
    </w:p>
    <w:p>
      <w:r>
        <w:rPr>
          <w:rFonts w:ascii="Calibri" w:hAnsi="Calibri" w:cs="Calibri" w:eastAsia="Malgun Gothic"/>
          <w:b/>
          <w:i w:val="0"/>
          <w:sz w:val="21"/>
        </w:rPr>
        <w:t>Karim:</w:t>
      </w:r>
      <w:r>
        <w:rPr>
          <w:rFonts w:ascii="Calibri" w:hAnsi="Calibri" w:cs="Calibri" w:eastAsia="Malgun Gothic"/>
          <w:b w:val="0"/>
          <w:i w:val="0"/>
          <w:sz w:val="21"/>
        </w:rPr>
        <w:t xml:space="preserve"> (après quarante minutes) Il ressort. La citerne est vide, il roule plus vite. Il repart vers l'autoroute.</w:t>
      </w:r>
    </w:p>
    <w:p>
      <w:pPr>
        <w:ind w:left="510"/>
      </w:pPr>
      <w:r>
        <w:rPr>
          <w:rFonts w:ascii="Malgun Gothic" w:hAnsi="Malgun Gothic" w:cs="Malgun Gothic" w:eastAsia="Malgun Gothic"/>
          <w:b w:val="0"/>
          <w:i/>
          <w:color w:val="555555"/>
          <w:sz w:val="20"/>
        </w:rPr>
        <w:t>(40분 뒤) 다시 나온다. 탱크가 비어서 더 빨리 달려. 고속도로 쪽으로 돌아가.</w:t>
      </w:r>
    </w:p>
    <w:p>
      <w:r>
        <w:rPr>
          <w:rFonts w:ascii="Calibri" w:hAnsi="Calibri" w:cs="Calibri" w:eastAsia="Malgun Gothic"/>
          <w:b/>
          <w:i w:val="0"/>
          <w:sz w:val="21"/>
        </w:rPr>
        <w:t>Julien:</w:t>
      </w:r>
      <w:r>
        <w:rPr>
          <w:rFonts w:ascii="Calibri" w:hAnsi="Calibri" w:cs="Calibri" w:eastAsia="Malgun Gothic"/>
          <w:b w:val="0"/>
          <w:i w:val="0"/>
          <w:sz w:val="21"/>
        </w:rPr>
        <w:t xml:space="preserve"> On a ce qu'il nous faut pour cette nuit. On rentre à Bordeaux. Doucement.</w:t>
      </w:r>
    </w:p>
    <w:p>
      <w:pPr>
        <w:ind w:left="510"/>
      </w:pPr>
      <w:r>
        <w:rPr>
          <w:rFonts w:ascii="Malgun Gothic" w:hAnsi="Malgun Gothic" w:cs="Malgun Gothic" w:eastAsia="Malgun Gothic"/>
          <w:b w:val="0"/>
          <w:i/>
          <w:color w:val="555555"/>
          <w:sz w:val="20"/>
        </w:rPr>
        <w:t>오늘 밤엔 필요한 걸 얻었어. 보르도로 돌아가자. 천천히.</w:t>
      </w:r>
    </w:p>
    <w:p>
      <w:r>
        <w:rPr>
          <w:rFonts w:ascii="Calibri" w:hAnsi="Calibri" w:cs="Calibri" w:eastAsia="Malgun Gothic"/>
          <w:b/>
          <w:i w:val="0"/>
          <w:sz w:val="21"/>
        </w:rPr>
        <w:t>Karim:</w:t>
      </w:r>
      <w:r>
        <w:rPr>
          <w:rFonts w:ascii="Calibri" w:hAnsi="Calibri" w:cs="Calibri" w:eastAsia="Malgun Gothic"/>
          <w:b w:val="0"/>
          <w:i w:val="0"/>
          <w:sz w:val="21"/>
        </w:rPr>
        <w:t xml:space="preserve"> (sur la petite route, quelques minutes plus tard) Julien… Il y a des phares derrière nous.</w:t>
      </w:r>
    </w:p>
    <w:p>
      <w:pPr>
        <w:ind w:left="510"/>
      </w:pPr>
      <w:r>
        <w:rPr>
          <w:rFonts w:ascii="Malgun Gothic" w:hAnsi="Malgun Gothic" w:cs="Malgun Gothic" w:eastAsia="Malgun Gothic"/>
          <w:b w:val="0"/>
          <w:i/>
          <w:color w:val="555555"/>
          <w:sz w:val="20"/>
        </w:rPr>
        <w:t>(몇 분 뒤, 작은 길에서) 쥘리앵… 우리 뒤에 헤드라이트가 있어.</w:t>
      </w:r>
    </w:p>
    <w:p>
      <w:r>
        <w:rPr>
          <w:rFonts w:ascii="Calibri" w:hAnsi="Calibri" w:cs="Calibri" w:eastAsia="Malgun Gothic"/>
          <w:b/>
          <w:i w:val="0"/>
          <w:sz w:val="21"/>
        </w:rPr>
        <w:t>Julien:</w:t>
      </w:r>
      <w:r>
        <w:rPr>
          <w:rFonts w:ascii="Calibri" w:hAnsi="Calibri" w:cs="Calibri" w:eastAsia="Malgun Gothic"/>
          <w:b w:val="0"/>
          <w:i w:val="0"/>
          <w:sz w:val="21"/>
        </w:rPr>
        <w:t xml:space="preserve"> Une voiture ? À quatre heures et demie du matin, sur cette route ?</w:t>
      </w:r>
    </w:p>
    <w:p>
      <w:pPr>
        <w:ind w:left="510"/>
      </w:pPr>
      <w:r>
        <w:rPr>
          <w:rFonts w:ascii="Malgun Gothic" w:hAnsi="Malgun Gothic" w:cs="Malgun Gothic" w:eastAsia="Malgun Gothic"/>
          <w:b w:val="0"/>
          <w:i/>
          <w:color w:val="555555"/>
          <w:sz w:val="20"/>
        </w:rPr>
        <w:t>차? 새벽 네 시 반에, 이 길에?</w:t>
      </w:r>
    </w:p>
    <w:p>
      <w:r>
        <w:rPr>
          <w:rFonts w:ascii="Calibri" w:hAnsi="Calibri" w:cs="Calibri" w:eastAsia="Malgun Gothic"/>
          <w:b/>
          <w:i w:val="0"/>
          <w:sz w:val="21"/>
        </w:rPr>
        <w:t>Karim:</w:t>
      </w:r>
      <w:r>
        <w:rPr>
          <w:rFonts w:ascii="Calibri" w:hAnsi="Calibri" w:cs="Calibri" w:eastAsia="Malgun Gothic"/>
          <w:b w:val="0"/>
          <w:i w:val="0"/>
          <w:sz w:val="21"/>
        </w:rPr>
        <w:t xml:space="preserve"> Un gros 4x4. Il roule vite. Il se rapproche.</w:t>
      </w:r>
    </w:p>
    <w:p>
      <w:pPr>
        <w:ind w:left="510"/>
      </w:pPr>
      <w:r>
        <w:rPr>
          <w:rFonts w:ascii="Malgun Gothic" w:hAnsi="Malgun Gothic" w:cs="Malgun Gothic" w:eastAsia="Malgun Gothic"/>
          <w:b w:val="0"/>
          <w:i/>
          <w:color w:val="555555"/>
          <w:sz w:val="20"/>
        </w:rPr>
        <w:t>큰 사륜구동차야. 빨리 달려. 가까워지고 있어.</w:t>
      </w:r>
    </w:p>
    <w:p>
      <w:r>
        <w:rPr>
          <w:rFonts w:ascii="Calibri" w:hAnsi="Calibri" w:cs="Calibri" w:eastAsia="Malgun Gothic"/>
          <w:b/>
          <w:i w:val="0"/>
          <w:sz w:val="21"/>
        </w:rPr>
        <w:t>Julien:</w:t>
      </w:r>
      <w:r>
        <w:rPr>
          <w:rFonts w:ascii="Calibri" w:hAnsi="Calibri" w:cs="Calibri" w:eastAsia="Malgun Gothic"/>
          <w:b w:val="0"/>
          <w:i w:val="0"/>
          <w:sz w:val="21"/>
        </w:rPr>
        <w:t xml:space="preserve"> Reste calme. Ne roule pas plus vite. On est des touristes perdus qui rentrent à l'hôtel.</w:t>
      </w:r>
    </w:p>
    <w:p>
      <w:pPr>
        <w:ind w:left="510"/>
      </w:pPr>
      <w:r>
        <w:rPr>
          <w:rFonts w:ascii="Malgun Gothic" w:hAnsi="Malgun Gothic" w:cs="Malgun Gothic" w:eastAsia="Malgun Gothic"/>
          <w:b w:val="0"/>
          <w:i/>
          <w:color w:val="555555"/>
          <w:sz w:val="20"/>
        </w:rPr>
        <w:t>침착해. 더 빨리 달리지 마. 우린 호텔로 돌아가는 길 잃은 관광객이야.</w:t>
      </w:r>
    </w:p>
    <w:p>
      <w:r>
        <w:rPr>
          <w:rFonts w:ascii="Calibri" w:hAnsi="Calibri" w:cs="Calibri" w:eastAsia="Malgun Gothic"/>
          <w:b/>
          <w:i w:val="0"/>
          <w:sz w:val="21"/>
        </w:rPr>
        <w:t>Karim:</w:t>
      </w:r>
      <w:r>
        <w:rPr>
          <w:rFonts w:ascii="Calibri" w:hAnsi="Calibri" w:cs="Calibri" w:eastAsia="Malgun Gothic"/>
          <w:b w:val="0"/>
          <w:i w:val="0"/>
          <w:sz w:val="21"/>
        </w:rPr>
        <w:t xml:space="preserve"> Il est collé à nous. Il allume ses pleins phares. Je ne vois plus rien !</w:t>
      </w:r>
    </w:p>
    <w:p>
      <w:pPr>
        <w:ind w:left="510"/>
      </w:pPr>
      <w:r>
        <w:rPr>
          <w:rFonts w:ascii="Malgun Gothic" w:hAnsi="Malgun Gothic" w:cs="Malgun Gothic" w:eastAsia="Malgun Gothic"/>
          <w:b w:val="0"/>
          <w:i/>
          <w:color w:val="555555"/>
          <w:sz w:val="20"/>
        </w:rPr>
        <w:t>바짝 붙었어. 상향등을 켰어. 아무것도 안 보여!</w:t>
      </w:r>
    </w:p>
    <w:p>
      <w:r>
        <w:rPr>
          <w:rFonts w:ascii="Calibri" w:hAnsi="Calibri" w:cs="Calibri" w:eastAsia="Malgun Gothic"/>
          <w:b/>
          <w:i w:val="0"/>
          <w:sz w:val="21"/>
        </w:rPr>
        <w:t>Julien:</w:t>
      </w:r>
      <w:r>
        <w:rPr>
          <w:rFonts w:ascii="Calibri" w:hAnsi="Calibri" w:cs="Calibri" w:eastAsia="Malgun Gothic"/>
          <w:b w:val="0"/>
          <w:i w:val="0"/>
          <w:sz w:val="21"/>
        </w:rPr>
        <w:t xml:space="preserve"> Continue. Ne t'arrête surtout pas.</w:t>
      </w:r>
    </w:p>
    <w:p>
      <w:pPr>
        <w:ind w:left="510"/>
      </w:pPr>
      <w:r>
        <w:rPr>
          <w:rFonts w:ascii="Malgun Gothic" w:hAnsi="Malgun Gothic" w:cs="Malgun Gothic" w:eastAsia="Malgun Gothic"/>
          <w:b w:val="0"/>
          <w:i/>
          <w:color w:val="555555"/>
          <w:sz w:val="20"/>
        </w:rPr>
        <w:t>계속 가. 절대 서지 마.</w:t>
      </w:r>
    </w:p>
    <w:p>
      <w:r>
        <w:rPr>
          <w:rFonts w:ascii="Calibri" w:hAnsi="Calibri" w:cs="Calibri" w:eastAsia="Malgun Gothic"/>
          <w:b/>
          <w:i w:val="0"/>
          <w:sz w:val="21"/>
        </w:rPr>
        <w:t>Karim:</w:t>
      </w:r>
      <w:r>
        <w:rPr>
          <w:rFonts w:ascii="Calibri" w:hAnsi="Calibri" w:cs="Calibri" w:eastAsia="Malgun Gothic"/>
          <w:b w:val="0"/>
          <w:i w:val="0"/>
          <w:sz w:val="21"/>
        </w:rPr>
        <w:t xml:space="preserve"> (au carrefour de l'autoroute) Il… il ralentit. Il fait demi-tour. Il repart vers Saint-Émilion.</w:t>
      </w:r>
    </w:p>
    <w:p>
      <w:pPr>
        <w:ind w:left="510"/>
      </w:pPr>
      <w:r>
        <w:rPr>
          <w:rFonts w:ascii="Malgun Gothic" w:hAnsi="Malgun Gothic" w:cs="Malgun Gothic" w:eastAsia="Malgun Gothic"/>
          <w:b w:val="0"/>
          <w:i/>
          <w:color w:val="555555"/>
          <w:sz w:val="20"/>
        </w:rPr>
        <w:t>(고속도로 교차로에서) 저… 속도를 줄인다. 유턴해. 생테밀리옹 쪽으로 돌아가.</w:t>
      </w:r>
    </w:p>
    <w:p>
      <w:r>
        <w:rPr>
          <w:rFonts w:ascii="Calibri" w:hAnsi="Calibri" w:cs="Calibri" w:eastAsia="Malgun Gothic"/>
          <w:b/>
          <w:i w:val="0"/>
          <w:sz w:val="21"/>
        </w:rPr>
        <w:t>Julien:</w:t>
      </w:r>
      <w:r>
        <w:rPr>
          <w:rFonts w:ascii="Calibri" w:hAnsi="Calibri" w:cs="Calibri" w:eastAsia="Malgun Gothic"/>
          <w:b w:val="0"/>
          <w:i w:val="0"/>
          <w:sz w:val="21"/>
        </w:rPr>
        <w:t xml:space="preserve"> (il expire lentement) Il voulait juste qu'on sache qu'il nous a vus.</w:t>
      </w:r>
    </w:p>
    <w:p>
      <w:pPr>
        <w:ind w:left="510"/>
      </w:pPr>
      <w:r>
        <w:rPr>
          <w:rFonts w:ascii="Malgun Gothic" w:hAnsi="Malgun Gothic" w:cs="Malgun Gothic" w:eastAsia="Malgun Gothic"/>
          <w:b w:val="0"/>
          <w:i/>
          <w:color w:val="555555"/>
          <w:sz w:val="20"/>
        </w:rPr>
        <w:t>(천천히 숨을 내쉬며) 우리를 봤다는 걸 알려 주고 싶었던 거야.</w:t>
      </w:r>
    </w:p>
    <w:p>
      <w:r>
        <w:rPr>
          <w:rFonts w:ascii="Calibri" w:hAnsi="Calibri" w:cs="Calibri" w:eastAsia="Malgun Gothic"/>
          <w:b/>
          <w:i w:val="0"/>
          <w:sz w:val="21"/>
        </w:rPr>
        <w:t>Karim:</w:t>
      </w:r>
      <w:r>
        <w:rPr>
          <w:rFonts w:ascii="Calibri" w:hAnsi="Calibri" w:cs="Calibri" w:eastAsia="Malgun Gothic"/>
          <w:b w:val="0"/>
          <w:i w:val="0"/>
          <w:sz w:val="21"/>
        </w:rPr>
        <w:t xml:space="preserve"> Et il a eu tout le temps de noter notre plaque.</w:t>
      </w:r>
    </w:p>
    <w:p>
      <w:pPr>
        <w:ind w:left="510"/>
      </w:pPr>
      <w:r>
        <w:rPr>
          <w:rFonts w:ascii="Malgun Gothic" w:hAnsi="Malgun Gothic" w:cs="Malgun Gothic" w:eastAsia="Malgun Gothic"/>
          <w:b w:val="0"/>
          <w:i/>
          <w:color w:val="555555"/>
          <w:sz w:val="20"/>
        </w:rPr>
        <w:t>그리고 우리 번호판을 적을 시간도 충분했지.</w:t>
      </w:r>
    </w:p>
    <w:p>
      <w:r>
        <w:rPr>
          <w:rFonts w:ascii="Calibri" w:hAnsi="Calibri" w:cs="Calibri" w:eastAsia="Malgun Gothic"/>
          <w:b/>
          <w:i w:val="0"/>
          <w:sz w:val="21"/>
        </w:rPr>
        <w:t>Julien:</w:t>
      </w:r>
      <w:r>
        <w:rPr>
          <w:rFonts w:ascii="Calibri" w:hAnsi="Calibri" w:cs="Calibri" w:eastAsia="Malgun Gothic"/>
          <w:b w:val="0"/>
          <w:i w:val="0"/>
          <w:sz w:val="21"/>
        </w:rPr>
        <w:t xml:space="preserve"> (il prend son téléphone) J'écris à Camille. (il tape) « On a été repérés. Fais très attention demain. »</w:t>
      </w:r>
    </w:p>
    <w:p>
      <w:pPr>
        <w:ind w:left="510"/>
      </w:pPr>
      <w:r>
        <w:rPr>
          <w:rFonts w:ascii="Malgun Gothic" w:hAnsi="Malgun Gothic" w:cs="Malgun Gothic" w:eastAsia="Malgun Gothic"/>
          <w:b w:val="0"/>
          <w:i/>
          <w:color w:val="555555"/>
          <w:sz w:val="20"/>
        </w:rPr>
        <w:t>(휴대폰을 집으며) 카미유한테 쓸게. (입력하며) «우리가 들켰어. 내일 정말 조심해.»</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la plaque d'immatriculation</w:t>
            </w:r>
          </w:p>
        </w:tc>
        <w:tc>
          <w:tcPr>
            <w:tcW w:type="dxa" w:w="3213"/>
          </w:tcPr>
          <w:p>
            <w:r>
              <w:rPr>
                <w:rFonts w:ascii="Malgun Gothic" w:hAnsi="Malgun Gothic" w:cs="Malgun Gothic" w:eastAsia="Malgun Gothic"/>
                <w:b w:val="0"/>
                <w:i w:val="0"/>
                <w:sz w:val="19"/>
              </w:rPr>
              <w:t>라 쁠라끄 디마트리뀔라시옹</w:t>
            </w:r>
          </w:p>
        </w:tc>
        <w:tc>
          <w:tcPr>
            <w:tcW w:type="dxa" w:w="3213"/>
          </w:tcPr>
          <w:p>
            <w:r>
              <w:rPr>
                <w:rFonts w:ascii="Malgun Gothic" w:hAnsi="Malgun Gothic" w:cs="Malgun Gothic" w:eastAsia="Malgun Gothic"/>
                <w:b w:val="0"/>
                <w:i w:val="0"/>
                <w:sz w:val="19"/>
              </w:rPr>
              <w:t>자동차 번호판 (B1)</w:t>
            </w:r>
          </w:p>
        </w:tc>
      </w:tr>
      <w:tr>
        <w:tc>
          <w:tcPr>
            <w:tcW w:type="dxa" w:w="3213"/>
          </w:tcPr>
          <w:p>
            <w:r>
              <w:rPr>
                <w:rFonts w:ascii="Calibri" w:hAnsi="Calibri" w:cs="Calibri" w:eastAsia="Malgun Gothic"/>
                <w:b w:val="0"/>
                <w:i w:val="0"/>
                <w:sz w:val="19"/>
              </w:rPr>
              <w:t>la planque</w:t>
            </w:r>
          </w:p>
        </w:tc>
        <w:tc>
          <w:tcPr>
            <w:tcW w:type="dxa" w:w="3213"/>
          </w:tcPr>
          <w:p>
            <w:r>
              <w:rPr>
                <w:rFonts w:ascii="Malgun Gothic" w:hAnsi="Malgun Gothic" w:cs="Malgun Gothic" w:eastAsia="Malgun Gothic"/>
                <w:b w:val="0"/>
                <w:i w:val="0"/>
                <w:sz w:val="19"/>
              </w:rPr>
              <w:t>라 쁠랑끄</w:t>
            </w:r>
          </w:p>
        </w:tc>
        <w:tc>
          <w:tcPr>
            <w:tcW w:type="dxa" w:w="3213"/>
          </w:tcPr>
          <w:p>
            <w:r>
              <w:rPr>
                <w:rFonts w:ascii="Malgun Gothic" w:hAnsi="Malgun Gothic" w:cs="Malgun Gothic" w:eastAsia="Malgun Gothic"/>
                <w:b w:val="0"/>
                <w:i w:val="0"/>
                <w:sz w:val="19"/>
              </w:rPr>
              <w:t>잠복 (B2, 구어)</w:t>
            </w:r>
          </w:p>
        </w:tc>
      </w:tr>
      <w:tr>
        <w:tc>
          <w:tcPr>
            <w:tcW w:type="dxa" w:w="3213"/>
          </w:tcPr>
          <w:p>
            <w:r>
              <w:rPr>
                <w:rFonts w:ascii="Calibri" w:hAnsi="Calibri" w:cs="Calibri" w:eastAsia="Malgun Gothic"/>
                <w:b w:val="0"/>
                <w:i w:val="0"/>
                <w:sz w:val="19"/>
              </w:rPr>
              <w:t>l'aire d'autoroute (f.)</w:t>
            </w:r>
          </w:p>
        </w:tc>
        <w:tc>
          <w:tcPr>
            <w:tcW w:type="dxa" w:w="3213"/>
          </w:tcPr>
          <w:p>
            <w:r>
              <w:rPr>
                <w:rFonts w:ascii="Malgun Gothic" w:hAnsi="Malgun Gothic" w:cs="Malgun Gothic" w:eastAsia="Malgun Gothic"/>
                <w:b w:val="0"/>
                <w:i w:val="0"/>
                <w:sz w:val="19"/>
              </w:rPr>
              <w:t>레르 도또루뜨</w:t>
            </w:r>
          </w:p>
        </w:tc>
        <w:tc>
          <w:tcPr>
            <w:tcW w:type="dxa" w:w="3213"/>
          </w:tcPr>
          <w:p>
            <w:r>
              <w:rPr>
                <w:rFonts w:ascii="Malgun Gothic" w:hAnsi="Malgun Gothic" w:cs="Malgun Gothic" w:eastAsia="Malgun Gothic"/>
                <w:b w:val="0"/>
                <w:i w:val="0"/>
                <w:sz w:val="19"/>
              </w:rPr>
              <w:t>고속도로 휴게소 (B1)</w:t>
            </w:r>
          </w:p>
        </w:tc>
      </w:tr>
      <w:tr>
        <w:tc>
          <w:tcPr>
            <w:tcW w:type="dxa" w:w="3213"/>
          </w:tcPr>
          <w:p>
            <w:r>
              <w:rPr>
                <w:rFonts w:ascii="Calibri" w:hAnsi="Calibri" w:cs="Calibri" w:eastAsia="Malgun Gothic"/>
                <w:b w:val="0"/>
                <w:i w:val="0"/>
                <w:sz w:val="19"/>
              </w:rPr>
              <w:t>le poids lourd</w:t>
            </w:r>
          </w:p>
        </w:tc>
        <w:tc>
          <w:tcPr>
            <w:tcW w:type="dxa" w:w="3213"/>
          </w:tcPr>
          <w:p>
            <w:r>
              <w:rPr>
                <w:rFonts w:ascii="Malgun Gothic" w:hAnsi="Malgun Gothic" w:cs="Malgun Gothic" w:eastAsia="Malgun Gothic"/>
                <w:b w:val="0"/>
                <w:i w:val="0"/>
                <w:sz w:val="19"/>
              </w:rPr>
              <w:t>르 뿌아 루르</w:t>
            </w:r>
          </w:p>
        </w:tc>
        <w:tc>
          <w:tcPr>
            <w:tcW w:type="dxa" w:w="3213"/>
          </w:tcPr>
          <w:p>
            <w:r>
              <w:rPr>
                <w:rFonts w:ascii="Malgun Gothic" w:hAnsi="Malgun Gothic" w:cs="Malgun Gothic" w:eastAsia="Malgun Gothic"/>
                <w:b w:val="0"/>
                <w:i w:val="0"/>
                <w:sz w:val="19"/>
              </w:rPr>
              <w:t>대형 화물차 (B1)</w:t>
            </w:r>
          </w:p>
        </w:tc>
      </w:tr>
      <w:tr>
        <w:tc>
          <w:tcPr>
            <w:tcW w:type="dxa" w:w="3213"/>
          </w:tcPr>
          <w:p>
            <w:r>
              <w:rPr>
                <w:rFonts w:ascii="Calibri" w:hAnsi="Calibri" w:cs="Calibri" w:eastAsia="Malgun Gothic"/>
                <w:b w:val="0"/>
                <w:i w:val="0"/>
                <w:sz w:val="19"/>
              </w:rPr>
              <w:t>le routier</w:t>
            </w:r>
          </w:p>
        </w:tc>
        <w:tc>
          <w:tcPr>
            <w:tcW w:type="dxa" w:w="3213"/>
          </w:tcPr>
          <w:p>
            <w:r>
              <w:rPr>
                <w:rFonts w:ascii="Malgun Gothic" w:hAnsi="Malgun Gothic" w:cs="Malgun Gothic" w:eastAsia="Malgun Gothic"/>
                <w:b w:val="0"/>
                <w:i w:val="0"/>
                <w:sz w:val="19"/>
              </w:rPr>
              <w:t>르 루띠에</w:t>
            </w:r>
          </w:p>
        </w:tc>
        <w:tc>
          <w:tcPr>
            <w:tcW w:type="dxa" w:w="3213"/>
          </w:tcPr>
          <w:p>
            <w:r>
              <w:rPr>
                <w:rFonts w:ascii="Malgun Gothic" w:hAnsi="Malgun Gothic" w:cs="Malgun Gothic" w:eastAsia="Malgun Gothic"/>
                <w:b w:val="0"/>
                <w:i w:val="0"/>
                <w:sz w:val="19"/>
              </w:rPr>
              <w:t>장거리 트럭 기사 (B1)</w:t>
            </w:r>
          </w:p>
        </w:tc>
      </w:tr>
      <w:tr>
        <w:tc>
          <w:tcPr>
            <w:tcW w:type="dxa" w:w="3213"/>
          </w:tcPr>
          <w:p>
            <w:r>
              <w:rPr>
                <w:rFonts w:ascii="Calibri" w:hAnsi="Calibri" w:cs="Calibri" w:eastAsia="Malgun Gothic"/>
                <w:b w:val="0"/>
                <w:i w:val="0"/>
                <w:sz w:val="19"/>
              </w:rPr>
              <w:t>la station-service</w:t>
            </w:r>
          </w:p>
        </w:tc>
        <w:tc>
          <w:tcPr>
            <w:tcW w:type="dxa" w:w="3213"/>
          </w:tcPr>
          <w:p>
            <w:r>
              <w:rPr>
                <w:rFonts w:ascii="Malgun Gothic" w:hAnsi="Malgun Gothic" w:cs="Malgun Gothic" w:eastAsia="Malgun Gothic"/>
                <w:b w:val="0"/>
                <w:i w:val="0"/>
                <w:sz w:val="19"/>
              </w:rPr>
              <w:t>라 스따시옹 쎄르비스</w:t>
            </w:r>
          </w:p>
        </w:tc>
        <w:tc>
          <w:tcPr>
            <w:tcW w:type="dxa" w:w="3213"/>
          </w:tcPr>
          <w:p>
            <w:r>
              <w:rPr>
                <w:rFonts w:ascii="Malgun Gothic" w:hAnsi="Malgun Gothic" w:cs="Malgun Gothic" w:eastAsia="Malgun Gothic"/>
                <w:b w:val="0"/>
                <w:i w:val="0"/>
                <w:sz w:val="19"/>
              </w:rPr>
              <w:t>주유소 (A2)</w:t>
            </w:r>
          </w:p>
        </w:tc>
      </w:tr>
      <w:tr>
        <w:tc>
          <w:tcPr>
            <w:tcW w:type="dxa" w:w="3213"/>
          </w:tcPr>
          <w:p>
            <w:r>
              <w:rPr>
                <w:rFonts w:ascii="Calibri" w:hAnsi="Calibri" w:cs="Calibri" w:eastAsia="Malgun Gothic"/>
                <w:b w:val="0"/>
                <w:i w:val="0"/>
                <w:sz w:val="19"/>
              </w:rPr>
              <w:t>faire le plein</w:t>
            </w:r>
          </w:p>
        </w:tc>
        <w:tc>
          <w:tcPr>
            <w:tcW w:type="dxa" w:w="3213"/>
          </w:tcPr>
          <w:p>
            <w:r>
              <w:rPr>
                <w:rFonts w:ascii="Malgun Gothic" w:hAnsi="Malgun Gothic" w:cs="Malgun Gothic" w:eastAsia="Malgun Gothic"/>
                <w:b w:val="0"/>
                <w:i w:val="0"/>
                <w:sz w:val="19"/>
              </w:rPr>
              <w:t>페르 르 쁠랭</w:t>
            </w:r>
          </w:p>
        </w:tc>
        <w:tc>
          <w:tcPr>
            <w:tcW w:type="dxa" w:w="3213"/>
          </w:tcPr>
          <w:p>
            <w:r>
              <w:rPr>
                <w:rFonts w:ascii="Malgun Gothic" w:hAnsi="Malgun Gothic" w:cs="Malgun Gothic" w:eastAsia="Malgun Gothic"/>
                <w:b w:val="0"/>
                <w:i w:val="0"/>
                <w:sz w:val="19"/>
              </w:rPr>
              <w:t>기름을 가득 넣다 (A2)</w:t>
            </w:r>
          </w:p>
        </w:tc>
      </w:tr>
      <w:tr>
        <w:tc>
          <w:tcPr>
            <w:tcW w:type="dxa" w:w="3213"/>
          </w:tcPr>
          <w:p>
            <w:r>
              <w:rPr>
                <w:rFonts w:ascii="Calibri" w:hAnsi="Calibri" w:cs="Calibri" w:eastAsia="Malgun Gothic"/>
                <w:b w:val="0"/>
                <w:i w:val="0"/>
                <w:sz w:val="19"/>
              </w:rPr>
              <w:t>la citerne</w:t>
            </w:r>
          </w:p>
        </w:tc>
        <w:tc>
          <w:tcPr>
            <w:tcW w:type="dxa" w:w="3213"/>
          </w:tcPr>
          <w:p>
            <w:r>
              <w:rPr>
                <w:rFonts w:ascii="Malgun Gothic" w:hAnsi="Malgun Gothic" w:cs="Malgun Gothic" w:eastAsia="Malgun Gothic"/>
                <w:b w:val="0"/>
                <w:i w:val="0"/>
                <w:sz w:val="19"/>
              </w:rPr>
              <w:t>라 씨떼른</w:t>
            </w:r>
          </w:p>
        </w:tc>
        <w:tc>
          <w:tcPr>
            <w:tcW w:type="dxa" w:w="3213"/>
          </w:tcPr>
          <w:p>
            <w:r>
              <w:rPr>
                <w:rFonts w:ascii="Malgun Gothic" w:hAnsi="Malgun Gothic" w:cs="Malgun Gothic" w:eastAsia="Malgun Gothic"/>
                <w:b w:val="0"/>
                <w:i w:val="0"/>
                <w:sz w:val="19"/>
              </w:rPr>
              <w:t>(액체) 탱크 (B2)</w:t>
            </w:r>
          </w:p>
        </w:tc>
      </w:tr>
      <w:tr>
        <w:tc>
          <w:tcPr>
            <w:tcW w:type="dxa" w:w="3213"/>
          </w:tcPr>
          <w:p>
            <w:r>
              <w:rPr>
                <w:rFonts w:ascii="Calibri" w:hAnsi="Calibri" w:cs="Calibri" w:eastAsia="Malgun Gothic"/>
                <w:b w:val="0"/>
                <w:i w:val="0"/>
                <w:sz w:val="19"/>
              </w:rPr>
              <w:t>la tromperie</w:t>
            </w:r>
          </w:p>
        </w:tc>
        <w:tc>
          <w:tcPr>
            <w:tcW w:type="dxa" w:w="3213"/>
          </w:tcPr>
          <w:p>
            <w:r>
              <w:rPr>
                <w:rFonts w:ascii="Malgun Gothic" w:hAnsi="Malgun Gothic" w:cs="Malgun Gothic" w:eastAsia="Malgun Gothic"/>
                <w:b w:val="0"/>
                <w:i w:val="0"/>
                <w:sz w:val="19"/>
              </w:rPr>
              <w:t>라 트롱쁘리</w:t>
            </w:r>
          </w:p>
        </w:tc>
        <w:tc>
          <w:tcPr>
            <w:tcW w:type="dxa" w:w="3213"/>
          </w:tcPr>
          <w:p>
            <w:r>
              <w:rPr>
                <w:rFonts w:ascii="Malgun Gothic" w:hAnsi="Malgun Gothic" w:cs="Malgun Gothic" w:eastAsia="Malgun Gothic"/>
                <w:b w:val="0"/>
                <w:i w:val="0"/>
                <w:sz w:val="19"/>
              </w:rPr>
              <w:t>속임수, 기만 (C1)</w:t>
            </w:r>
          </w:p>
        </w:tc>
      </w:tr>
      <w:tr>
        <w:tc>
          <w:tcPr>
            <w:tcW w:type="dxa" w:w="3213"/>
          </w:tcPr>
          <w:p>
            <w:r>
              <w:rPr>
                <w:rFonts w:ascii="Calibri" w:hAnsi="Calibri" w:cs="Calibri" w:eastAsia="Malgun Gothic"/>
                <w:b w:val="0"/>
                <w:i w:val="0"/>
                <w:sz w:val="19"/>
              </w:rPr>
              <w:t>le délit</w:t>
            </w:r>
          </w:p>
        </w:tc>
        <w:tc>
          <w:tcPr>
            <w:tcW w:type="dxa" w:w="3213"/>
          </w:tcPr>
          <w:p>
            <w:r>
              <w:rPr>
                <w:rFonts w:ascii="Malgun Gothic" w:hAnsi="Malgun Gothic" w:cs="Malgun Gothic" w:eastAsia="Malgun Gothic"/>
                <w:b w:val="0"/>
                <w:i w:val="0"/>
                <w:sz w:val="19"/>
              </w:rPr>
              <w:t>르 델리</w:t>
            </w:r>
          </w:p>
        </w:tc>
        <w:tc>
          <w:tcPr>
            <w:tcW w:type="dxa" w:w="3213"/>
          </w:tcPr>
          <w:p>
            <w:r>
              <w:rPr>
                <w:rFonts w:ascii="Malgun Gothic" w:hAnsi="Malgun Gothic" w:cs="Malgun Gothic" w:eastAsia="Malgun Gothic"/>
                <w:b w:val="0"/>
                <w:i w:val="0"/>
                <w:sz w:val="19"/>
              </w:rPr>
              <w:t>경범죄, 형사 범죄 (B2)</w:t>
            </w:r>
          </w:p>
        </w:tc>
      </w:tr>
      <w:tr>
        <w:tc>
          <w:tcPr>
            <w:tcW w:type="dxa" w:w="3213"/>
          </w:tcPr>
          <w:p>
            <w:r>
              <w:rPr>
                <w:rFonts w:ascii="Calibri" w:hAnsi="Calibri" w:cs="Calibri" w:eastAsia="Malgun Gothic"/>
                <w:b w:val="0"/>
                <w:i w:val="0"/>
                <w:sz w:val="19"/>
              </w:rPr>
              <w:t>le clignotant</w:t>
            </w:r>
          </w:p>
        </w:tc>
        <w:tc>
          <w:tcPr>
            <w:tcW w:type="dxa" w:w="3213"/>
          </w:tcPr>
          <w:p>
            <w:r>
              <w:rPr>
                <w:rFonts w:ascii="Malgun Gothic" w:hAnsi="Malgun Gothic" w:cs="Malgun Gothic" w:eastAsia="Malgun Gothic"/>
                <w:b w:val="0"/>
                <w:i w:val="0"/>
                <w:sz w:val="19"/>
              </w:rPr>
              <w:t>르 끌리뇨땅</w:t>
            </w:r>
          </w:p>
        </w:tc>
        <w:tc>
          <w:tcPr>
            <w:tcW w:type="dxa" w:w="3213"/>
          </w:tcPr>
          <w:p>
            <w:r>
              <w:rPr>
                <w:rFonts w:ascii="Malgun Gothic" w:hAnsi="Malgun Gothic" w:cs="Malgun Gothic" w:eastAsia="Malgun Gothic"/>
                <w:b w:val="0"/>
                <w:i w:val="0"/>
                <w:sz w:val="19"/>
              </w:rPr>
              <w:t>방향 지시등, 깜빡이 (B1)</w:t>
            </w:r>
          </w:p>
        </w:tc>
      </w:tr>
      <w:tr>
        <w:tc>
          <w:tcPr>
            <w:tcW w:type="dxa" w:w="3213"/>
          </w:tcPr>
          <w:p>
            <w:r>
              <w:rPr>
                <w:rFonts w:ascii="Calibri" w:hAnsi="Calibri" w:cs="Calibri" w:eastAsia="Malgun Gothic"/>
                <w:b w:val="0"/>
                <w:i w:val="0"/>
                <w:sz w:val="19"/>
              </w:rPr>
              <w:t>la file de droite</w:t>
            </w:r>
          </w:p>
        </w:tc>
        <w:tc>
          <w:tcPr>
            <w:tcW w:type="dxa" w:w="3213"/>
          </w:tcPr>
          <w:p>
            <w:r>
              <w:rPr>
                <w:rFonts w:ascii="Malgun Gothic" w:hAnsi="Malgun Gothic" w:cs="Malgun Gothic" w:eastAsia="Malgun Gothic"/>
                <w:b w:val="0"/>
                <w:i w:val="0"/>
                <w:sz w:val="19"/>
              </w:rPr>
              <w:t>라 필 드 드루아뜨</w:t>
            </w:r>
          </w:p>
        </w:tc>
        <w:tc>
          <w:tcPr>
            <w:tcW w:type="dxa" w:w="3213"/>
          </w:tcPr>
          <w:p>
            <w:r>
              <w:rPr>
                <w:rFonts w:ascii="Malgun Gothic" w:hAnsi="Malgun Gothic" w:cs="Malgun Gothic" w:eastAsia="Malgun Gothic"/>
                <w:b w:val="0"/>
                <w:i w:val="0"/>
                <w:sz w:val="19"/>
              </w:rPr>
              <w:t>오른쪽 차선 (B1)</w:t>
            </w:r>
          </w:p>
        </w:tc>
      </w:tr>
      <w:tr>
        <w:tc>
          <w:tcPr>
            <w:tcW w:type="dxa" w:w="3213"/>
          </w:tcPr>
          <w:p>
            <w:r>
              <w:rPr>
                <w:rFonts w:ascii="Calibri" w:hAnsi="Calibri" w:cs="Calibri" w:eastAsia="Malgun Gothic"/>
                <w:b w:val="0"/>
                <w:i w:val="0"/>
                <w:sz w:val="19"/>
              </w:rPr>
              <w:t>les phares (m. pl.)</w:t>
            </w:r>
          </w:p>
        </w:tc>
        <w:tc>
          <w:tcPr>
            <w:tcW w:type="dxa" w:w="3213"/>
          </w:tcPr>
          <w:p>
            <w:r>
              <w:rPr>
                <w:rFonts w:ascii="Malgun Gothic" w:hAnsi="Malgun Gothic" w:cs="Malgun Gothic" w:eastAsia="Malgun Gothic"/>
                <w:b w:val="0"/>
                <w:i w:val="0"/>
                <w:sz w:val="19"/>
              </w:rPr>
              <w:t>레 파르</w:t>
            </w:r>
          </w:p>
        </w:tc>
        <w:tc>
          <w:tcPr>
            <w:tcW w:type="dxa" w:w="3213"/>
          </w:tcPr>
          <w:p>
            <w:r>
              <w:rPr>
                <w:rFonts w:ascii="Malgun Gothic" w:hAnsi="Malgun Gothic" w:cs="Malgun Gothic" w:eastAsia="Malgun Gothic"/>
                <w:b w:val="0"/>
                <w:i w:val="0"/>
                <w:sz w:val="19"/>
              </w:rPr>
              <w:t>전조등, 헤드라이트 (A2)</w:t>
            </w:r>
          </w:p>
        </w:tc>
      </w:tr>
      <w:tr>
        <w:tc>
          <w:tcPr>
            <w:tcW w:type="dxa" w:w="3213"/>
          </w:tcPr>
          <w:p>
            <w:r>
              <w:rPr>
                <w:rFonts w:ascii="Calibri" w:hAnsi="Calibri" w:cs="Calibri" w:eastAsia="Malgun Gothic"/>
                <w:b w:val="0"/>
                <w:i w:val="0"/>
                <w:sz w:val="19"/>
              </w:rPr>
              <w:t>les pleins phares</w:t>
            </w:r>
          </w:p>
        </w:tc>
        <w:tc>
          <w:tcPr>
            <w:tcW w:type="dxa" w:w="3213"/>
          </w:tcPr>
          <w:p>
            <w:r>
              <w:rPr>
                <w:rFonts w:ascii="Malgun Gothic" w:hAnsi="Malgun Gothic" w:cs="Malgun Gothic" w:eastAsia="Malgun Gothic"/>
                <w:b w:val="0"/>
                <w:i w:val="0"/>
                <w:sz w:val="19"/>
              </w:rPr>
              <w:t>레 쁠랭 파르</w:t>
            </w:r>
          </w:p>
        </w:tc>
        <w:tc>
          <w:tcPr>
            <w:tcW w:type="dxa" w:w="3213"/>
          </w:tcPr>
          <w:p>
            <w:r>
              <w:rPr>
                <w:rFonts w:ascii="Malgun Gothic" w:hAnsi="Malgun Gothic" w:cs="Malgun Gothic" w:eastAsia="Malgun Gothic"/>
                <w:b w:val="0"/>
                <w:i w:val="0"/>
                <w:sz w:val="19"/>
              </w:rPr>
              <w:t>상향등 (B2)</w:t>
            </w:r>
          </w:p>
        </w:tc>
      </w:tr>
      <w:tr>
        <w:tc>
          <w:tcPr>
            <w:tcW w:type="dxa" w:w="3213"/>
          </w:tcPr>
          <w:p>
            <w:r>
              <w:rPr>
                <w:rFonts w:ascii="Calibri" w:hAnsi="Calibri" w:cs="Calibri" w:eastAsia="Malgun Gothic"/>
                <w:b w:val="0"/>
                <w:i w:val="0"/>
                <w:sz w:val="19"/>
              </w:rPr>
              <w:t>le téléobjectif</w:t>
            </w:r>
          </w:p>
        </w:tc>
        <w:tc>
          <w:tcPr>
            <w:tcW w:type="dxa" w:w="3213"/>
          </w:tcPr>
          <w:p>
            <w:r>
              <w:rPr>
                <w:rFonts w:ascii="Malgun Gothic" w:hAnsi="Malgun Gothic" w:cs="Malgun Gothic" w:eastAsia="Malgun Gothic"/>
                <w:b w:val="0"/>
                <w:i w:val="0"/>
                <w:sz w:val="19"/>
              </w:rPr>
              <w:t>르 뗄레오브젝띠프</w:t>
            </w:r>
          </w:p>
        </w:tc>
        <w:tc>
          <w:tcPr>
            <w:tcW w:type="dxa" w:w="3213"/>
          </w:tcPr>
          <w:p>
            <w:r>
              <w:rPr>
                <w:rFonts w:ascii="Malgun Gothic" w:hAnsi="Malgun Gothic" w:cs="Malgun Gothic" w:eastAsia="Malgun Gothic"/>
                <w:b w:val="0"/>
                <w:i w:val="0"/>
                <w:sz w:val="19"/>
              </w:rPr>
              <w:t>망원렌즈 (B2)</w:t>
            </w:r>
          </w:p>
        </w:tc>
      </w:tr>
      <w:tr>
        <w:tc>
          <w:tcPr>
            <w:tcW w:type="dxa" w:w="3213"/>
          </w:tcPr>
          <w:p>
            <w:r>
              <w:rPr>
                <w:rFonts w:ascii="Calibri" w:hAnsi="Calibri" w:cs="Calibri" w:eastAsia="Malgun Gothic"/>
                <w:b w:val="0"/>
                <w:i w:val="0"/>
                <w:sz w:val="19"/>
              </w:rPr>
              <w:t>le tuyau</w:t>
            </w:r>
          </w:p>
        </w:tc>
        <w:tc>
          <w:tcPr>
            <w:tcW w:type="dxa" w:w="3213"/>
          </w:tcPr>
          <w:p>
            <w:r>
              <w:rPr>
                <w:rFonts w:ascii="Malgun Gothic" w:hAnsi="Malgun Gothic" w:cs="Malgun Gothic" w:eastAsia="Malgun Gothic"/>
                <w:b w:val="0"/>
                <w:i w:val="0"/>
                <w:sz w:val="19"/>
              </w:rPr>
              <w:t>르 뛰요</w:t>
            </w:r>
          </w:p>
        </w:tc>
        <w:tc>
          <w:tcPr>
            <w:tcW w:type="dxa" w:w="3213"/>
          </w:tcPr>
          <w:p>
            <w:r>
              <w:rPr>
                <w:rFonts w:ascii="Malgun Gothic" w:hAnsi="Malgun Gothic" w:cs="Malgun Gothic" w:eastAsia="Malgun Gothic"/>
                <w:b w:val="0"/>
                <w:i w:val="0"/>
                <w:sz w:val="19"/>
              </w:rPr>
              <w:t>호스, 파이프 (B1)</w:t>
            </w:r>
          </w:p>
        </w:tc>
      </w:tr>
      <w:tr>
        <w:tc>
          <w:tcPr>
            <w:tcW w:type="dxa" w:w="3213"/>
          </w:tcPr>
          <w:p>
            <w:r>
              <w:rPr>
                <w:rFonts w:ascii="Calibri" w:hAnsi="Calibri" w:cs="Calibri" w:eastAsia="Malgun Gothic"/>
                <w:b w:val="0"/>
                <w:i w:val="0"/>
                <w:sz w:val="19"/>
              </w:rPr>
              <w:t>faire demi-tour</w:t>
            </w:r>
          </w:p>
        </w:tc>
        <w:tc>
          <w:tcPr>
            <w:tcW w:type="dxa" w:w="3213"/>
          </w:tcPr>
          <w:p>
            <w:r>
              <w:rPr>
                <w:rFonts w:ascii="Malgun Gothic" w:hAnsi="Malgun Gothic" w:cs="Malgun Gothic" w:eastAsia="Malgun Gothic"/>
                <w:b w:val="0"/>
                <w:i w:val="0"/>
                <w:sz w:val="19"/>
              </w:rPr>
              <w:t>페르 드미뚜르</w:t>
            </w:r>
          </w:p>
        </w:tc>
        <w:tc>
          <w:tcPr>
            <w:tcW w:type="dxa" w:w="3213"/>
          </w:tcPr>
          <w:p>
            <w:r>
              <w:rPr>
                <w:rFonts w:ascii="Malgun Gothic" w:hAnsi="Malgun Gothic" w:cs="Malgun Gothic" w:eastAsia="Malgun Gothic"/>
                <w:b w:val="0"/>
                <w:i w:val="0"/>
                <w:sz w:val="19"/>
              </w:rPr>
              <w:t>유턴하다, 되돌아가다 (B1)</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Ils viennent d'Espagne (A2):</w:t>
      </w:r>
      <w:r>
        <w:rPr>
          <w:rFonts w:ascii="Malgun Gothic" w:hAnsi="Malgun Gothic" w:cs="Malgun Gothic" w:eastAsia="Malgun Gothic"/>
          <w:b w:val="0"/>
          <w:i w:val="0"/>
          <w:sz w:val="21"/>
        </w:rPr>
        <w:t xml:space="preserve"> venir de + 국가·장소 = "~에서 오다". 여성 국가는 de(d'Espagne, de France), 남성 국가는 du(du Portugal), 복수는 des(des États-Unis). 반대로 "~로 가다"는 en Espagne / au Portugal / aux États-Unis.</w:t>
      </w:r>
    </w:p>
    <w:p>
      <w:r>
        <w:rPr>
          <w:rFonts w:ascii="Calibri" w:hAnsi="Calibri" w:cs="Calibri" w:eastAsia="Malgun Gothic"/>
          <w:b w:val="0"/>
          <w:i w:val="0"/>
          <w:sz w:val="21"/>
        </w:rPr>
        <w:t xml:space="preserve">2. </w:t>
      </w:r>
      <w:r>
        <w:rPr>
          <w:rFonts w:ascii="Malgun Gothic" w:hAnsi="Malgun Gothic" w:cs="Malgun Gothic" w:eastAsia="Malgun Gothic"/>
          <w:b/>
          <w:i w:val="0"/>
          <w:sz w:val="21"/>
        </w:rPr>
        <w:t>On les suit ? (A2):</w:t>
      </w:r>
      <w:r>
        <w:rPr>
          <w:rFonts w:ascii="Malgun Gothic" w:hAnsi="Malgun Gothic" w:cs="Malgun Gothic" w:eastAsia="Malgun Gothic"/>
          <w:b w:val="0"/>
          <w:i w:val="0"/>
          <w:sz w:val="21"/>
        </w:rPr>
        <w:t xml:space="preserve"> suivre(따라가다)의 현재형: je suis, tu suis, il suit, nous suivons. être의 je suis와 형태가 같으니 문맥으로 구분합니다. 직접목적어 les는 동사 앞에 옵니다.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Tu as vu la plaque ? (A2):</w:t>
      </w:r>
      <w:r>
        <w:rPr>
          <w:rFonts w:ascii="Malgun Gothic" w:hAnsi="Malgun Gothic" w:cs="Malgun Gothic" w:eastAsia="Malgun Gothic"/>
          <w:b w:val="0"/>
          <w:i w:val="0"/>
          <w:sz w:val="21"/>
        </w:rPr>
        <w:t xml:space="preserve"> passé composé의 의문문. 구어에서는 억양만 올려 묻습니다. 대답: Je l'ai.(찍었어 = 확보했어) · Je l'ai vue.(그걸 봤어: la plaque에 과거분사 일치)</w:t>
      </w:r>
    </w:p>
    <w:p>
      <w:r>
        <w:rPr>
          <w:rFonts w:ascii="Calibri" w:hAnsi="Calibri" w:cs="Calibri" w:eastAsia="Malgun Gothic"/>
          <w:b w:val="0"/>
          <w:i w:val="0"/>
          <w:sz w:val="21"/>
        </w:rPr>
        <w:t xml:space="preserve">4. </w:t>
      </w:r>
      <w:r>
        <w:rPr>
          <w:rFonts w:ascii="Malgun Gothic" w:hAnsi="Malgun Gothic" w:cs="Malgun Gothic" w:eastAsia="Malgun Gothic"/>
          <w:b/>
          <w:i w:val="0"/>
          <w:sz w:val="21"/>
        </w:rPr>
        <w:t>Garde tes distances (B1):</w:t>
      </w:r>
      <w:r>
        <w:rPr>
          <w:rFonts w:ascii="Malgun Gothic" w:hAnsi="Malgun Gothic" w:cs="Malgun Gothic" w:eastAsia="Malgun Gothic"/>
          <w:b w:val="0"/>
          <w:i w:val="0"/>
          <w:sz w:val="21"/>
        </w:rPr>
        <w:t xml:space="preserve"> "거리를 유지해". 직역하면 "네 거리를 지켜라". 추적 장면뿐 아니라 "사람과 거리를 두다"는 뜻으로도 씁니다. (Il garde ses distances avec ses collègues.)</w:t>
      </w:r>
    </w:p>
    <w:p>
      <w:r>
        <w:rPr>
          <w:rFonts w:ascii="Calibri" w:hAnsi="Calibri" w:cs="Calibri" w:eastAsia="Malgun Gothic"/>
          <w:b w:val="0"/>
          <w:i w:val="0"/>
          <w:sz w:val="21"/>
        </w:rPr>
        <w:t xml:space="preserve">5. </w:t>
      </w:r>
      <w:r>
        <w:rPr>
          <w:rFonts w:ascii="Malgun Gothic" w:hAnsi="Malgun Gothic" w:cs="Malgun Gothic" w:eastAsia="Malgun Gothic"/>
          <w:b/>
          <w:i w:val="0"/>
          <w:sz w:val="21"/>
        </w:rPr>
        <w:t>se faire remarquer (B1):</w:t>
      </w:r>
      <w:r>
        <w:rPr>
          <w:rFonts w:ascii="Malgun Gothic" w:hAnsi="Malgun Gothic" w:cs="Malgun Gothic" w:eastAsia="Malgun Gothic"/>
          <w:b w:val="0"/>
          <w:i w:val="0"/>
          <w:sz w:val="21"/>
        </w:rPr>
        <w:t xml:space="preserve"> "눈에 띄다, 주목받다". On ne se fait pas remarquer.(눈에 띄지 않게 한다) · Il ne veut pas se faire remarquer. se faire + 동사원형은 "~당하다/~되다"의 뜻입니다.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sans + 동사원형 / sans être + 과거분사 (B1):</w:t>
      </w:r>
      <w:r>
        <w:rPr>
          <w:rFonts w:ascii="Malgun Gothic" w:hAnsi="Malgun Gothic" w:cs="Malgun Gothic" w:eastAsia="Malgun Gothic"/>
          <w:b w:val="0"/>
          <w:i w:val="0"/>
          <w:sz w:val="21"/>
        </w:rPr>
        <w:t xml:space="preserve"> "~하지 않고". On veut tout voir sans être vus.(들키지 않고 모든 것을 보고 싶다) vus는 on(우리 = 쥘리앵과 카림)에 맞춘 남성 복수입니다.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en profiter pour (B1):</w:t>
      </w:r>
      <w:r>
        <w:rPr>
          <w:rFonts w:ascii="Malgun Gothic" w:hAnsi="Malgun Gothic" w:cs="Malgun Gothic" w:eastAsia="Malgun Gothic"/>
          <w:b w:val="0"/>
          <w:i w:val="0"/>
          <w:sz w:val="21"/>
        </w:rPr>
        <w:t xml:space="preserve"> "그 기회에 ~하다, ~하는 김에". J'en profite pour écouter les routiers.(그김에 기사들 얘기를 들어 볼게)</w:t>
      </w:r>
    </w:p>
    <w:p>
      <w:r>
        <w:rPr>
          <w:rFonts w:ascii="Calibri" w:hAnsi="Calibri" w:cs="Calibri" w:eastAsia="Malgun Gothic"/>
          <w:b w:val="0"/>
          <w:i w:val="0"/>
          <w:sz w:val="21"/>
        </w:rPr>
        <w:t xml:space="preserve">8. </w:t>
      </w:r>
      <w:r>
        <w:rPr>
          <w:rFonts w:ascii="Malgun Gothic" w:hAnsi="Malgun Gothic" w:cs="Malgun Gothic" w:eastAsia="Malgun Gothic"/>
          <w:b/>
          <w:i w:val="0"/>
          <w:sz w:val="21"/>
        </w:rPr>
        <w:t>퍼센트와 시간 (A2~B1):</w:t>
      </w:r>
      <w:r>
        <w:rPr>
          <w:rFonts w:ascii="Malgun Gothic" w:hAnsi="Malgun Gothic" w:cs="Malgun Gothic" w:eastAsia="Malgun Gothic"/>
          <w:b w:val="0"/>
          <w:i w:val="0"/>
          <w:sz w:val="21"/>
        </w:rPr>
        <w:t xml:space="preserve"> quatre-vingt-quinze pour cent(95%) · vers minuit(자정쯤) · à vingt-trois heures quarante(23시 40분) · à trois heures et demie(3시 반) · quatre heures du matin(새벽 4시)</w:t>
      </w:r>
    </w:p>
    <w:p>
      <w:r>
        <w:rPr>
          <w:rFonts w:ascii="Calibri" w:hAnsi="Calibri" w:cs="Calibri" w:eastAsia="Malgun Gothic"/>
          <w:b w:val="0"/>
          <w:i w:val="0"/>
          <w:sz w:val="21"/>
        </w:rPr>
        <w:t xml:space="preserve">9. </w:t>
      </w:r>
      <w:r>
        <w:rPr>
          <w:rFonts w:ascii="Malgun Gothic" w:hAnsi="Malgun Gothic" w:cs="Malgun Gothic" w:eastAsia="Malgun Gothic"/>
          <w:b/>
          <w:i w:val="0"/>
          <w:sz w:val="21"/>
        </w:rPr>
        <w:t>ne… à personne / personne ne… (A2):</w:t>
      </w:r>
      <w:r>
        <w:rPr>
          <w:rFonts w:ascii="Malgun Gothic" w:hAnsi="Malgun Gothic" w:cs="Malgun Gothic" w:eastAsia="Malgun Gothic"/>
          <w:b w:val="0"/>
          <w:i w:val="0"/>
          <w:sz w:val="21"/>
        </w:rPr>
        <w:t xml:space="preserve"> Il ne parle à personne.(아무하고도 말하지 않는다) · Je ne pose pas de questions.(질문하지 않는다) 부정문에서 부정관사 des는 de로 바뀝니다.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évidemment que + 직설법 (B1, 구어):</w:t>
      </w:r>
      <w:r>
        <w:rPr>
          <w:rFonts w:ascii="Malgun Gothic" w:hAnsi="Malgun Gothic" w:cs="Malgun Gothic" w:eastAsia="Malgun Gothic"/>
          <w:b w:val="0"/>
          <w:i w:val="0"/>
          <w:sz w:val="21"/>
        </w:rPr>
        <w:t xml:space="preserve"> "당연히 ~지". Évidemment qu'elle va sortir.(당연히 나가겠지) 같은 구조: Bien sûr que oui !(당연하지!)</w:t>
      </w:r>
    </w:p>
    <w:p>
      <w:r>
        <w:rPr>
          <w:rFonts w:ascii="Calibri" w:hAnsi="Calibri" w:cs="Calibri" w:eastAsia="Malgun Gothic"/>
          <w:b w:val="0"/>
          <w:i w:val="0"/>
          <w:sz w:val="21"/>
        </w:rPr>
        <w:t xml:space="preserve">11. </w:t>
      </w:r>
      <w:r>
        <w:rPr>
          <w:rFonts w:ascii="Malgun Gothic" w:hAnsi="Malgun Gothic" w:cs="Malgun Gothic" w:eastAsia="Malgun Gothic"/>
          <w:b/>
          <w:i w:val="0"/>
          <w:sz w:val="21"/>
        </w:rPr>
        <w:t>과거의 습관: comme d'habitude (A2):</w:t>
      </w:r>
      <w:r>
        <w:rPr>
          <w:rFonts w:ascii="Malgun Gothic" w:hAnsi="Malgun Gothic" w:cs="Malgun Gothic" w:eastAsia="Malgun Gothic"/>
          <w:b w:val="0"/>
          <w:i w:val="0"/>
          <w:sz w:val="21"/>
        </w:rPr>
        <w:t xml:space="preserve"> "늘 하던 대로". Comme d'habitude, par la route de derrière. 비슷한 말: d'habitude(보통은), comme toujours(언제나처럼)</w:t>
      </w:r>
    </w:p>
    <w:p>
      <w:r>
        <w:rPr>
          <w:rFonts w:ascii="Calibri" w:hAnsi="Calibri" w:cs="Calibri" w:eastAsia="Malgun Gothic"/>
          <w:b w:val="0"/>
          <w:i w:val="0"/>
          <w:sz w:val="21"/>
        </w:rPr>
        <w:t xml:space="preserve">12. </w:t>
      </w:r>
      <w:r>
        <w:rPr>
          <w:rFonts w:ascii="Malgun Gothic" w:hAnsi="Malgun Gothic" w:cs="Malgun Gothic" w:eastAsia="Malgun Gothic"/>
          <w:b/>
          <w:i w:val="0"/>
          <w:sz w:val="21"/>
        </w:rPr>
        <w:t>à ton avis (B1):</w:t>
      </w:r>
      <w:r>
        <w:rPr>
          <w:rFonts w:ascii="Malgun Gothic" w:hAnsi="Malgun Gothic" w:cs="Malgun Gothic" w:eastAsia="Malgun Gothic"/>
          <w:b w:val="0"/>
          <w:i w:val="0"/>
          <w:sz w:val="21"/>
        </w:rPr>
        <w:t xml:space="preserve"> "네 생각엔". Ils disent quoi, à ton avis ? 정중하게는 à votre avis. 의견을 물을 때 문장 끝이나 앞에 붙입니다.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laisser + 사람 + 동사원형 (B1):</w:t>
      </w:r>
      <w:r>
        <w:rPr>
          <w:rFonts w:ascii="Malgun Gothic" w:hAnsi="Malgun Gothic" w:cs="Malgun Gothic" w:eastAsia="Malgun Gothic"/>
          <w:b w:val="0"/>
          <w:i w:val="0"/>
          <w:sz w:val="21"/>
        </w:rPr>
        <w:t xml:space="preserve"> "~이 ~하게 두다". Laisse-le prendre de l'avance.(그가 앞서가게 둬) 명령형에서 대명사는 동사 뒤에 하이픈으로 붙습니다.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de loin / de près (A2):</w:t>
      </w:r>
      <w:r>
        <w:rPr>
          <w:rFonts w:ascii="Malgun Gothic" w:hAnsi="Malgun Gothic" w:cs="Malgun Gothic" w:eastAsia="Malgun Gothic"/>
          <w:b w:val="0"/>
          <w:i w:val="0"/>
          <w:sz w:val="21"/>
        </w:rPr>
        <w:t xml:space="preserve"> "멀리서 / 가까이서". On les suit, mais de loin. 반대: regarder de près(자세히 보다)</w:t>
      </w:r>
    </w:p>
    <w:p>
      <w:r>
        <w:br w:type="page"/>
      </w:r>
    </w:p>
    <w:p>
      <w:pPr>
        <w:pStyle w:val="Heading1"/>
      </w:pPr>
      <w:r>
        <w:rPr>
          <w:rFonts w:ascii="Malgun Gothic" w:hAnsi="Malgun Gothic" w:cs="Malgun Gothic" w:eastAsia="Malgun Gothic"/>
          <w:b w:val="0"/>
          <w:i/>
          <w:sz w:val="36"/>
        </w:rPr>
        <w:t>1부 7화. Le chai (와인 저장고)</w:t>
      </w:r>
    </w:p>
    <w:p>
      <w:r>
        <w:rPr>
          <w:rFonts w:ascii="Malgun Gothic" w:hAnsi="Malgun Gothic" w:cs="Malgun Gothic" w:eastAsia="Malgun Gothic"/>
          <w:b/>
          <w:i w:val="0"/>
          <w:sz w:val="21"/>
        </w:rPr>
        <w:t>수준: A2~C1 혼합 (중심 A2)</w:t>
      </w:r>
      <w:r>
        <w:rPr>
          <w:rFonts w:ascii="Malgun Gothic" w:hAnsi="Malgun Gothic" w:cs="Malgun Gothic" w:eastAsia="Malgun Gothic"/>
          <w:b w:val="0"/>
          <w:i w:val="0"/>
          <w:sz w:val="21"/>
        </w:rPr>
        <w:t xml:space="preserve"> · 장소: 「Château Belcastel」 포도밭·새 저장고·숙소 · 시간: 9월 셋째 주 수요일~목요일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Vite ! · Qu'est-ce que vous faites là ? · J'ai oublié mon téléphone · Je viens de voir…</w:t>
      </w:r>
    </w:p>
    <w:p>
      <w:r>
        <w:rPr>
          <w:rFonts w:ascii="Calibri" w:hAnsi="Calibri" w:cs="Calibri" w:eastAsia="Malgun Gothic"/>
          <w:b/>
          <w:i w:val="0"/>
          <w:sz w:val="21"/>
        </w:rPr>
        <w:t>Yasmine:</w:t>
      </w:r>
      <w:r>
        <w:rPr>
          <w:rFonts w:ascii="Calibri" w:hAnsi="Calibri" w:cs="Calibri" w:eastAsia="Malgun Gothic"/>
          <w:b w:val="0"/>
          <w:i w:val="0"/>
          <w:sz w:val="21"/>
        </w:rPr>
        <w:t xml:space="preserve"> (le mercredi matin, dans les vignes) Sarah, tu as une tête horrible. Tu n'as pas dormi ?</w:t>
      </w:r>
    </w:p>
    <w:p>
      <w:pPr>
        <w:ind w:left="510"/>
      </w:pPr>
      <w:r>
        <w:rPr>
          <w:rFonts w:ascii="Malgun Gothic" w:hAnsi="Malgun Gothic" w:cs="Malgun Gothic" w:eastAsia="Malgun Gothic"/>
          <w:b w:val="0"/>
          <w:i/>
          <w:color w:val="555555"/>
          <w:sz w:val="20"/>
        </w:rPr>
        <w:t>(수요일 아침, 포도밭에서) 사라, 얼굴이 엉망이야. 잠 못 잤어?</w:t>
      </w:r>
    </w:p>
    <w:p>
      <w:r>
        <w:rPr>
          <w:rFonts w:ascii="Calibri" w:hAnsi="Calibri" w:cs="Calibri" w:eastAsia="Malgun Gothic"/>
          <w:b/>
          <w:i w:val="0"/>
          <w:sz w:val="21"/>
        </w:rPr>
        <w:t>Camille:</w:t>
      </w:r>
      <w:r>
        <w:rPr>
          <w:rFonts w:ascii="Calibri" w:hAnsi="Calibri" w:cs="Calibri" w:eastAsia="Malgun Gothic"/>
          <w:b w:val="0"/>
          <w:i w:val="0"/>
          <w:sz w:val="21"/>
        </w:rPr>
        <w:t xml:space="preserve"> Pas beaucoup. Il y avait du bruit cette nuit. Tu n'as rien entendu ?</w:t>
      </w:r>
    </w:p>
    <w:p>
      <w:pPr>
        <w:ind w:left="510"/>
      </w:pPr>
      <w:r>
        <w:rPr>
          <w:rFonts w:ascii="Malgun Gothic" w:hAnsi="Malgun Gothic" w:cs="Malgun Gothic" w:eastAsia="Malgun Gothic"/>
          <w:b w:val="0"/>
          <w:i/>
          <w:color w:val="555555"/>
          <w:sz w:val="20"/>
        </w:rPr>
        <w:t>별로 못 잤어. 밤에 시끄러웠잖아. 아무것도 못 들었어?</w:t>
      </w:r>
    </w:p>
    <w:p>
      <w:r>
        <w:rPr>
          <w:rFonts w:ascii="Calibri" w:hAnsi="Calibri" w:cs="Calibri" w:eastAsia="Malgun Gothic"/>
          <w:b/>
          <w:i w:val="0"/>
          <w:sz w:val="21"/>
        </w:rPr>
        <w:t>Yasmine:</w:t>
      </w:r>
      <w:r>
        <w:rPr>
          <w:rFonts w:ascii="Calibri" w:hAnsi="Calibri" w:cs="Calibri" w:eastAsia="Malgun Gothic"/>
          <w:b w:val="0"/>
          <w:i w:val="0"/>
          <w:sz w:val="21"/>
        </w:rPr>
        <w:t xml:space="preserve"> Rien du tout. Je dors comme une pierre. Quel bruit ?</w:t>
      </w:r>
    </w:p>
    <w:p>
      <w:pPr>
        <w:ind w:left="510"/>
      </w:pPr>
      <w:r>
        <w:rPr>
          <w:rFonts w:ascii="Malgun Gothic" w:hAnsi="Malgun Gothic" w:cs="Malgun Gothic" w:eastAsia="Malgun Gothic"/>
          <w:b w:val="0"/>
          <w:i/>
          <w:color w:val="555555"/>
          <w:sz w:val="20"/>
        </w:rPr>
        <w:t>전혀. 난 돌처럼 자거든. 무슨 소리?</w:t>
      </w:r>
    </w:p>
    <w:p>
      <w:r>
        <w:rPr>
          <w:rFonts w:ascii="Calibri" w:hAnsi="Calibri" w:cs="Calibri" w:eastAsia="Malgun Gothic"/>
          <w:b/>
          <w:i w:val="0"/>
          <w:sz w:val="21"/>
        </w:rPr>
        <w:t>Camille:</w:t>
      </w:r>
      <w:r>
        <w:rPr>
          <w:rFonts w:ascii="Calibri" w:hAnsi="Calibri" w:cs="Calibri" w:eastAsia="Malgun Gothic"/>
          <w:b w:val="0"/>
          <w:i w:val="0"/>
          <w:sz w:val="21"/>
        </w:rPr>
        <w:t xml:space="preserve"> Un camion. Vers quatre heures du matin.</w:t>
      </w:r>
    </w:p>
    <w:p>
      <w:pPr>
        <w:ind w:left="510"/>
      </w:pPr>
      <w:r>
        <w:rPr>
          <w:rFonts w:ascii="Malgun Gothic" w:hAnsi="Malgun Gothic" w:cs="Malgun Gothic" w:eastAsia="Malgun Gothic"/>
          <w:b w:val="0"/>
          <w:i/>
          <w:color w:val="555555"/>
          <w:sz w:val="20"/>
        </w:rPr>
        <w:t>트럭. 새벽 네 시쯤.</w:t>
      </w:r>
    </w:p>
    <w:p>
      <w:r>
        <w:rPr>
          <w:rFonts w:ascii="Calibri" w:hAnsi="Calibri" w:cs="Calibri" w:eastAsia="Malgun Gothic"/>
          <w:b/>
          <w:i w:val="0"/>
          <w:sz w:val="21"/>
        </w:rPr>
        <w:t>Yasmine:</w:t>
      </w:r>
      <w:r>
        <w:rPr>
          <w:rFonts w:ascii="Calibri" w:hAnsi="Calibri" w:cs="Calibri" w:eastAsia="Malgun Gothic"/>
          <w:b w:val="0"/>
          <w:i w:val="0"/>
          <w:sz w:val="21"/>
        </w:rPr>
        <w:t xml:space="preserve"> Un camion ? À quatre heures ? Tu as rêvé.</w:t>
      </w:r>
    </w:p>
    <w:p>
      <w:pPr>
        <w:ind w:left="510"/>
      </w:pPr>
      <w:r>
        <w:rPr>
          <w:rFonts w:ascii="Malgun Gothic" w:hAnsi="Malgun Gothic" w:cs="Malgun Gothic" w:eastAsia="Malgun Gothic"/>
          <w:b w:val="0"/>
          <w:i/>
          <w:color w:val="555555"/>
          <w:sz w:val="20"/>
        </w:rPr>
        <w:t>트럭? 네 시에? 꿈꿨구나.</w:t>
      </w:r>
    </w:p>
    <w:p>
      <w:r>
        <w:rPr>
          <w:rFonts w:ascii="Calibri" w:hAnsi="Calibri" w:cs="Calibri" w:eastAsia="Malgun Gothic"/>
          <w:b/>
          <w:i w:val="0"/>
          <w:sz w:val="21"/>
        </w:rPr>
        <w:t>Camille:</w:t>
      </w:r>
      <w:r>
        <w:rPr>
          <w:rFonts w:ascii="Calibri" w:hAnsi="Calibri" w:cs="Calibri" w:eastAsia="Malgun Gothic"/>
          <w:b w:val="0"/>
          <w:i w:val="0"/>
          <w:sz w:val="21"/>
        </w:rPr>
        <w:t xml:space="preserve"> Peut-être. (elle regarde Ludovic au bout du rang) Il nous regarde, le chef.</w:t>
      </w:r>
    </w:p>
    <w:p>
      <w:pPr>
        <w:ind w:left="510"/>
      </w:pPr>
      <w:r>
        <w:rPr>
          <w:rFonts w:ascii="Malgun Gothic" w:hAnsi="Malgun Gothic" w:cs="Malgun Gothic" w:eastAsia="Malgun Gothic"/>
          <w:b w:val="0"/>
          <w:i/>
          <w:color w:val="555555"/>
          <w:sz w:val="20"/>
        </w:rPr>
        <w:t>그럴지도. (줄 끝에 있는 뤼도빅을 보며) 반장이 우리를 보고 있어.</w:t>
      </w:r>
    </w:p>
    <w:p>
      <w:r>
        <w:rPr>
          <w:rFonts w:ascii="Calibri" w:hAnsi="Calibri" w:cs="Calibri" w:eastAsia="Malgun Gothic"/>
          <w:b/>
          <w:i w:val="0"/>
          <w:sz w:val="21"/>
        </w:rPr>
        <w:t>Yasmine:</w:t>
      </w:r>
      <w:r>
        <w:rPr>
          <w:rFonts w:ascii="Calibri" w:hAnsi="Calibri" w:cs="Calibri" w:eastAsia="Malgun Gothic"/>
          <w:b w:val="0"/>
          <w:i w:val="0"/>
          <w:sz w:val="21"/>
        </w:rPr>
        <w:t xml:space="preserve"> Il te regarde, toi. Depuis ce matin. Qu'est-ce que tu as fait ?</w:t>
      </w:r>
    </w:p>
    <w:p>
      <w:pPr>
        <w:ind w:left="510"/>
      </w:pPr>
      <w:r>
        <w:rPr>
          <w:rFonts w:ascii="Malgun Gothic" w:hAnsi="Malgun Gothic" w:cs="Malgun Gothic" w:eastAsia="Malgun Gothic"/>
          <w:b w:val="0"/>
          <w:i/>
          <w:color w:val="555555"/>
          <w:sz w:val="20"/>
        </w:rPr>
        <w:t>너를 보는 거야. 아침부터. 너 뭐 했어?</w:t>
      </w:r>
    </w:p>
    <w:p>
      <w:r>
        <w:rPr>
          <w:rFonts w:ascii="Calibri" w:hAnsi="Calibri" w:cs="Calibri" w:eastAsia="Malgun Gothic"/>
          <w:b/>
          <w:i w:val="0"/>
          <w:sz w:val="21"/>
        </w:rPr>
        <w:t>Camille:</w:t>
      </w:r>
      <w:r>
        <w:rPr>
          <w:rFonts w:ascii="Calibri" w:hAnsi="Calibri" w:cs="Calibri" w:eastAsia="Malgun Gothic"/>
          <w:b w:val="0"/>
          <w:i w:val="0"/>
          <w:sz w:val="21"/>
        </w:rPr>
        <w:t xml:space="preserve"> Rien. Je me suis perdue, lundi. Près du hangar. Le gardien m'a vue.</w:t>
      </w:r>
    </w:p>
    <w:p>
      <w:pPr>
        <w:ind w:left="510"/>
      </w:pPr>
      <w:r>
        <w:rPr>
          <w:rFonts w:ascii="Malgun Gothic" w:hAnsi="Malgun Gothic" w:cs="Malgun Gothic" w:eastAsia="Malgun Gothic"/>
          <w:b w:val="0"/>
          <w:i/>
          <w:color w:val="555555"/>
          <w:sz w:val="20"/>
        </w:rPr>
        <w:t>아무것도. 월요일에 길을 잃었잖아. 창고 근처에서. 경비가 나를 봤어.</w:t>
      </w:r>
    </w:p>
    <w:p>
      <w:r>
        <w:rPr>
          <w:rFonts w:ascii="Calibri" w:hAnsi="Calibri" w:cs="Calibri" w:eastAsia="Malgun Gothic"/>
          <w:b/>
          <w:i w:val="0"/>
          <w:sz w:val="21"/>
        </w:rPr>
        <w:t>Yasmine:</w:t>
      </w:r>
      <w:r>
        <w:rPr>
          <w:rFonts w:ascii="Calibri" w:hAnsi="Calibri" w:cs="Calibri" w:eastAsia="Malgun Gothic"/>
          <w:b w:val="0"/>
          <w:i w:val="0"/>
          <w:sz w:val="21"/>
        </w:rPr>
        <w:t xml:space="preserve"> Ah, c'est pour ça. Ici, ils n'aiment pas les curieux.</w:t>
      </w:r>
    </w:p>
    <w:p>
      <w:pPr>
        <w:ind w:left="510"/>
      </w:pPr>
      <w:r>
        <w:rPr>
          <w:rFonts w:ascii="Malgun Gothic" w:hAnsi="Malgun Gothic" w:cs="Malgun Gothic" w:eastAsia="Malgun Gothic"/>
          <w:b w:val="0"/>
          <w:i/>
          <w:color w:val="555555"/>
          <w:sz w:val="20"/>
        </w:rPr>
        <w:t>아, 그래서구나. 여기선 호기심 많은 사람을 싫어해.</w:t>
      </w:r>
    </w:p>
    <w:p>
      <w:r>
        <w:rPr>
          <w:rFonts w:ascii="Calibri" w:hAnsi="Calibri" w:cs="Calibri" w:eastAsia="Malgun Gothic"/>
          <w:b/>
          <w:i w:val="0"/>
          <w:sz w:val="21"/>
        </w:rPr>
        <w:t>Grégory:</w:t>
      </w:r>
      <w:r>
        <w:rPr>
          <w:rFonts w:ascii="Calibri" w:hAnsi="Calibri" w:cs="Calibri" w:eastAsia="Malgun Gothic"/>
          <w:b w:val="0"/>
          <w:i w:val="0"/>
          <w:sz w:val="21"/>
        </w:rPr>
        <w:t xml:space="preserve"> (il passe avec son seau) Salut, les filles. Vous savez quoi ? Le 4x4 du gardien est sorti cette nuit. Vers quatre heures et demie. Il est revenu une demi-heure plus tard.</w:t>
      </w:r>
    </w:p>
    <w:p>
      <w:pPr>
        <w:ind w:left="510"/>
      </w:pPr>
      <w:r>
        <w:rPr>
          <w:rFonts w:ascii="Malgun Gothic" w:hAnsi="Malgun Gothic" w:cs="Malgun Gothic" w:eastAsia="Malgun Gothic"/>
          <w:b w:val="0"/>
          <w:i/>
          <w:color w:val="555555"/>
          <w:sz w:val="20"/>
        </w:rPr>
        <w:t>(양동이를 들고 지나가며) 안녕, 아가씨들. 그거 알아? 밤에 경비 사륜구동차가 나갔어. 네 시 반쯤. 30분 뒤에 돌아왔고.</w:t>
      </w:r>
    </w:p>
    <w:p>
      <w:r>
        <w:rPr>
          <w:rFonts w:ascii="Calibri" w:hAnsi="Calibri" w:cs="Calibri" w:eastAsia="Malgun Gothic"/>
          <w:b/>
          <w:i w:val="0"/>
          <w:sz w:val="21"/>
        </w:rPr>
        <w:t>Camille:</w:t>
      </w:r>
      <w:r>
        <w:rPr>
          <w:rFonts w:ascii="Calibri" w:hAnsi="Calibri" w:cs="Calibri" w:eastAsia="Malgun Gothic"/>
          <w:b w:val="0"/>
          <w:i w:val="0"/>
          <w:sz w:val="21"/>
        </w:rPr>
        <w:t xml:space="preserve"> Ah bon ? Pourquoi ?</w:t>
      </w:r>
    </w:p>
    <w:p>
      <w:pPr>
        <w:ind w:left="510"/>
      </w:pPr>
      <w:r>
        <w:rPr>
          <w:rFonts w:ascii="Malgun Gothic" w:hAnsi="Malgun Gothic" w:cs="Malgun Gothic" w:eastAsia="Malgun Gothic"/>
          <w:b w:val="0"/>
          <w:i/>
          <w:color w:val="555555"/>
          <w:sz w:val="20"/>
        </w:rPr>
        <w:t>그래요? 왜요?</w:t>
      </w:r>
    </w:p>
    <w:p>
      <w:r>
        <w:rPr>
          <w:rFonts w:ascii="Calibri" w:hAnsi="Calibri" w:cs="Calibri" w:eastAsia="Malgun Gothic"/>
          <w:b/>
          <w:i w:val="0"/>
          <w:sz w:val="21"/>
        </w:rPr>
        <w:t>Grégory:</w:t>
      </w:r>
      <w:r>
        <w:rPr>
          <w:rFonts w:ascii="Calibri" w:hAnsi="Calibri" w:cs="Calibri" w:eastAsia="Malgun Gothic"/>
          <w:b w:val="0"/>
          <w:i w:val="0"/>
          <w:sz w:val="21"/>
        </w:rPr>
        <w:t xml:space="preserve"> Aucune idée. Mais quand il est revenu, il était au téléphone. Il criait : « Une voiture de location ! Note la plaque ! »</w:t>
      </w:r>
    </w:p>
    <w:p>
      <w:pPr>
        <w:ind w:left="510"/>
      </w:pPr>
      <w:r>
        <w:rPr>
          <w:rFonts w:ascii="Malgun Gothic" w:hAnsi="Malgun Gothic" w:cs="Malgun Gothic" w:eastAsia="Malgun Gothic"/>
          <w:b w:val="0"/>
          <w:i/>
          <w:color w:val="555555"/>
          <w:sz w:val="20"/>
        </w:rPr>
        <w:t>몰라. 그런데 돌아왔을 때 전화를 하고 있었어. 소리를 지르더라. «렌터카야! 번호판 적어!»</w:t>
      </w:r>
    </w:p>
    <w:p>
      <w:r>
        <w:rPr>
          <w:rFonts w:ascii="Calibri" w:hAnsi="Calibri" w:cs="Calibri" w:eastAsia="Malgun Gothic"/>
          <w:b/>
          <w:i w:val="0"/>
          <w:sz w:val="21"/>
        </w:rPr>
        <w:t>Camille:</w:t>
      </w:r>
      <w:r>
        <w:rPr>
          <w:rFonts w:ascii="Calibri" w:hAnsi="Calibri" w:cs="Calibri" w:eastAsia="Malgun Gothic"/>
          <w:b w:val="0"/>
          <w:i w:val="0"/>
          <w:sz w:val="21"/>
        </w:rPr>
        <w:t xml:space="preserve"> (son visage reste calme) Bizarre.</w:t>
      </w:r>
    </w:p>
    <w:p>
      <w:pPr>
        <w:ind w:left="510"/>
      </w:pPr>
      <w:r>
        <w:rPr>
          <w:rFonts w:ascii="Malgun Gothic" w:hAnsi="Malgun Gothic" w:cs="Malgun Gothic" w:eastAsia="Malgun Gothic"/>
          <w:b w:val="0"/>
          <w:i/>
          <w:color w:val="555555"/>
          <w:sz w:val="20"/>
        </w:rPr>
        <w:t>(표정은 침착하게) 이상하네요.</w:t>
      </w:r>
    </w:p>
    <w:p>
      <w:r>
        <w:rPr>
          <w:rFonts w:ascii="Calibri" w:hAnsi="Calibri" w:cs="Calibri" w:eastAsia="Malgun Gothic"/>
          <w:b/>
          <w:i w:val="0"/>
          <w:sz w:val="21"/>
        </w:rPr>
        <w:t>Grégory:</w:t>
      </w:r>
      <w:r>
        <w:rPr>
          <w:rFonts w:ascii="Calibri" w:hAnsi="Calibri" w:cs="Calibri" w:eastAsia="Malgun Gothic"/>
          <w:b w:val="0"/>
          <w:i w:val="0"/>
          <w:sz w:val="21"/>
        </w:rPr>
        <w:t xml:space="preserve"> Très bizarre. (il la regarde) Fais attention, toi. Je t'aime bien.</w:t>
      </w:r>
    </w:p>
    <w:p>
      <w:pPr>
        <w:ind w:left="510"/>
      </w:pPr>
      <w:r>
        <w:rPr>
          <w:rFonts w:ascii="Malgun Gothic" w:hAnsi="Malgun Gothic" w:cs="Malgun Gothic" w:eastAsia="Malgun Gothic"/>
          <w:b w:val="0"/>
          <w:i/>
          <w:color w:val="555555"/>
          <w:sz w:val="20"/>
        </w:rPr>
        <w:t>아주 이상하지. (그녀를 보며) 조심해. 난 네가 마음에 들어.</w:t>
      </w:r>
    </w:p>
    <w:p>
      <w:r>
        <w:rPr>
          <w:rFonts w:ascii="Calibri" w:hAnsi="Calibri" w:cs="Calibri" w:eastAsia="Malgun Gothic"/>
          <w:b/>
          <w:i w:val="0"/>
          <w:sz w:val="21"/>
        </w:rPr>
        <w:t>Camille:</w:t>
      </w:r>
      <w:r>
        <w:rPr>
          <w:rFonts w:ascii="Calibri" w:hAnsi="Calibri" w:cs="Calibri" w:eastAsia="Malgun Gothic"/>
          <w:b w:val="0"/>
          <w:i w:val="0"/>
          <w:sz w:val="21"/>
        </w:rPr>
        <w:t xml:space="preserve"> Pourquoi vous me dites ça ?</w:t>
      </w:r>
    </w:p>
    <w:p>
      <w:pPr>
        <w:ind w:left="510"/>
      </w:pPr>
      <w:r>
        <w:rPr>
          <w:rFonts w:ascii="Malgun Gothic" w:hAnsi="Malgun Gothic" w:cs="Malgun Gothic" w:eastAsia="Malgun Gothic"/>
          <w:b w:val="0"/>
          <w:i/>
          <w:color w:val="555555"/>
          <w:sz w:val="20"/>
        </w:rPr>
        <w:t>왜 그런 말을 하세요?</w:t>
      </w:r>
    </w:p>
    <w:p>
      <w:r>
        <w:rPr>
          <w:rFonts w:ascii="Calibri" w:hAnsi="Calibri" w:cs="Calibri" w:eastAsia="Malgun Gothic"/>
          <w:b/>
          <w:i w:val="0"/>
          <w:sz w:val="21"/>
        </w:rPr>
        <w:t>Grégory:</w:t>
      </w:r>
      <w:r>
        <w:rPr>
          <w:rFonts w:ascii="Calibri" w:hAnsi="Calibri" w:cs="Calibri" w:eastAsia="Malgun Gothic"/>
          <w:b w:val="0"/>
          <w:i w:val="0"/>
          <w:sz w:val="21"/>
        </w:rPr>
        <w:t xml:space="preserve"> Parce que tu poses des questions. Et que tu écoutes les réponses. Les autres vendangeurs n'écoutent jamais.</w:t>
      </w:r>
    </w:p>
    <w:p>
      <w:pPr>
        <w:ind w:left="510"/>
      </w:pPr>
      <w:r>
        <w:rPr>
          <w:rFonts w:ascii="Malgun Gothic" w:hAnsi="Malgun Gothic" w:cs="Malgun Gothic" w:eastAsia="Malgun Gothic"/>
          <w:b w:val="0"/>
          <w:i/>
          <w:color w:val="555555"/>
          <w:sz w:val="20"/>
        </w:rPr>
        <w:t>넌 질문을 하잖아. 그리고 대답을 들어. 다른 수확꾼들은 절대 안 듣거든.</w:t>
      </w:r>
    </w:p>
    <w:p>
      <w:r>
        <w:rPr>
          <w:rFonts w:ascii="Calibri" w:hAnsi="Calibri" w:cs="Calibri" w:eastAsia="Malgun Gothic"/>
          <w:b/>
          <w:i w:val="0"/>
          <w:sz w:val="21"/>
        </w:rPr>
        <w:t>Camille:</w:t>
      </w:r>
      <w:r>
        <w:rPr>
          <w:rFonts w:ascii="Calibri" w:hAnsi="Calibri" w:cs="Calibri" w:eastAsia="Malgun Gothic"/>
          <w:b w:val="0"/>
          <w:i w:val="0"/>
          <w:sz w:val="21"/>
        </w:rPr>
        <w:t xml:space="preserve"> Je suis curieuse, c'est tout.</w:t>
      </w:r>
    </w:p>
    <w:p>
      <w:pPr>
        <w:ind w:left="510"/>
      </w:pPr>
      <w:r>
        <w:rPr>
          <w:rFonts w:ascii="Malgun Gothic" w:hAnsi="Malgun Gothic" w:cs="Malgun Gothic" w:eastAsia="Malgun Gothic"/>
          <w:b w:val="0"/>
          <w:i/>
          <w:color w:val="555555"/>
          <w:sz w:val="20"/>
        </w:rPr>
        <w:t>그냥 호기심이 많은 거예요.</w:t>
      </w:r>
    </w:p>
    <w:p>
      <w:r>
        <w:rPr>
          <w:rFonts w:ascii="Calibri" w:hAnsi="Calibri" w:cs="Calibri" w:eastAsia="Malgun Gothic"/>
          <w:b/>
          <w:i w:val="0"/>
          <w:sz w:val="21"/>
        </w:rPr>
        <w:t>Grégory:</w:t>
      </w:r>
      <w:r>
        <w:rPr>
          <w:rFonts w:ascii="Calibri" w:hAnsi="Calibri" w:cs="Calibri" w:eastAsia="Malgun Gothic"/>
          <w:b w:val="0"/>
          <w:i w:val="0"/>
          <w:sz w:val="21"/>
        </w:rPr>
        <w:t xml:space="preserve"> Curieuse… Oui. Moi aussi, j'étais curieux, à ton âge. Allez, au travail.</w:t>
      </w:r>
    </w:p>
    <w:p>
      <w:pPr>
        <w:ind w:left="510"/>
      </w:pPr>
      <w:r>
        <w:rPr>
          <w:rFonts w:ascii="Malgun Gothic" w:hAnsi="Malgun Gothic" w:cs="Malgun Gothic" w:eastAsia="Malgun Gothic"/>
          <w:b w:val="0"/>
          <w:i/>
          <w:color w:val="555555"/>
          <w:sz w:val="20"/>
        </w:rPr>
        <w:t>호기심이라… 그래. 나도 네 나이 땐 호기심이 많았지. 자, 일하자.</w:t>
      </w:r>
    </w:p>
    <w:p>
      <w:r>
        <w:rPr>
          <w:rFonts w:ascii="Calibri" w:hAnsi="Calibri" w:cs="Calibri" w:eastAsia="Malgun Gothic"/>
          <w:b/>
          <w:i w:val="0"/>
          <w:sz w:val="21"/>
        </w:rPr>
        <w:t>Ludovic:</w:t>
      </w:r>
      <w:r>
        <w:rPr>
          <w:rFonts w:ascii="Calibri" w:hAnsi="Calibri" w:cs="Calibri" w:eastAsia="Malgun Gothic"/>
          <w:b w:val="0"/>
          <w:i w:val="0"/>
          <w:sz w:val="21"/>
        </w:rPr>
        <w:t xml:space="preserve"> (il crie) Sarah ! Il reste des grappes sur ce pied ! Regardez !</w:t>
      </w:r>
    </w:p>
    <w:p>
      <w:pPr>
        <w:ind w:left="510"/>
      </w:pPr>
      <w:r>
        <w:rPr>
          <w:rFonts w:ascii="Malgun Gothic" w:hAnsi="Malgun Gothic" w:cs="Malgun Gothic" w:eastAsia="Malgun Gothic"/>
          <w:b w:val="0"/>
          <w:i/>
          <w:color w:val="555555"/>
          <w:sz w:val="20"/>
        </w:rPr>
        <w:t>(소리치며) 사라! 이 나무에 포도송이가 남았잖아요! 봐요!</w:t>
      </w:r>
    </w:p>
    <w:p>
      <w:r>
        <w:rPr>
          <w:rFonts w:ascii="Calibri" w:hAnsi="Calibri" w:cs="Calibri" w:eastAsia="Malgun Gothic"/>
          <w:b/>
          <w:i w:val="0"/>
          <w:sz w:val="21"/>
        </w:rPr>
        <w:t>Camille:</w:t>
      </w:r>
      <w:r>
        <w:rPr>
          <w:rFonts w:ascii="Calibri" w:hAnsi="Calibri" w:cs="Calibri" w:eastAsia="Malgun Gothic"/>
          <w:b w:val="0"/>
          <w:i w:val="0"/>
          <w:sz w:val="21"/>
        </w:rPr>
        <w:t xml:space="preserve"> Pardon ! Je les coupe tout de suite.</w:t>
      </w:r>
    </w:p>
    <w:p>
      <w:pPr>
        <w:ind w:left="510"/>
      </w:pPr>
      <w:r>
        <w:rPr>
          <w:rFonts w:ascii="Malgun Gothic" w:hAnsi="Malgun Gothic" w:cs="Malgun Gothic" w:eastAsia="Malgun Gothic"/>
          <w:b w:val="0"/>
          <w:i/>
          <w:color w:val="555555"/>
          <w:sz w:val="20"/>
        </w:rPr>
        <w:t>죄송해요! 바로 딸게요.</w:t>
      </w:r>
    </w:p>
    <w:p>
      <w:r>
        <w:rPr>
          <w:rFonts w:ascii="Calibri" w:hAnsi="Calibri" w:cs="Calibri" w:eastAsia="Malgun Gothic"/>
          <w:b/>
          <w:i w:val="0"/>
          <w:sz w:val="21"/>
        </w:rPr>
        <w:t>Ludovic:</w:t>
      </w:r>
      <w:r>
        <w:rPr>
          <w:rFonts w:ascii="Calibri" w:hAnsi="Calibri" w:cs="Calibri" w:eastAsia="Malgun Gothic"/>
          <w:b w:val="0"/>
          <w:i w:val="0"/>
          <w:sz w:val="21"/>
        </w:rPr>
        <w:t xml:space="preserve"> Vous êtes lente. Et vous parlez trop. Moins de bavardage, plus de travail.</w:t>
      </w:r>
    </w:p>
    <w:p>
      <w:pPr>
        <w:ind w:left="510"/>
      </w:pPr>
      <w:r>
        <w:rPr>
          <w:rFonts w:ascii="Malgun Gothic" w:hAnsi="Malgun Gothic" w:cs="Malgun Gothic" w:eastAsia="Malgun Gothic"/>
          <w:b w:val="0"/>
          <w:i/>
          <w:color w:val="555555"/>
          <w:sz w:val="20"/>
        </w:rPr>
        <w:t>느려요. 그리고 말이 너무 많아요. 수다는 줄이고, 일은 더 해요.</w:t>
      </w:r>
    </w:p>
    <w:p>
      <w:r>
        <w:rPr>
          <w:rFonts w:ascii="Calibri" w:hAnsi="Calibri" w:cs="Calibri" w:eastAsia="Malgun Gothic"/>
          <w:b/>
          <w:i w:val="0"/>
          <w:sz w:val="21"/>
        </w:rPr>
        <w:t>Camille:</w:t>
      </w:r>
      <w:r>
        <w:rPr>
          <w:rFonts w:ascii="Calibri" w:hAnsi="Calibri" w:cs="Calibri" w:eastAsia="Malgun Gothic"/>
          <w:b w:val="0"/>
          <w:i w:val="0"/>
          <w:sz w:val="21"/>
        </w:rPr>
        <w:t xml:space="preserve"> Oui, chef.</w:t>
      </w:r>
    </w:p>
    <w:p>
      <w:pPr>
        <w:ind w:left="510"/>
      </w:pPr>
      <w:r>
        <w:rPr>
          <w:rFonts w:ascii="Malgun Gothic" w:hAnsi="Malgun Gothic" w:cs="Malgun Gothic" w:eastAsia="Malgun Gothic"/>
          <w:b w:val="0"/>
          <w:i/>
          <w:color w:val="555555"/>
          <w:sz w:val="20"/>
        </w:rPr>
        <w:t>네, 반장님.</w:t>
      </w:r>
    </w:p>
    <w:p>
      <w:r>
        <w:rPr>
          <w:rFonts w:ascii="Calibri" w:hAnsi="Calibri" w:cs="Calibri" w:eastAsia="Malgun Gothic"/>
          <w:b/>
          <w:i w:val="0"/>
          <w:sz w:val="21"/>
        </w:rPr>
        <w:t>Yasmine:</w:t>
      </w:r>
      <w:r>
        <w:rPr>
          <w:rFonts w:ascii="Calibri" w:hAnsi="Calibri" w:cs="Calibri" w:eastAsia="Malgun Gothic"/>
          <w:b w:val="0"/>
          <w:i w:val="0"/>
          <w:sz w:val="21"/>
        </w:rPr>
        <w:t xml:space="preserve"> (quand il est parti) Il est méchant aujourd'hui.</w:t>
      </w:r>
    </w:p>
    <w:p>
      <w:pPr>
        <w:ind w:left="510"/>
      </w:pPr>
      <w:r>
        <w:rPr>
          <w:rFonts w:ascii="Malgun Gothic" w:hAnsi="Malgun Gothic" w:cs="Malgun Gothic" w:eastAsia="Malgun Gothic"/>
          <w:b w:val="0"/>
          <w:i/>
          <w:color w:val="555555"/>
          <w:sz w:val="20"/>
        </w:rPr>
        <w:t>(뤼도빅이 가자) 오늘 진짜 못됐다.</w:t>
      </w:r>
    </w:p>
    <w:p>
      <w:r>
        <w:rPr>
          <w:rFonts w:ascii="Calibri" w:hAnsi="Calibri" w:cs="Calibri" w:eastAsia="Malgun Gothic"/>
          <w:b/>
          <w:i w:val="0"/>
          <w:sz w:val="21"/>
        </w:rPr>
        <w:t>Camille:</w:t>
      </w:r>
      <w:r>
        <w:rPr>
          <w:rFonts w:ascii="Calibri" w:hAnsi="Calibri" w:cs="Calibri" w:eastAsia="Malgun Gothic"/>
          <w:b w:val="0"/>
          <w:i w:val="0"/>
          <w:sz w:val="21"/>
        </w:rPr>
        <w:t xml:space="preserve"> Il est nerveux. Ce n'est pas pareil.</w:t>
      </w:r>
    </w:p>
    <w:p>
      <w:pPr>
        <w:ind w:left="510"/>
      </w:pPr>
      <w:r>
        <w:rPr>
          <w:rFonts w:ascii="Malgun Gothic" w:hAnsi="Malgun Gothic" w:cs="Malgun Gothic" w:eastAsia="Malgun Gothic"/>
          <w:b w:val="0"/>
          <w:i/>
          <w:color w:val="555555"/>
          <w:sz w:val="20"/>
        </w:rPr>
        <w:t>신경이 곤두선 거야. 그건 다른 거지.</w:t>
      </w:r>
    </w:p>
    <w:p>
      <w:r>
        <w:rPr>
          <w:rFonts w:ascii="Calibri" w:hAnsi="Calibri" w:cs="Calibri" w:eastAsia="Malgun Gothic"/>
          <w:b/>
          <w:i w:val="0"/>
          <w:sz w:val="21"/>
        </w:rPr>
        <w:t>Camille:</w:t>
      </w:r>
      <w:r>
        <w:rPr>
          <w:rFonts w:ascii="Calibri" w:hAnsi="Calibri" w:cs="Calibri" w:eastAsia="Malgun Gothic"/>
          <w:b w:val="0"/>
          <w:i w:val="0"/>
          <w:sz w:val="21"/>
        </w:rPr>
        <w:t xml:space="preserve"> (à la pause de midi, seule avec Andrei, près des caisses) Andrei, tu as bien dormi ?</w:t>
      </w:r>
    </w:p>
    <w:p>
      <w:pPr>
        <w:ind w:left="510"/>
      </w:pPr>
      <w:r>
        <w:rPr>
          <w:rFonts w:ascii="Malgun Gothic" w:hAnsi="Malgun Gothic" w:cs="Malgun Gothic" w:eastAsia="Malgun Gothic"/>
          <w:b w:val="0"/>
          <w:i/>
          <w:color w:val="555555"/>
          <w:sz w:val="20"/>
        </w:rPr>
        <w:t>(점심 쉬는 시간, 상자들 옆에서 안드레이와 둘이) 안드레이, 잘 잤어?</w:t>
      </w:r>
    </w:p>
    <w:p>
      <w:r>
        <w:rPr>
          <w:rFonts w:ascii="Calibri" w:hAnsi="Calibri" w:cs="Calibri" w:eastAsia="Malgun Gothic"/>
          <w:b/>
          <w:i w:val="0"/>
          <w:sz w:val="21"/>
        </w:rPr>
        <w:t>Andrei:</w:t>
      </w:r>
      <w:r>
        <w:rPr>
          <w:rFonts w:ascii="Calibri" w:hAnsi="Calibri" w:cs="Calibri" w:eastAsia="Malgun Gothic"/>
          <w:b w:val="0"/>
          <w:i w:val="0"/>
          <w:sz w:val="21"/>
        </w:rPr>
        <w:t xml:space="preserve"> Non. Travail cette nuit. Camion. Beaucoup vin.</w:t>
      </w:r>
    </w:p>
    <w:p>
      <w:pPr>
        <w:ind w:left="510"/>
      </w:pPr>
      <w:r>
        <w:rPr>
          <w:rFonts w:ascii="Malgun Gothic" w:hAnsi="Malgun Gothic" w:cs="Malgun Gothic" w:eastAsia="Malgun Gothic"/>
          <w:b w:val="0"/>
          <w:i/>
          <w:color w:val="555555"/>
          <w:sz w:val="20"/>
        </w:rPr>
        <w:t>아니. 밤에 일. 트럭. 와인 많이.</w:t>
      </w:r>
    </w:p>
    <w:p>
      <w:r>
        <w:rPr>
          <w:rFonts w:ascii="Calibri" w:hAnsi="Calibri" w:cs="Calibri" w:eastAsia="Malgun Gothic"/>
          <w:b/>
          <w:i w:val="0"/>
          <w:sz w:val="21"/>
        </w:rPr>
        <w:t>Camille:</w:t>
      </w:r>
      <w:r>
        <w:rPr>
          <w:rFonts w:ascii="Calibri" w:hAnsi="Calibri" w:cs="Calibri" w:eastAsia="Malgun Gothic"/>
          <w:b w:val="0"/>
          <w:i w:val="0"/>
          <w:sz w:val="21"/>
        </w:rPr>
        <w:t xml:space="preserve"> Et ce soir, tu travailles encore ?</w:t>
      </w:r>
    </w:p>
    <w:p>
      <w:pPr>
        <w:ind w:left="510"/>
      </w:pPr>
      <w:r>
        <w:rPr>
          <w:rFonts w:ascii="Malgun Gothic" w:hAnsi="Malgun Gothic" w:cs="Malgun Gothic" w:eastAsia="Malgun Gothic"/>
          <w:b w:val="0"/>
          <w:i/>
          <w:color w:val="555555"/>
          <w:sz w:val="20"/>
        </w:rPr>
        <w:t>오늘 밤에도 일해?</w:t>
      </w:r>
    </w:p>
    <w:p>
      <w:r>
        <w:rPr>
          <w:rFonts w:ascii="Calibri" w:hAnsi="Calibri" w:cs="Calibri" w:eastAsia="Malgun Gothic"/>
          <w:b/>
          <w:i w:val="0"/>
          <w:sz w:val="21"/>
        </w:rPr>
        <w:t>Andrei:</w:t>
      </w:r>
      <w:r>
        <w:rPr>
          <w:rFonts w:ascii="Calibri" w:hAnsi="Calibri" w:cs="Calibri" w:eastAsia="Malgun Gothic"/>
          <w:b w:val="0"/>
          <w:i w:val="0"/>
          <w:sz w:val="21"/>
        </w:rPr>
        <w:t xml:space="preserve"> Oui. Ce soir, bouteilles. Mettre vin dans bouteilles. Et étiquettes.</w:t>
      </w:r>
    </w:p>
    <w:p>
      <w:pPr>
        <w:ind w:left="510"/>
      </w:pPr>
      <w:r>
        <w:rPr>
          <w:rFonts w:ascii="Malgun Gothic" w:hAnsi="Malgun Gothic" w:cs="Malgun Gothic" w:eastAsia="Malgun Gothic"/>
          <w:b w:val="0"/>
          <w:i/>
          <w:color w:val="555555"/>
          <w:sz w:val="20"/>
        </w:rPr>
        <w:t>응. 오늘 밤엔 병. 와인을 병에 넣어. 그리고 라벨.</w:t>
      </w:r>
    </w:p>
    <w:p>
      <w:r>
        <w:rPr>
          <w:rFonts w:ascii="Calibri" w:hAnsi="Calibri" w:cs="Calibri" w:eastAsia="Malgun Gothic"/>
          <w:b/>
          <w:i w:val="0"/>
          <w:sz w:val="21"/>
        </w:rPr>
        <w:t>Camille:</w:t>
      </w:r>
      <w:r>
        <w:rPr>
          <w:rFonts w:ascii="Calibri" w:hAnsi="Calibri" w:cs="Calibri" w:eastAsia="Malgun Gothic"/>
          <w:b w:val="0"/>
          <w:i w:val="0"/>
          <w:sz w:val="21"/>
        </w:rPr>
        <w:t xml:space="preserve"> Tu es fatigué ?</w:t>
      </w:r>
    </w:p>
    <w:p>
      <w:pPr>
        <w:ind w:left="510"/>
      </w:pPr>
      <w:r>
        <w:rPr>
          <w:rFonts w:ascii="Malgun Gothic" w:hAnsi="Malgun Gothic" w:cs="Malgun Gothic" w:eastAsia="Malgun Gothic"/>
          <w:b w:val="0"/>
          <w:i/>
          <w:color w:val="555555"/>
          <w:sz w:val="20"/>
        </w:rPr>
        <w:t>피곤해?</w:t>
      </w:r>
    </w:p>
    <w:p>
      <w:r>
        <w:rPr>
          <w:rFonts w:ascii="Calibri" w:hAnsi="Calibri" w:cs="Calibri" w:eastAsia="Malgun Gothic"/>
          <w:b/>
          <w:i w:val="0"/>
          <w:sz w:val="21"/>
        </w:rPr>
        <w:t>Andrei:</w:t>
      </w:r>
      <w:r>
        <w:rPr>
          <w:rFonts w:ascii="Calibri" w:hAnsi="Calibri" w:cs="Calibri" w:eastAsia="Malgun Gothic"/>
          <w:b w:val="0"/>
          <w:i w:val="0"/>
          <w:sz w:val="21"/>
        </w:rPr>
        <w:t xml:space="preserve"> Très fatigué. Mais argent double. Pour ma fille.</w:t>
      </w:r>
    </w:p>
    <w:p>
      <w:pPr>
        <w:ind w:left="510"/>
      </w:pPr>
      <w:r>
        <w:rPr>
          <w:rFonts w:ascii="Malgun Gothic" w:hAnsi="Malgun Gothic" w:cs="Malgun Gothic" w:eastAsia="Malgun Gothic"/>
          <w:b w:val="0"/>
          <w:i/>
          <w:color w:val="555555"/>
          <w:sz w:val="20"/>
        </w:rPr>
        <w:t>많이 피곤해. 그래도 돈 두 배. 우리 딸 위해.</w:t>
      </w:r>
    </w:p>
    <w:p>
      <w:r>
        <w:rPr>
          <w:rFonts w:ascii="Calibri" w:hAnsi="Calibri" w:cs="Calibri" w:eastAsia="Malgun Gothic"/>
          <w:b/>
          <w:i w:val="0"/>
          <w:sz w:val="21"/>
        </w:rPr>
        <w:t>Camille:</w:t>
      </w:r>
      <w:r>
        <w:rPr>
          <w:rFonts w:ascii="Calibri" w:hAnsi="Calibri" w:cs="Calibri" w:eastAsia="Malgun Gothic"/>
          <w:b w:val="0"/>
          <w:i w:val="0"/>
          <w:sz w:val="21"/>
        </w:rPr>
        <w:t xml:space="preserve"> Je comprends. (un silence) Andrei, je ne veux pas te faire de problèmes. Tu ne m'as rien dit. D'accord ?</w:t>
      </w:r>
    </w:p>
    <w:p>
      <w:pPr>
        <w:ind w:left="510"/>
      </w:pPr>
      <w:r>
        <w:rPr>
          <w:rFonts w:ascii="Malgun Gothic" w:hAnsi="Malgun Gothic" w:cs="Malgun Gothic" w:eastAsia="Malgun Gothic"/>
          <w:b w:val="0"/>
          <w:i/>
          <w:color w:val="555555"/>
          <w:sz w:val="20"/>
        </w:rPr>
        <w:t>이해해. (침묵) 안드레이, 너한테 문제 생기게 하고 싶지 않아. 넌 나한테 아무 말도 안 한 거야. 알았지?</w:t>
      </w:r>
    </w:p>
    <w:p>
      <w:r>
        <w:rPr>
          <w:rFonts w:ascii="Calibri" w:hAnsi="Calibri" w:cs="Calibri" w:eastAsia="Malgun Gothic"/>
          <w:b/>
          <w:i w:val="0"/>
          <w:sz w:val="21"/>
        </w:rPr>
        <w:t>Andrei:</w:t>
      </w:r>
      <w:r>
        <w:rPr>
          <w:rFonts w:ascii="Calibri" w:hAnsi="Calibri" w:cs="Calibri" w:eastAsia="Malgun Gothic"/>
          <w:b w:val="0"/>
          <w:i w:val="0"/>
          <w:sz w:val="21"/>
        </w:rPr>
        <w:t xml:space="preserve"> (il la regarde) Toi… pas vendangeuse. Toi, police ?</w:t>
      </w:r>
    </w:p>
    <w:p>
      <w:pPr>
        <w:ind w:left="510"/>
      </w:pPr>
      <w:r>
        <w:rPr>
          <w:rFonts w:ascii="Malgun Gothic" w:hAnsi="Malgun Gothic" w:cs="Malgun Gothic" w:eastAsia="Malgun Gothic"/>
          <w:b w:val="0"/>
          <w:i/>
          <w:color w:val="555555"/>
          <w:sz w:val="20"/>
        </w:rPr>
        <w:t>(그녀를 보며) 너… 수확꾼 아니야. 너, 경찰?</w:t>
      </w:r>
    </w:p>
    <w:p>
      <w:r>
        <w:rPr>
          <w:rFonts w:ascii="Calibri" w:hAnsi="Calibri" w:cs="Calibri" w:eastAsia="Malgun Gothic"/>
          <w:b/>
          <w:i w:val="0"/>
          <w:sz w:val="21"/>
        </w:rPr>
        <w:t>Camille:</w:t>
      </w:r>
      <w:r>
        <w:rPr>
          <w:rFonts w:ascii="Calibri" w:hAnsi="Calibri" w:cs="Calibri" w:eastAsia="Malgun Gothic"/>
          <w:b w:val="0"/>
          <w:i w:val="0"/>
          <w:sz w:val="21"/>
        </w:rPr>
        <w:t xml:space="preserve"> Non. Pas police. Je te le promets.</w:t>
      </w:r>
    </w:p>
    <w:p>
      <w:pPr>
        <w:ind w:left="510"/>
      </w:pPr>
      <w:r>
        <w:rPr>
          <w:rFonts w:ascii="Malgun Gothic" w:hAnsi="Malgun Gothic" w:cs="Malgun Gothic" w:eastAsia="Malgun Gothic"/>
          <w:b w:val="0"/>
          <w:i/>
          <w:color w:val="555555"/>
          <w:sz w:val="20"/>
        </w:rPr>
        <w:t>아니. 경찰 아니야. 약속해.</w:t>
      </w:r>
    </w:p>
    <w:p>
      <w:r>
        <w:rPr>
          <w:rFonts w:ascii="Calibri" w:hAnsi="Calibri" w:cs="Calibri" w:eastAsia="Malgun Gothic"/>
          <w:b/>
          <w:i w:val="0"/>
          <w:sz w:val="21"/>
        </w:rPr>
        <w:t>Andrei:</w:t>
      </w:r>
      <w:r>
        <w:rPr>
          <w:rFonts w:ascii="Calibri" w:hAnsi="Calibri" w:cs="Calibri" w:eastAsia="Malgun Gothic"/>
          <w:b w:val="0"/>
          <w:i w:val="0"/>
          <w:sz w:val="21"/>
        </w:rPr>
        <w:t xml:space="preserve"> (il réfléchit) Ce soir, porte de côté du chai. Ouverte. Pour l'air. Il fait chaud dedans. (il se lève) Moi, je n'ai rien dit.</w:t>
      </w:r>
    </w:p>
    <w:p>
      <w:pPr>
        <w:ind w:left="510"/>
      </w:pPr>
      <w:r>
        <w:rPr>
          <w:rFonts w:ascii="Malgun Gothic" w:hAnsi="Malgun Gothic" w:cs="Malgun Gothic" w:eastAsia="Malgun Gothic"/>
          <w:b w:val="0"/>
          <w:i/>
          <w:color w:val="555555"/>
          <w:sz w:val="20"/>
        </w:rPr>
        <w:t>(생각하다가) 오늘 밤, 저장고 옆문. 열려 있어. 바람 들어오게. 안이 더워. (일어나며) 나는 아무 말도 안 했어.</w:t>
      </w:r>
    </w:p>
    <w:p>
      <w:r>
        <w:rPr>
          <w:rFonts w:ascii="Calibri" w:hAnsi="Calibri" w:cs="Calibri" w:eastAsia="Malgun Gothic"/>
          <w:b/>
          <w:i w:val="0"/>
          <w:sz w:val="21"/>
        </w:rPr>
        <w:t>Camille:</w:t>
      </w:r>
      <w:r>
        <w:rPr>
          <w:rFonts w:ascii="Calibri" w:hAnsi="Calibri" w:cs="Calibri" w:eastAsia="Malgun Gothic"/>
          <w:b w:val="0"/>
          <w:i w:val="0"/>
          <w:sz w:val="21"/>
        </w:rPr>
        <w:t xml:space="preserve"> Tu n'as rien dit. Merci, Andrei.</w:t>
      </w:r>
    </w:p>
    <w:p>
      <w:pPr>
        <w:ind w:left="510"/>
      </w:pPr>
      <w:r>
        <w:rPr>
          <w:rFonts w:ascii="Malgun Gothic" w:hAnsi="Malgun Gothic" w:cs="Malgun Gothic" w:eastAsia="Malgun Gothic"/>
          <w:b w:val="0"/>
          <w:i/>
          <w:color w:val="555555"/>
          <w:sz w:val="20"/>
        </w:rPr>
        <w:t>넌 아무 말도 안 했어. 고마워, 안드레이.</w:t>
      </w:r>
    </w:p>
    <w:p>
      <w:r>
        <w:rPr>
          <w:rFonts w:ascii="Calibri" w:hAnsi="Calibri" w:cs="Calibri" w:eastAsia="Malgun Gothic"/>
          <w:b/>
          <w:i w:val="0"/>
          <w:sz w:val="21"/>
        </w:rPr>
        <w:t>Camille:</w:t>
      </w:r>
      <w:r>
        <w:rPr>
          <w:rFonts w:ascii="Calibri" w:hAnsi="Calibri" w:cs="Calibri" w:eastAsia="Malgun Gothic"/>
          <w:b w:val="0"/>
          <w:i w:val="0"/>
          <w:sz w:val="21"/>
        </w:rPr>
        <w:t xml:space="preserve"> (le soir, à vingt-deux heures, au téléphone) Julien. Ce soir, ils mettent le vin en bouteilles. Dans le chai neuf. La porte de côté sera ouverte.</w:t>
      </w:r>
    </w:p>
    <w:p>
      <w:pPr>
        <w:ind w:left="510"/>
      </w:pPr>
      <w:r>
        <w:rPr>
          <w:rFonts w:ascii="Malgun Gothic" w:hAnsi="Malgun Gothic" w:cs="Malgun Gothic" w:eastAsia="Malgun Gothic"/>
          <w:b w:val="0"/>
          <w:i/>
          <w:color w:val="555555"/>
          <w:sz w:val="20"/>
        </w:rPr>
        <w:t>(밤 열 시, 전화로) 쥘리앵. 오늘 밤에 와인을 병에 넣는대. 새 저장고에서. 옆문이 열려 있을 거야.</w:t>
      </w:r>
    </w:p>
    <w:p>
      <w:r>
        <w:rPr>
          <w:rFonts w:ascii="Calibri" w:hAnsi="Calibri" w:cs="Calibri" w:eastAsia="Malgun Gothic"/>
          <w:b/>
          <w:i w:val="0"/>
          <w:sz w:val="21"/>
        </w:rPr>
        <w:t>Julien:</w:t>
      </w:r>
      <w:r>
        <w:rPr>
          <w:rFonts w:ascii="Calibri" w:hAnsi="Calibri" w:cs="Calibri" w:eastAsia="Malgun Gothic"/>
          <w:b w:val="0"/>
          <w:i w:val="0"/>
          <w:sz w:val="21"/>
        </w:rPr>
        <w:t xml:space="preserve"> Non. Camille, non. Ils nous ont repérés cette nuit. Le gardien est sur ses gardes.</w:t>
      </w:r>
    </w:p>
    <w:p>
      <w:pPr>
        <w:ind w:left="510"/>
      </w:pPr>
      <w:r>
        <w:rPr>
          <w:rFonts w:ascii="Malgun Gothic" w:hAnsi="Malgun Gothic" w:cs="Malgun Gothic" w:eastAsia="Malgun Gothic"/>
          <w:b w:val="0"/>
          <w:i/>
          <w:color w:val="555555"/>
          <w:sz w:val="20"/>
        </w:rPr>
        <w:t>안 돼. 카미유, 안 돼. 어젯밤에 우리가 들켰어. 경비가 경계하고 있다고.</w:t>
      </w:r>
    </w:p>
    <w:p>
      <w:r>
        <w:rPr>
          <w:rFonts w:ascii="Calibri" w:hAnsi="Calibri" w:cs="Calibri" w:eastAsia="Malgun Gothic"/>
          <w:b/>
          <w:i w:val="0"/>
          <w:sz w:val="21"/>
        </w:rPr>
        <w:t>Camille:</w:t>
      </w:r>
      <w:r>
        <w:rPr>
          <w:rFonts w:ascii="Calibri" w:hAnsi="Calibri" w:cs="Calibri" w:eastAsia="Malgun Gothic"/>
          <w:b w:val="0"/>
          <w:i w:val="0"/>
          <w:sz w:val="21"/>
        </w:rPr>
        <w:t xml:space="preserve"> Ils ont repéré une voiture de location. Pas moi. Et c'est maintenant ou jamais. Les vendanges finissent dans six jours.</w:t>
      </w:r>
    </w:p>
    <w:p>
      <w:pPr>
        <w:ind w:left="510"/>
      </w:pPr>
      <w:r>
        <w:rPr>
          <w:rFonts w:ascii="Malgun Gothic" w:hAnsi="Malgun Gothic" w:cs="Malgun Gothic" w:eastAsia="Malgun Gothic"/>
          <w:b w:val="0"/>
          <w:i/>
          <w:color w:val="555555"/>
          <w:sz w:val="20"/>
        </w:rPr>
        <w:t>렌터카를 들킨 거지. 내가 아니라. 그리고 지금 아니면 기회가 없어. 수확은 엿새 뒤면 끝나.</w:t>
      </w:r>
    </w:p>
    <w:p>
      <w:r>
        <w:rPr>
          <w:rFonts w:ascii="Calibri" w:hAnsi="Calibri" w:cs="Calibri" w:eastAsia="Malgun Gothic"/>
          <w:b/>
          <w:i w:val="0"/>
          <w:sz w:val="21"/>
        </w:rPr>
        <w:t>Julien:</w:t>
      </w:r>
      <w:r>
        <w:rPr>
          <w:rFonts w:ascii="Calibri" w:hAnsi="Calibri" w:cs="Calibri" w:eastAsia="Malgun Gothic"/>
          <w:b w:val="0"/>
          <w:i w:val="0"/>
          <w:sz w:val="21"/>
        </w:rPr>
        <w:t xml:space="preserve"> Attends. J'appelle Hélène. On décide ensemble.</w:t>
      </w:r>
    </w:p>
    <w:p>
      <w:pPr>
        <w:ind w:left="510"/>
      </w:pPr>
      <w:r>
        <w:rPr>
          <w:rFonts w:ascii="Malgun Gothic" w:hAnsi="Malgun Gothic" w:cs="Malgun Gothic" w:eastAsia="Malgun Gothic"/>
          <w:b w:val="0"/>
          <w:i/>
          <w:color w:val="555555"/>
          <w:sz w:val="20"/>
        </w:rPr>
        <w:t>잠깐. 엘렌한테 전화할게. 같이 결정하자.</w:t>
      </w:r>
    </w:p>
    <w:p>
      <w:r>
        <w:rPr>
          <w:rFonts w:ascii="Calibri" w:hAnsi="Calibri" w:cs="Calibri" w:eastAsia="Malgun Gothic"/>
          <w:b/>
          <w:i w:val="0"/>
          <w:sz w:val="21"/>
        </w:rPr>
        <w:t>Hélène:</w:t>
      </w:r>
      <w:r>
        <w:rPr>
          <w:rFonts w:ascii="Calibri" w:hAnsi="Calibri" w:cs="Calibri" w:eastAsia="Malgun Gothic"/>
          <w:b w:val="0"/>
          <w:i w:val="0"/>
          <w:sz w:val="21"/>
        </w:rPr>
        <w:t xml:space="preserve"> (en conférence téléphonique) Camille ? Julien m'a tout expliqué. Tu veux entrer dans le chai cette nuit ?</w:t>
      </w:r>
    </w:p>
    <w:p>
      <w:pPr>
        <w:ind w:left="510"/>
      </w:pPr>
      <w:r>
        <w:rPr>
          <w:rFonts w:ascii="Malgun Gothic" w:hAnsi="Malgun Gothic" w:cs="Malgun Gothic" w:eastAsia="Malgun Gothic"/>
          <w:b w:val="0"/>
          <w:i/>
          <w:color w:val="555555"/>
          <w:sz w:val="20"/>
        </w:rPr>
        <w:t>(전화 회의로) 카미유? 쥘리앵이 다 설명했어. 오늘 밤에 저장고에 들어가겠다고?</w:t>
      </w:r>
    </w:p>
    <w:p>
      <w:r>
        <w:rPr>
          <w:rFonts w:ascii="Calibri" w:hAnsi="Calibri" w:cs="Calibri" w:eastAsia="Malgun Gothic"/>
          <w:b/>
          <w:i w:val="0"/>
          <w:sz w:val="21"/>
        </w:rPr>
        <w:t>Camille:</w:t>
      </w:r>
      <w:r>
        <w:rPr>
          <w:rFonts w:ascii="Calibri" w:hAnsi="Calibri" w:cs="Calibri" w:eastAsia="Malgun Gothic"/>
          <w:b w:val="0"/>
          <w:i w:val="0"/>
          <w:sz w:val="21"/>
        </w:rPr>
        <w:t xml:space="preserve"> Dix minutes. Je filme la chaîne de mise en bouteille et les étiquettes. Je ne touche à rien. Je ne vole rien. Je ressors.</w:t>
      </w:r>
    </w:p>
    <w:p>
      <w:pPr>
        <w:ind w:left="510"/>
      </w:pPr>
      <w:r>
        <w:rPr>
          <w:rFonts w:ascii="Malgun Gothic" w:hAnsi="Malgun Gothic" w:cs="Malgun Gothic" w:eastAsia="Malgun Gothic"/>
          <w:b w:val="0"/>
          <w:i/>
          <w:color w:val="555555"/>
          <w:sz w:val="20"/>
        </w:rPr>
        <w:t>10분. 병입 라인이랑 라벨만 찍을게. 아무것도 안 건드려. 아무것도 안 훔쳐. 그리고 나와.</w:t>
      </w:r>
    </w:p>
    <w:p>
      <w:r>
        <w:rPr>
          <w:rFonts w:ascii="Calibri" w:hAnsi="Calibri" w:cs="Calibri" w:eastAsia="Malgun Gothic"/>
          <w:b/>
          <w:i w:val="0"/>
          <w:sz w:val="21"/>
        </w:rPr>
        <w:t>Hélène:</w:t>
      </w:r>
      <w:r>
        <w:rPr>
          <w:rFonts w:ascii="Calibri" w:hAnsi="Calibri" w:cs="Calibri" w:eastAsia="Malgun Gothic"/>
          <w:b w:val="0"/>
          <w:i w:val="0"/>
          <w:sz w:val="21"/>
        </w:rPr>
        <w:t xml:space="preserve"> Et si on te voit ?</w:t>
      </w:r>
    </w:p>
    <w:p>
      <w:pPr>
        <w:ind w:left="510"/>
      </w:pPr>
      <w:r>
        <w:rPr>
          <w:rFonts w:ascii="Malgun Gothic" w:hAnsi="Malgun Gothic" w:cs="Malgun Gothic" w:eastAsia="Malgun Gothic"/>
          <w:b w:val="0"/>
          <w:i/>
          <w:color w:val="555555"/>
          <w:sz w:val="20"/>
        </w:rPr>
        <w:t>누가 보면?</w:t>
      </w:r>
    </w:p>
    <w:p>
      <w:r>
        <w:rPr>
          <w:rFonts w:ascii="Calibri" w:hAnsi="Calibri" w:cs="Calibri" w:eastAsia="Malgun Gothic"/>
          <w:b/>
          <w:i w:val="0"/>
          <w:sz w:val="21"/>
        </w:rPr>
        <w:t>Camille:</w:t>
      </w:r>
      <w:r>
        <w:rPr>
          <w:rFonts w:ascii="Calibri" w:hAnsi="Calibri" w:cs="Calibri" w:eastAsia="Malgun Gothic"/>
          <w:b w:val="0"/>
          <w:i w:val="0"/>
          <w:sz w:val="21"/>
        </w:rPr>
        <w:t xml:space="preserve"> Je dis que je cherche mon téléphone. Je l'ai « oublié » dans le hangar, à côté.</w:t>
      </w:r>
    </w:p>
    <w:p>
      <w:pPr>
        <w:ind w:left="510"/>
      </w:pPr>
      <w:r>
        <w:rPr>
          <w:rFonts w:ascii="Malgun Gothic" w:hAnsi="Malgun Gothic" w:cs="Malgun Gothic" w:eastAsia="Malgun Gothic"/>
          <w:b w:val="0"/>
          <w:i/>
          <w:color w:val="555555"/>
          <w:sz w:val="20"/>
        </w:rPr>
        <w:t>휴대폰을 찾는다고 할게. 바로 옆 창고에 «두고 왔다»고.</w:t>
      </w:r>
    </w:p>
    <w:p>
      <w:r>
        <w:rPr>
          <w:rFonts w:ascii="Calibri" w:hAnsi="Calibri" w:cs="Calibri" w:eastAsia="Malgun Gothic"/>
          <w:b/>
          <w:i w:val="0"/>
          <w:sz w:val="21"/>
        </w:rPr>
        <w:t>Hélène:</w:t>
      </w:r>
      <w:r>
        <w:rPr>
          <w:rFonts w:ascii="Calibri" w:hAnsi="Calibri" w:cs="Calibri" w:eastAsia="Malgun Gothic"/>
          <w:b w:val="0"/>
          <w:i w:val="0"/>
          <w:sz w:val="21"/>
        </w:rPr>
        <w:t xml:space="preserve"> (un long silence) Julien, tu es où ?</w:t>
      </w:r>
    </w:p>
    <w:p>
      <w:pPr>
        <w:ind w:left="510"/>
      </w:pPr>
      <w:r>
        <w:rPr>
          <w:rFonts w:ascii="Malgun Gothic" w:hAnsi="Malgun Gothic" w:cs="Malgun Gothic" w:eastAsia="Malgun Gothic"/>
          <w:b w:val="0"/>
          <w:i/>
          <w:color w:val="555555"/>
          <w:sz w:val="20"/>
        </w:rPr>
        <w:t>(긴 침묵) 쥘리앵, 너 어디야?</w:t>
      </w:r>
    </w:p>
    <w:p>
      <w:r>
        <w:rPr>
          <w:rFonts w:ascii="Calibri" w:hAnsi="Calibri" w:cs="Calibri" w:eastAsia="Malgun Gothic"/>
          <w:b/>
          <w:i w:val="0"/>
          <w:sz w:val="21"/>
        </w:rPr>
        <w:t>Julien:</w:t>
      </w:r>
      <w:r>
        <w:rPr>
          <w:rFonts w:ascii="Calibri" w:hAnsi="Calibri" w:cs="Calibri" w:eastAsia="Malgun Gothic"/>
          <w:b w:val="0"/>
          <w:i w:val="0"/>
          <w:sz w:val="21"/>
        </w:rPr>
        <w:t xml:space="preserve"> À Libourne, avec Karim. À dix minutes du château.</w:t>
      </w:r>
    </w:p>
    <w:p>
      <w:pPr>
        <w:ind w:left="510"/>
      </w:pPr>
      <w:r>
        <w:rPr>
          <w:rFonts w:ascii="Malgun Gothic" w:hAnsi="Malgun Gothic" w:cs="Malgun Gothic" w:eastAsia="Malgun Gothic"/>
          <w:b w:val="0"/>
          <w:i/>
          <w:color w:val="555555"/>
          <w:sz w:val="20"/>
        </w:rPr>
        <w:t>리부른이야, 카림이랑. 샤토에서 10분 거리.</w:t>
      </w:r>
    </w:p>
    <w:p>
      <w:r>
        <w:rPr>
          <w:rFonts w:ascii="Calibri" w:hAnsi="Calibri" w:cs="Calibri" w:eastAsia="Malgun Gothic"/>
          <w:b/>
          <w:i w:val="0"/>
          <w:sz w:val="21"/>
        </w:rPr>
        <w:t>Hélène:</w:t>
      </w:r>
      <w:r>
        <w:rPr>
          <w:rFonts w:ascii="Calibri" w:hAnsi="Calibri" w:cs="Calibri" w:eastAsia="Malgun Gothic"/>
          <w:b w:val="0"/>
          <w:i w:val="0"/>
          <w:sz w:val="21"/>
        </w:rPr>
        <w:t xml:space="preserve"> Alors vous allez à côté du château. Vous restez dans la voiture, moteur allumé. Camille, tu laisses ton téléphone en appel ouvert avec Julien. Pas une minute de plus que dix minutes.</w:t>
      </w:r>
    </w:p>
    <w:p>
      <w:pPr>
        <w:ind w:left="510"/>
      </w:pPr>
      <w:r>
        <w:rPr>
          <w:rFonts w:ascii="Malgun Gothic" w:hAnsi="Malgun Gothic" w:cs="Malgun Gothic" w:eastAsia="Malgun Gothic"/>
          <w:b w:val="0"/>
          <w:i/>
          <w:color w:val="555555"/>
          <w:sz w:val="20"/>
        </w:rPr>
        <w:t>그럼 샤토 근처로 가. 차 안에 있고, 시동은 켜 두고. 카미유, 쥘리앵이랑 통화 연결한 채로 둬. 10분에서 1분도 넘기지 마.</w:t>
      </w:r>
    </w:p>
    <w:p>
      <w:r>
        <w:rPr>
          <w:rFonts w:ascii="Calibri" w:hAnsi="Calibri" w:cs="Calibri" w:eastAsia="Malgun Gothic"/>
          <w:b/>
          <w:i w:val="0"/>
          <w:sz w:val="21"/>
        </w:rPr>
        <w:t>Camille:</w:t>
      </w:r>
      <w:r>
        <w:rPr>
          <w:rFonts w:ascii="Calibri" w:hAnsi="Calibri" w:cs="Calibri" w:eastAsia="Malgun Gothic"/>
          <w:b w:val="0"/>
          <w:i w:val="0"/>
          <w:sz w:val="21"/>
        </w:rPr>
        <w:t xml:space="preserve"> D'accord.</w:t>
      </w:r>
    </w:p>
    <w:p>
      <w:pPr>
        <w:ind w:left="510"/>
      </w:pPr>
      <w:r>
        <w:rPr>
          <w:rFonts w:ascii="Malgun Gothic" w:hAnsi="Malgun Gothic" w:cs="Malgun Gothic" w:eastAsia="Malgun Gothic"/>
          <w:b w:val="0"/>
          <w:i/>
          <w:color w:val="555555"/>
          <w:sz w:val="20"/>
        </w:rPr>
        <w:t>알았어.</w:t>
      </w:r>
    </w:p>
    <w:p>
      <w:r>
        <w:rPr>
          <w:rFonts w:ascii="Calibri" w:hAnsi="Calibri" w:cs="Calibri" w:eastAsia="Malgun Gothic"/>
          <w:b/>
          <w:i w:val="0"/>
          <w:sz w:val="21"/>
        </w:rPr>
        <w:t>Hélène:</w:t>
      </w:r>
      <w:r>
        <w:rPr>
          <w:rFonts w:ascii="Calibri" w:hAnsi="Calibri" w:cs="Calibri" w:eastAsia="Malgun Gothic"/>
          <w:b w:val="0"/>
          <w:i w:val="0"/>
          <w:sz w:val="21"/>
        </w:rPr>
        <w:t xml:space="preserve"> Et Camille… Si tu sens le moindre danger, tu sors. Même sans images. Surtout sans images.</w:t>
      </w:r>
    </w:p>
    <w:p>
      <w:pPr>
        <w:ind w:left="510"/>
      </w:pPr>
      <w:r>
        <w:rPr>
          <w:rFonts w:ascii="Malgun Gothic" w:hAnsi="Malgun Gothic" w:cs="Malgun Gothic" w:eastAsia="Malgun Gothic"/>
          <w:b w:val="0"/>
          <w:i/>
          <w:color w:val="555555"/>
          <w:sz w:val="20"/>
        </w:rPr>
        <w:t>그리고 카미유… 조금이라도 위험하다 싶으면 나와. 영상이 없어도. 영상이 없으면 더더욱.</w:t>
      </w:r>
    </w:p>
    <w:p>
      <w:r>
        <w:rPr>
          <w:rFonts w:ascii="Calibri" w:hAnsi="Calibri" w:cs="Calibri" w:eastAsia="Malgun Gothic"/>
          <w:b/>
          <w:i w:val="0"/>
          <w:sz w:val="21"/>
        </w:rPr>
        <w:t>Camille:</w:t>
      </w:r>
      <w:r>
        <w:rPr>
          <w:rFonts w:ascii="Calibri" w:hAnsi="Calibri" w:cs="Calibri" w:eastAsia="Malgun Gothic"/>
          <w:b w:val="0"/>
          <w:i w:val="0"/>
          <w:sz w:val="21"/>
        </w:rPr>
        <w:t xml:space="preserve"> Promis.</w:t>
      </w:r>
    </w:p>
    <w:p>
      <w:pPr>
        <w:ind w:left="510"/>
      </w:pPr>
      <w:r>
        <w:rPr>
          <w:rFonts w:ascii="Malgun Gothic" w:hAnsi="Malgun Gothic" w:cs="Malgun Gothic" w:eastAsia="Malgun Gothic"/>
          <w:b w:val="0"/>
          <w:i/>
          <w:color w:val="555555"/>
          <w:sz w:val="20"/>
        </w:rPr>
        <w:t>약속해.</w:t>
      </w:r>
    </w:p>
    <w:p>
      <w:r>
        <w:rPr>
          <w:rFonts w:ascii="Calibri" w:hAnsi="Calibri" w:cs="Calibri" w:eastAsia="Malgun Gothic"/>
          <w:b/>
          <w:i w:val="0"/>
          <w:sz w:val="21"/>
        </w:rPr>
        <w:t>Camille:</w:t>
      </w:r>
      <w:r>
        <w:rPr>
          <w:rFonts w:ascii="Calibri" w:hAnsi="Calibri" w:cs="Calibri" w:eastAsia="Malgun Gothic"/>
          <w:b w:val="0"/>
          <w:i w:val="0"/>
          <w:sz w:val="21"/>
        </w:rPr>
        <w:t xml:space="preserve"> (à une heure du matin, à voix basse) Julien, tu m'entends ?</w:t>
      </w:r>
    </w:p>
    <w:p>
      <w:pPr>
        <w:ind w:left="510"/>
      </w:pPr>
      <w:r>
        <w:rPr>
          <w:rFonts w:ascii="Malgun Gothic" w:hAnsi="Malgun Gothic" w:cs="Malgun Gothic" w:eastAsia="Malgun Gothic"/>
          <w:b w:val="0"/>
          <w:i/>
          <w:color w:val="555555"/>
          <w:sz w:val="20"/>
        </w:rPr>
        <w:t>(새벽 한 시, 작은 목소리로) 쥘리앵, 들려?</w:t>
      </w:r>
    </w:p>
    <w:p>
      <w:r>
        <w:rPr>
          <w:rFonts w:ascii="Calibri" w:hAnsi="Calibri" w:cs="Calibri" w:eastAsia="Malgun Gothic"/>
          <w:b/>
          <w:i w:val="0"/>
          <w:sz w:val="21"/>
        </w:rPr>
        <w:t>Julien:</w:t>
      </w:r>
      <w:r>
        <w:rPr>
          <w:rFonts w:ascii="Calibri" w:hAnsi="Calibri" w:cs="Calibri" w:eastAsia="Malgun Gothic"/>
          <w:b w:val="0"/>
          <w:i w:val="0"/>
          <w:sz w:val="21"/>
        </w:rPr>
        <w:t xml:space="preserve"> (dans l'écouteur) Je t'entends. On est derrière la haie. Comme hier.</w:t>
      </w:r>
    </w:p>
    <w:p>
      <w:pPr>
        <w:ind w:left="510"/>
      </w:pPr>
      <w:r>
        <w:rPr>
          <w:rFonts w:ascii="Malgun Gothic" w:hAnsi="Malgun Gothic" w:cs="Malgun Gothic" w:eastAsia="Malgun Gothic"/>
          <w:b w:val="0"/>
          <w:i/>
          <w:color w:val="555555"/>
          <w:sz w:val="20"/>
        </w:rPr>
        <w:t>(이어폰 속에서) 들려. 산울타리 뒤에 있어. 어제처럼.</w:t>
      </w:r>
    </w:p>
    <w:p>
      <w:r>
        <w:rPr>
          <w:rFonts w:ascii="Calibri" w:hAnsi="Calibri" w:cs="Calibri" w:eastAsia="Malgun Gothic"/>
          <w:b/>
          <w:i w:val="0"/>
          <w:sz w:val="21"/>
        </w:rPr>
        <w:t>Camille:</w:t>
      </w:r>
      <w:r>
        <w:rPr>
          <w:rFonts w:ascii="Calibri" w:hAnsi="Calibri" w:cs="Calibri" w:eastAsia="Malgun Gothic"/>
          <w:b w:val="0"/>
          <w:i w:val="0"/>
          <w:sz w:val="21"/>
        </w:rPr>
        <w:t xml:space="preserve"> Je sors du dortoir. Tout le monde dort. Yasmine ronfle.</w:t>
      </w:r>
    </w:p>
    <w:p>
      <w:pPr>
        <w:ind w:left="510"/>
      </w:pPr>
      <w:r>
        <w:rPr>
          <w:rFonts w:ascii="Malgun Gothic" w:hAnsi="Malgun Gothic" w:cs="Malgun Gothic" w:eastAsia="Malgun Gothic"/>
          <w:b w:val="0"/>
          <w:i/>
          <w:color w:val="555555"/>
          <w:sz w:val="20"/>
        </w:rPr>
        <w:t>숙소에서 나가고 있어. 다들 자. 야스민은 코 골고.</w:t>
      </w:r>
    </w:p>
    <w:p>
      <w:r>
        <w:rPr>
          <w:rFonts w:ascii="Calibri" w:hAnsi="Calibri" w:cs="Calibri" w:eastAsia="Malgun Gothic"/>
          <w:b/>
          <w:i w:val="0"/>
          <w:sz w:val="21"/>
        </w:rPr>
        <w:t>Julien:</w:t>
      </w:r>
      <w:r>
        <w:rPr>
          <w:rFonts w:ascii="Calibri" w:hAnsi="Calibri" w:cs="Calibri" w:eastAsia="Malgun Gothic"/>
          <w:b w:val="0"/>
          <w:i w:val="0"/>
          <w:sz w:val="21"/>
        </w:rPr>
        <w:t xml:space="preserve"> Doucement.</w:t>
      </w:r>
    </w:p>
    <w:p>
      <w:pPr>
        <w:ind w:left="510"/>
      </w:pPr>
      <w:r>
        <w:rPr>
          <w:rFonts w:ascii="Malgun Gothic" w:hAnsi="Malgun Gothic" w:cs="Malgun Gothic" w:eastAsia="Malgun Gothic"/>
          <w:b w:val="0"/>
          <w:i/>
          <w:color w:val="555555"/>
          <w:sz w:val="20"/>
        </w:rPr>
        <w:t>천천히.</w:t>
      </w:r>
    </w:p>
    <w:p>
      <w:r>
        <w:rPr>
          <w:rFonts w:ascii="Calibri" w:hAnsi="Calibri" w:cs="Calibri" w:eastAsia="Malgun Gothic"/>
          <w:b/>
          <w:i w:val="0"/>
          <w:sz w:val="21"/>
        </w:rPr>
        <w:t>Camille:</w:t>
      </w:r>
      <w:r>
        <w:rPr>
          <w:rFonts w:ascii="Calibri" w:hAnsi="Calibri" w:cs="Calibri" w:eastAsia="Malgun Gothic"/>
          <w:b w:val="0"/>
          <w:i w:val="0"/>
          <w:sz w:val="21"/>
        </w:rPr>
        <w:t xml:space="preserve"> Je marche. Il fait noir. Il y a de la lumière dans le chai. J'entends une machine.</w:t>
      </w:r>
    </w:p>
    <w:p>
      <w:pPr>
        <w:ind w:left="510"/>
      </w:pPr>
      <w:r>
        <w:rPr>
          <w:rFonts w:ascii="Malgun Gothic" w:hAnsi="Malgun Gothic" w:cs="Malgun Gothic" w:eastAsia="Malgun Gothic"/>
          <w:b w:val="0"/>
          <w:i/>
          <w:color w:val="555555"/>
          <w:sz w:val="20"/>
        </w:rPr>
        <w:t>걷고 있어. 깜깜해. 저장고에 불이 켜져 있어. 기계 소리가 들려.</w:t>
      </w:r>
    </w:p>
    <w:p>
      <w:r>
        <w:rPr>
          <w:rFonts w:ascii="Calibri" w:hAnsi="Calibri" w:cs="Calibri" w:eastAsia="Malgun Gothic"/>
          <w:b/>
          <w:i w:val="0"/>
          <w:sz w:val="21"/>
        </w:rPr>
        <w:t>Karim:</w:t>
      </w:r>
      <w:r>
        <w:rPr>
          <w:rFonts w:ascii="Calibri" w:hAnsi="Calibri" w:cs="Calibri" w:eastAsia="Malgun Gothic"/>
          <w:b w:val="0"/>
          <w:i w:val="0"/>
          <w:sz w:val="21"/>
        </w:rPr>
        <w:t xml:space="preserve"> (dans l'écouteur) La machine de mise en bouteille. On l'entend d'ici aussi.</w:t>
      </w:r>
    </w:p>
    <w:p>
      <w:pPr>
        <w:ind w:left="510"/>
      </w:pPr>
      <w:r>
        <w:rPr>
          <w:rFonts w:ascii="Malgun Gothic" w:hAnsi="Malgun Gothic" w:cs="Malgun Gothic" w:eastAsia="Malgun Gothic"/>
          <w:b w:val="0"/>
          <w:i/>
          <w:color w:val="555555"/>
          <w:sz w:val="20"/>
        </w:rPr>
        <w:t>(이어폰 속에서) 병입 기계야. 여기서도 들려.</w:t>
      </w:r>
    </w:p>
    <w:p>
      <w:r>
        <w:rPr>
          <w:rFonts w:ascii="Calibri" w:hAnsi="Calibri" w:cs="Calibri" w:eastAsia="Malgun Gothic"/>
          <w:b/>
          <w:i w:val="0"/>
          <w:sz w:val="21"/>
        </w:rPr>
        <w:t>Camille:</w:t>
      </w:r>
      <w:r>
        <w:rPr>
          <w:rFonts w:ascii="Calibri" w:hAnsi="Calibri" w:cs="Calibri" w:eastAsia="Malgun Gothic"/>
          <w:b w:val="0"/>
          <w:i w:val="0"/>
          <w:sz w:val="21"/>
        </w:rPr>
        <w:t xml:space="preserve"> Je suis devant la porte de côté. Elle est ouverte. Comme Andrei a dit.</w:t>
      </w:r>
    </w:p>
    <w:p>
      <w:pPr>
        <w:ind w:left="510"/>
      </w:pPr>
      <w:r>
        <w:rPr>
          <w:rFonts w:ascii="Malgun Gothic" w:hAnsi="Malgun Gothic" w:cs="Malgun Gothic" w:eastAsia="Malgun Gothic"/>
          <w:b w:val="0"/>
          <w:i/>
          <w:color w:val="555555"/>
          <w:sz w:val="20"/>
        </w:rPr>
        <w:t>옆문 앞이야. 열려 있어. 안드레이 말대로.</w:t>
      </w:r>
    </w:p>
    <w:p>
      <w:r>
        <w:rPr>
          <w:rFonts w:ascii="Calibri" w:hAnsi="Calibri" w:cs="Calibri" w:eastAsia="Malgun Gothic"/>
          <w:b/>
          <w:i w:val="0"/>
          <w:sz w:val="21"/>
        </w:rPr>
        <w:t>Julien:</w:t>
      </w:r>
      <w:r>
        <w:rPr>
          <w:rFonts w:ascii="Calibri" w:hAnsi="Calibri" w:cs="Calibri" w:eastAsia="Malgun Gothic"/>
          <w:b w:val="0"/>
          <w:i w:val="0"/>
          <w:sz w:val="21"/>
        </w:rPr>
        <w:t xml:space="preserve"> Tu vois quelqu'un ?</w:t>
      </w:r>
    </w:p>
    <w:p>
      <w:pPr>
        <w:ind w:left="510"/>
      </w:pPr>
      <w:r>
        <w:rPr>
          <w:rFonts w:ascii="Malgun Gothic" w:hAnsi="Malgun Gothic" w:cs="Malgun Gothic" w:eastAsia="Malgun Gothic"/>
          <w:b w:val="0"/>
          <w:i/>
          <w:color w:val="555555"/>
          <w:sz w:val="20"/>
        </w:rPr>
        <w:t>누구 보여?</w:t>
      </w:r>
    </w:p>
    <w:p>
      <w:r>
        <w:rPr>
          <w:rFonts w:ascii="Calibri" w:hAnsi="Calibri" w:cs="Calibri" w:eastAsia="Malgun Gothic"/>
          <w:b/>
          <w:i w:val="0"/>
          <w:sz w:val="21"/>
        </w:rPr>
        <w:t>Camille:</w:t>
      </w:r>
      <w:r>
        <w:rPr>
          <w:rFonts w:ascii="Calibri" w:hAnsi="Calibri" w:cs="Calibri" w:eastAsia="Malgun Gothic"/>
          <w:b w:val="0"/>
          <w:i w:val="0"/>
          <w:sz w:val="21"/>
        </w:rPr>
        <w:t xml:space="preserve"> Pas encore. J'entre. Je mets la caméra en marche.</w:t>
      </w:r>
    </w:p>
    <w:p>
      <w:pPr>
        <w:ind w:left="510"/>
      </w:pPr>
      <w:r>
        <w:rPr>
          <w:rFonts w:ascii="Malgun Gothic" w:hAnsi="Malgun Gothic" w:cs="Malgun Gothic" w:eastAsia="Malgun Gothic"/>
          <w:b w:val="0"/>
          <w:i/>
          <w:color w:val="555555"/>
          <w:sz w:val="20"/>
        </w:rPr>
        <w:t>아직. 들어갈게. 카메라 켤게.</w:t>
      </w:r>
    </w:p>
    <w:p>
      <w:r>
        <w:rPr>
          <w:rFonts w:ascii="Calibri" w:hAnsi="Calibri" w:cs="Calibri" w:eastAsia="Malgun Gothic"/>
          <w:b/>
          <w:i w:val="0"/>
          <w:sz w:val="21"/>
        </w:rPr>
        <w:t>Julien:</w:t>
      </w:r>
      <w:r>
        <w:rPr>
          <w:rFonts w:ascii="Calibri" w:hAnsi="Calibri" w:cs="Calibri" w:eastAsia="Malgun Gothic"/>
          <w:b w:val="0"/>
          <w:i w:val="0"/>
          <w:sz w:val="21"/>
        </w:rPr>
        <w:t xml:space="preserve"> Dix minutes. Je chronomètre.</w:t>
      </w:r>
    </w:p>
    <w:p>
      <w:pPr>
        <w:ind w:left="510"/>
      </w:pPr>
      <w:r>
        <w:rPr>
          <w:rFonts w:ascii="Malgun Gothic" w:hAnsi="Malgun Gothic" w:cs="Malgun Gothic" w:eastAsia="Malgun Gothic"/>
          <w:b w:val="0"/>
          <w:i/>
          <w:color w:val="555555"/>
          <w:sz w:val="20"/>
        </w:rPr>
        <w:t>10분. 시간 잴게.</w:t>
      </w:r>
    </w:p>
    <w:p>
      <w:r>
        <w:rPr>
          <w:rFonts w:ascii="Calibri" w:hAnsi="Calibri" w:cs="Calibri" w:eastAsia="Malgun Gothic"/>
          <w:b/>
          <w:i w:val="0"/>
          <w:sz w:val="21"/>
        </w:rPr>
        <w:t>Camille:</w:t>
      </w:r>
      <w:r>
        <w:rPr>
          <w:rFonts w:ascii="Calibri" w:hAnsi="Calibri" w:cs="Calibri" w:eastAsia="Malgun Gothic"/>
          <w:b w:val="0"/>
          <w:i w:val="0"/>
          <w:sz w:val="21"/>
        </w:rPr>
        <w:t xml:space="preserve"> (à l'intérieur, en chuchotant) Oh là là…</w:t>
      </w:r>
    </w:p>
    <w:p>
      <w:pPr>
        <w:ind w:left="510"/>
      </w:pPr>
      <w:r>
        <w:rPr>
          <w:rFonts w:ascii="Malgun Gothic" w:hAnsi="Malgun Gothic" w:cs="Malgun Gothic" w:eastAsia="Malgun Gothic"/>
          <w:b w:val="0"/>
          <w:i/>
          <w:color w:val="555555"/>
          <w:sz w:val="20"/>
        </w:rPr>
        <w:t>(안에서 속삭이며) 세상에…</w:t>
      </w:r>
    </w:p>
    <w:p>
      <w:r>
        <w:rPr>
          <w:rFonts w:ascii="Calibri" w:hAnsi="Calibri" w:cs="Calibri" w:eastAsia="Malgun Gothic"/>
          <w:b/>
          <w:i w:val="0"/>
          <w:sz w:val="21"/>
        </w:rPr>
        <w:t>Julien:</w:t>
      </w:r>
      <w:r>
        <w:rPr>
          <w:rFonts w:ascii="Calibri" w:hAnsi="Calibri" w:cs="Calibri" w:eastAsia="Malgun Gothic"/>
          <w:b w:val="0"/>
          <w:i w:val="0"/>
          <w:sz w:val="21"/>
        </w:rPr>
        <w:t xml:space="preserve"> Quoi ? Qu'est-ce que tu vois ?</w:t>
      </w:r>
    </w:p>
    <w:p>
      <w:pPr>
        <w:ind w:left="510"/>
      </w:pPr>
      <w:r>
        <w:rPr>
          <w:rFonts w:ascii="Malgun Gothic" w:hAnsi="Malgun Gothic" w:cs="Malgun Gothic" w:eastAsia="Malgun Gothic"/>
          <w:b w:val="0"/>
          <w:i/>
          <w:color w:val="555555"/>
          <w:sz w:val="20"/>
        </w:rPr>
        <w:t>뭐? 뭐가 보여?</w:t>
      </w:r>
    </w:p>
    <w:p>
      <w:r>
        <w:rPr>
          <w:rFonts w:ascii="Calibri" w:hAnsi="Calibri" w:cs="Calibri" w:eastAsia="Malgun Gothic"/>
          <w:b/>
          <w:i w:val="0"/>
          <w:sz w:val="21"/>
        </w:rPr>
        <w:t>Camille:</w:t>
      </w:r>
      <w:r>
        <w:rPr>
          <w:rFonts w:ascii="Calibri" w:hAnsi="Calibri" w:cs="Calibri" w:eastAsia="Malgun Gothic"/>
          <w:b w:val="0"/>
          <w:i w:val="0"/>
          <w:sz w:val="21"/>
        </w:rPr>
        <w:t xml:space="preserve"> C'est énorme. Il y a des cuves partout. Très hautes. En inox. Et une grande machine. Les bouteilles avancent sur un tapis.</w:t>
      </w:r>
    </w:p>
    <w:p>
      <w:pPr>
        <w:ind w:left="510"/>
      </w:pPr>
      <w:r>
        <w:rPr>
          <w:rFonts w:ascii="Malgun Gothic" w:hAnsi="Malgun Gothic" w:cs="Malgun Gothic" w:eastAsia="Malgun Gothic"/>
          <w:b w:val="0"/>
          <w:i/>
          <w:color w:val="555555"/>
          <w:sz w:val="20"/>
        </w:rPr>
        <w:t>엄청 커. 사방에 발효통이야. 아주 높아. 스테인리스. 그리고 큰 기계 하나. 병들이 컨베이어 위로 움직여.</w:t>
      </w:r>
    </w:p>
    <w:p>
      <w:r>
        <w:rPr>
          <w:rFonts w:ascii="Calibri" w:hAnsi="Calibri" w:cs="Calibri" w:eastAsia="Malgun Gothic"/>
          <w:b/>
          <w:i w:val="0"/>
          <w:sz w:val="21"/>
        </w:rPr>
        <w:t>Julien:</w:t>
      </w:r>
      <w:r>
        <w:rPr>
          <w:rFonts w:ascii="Calibri" w:hAnsi="Calibri" w:cs="Calibri" w:eastAsia="Malgun Gothic"/>
          <w:b w:val="0"/>
          <w:i w:val="0"/>
          <w:sz w:val="21"/>
        </w:rPr>
        <w:t xml:space="preserve"> Tu filmes ?</w:t>
      </w:r>
    </w:p>
    <w:p>
      <w:pPr>
        <w:ind w:left="510"/>
      </w:pPr>
      <w:r>
        <w:rPr>
          <w:rFonts w:ascii="Malgun Gothic" w:hAnsi="Malgun Gothic" w:cs="Malgun Gothic" w:eastAsia="Malgun Gothic"/>
          <w:b w:val="0"/>
          <w:i/>
          <w:color w:val="555555"/>
          <w:sz w:val="20"/>
        </w:rPr>
        <w:t>찍고 있어?</w:t>
      </w:r>
    </w:p>
    <w:p>
      <w:r>
        <w:rPr>
          <w:rFonts w:ascii="Calibri" w:hAnsi="Calibri" w:cs="Calibri" w:eastAsia="Malgun Gothic"/>
          <w:b/>
          <w:i w:val="0"/>
          <w:sz w:val="21"/>
        </w:rPr>
        <w:t>Camille:</w:t>
      </w:r>
      <w:r>
        <w:rPr>
          <w:rFonts w:ascii="Calibri" w:hAnsi="Calibri" w:cs="Calibri" w:eastAsia="Malgun Gothic"/>
          <w:b w:val="0"/>
          <w:i w:val="0"/>
          <w:sz w:val="21"/>
        </w:rPr>
        <w:t xml:space="preserve"> Je filme. Les bouteilles sont vides. La machine les remplit. Avec un tuyau. Le tuyau vient de la grande cuve, là-bas.</w:t>
      </w:r>
    </w:p>
    <w:p>
      <w:pPr>
        <w:ind w:left="510"/>
      </w:pPr>
      <w:r>
        <w:rPr>
          <w:rFonts w:ascii="Malgun Gothic" w:hAnsi="Malgun Gothic" w:cs="Malgun Gothic" w:eastAsia="Malgun Gothic"/>
          <w:b w:val="0"/>
          <w:i/>
          <w:color w:val="555555"/>
          <w:sz w:val="20"/>
        </w:rPr>
        <w:t>찍고 있어. 병은 비어 있어. 기계가 채워. 호스로. 호스는 저기 큰 발효통에서 나와.</w:t>
      </w:r>
    </w:p>
    <w:p>
      <w:r>
        <w:rPr>
          <w:rFonts w:ascii="Calibri" w:hAnsi="Calibri" w:cs="Calibri" w:eastAsia="Malgun Gothic"/>
          <w:b/>
          <w:i w:val="0"/>
          <w:sz w:val="21"/>
        </w:rPr>
        <w:t>Karim:</w:t>
      </w:r>
      <w:r>
        <w:rPr>
          <w:rFonts w:ascii="Calibri" w:hAnsi="Calibri" w:cs="Calibri" w:eastAsia="Malgun Gothic"/>
          <w:b w:val="0"/>
          <w:i w:val="0"/>
          <w:sz w:val="21"/>
        </w:rPr>
        <w:t xml:space="preserve"> La cuve de la nuit dernière. Le vin espagnol.</w:t>
      </w:r>
    </w:p>
    <w:p>
      <w:pPr>
        <w:ind w:left="510"/>
      </w:pPr>
      <w:r>
        <w:rPr>
          <w:rFonts w:ascii="Malgun Gothic" w:hAnsi="Malgun Gothic" w:cs="Malgun Gothic" w:eastAsia="Malgun Gothic"/>
          <w:b w:val="0"/>
          <w:i/>
          <w:color w:val="555555"/>
          <w:sz w:val="20"/>
        </w:rPr>
        <w:t>어젯밤 그 발효통이네. 스페인 와인.</w:t>
      </w:r>
    </w:p>
    <w:p>
      <w:r>
        <w:rPr>
          <w:rFonts w:ascii="Calibri" w:hAnsi="Calibri" w:cs="Calibri" w:eastAsia="Malgun Gothic"/>
          <w:b/>
          <w:i w:val="0"/>
          <w:sz w:val="21"/>
        </w:rPr>
        <w:t>Camille:</w:t>
      </w:r>
      <w:r>
        <w:rPr>
          <w:rFonts w:ascii="Calibri" w:hAnsi="Calibri" w:cs="Calibri" w:eastAsia="Malgun Gothic"/>
          <w:b w:val="0"/>
          <w:i w:val="0"/>
          <w:sz w:val="21"/>
        </w:rPr>
        <w:t xml:space="preserve"> Il y a un papier sur la cuve. Je m'approche… C'est écrit : « Cuve 7. Ribera. 24 800 litres. Arrivée mardi. »</w:t>
      </w:r>
    </w:p>
    <w:p>
      <w:pPr>
        <w:ind w:left="510"/>
      </w:pPr>
      <w:r>
        <w:rPr>
          <w:rFonts w:ascii="Malgun Gothic" w:hAnsi="Malgun Gothic" w:cs="Malgun Gothic" w:eastAsia="Malgun Gothic"/>
          <w:b w:val="0"/>
          <w:i/>
          <w:color w:val="555555"/>
          <w:sz w:val="20"/>
        </w:rPr>
        <w:t>발효통에 종이가 붙어 있어. 다가가 볼게… 이렇게 적혀 있어. «7번 발효통. 리베라. 24,800리터. 화요일 도착.»</w:t>
      </w:r>
    </w:p>
    <w:p>
      <w:r>
        <w:rPr>
          <w:rFonts w:ascii="Calibri" w:hAnsi="Calibri" w:cs="Calibri" w:eastAsia="Malgun Gothic"/>
          <w:b/>
          <w:i w:val="0"/>
          <w:sz w:val="21"/>
        </w:rPr>
        <w:t>Julien:</w:t>
      </w:r>
      <w:r>
        <w:rPr>
          <w:rFonts w:ascii="Calibri" w:hAnsi="Calibri" w:cs="Calibri" w:eastAsia="Malgun Gothic"/>
          <w:b w:val="0"/>
          <w:i w:val="0"/>
          <w:sz w:val="21"/>
        </w:rPr>
        <w:t xml:space="preserve"> Ribera. Transportes Ribera. Filme le papier. De près.</w:t>
      </w:r>
    </w:p>
    <w:p>
      <w:pPr>
        <w:ind w:left="510"/>
      </w:pPr>
      <w:r>
        <w:rPr>
          <w:rFonts w:ascii="Malgun Gothic" w:hAnsi="Malgun Gothic" w:cs="Malgun Gothic" w:eastAsia="Malgun Gothic"/>
          <w:b w:val="0"/>
          <w:i/>
          <w:color w:val="555555"/>
          <w:sz w:val="20"/>
        </w:rPr>
        <w:t>리베라. 트란스포르테스 리베라. 그 종이 찍어. 가까이서.</w:t>
      </w:r>
    </w:p>
    <w:p>
      <w:r>
        <w:rPr>
          <w:rFonts w:ascii="Calibri" w:hAnsi="Calibri" w:cs="Calibri" w:eastAsia="Malgun Gothic"/>
          <w:b/>
          <w:i w:val="0"/>
          <w:sz w:val="21"/>
        </w:rPr>
        <w:t>Camille:</w:t>
      </w:r>
      <w:r>
        <w:rPr>
          <w:rFonts w:ascii="Calibri" w:hAnsi="Calibri" w:cs="Calibri" w:eastAsia="Malgun Gothic"/>
          <w:b w:val="0"/>
          <w:i w:val="0"/>
          <w:sz w:val="21"/>
        </w:rPr>
        <w:t xml:space="preserve"> C'est fait. Maintenant, les étiquettes. Il y a une table. Des rouleaux d'étiquettes. Des milliers.</w:t>
      </w:r>
    </w:p>
    <w:p>
      <w:pPr>
        <w:ind w:left="510"/>
      </w:pPr>
      <w:r>
        <w:rPr>
          <w:rFonts w:ascii="Malgun Gothic" w:hAnsi="Malgun Gothic" w:cs="Malgun Gothic" w:eastAsia="Malgun Gothic"/>
          <w:b w:val="0"/>
          <w:i/>
          <w:color w:val="555555"/>
          <w:sz w:val="20"/>
        </w:rPr>
        <w:t>찍었어. 이제 라벨. 테이블이 하나 있어. 라벨 두루마리들. 수천 장이야.</w:t>
      </w:r>
    </w:p>
    <w:p>
      <w:r>
        <w:rPr>
          <w:rFonts w:ascii="Calibri" w:hAnsi="Calibri" w:cs="Calibri" w:eastAsia="Malgun Gothic"/>
          <w:b/>
          <w:i w:val="0"/>
          <w:sz w:val="21"/>
        </w:rPr>
        <w:t>Julien:</w:t>
      </w:r>
      <w:r>
        <w:rPr>
          <w:rFonts w:ascii="Calibri" w:hAnsi="Calibri" w:cs="Calibri" w:eastAsia="Malgun Gothic"/>
          <w:b w:val="0"/>
          <w:i w:val="0"/>
          <w:sz w:val="21"/>
        </w:rPr>
        <w:t xml:space="preserve"> Qu'est-ce qui est écrit dessus ?</w:t>
      </w:r>
    </w:p>
    <w:p>
      <w:pPr>
        <w:ind w:left="510"/>
      </w:pPr>
      <w:r>
        <w:rPr>
          <w:rFonts w:ascii="Malgun Gothic" w:hAnsi="Malgun Gothic" w:cs="Malgun Gothic" w:eastAsia="Malgun Gothic"/>
          <w:b w:val="0"/>
          <w:i/>
          <w:color w:val="555555"/>
          <w:sz w:val="20"/>
        </w:rPr>
        <w:t>뭐라고 적혀 있어?</w:t>
      </w:r>
    </w:p>
    <w:p>
      <w:r>
        <w:rPr>
          <w:rFonts w:ascii="Calibri" w:hAnsi="Calibri" w:cs="Calibri" w:eastAsia="Malgun Gothic"/>
          <w:b/>
          <w:i w:val="0"/>
          <w:sz w:val="21"/>
        </w:rPr>
        <w:t>Camille:</w:t>
      </w:r>
      <w:r>
        <w:rPr>
          <w:rFonts w:ascii="Calibri" w:hAnsi="Calibri" w:cs="Calibri" w:eastAsia="Malgun Gothic"/>
          <w:b w:val="0"/>
          <w:i w:val="0"/>
          <w:sz w:val="21"/>
        </w:rPr>
        <w:t xml:space="preserve"> (elle lit) « Château Belcastel. Saint-Émilion grand cru. 2015. » Et d'autres rouleaux : 2016, 2018, 2019. Tous les millésimes.</w:t>
      </w:r>
    </w:p>
    <w:p>
      <w:pPr>
        <w:ind w:left="510"/>
      </w:pPr>
      <w:r>
        <w:rPr>
          <w:rFonts w:ascii="Malgun Gothic" w:hAnsi="Malgun Gothic" w:cs="Malgun Gothic" w:eastAsia="Malgun Gothic"/>
          <w:b w:val="0"/>
          <w:i/>
          <w:color w:val="555555"/>
          <w:sz w:val="20"/>
        </w:rPr>
        <w:t>(읽는다) «샤토 벨카스텔. 생테밀리옹 그랑크뤼. 2015.» 다른 두루마리도 있어. 2016, 2018, 2019. 모든 빈티지가 다.</w:t>
      </w:r>
    </w:p>
    <w:p>
      <w:r>
        <w:rPr>
          <w:rFonts w:ascii="Calibri" w:hAnsi="Calibri" w:cs="Calibri" w:eastAsia="Malgun Gothic"/>
          <w:b/>
          <w:i w:val="0"/>
          <w:sz w:val="21"/>
        </w:rPr>
        <w:t>Karim:</w:t>
      </w:r>
      <w:r>
        <w:rPr>
          <w:rFonts w:ascii="Calibri" w:hAnsi="Calibri" w:cs="Calibri" w:eastAsia="Malgun Gothic"/>
          <w:b w:val="0"/>
          <w:i w:val="0"/>
          <w:sz w:val="21"/>
        </w:rPr>
        <w:t xml:space="preserve"> Tous les millésimes ? Avec du vin de mardi dernier ?</w:t>
      </w:r>
    </w:p>
    <w:p>
      <w:pPr>
        <w:ind w:left="510"/>
      </w:pPr>
      <w:r>
        <w:rPr>
          <w:rFonts w:ascii="Malgun Gothic" w:hAnsi="Malgun Gothic" w:cs="Malgun Gothic" w:eastAsia="Malgun Gothic"/>
          <w:b w:val="0"/>
          <w:i/>
          <w:color w:val="555555"/>
          <w:sz w:val="20"/>
        </w:rPr>
        <w:t>모든 빈티지? 지난 화요일에 온 와인으로?</w:t>
      </w:r>
    </w:p>
    <w:p>
      <w:r>
        <w:rPr>
          <w:rFonts w:ascii="Calibri" w:hAnsi="Calibri" w:cs="Calibri" w:eastAsia="Malgun Gothic"/>
          <w:b/>
          <w:i w:val="0"/>
          <w:sz w:val="21"/>
        </w:rPr>
        <w:t>Camille:</w:t>
      </w:r>
      <w:r>
        <w:rPr>
          <w:rFonts w:ascii="Calibri" w:hAnsi="Calibri" w:cs="Calibri" w:eastAsia="Malgun Gothic"/>
          <w:b w:val="0"/>
          <w:i w:val="0"/>
          <w:sz w:val="21"/>
        </w:rPr>
        <w:t xml:space="preserve"> Je viens de voir un homme coller une étiquette « 2015 » sur une bouteille de vin espagnol arrivé il y a deux jours.</w:t>
      </w:r>
    </w:p>
    <w:p>
      <w:pPr>
        <w:ind w:left="510"/>
      </w:pPr>
      <w:r>
        <w:rPr>
          <w:rFonts w:ascii="Malgun Gothic" w:hAnsi="Malgun Gothic" w:cs="Malgun Gothic" w:eastAsia="Malgun Gothic"/>
          <w:b w:val="0"/>
          <w:i/>
          <w:color w:val="555555"/>
          <w:sz w:val="20"/>
        </w:rPr>
        <w:t>방금 어떤 남자가 이틀 전에 들어온 스페인 와인 병에 «2015» 라벨을 붙이는 걸 봤어.</w:t>
      </w:r>
    </w:p>
    <w:p>
      <w:r>
        <w:rPr>
          <w:rFonts w:ascii="Calibri" w:hAnsi="Calibri" w:cs="Calibri" w:eastAsia="Malgun Gothic"/>
          <w:b/>
          <w:i w:val="0"/>
          <w:sz w:val="21"/>
        </w:rPr>
        <w:t>Julien:</w:t>
      </w:r>
      <w:r>
        <w:rPr>
          <w:rFonts w:ascii="Calibri" w:hAnsi="Calibri" w:cs="Calibri" w:eastAsia="Malgun Gothic"/>
          <w:b w:val="0"/>
          <w:i w:val="0"/>
          <w:sz w:val="21"/>
        </w:rPr>
        <w:t xml:space="preserve"> (doucement) C'est ça. C'est exactement ça. Continue. Six minutes.</w:t>
      </w:r>
    </w:p>
    <w:p>
      <w:pPr>
        <w:ind w:left="510"/>
      </w:pPr>
      <w:r>
        <w:rPr>
          <w:rFonts w:ascii="Malgun Gothic" w:hAnsi="Malgun Gothic" w:cs="Malgun Gothic" w:eastAsia="Malgun Gothic"/>
          <w:b w:val="0"/>
          <w:i/>
          <w:color w:val="555555"/>
          <w:sz w:val="20"/>
        </w:rPr>
        <w:t>(나지막이) 바로 그거야. 정확히 그거야. 계속해. 6분 남았어.</w:t>
      </w:r>
    </w:p>
    <w:p>
      <w:r>
        <w:rPr>
          <w:rFonts w:ascii="Calibri" w:hAnsi="Calibri" w:cs="Calibri" w:eastAsia="Malgun Gothic"/>
          <w:b/>
          <w:i w:val="0"/>
          <w:sz w:val="21"/>
        </w:rPr>
        <w:t>Camille:</w:t>
      </w:r>
      <w:r>
        <w:rPr>
          <w:rFonts w:ascii="Calibri" w:hAnsi="Calibri" w:cs="Calibri" w:eastAsia="Malgun Gothic"/>
          <w:b w:val="0"/>
          <w:i w:val="0"/>
          <w:sz w:val="21"/>
        </w:rPr>
        <w:t xml:space="preserve"> Attends. Il y a des cartons. Au fond. Beaucoup de cartons, prêts à partir.</w:t>
      </w:r>
    </w:p>
    <w:p>
      <w:pPr>
        <w:ind w:left="510"/>
      </w:pPr>
      <w:r>
        <w:rPr>
          <w:rFonts w:ascii="Malgun Gothic" w:hAnsi="Malgun Gothic" w:cs="Malgun Gothic" w:eastAsia="Malgun Gothic"/>
          <w:b w:val="0"/>
          <w:i/>
          <w:color w:val="555555"/>
          <w:sz w:val="20"/>
        </w:rPr>
        <w:t>잠깐. 상자들이 있어. 안쪽에. 출고 준비된 상자가 많아.</w:t>
      </w:r>
    </w:p>
    <w:p>
      <w:r>
        <w:rPr>
          <w:rFonts w:ascii="Calibri" w:hAnsi="Calibri" w:cs="Calibri" w:eastAsia="Malgun Gothic"/>
          <w:b/>
          <w:i w:val="0"/>
          <w:sz w:val="21"/>
        </w:rPr>
        <w:t>Julien:</w:t>
      </w:r>
      <w:r>
        <w:rPr>
          <w:rFonts w:ascii="Calibri" w:hAnsi="Calibri" w:cs="Calibri" w:eastAsia="Malgun Gothic"/>
          <w:b w:val="0"/>
          <w:i w:val="0"/>
          <w:sz w:val="21"/>
        </w:rPr>
        <w:t xml:space="preserve"> Qu'est-ce qui est écrit sur les cartons ?</w:t>
      </w:r>
    </w:p>
    <w:p>
      <w:pPr>
        <w:ind w:left="510"/>
      </w:pPr>
      <w:r>
        <w:rPr>
          <w:rFonts w:ascii="Malgun Gothic" w:hAnsi="Malgun Gothic" w:cs="Malgun Gothic" w:eastAsia="Malgun Gothic"/>
          <w:b w:val="0"/>
          <w:i/>
          <w:color w:val="555555"/>
          <w:sz w:val="20"/>
        </w:rPr>
        <w:t>상자에 뭐라고 적혀 있어?</w:t>
      </w:r>
    </w:p>
    <w:p>
      <w:r>
        <w:rPr>
          <w:rFonts w:ascii="Calibri" w:hAnsi="Calibri" w:cs="Calibri" w:eastAsia="Malgun Gothic"/>
          <w:b/>
          <w:i w:val="0"/>
          <w:sz w:val="21"/>
        </w:rPr>
        <w:t>Camille:</w:t>
      </w:r>
      <w:r>
        <w:rPr>
          <w:rFonts w:ascii="Calibri" w:hAnsi="Calibri" w:cs="Calibri" w:eastAsia="Malgun Gothic"/>
          <w:b w:val="0"/>
          <w:i w:val="0"/>
          <w:sz w:val="21"/>
        </w:rPr>
        <w:t xml:space="preserve"> Sur certains : « Export – Hong Kong ». Sur d'autres… attends… « Brasseries Maréchal. Livraison Rungis. »</w:t>
      </w:r>
    </w:p>
    <w:p>
      <w:pPr>
        <w:ind w:left="510"/>
      </w:pPr>
      <w:r>
        <w:rPr>
          <w:rFonts w:ascii="Malgun Gothic" w:hAnsi="Malgun Gothic" w:cs="Malgun Gothic" w:eastAsia="Malgun Gothic"/>
          <w:b w:val="0"/>
          <w:i/>
          <w:color w:val="555555"/>
          <w:sz w:val="20"/>
        </w:rPr>
        <w:t>몇 개엔 «수출 – 홍콩». 다른 데는… 잠깐만… «브라스리 마레샬. 룅지스 배송.»</w:t>
      </w:r>
    </w:p>
    <w:p>
      <w:r>
        <w:rPr>
          <w:rFonts w:ascii="Calibri" w:hAnsi="Calibri" w:cs="Calibri" w:eastAsia="Malgun Gothic"/>
          <w:b/>
          <w:i w:val="0"/>
          <w:sz w:val="21"/>
        </w:rPr>
        <w:t>Karim:</w:t>
      </w:r>
      <w:r>
        <w:rPr>
          <w:rFonts w:ascii="Calibri" w:hAnsi="Calibri" w:cs="Calibri" w:eastAsia="Malgun Gothic"/>
          <w:b w:val="0"/>
          <w:i w:val="0"/>
          <w:sz w:val="21"/>
        </w:rPr>
        <w:t xml:space="preserve"> Maréchal. Léa avait raison.</w:t>
      </w:r>
    </w:p>
    <w:p>
      <w:pPr>
        <w:ind w:left="510"/>
      </w:pPr>
      <w:r>
        <w:rPr>
          <w:rFonts w:ascii="Malgun Gothic" w:hAnsi="Malgun Gothic" w:cs="Malgun Gothic" w:eastAsia="Malgun Gothic"/>
          <w:b w:val="0"/>
          <w:i/>
          <w:color w:val="555555"/>
          <w:sz w:val="20"/>
        </w:rPr>
        <w:t>마레샬. 레아 말이 맞았어.</w:t>
      </w:r>
    </w:p>
    <w:p>
      <w:r>
        <w:rPr>
          <w:rFonts w:ascii="Calibri" w:hAnsi="Calibri" w:cs="Calibri" w:eastAsia="Malgun Gothic"/>
          <w:b/>
          <w:i w:val="0"/>
          <w:sz w:val="21"/>
        </w:rPr>
        <w:t>Julien:</w:t>
      </w:r>
      <w:r>
        <w:rPr>
          <w:rFonts w:ascii="Calibri" w:hAnsi="Calibri" w:cs="Calibri" w:eastAsia="Malgun Gothic"/>
          <w:b w:val="0"/>
          <w:i w:val="0"/>
          <w:sz w:val="21"/>
        </w:rPr>
        <w:t xml:space="preserve"> Filme les cartons. Les deux sortes. Et sors. Quatre minutes.</w:t>
      </w:r>
    </w:p>
    <w:p>
      <w:pPr>
        <w:ind w:left="510"/>
      </w:pPr>
      <w:r>
        <w:rPr>
          <w:rFonts w:ascii="Malgun Gothic" w:hAnsi="Malgun Gothic" w:cs="Malgun Gothic" w:eastAsia="Malgun Gothic"/>
          <w:b w:val="0"/>
          <w:i/>
          <w:color w:val="555555"/>
          <w:sz w:val="20"/>
        </w:rPr>
        <w:t>상자들 찍어. 두 종류 다. 그리고 나와. 4분 남았어.</w:t>
      </w:r>
    </w:p>
    <w:p>
      <w:r>
        <w:rPr>
          <w:rFonts w:ascii="Calibri" w:hAnsi="Calibri" w:cs="Calibri" w:eastAsia="Malgun Gothic"/>
          <w:b/>
          <w:i w:val="0"/>
          <w:sz w:val="21"/>
        </w:rPr>
        <w:t>Camille:</w:t>
      </w:r>
      <w:r>
        <w:rPr>
          <w:rFonts w:ascii="Calibri" w:hAnsi="Calibri" w:cs="Calibri" w:eastAsia="Malgun Gothic"/>
          <w:b w:val="0"/>
          <w:i w:val="0"/>
          <w:sz w:val="21"/>
        </w:rPr>
        <w:t xml:space="preserve"> (soudain) Chut ! Quelqu'un arrive.</w:t>
      </w:r>
    </w:p>
    <w:p>
      <w:pPr>
        <w:ind w:left="510"/>
      </w:pPr>
      <w:r>
        <w:rPr>
          <w:rFonts w:ascii="Malgun Gothic" w:hAnsi="Malgun Gothic" w:cs="Malgun Gothic" w:eastAsia="Malgun Gothic"/>
          <w:b w:val="0"/>
          <w:i/>
          <w:color w:val="555555"/>
          <w:sz w:val="20"/>
        </w:rPr>
        <w:t>(갑자기) 쉿! 누가 와.</w:t>
      </w:r>
    </w:p>
    <w:p>
      <w:r>
        <w:rPr>
          <w:rFonts w:ascii="Calibri" w:hAnsi="Calibri" w:cs="Calibri" w:eastAsia="Malgun Gothic"/>
          <w:b/>
          <w:i w:val="0"/>
          <w:sz w:val="21"/>
        </w:rPr>
        <w:t>Julien:</w:t>
      </w:r>
      <w:r>
        <w:rPr>
          <w:rFonts w:ascii="Calibri" w:hAnsi="Calibri" w:cs="Calibri" w:eastAsia="Malgun Gothic"/>
          <w:b w:val="0"/>
          <w:i w:val="0"/>
          <w:sz w:val="21"/>
        </w:rPr>
        <w:t xml:space="preserve"> Cache-toi. Ne bouge pas.</w:t>
      </w:r>
    </w:p>
    <w:p>
      <w:pPr>
        <w:ind w:left="510"/>
      </w:pPr>
      <w:r>
        <w:rPr>
          <w:rFonts w:ascii="Malgun Gothic" w:hAnsi="Malgun Gothic" w:cs="Malgun Gothic" w:eastAsia="Malgun Gothic"/>
          <w:b w:val="0"/>
          <w:i/>
          <w:color w:val="555555"/>
          <w:sz w:val="20"/>
        </w:rPr>
        <w:t>숨어. 움직이지 마.</w:t>
      </w:r>
    </w:p>
    <w:p>
      <w:r>
        <w:rPr>
          <w:rFonts w:ascii="Calibri" w:hAnsi="Calibri" w:cs="Calibri" w:eastAsia="Malgun Gothic"/>
          <w:b/>
          <w:i w:val="0"/>
          <w:sz w:val="21"/>
        </w:rPr>
        <w:t>Camille:</w:t>
      </w:r>
      <w:r>
        <w:rPr>
          <w:rFonts w:ascii="Calibri" w:hAnsi="Calibri" w:cs="Calibri" w:eastAsia="Malgun Gothic"/>
          <w:b w:val="0"/>
          <w:i w:val="0"/>
          <w:sz w:val="21"/>
        </w:rPr>
        <w:t xml:space="preserve"> (cachée derrière des palettes, à peine audible) C'est Andrei. Il m'a vue.</w:t>
      </w:r>
    </w:p>
    <w:p>
      <w:pPr>
        <w:ind w:left="510"/>
      </w:pPr>
      <w:r>
        <w:rPr>
          <w:rFonts w:ascii="Malgun Gothic" w:hAnsi="Malgun Gothic" w:cs="Malgun Gothic" w:eastAsia="Malgun Gothic"/>
          <w:b w:val="0"/>
          <w:i/>
          <w:color w:val="555555"/>
          <w:sz w:val="20"/>
        </w:rPr>
        <w:t>(팔레트 뒤에 숨어, 거의 들리지 않게) 안드레이야. 나를 봤어.</w:t>
      </w:r>
    </w:p>
    <w:p>
      <w:r>
        <w:rPr>
          <w:rFonts w:ascii="Calibri" w:hAnsi="Calibri" w:cs="Calibri" w:eastAsia="Malgun Gothic"/>
          <w:b/>
          <w:i w:val="0"/>
          <w:sz w:val="21"/>
        </w:rPr>
        <w:t>Andrei:</w:t>
      </w:r>
      <w:r>
        <w:rPr>
          <w:rFonts w:ascii="Calibri" w:hAnsi="Calibri" w:cs="Calibri" w:eastAsia="Malgun Gothic"/>
          <w:b w:val="0"/>
          <w:i w:val="0"/>
          <w:sz w:val="21"/>
        </w:rPr>
        <w:t xml:space="preserve"> (très bas, choqué) Sarah ! Toi, ici ? Partir ! Vite ! Ludovic arrive !</w:t>
      </w:r>
    </w:p>
    <w:p>
      <w:pPr>
        <w:ind w:left="510"/>
      </w:pPr>
      <w:r>
        <w:rPr>
          <w:rFonts w:ascii="Malgun Gothic" w:hAnsi="Malgun Gothic" w:cs="Malgun Gothic" w:eastAsia="Malgun Gothic"/>
          <w:b w:val="0"/>
          <w:i/>
          <w:color w:val="555555"/>
          <w:sz w:val="20"/>
        </w:rPr>
        <w:t>(아주 낮게, 놀라서) 사라! 너, 여기? 나가! 빨리! 뤼도빅 와!</w:t>
      </w:r>
    </w:p>
    <w:p>
      <w:r>
        <w:rPr>
          <w:rFonts w:ascii="Calibri" w:hAnsi="Calibri" w:cs="Calibri" w:eastAsia="Malgun Gothic"/>
          <w:b/>
          <w:i w:val="0"/>
          <w:sz w:val="21"/>
        </w:rPr>
        <w:t>Camille:</w:t>
      </w:r>
      <w:r>
        <w:rPr>
          <w:rFonts w:ascii="Calibri" w:hAnsi="Calibri" w:cs="Calibri" w:eastAsia="Malgun Gothic"/>
          <w:b w:val="0"/>
          <w:i w:val="0"/>
          <w:sz w:val="21"/>
        </w:rPr>
        <w:t xml:space="preserve"> Où ?</w:t>
      </w:r>
    </w:p>
    <w:p>
      <w:pPr>
        <w:ind w:left="510"/>
      </w:pPr>
      <w:r>
        <w:rPr>
          <w:rFonts w:ascii="Malgun Gothic" w:hAnsi="Malgun Gothic" w:cs="Malgun Gothic" w:eastAsia="Malgun Gothic"/>
          <w:b w:val="0"/>
          <w:i/>
          <w:color w:val="555555"/>
          <w:sz w:val="20"/>
        </w:rPr>
        <w:t>어디로?</w:t>
      </w:r>
    </w:p>
    <w:p>
      <w:r>
        <w:rPr>
          <w:rFonts w:ascii="Calibri" w:hAnsi="Calibri" w:cs="Calibri" w:eastAsia="Malgun Gothic"/>
          <w:b/>
          <w:i w:val="0"/>
          <w:sz w:val="21"/>
        </w:rPr>
        <w:t>Andrei:</w:t>
      </w:r>
      <w:r>
        <w:rPr>
          <w:rFonts w:ascii="Calibri" w:hAnsi="Calibri" w:cs="Calibri" w:eastAsia="Malgun Gothic"/>
          <w:b w:val="0"/>
          <w:i w:val="0"/>
          <w:sz w:val="21"/>
        </w:rPr>
        <w:t xml:space="preserve"> Là. Derrière. Vite !</w:t>
      </w:r>
    </w:p>
    <w:p>
      <w:pPr>
        <w:ind w:left="510"/>
      </w:pPr>
      <w:r>
        <w:rPr>
          <w:rFonts w:ascii="Malgun Gothic" w:hAnsi="Malgun Gothic" w:cs="Malgun Gothic" w:eastAsia="Malgun Gothic"/>
          <w:b w:val="0"/>
          <w:i/>
          <w:color w:val="555555"/>
          <w:sz w:val="20"/>
        </w:rPr>
        <w:t>저기. 뒤로. 빨리!</w:t>
      </w:r>
    </w:p>
    <w:p>
      <w:r>
        <w:rPr>
          <w:rFonts w:ascii="Calibri" w:hAnsi="Calibri" w:cs="Calibri" w:eastAsia="Malgun Gothic"/>
          <w:b/>
          <w:i w:val="0"/>
          <w:sz w:val="21"/>
        </w:rPr>
        <w:t>Ludovic:</w:t>
      </w:r>
      <w:r>
        <w:rPr>
          <w:rFonts w:ascii="Calibri" w:hAnsi="Calibri" w:cs="Calibri" w:eastAsia="Malgun Gothic"/>
          <w:b w:val="0"/>
          <w:i w:val="0"/>
          <w:sz w:val="21"/>
        </w:rPr>
        <w:t xml:space="preserve"> (il entre) Andrei ! Qu'est-ce que tu fais là, au fond ? Le tapis est vide !</w:t>
      </w:r>
    </w:p>
    <w:p>
      <w:pPr>
        <w:ind w:left="510"/>
      </w:pPr>
      <w:r>
        <w:rPr>
          <w:rFonts w:ascii="Malgun Gothic" w:hAnsi="Malgun Gothic" w:cs="Malgun Gothic" w:eastAsia="Malgun Gothic"/>
          <w:b w:val="0"/>
          <w:i/>
          <w:color w:val="555555"/>
          <w:sz w:val="20"/>
        </w:rPr>
        <w:t>(들어오며) 안드레이! 안쪽에서 뭐 해? 컨베이어가 비었잖아!</w:t>
      </w:r>
    </w:p>
    <w:p>
      <w:r>
        <w:rPr>
          <w:rFonts w:ascii="Calibri" w:hAnsi="Calibri" w:cs="Calibri" w:eastAsia="Malgun Gothic"/>
          <w:b/>
          <w:i w:val="0"/>
          <w:sz w:val="21"/>
        </w:rPr>
        <w:t>Andrei:</w:t>
      </w:r>
      <w:r>
        <w:rPr>
          <w:rFonts w:ascii="Calibri" w:hAnsi="Calibri" w:cs="Calibri" w:eastAsia="Malgun Gothic"/>
          <w:b w:val="0"/>
          <w:i w:val="0"/>
          <w:sz w:val="21"/>
        </w:rPr>
        <w:t xml:space="preserve"> (fort) Pardon, chef ! Je cherche… le carton ! Les cartons vides !</w:t>
      </w:r>
    </w:p>
    <w:p>
      <w:pPr>
        <w:ind w:left="510"/>
      </w:pPr>
      <w:r>
        <w:rPr>
          <w:rFonts w:ascii="Malgun Gothic" w:hAnsi="Malgun Gothic" w:cs="Malgun Gothic" w:eastAsia="Malgun Gothic"/>
          <w:b w:val="0"/>
          <w:i/>
          <w:color w:val="555555"/>
          <w:sz w:val="20"/>
        </w:rPr>
        <w:t>(크게) 죄송해요, 반장님! 찾고 있어요… 상자! 빈 상자!</w:t>
      </w:r>
    </w:p>
    <w:p>
      <w:r>
        <w:rPr>
          <w:rFonts w:ascii="Calibri" w:hAnsi="Calibri" w:cs="Calibri" w:eastAsia="Malgun Gothic"/>
          <w:b/>
          <w:i w:val="0"/>
          <w:sz w:val="21"/>
        </w:rPr>
        <w:t>Ludovic:</w:t>
      </w:r>
      <w:r>
        <w:rPr>
          <w:rFonts w:ascii="Calibri" w:hAnsi="Calibri" w:cs="Calibri" w:eastAsia="Malgun Gothic"/>
          <w:b w:val="0"/>
          <w:i w:val="0"/>
          <w:sz w:val="21"/>
        </w:rPr>
        <w:t xml:space="preserve"> Les cartons vides sont à gauche. Comme d'habitude. Dépêche-toi ! On doit finir avant cinq heures.</w:t>
      </w:r>
    </w:p>
    <w:p>
      <w:pPr>
        <w:ind w:left="510"/>
      </w:pPr>
      <w:r>
        <w:rPr>
          <w:rFonts w:ascii="Malgun Gothic" w:hAnsi="Malgun Gothic" w:cs="Malgun Gothic" w:eastAsia="Malgun Gothic"/>
          <w:b w:val="0"/>
          <w:i/>
          <w:color w:val="555555"/>
          <w:sz w:val="20"/>
        </w:rPr>
        <w:t>빈 상자는 왼쪽에 있어. 늘 그렇듯이. 서둘러! 다섯 시 전에 끝내야 해.</w:t>
      </w:r>
    </w:p>
    <w:p>
      <w:r>
        <w:rPr>
          <w:rFonts w:ascii="Calibri" w:hAnsi="Calibri" w:cs="Calibri" w:eastAsia="Malgun Gothic"/>
          <w:b/>
          <w:i w:val="0"/>
          <w:sz w:val="21"/>
        </w:rPr>
        <w:t>Andrei:</w:t>
      </w:r>
      <w:r>
        <w:rPr>
          <w:rFonts w:ascii="Calibri" w:hAnsi="Calibri" w:cs="Calibri" w:eastAsia="Malgun Gothic"/>
          <w:b w:val="0"/>
          <w:i w:val="0"/>
          <w:sz w:val="21"/>
        </w:rPr>
        <w:t xml:space="preserve"> Oui, chef. Tout de suite.</w:t>
      </w:r>
    </w:p>
    <w:p>
      <w:pPr>
        <w:ind w:left="510"/>
      </w:pPr>
      <w:r>
        <w:rPr>
          <w:rFonts w:ascii="Malgun Gothic" w:hAnsi="Malgun Gothic" w:cs="Malgun Gothic" w:eastAsia="Malgun Gothic"/>
          <w:b w:val="0"/>
          <w:i/>
          <w:color w:val="555555"/>
          <w:sz w:val="20"/>
        </w:rPr>
        <w:t>네, 반장님. 바로요.</w:t>
      </w:r>
    </w:p>
    <w:p>
      <w:r>
        <w:rPr>
          <w:rFonts w:ascii="Calibri" w:hAnsi="Calibri" w:cs="Calibri" w:eastAsia="Malgun Gothic"/>
          <w:b/>
          <w:i w:val="0"/>
          <w:sz w:val="21"/>
        </w:rPr>
        <w:t>Julien:</w:t>
      </w:r>
      <w:r>
        <w:rPr>
          <w:rFonts w:ascii="Calibri" w:hAnsi="Calibri" w:cs="Calibri" w:eastAsia="Malgun Gothic"/>
          <w:b w:val="0"/>
          <w:i w:val="0"/>
          <w:sz w:val="21"/>
        </w:rPr>
        <w:t xml:space="preserve"> (dans l'écouteur, très bas) Camille ? Camille, réponds-moi.</w:t>
      </w:r>
    </w:p>
    <w:p>
      <w:pPr>
        <w:ind w:left="510"/>
      </w:pPr>
      <w:r>
        <w:rPr>
          <w:rFonts w:ascii="Malgun Gothic" w:hAnsi="Malgun Gothic" w:cs="Malgun Gothic" w:eastAsia="Malgun Gothic"/>
          <w:b w:val="0"/>
          <w:i/>
          <w:color w:val="555555"/>
          <w:sz w:val="20"/>
        </w:rPr>
        <w:t>(이어폰 속에서, 아주 낮게) 카미유? 카미유, 대답해.</w:t>
      </w:r>
    </w:p>
    <w:p>
      <w:r>
        <w:rPr>
          <w:rFonts w:ascii="Calibri" w:hAnsi="Calibri" w:cs="Calibri" w:eastAsia="Malgun Gothic"/>
          <w:b/>
          <w:i w:val="0"/>
          <w:sz w:val="21"/>
        </w:rPr>
        <w:t>Camille:</w:t>
      </w:r>
      <w:r>
        <w:rPr>
          <w:rFonts w:ascii="Calibri" w:hAnsi="Calibri" w:cs="Calibri" w:eastAsia="Malgun Gothic"/>
          <w:b w:val="0"/>
          <w:i w:val="0"/>
          <w:sz w:val="21"/>
        </w:rPr>
        <w:t xml:space="preserve"> (un souffle) Je suis là. Il ne m'a pas vue. Je sors par derrière.</w:t>
      </w:r>
    </w:p>
    <w:p>
      <w:pPr>
        <w:ind w:left="510"/>
      </w:pPr>
      <w:r>
        <w:rPr>
          <w:rFonts w:ascii="Malgun Gothic" w:hAnsi="Malgun Gothic" w:cs="Malgun Gothic" w:eastAsia="Malgun Gothic"/>
          <w:b w:val="0"/>
          <w:i/>
          <w:color w:val="555555"/>
          <w:sz w:val="20"/>
        </w:rPr>
        <w:t>(숨소리로) 나 여기 있어. 나를 못 봤어. 뒤로 나갈게.</w:t>
      </w:r>
    </w:p>
    <w:p>
      <w:r>
        <w:rPr>
          <w:rFonts w:ascii="Calibri" w:hAnsi="Calibri" w:cs="Calibri" w:eastAsia="Malgun Gothic"/>
          <w:b/>
          <w:i w:val="0"/>
          <w:sz w:val="21"/>
        </w:rPr>
        <w:t>Julien:</w:t>
      </w:r>
      <w:r>
        <w:rPr>
          <w:rFonts w:ascii="Calibri" w:hAnsi="Calibri" w:cs="Calibri" w:eastAsia="Malgun Gothic"/>
          <w:b w:val="0"/>
          <w:i w:val="0"/>
          <w:sz w:val="21"/>
        </w:rPr>
        <w:t xml:space="preserve"> Deux minutes.</w:t>
      </w:r>
    </w:p>
    <w:p>
      <w:pPr>
        <w:ind w:left="510"/>
      </w:pPr>
      <w:r>
        <w:rPr>
          <w:rFonts w:ascii="Malgun Gothic" w:hAnsi="Malgun Gothic" w:cs="Malgun Gothic" w:eastAsia="Malgun Gothic"/>
          <w:b w:val="0"/>
          <w:i/>
          <w:color w:val="555555"/>
          <w:sz w:val="20"/>
        </w:rPr>
        <w:t>2분 남았어.</w:t>
      </w:r>
    </w:p>
    <w:p>
      <w:r>
        <w:rPr>
          <w:rFonts w:ascii="Calibri" w:hAnsi="Calibri" w:cs="Calibri" w:eastAsia="Malgun Gothic"/>
          <w:b/>
          <w:i w:val="0"/>
          <w:sz w:val="21"/>
        </w:rPr>
        <w:t>Camille:</w:t>
      </w:r>
      <w:r>
        <w:rPr>
          <w:rFonts w:ascii="Calibri" w:hAnsi="Calibri" w:cs="Calibri" w:eastAsia="Malgun Gothic"/>
          <w:b w:val="0"/>
          <w:i w:val="0"/>
          <w:sz w:val="21"/>
        </w:rPr>
        <w:t xml:space="preserve"> Je suis dehors. Je marche vers le dortoir.</w:t>
      </w:r>
    </w:p>
    <w:p>
      <w:pPr>
        <w:ind w:left="510"/>
      </w:pPr>
      <w:r>
        <w:rPr>
          <w:rFonts w:ascii="Malgun Gothic" w:hAnsi="Malgun Gothic" w:cs="Malgun Gothic" w:eastAsia="Malgun Gothic"/>
          <w:b w:val="0"/>
          <w:i/>
          <w:color w:val="555555"/>
          <w:sz w:val="20"/>
        </w:rPr>
        <w:t>밖이야. 숙소 쪽으로 걷고 있어.</w:t>
      </w:r>
    </w:p>
    <w:p>
      <w:r>
        <w:rPr>
          <w:rFonts w:ascii="Calibri" w:hAnsi="Calibri" w:cs="Calibri" w:eastAsia="Malgun Gothic"/>
          <w:b/>
          <w:i w:val="0"/>
          <w:sz w:val="21"/>
        </w:rPr>
        <w:t>Gardien:</w:t>
      </w:r>
      <w:r>
        <w:rPr>
          <w:rFonts w:ascii="Calibri" w:hAnsi="Calibri" w:cs="Calibri" w:eastAsia="Malgun Gothic"/>
          <w:b w:val="0"/>
          <w:i w:val="0"/>
          <w:sz w:val="21"/>
        </w:rPr>
        <w:t xml:space="preserve"> (une lampe de poche dans son visage) Hé ! Vous ! Arrêtez-vous !</w:t>
      </w:r>
    </w:p>
    <w:p>
      <w:pPr>
        <w:ind w:left="510"/>
      </w:pPr>
      <w:r>
        <w:rPr>
          <w:rFonts w:ascii="Malgun Gothic" w:hAnsi="Malgun Gothic" w:cs="Malgun Gothic" w:eastAsia="Malgun Gothic"/>
          <w:b w:val="0"/>
          <w:i/>
          <w:color w:val="555555"/>
          <w:sz w:val="20"/>
        </w:rPr>
        <w:t>(그녀의 얼굴에 손전등을 비추며) 이봐요! 거기! 멈춰요!</w:t>
      </w:r>
    </w:p>
    <w:p>
      <w:r>
        <w:rPr>
          <w:rFonts w:ascii="Calibri" w:hAnsi="Calibri" w:cs="Calibri" w:eastAsia="Malgun Gothic"/>
          <w:b/>
          <w:i w:val="0"/>
          <w:sz w:val="21"/>
        </w:rPr>
        <w:t>Camille:</w:t>
      </w:r>
      <w:r>
        <w:rPr>
          <w:rFonts w:ascii="Calibri" w:hAnsi="Calibri" w:cs="Calibri" w:eastAsia="Malgun Gothic"/>
          <w:b w:val="0"/>
          <w:i w:val="0"/>
          <w:sz w:val="21"/>
        </w:rPr>
        <w:t xml:space="preserve"> (elle s'arrête) Oh ! Vous m'avez fait peur !</w:t>
      </w:r>
    </w:p>
    <w:p>
      <w:pPr>
        <w:ind w:left="510"/>
      </w:pPr>
      <w:r>
        <w:rPr>
          <w:rFonts w:ascii="Malgun Gothic" w:hAnsi="Malgun Gothic" w:cs="Malgun Gothic" w:eastAsia="Malgun Gothic"/>
          <w:b w:val="0"/>
          <w:i/>
          <w:color w:val="555555"/>
          <w:sz w:val="20"/>
        </w:rPr>
        <w:t>(멈춰 서며) 어머! 깜짝이야!</w:t>
      </w:r>
    </w:p>
    <w:p>
      <w:r>
        <w:rPr>
          <w:rFonts w:ascii="Calibri" w:hAnsi="Calibri" w:cs="Calibri" w:eastAsia="Malgun Gothic"/>
          <w:b/>
          <w:i w:val="0"/>
          <w:sz w:val="21"/>
        </w:rPr>
        <w:t>Gardien:</w:t>
      </w:r>
      <w:r>
        <w:rPr>
          <w:rFonts w:ascii="Calibri" w:hAnsi="Calibri" w:cs="Calibri" w:eastAsia="Malgun Gothic"/>
          <w:b w:val="0"/>
          <w:i w:val="0"/>
          <w:sz w:val="21"/>
        </w:rPr>
        <w:t xml:space="preserve"> Encore vous. Qu'est-ce que vous faites là, à une heure du matin ?</w:t>
      </w:r>
    </w:p>
    <w:p>
      <w:pPr>
        <w:ind w:left="510"/>
      </w:pPr>
      <w:r>
        <w:rPr>
          <w:rFonts w:ascii="Malgun Gothic" w:hAnsi="Malgun Gothic" w:cs="Malgun Gothic" w:eastAsia="Malgun Gothic"/>
          <w:b w:val="0"/>
          <w:i/>
          <w:color w:val="555555"/>
          <w:sz w:val="20"/>
        </w:rPr>
        <w:t>또 당신이군. 새벽 한 시에 여기서 뭐 해요?</w:t>
      </w:r>
    </w:p>
    <w:p>
      <w:r>
        <w:rPr>
          <w:rFonts w:ascii="Calibri" w:hAnsi="Calibri" w:cs="Calibri" w:eastAsia="Malgun Gothic"/>
          <w:b/>
          <w:i w:val="0"/>
          <w:sz w:val="21"/>
        </w:rPr>
        <w:t>Camille:</w:t>
      </w:r>
      <w:r>
        <w:rPr>
          <w:rFonts w:ascii="Calibri" w:hAnsi="Calibri" w:cs="Calibri" w:eastAsia="Malgun Gothic"/>
          <w:b w:val="0"/>
          <w:i w:val="0"/>
          <w:sz w:val="21"/>
        </w:rPr>
        <w:t xml:space="preserve"> J'ai oublié mon téléphone. Dans le hangar, à côté. À midi. Je ne peux pas dormir sans mon réveil.</w:t>
      </w:r>
    </w:p>
    <w:p>
      <w:pPr>
        <w:ind w:left="510"/>
      </w:pPr>
      <w:r>
        <w:rPr>
          <w:rFonts w:ascii="Malgun Gothic" w:hAnsi="Malgun Gothic" w:cs="Malgun Gothic" w:eastAsia="Malgun Gothic"/>
          <w:b w:val="0"/>
          <w:i/>
          <w:color w:val="555555"/>
          <w:sz w:val="20"/>
        </w:rPr>
        <w:t>휴대폰을 두고 왔어요. 옆 창고에요. 점심때. 알람 없이는 잠을 못 자요.</w:t>
      </w:r>
    </w:p>
    <w:p>
      <w:r>
        <w:rPr>
          <w:rFonts w:ascii="Calibri" w:hAnsi="Calibri" w:cs="Calibri" w:eastAsia="Malgun Gothic"/>
          <w:b/>
          <w:i w:val="0"/>
          <w:sz w:val="21"/>
        </w:rPr>
        <w:t>Gardien:</w:t>
      </w:r>
      <w:r>
        <w:rPr>
          <w:rFonts w:ascii="Calibri" w:hAnsi="Calibri" w:cs="Calibri" w:eastAsia="Malgun Gothic"/>
          <w:b w:val="0"/>
          <w:i w:val="0"/>
          <w:sz w:val="21"/>
        </w:rPr>
        <w:t xml:space="preserve"> Votre téléphone… (il regarde sa main) Et ça, c'est quoi ?</w:t>
      </w:r>
    </w:p>
    <w:p>
      <w:pPr>
        <w:ind w:left="510"/>
      </w:pPr>
      <w:r>
        <w:rPr>
          <w:rFonts w:ascii="Malgun Gothic" w:hAnsi="Malgun Gothic" w:cs="Malgun Gothic" w:eastAsia="Malgun Gothic"/>
          <w:b w:val="0"/>
          <w:i/>
          <w:color w:val="555555"/>
          <w:sz w:val="20"/>
        </w:rPr>
        <w:t>휴대폰이라… (그녀의 손을 보며) 그럼 그건 뭐예요?</w:t>
      </w:r>
    </w:p>
    <w:p>
      <w:r>
        <w:rPr>
          <w:rFonts w:ascii="Calibri" w:hAnsi="Calibri" w:cs="Calibri" w:eastAsia="Malgun Gothic"/>
          <w:b/>
          <w:i w:val="0"/>
          <w:sz w:val="21"/>
        </w:rPr>
        <w:t>Camille:</w:t>
      </w:r>
      <w:r>
        <w:rPr>
          <w:rFonts w:ascii="Calibri" w:hAnsi="Calibri" w:cs="Calibri" w:eastAsia="Malgun Gothic"/>
          <w:b w:val="0"/>
          <w:i w:val="0"/>
          <w:sz w:val="21"/>
        </w:rPr>
        <w:t xml:space="preserve"> Mon téléphone. Je viens de le retrouver. Il était sur une caisse, regardez.</w:t>
      </w:r>
    </w:p>
    <w:p>
      <w:pPr>
        <w:ind w:left="510"/>
      </w:pPr>
      <w:r>
        <w:rPr>
          <w:rFonts w:ascii="Malgun Gothic" w:hAnsi="Malgun Gothic" w:cs="Malgun Gothic" w:eastAsia="Malgun Gothic"/>
          <w:b w:val="0"/>
          <w:i/>
          <w:color w:val="555555"/>
          <w:sz w:val="20"/>
        </w:rPr>
        <w:t>제 휴대폰이요. 방금 찾았어요. 상자 위에 있었어요, 보세요.</w:t>
      </w:r>
    </w:p>
    <w:p>
      <w:r>
        <w:rPr>
          <w:rFonts w:ascii="Calibri" w:hAnsi="Calibri" w:cs="Calibri" w:eastAsia="Malgun Gothic"/>
          <w:b/>
          <w:i w:val="0"/>
          <w:sz w:val="21"/>
        </w:rPr>
        <w:t>Gardien:</w:t>
      </w:r>
      <w:r>
        <w:rPr>
          <w:rFonts w:ascii="Calibri" w:hAnsi="Calibri" w:cs="Calibri" w:eastAsia="Malgun Gothic"/>
          <w:b w:val="0"/>
          <w:i w:val="0"/>
          <w:sz w:val="21"/>
        </w:rPr>
        <w:t xml:space="preserve"> (il éclaire le téléphone, puis le chai, puis elle) Hmm. Le hangar, c'est là-bas. Pas ici. Ici, c'est le chai.</w:t>
      </w:r>
    </w:p>
    <w:p>
      <w:pPr>
        <w:ind w:left="510"/>
      </w:pPr>
      <w:r>
        <w:rPr>
          <w:rFonts w:ascii="Malgun Gothic" w:hAnsi="Malgun Gothic" w:cs="Malgun Gothic" w:eastAsia="Malgun Gothic"/>
          <w:b w:val="0"/>
          <w:i/>
          <w:color w:val="555555"/>
          <w:sz w:val="20"/>
        </w:rPr>
        <w:t>(휴대폰을 비추고, 저장고를 비추고, 다시 그녀를 비추며) 흠. 창고는 저쪽이에요. 여기가 아니라. 여긴 저장고고.</w:t>
      </w:r>
    </w:p>
    <w:p>
      <w:r>
        <w:rPr>
          <w:rFonts w:ascii="Calibri" w:hAnsi="Calibri" w:cs="Calibri" w:eastAsia="Malgun Gothic"/>
          <w:b/>
          <w:i w:val="0"/>
          <w:sz w:val="21"/>
        </w:rPr>
        <w:t>Camille:</w:t>
      </w:r>
      <w:r>
        <w:rPr>
          <w:rFonts w:ascii="Calibri" w:hAnsi="Calibri" w:cs="Calibri" w:eastAsia="Malgun Gothic"/>
          <w:b w:val="0"/>
          <w:i w:val="0"/>
          <w:sz w:val="21"/>
        </w:rPr>
        <w:t xml:space="preserve"> Il fait tellement noir… Je me suis encore trompée. Je suis nulle, je sais.</w:t>
      </w:r>
    </w:p>
    <w:p>
      <w:pPr>
        <w:ind w:left="510"/>
      </w:pPr>
      <w:r>
        <w:rPr>
          <w:rFonts w:ascii="Malgun Gothic" w:hAnsi="Malgun Gothic" w:cs="Malgun Gothic" w:eastAsia="Malgun Gothic"/>
          <w:b w:val="0"/>
          <w:i/>
          <w:color w:val="555555"/>
          <w:sz w:val="20"/>
        </w:rPr>
        <w:t>너무 깜깜해서요… 또 길을 잘못 들었어요. 제가 바보예요, 알아요.</w:t>
      </w:r>
    </w:p>
    <w:p>
      <w:r>
        <w:rPr>
          <w:rFonts w:ascii="Calibri" w:hAnsi="Calibri" w:cs="Calibri" w:eastAsia="Malgun Gothic"/>
          <w:b/>
          <w:i w:val="0"/>
          <w:sz w:val="21"/>
        </w:rPr>
        <w:t>Gardien:</w:t>
      </w:r>
      <w:r>
        <w:rPr>
          <w:rFonts w:ascii="Calibri" w:hAnsi="Calibri" w:cs="Calibri" w:eastAsia="Malgun Gothic"/>
          <w:b w:val="0"/>
          <w:i w:val="0"/>
          <w:sz w:val="21"/>
        </w:rPr>
        <w:t xml:space="preserve"> (un long silence) Rentrez au dortoir. Tout de suite. Je vous accompagne.</w:t>
      </w:r>
    </w:p>
    <w:p>
      <w:pPr>
        <w:ind w:left="510"/>
      </w:pPr>
      <w:r>
        <w:rPr>
          <w:rFonts w:ascii="Malgun Gothic" w:hAnsi="Malgun Gothic" w:cs="Malgun Gothic" w:eastAsia="Malgun Gothic"/>
          <w:b w:val="0"/>
          <w:i/>
          <w:color w:val="555555"/>
          <w:sz w:val="20"/>
        </w:rPr>
        <w:t>(긴 침묵) 숙소로 돌아가요. 지금 당장. 내가 데려다줄게요.</w:t>
      </w:r>
    </w:p>
    <w:p>
      <w:r>
        <w:rPr>
          <w:rFonts w:ascii="Calibri" w:hAnsi="Calibri" w:cs="Calibri" w:eastAsia="Malgun Gothic"/>
          <w:b/>
          <w:i w:val="0"/>
          <w:sz w:val="21"/>
        </w:rPr>
        <w:t>Camille:</w:t>
      </w:r>
      <w:r>
        <w:rPr>
          <w:rFonts w:ascii="Calibri" w:hAnsi="Calibri" w:cs="Calibri" w:eastAsia="Malgun Gothic"/>
          <w:b w:val="0"/>
          <w:i w:val="0"/>
          <w:sz w:val="21"/>
        </w:rPr>
        <w:t xml:space="preserve"> Merci… Pardon. Bonne nuit.</w:t>
      </w:r>
    </w:p>
    <w:p>
      <w:pPr>
        <w:ind w:left="510"/>
      </w:pPr>
      <w:r>
        <w:rPr>
          <w:rFonts w:ascii="Malgun Gothic" w:hAnsi="Malgun Gothic" w:cs="Malgun Gothic" w:eastAsia="Malgun Gothic"/>
          <w:b w:val="0"/>
          <w:i/>
          <w:color w:val="555555"/>
          <w:sz w:val="20"/>
        </w:rPr>
        <w:t>감사해요… 죄송해요. 안녕히 주무세요.</w:t>
      </w:r>
    </w:p>
    <w:p>
      <w:r>
        <w:rPr>
          <w:rFonts w:ascii="Calibri" w:hAnsi="Calibri" w:cs="Calibri" w:eastAsia="Malgun Gothic"/>
          <w:b/>
          <w:i w:val="0"/>
          <w:sz w:val="21"/>
        </w:rPr>
        <w:t>Julien:</w:t>
      </w:r>
      <w:r>
        <w:rPr>
          <w:rFonts w:ascii="Calibri" w:hAnsi="Calibri" w:cs="Calibri" w:eastAsia="Malgun Gothic"/>
          <w:b w:val="0"/>
          <w:i w:val="0"/>
          <w:sz w:val="21"/>
        </w:rPr>
        <w:t xml:space="preserve"> (dans l'écouteur, quand elle est seule) Camille ?</w:t>
      </w:r>
    </w:p>
    <w:p>
      <w:pPr>
        <w:ind w:left="510"/>
      </w:pPr>
      <w:r>
        <w:rPr>
          <w:rFonts w:ascii="Malgun Gothic" w:hAnsi="Malgun Gothic" w:cs="Malgun Gothic" w:eastAsia="Malgun Gothic"/>
          <w:b w:val="0"/>
          <w:i/>
          <w:color w:val="555555"/>
          <w:sz w:val="20"/>
        </w:rPr>
        <w:t>(그녀가 혼자 남자, 이어폰 속에서) 카미유?</w:t>
      </w:r>
    </w:p>
    <w:p>
      <w:r>
        <w:rPr>
          <w:rFonts w:ascii="Calibri" w:hAnsi="Calibri" w:cs="Calibri" w:eastAsia="Malgun Gothic"/>
          <w:b/>
          <w:i w:val="0"/>
          <w:sz w:val="21"/>
        </w:rPr>
        <w:t>Camille:</w:t>
      </w:r>
      <w:r>
        <w:rPr>
          <w:rFonts w:ascii="Calibri" w:hAnsi="Calibri" w:cs="Calibri" w:eastAsia="Malgun Gothic"/>
          <w:b w:val="0"/>
          <w:i w:val="0"/>
          <w:sz w:val="21"/>
        </w:rPr>
        <w:t xml:space="preserve"> (dans son lit, sous la couverture) Je suis au dortoir. Ça va. Mes mains tremblent, mais ça va.</w:t>
      </w:r>
    </w:p>
    <w:p>
      <w:pPr>
        <w:ind w:left="510"/>
      </w:pPr>
      <w:r>
        <w:rPr>
          <w:rFonts w:ascii="Malgun Gothic" w:hAnsi="Malgun Gothic" w:cs="Malgun Gothic" w:eastAsia="Malgun Gothic"/>
          <w:b w:val="0"/>
          <w:i/>
          <w:color w:val="555555"/>
          <w:sz w:val="20"/>
        </w:rPr>
        <w:t>(침대에서, 이불 속에서) 숙소야. 괜찮아. 손이 떨리지만 괜찮아.</w:t>
      </w:r>
    </w:p>
    <w:p>
      <w:r>
        <w:rPr>
          <w:rFonts w:ascii="Calibri" w:hAnsi="Calibri" w:cs="Calibri" w:eastAsia="Malgun Gothic"/>
          <w:b/>
          <w:i w:val="0"/>
          <w:sz w:val="21"/>
        </w:rPr>
        <w:t>Julien:</w:t>
      </w:r>
      <w:r>
        <w:rPr>
          <w:rFonts w:ascii="Calibri" w:hAnsi="Calibri" w:cs="Calibri" w:eastAsia="Malgun Gothic"/>
          <w:b w:val="0"/>
          <w:i w:val="0"/>
          <w:sz w:val="21"/>
        </w:rPr>
        <w:t xml:space="preserve"> Tu as les images ?</w:t>
      </w:r>
    </w:p>
    <w:p>
      <w:pPr>
        <w:ind w:left="510"/>
      </w:pPr>
      <w:r>
        <w:rPr>
          <w:rFonts w:ascii="Malgun Gothic" w:hAnsi="Malgun Gothic" w:cs="Malgun Gothic" w:eastAsia="Malgun Gothic"/>
          <w:b w:val="0"/>
          <w:i/>
          <w:color w:val="555555"/>
          <w:sz w:val="20"/>
        </w:rPr>
        <w:t>영상은 있어?</w:t>
      </w:r>
    </w:p>
    <w:p>
      <w:r>
        <w:rPr>
          <w:rFonts w:ascii="Calibri" w:hAnsi="Calibri" w:cs="Calibri" w:eastAsia="Malgun Gothic"/>
          <w:b/>
          <w:i w:val="0"/>
          <w:sz w:val="21"/>
        </w:rPr>
        <w:t>Camille:</w:t>
      </w:r>
      <w:r>
        <w:rPr>
          <w:rFonts w:ascii="Calibri" w:hAnsi="Calibri" w:cs="Calibri" w:eastAsia="Malgun Gothic"/>
          <w:b w:val="0"/>
          <w:i w:val="0"/>
          <w:sz w:val="21"/>
        </w:rPr>
        <w:t xml:space="preserve"> J'ai tout. La cuve Ribera. Les étiquettes de tous les millésimes. Les cartons Maréchal. Tout.</w:t>
      </w:r>
    </w:p>
    <w:p>
      <w:pPr>
        <w:ind w:left="510"/>
      </w:pPr>
      <w:r>
        <w:rPr>
          <w:rFonts w:ascii="Malgun Gothic" w:hAnsi="Malgun Gothic" w:cs="Malgun Gothic" w:eastAsia="Malgun Gothic"/>
          <w:b w:val="0"/>
          <w:i/>
          <w:color w:val="555555"/>
          <w:sz w:val="20"/>
        </w:rPr>
        <w:t>전부 있어. 리베라 발효통. 모든 빈티지 라벨. 마레샬 상자들. 전부.</w:t>
      </w:r>
    </w:p>
    <w:p>
      <w:r>
        <w:rPr>
          <w:rFonts w:ascii="Calibri" w:hAnsi="Calibri" w:cs="Calibri" w:eastAsia="Malgun Gothic"/>
          <w:b/>
          <w:i w:val="0"/>
          <w:sz w:val="21"/>
        </w:rPr>
        <w:t>Karim:</w:t>
      </w:r>
      <w:r>
        <w:rPr>
          <w:rFonts w:ascii="Calibri" w:hAnsi="Calibri" w:cs="Calibri" w:eastAsia="Malgun Gothic"/>
          <w:b w:val="0"/>
          <w:i w:val="0"/>
          <w:sz w:val="21"/>
        </w:rPr>
        <w:t xml:space="preserve"> (dans l'écouteur) Tu es incroyable.</w:t>
      </w:r>
    </w:p>
    <w:p>
      <w:pPr>
        <w:ind w:left="510"/>
      </w:pPr>
      <w:r>
        <w:rPr>
          <w:rFonts w:ascii="Malgun Gothic" w:hAnsi="Malgun Gothic" w:cs="Malgun Gothic" w:eastAsia="Malgun Gothic"/>
          <w:b w:val="0"/>
          <w:i/>
          <w:color w:val="555555"/>
          <w:sz w:val="20"/>
        </w:rPr>
        <w:t>(이어폰 속에서) 넌 정말 대단해.</w:t>
      </w:r>
    </w:p>
    <w:p>
      <w:r>
        <w:rPr>
          <w:rFonts w:ascii="Calibri" w:hAnsi="Calibri" w:cs="Calibri" w:eastAsia="Malgun Gothic"/>
          <w:b/>
          <w:i w:val="0"/>
          <w:sz w:val="21"/>
        </w:rPr>
        <w:t>Julien:</w:t>
      </w:r>
      <w:r>
        <w:rPr>
          <w:rFonts w:ascii="Calibri" w:hAnsi="Calibri" w:cs="Calibri" w:eastAsia="Malgun Gothic"/>
          <w:b w:val="0"/>
          <w:i w:val="0"/>
          <w:sz w:val="21"/>
        </w:rPr>
        <w:t xml:space="preserve"> Envoie-moi une copie tout de suite. Sur le serveur sécurisé. Et après, tu effaces tout de ton téléphone.</w:t>
      </w:r>
    </w:p>
    <w:p>
      <w:pPr>
        <w:ind w:left="510"/>
      </w:pPr>
      <w:r>
        <w:rPr>
          <w:rFonts w:ascii="Malgun Gothic" w:hAnsi="Malgun Gothic" w:cs="Malgun Gothic" w:eastAsia="Malgun Gothic"/>
          <w:b w:val="0"/>
          <w:i/>
          <w:color w:val="555555"/>
          <w:sz w:val="20"/>
        </w:rPr>
        <w:t>지금 바로 사본 보내. 보안 서버로. 그리고 그다음엔 휴대폰에서 전부 지워.</w:t>
      </w:r>
    </w:p>
    <w:p>
      <w:r>
        <w:rPr>
          <w:rFonts w:ascii="Calibri" w:hAnsi="Calibri" w:cs="Calibri" w:eastAsia="Malgun Gothic"/>
          <w:b/>
          <w:i w:val="0"/>
          <w:sz w:val="21"/>
        </w:rPr>
        <w:t>Camille:</w:t>
      </w:r>
      <w:r>
        <w:rPr>
          <w:rFonts w:ascii="Calibri" w:hAnsi="Calibri" w:cs="Calibri" w:eastAsia="Malgun Gothic"/>
          <w:b w:val="0"/>
          <w:i w:val="0"/>
          <w:sz w:val="21"/>
        </w:rPr>
        <w:t xml:space="preserve"> C'est fait. Envoi terminé. J'efface.</w:t>
      </w:r>
    </w:p>
    <w:p>
      <w:pPr>
        <w:ind w:left="510"/>
      </w:pPr>
      <w:r>
        <w:rPr>
          <w:rFonts w:ascii="Malgun Gothic" w:hAnsi="Malgun Gothic" w:cs="Malgun Gothic" w:eastAsia="Malgun Gothic"/>
          <w:b w:val="0"/>
          <w:i/>
          <w:color w:val="555555"/>
          <w:sz w:val="20"/>
        </w:rPr>
        <w:t>했어. 전송 완료. 지울게.</w:t>
      </w:r>
    </w:p>
    <w:p>
      <w:r>
        <w:rPr>
          <w:rFonts w:ascii="Calibri" w:hAnsi="Calibri" w:cs="Calibri" w:eastAsia="Malgun Gothic"/>
          <w:b/>
          <w:i w:val="0"/>
          <w:sz w:val="21"/>
        </w:rPr>
        <w:t>Julien:</w:t>
      </w:r>
      <w:r>
        <w:rPr>
          <w:rFonts w:ascii="Calibri" w:hAnsi="Calibri" w:cs="Calibri" w:eastAsia="Malgun Gothic"/>
          <w:b w:val="0"/>
          <w:i w:val="0"/>
          <w:sz w:val="21"/>
        </w:rPr>
        <w:t xml:space="preserve"> Bien. Maintenant, dors. Demain, tu travailles normalement. Comme si de rien n'était.</w:t>
      </w:r>
    </w:p>
    <w:p>
      <w:pPr>
        <w:ind w:left="510"/>
      </w:pPr>
      <w:r>
        <w:rPr>
          <w:rFonts w:ascii="Malgun Gothic" w:hAnsi="Malgun Gothic" w:cs="Malgun Gothic" w:eastAsia="Malgun Gothic"/>
          <w:b w:val="0"/>
          <w:i/>
          <w:color w:val="555555"/>
          <w:sz w:val="20"/>
        </w:rPr>
        <w:t>좋아. 이제 자. 내일은 평소처럼 일해. 아무 일도 없었던 것처럼.</w:t>
      </w:r>
    </w:p>
    <w:p>
      <w:r>
        <w:rPr>
          <w:rFonts w:ascii="Calibri" w:hAnsi="Calibri" w:cs="Calibri" w:eastAsia="Malgun Gothic"/>
          <w:b/>
          <w:i w:val="0"/>
          <w:sz w:val="21"/>
        </w:rPr>
        <w:t>Camille:</w:t>
      </w:r>
      <w:r>
        <w:rPr>
          <w:rFonts w:ascii="Calibri" w:hAnsi="Calibri" w:cs="Calibri" w:eastAsia="Malgun Gothic"/>
          <w:b w:val="0"/>
          <w:i w:val="0"/>
          <w:sz w:val="21"/>
        </w:rPr>
        <w:t xml:space="preserve"> Comme si de rien n'était. Facile.</w:t>
      </w:r>
    </w:p>
    <w:p>
      <w:pPr>
        <w:ind w:left="510"/>
      </w:pPr>
      <w:r>
        <w:rPr>
          <w:rFonts w:ascii="Malgun Gothic" w:hAnsi="Malgun Gothic" w:cs="Malgun Gothic" w:eastAsia="Malgun Gothic"/>
          <w:b w:val="0"/>
          <w:i/>
          <w:color w:val="555555"/>
          <w:sz w:val="20"/>
        </w:rPr>
        <w:t>아무 일도 없었던 것처럼. 쉽네.</w:t>
      </w:r>
    </w:p>
    <w:p>
      <w:r>
        <w:rPr>
          <w:rFonts w:ascii="Calibri" w:hAnsi="Calibri" w:cs="Calibri" w:eastAsia="Malgun Gothic"/>
          <w:b/>
          <w:i w:val="0"/>
          <w:sz w:val="21"/>
        </w:rPr>
        <w:t>Yasmine:</w:t>
      </w:r>
      <w:r>
        <w:rPr>
          <w:rFonts w:ascii="Calibri" w:hAnsi="Calibri" w:cs="Calibri" w:eastAsia="Malgun Gothic"/>
          <w:b w:val="0"/>
          <w:i w:val="0"/>
          <w:sz w:val="21"/>
        </w:rPr>
        <w:t xml:space="preserve"> (à moitié endormie) Sarah… Tu parles à qui ?</w:t>
      </w:r>
    </w:p>
    <w:p>
      <w:pPr>
        <w:ind w:left="510"/>
      </w:pPr>
      <w:r>
        <w:rPr>
          <w:rFonts w:ascii="Malgun Gothic" w:hAnsi="Malgun Gothic" w:cs="Malgun Gothic" w:eastAsia="Malgun Gothic"/>
          <w:b w:val="0"/>
          <w:i/>
          <w:color w:val="555555"/>
          <w:sz w:val="20"/>
        </w:rPr>
        <w:t>(반쯤 잠든 채) 사라… 누구랑 얘기해?</w:t>
      </w:r>
    </w:p>
    <w:p>
      <w:r>
        <w:rPr>
          <w:rFonts w:ascii="Calibri" w:hAnsi="Calibri" w:cs="Calibri" w:eastAsia="Malgun Gothic"/>
          <w:b/>
          <w:i w:val="0"/>
          <w:sz w:val="21"/>
        </w:rPr>
        <w:t>Camille:</w:t>
      </w:r>
      <w:r>
        <w:rPr>
          <w:rFonts w:ascii="Calibri" w:hAnsi="Calibri" w:cs="Calibri" w:eastAsia="Malgun Gothic"/>
          <w:b w:val="0"/>
          <w:i w:val="0"/>
          <w:sz w:val="21"/>
        </w:rPr>
        <w:t xml:space="preserve"> À personne. Je fais un rêve. Rendors-toi.</w:t>
      </w:r>
    </w:p>
    <w:p>
      <w:pPr>
        <w:ind w:left="510"/>
      </w:pPr>
      <w:r>
        <w:rPr>
          <w:rFonts w:ascii="Malgun Gothic" w:hAnsi="Malgun Gothic" w:cs="Malgun Gothic" w:eastAsia="Malgun Gothic"/>
          <w:b w:val="0"/>
          <w:i/>
          <w:color w:val="555555"/>
          <w:sz w:val="20"/>
        </w:rPr>
        <w:t>아무하고도. 꿈꾸는 거야. 다시 자.</w:t>
      </w:r>
    </w:p>
    <w:p>
      <w:r>
        <w:rPr>
          <w:rFonts w:ascii="Calibri" w:hAnsi="Calibri" w:cs="Calibri" w:eastAsia="Malgun Gothic"/>
          <w:b/>
          <w:i w:val="0"/>
          <w:sz w:val="21"/>
        </w:rPr>
        <w:t>Yasmine:</w:t>
      </w:r>
      <w:r>
        <w:rPr>
          <w:rFonts w:ascii="Calibri" w:hAnsi="Calibri" w:cs="Calibri" w:eastAsia="Malgun Gothic"/>
          <w:b w:val="0"/>
          <w:i w:val="0"/>
          <w:sz w:val="21"/>
        </w:rPr>
        <w:t xml:space="preserve"> D'accord… (elle se rendort)</w:t>
      </w:r>
    </w:p>
    <w:p>
      <w:pPr>
        <w:ind w:left="510"/>
      </w:pPr>
      <w:r>
        <w:rPr>
          <w:rFonts w:ascii="Malgun Gothic" w:hAnsi="Malgun Gothic" w:cs="Malgun Gothic" w:eastAsia="Malgun Gothic"/>
          <w:b w:val="0"/>
          <w:i/>
          <w:color w:val="555555"/>
          <w:sz w:val="20"/>
        </w:rPr>
        <w:t>알았어… (다시 잠든다)</w:t>
      </w:r>
    </w:p>
    <w:p>
      <w:r>
        <w:rPr>
          <w:rFonts w:ascii="Calibri" w:hAnsi="Calibri" w:cs="Calibri" w:eastAsia="Malgun Gothic"/>
          <w:b/>
          <w:i w:val="0"/>
          <w:sz w:val="21"/>
        </w:rPr>
        <w:t>Karim:</w:t>
      </w:r>
      <w:r>
        <w:rPr>
          <w:rFonts w:ascii="Calibri" w:hAnsi="Calibri" w:cs="Calibri" w:eastAsia="Malgun Gothic"/>
          <w:b w:val="0"/>
          <w:i w:val="0"/>
          <w:sz w:val="21"/>
        </w:rPr>
        <w:t xml:space="preserve"> (dans la voiture, derrière la haie, il regarde les images sur son ordinateur) Julien… Regarde ça. L'image est parfaite. On lit tout.</w:t>
      </w:r>
    </w:p>
    <w:p>
      <w:pPr>
        <w:ind w:left="510"/>
      </w:pPr>
      <w:r>
        <w:rPr>
          <w:rFonts w:ascii="Malgun Gothic" w:hAnsi="Malgun Gothic" w:cs="Malgun Gothic" w:eastAsia="Malgun Gothic"/>
          <w:b w:val="0"/>
          <w:i/>
          <w:color w:val="555555"/>
          <w:sz w:val="20"/>
        </w:rPr>
        <w:t>(산울타리 뒤 차 안에서, 노트북으로 영상을 보며) 쥘리앵… 이거 봐. 화질이 완벽해. 다 읽혀.</w:t>
      </w:r>
    </w:p>
    <w:p>
      <w:r>
        <w:rPr>
          <w:rFonts w:ascii="Calibri" w:hAnsi="Calibri" w:cs="Calibri" w:eastAsia="Malgun Gothic"/>
          <w:b/>
          <w:i w:val="0"/>
          <w:sz w:val="21"/>
        </w:rPr>
        <w:t>Julien:</w:t>
      </w:r>
      <w:r>
        <w:rPr>
          <w:rFonts w:ascii="Calibri" w:hAnsi="Calibri" w:cs="Calibri" w:eastAsia="Malgun Gothic"/>
          <w:b w:val="0"/>
          <w:i w:val="0"/>
          <w:sz w:val="21"/>
        </w:rPr>
        <w:t xml:space="preserve"> Montre-moi le papier sur la cuve.</w:t>
      </w:r>
    </w:p>
    <w:p>
      <w:pPr>
        <w:ind w:left="510"/>
      </w:pPr>
      <w:r>
        <w:rPr>
          <w:rFonts w:ascii="Malgun Gothic" w:hAnsi="Malgun Gothic" w:cs="Malgun Gothic" w:eastAsia="Malgun Gothic"/>
          <w:b w:val="0"/>
          <w:i/>
          <w:color w:val="555555"/>
          <w:sz w:val="20"/>
        </w:rPr>
        <w:t>발효통에 붙은 종이 보여 줘.</w:t>
      </w:r>
    </w:p>
    <w:p>
      <w:r>
        <w:rPr>
          <w:rFonts w:ascii="Calibri" w:hAnsi="Calibri" w:cs="Calibri" w:eastAsia="Malgun Gothic"/>
          <w:b/>
          <w:i w:val="0"/>
          <w:sz w:val="21"/>
        </w:rPr>
        <w:t>Karim:</w:t>
      </w:r>
      <w:r>
        <w:rPr>
          <w:rFonts w:ascii="Calibri" w:hAnsi="Calibri" w:cs="Calibri" w:eastAsia="Malgun Gothic"/>
          <w:b w:val="0"/>
          <w:i w:val="0"/>
          <w:sz w:val="21"/>
        </w:rPr>
        <w:t xml:space="preserve"> « Cuve 7. Ribera. 24 800 litres. Arrivée mardi. » Et c'est le même camion qu'on a filmé. La date correspond, la quantité correspond.</w:t>
      </w:r>
    </w:p>
    <w:p>
      <w:pPr>
        <w:ind w:left="510"/>
      </w:pPr>
      <w:r>
        <w:rPr>
          <w:rFonts w:ascii="Malgun Gothic" w:hAnsi="Malgun Gothic" w:cs="Malgun Gothic" w:eastAsia="Malgun Gothic"/>
          <w:b w:val="0"/>
          <w:i/>
          <w:color w:val="555555"/>
          <w:sz w:val="20"/>
        </w:rPr>
        <w:t>«7번 발효통. 리베라. 24,800리터. 화요일 도착.» 우리가 찍은 그 트럭이야. 날짜도 맞고, 양도 맞아.</w:t>
      </w:r>
    </w:p>
    <w:p>
      <w:r>
        <w:rPr>
          <w:rFonts w:ascii="Calibri" w:hAnsi="Calibri" w:cs="Calibri" w:eastAsia="Malgun Gothic"/>
          <w:b/>
          <w:i w:val="0"/>
          <w:sz w:val="21"/>
        </w:rPr>
        <w:t>Julien:</w:t>
      </w:r>
      <w:r>
        <w:rPr>
          <w:rFonts w:ascii="Calibri" w:hAnsi="Calibri" w:cs="Calibri" w:eastAsia="Malgun Gothic"/>
          <w:b w:val="0"/>
          <w:i w:val="0"/>
          <w:sz w:val="21"/>
        </w:rPr>
        <w:t xml:space="preserve"> Les deux vidéos se confirment. La nôtre, de l'extérieur. La sienne, de l'intérieur.</w:t>
      </w:r>
    </w:p>
    <w:p>
      <w:pPr>
        <w:ind w:left="510"/>
      </w:pPr>
      <w:r>
        <w:rPr>
          <w:rFonts w:ascii="Malgun Gothic" w:hAnsi="Malgun Gothic" w:cs="Malgun Gothic" w:eastAsia="Malgun Gothic"/>
          <w:b w:val="0"/>
          <w:i/>
          <w:color w:val="555555"/>
          <w:sz w:val="20"/>
        </w:rPr>
        <w:t>두 영상이 서로를 뒷받침해. 우리 건 밖에서, 카미유 건 안에서.</w:t>
      </w:r>
    </w:p>
    <w:p>
      <w:r>
        <w:rPr>
          <w:rFonts w:ascii="Calibri" w:hAnsi="Calibri" w:cs="Calibri" w:eastAsia="Malgun Gothic"/>
          <w:b/>
          <w:i w:val="0"/>
          <w:sz w:val="21"/>
        </w:rPr>
        <w:t>Karim:</w:t>
      </w:r>
      <w:r>
        <w:rPr>
          <w:rFonts w:ascii="Calibri" w:hAnsi="Calibri" w:cs="Calibri" w:eastAsia="Malgun Gothic"/>
          <w:b w:val="0"/>
          <w:i w:val="0"/>
          <w:sz w:val="21"/>
        </w:rPr>
        <w:t xml:space="preserve"> Et là, regarde. Le gars qui colle l'étiquette « 2015 ». On voit ses mains, la bouteille, l'étiquette. Pas de doute possible.</w:t>
      </w:r>
    </w:p>
    <w:p>
      <w:pPr>
        <w:ind w:left="510"/>
      </w:pPr>
      <w:r>
        <w:rPr>
          <w:rFonts w:ascii="Malgun Gothic" w:hAnsi="Malgun Gothic" w:cs="Malgun Gothic" w:eastAsia="Malgun Gothic"/>
          <w:b w:val="0"/>
          <w:i/>
          <w:color w:val="555555"/>
          <w:sz w:val="20"/>
        </w:rPr>
        <w:t>그리고 여기 봐. «2015» 라벨을 붙이는 남자. 손, 병, 라벨이 다 보여. 의심의 여지가 없어.</w:t>
      </w:r>
    </w:p>
    <w:p>
      <w:r>
        <w:rPr>
          <w:rFonts w:ascii="Calibri" w:hAnsi="Calibri" w:cs="Calibri" w:eastAsia="Malgun Gothic"/>
          <w:b/>
          <w:i w:val="0"/>
          <w:sz w:val="21"/>
        </w:rPr>
        <w:t>Julien:</w:t>
      </w:r>
      <w:r>
        <w:rPr>
          <w:rFonts w:ascii="Calibri" w:hAnsi="Calibri" w:cs="Calibri" w:eastAsia="Malgun Gothic"/>
          <w:b w:val="0"/>
          <w:i w:val="0"/>
          <w:sz w:val="21"/>
        </w:rPr>
        <w:t xml:space="preserve"> On voit aussi son visage ?</w:t>
      </w:r>
    </w:p>
    <w:p>
      <w:pPr>
        <w:ind w:left="510"/>
      </w:pPr>
      <w:r>
        <w:rPr>
          <w:rFonts w:ascii="Malgun Gothic" w:hAnsi="Malgun Gothic" w:cs="Malgun Gothic" w:eastAsia="Malgun Gothic"/>
          <w:b w:val="0"/>
          <w:i/>
          <w:color w:val="555555"/>
          <w:sz w:val="20"/>
        </w:rPr>
        <w:t>얼굴도 보여?</w:t>
      </w:r>
    </w:p>
    <w:p>
      <w:r>
        <w:rPr>
          <w:rFonts w:ascii="Calibri" w:hAnsi="Calibri" w:cs="Calibri" w:eastAsia="Malgun Gothic"/>
          <w:b/>
          <w:i w:val="0"/>
          <w:sz w:val="21"/>
        </w:rPr>
        <w:t>Karim:</w:t>
      </w:r>
      <w:r>
        <w:rPr>
          <w:rFonts w:ascii="Calibri" w:hAnsi="Calibri" w:cs="Calibri" w:eastAsia="Malgun Gothic"/>
          <w:b w:val="0"/>
          <w:i w:val="0"/>
          <w:sz w:val="21"/>
        </w:rPr>
        <w:t xml:space="preserve"> Un peu. De profil. Et là, on voit très bien Andrei, quand il parle à Camille.</w:t>
      </w:r>
    </w:p>
    <w:p>
      <w:pPr>
        <w:ind w:left="510"/>
      </w:pPr>
      <w:r>
        <w:rPr>
          <w:rFonts w:ascii="Malgun Gothic" w:hAnsi="Malgun Gothic" w:cs="Malgun Gothic" w:eastAsia="Malgun Gothic"/>
          <w:b w:val="0"/>
          <w:i/>
          <w:color w:val="555555"/>
          <w:sz w:val="20"/>
        </w:rPr>
        <w:t>조금. 옆모습이. 그리고 여기, 안드레이가 카미유한테 말할 때는 아주 잘 보여.</w:t>
      </w:r>
    </w:p>
    <w:p>
      <w:r>
        <w:rPr>
          <w:rFonts w:ascii="Calibri" w:hAnsi="Calibri" w:cs="Calibri" w:eastAsia="Malgun Gothic"/>
          <w:b/>
          <w:i w:val="0"/>
          <w:sz w:val="21"/>
        </w:rPr>
        <w:t>Julien:</w:t>
      </w:r>
      <w:r>
        <w:rPr>
          <w:rFonts w:ascii="Calibri" w:hAnsi="Calibri" w:cs="Calibri" w:eastAsia="Malgun Gothic"/>
          <w:b w:val="0"/>
          <w:i w:val="0"/>
          <w:sz w:val="21"/>
        </w:rPr>
        <w:t xml:space="preserve"> (il réfléchit) Si on publie ces images un jour, il faudra flouter tous les visages. Les ouvriers ne sont pas les coupables. Ce sont des gens qui ont besoin d'argent.</w:t>
      </w:r>
    </w:p>
    <w:p>
      <w:pPr>
        <w:ind w:left="510"/>
      </w:pPr>
      <w:r>
        <w:rPr>
          <w:rFonts w:ascii="Malgun Gothic" w:hAnsi="Malgun Gothic" w:cs="Malgun Gothic" w:eastAsia="Malgun Gothic"/>
          <w:b w:val="0"/>
          <w:i/>
          <w:color w:val="555555"/>
          <w:sz w:val="20"/>
        </w:rPr>
        <w:t>(생각하며) 언젠가 이 영상을 내보내게 되면 얼굴은 전부 흐리게 처리해야 해. 일꾼들은 범인이 아니야. 돈이 필요한 사람들일 뿐이지.</w:t>
      </w:r>
    </w:p>
    <w:p>
      <w:r>
        <w:rPr>
          <w:rFonts w:ascii="Calibri" w:hAnsi="Calibri" w:cs="Calibri" w:eastAsia="Malgun Gothic"/>
          <w:b/>
          <w:i w:val="0"/>
          <w:sz w:val="21"/>
        </w:rPr>
        <w:t>Karim:</w:t>
      </w:r>
      <w:r>
        <w:rPr>
          <w:rFonts w:ascii="Calibri" w:hAnsi="Calibri" w:cs="Calibri" w:eastAsia="Malgun Gothic"/>
          <w:b w:val="0"/>
          <w:i w:val="0"/>
          <w:sz w:val="21"/>
        </w:rPr>
        <w:t xml:space="preserve"> Surtout Andrei. Il a aidé Camille. Si le château le découvre…</w:t>
      </w:r>
    </w:p>
    <w:p>
      <w:pPr>
        <w:ind w:left="510"/>
      </w:pPr>
      <w:r>
        <w:rPr>
          <w:rFonts w:ascii="Malgun Gothic" w:hAnsi="Malgun Gothic" w:cs="Malgun Gothic" w:eastAsia="Malgun Gothic"/>
          <w:b w:val="0"/>
          <w:i/>
          <w:color w:val="555555"/>
          <w:sz w:val="20"/>
        </w:rPr>
        <w:t>특히 안드레이. 카미유를 도와줬잖아. 샤토가 그걸 알게 되면…</w:t>
      </w:r>
    </w:p>
    <w:p>
      <w:r>
        <w:rPr>
          <w:rFonts w:ascii="Calibri" w:hAnsi="Calibri" w:cs="Calibri" w:eastAsia="Malgun Gothic"/>
          <w:b/>
          <w:i w:val="0"/>
          <w:sz w:val="21"/>
        </w:rPr>
        <w:t>Julien:</w:t>
      </w:r>
      <w:r>
        <w:rPr>
          <w:rFonts w:ascii="Calibri" w:hAnsi="Calibri" w:cs="Calibri" w:eastAsia="Malgun Gothic"/>
          <w:b w:val="0"/>
          <w:i w:val="0"/>
          <w:sz w:val="21"/>
        </w:rPr>
        <w:t xml:space="preserve"> Il perd son travail. Ou pire. Note-le, Karim : protection d'Andrei, priorité absolue.</w:t>
      </w:r>
    </w:p>
    <w:p>
      <w:pPr>
        <w:ind w:left="510"/>
      </w:pPr>
      <w:r>
        <w:rPr>
          <w:rFonts w:ascii="Malgun Gothic" w:hAnsi="Malgun Gothic" w:cs="Malgun Gothic" w:eastAsia="Malgun Gothic"/>
          <w:b w:val="0"/>
          <w:i/>
          <w:color w:val="555555"/>
          <w:sz w:val="20"/>
        </w:rPr>
        <w:t>일자리를 잃겠지. 아니면 더 나쁜 일을 당하거나. 적어 둬, 카림. 안드레이 보호가 최우선이야.</w:t>
      </w:r>
    </w:p>
    <w:p>
      <w:r>
        <w:rPr>
          <w:rFonts w:ascii="Calibri" w:hAnsi="Calibri" w:cs="Calibri" w:eastAsia="Malgun Gothic"/>
          <w:b/>
          <w:i w:val="0"/>
          <w:sz w:val="21"/>
        </w:rPr>
        <w:t>Karim:</w:t>
      </w:r>
      <w:r>
        <w:rPr>
          <w:rFonts w:ascii="Calibri" w:hAnsi="Calibri" w:cs="Calibri" w:eastAsia="Malgun Gothic"/>
          <w:b w:val="0"/>
          <w:i w:val="0"/>
          <w:sz w:val="21"/>
        </w:rPr>
        <w:t xml:space="preserve"> Noté. (il tape) Tu sais ce qui me fait peur ?</w:t>
      </w:r>
    </w:p>
    <w:p>
      <w:pPr>
        <w:ind w:left="510"/>
      </w:pPr>
      <w:r>
        <w:rPr>
          <w:rFonts w:ascii="Malgun Gothic" w:hAnsi="Malgun Gothic" w:cs="Malgun Gothic" w:eastAsia="Malgun Gothic"/>
          <w:b w:val="0"/>
          <w:i/>
          <w:color w:val="555555"/>
          <w:sz w:val="20"/>
        </w:rPr>
        <w:t>적었어. (입력하며) 뭐가 무서운지 알아?</w:t>
      </w:r>
    </w:p>
    <w:p>
      <w:r>
        <w:rPr>
          <w:rFonts w:ascii="Calibri" w:hAnsi="Calibri" w:cs="Calibri" w:eastAsia="Malgun Gothic"/>
          <w:b/>
          <w:i w:val="0"/>
          <w:sz w:val="21"/>
        </w:rPr>
        <w:t>Julien:</w:t>
      </w:r>
      <w:r>
        <w:rPr>
          <w:rFonts w:ascii="Calibri" w:hAnsi="Calibri" w:cs="Calibri" w:eastAsia="Malgun Gothic"/>
          <w:b w:val="0"/>
          <w:i w:val="0"/>
          <w:sz w:val="21"/>
        </w:rPr>
        <w:t xml:space="preserve"> Dis-moi.</w:t>
      </w:r>
    </w:p>
    <w:p>
      <w:pPr>
        <w:ind w:left="510"/>
      </w:pPr>
      <w:r>
        <w:rPr>
          <w:rFonts w:ascii="Malgun Gothic" w:hAnsi="Malgun Gothic" w:cs="Malgun Gothic" w:eastAsia="Malgun Gothic"/>
          <w:b w:val="0"/>
          <w:i/>
          <w:color w:val="555555"/>
          <w:sz w:val="20"/>
        </w:rPr>
        <w:t>말해 봐.</w:t>
      </w:r>
    </w:p>
    <w:p>
      <w:r>
        <w:rPr>
          <w:rFonts w:ascii="Calibri" w:hAnsi="Calibri" w:cs="Calibri" w:eastAsia="Malgun Gothic"/>
          <w:b/>
          <w:i w:val="0"/>
          <w:sz w:val="21"/>
        </w:rPr>
        <w:t>Karim:</w:t>
      </w:r>
      <w:r>
        <w:rPr>
          <w:rFonts w:ascii="Calibri" w:hAnsi="Calibri" w:cs="Calibri" w:eastAsia="Malgun Gothic"/>
          <w:b w:val="0"/>
          <w:i w:val="0"/>
          <w:sz w:val="21"/>
        </w:rPr>
        <w:t xml:space="preserve"> Une citerne par semaine, toute l'année. Ça fait plus d'un million de litres par an. Plus d'un million de bouteilles de faux grand cru.</w:t>
      </w:r>
    </w:p>
    <w:p>
      <w:pPr>
        <w:ind w:left="510"/>
      </w:pPr>
      <w:r>
        <w:rPr>
          <w:rFonts w:ascii="Malgun Gothic" w:hAnsi="Malgun Gothic" w:cs="Malgun Gothic" w:eastAsia="Malgun Gothic"/>
          <w:b w:val="0"/>
          <w:i/>
          <w:color w:val="555555"/>
          <w:sz w:val="20"/>
        </w:rPr>
        <w:t>매주 탱크 하나씩, 1년 내내. 그럼 1년에 백만 리터가 넘어. 가짜 그랑크뤼가 백만 병이 넘는다고.</w:t>
      </w:r>
    </w:p>
    <w:p>
      <w:r>
        <w:rPr>
          <w:rFonts w:ascii="Calibri" w:hAnsi="Calibri" w:cs="Calibri" w:eastAsia="Malgun Gothic"/>
          <w:b/>
          <w:i w:val="0"/>
          <w:sz w:val="21"/>
        </w:rPr>
        <w:t>Julien:</w:t>
      </w:r>
      <w:r>
        <w:rPr>
          <w:rFonts w:ascii="Calibri" w:hAnsi="Calibri" w:cs="Calibri" w:eastAsia="Malgun Gothic"/>
          <w:b w:val="0"/>
          <w:i w:val="0"/>
          <w:sz w:val="21"/>
        </w:rPr>
        <w:t xml:space="preserve"> Attends. Ça ne colle pas avec tes chiffres. Tu disais cent mille bouteilles de Belcastel par an.</w:t>
      </w:r>
    </w:p>
    <w:p>
      <w:pPr>
        <w:ind w:left="510"/>
      </w:pPr>
      <w:r>
        <w:rPr>
          <w:rFonts w:ascii="Malgun Gothic" w:hAnsi="Malgun Gothic" w:cs="Malgun Gothic" w:eastAsia="Malgun Gothic"/>
          <w:b w:val="0"/>
          <w:i/>
          <w:color w:val="555555"/>
          <w:sz w:val="20"/>
        </w:rPr>
        <w:t>잠깐. 네 수치랑 안 맞는데. 1년에 벨카스텔이 10만 병이라고 했잖아.</w:t>
      </w:r>
    </w:p>
    <w:p>
      <w:r>
        <w:rPr>
          <w:rFonts w:ascii="Calibri" w:hAnsi="Calibri" w:cs="Calibri" w:eastAsia="Malgun Gothic"/>
          <w:b/>
          <w:i w:val="0"/>
          <w:sz w:val="21"/>
        </w:rPr>
        <w:t>Karim:</w:t>
      </w:r>
      <w:r>
        <w:rPr>
          <w:rFonts w:ascii="Calibri" w:hAnsi="Calibri" w:cs="Calibri" w:eastAsia="Malgun Gothic"/>
          <w:b w:val="0"/>
          <w:i w:val="0"/>
          <w:sz w:val="21"/>
        </w:rPr>
        <w:t xml:space="preserve"> Justement. Cent mille de Belcastel. Alors où va le reste ? Le vin de la maison chez Maréchal, le vin au verre… Il y a peut-être d'autres étiquettes que Belcastel.</w:t>
      </w:r>
    </w:p>
    <w:p>
      <w:pPr>
        <w:ind w:left="510"/>
      </w:pPr>
      <w:r>
        <w:rPr>
          <w:rFonts w:ascii="Malgun Gothic" w:hAnsi="Malgun Gothic" w:cs="Malgun Gothic" w:eastAsia="Malgun Gothic"/>
          <w:b w:val="0"/>
          <w:i/>
          <w:color w:val="555555"/>
          <w:sz w:val="20"/>
        </w:rPr>
        <w:t>그러니까. 벨카스텔은 10만 병. 그럼 나머지는 어디로 가? 마레샬의 하우스 와인, 잔 와인… 벨카스텔 말고 다른 라벨도 있을지 몰라.</w:t>
      </w:r>
    </w:p>
    <w:p>
      <w:r>
        <w:rPr>
          <w:rFonts w:ascii="Calibri" w:hAnsi="Calibri" w:cs="Calibri" w:eastAsia="Malgun Gothic"/>
          <w:b/>
          <w:i w:val="0"/>
          <w:sz w:val="21"/>
        </w:rPr>
        <w:t>Julien:</w:t>
      </w:r>
      <w:r>
        <w:rPr>
          <w:rFonts w:ascii="Calibri" w:hAnsi="Calibri" w:cs="Calibri" w:eastAsia="Malgun Gothic"/>
          <w:b w:val="0"/>
          <w:i w:val="0"/>
          <w:sz w:val="21"/>
        </w:rPr>
        <w:t xml:space="preserve"> (lentement) Tous ses vins passent par Belcastel Négoce. Léa l'a trouvé hier.</w:t>
      </w:r>
    </w:p>
    <w:p>
      <w:pPr>
        <w:ind w:left="510"/>
      </w:pPr>
      <w:r>
        <w:rPr>
          <w:rFonts w:ascii="Malgun Gothic" w:hAnsi="Malgun Gothic" w:cs="Malgun Gothic" w:eastAsia="Malgun Gothic"/>
          <w:b w:val="0"/>
          <w:i/>
          <w:color w:val="555555"/>
          <w:sz w:val="20"/>
        </w:rPr>
        <w:t>(천천히) 마레샬의 와인은 전부 벨카스텔 네고스를 거치지. 레아가 어제 찾아냈잖아.</w:t>
      </w:r>
    </w:p>
    <w:p>
      <w:r>
        <w:rPr>
          <w:rFonts w:ascii="Calibri" w:hAnsi="Calibri" w:cs="Calibri" w:eastAsia="Malgun Gothic"/>
          <w:b/>
          <w:i w:val="0"/>
          <w:sz w:val="21"/>
        </w:rPr>
        <w:t>Karim:</w:t>
      </w:r>
      <w:r>
        <w:rPr>
          <w:rFonts w:ascii="Calibri" w:hAnsi="Calibri" w:cs="Calibri" w:eastAsia="Malgun Gothic"/>
          <w:b w:val="0"/>
          <w:i w:val="0"/>
          <w:sz w:val="21"/>
        </w:rPr>
        <w:t xml:space="preserve"> Donc le Belcastel, c'est peut-être seulement la partie visible de l'iceberg.</w:t>
      </w:r>
    </w:p>
    <w:p>
      <w:pPr>
        <w:ind w:left="510"/>
      </w:pPr>
      <w:r>
        <w:rPr>
          <w:rFonts w:ascii="Malgun Gothic" w:hAnsi="Malgun Gothic" w:cs="Malgun Gothic" w:eastAsia="Malgun Gothic"/>
          <w:b w:val="0"/>
          <w:i/>
          <w:color w:val="555555"/>
          <w:sz w:val="20"/>
        </w:rPr>
        <w:t>그러니까 벨카스텔은 빙산의 일각일지도 몰라.</w:t>
      </w:r>
    </w:p>
    <w:p>
      <w:r>
        <w:rPr>
          <w:rFonts w:ascii="Calibri" w:hAnsi="Calibri" w:cs="Calibri" w:eastAsia="Malgun Gothic"/>
          <w:b/>
          <w:i w:val="0"/>
          <w:sz w:val="21"/>
        </w:rPr>
        <w:t>Julien:</w:t>
      </w:r>
      <w:r>
        <w:rPr>
          <w:rFonts w:ascii="Calibri" w:hAnsi="Calibri" w:cs="Calibri" w:eastAsia="Malgun Gothic"/>
          <w:b w:val="0"/>
          <w:i w:val="0"/>
          <w:sz w:val="21"/>
        </w:rPr>
        <w:t xml:space="preserve"> C'est une hypothèse. On la vérifiera. (il regarde le chai au loin) Pour l'instant, je veux juste que Camille sorte de là.</w:t>
      </w:r>
    </w:p>
    <w:p>
      <w:pPr>
        <w:ind w:left="510"/>
      </w:pPr>
      <w:r>
        <w:rPr>
          <w:rFonts w:ascii="Malgun Gothic" w:hAnsi="Malgun Gothic" w:cs="Malgun Gothic" w:eastAsia="Malgun Gothic"/>
          <w:b w:val="0"/>
          <w:i/>
          <w:color w:val="555555"/>
          <w:sz w:val="20"/>
        </w:rPr>
        <w:t>그건 가설이야. 확인해 보자. (멀리 저장고를 보며) 지금은 그냥 카미유가 거기서 나오기만 바랄 뿐이야.</w:t>
      </w:r>
    </w:p>
    <w:p>
      <w:r>
        <w:rPr>
          <w:rFonts w:ascii="Calibri" w:hAnsi="Calibri" w:cs="Calibri" w:eastAsia="Malgun Gothic"/>
          <w:b/>
          <w:i w:val="0"/>
          <w:sz w:val="21"/>
        </w:rPr>
        <w:t>Karim:</w:t>
      </w:r>
      <w:r>
        <w:rPr>
          <w:rFonts w:ascii="Calibri" w:hAnsi="Calibri" w:cs="Calibri" w:eastAsia="Malgun Gothic"/>
          <w:b w:val="0"/>
          <w:i w:val="0"/>
          <w:sz w:val="21"/>
        </w:rPr>
        <w:t xml:space="preserve"> Elle sortira. Elle sort toujours.</w:t>
      </w:r>
    </w:p>
    <w:p>
      <w:pPr>
        <w:ind w:left="510"/>
      </w:pPr>
      <w:r>
        <w:rPr>
          <w:rFonts w:ascii="Malgun Gothic" w:hAnsi="Malgun Gothic" w:cs="Malgun Gothic" w:eastAsia="Malgun Gothic"/>
          <w:b w:val="0"/>
          <w:i/>
          <w:color w:val="555555"/>
          <w:sz w:val="20"/>
        </w:rPr>
        <w:t>나올 거야. 늘 나왔잖아.</w:t>
      </w:r>
    </w:p>
    <w:p>
      <w:r>
        <w:rPr>
          <w:rFonts w:ascii="Calibri" w:hAnsi="Calibri" w:cs="Calibri" w:eastAsia="Malgun Gothic"/>
          <w:b/>
          <w:i w:val="0"/>
          <w:sz w:val="21"/>
        </w:rPr>
        <w:t>Julien:</w:t>
      </w:r>
      <w:r>
        <w:rPr>
          <w:rFonts w:ascii="Calibri" w:hAnsi="Calibri" w:cs="Calibri" w:eastAsia="Malgun Gothic"/>
          <w:b w:val="0"/>
          <w:i w:val="0"/>
          <w:sz w:val="21"/>
        </w:rPr>
        <w:t xml:space="preserve"> Toujours, jusqu'au jour où elle ne sort pas. C'est ça qui m'empêche de dormir.</w:t>
      </w:r>
    </w:p>
    <w:p>
      <w:pPr>
        <w:ind w:left="510"/>
      </w:pPr>
      <w:r>
        <w:rPr>
          <w:rFonts w:ascii="Malgun Gothic" w:hAnsi="Malgun Gothic" w:cs="Malgun Gothic" w:eastAsia="Malgun Gothic"/>
          <w:b w:val="0"/>
          <w:i/>
          <w:color w:val="555555"/>
          <w:sz w:val="20"/>
        </w:rPr>
        <w:t>늘 그렇지. 못 나오는 날이 오기 전까지는. 그게 날 잠 못 들게 해.</w:t>
      </w:r>
    </w:p>
    <w:p>
      <w:r>
        <w:rPr>
          <w:rFonts w:ascii="Calibri" w:hAnsi="Calibri" w:cs="Calibri" w:eastAsia="Malgun Gothic"/>
          <w:b/>
          <w:i w:val="0"/>
          <w:sz w:val="21"/>
        </w:rPr>
        <w:t>Ludovic:</w:t>
      </w:r>
      <w:r>
        <w:rPr>
          <w:rFonts w:ascii="Calibri" w:hAnsi="Calibri" w:cs="Calibri" w:eastAsia="Malgun Gothic"/>
          <w:b w:val="0"/>
          <w:i w:val="0"/>
          <w:sz w:val="21"/>
        </w:rPr>
        <w:t xml:space="preserve"> (le jeudi matin, à six heures et demie, devant le dortoir) Sarah ! Venez ici.</w:t>
      </w:r>
    </w:p>
    <w:p>
      <w:pPr>
        <w:ind w:left="510"/>
      </w:pPr>
      <w:r>
        <w:rPr>
          <w:rFonts w:ascii="Malgun Gothic" w:hAnsi="Malgun Gothic" w:cs="Malgun Gothic" w:eastAsia="Malgun Gothic"/>
          <w:b w:val="0"/>
          <w:i/>
          <w:color w:val="555555"/>
          <w:sz w:val="20"/>
        </w:rPr>
        <w:t>(목요일 아침 여섯 시 반, 숙소 앞에서) 사라! 이리 와요.</w:t>
      </w:r>
    </w:p>
    <w:p>
      <w:r>
        <w:rPr>
          <w:rFonts w:ascii="Calibri" w:hAnsi="Calibri" w:cs="Calibri" w:eastAsia="Malgun Gothic"/>
          <w:b/>
          <w:i w:val="0"/>
          <w:sz w:val="21"/>
        </w:rPr>
        <w:t>Camille:</w:t>
      </w:r>
      <w:r>
        <w:rPr>
          <w:rFonts w:ascii="Calibri" w:hAnsi="Calibri" w:cs="Calibri" w:eastAsia="Malgun Gothic"/>
          <w:b w:val="0"/>
          <w:i w:val="0"/>
          <w:sz w:val="21"/>
        </w:rPr>
        <w:t xml:space="preserve"> Oui, chef ?</w:t>
      </w:r>
    </w:p>
    <w:p>
      <w:pPr>
        <w:ind w:left="510"/>
      </w:pPr>
      <w:r>
        <w:rPr>
          <w:rFonts w:ascii="Malgun Gothic" w:hAnsi="Malgun Gothic" w:cs="Malgun Gothic" w:eastAsia="Malgun Gothic"/>
          <w:b w:val="0"/>
          <w:i/>
          <w:color w:val="555555"/>
          <w:sz w:val="20"/>
        </w:rPr>
        <w:t>네, 반장님?</w:t>
      </w:r>
    </w:p>
    <w:p>
      <w:r>
        <w:rPr>
          <w:rFonts w:ascii="Calibri" w:hAnsi="Calibri" w:cs="Calibri" w:eastAsia="Malgun Gothic"/>
          <w:b/>
          <w:i w:val="0"/>
          <w:sz w:val="21"/>
        </w:rPr>
        <w:t>Ludovic:</w:t>
      </w:r>
      <w:r>
        <w:rPr>
          <w:rFonts w:ascii="Calibri" w:hAnsi="Calibri" w:cs="Calibri" w:eastAsia="Malgun Gothic"/>
          <w:b w:val="0"/>
          <w:i w:val="0"/>
          <w:sz w:val="21"/>
        </w:rPr>
        <w:t xml:space="preserve"> Votre contrat est terminé. Aujourd'hui. Prenez vos affaires et partez.</w:t>
      </w:r>
    </w:p>
    <w:p>
      <w:pPr>
        <w:ind w:left="510"/>
      </w:pPr>
      <w:r>
        <w:rPr>
          <w:rFonts w:ascii="Malgun Gothic" w:hAnsi="Malgun Gothic" w:cs="Malgun Gothic" w:eastAsia="Malgun Gothic"/>
          <w:b w:val="0"/>
          <w:i/>
          <w:color w:val="555555"/>
          <w:sz w:val="20"/>
        </w:rPr>
        <w:t>당신 계약은 끝났어요. 오늘부로. 짐 챙겨서 나가요.</w:t>
      </w:r>
    </w:p>
    <w:p>
      <w:r>
        <w:rPr>
          <w:rFonts w:ascii="Calibri" w:hAnsi="Calibri" w:cs="Calibri" w:eastAsia="Malgun Gothic"/>
          <w:b/>
          <w:i w:val="0"/>
          <w:sz w:val="21"/>
        </w:rPr>
        <w:t>Camille:</w:t>
      </w:r>
      <w:r>
        <w:rPr>
          <w:rFonts w:ascii="Calibri" w:hAnsi="Calibri" w:cs="Calibri" w:eastAsia="Malgun Gothic"/>
          <w:b w:val="0"/>
          <w:i w:val="0"/>
          <w:sz w:val="21"/>
        </w:rPr>
        <w:t xml:space="preserve"> Terminé ? Mais… pourquoi ? J'ai signé pour trois semaines.</w:t>
      </w:r>
    </w:p>
    <w:p>
      <w:pPr>
        <w:ind w:left="510"/>
      </w:pPr>
      <w:r>
        <w:rPr>
          <w:rFonts w:ascii="Malgun Gothic" w:hAnsi="Malgun Gothic" w:cs="Malgun Gothic" w:eastAsia="Malgun Gothic"/>
          <w:b w:val="0"/>
          <w:i/>
          <w:color w:val="555555"/>
          <w:sz w:val="20"/>
        </w:rPr>
        <w:t>끝났다고요? 그런데… 왜요? 3주 계약에 서명했잖아요.</w:t>
      </w:r>
    </w:p>
    <w:p>
      <w:r>
        <w:rPr>
          <w:rFonts w:ascii="Calibri" w:hAnsi="Calibri" w:cs="Calibri" w:eastAsia="Malgun Gothic"/>
          <w:b/>
          <w:i w:val="0"/>
          <w:sz w:val="21"/>
        </w:rPr>
        <w:t>Ludovic:</w:t>
      </w:r>
      <w:r>
        <w:rPr>
          <w:rFonts w:ascii="Calibri" w:hAnsi="Calibri" w:cs="Calibri" w:eastAsia="Malgun Gothic"/>
          <w:b w:val="0"/>
          <w:i w:val="0"/>
          <w:sz w:val="21"/>
        </w:rPr>
        <w:t xml:space="preserve"> Vous êtes trop lente. Vous vous perdez tout le temps. Ça suffit. Vous serez payée pour quatre jours.</w:t>
      </w:r>
    </w:p>
    <w:p>
      <w:pPr>
        <w:ind w:left="510"/>
      </w:pPr>
      <w:r>
        <w:rPr>
          <w:rFonts w:ascii="Malgun Gothic" w:hAnsi="Malgun Gothic" w:cs="Malgun Gothic" w:eastAsia="Malgun Gothic"/>
          <w:b w:val="0"/>
          <w:i/>
          <w:color w:val="555555"/>
          <w:sz w:val="20"/>
        </w:rPr>
        <w:t>너무 느려요. 맨날 길을 잃고요. 이걸로 됐어요. 나흘 치는 지급할 거예요.</w:t>
      </w:r>
    </w:p>
    <w:p>
      <w:r>
        <w:rPr>
          <w:rFonts w:ascii="Calibri" w:hAnsi="Calibri" w:cs="Calibri" w:eastAsia="Malgun Gothic"/>
          <w:b/>
          <w:i w:val="0"/>
          <w:sz w:val="21"/>
        </w:rPr>
        <w:t>Yasmine:</w:t>
      </w:r>
      <w:r>
        <w:rPr>
          <w:rFonts w:ascii="Calibri" w:hAnsi="Calibri" w:cs="Calibri" w:eastAsia="Malgun Gothic"/>
          <w:b w:val="0"/>
          <w:i w:val="0"/>
          <w:sz w:val="21"/>
        </w:rPr>
        <w:t xml:space="preserve"> Mais chef, ce n'est pas juste ! Elle travaille bien !</w:t>
      </w:r>
    </w:p>
    <w:p>
      <w:pPr>
        <w:ind w:left="510"/>
      </w:pPr>
      <w:r>
        <w:rPr>
          <w:rFonts w:ascii="Malgun Gothic" w:hAnsi="Malgun Gothic" w:cs="Malgun Gothic" w:eastAsia="Malgun Gothic"/>
          <w:b w:val="0"/>
          <w:i/>
          <w:color w:val="555555"/>
          <w:sz w:val="20"/>
        </w:rPr>
        <w:t>반장님, 이건 불공평해요! 사라는 일 잘해요!</w:t>
      </w:r>
    </w:p>
    <w:p>
      <w:r>
        <w:rPr>
          <w:rFonts w:ascii="Calibri" w:hAnsi="Calibri" w:cs="Calibri" w:eastAsia="Malgun Gothic"/>
          <w:b/>
          <w:i w:val="0"/>
          <w:sz w:val="21"/>
        </w:rPr>
        <w:t>Ludovic:</w:t>
      </w:r>
      <w:r>
        <w:rPr>
          <w:rFonts w:ascii="Calibri" w:hAnsi="Calibri" w:cs="Calibri" w:eastAsia="Malgun Gothic"/>
          <w:b w:val="0"/>
          <w:i w:val="0"/>
          <w:sz w:val="21"/>
        </w:rPr>
        <w:t xml:space="preserve"> Ce n'est pas votre problème. Retournez dans les vignes.</w:t>
      </w:r>
    </w:p>
    <w:p>
      <w:pPr>
        <w:ind w:left="510"/>
      </w:pPr>
      <w:r>
        <w:rPr>
          <w:rFonts w:ascii="Malgun Gothic" w:hAnsi="Malgun Gothic" w:cs="Malgun Gothic" w:eastAsia="Malgun Gothic"/>
          <w:b w:val="0"/>
          <w:i/>
          <w:color w:val="555555"/>
          <w:sz w:val="20"/>
        </w:rPr>
        <w:t>당신이 상관할 일 아니에요. 포도밭으로 돌아가요.</w:t>
      </w:r>
    </w:p>
    <w:p>
      <w:r>
        <w:rPr>
          <w:rFonts w:ascii="Calibri" w:hAnsi="Calibri" w:cs="Calibri" w:eastAsia="Malgun Gothic"/>
          <w:b/>
          <w:i w:val="0"/>
          <w:sz w:val="21"/>
        </w:rPr>
        <w:t>Camille:</w:t>
      </w:r>
      <w:r>
        <w:rPr>
          <w:rFonts w:ascii="Calibri" w:hAnsi="Calibri" w:cs="Calibri" w:eastAsia="Malgun Gothic"/>
          <w:b w:val="0"/>
          <w:i w:val="0"/>
          <w:sz w:val="21"/>
        </w:rPr>
        <w:t xml:space="preserve"> (elle prend son sac) Ce n'est pas grave, Yasmine. Je trouverai un autre château.</w:t>
      </w:r>
    </w:p>
    <w:p>
      <w:pPr>
        <w:ind w:left="510"/>
      </w:pPr>
      <w:r>
        <w:rPr>
          <w:rFonts w:ascii="Malgun Gothic" w:hAnsi="Malgun Gothic" w:cs="Malgun Gothic" w:eastAsia="Malgun Gothic"/>
          <w:b w:val="0"/>
          <w:i/>
          <w:color w:val="555555"/>
          <w:sz w:val="20"/>
        </w:rPr>
        <w:t>(가방을 들며) 괜찮아, 야스민. 다른 샤토 찾으면 돼.</w:t>
      </w:r>
    </w:p>
    <w:p>
      <w:r>
        <w:rPr>
          <w:rFonts w:ascii="Calibri" w:hAnsi="Calibri" w:cs="Calibri" w:eastAsia="Malgun Gothic"/>
          <w:b/>
          <w:i w:val="0"/>
          <w:sz w:val="21"/>
        </w:rPr>
        <w:t>Yasmine:</w:t>
      </w:r>
      <w:r>
        <w:rPr>
          <w:rFonts w:ascii="Calibri" w:hAnsi="Calibri" w:cs="Calibri" w:eastAsia="Malgun Gothic"/>
          <w:b w:val="0"/>
          <w:i w:val="0"/>
          <w:sz w:val="21"/>
        </w:rPr>
        <w:t xml:space="preserve"> (elle la serre dans ses bras) Tu m'envoies un message, hein ?</w:t>
      </w:r>
    </w:p>
    <w:p>
      <w:pPr>
        <w:ind w:left="510"/>
      </w:pPr>
      <w:r>
        <w:rPr>
          <w:rFonts w:ascii="Malgun Gothic" w:hAnsi="Malgun Gothic" w:cs="Malgun Gothic" w:eastAsia="Malgun Gothic"/>
          <w:b w:val="0"/>
          <w:i/>
          <w:color w:val="555555"/>
          <w:sz w:val="20"/>
        </w:rPr>
        <w:t>(그녀를 꼭 안으며) 메시지 보낼 거지?</w:t>
      </w:r>
    </w:p>
    <w:p>
      <w:r>
        <w:rPr>
          <w:rFonts w:ascii="Calibri" w:hAnsi="Calibri" w:cs="Calibri" w:eastAsia="Malgun Gothic"/>
          <w:b/>
          <w:i w:val="0"/>
          <w:sz w:val="21"/>
        </w:rPr>
        <w:t>Camille:</w:t>
      </w:r>
      <w:r>
        <w:rPr>
          <w:rFonts w:ascii="Calibri" w:hAnsi="Calibri" w:cs="Calibri" w:eastAsia="Malgun Gothic"/>
          <w:b w:val="0"/>
          <w:i w:val="0"/>
          <w:sz w:val="21"/>
        </w:rPr>
        <w:t xml:space="preserve"> Promis. Prends soin de toi. Et dis au revoir à Andrei et à Grégory pour moi.</w:t>
      </w:r>
    </w:p>
    <w:p>
      <w:pPr>
        <w:ind w:left="510"/>
      </w:pPr>
      <w:r>
        <w:rPr>
          <w:rFonts w:ascii="Malgun Gothic" w:hAnsi="Malgun Gothic" w:cs="Malgun Gothic" w:eastAsia="Malgun Gothic"/>
          <w:b w:val="0"/>
          <w:i/>
          <w:color w:val="555555"/>
          <w:sz w:val="20"/>
        </w:rPr>
        <w:t>약속해. 잘 지내. 그리고 안드레이랑 그레고리한테 내 대신 작별 인사 전해 줘.</w:t>
      </w:r>
    </w:p>
    <w:p>
      <w:r>
        <w:rPr>
          <w:rFonts w:ascii="Calibri" w:hAnsi="Calibri" w:cs="Calibri" w:eastAsia="Malgun Gothic"/>
          <w:b/>
          <w:i w:val="0"/>
          <w:sz w:val="21"/>
        </w:rPr>
        <w:t>Grégory:</w:t>
      </w:r>
      <w:r>
        <w:rPr>
          <w:rFonts w:ascii="Calibri" w:hAnsi="Calibri" w:cs="Calibri" w:eastAsia="Malgun Gothic"/>
          <w:b w:val="0"/>
          <w:i w:val="0"/>
          <w:sz w:val="21"/>
        </w:rPr>
        <w:t xml:space="preserve"> (de loin, il lève la main) Bonne route, la curieuse !</w:t>
      </w:r>
    </w:p>
    <w:p>
      <w:pPr>
        <w:ind w:left="510"/>
      </w:pPr>
      <w:r>
        <w:rPr>
          <w:rFonts w:ascii="Malgun Gothic" w:hAnsi="Malgun Gothic" w:cs="Malgun Gothic" w:eastAsia="Malgun Gothic"/>
          <w:b w:val="0"/>
          <w:i/>
          <w:color w:val="555555"/>
          <w:sz w:val="20"/>
        </w:rPr>
        <w:t>(멀리서 손을 들며) 잘 가, 호기심쟁이!</w:t>
      </w:r>
    </w:p>
    <w:p>
      <w:r>
        <w:rPr>
          <w:rFonts w:ascii="Calibri" w:hAnsi="Calibri" w:cs="Calibri" w:eastAsia="Malgun Gothic"/>
          <w:b/>
          <w:i w:val="0"/>
          <w:sz w:val="21"/>
        </w:rPr>
        <w:t>Camille:</w:t>
      </w:r>
      <w:r>
        <w:rPr>
          <w:rFonts w:ascii="Calibri" w:hAnsi="Calibri" w:cs="Calibri" w:eastAsia="Malgun Gothic"/>
          <w:b w:val="0"/>
          <w:i w:val="0"/>
          <w:sz w:val="21"/>
        </w:rPr>
        <w:t xml:space="preserve"> (au portail, au téléphone) Julien, je suis virée. Je sors du château.</w:t>
      </w:r>
    </w:p>
    <w:p>
      <w:pPr>
        <w:ind w:left="510"/>
      </w:pPr>
      <w:r>
        <w:rPr>
          <w:rFonts w:ascii="Malgun Gothic" w:hAnsi="Malgun Gothic" w:cs="Malgun Gothic" w:eastAsia="Malgun Gothic"/>
          <w:b w:val="0"/>
          <w:i/>
          <w:color w:val="555555"/>
          <w:sz w:val="20"/>
        </w:rPr>
        <w:t>(정문에서, 전화로) 쥘리앵, 나 잘렸어. 샤토에서 나가는 중이야.</w:t>
      </w:r>
    </w:p>
    <w:p>
      <w:r>
        <w:rPr>
          <w:rFonts w:ascii="Calibri" w:hAnsi="Calibri" w:cs="Calibri" w:eastAsia="Malgun Gothic"/>
          <w:b/>
          <w:i w:val="0"/>
          <w:sz w:val="21"/>
        </w:rPr>
        <w:t>Julien:</w:t>
      </w:r>
      <w:r>
        <w:rPr>
          <w:rFonts w:ascii="Calibri" w:hAnsi="Calibri" w:cs="Calibri" w:eastAsia="Malgun Gothic"/>
          <w:b w:val="0"/>
          <w:i w:val="0"/>
          <w:sz w:val="21"/>
        </w:rPr>
        <w:t xml:space="preserve"> Ils ont compris ?</w:t>
      </w:r>
    </w:p>
    <w:p>
      <w:pPr>
        <w:ind w:left="510"/>
      </w:pPr>
      <w:r>
        <w:rPr>
          <w:rFonts w:ascii="Malgun Gothic" w:hAnsi="Malgun Gothic" w:cs="Malgun Gothic" w:eastAsia="Malgun Gothic"/>
          <w:b w:val="0"/>
          <w:i/>
          <w:color w:val="555555"/>
          <w:sz w:val="20"/>
        </w:rPr>
        <w:t>눈치챈 거야?</w:t>
      </w:r>
    </w:p>
    <w:p>
      <w:r>
        <w:rPr>
          <w:rFonts w:ascii="Calibri" w:hAnsi="Calibri" w:cs="Calibri" w:eastAsia="Malgun Gothic"/>
          <w:b/>
          <w:i w:val="0"/>
          <w:sz w:val="21"/>
        </w:rPr>
        <w:t>Camille:</w:t>
      </w:r>
      <w:r>
        <w:rPr>
          <w:rFonts w:ascii="Calibri" w:hAnsi="Calibri" w:cs="Calibri" w:eastAsia="Malgun Gothic"/>
          <w:b w:val="0"/>
          <w:i w:val="0"/>
          <w:sz w:val="21"/>
        </w:rPr>
        <w:t xml:space="preserve"> Ils ont des doutes. S'ils avaient des preuves, ce serait différent. (elle se retourne) Attends… À la fenêtre du château. Il y a quelqu'un qui me regarde.</w:t>
      </w:r>
    </w:p>
    <w:p>
      <w:pPr>
        <w:ind w:left="510"/>
      </w:pPr>
      <w:r>
        <w:rPr>
          <w:rFonts w:ascii="Malgun Gothic" w:hAnsi="Malgun Gothic" w:cs="Malgun Gothic" w:eastAsia="Malgun Gothic"/>
          <w:b w:val="0"/>
          <w:i/>
          <w:color w:val="555555"/>
          <w:sz w:val="20"/>
        </w:rPr>
        <w:t>의심하는 거지. 증거가 있었다면 달랐을 거야. (뒤돌아보며) 잠깐… 샤토 창문에. 누가 나를 보고 있어.</w:t>
      </w:r>
    </w:p>
    <w:p>
      <w:r>
        <w:rPr>
          <w:rFonts w:ascii="Calibri" w:hAnsi="Calibri" w:cs="Calibri" w:eastAsia="Malgun Gothic"/>
          <w:b/>
          <w:i w:val="0"/>
          <w:sz w:val="21"/>
        </w:rPr>
        <w:t>Julien:</w:t>
      </w:r>
      <w:r>
        <w:rPr>
          <w:rFonts w:ascii="Calibri" w:hAnsi="Calibri" w:cs="Calibri" w:eastAsia="Malgun Gothic"/>
          <w:b w:val="0"/>
          <w:i w:val="0"/>
          <w:sz w:val="21"/>
        </w:rPr>
        <w:t xml:space="preserve"> Qui ?</w:t>
      </w:r>
    </w:p>
    <w:p>
      <w:pPr>
        <w:ind w:left="510"/>
      </w:pPr>
      <w:r>
        <w:rPr>
          <w:rFonts w:ascii="Malgun Gothic" w:hAnsi="Malgun Gothic" w:cs="Malgun Gothic" w:eastAsia="Malgun Gothic"/>
          <w:b w:val="0"/>
          <w:i/>
          <w:color w:val="555555"/>
          <w:sz w:val="20"/>
        </w:rPr>
        <w:t>누구?</w:t>
      </w:r>
    </w:p>
    <w:p>
      <w:r>
        <w:rPr>
          <w:rFonts w:ascii="Calibri" w:hAnsi="Calibri" w:cs="Calibri" w:eastAsia="Malgun Gothic"/>
          <w:b/>
          <w:i w:val="0"/>
          <w:sz w:val="21"/>
        </w:rPr>
        <w:t>Camille:</w:t>
      </w:r>
      <w:r>
        <w:rPr>
          <w:rFonts w:ascii="Calibri" w:hAnsi="Calibri" w:cs="Calibri" w:eastAsia="Malgun Gothic"/>
          <w:b w:val="0"/>
          <w:i w:val="0"/>
          <w:sz w:val="21"/>
        </w:rPr>
        <w:t xml:space="preserve"> Un homme en costume clair. Il ne bouge pas. Il me regarde partir. C'est le comte.</w:t>
      </w:r>
    </w:p>
    <w:p>
      <w:pPr>
        <w:ind w:left="510"/>
      </w:pPr>
      <w:r>
        <w:rPr>
          <w:rFonts w:ascii="Malgun Gothic" w:hAnsi="Malgun Gothic" w:cs="Malgun Gothic" w:eastAsia="Malgun Gothic"/>
          <w:b w:val="0"/>
          <w:i/>
          <w:color w:val="555555"/>
          <w:sz w:val="20"/>
        </w:rPr>
        <w:t>밝은 색 정장을 입은 남자. 꼼짝도 안 해. 내가 떠나는 걸 보고 있어. 백작이야.</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le chai</w:t>
            </w:r>
          </w:p>
        </w:tc>
        <w:tc>
          <w:tcPr>
            <w:tcW w:type="dxa" w:w="3213"/>
          </w:tcPr>
          <w:p>
            <w:r>
              <w:rPr>
                <w:rFonts w:ascii="Malgun Gothic" w:hAnsi="Malgun Gothic" w:cs="Malgun Gothic" w:eastAsia="Malgun Gothic"/>
                <w:b w:val="0"/>
                <w:i w:val="0"/>
                <w:sz w:val="19"/>
              </w:rPr>
              <w:t>르 셰</w:t>
            </w:r>
          </w:p>
        </w:tc>
        <w:tc>
          <w:tcPr>
            <w:tcW w:type="dxa" w:w="3213"/>
          </w:tcPr>
          <w:p>
            <w:r>
              <w:rPr>
                <w:rFonts w:ascii="Malgun Gothic" w:hAnsi="Malgun Gothic" w:cs="Malgun Gothic" w:eastAsia="Malgun Gothic"/>
                <w:b w:val="0"/>
                <w:i w:val="0"/>
                <w:sz w:val="19"/>
              </w:rPr>
              <w:t>(와인) 저장고, 양조장 (B2)</w:t>
            </w:r>
          </w:p>
        </w:tc>
      </w:tr>
      <w:tr>
        <w:tc>
          <w:tcPr>
            <w:tcW w:type="dxa" w:w="3213"/>
          </w:tcPr>
          <w:p>
            <w:r>
              <w:rPr>
                <w:rFonts w:ascii="Calibri" w:hAnsi="Calibri" w:cs="Calibri" w:eastAsia="Malgun Gothic"/>
                <w:b w:val="0"/>
                <w:i w:val="0"/>
                <w:sz w:val="19"/>
              </w:rPr>
              <w:t>la mise en bouteille</w:t>
            </w:r>
          </w:p>
        </w:tc>
        <w:tc>
          <w:tcPr>
            <w:tcW w:type="dxa" w:w="3213"/>
          </w:tcPr>
          <w:p>
            <w:r>
              <w:rPr>
                <w:rFonts w:ascii="Malgun Gothic" w:hAnsi="Malgun Gothic" w:cs="Malgun Gothic" w:eastAsia="Malgun Gothic"/>
                <w:b w:val="0"/>
                <w:i w:val="0"/>
                <w:sz w:val="19"/>
              </w:rPr>
              <w:t>라 미장 부떼이으</w:t>
            </w:r>
          </w:p>
        </w:tc>
        <w:tc>
          <w:tcPr>
            <w:tcW w:type="dxa" w:w="3213"/>
          </w:tcPr>
          <w:p>
            <w:r>
              <w:rPr>
                <w:rFonts w:ascii="Malgun Gothic" w:hAnsi="Malgun Gothic" w:cs="Malgun Gothic" w:eastAsia="Malgun Gothic"/>
                <w:b w:val="0"/>
                <w:i w:val="0"/>
                <w:sz w:val="19"/>
              </w:rPr>
              <w:t>병입, 병에 담기 (B2)</w:t>
            </w:r>
          </w:p>
        </w:tc>
      </w:tr>
      <w:tr>
        <w:tc>
          <w:tcPr>
            <w:tcW w:type="dxa" w:w="3213"/>
          </w:tcPr>
          <w:p>
            <w:r>
              <w:rPr>
                <w:rFonts w:ascii="Calibri" w:hAnsi="Calibri" w:cs="Calibri" w:eastAsia="Malgun Gothic"/>
                <w:b w:val="0"/>
                <w:i w:val="0"/>
                <w:sz w:val="19"/>
              </w:rPr>
              <w:t>le tapis roulant</w:t>
            </w:r>
          </w:p>
        </w:tc>
        <w:tc>
          <w:tcPr>
            <w:tcW w:type="dxa" w:w="3213"/>
          </w:tcPr>
          <w:p>
            <w:r>
              <w:rPr>
                <w:rFonts w:ascii="Malgun Gothic" w:hAnsi="Malgun Gothic" w:cs="Malgun Gothic" w:eastAsia="Malgun Gothic"/>
                <w:b w:val="0"/>
                <w:i w:val="0"/>
                <w:sz w:val="19"/>
              </w:rPr>
              <w:t>르 따삐 룰랑</w:t>
            </w:r>
          </w:p>
        </w:tc>
        <w:tc>
          <w:tcPr>
            <w:tcW w:type="dxa" w:w="3213"/>
          </w:tcPr>
          <w:p>
            <w:r>
              <w:rPr>
                <w:rFonts w:ascii="Malgun Gothic" w:hAnsi="Malgun Gothic" w:cs="Malgun Gothic" w:eastAsia="Malgun Gothic"/>
                <w:b w:val="0"/>
                <w:i w:val="0"/>
                <w:sz w:val="19"/>
              </w:rPr>
              <w:t>컨베이어 벨트 (B1)</w:t>
            </w:r>
          </w:p>
        </w:tc>
      </w:tr>
      <w:tr>
        <w:tc>
          <w:tcPr>
            <w:tcW w:type="dxa" w:w="3213"/>
          </w:tcPr>
          <w:p>
            <w:r>
              <w:rPr>
                <w:rFonts w:ascii="Calibri" w:hAnsi="Calibri" w:cs="Calibri" w:eastAsia="Malgun Gothic"/>
                <w:b w:val="0"/>
                <w:i w:val="0"/>
                <w:sz w:val="19"/>
              </w:rPr>
              <w:t>remplir → rempli</w:t>
            </w:r>
          </w:p>
        </w:tc>
        <w:tc>
          <w:tcPr>
            <w:tcW w:type="dxa" w:w="3213"/>
          </w:tcPr>
          <w:p>
            <w:r>
              <w:rPr>
                <w:rFonts w:ascii="Malgun Gothic" w:hAnsi="Malgun Gothic" w:cs="Malgun Gothic" w:eastAsia="Malgun Gothic"/>
                <w:b w:val="0"/>
                <w:i w:val="0"/>
                <w:sz w:val="19"/>
              </w:rPr>
              <w:t>랑쁠리르 → 랑쁠리</w:t>
            </w:r>
          </w:p>
        </w:tc>
        <w:tc>
          <w:tcPr>
            <w:tcW w:type="dxa" w:w="3213"/>
          </w:tcPr>
          <w:p>
            <w:r>
              <w:rPr>
                <w:rFonts w:ascii="Malgun Gothic" w:hAnsi="Malgun Gothic" w:cs="Malgun Gothic" w:eastAsia="Malgun Gothic"/>
                <w:b w:val="0"/>
                <w:i w:val="0"/>
                <w:sz w:val="19"/>
              </w:rPr>
              <w:t>채우다 (A2)</w:t>
            </w:r>
          </w:p>
        </w:tc>
      </w:tr>
      <w:tr>
        <w:tc>
          <w:tcPr>
            <w:tcW w:type="dxa" w:w="3213"/>
          </w:tcPr>
          <w:p>
            <w:r>
              <w:rPr>
                <w:rFonts w:ascii="Calibri" w:hAnsi="Calibri" w:cs="Calibri" w:eastAsia="Malgun Gothic"/>
                <w:b w:val="0"/>
                <w:i w:val="0"/>
                <w:sz w:val="19"/>
              </w:rPr>
              <w:t>le rouleau</w:t>
            </w:r>
          </w:p>
        </w:tc>
        <w:tc>
          <w:tcPr>
            <w:tcW w:type="dxa" w:w="3213"/>
          </w:tcPr>
          <w:p>
            <w:r>
              <w:rPr>
                <w:rFonts w:ascii="Malgun Gothic" w:hAnsi="Malgun Gothic" w:cs="Malgun Gothic" w:eastAsia="Malgun Gothic"/>
                <w:b w:val="0"/>
                <w:i w:val="0"/>
                <w:sz w:val="19"/>
              </w:rPr>
              <w:t>르 룰로</w:t>
            </w:r>
          </w:p>
        </w:tc>
        <w:tc>
          <w:tcPr>
            <w:tcW w:type="dxa" w:w="3213"/>
          </w:tcPr>
          <w:p>
            <w:r>
              <w:rPr>
                <w:rFonts w:ascii="Malgun Gothic" w:hAnsi="Malgun Gothic" w:cs="Malgun Gothic" w:eastAsia="Malgun Gothic"/>
                <w:b w:val="0"/>
                <w:i w:val="0"/>
                <w:sz w:val="19"/>
              </w:rPr>
              <w:t>두루마리, 롤 (B1)</w:t>
            </w:r>
          </w:p>
        </w:tc>
      </w:tr>
      <w:tr>
        <w:tc>
          <w:tcPr>
            <w:tcW w:type="dxa" w:w="3213"/>
          </w:tcPr>
          <w:p>
            <w:r>
              <w:rPr>
                <w:rFonts w:ascii="Calibri" w:hAnsi="Calibri" w:cs="Calibri" w:eastAsia="Malgun Gothic"/>
                <w:b w:val="0"/>
                <w:i w:val="0"/>
                <w:sz w:val="19"/>
              </w:rPr>
              <w:t>coller → collé</w:t>
            </w:r>
          </w:p>
        </w:tc>
        <w:tc>
          <w:tcPr>
            <w:tcW w:type="dxa" w:w="3213"/>
          </w:tcPr>
          <w:p>
            <w:r>
              <w:rPr>
                <w:rFonts w:ascii="Malgun Gothic" w:hAnsi="Malgun Gothic" w:cs="Malgun Gothic" w:eastAsia="Malgun Gothic"/>
                <w:b w:val="0"/>
                <w:i w:val="0"/>
                <w:sz w:val="19"/>
              </w:rPr>
              <w:t>꼴레 → 꼴레</w:t>
            </w:r>
          </w:p>
        </w:tc>
        <w:tc>
          <w:tcPr>
            <w:tcW w:type="dxa" w:w="3213"/>
          </w:tcPr>
          <w:p>
            <w:r>
              <w:rPr>
                <w:rFonts w:ascii="Malgun Gothic" w:hAnsi="Malgun Gothic" w:cs="Malgun Gothic" w:eastAsia="Malgun Gothic"/>
                <w:b w:val="0"/>
                <w:i w:val="0"/>
                <w:sz w:val="19"/>
              </w:rPr>
              <w:t>붙이다 (A2)</w:t>
            </w:r>
          </w:p>
        </w:tc>
      </w:tr>
      <w:tr>
        <w:tc>
          <w:tcPr>
            <w:tcW w:type="dxa" w:w="3213"/>
          </w:tcPr>
          <w:p>
            <w:r>
              <w:rPr>
                <w:rFonts w:ascii="Calibri" w:hAnsi="Calibri" w:cs="Calibri" w:eastAsia="Malgun Gothic"/>
                <w:b w:val="0"/>
                <w:i w:val="0"/>
                <w:sz w:val="19"/>
              </w:rPr>
              <w:t>le carton</w:t>
            </w:r>
          </w:p>
        </w:tc>
        <w:tc>
          <w:tcPr>
            <w:tcW w:type="dxa" w:w="3213"/>
          </w:tcPr>
          <w:p>
            <w:r>
              <w:rPr>
                <w:rFonts w:ascii="Malgun Gothic" w:hAnsi="Malgun Gothic" w:cs="Malgun Gothic" w:eastAsia="Malgun Gothic"/>
                <w:b w:val="0"/>
                <w:i w:val="0"/>
                <w:sz w:val="19"/>
              </w:rPr>
              <w:t>르 까르똥</w:t>
            </w:r>
          </w:p>
        </w:tc>
        <w:tc>
          <w:tcPr>
            <w:tcW w:type="dxa" w:w="3213"/>
          </w:tcPr>
          <w:p>
            <w:r>
              <w:rPr>
                <w:rFonts w:ascii="Malgun Gothic" w:hAnsi="Malgun Gothic" w:cs="Malgun Gothic" w:eastAsia="Malgun Gothic"/>
                <w:b w:val="0"/>
                <w:i w:val="0"/>
                <w:sz w:val="19"/>
              </w:rPr>
              <w:t>종이 상자 (A2)</w:t>
            </w:r>
          </w:p>
        </w:tc>
      </w:tr>
      <w:tr>
        <w:tc>
          <w:tcPr>
            <w:tcW w:type="dxa" w:w="3213"/>
          </w:tcPr>
          <w:p>
            <w:r>
              <w:rPr>
                <w:rFonts w:ascii="Calibri" w:hAnsi="Calibri" w:cs="Calibri" w:eastAsia="Malgun Gothic"/>
                <w:b w:val="0"/>
                <w:i w:val="0"/>
                <w:sz w:val="19"/>
              </w:rPr>
              <w:t>la palette</w:t>
            </w:r>
          </w:p>
        </w:tc>
        <w:tc>
          <w:tcPr>
            <w:tcW w:type="dxa" w:w="3213"/>
          </w:tcPr>
          <w:p>
            <w:r>
              <w:rPr>
                <w:rFonts w:ascii="Malgun Gothic" w:hAnsi="Malgun Gothic" w:cs="Malgun Gothic" w:eastAsia="Malgun Gothic"/>
                <w:b w:val="0"/>
                <w:i w:val="0"/>
                <w:sz w:val="19"/>
              </w:rPr>
              <w:t>라 빨레뜨</w:t>
            </w:r>
          </w:p>
        </w:tc>
        <w:tc>
          <w:tcPr>
            <w:tcW w:type="dxa" w:w="3213"/>
          </w:tcPr>
          <w:p>
            <w:r>
              <w:rPr>
                <w:rFonts w:ascii="Malgun Gothic" w:hAnsi="Malgun Gothic" w:cs="Malgun Gothic" w:eastAsia="Malgun Gothic"/>
                <w:b w:val="0"/>
                <w:i w:val="0"/>
                <w:sz w:val="19"/>
              </w:rPr>
              <w:t>(화물) 팔레트 (B1)</w:t>
            </w:r>
          </w:p>
        </w:tc>
      </w:tr>
      <w:tr>
        <w:tc>
          <w:tcPr>
            <w:tcW w:type="dxa" w:w="3213"/>
          </w:tcPr>
          <w:p>
            <w:r>
              <w:rPr>
                <w:rFonts w:ascii="Calibri" w:hAnsi="Calibri" w:cs="Calibri" w:eastAsia="Malgun Gothic"/>
                <w:b w:val="0"/>
                <w:i w:val="0"/>
                <w:sz w:val="19"/>
              </w:rPr>
              <w:t>la livraison</w:t>
            </w:r>
          </w:p>
        </w:tc>
        <w:tc>
          <w:tcPr>
            <w:tcW w:type="dxa" w:w="3213"/>
          </w:tcPr>
          <w:p>
            <w:r>
              <w:rPr>
                <w:rFonts w:ascii="Malgun Gothic" w:hAnsi="Malgun Gothic" w:cs="Malgun Gothic" w:eastAsia="Malgun Gothic"/>
                <w:b w:val="0"/>
                <w:i w:val="0"/>
                <w:sz w:val="19"/>
              </w:rPr>
              <w:t>라 리브레종</w:t>
            </w:r>
          </w:p>
        </w:tc>
        <w:tc>
          <w:tcPr>
            <w:tcW w:type="dxa" w:w="3213"/>
          </w:tcPr>
          <w:p>
            <w:r>
              <w:rPr>
                <w:rFonts w:ascii="Malgun Gothic" w:hAnsi="Malgun Gothic" w:cs="Malgun Gothic" w:eastAsia="Malgun Gothic"/>
                <w:b w:val="0"/>
                <w:i w:val="0"/>
                <w:sz w:val="19"/>
              </w:rPr>
              <w:t>배송, 배달 (B1)</w:t>
            </w:r>
          </w:p>
        </w:tc>
      </w:tr>
      <w:tr>
        <w:tc>
          <w:tcPr>
            <w:tcW w:type="dxa" w:w="3213"/>
          </w:tcPr>
          <w:p>
            <w:r>
              <w:rPr>
                <w:rFonts w:ascii="Calibri" w:hAnsi="Calibri" w:cs="Calibri" w:eastAsia="Malgun Gothic"/>
                <w:b w:val="0"/>
                <w:i w:val="0"/>
                <w:sz w:val="19"/>
              </w:rPr>
              <w:t>se cacher → caché</w:t>
            </w:r>
          </w:p>
        </w:tc>
        <w:tc>
          <w:tcPr>
            <w:tcW w:type="dxa" w:w="3213"/>
          </w:tcPr>
          <w:p>
            <w:r>
              <w:rPr>
                <w:rFonts w:ascii="Malgun Gothic" w:hAnsi="Malgun Gothic" w:cs="Malgun Gothic" w:eastAsia="Malgun Gothic"/>
                <w:b w:val="0"/>
                <w:i w:val="0"/>
                <w:sz w:val="19"/>
              </w:rPr>
              <w:t>쓰 까셰 → 까셰</w:t>
            </w:r>
          </w:p>
        </w:tc>
        <w:tc>
          <w:tcPr>
            <w:tcW w:type="dxa" w:w="3213"/>
          </w:tcPr>
          <w:p>
            <w:r>
              <w:rPr>
                <w:rFonts w:ascii="Malgun Gothic" w:hAnsi="Malgun Gothic" w:cs="Malgun Gothic" w:eastAsia="Malgun Gothic"/>
                <w:b w:val="0"/>
                <w:i w:val="0"/>
                <w:sz w:val="19"/>
              </w:rPr>
              <w:t>숨다 (A2)</w:t>
            </w:r>
          </w:p>
        </w:tc>
      </w:tr>
      <w:tr>
        <w:tc>
          <w:tcPr>
            <w:tcW w:type="dxa" w:w="3213"/>
          </w:tcPr>
          <w:p>
            <w:r>
              <w:rPr>
                <w:rFonts w:ascii="Calibri" w:hAnsi="Calibri" w:cs="Calibri" w:eastAsia="Malgun Gothic"/>
                <w:b w:val="0"/>
                <w:i w:val="0"/>
                <w:sz w:val="19"/>
              </w:rPr>
              <w:t>chuchoter → chuchoté</w:t>
            </w:r>
          </w:p>
        </w:tc>
        <w:tc>
          <w:tcPr>
            <w:tcW w:type="dxa" w:w="3213"/>
          </w:tcPr>
          <w:p>
            <w:r>
              <w:rPr>
                <w:rFonts w:ascii="Malgun Gothic" w:hAnsi="Malgun Gothic" w:cs="Malgun Gothic" w:eastAsia="Malgun Gothic"/>
                <w:b w:val="0"/>
                <w:i w:val="0"/>
                <w:sz w:val="19"/>
              </w:rPr>
              <w:t>쉬쇼떼 → 쉬쇼떼</w:t>
            </w:r>
          </w:p>
        </w:tc>
        <w:tc>
          <w:tcPr>
            <w:tcW w:type="dxa" w:w="3213"/>
          </w:tcPr>
          <w:p>
            <w:r>
              <w:rPr>
                <w:rFonts w:ascii="Malgun Gothic" w:hAnsi="Malgun Gothic" w:cs="Malgun Gothic" w:eastAsia="Malgun Gothic"/>
                <w:b w:val="0"/>
                <w:i w:val="0"/>
                <w:sz w:val="19"/>
              </w:rPr>
              <w:t>속삭이다 (B1)</w:t>
            </w:r>
          </w:p>
        </w:tc>
      </w:tr>
      <w:tr>
        <w:tc>
          <w:tcPr>
            <w:tcW w:type="dxa" w:w="3213"/>
          </w:tcPr>
          <w:p>
            <w:r>
              <w:rPr>
                <w:rFonts w:ascii="Calibri" w:hAnsi="Calibri" w:cs="Calibri" w:eastAsia="Malgun Gothic"/>
                <w:b w:val="0"/>
                <w:i w:val="0"/>
                <w:sz w:val="19"/>
              </w:rPr>
              <w:t>la lampe de poche</w:t>
            </w:r>
          </w:p>
        </w:tc>
        <w:tc>
          <w:tcPr>
            <w:tcW w:type="dxa" w:w="3213"/>
          </w:tcPr>
          <w:p>
            <w:r>
              <w:rPr>
                <w:rFonts w:ascii="Malgun Gothic" w:hAnsi="Malgun Gothic" w:cs="Malgun Gothic" w:eastAsia="Malgun Gothic"/>
                <w:b w:val="0"/>
                <w:i w:val="0"/>
                <w:sz w:val="19"/>
              </w:rPr>
              <w:t>라 랑쁘 드 뽀슈</w:t>
            </w:r>
          </w:p>
        </w:tc>
        <w:tc>
          <w:tcPr>
            <w:tcW w:type="dxa" w:w="3213"/>
          </w:tcPr>
          <w:p>
            <w:r>
              <w:rPr>
                <w:rFonts w:ascii="Malgun Gothic" w:hAnsi="Malgun Gothic" w:cs="Malgun Gothic" w:eastAsia="Malgun Gothic"/>
                <w:b w:val="0"/>
                <w:i w:val="0"/>
                <w:sz w:val="19"/>
              </w:rPr>
              <w:t>손전등 (A2)</w:t>
            </w:r>
          </w:p>
        </w:tc>
      </w:tr>
      <w:tr>
        <w:tc>
          <w:tcPr>
            <w:tcW w:type="dxa" w:w="3213"/>
          </w:tcPr>
          <w:p>
            <w:r>
              <w:rPr>
                <w:rFonts w:ascii="Calibri" w:hAnsi="Calibri" w:cs="Calibri" w:eastAsia="Malgun Gothic"/>
                <w:b w:val="0"/>
                <w:i w:val="0"/>
                <w:sz w:val="19"/>
              </w:rPr>
              <w:t>le réveil</w:t>
            </w:r>
          </w:p>
        </w:tc>
        <w:tc>
          <w:tcPr>
            <w:tcW w:type="dxa" w:w="3213"/>
          </w:tcPr>
          <w:p>
            <w:r>
              <w:rPr>
                <w:rFonts w:ascii="Malgun Gothic" w:hAnsi="Malgun Gothic" w:cs="Malgun Gothic" w:eastAsia="Malgun Gothic"/>
                <w:b w:val="0"/>
                <w:i w:val="0"/>
                <w:sz w:val="19"/>
              </w:rPr>
              <w:t>르 레베이</w:t>
            </w:r>
          </w:p>
        </w:tc>
        <w:tc>
          <w:tcPr>
            <w:tcW w:type="dxa" w:w="3213"/>
          </w:tcPr>
          <w:p>
            <w:r>
              <w:rPr>
                <w:rFonts w:ascii="Malgun Gothic" w:hAnsi="Malgun Gothic" w:cs="Malgun Gothic" w:eastAsia="Malgun Gothic"/>
                <w:b w:val="0"/>
                <w:i w:val="0"/>
                <w:sz w:val="19"/>
              </w:rPr>
              <w:t>알람 시계 (A2)</w:t>
            </w:r>
          </w:p>
        </w:tc>
      </w:tr>
      <w:tr>
        <w:tc>
          <w:tcPr>
            <w:tcW w:type="dxa" w:w="3213"/>
          </w:tcPr>
          <w:p>
            <w:r>
              <w:rPr>
                <w:rFonts w:ascii="Calibri" w:hAnsi="Calibri" w:cs="Calibri" w:eastAsia="Malgun Gothic"/>
                <w:b w:val="0"/>
                <w:i w:val="0"/>
                <w:sz w:val="19"/>
              </w:rPr>
              <w:t>trembler → tremblé</w:t>
            </w:r>
          </w:p>
        </w:tc>
        <w:tc>
          <w:tcPr>
            <w:tcW w:type="dxa" w:w="3213"/>
          </w:tcPr>
          <w:p>
            <w:r>
              <w:rPr>
                <w:rFonts w:ascii="Malgun Gothic" w:hAnsi="Malgun Gothic" w:cs="Malgun Gothic" w:eastAsia="Malgun Gothic"/>
                <w:b w:val="0"/>
                <w:i w:val="0"/>
                <w:sz w:val="19"/>
              </w:rPr>
              <w:t>트랑블레 → 트랑블레</w:t>
            </w:r>
          </w:p>
        </w:tc>
        <w:tc>
          <w:tcPr>
            <w:tcW w:type="dxa" w:w="3213"/>
          </w:tcPr>
          <w:p>
            <w:r>
              <w:rPr>
                <w:rFonts w:ascii="Malgun Gothic" w:hAnsi="Malgun Gothic" w:cs="Malgun Gothic" w:eastAsia="Malgun Gothic"/>
                <w:b w:val="0"/>
                <w:i w:val="0"/>
                <w:sz w:val="19"/>
              </w:rPr>
              <w:t>떨다 (B1)</w:t>
            </w:r>
          </w:p>
        </w:tc>
      </w:tr>
      <w:tr>
        <w:tc>
          <w:tcPr>
            <w:tcW w:type="dxa" w:w="3213"/>
          </w:tcPr>
          <w:p>
            <w:r>
              <w:rPr>
                <w:rFonts w:ascii="Calibri" w:hAnsi="Calibri" w:cs="Calibri" w:eastAsia="Malgun Gothic"/>
                <w:b w:val="0"/>
                <w:i w:val="0"/>
                <w:sz w:val="19"/>
              </w:rPr>
              <w:t>effacer → effacé</w:t>
            </w:r>
          </w:p>
        </w:tc>
        <w:tc>
          <w:tcPr>
            <w:tcW w:type="dxa" w:w="3213"/>
          </w:tcPr>
          <w:p>
            <w:r>
              <w:rPr>
                <w:rFonts w:ascii="Malgun Gothic" w:hAnsi="Malgun Gothic" w:cs="Malgun Gothic" w:eastAsia="Malgun Gothic"/>
                <w:b w:val="0"/>
                <w:i w:val="0"/>
                <w:sz w:val="19"/>
              </w:rPr>
              <w:t>에파쎄 → 에파쎄</w:t>
            </w:r>
          </w:p>
        </w:tc>
        <w:tc>
          <w:tcPr>
            <w:tcW w:type="dxa" w:w="3213"/>
          </w:tcPr>
          <w:p>
            <w:r>
              <w:rPr>
                <w:rFonts w:ascii="Malgun Gothic" w:hAnsi="Malgun Gothic" w:cs="Malgun Gothic" w:eastAsia="Malgun Gothic"/>
                <w:b w:val="0"/>
                <w:i w:val="0"/>
                <w:sz w:val="19"/>
              </w:rPr>
              <w:t>지우다, 삭제하다 (B1)</w:t>
            </w:r>
          </w:p>
        </w:tc>
      </w:tr>
      <w:tr>
        <w:tc>
          <w:tcPr>
            <w:tcW w:type="dxa" w:w="3213"/>
          </w:tcPr>
          <w:p>
            <w:r>
              <w:rPr>
                <w:rFonts w:ascii="Calibri" w:hAnsi="Calibri" w:cs="Calibri" w:eastAsia="Malgun Gothic"/>
                <w:b w:val="0"/>
                <w:i w:val="0"/>
                <w:sz w:val="19"/>
              </w:rPr>
              <w:t>virer → viré</w:t>
            </w:r>
          </w:p>
        </w:tc>
        <w:tc>
          <w:tcPr>
            <w:tcW w:type="dxa" w:w="3213"/>
          </w:tcPr>
          <w:p>
            <w:r>
              <w:rPr>
                <w:rFonts w:ascii="Malgun Gothic" w:hAnsi="Malgun Gothic" w:cs="Malgun Gothic" w:eastAsia="Malgun Gothic"/>
                <w:b w:val="0"/>
                <w:i w:val="0"/>
                <w:sz w:val="19"/>
              </w:rPr>
              <w:t>비레 → 비레</w:t>
            </w:r>
          </w:p>
        </w:tc>
        <w:tc>
          <w:tcPr>
            <w:tcW w:type="dxa" w:w="3213"/>
          </w:tcPr>
          <w:p>
            <w:r>
              <w:rPr>
                <w:rFonts w:ascii="Malgun Gothic" w:hAnsi="Malgun Gothic" w:cs="Malgun Gothic" w:eastAsia="Malgun Gothic"/>
                <w:b w:val="0"/>
                <w:i w:val="0"/>
                <w:sz w:val="19"/>
              </w:rPr>
              <w:t>(구어) 해고하다, 쫓아내다 (B2)</w:t>
            </w:r>
          </w:p>
        </w:tc>
      </w:tr>
      <w:tr>
        <w:tc>
          <w:tcPr>
            <w:tcW w:type="dxa" w:w="3213"/>
          </w:tcPr>
          <w:p>
            <w:r>
              <w:rPr>
                <w:rFonts w:ascii="Calibri" w:hAnsi="Calibri" w:cs="Calibri" w:eastAsia="Malgun Gothic"/>
                <w:b w:val="0"/>
                <w:i w:val="0"/>
                <w:sz w:val="19"/>
              </w:rPr>
              <w:t>le bavardage</w:t>
            </w:r>
          </w:p>
        </w:tc>
        <w:tc>
          <w:tcPr>
            <w:tcW w:type="dxa" w:w="3213"/>
          </w:tcPr>
          <w:p>
            <w:r>
              <w:rPr>
                <w:rFonts w:ascii="Malgun Gothic" w:hAnsi="Malgun Gothic" w:cs="Malgun Gothic" w:eastAsia="Malgun Gothic"/>
                <w:b w:val="0"/>
                <w:i w:val="0"/>
                <w:sz w:val="19"/>
              </w:rPr>
              <w:t>르 바바르다쥬</w:t>
            </w:r>
          </w:p>
        </w:tc>
        <w:tc>
          <w:tcPr>
            <w:tcW w:type="dxa" w:w="3213"/>
          </w:tcPr>
          <w:p>
            <w:r>
              <w:rPr>
                <w:rFonts w:ascii="Malgun Gothic" w:hAnsi="Malgun Gothic" w:cs="Malgun Gothic" w:eastAsia="Malgun Gothic"/>
                <w:b w:val="0"/>
                <w:i w:val="0"/>
                <w:sz w:val="19"/>
              </w:rPr>
              <w:t>수다, 잡담 (B2)</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Vite ! / Partir ! (A2):</w:t>
      </w:r>
      <w:r>
        <w:rPr>
          <w:rFonts w:ascii="Malgun Gothic" w:hAnsi="Malgun Gothic" w:cs="Malgun Gothic" w:eastAsia="Malgun Gothic"/>
          <w:b w:val="0"/>
          <w:i w:val="0"/>
          <w:sz w:val="21"/>
        </w:rPr>
        <w:t xml:space="preserve"> 위급할 때는 짧게 말합니다. Vite !(빨리!) · Chut !(쉿!) · Cache-toi !(숨어!) · Ne bouge pas !(움직이지 마!) 안드레이의 "Partir !"는 원래 Pars !(나가!)라고 해야 하지만, 외국인이 동사원형으로 말하는 모습입니다.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Qu'est-ce que vous faites là ? (A2):</w:t>
      </w:r>
      <w:r>
        <w:rPr>
          <w:rFonts w:ascii="Malgun Gothic" w:hAnsi="Malgun Gothic" w:cs="Malgun Gothic" w:eastAsia="Malgun Gothic"/>
          <w:b w:val="0"/>
          <w:i w:val="0"/>
          <w:sz w:val="21"/>
        </w:rPr>
        <w:t xml:space="preserve"> "거기서 뭐 하세요?" faire의 현재형: je fais, tu fais, il fait, nous faisons, vous faites, ils font. vous faites는 -ez로 끝나지 않는 예외입니다(vous dites, vous êtes도 마찬가지).</w:t>
      </w:r>
    </w:p>
    <w:p>
      <w:r>
        <w:rPr>
          <w:rFonts w:ascii="Calibri" w:hAnsi="Calibri" w:cs="Calibri" w:eastAsia="Malgun Gothic"/>
          <w:b w:val="0"/>
          <w:i w:val="0"/>
          <w:sz w:val="21"/>
        </w:rPr>
        <w:t xml:space="preserve">3. </w:t>
      </w:r>
      <w:r>
        <w:rPr>
          <w:rFonts w:ascii="Malgun Gothic" w:hAnsi="Malgun Gothic" w:cs="Malgun Gothic" w:eastAsia="Malgun Gothic"/>
          <w:b/>
          <w:i w:val="0"/>
          <w:sz w:val="21"/>
        </w:rPr>
        <w:t>J'ai oublié mon téléphone (A2):</w:t>
      </w:r>
      <w:r>
        <w:rPr>
          <w:rFonts w:ascii="Malgun Gothic" w:hAnsi="Malgun Gothic" w:cs="Malgun Gothic" w:eastAsia="Malgun Gothic"/>
          <w:b w:val="0"/>
          <w:i w:val="0"/>
          <w:sz w:val="21"/>
        </w:rPr>
        <w:t xml:space="preserve"> passé composé = avoir + 과거분사. oublier → oublié. 위장잠입 중 가장 흔한 핑계입니다. 비슷한 말: J'ai perdu mes clés.(열쇠를 잃어버렸어요)</w:t>
      </w:r>
    </w:p>
    <w:p>
      <w:r>
        <w:rPr>
          <w:rFonts w:ascii="Calibri" w:hAnsi="Calibri" w:cs="Calibri" w:eastAsia="Malgun Gothic"/>
          <w:b w:val="0"/>
          <w:i w:val="0"/>
          <w:sz w:val="21"/>
        </w:rPr>
        <w:t xml:space="preserve">4. </w:t>
      </w:r>
      <w:r>
        <w:rPr>
          <w:rFonts w:ascii="Malgun Gothic" w:hAnsi="Malgun Gothic" w:cs="Malgun Gothic" w:eastAsia="Malgun Gothic"/>
          <w:b/>
          <w:i w:val="0"/>
          <w:sz w:val="21"/>
        </w:rPr>
        <w:t>Je viens de + 동사원형 (A2):</w:t>
      </w:r>
      <w:r>
        <w:rPr>
          <w:rFonts w:ascii="Malgun Gothic" w:hAnsi="Malgun Gothic" w:cs="Malgun Gothic" w:eastAsia="Malgun Gothic"/>
          <w:b w:val="0"/>
          <w:i w:val="0"/>
          <w:sz w:val="21"/>
        </w:rPr>
        <w:t xml:space="preserve"> "방금 ~했다"(근접과거). Je viens de voir un homme coller une étiquette.(방금 어떤 남자가 라벨을 붙이는 걸 봤다) · Je viens de le retrouver.(방금 찾았다)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voir + 사람 + 동사원형 (B1):</w:t>
      </w:r>
      <w:r>
        <w:rPr>
          <w:rFonts w:ascii="Malgun Gothic" w:hAnsi="Malgun Gothic" w:cs="Malgun Gothic" w:eastAsia="Malgun Gothic"/>
          <w:b w:val="0"/>
          <w:i w:val="0"/>
          <w:sz w:val="21"/>
        </w:rPr>
        <w:t xml:space="preserve"> "~이 ~하는 것을 보다". voir un homme coller une étiquette · J'entends une machine.(기계 소리가 들린다) entendre, regarder도 같은 구조를 씁니다.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Il y a… (A2):</w:t>
      </w:r>
      <w:r>
        <w:rPr>
          <w:rFonts w:ascii="Malgun Gothic" w:hAnsi="Malgun Gothic" w:cs="Malgun Gothic" w:eastAsia="Malgun Gothic"/>
          <w:b w:val="0"/>
          <w:i w:val="0"/>
          <w:sz w:val="21"/>
        </w:rPr>
        <w:t xml:space="preserve"> "~이 있다". Il y a des cuves partout. · Il y a une table. · Il y a quelqu'un. 부정: Il n'y a personne.(아무도 없다)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위치 표현 (A2):</w:t>
      </w:r>
      <w:r>
        <w:rPr>
          <w:rFonts w:ascii="Malgun Gothic" w:hAnsi="Malgun Gothic" w:cs="Malgun Gothic" w:eastAsia="Malgun Gothic"/>
          <w:b w:val="0"/>
          <w:i w:val="0"/>
          <w:sz w:val="21"/>
        </w:rPr>
        <w:t xml:space="preserve"> devant(앞에) · derrière(뒤에) · à côté(옆에) · au fond(안쪽에) · à gauche(왼쪽에) · dehors(밖에) · à l'intérieur(안에) · là-bas(저기)</w:t>
      </w:r>
    </w:p>
    <w:p>
      <w:r>
        <w:rPr>
          <w:rFonts w:ascii="Calibri" w:hAnsi="Calibri" w:cs="Calibri" w:eastAsia="Malgun Gothic"/>
          <w:b w:val="0"/>
          <w:i w:val="0"/>
          <w:sz w:val="21"/>
        </w:rPr>
        <w:t xml:space="preserve">8. </w:t>
      </w:r>
      <w:r>
        <w:rPr>
          <w:rFonts w:ascii="Malgun Gothic" w:hAnsi="Malgun Gothic" w:cs="Malgun Gothic" w:eastAsia="Malgun Gothic"/>
          <w:b/>
          <w:i w:val="0"/>
          <w:sz w:val="21"/>
        </w:rPr>
        <w:t>tu 명령형 + 재귀대명사 (A2~B1):</w:t>
      </w:r>
      <w:r>
        <w:rPr>
          <w:rFonts w:ascii="Malgun Gothic" w:hAnsi="Malgun Gothic" w:cs="Malgun Gothic" w:eastAsia="Malgun Gothic"/>
          <w:b w:val="0"/>
          <w:i w:val="0"/>
          <w:sz w:val="21"/>
        </w:rPr>
        <w:t xml:space="preserve"> Cache-toi !(숨어!) · Rendors-toi.(다시 자) · Dépêche-toi !(서둘러!) 부정 명령에서는 대명사가 앞으로: Ne te cache pas.</w:t>
      </w:r>
    </w:p>
    <w:p>
      <w:r>
        <w:rPr>
          <w:rFonts w:ascii="Calibri" w:hAnsi="Calibri" w:cs="Calibri" w:eastAsia="Malgun Gothic"/>
          <w:b w:val="0"/>
          <w:i w:val="0"/>
          <w:sz w:val="21"/>
        </w:rPr>
        <w:t xml:space="preserve">9. </w:t>
      </w:r>
      <w:r>
        <w:rPr>
          <w:rFonts w:ascii="Malgun Gothic" w:hAnsi="Malgun Gothic" w:cs="Malgun Gothic" w:eastAsia="Malgun Gothic"/>
          <w:b/>
          <w:i w:val="0"/>
          <w:sz w:val="21"/>
        </w:rPr>
        <w:t>ne… rien / ne… personne (A2):</w:t>
      </w:r>
      <w:r>
        <w:rPr>
          <w:rFonts w:ascii="Malgun Gothic" w:hAnsi="Malgun Gothic" w:cs="Malgun Gothic" w:eastAsia="Malgun Gothic"/>
          <w:b w:val="0"/>
          <w:i w:val="0"/>
          <w:sz w:val="21"/>
        </w:rPr>
        <w:t xml:space="preserve"> Je ne touche à rien.(아무것도 안 건드려) · Je ne vole rien. · Tu ne m'as rien dit. · À personne.(아무한테도)</w:t>
      </w:r>
    </w:p>
    <w:p>
      <w:r>
        <w:rPr>
          <w:rFonts w:ascii="Calibri" w:hAnsi="Calibri" w:cs="Calibri" w:eastAsia="Malgun Gothic"/>
          <w:b w:val="0"/>
          <w:i w:val="0"/>
          <w:sz w:val="21"/>
        </w:rPr>
        <w:t xml:space="preserve">10. </w:t>
      </w:r>
      <w:r>
        <w:rPr>
          <w:rFonts w:ascii="Malgun Gothic" w:hAnsi="Malgun Gothic" w:cs="Malgun Gothic" w:eastAsia="Malgun Gothic"/>
          <w:b/>
          <w:i w:val="0"/>
          <w:sz w:val="21"/>
        </w:rPr>
        <w:t>comme si + imparfait (B2):</w:t>
      </w:r>
      <w:r>
        <w:rPr>
          <w:rFonts w:ascii="Malgun Gothic" w:hAnsi="Malgun Gothic" w:cs="Malgun Gothic" w:eastAsia="Malgun Gothic"/>
          <w:b w:val="0"/>
          <w:i w:val="0"/>
          <w:sz w:val="21"/>
        </w:rPr>
        <w:t xml:space="preserve"> "마치 ~인 것처럼". Comme si de rien n'était.(아무 일도 없었던 것처럼) 고정된 표현으로 자주 씁니다. (Il parle comme s'il savait tout. 다 아는 것처럼 말한다)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si + plus-que-parfait / imparfait → conditionnel (B2):</w:t>
      </w:r>
      <w:r>
        <w:rPr>
          <w:rFonts w:ascii="Malgun Gothic" w:hAnsi="Malgun Gothic" w:cs="Malgun Gothic" w:eastAsia="Malgun Gothic"/>
          <w:b w:val="0"/>
          <w:i w:val="0"/>
          <w:sz w:val="21"/>
        </w:rPr>
        <w:t xml:space="preserve"> S'ils avaient des preuves, ce serait différent.(증거가 있다면 달랐을 거야) 현재 사실과 반대되는 가정입니다.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faire peur à (A2):</w:t>
      </w:r>
      <w:r>
        <w:rPr>
          <w:rFonts w:ascii="Malgun Gothic" w:hAnsi="Malgun Gothic" w:cs="Malgun Gothic" w:eastAsia="Malgun Gothic"/>
          <w:b w:val="0"/>
          <w:i w:val="0"/>
          <w:sz w:val="21"/>
        </w:rPr>
        <w:t xml:space="preserve"> "~을 무섭게 하다". Vous m'avez fait peur !(깜짝 놀랐잖아요!) · J'ai peur.(무서워)</w:t>
      </w:r>
    </w:p>
    <w:p>
      <w:r>
        <w:rPr>
          <w:rFonts w:ascii="Calibri" w:hAnsi="Calibri" w:cs="Calibri" w:eastAsia="Malgun Gothic"/>
          <w:b w:val="0"/>
          <w:i w:val="0"/>
          <w:sz w:val="21"/>
        </w:rPr>
        <w:t xml:space="preserve">13. </w:t>
      </w:r>
      <w:r>
        <w:rPr>
          <w:rFonts w:ascii="Malgun Gothic" w:hAnsi="Malgun Gothic" w:cs="Malgun Gothic" w:eastAsia="Malgun Gothic"/>
          <w:b/>
          <w:i w:val="0"/>
          <w:sz w:val="21"/>
        </w:rPr>
        <w:t>se tromper encore (B1):</w:t>
      </w:r>
      <w:r>
        <w:rPr>
          <w:rFonts w:ascii="Malgun Gothic" w:hAnsi="Malgun Gothic" w:cs="Malgun Gothic" w:eastAsia="Malgun Gothic"/>
          <w:b w:val="0"/>
          <w:i w:val="0"/>
          <w:sz w:val="21"/>
        </w:rPr>
        <w:t xml:space="preserve"> Je me suis encore trompée.(또 잘못 갔어요) 재귀동사의 passé composé는 être를 쓰고, 주어가 여성이면 과거분사에 -e를 붙입니다.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진행 표현 être en train de (B1):</w:t>
      </w:r>
      <w:r>
        <w:rPr>
          <w:rFonts w:ascii="Malgun Gothic" w:hAnsi="Malgun Gothic" w:cs="Malgun Gothic" w:eastAsia="Malgun Gothic"/>
          <w:b w:val="0"/>
          <w:i w:val="0"/>
          <w:sz w:val="21"/>
        </w:rPr>
        <w:t xml:space="preserve"> 본문에는 없지만 "~하는 중이다"는 être en train de + 동사원형. Ils sont en train de mettre le vin en bouteille.(지금 와인을 병에 담는 중이다) 현재형만으로도 진행의 뜻을 낼 수 있습니다: La machine remplit les bouteilles.</w:t>
      </w:r>
    </w:p>
    <w:p>
      <w:r>
        <w:br w:type="page"/>
      </w:r>
    </w:p>
    <w:p>
      <w:pPr>
        <w:pStyle w:val="Heading1"/>
      </w:pPr>
      <w:r>
        <w:rPr>
          <w:rFonts w:ascii="Malgun Gothic" w:hAnsi="Malgun Gothic" w:cs="Malgun Gothic" w:eastAsia="Malgun Gothic"/>
          <w:b w:val="0"/>
          <w:i/>
          <w:sz w:val="36"/>
        </w:rPr>
        <w:t>1부 8화. Le comte (백작)</w:t>
      </w:r>
    </w:p>
    <w:p>
      <w:r>
        <w:rPr>
          <w:rFonts w:ascii="Malgun Gothic" w:hAnsi="Malgun Gothic" w:cs="Malgun Gothic" w:eastAsia="Malgun Gothic"/>
          <w:b/>
          <w:i w:val="0"/>
          <w:sz w:val="21"/>
        </w:rPr>
        <w:t>수준: A2~C1 혼합 (중심 C1)</w:t>
      </w:r>
      <w:r>
        <w:rPr>
          <w:rFonts w:ascii="Malgun Gothic" w:hAnsi="Malgun Gothic" w:cs="Malgun Gothic" w:eastAsia="Malgun Gothic"/>
          <w:b w:val="0"/>
          <w:i w:val="0"/>
          <w:sz w:val="21"/>
        </w:rPr>
        <w:t xml:space="preserve"> · 장소: 오브리 변호사 사무실·「Château Belcastel」 응접실·보르도발 TGV · 시간: 9월 넷째 주 월요일~화요일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Je ne vous permets pas · Mon nom est synonyme de… · Vous n'avez pas répondu · sous réserve de</w:t>
      </w:r>
    </w:p>
    <w:p>
      <w:r>
        <w:rPr>
          <w:rFonts w:ascii="Calibri" w:hAnsi="Calibri" w:cs="Calibri" w:eastAsia="Malgun Gothic"/>
          <w:b/>
          <w:i w:val="0"/>
          <w:sz w:val="21"/>
        </w:rPr>
        <w:t>Hélène:</w:t>
      </w:r>
      <w:r>
        <w:rPr>
          <w:rFonts w:ascii="Calibri" w:hAnsi="Calibri" w:cs="Calibri" w:eastAsia="Malgun Gothic"/>
          <w:b w:val="0"/>
          <w:i w:val="0"/>
          <w:sz w:val="21"/>
        </w:rPr>
        <w:t xml:space="preserve"> (le lundi matin, à la rédaction) Camille ! Tu es rentrée !</w:t>
      </w:r>
    </w:p>
    <w:p>
      <w:pPr>
        <w:ind w:left="510"/>
      </w:pPr>
      <w:r>
        <w:rPr>
          <w:rFonts w:ascii="Malgun Gothic" w:hAnsi="Malgun Gothic" w:cs="Malgun Gothic" w:eastAsia="Malgun Gothic"/>
          <w:b w:val="0"/>
          <w:i/>
          <w:color w:val="555555"/>
          <w:sz w:val="20"/>
        </w:rPr>
        <w:t>(월요일 아침, 편집국에서) 카미유! 돌아왔구나!</w:t>
      </w:r>
    </w:p>
    <w:p>
      <w:r>
        <w:rPr>
          <w:rFonts w:ascii="Calibri" w:hAnsi="Calibri" w:cs="Calibri" w:eastAsia="Malgun Gothic"/>
          <w:b/>
          <w:i w:val="0"/>
          <w:sz w:val="21"/>
        </w:rPr>
        <w:t>Camille:</w:t>
      </w:r>
      <w:r>
        <w:rPr>
          <w:rFonts w:ascii="Calibri" w:hAnsi="Calibri" w:cs="Calibri" w:eastAsia="Malgun Gothic"/>
          <w:b w:val="0"/>
          <w:i w:val="0"/>
          <w:sz w:val="21"/>
        </w:rPr>
        <w:t xml:space="preserve"> Je suis rentrée. Avec trois coupures aux doigts, un dos en morceaux et un sac plein de raisins écrasés.</w:t>
      </w:r>
    </w:p>
    <w:p>
      <w:pPr>
        <w:ind w:left="510"/>
      </w:pPr>
      <w:r>
        <w:rPr>
          <w:rFonts w:ascii="Malgun Gothic" w:hAnsi="Malgun Gothic" w:cs="Malgun Gothic" w:eastAsia="Malgun Gothic"/>
          <w:b w:val="0"/>
          <w:i/>
          <w:color w:val="555555"/>
          <w:sz w:val="20"/>
        </w:rPr>
        <w:t>돌아왔어. 손가락엔 베인 상처 세 개, 허리는 박살 나고, 가방엔 으깨진 포도가 한가득이야.</w:t>
      </w:r>
    </w:p>
    <w:p>
      <w:r>
        <w:rPr>
          <w:rFonts w:ascii="Calibri" w:hAnsi="Calibri" w:cs="Calibri" w:eastAsia="Malgun Gothic"/>
          <w:b/>
          <w:i w:val="0"/>
          <w:sz w:val="21"/>
        </w:rPr>
        <w:t>Karim:</w:t>
      </w:r>
      <w:r>
        <w:rPr>
          <w:rFonts w:ascii="Calibri" w:hAnsi="Calibri" w:cs="Calibri" w:eastAsia="Malgun Gothic"/>
          <w:b w:val="0"/>
          <w:i w:val="0"/>
          <w:sz w:val="21"/>
        </w:rPr>
        <w:t xml:space="preserve"> Et la meilleure vidéo de l'histoire du Phare.</w:t>
      </w:r>
    </w:p>
    <w:p>
      <w:pPr>
        <w:ind w:left="510"/>
      </w:pPr>
      <w:r>
        <w:rPr>
          <w:rFonts w:ascii="Malgun Gothic" w:hAnsi="Malgun Gothic" w:cs="Malgun Gothic" w:eastAsia="Malgun Gothic"/>
          <w:b w:val="0"/>
          <w:i/>
          <w:color w:val="555555"/>
          <w:sz w:val="20"/>
        </w:rPr>
        <w:t>그리고 〈Le Phare〉 역사상 최고의 영상도.</w:t>
      </w:r>
    </w:p>
    <w:p>
      <w:r>
        <w:rPr>
          <w:rFonts w:ascii="Calibri" w:hAnsi="Calibri" w:cs="Calibri" w:eastAsia="Malgun Gothic"/>
          <w:b/>
          <w:i w:val="0"/>
          <w:sz w:val="21"/>
        </w:rPr>
        <w:t>Léa:</w:t>
      </w:r>
      <w:r>
        <w:rPr>
          <w:rFonts w:ascii="Calibri" w:hAnsi="Calibri" w:cs="Calibri" w:eastAsia="Malgun Gothic"/>
          <w:b w:val="0"/>
          <w:i w:val="0"/>
          <w:sz w:val="21"/>
        </w:rPr>
        <w:t xml:space="preserve"> (elle la serre dans ses bras) On a eu tellement peur pour toi !</w:t>
      </w:r>
    </w:p>
    <w:p>
      <w:pPr>
        <w:ind w:left="510"/>
      </w:pPr>
      <w:r>
        <w:rPr>
          <w:rFonts w:ascii="Malgun Gothic" w:hAnsi="Malgun Gothic" w:cs="Malgun Gothic" w:eastAsia="Malgun Gothic"/>
          <w:b w:val="0"/>
          <w:i/>
          <w:color w:val="555555"/>
          <w:sz w:val="20"/>
        </w:rPr>
        <w:t>(그녀를 꼭 안으며) 너 때문에 얼마나 걱정했는데!</w:t>
      </w:r>
    </w:p>
    <w:p>
      <w:r>
        <w:rPr>
          <w:rFonts w:ascii="Calibri" w:hAnsi="Calibri" w:cs="Calibri" w:eastAsia="Malgun Gothic"/>
          <w:b/>
          <w:i w:val="0"/>
          <w:sz w:val="21"/>
        </w:rPr>
        <w:t>Camille:</w:t>
      </w:r>
      <w:r>
        <w:rPr>
          <w:rFonts w:ascii="Calibri" w:hAnsi="Calibri" w:cs="Calibri" w:eastAsia="Malgun Gothic"/>
          <w:b w:val="0"/>
          <w:i w:val="0"/>
          <w:sz w:val="21"/>
        </w:rPr>
        <w:t xml:space="preserve"> Moi aussi, j'ai eu peur. Surtout quand le gardien m'a mis sa lampe dans les yeux.</w:t>
      </w:r>
    </w:p>
    <w:p>
      <w:pPr>
        <w:ind w:left="510"/>
      </w:pPr>
      <w:r>
        <w:rPr>
          <w:rFonts w:ascii="Malgun Gothic" w:hAnsi="Malgun Gothic" w:cs="Malgun Gothic" w:eastAsia="Malgun Gothic"/>
          <w:b w:val="0"/>
          <w:i/>
          <w:color w:val="555555"/>
          <w:sz w:val="20"/>
        </w:rPr>
        <w:t>나도 무서웠어. 특히 경비가 내 눈에 손전등을 비췄을 때.</w:t>
      </w:r>
    </w:p>
    <w:p>
      <w:r>
        <w:rPr>
          <w:rFonts w:ascii="Calibri" w:hAnsi="Calibri" w:cs="Calibri" w:eastAsia="Malgun Gothic"/>
          <w:b/>
          <w:i w:val="0"/>
          <w:sz w:val="21"/>
        </w:rPr>
        <w:t>Hélène:</w:t>
      </w:r>
      <w:r>
        <w:rPr>
          <w:rFonts w:ascii="Calibri" w:hAnsi="Calibri" w:cs="Calibri" w:eastAsia="Malgun Gothic"/>
          <w:b w:val="0"/>
          <w:i w:val="0"/>
          <w:sz w:val="21"/>
        </w:rPr>
        <w:t xml:space="preserve"> Assieds-toi. Raconte-nous tout. Lentement.</w:t>
      </w:r>
    </w:p>
    <w:p>
      <w:pPr>
        <w:ind w:left="510"/>
      </w:pPr>
      <w:r>
        <w:rPr>
          <w:rFonts w:ascii="Malgun Gothic" w:hAnsi="Malgun Gothic" w:cs="Malgun Gothic" w:eastAsia="Malgun Gothic"/>
          <w:b w:val="0"/>
          <w:i/>
          <w:color w:val="555555"/>
          <w:sz w:val="20"/>
        </w:rPr>
        <w:t>앉아. 우리한테 다 얘기해 줘. 천천히.</w:t>
      </w:r>
    </w:p>
    <w:p>
      <w:r>
        <w:rPr>
          <w:rFonts w:ascii="Calibri" w:hAnsi="Calibri" w:cs="Calibri" w:eastAsia="Malgun Gothic"/>
          <w:b/>
          <w:i w:val="0"/>
          <w:sz w:val="21"/>
        </w:rPr>
        <w:t>Camille:</w:t>
      </w:r>
      <w:r>
        <w:rPr>
          <w:rFonts w:ascii="Calibri" w:hAnsi="Calibri" w:cs="Calibri" w:eastAsia="Malgun Gothic"/>
          <w:b w:val="0"/>
          <w:i w:val="0"/>
          <w:sz w:val="21"/>
        </w:rPr>
        <w:t xml:space="preserve"> Il n'y a pas grand-chose à ajouter. Vous avez vu les images. Les cuves, les étiquettes, les cartons pour Maréchal.</w:t>
      </w:r>
    </w:p>
    <w:p>
      <w:pPr>
        <w:ind w:left="510"/>
      </w:pPr>
      <w:r>
        <w:rPr>
          <w:rFonts w:ascii="Malgun Gothic" w:hAnsi="Malgun Gothic" w:cs="Malgun Gothic" w:eastAsia="Malgun Gothic"/>
          <w:b w:val="0"/>
          <w:i/>
          <w:color w:val="555555"/>
          <w:sz w:val="20"/>
        </w:rPr>
        <w:t>더 보탤 건 별로 없어. 영상 봤잖아. 발효통, 라벨, 마레샬 상자들.</w:t>
      </w:r>
    </w:p>
    <w:p>
      <w:r>
        <w:rPr>
          <w:rFonts w:ascii="Calibri" w:hAnsi="Calibri" w:cs="Calibri" w:eastAsia="Malgun Gothic"/>
          <w:b/>
          <w:i w:val="0"/>
          <w:sz w:val="21"/>
        </w:rPr>
        <w:t>Hélène:</w:t>
      </w:r>
      <w:r>
        <w:rPr>
          <w:rFonts w:ascii="Calibri" w:hAnsi="Calibri" w:cs="Calibri" w:eastAsia="Malgun Gothic"/>
          <w:b w:val="0"/>
          <w:i w:val="0"/>
          <w:sz w:val="21"/>
        </w:rPr>
        <w:t xml:space="preserve"> Et Andrei ? Le porteur qui t'a aidée ?</w:t>
      </w:r>
    </w:p>
    <w:p>
      <w:pPr>
        <w:ind w:left="510"/>
      </w:pPr>
      <w:r>
        <w:rPr>
          <w:rFonts w:ascii="Malgun Gothic" w:hAnsi="Malgun Gothic" w:cs="Malgun Gothic" w:eastAsia="Malgun Gothic"/>
          <w:b w:val="0"/>
          <w:i/>
          <w:color w:val="555555"/>
          <w:sz w:val="20"/>
        </w:rPr>
        <w:t>그럼 안드레이는? 너를 도와준 운반 일꾼 말이야.</w:t>
      </w:r>
    </w:p>
    <w:p>
      <w:r>
        <w:rPr>
          <w:rFonts w:ascii="Calibri" w:hAnsi="Calibri" w:cs="Calibri" w:eastAsia="Malgun Gothic"/>
          <w:b/>
          <w:i w:val="0"/>
          <w:sz w:val="21"/>
        </w:rPr>
        <w:t>Camille:</w:t>
      </w:r>
      <w:r>
        <w:rPr>
          <w:rFonts w:ascii="Calibri" w:hAnsi="Calibri" w:cs="Calibri" w:eastAsia="Malgun Gothic"/>
          <w:b w:val="0"/>
          <w:i w:val="0"/>
          <w:sz w:val="21"/>
        </w:rPr>
        <w:t xml:space="preserve"> Je lui ai écrit hier. Il n'a pas répondu. Yasmine dit qu'il travaille normalement. Mais il ne parle plus à personne.</w:t>
      </w:r>
    </w:p>
    <w:p>
      <w:pPr>
        <w:ind w:left="510"/>
      </w:pPr>
      <w:r>
        <w:rPr>
          <w:rFonts w:ascii="Malgun Gothic" w:hAnsi="Malgun Gothic" w:cs="Malgun Gothic" w:eastAsia="Malgun Gothic"/>
          <w:b w:val="0"/>
          <w:i/>
          <w:color w:val="555555"/>
          <w:sz w:val="20"/>
        </w:rPr>
        <w:t>어제 메시지 보냈어. 답이 없어. 야스민 말로는 평소처럼 일한대. 그런데 이제 아무하고도 말을 안 한대.</w:t>
      </w:r>
    </w:p>
    <w:p>
      <w:r>
        <w:rPr>
          <w:rFonts w:ascii="Calibri" w:hAnsi="Calibri" w:cs="Calibri" w:eastAsia="Malgun Gothic"/>
          <w:b/>
          <w:i w:val="0"/>
          <w:sz w:val="21"/>
        </w:rPr>
        <w:t>Julien:</w:t>
      </w:r>
      <w:r>
        <w:rPr>
          <w:rFonts w:ascii="Calibri" w:hAnsi="Calibri" w:cs="Calibri" w:eastAsia="Malgun Gothic"/>
          <w:b w:val="0"/>
          <w:i w:val="0"/>
          <w:sz w:val="21"/>
        </w:rPr>
        <w:t xml:space="preserve"> Il a peur. C'est normal.</w:t>
      </w:r>
    </w:p>
    <w:p>
      <w:pPr>
        <w:ind w:left="510"/>
      </w:pPr>
      <w:r>
        <w:rPr>
          <w:rFonts w:ascii="Malgun Gothic" w:hAnsi="Malgun Gothic" w:cs="Malgun Gothic" w:eastAsia="Malgun Gothic"/>
          <w:b w:val="0"/>
          <w:i/>
          <w:color w:val="555555"/>
          <w:sz w:val="20"/>
        </w:rPr>
        <w:t>겁먹은 거지. 당연해.</w:t>
      </w:r>
    </w:p>
    <w:p>
      <w:r>
        <w:rPr>
          <w:rFonts w:ascii="Calibri" w:hAnsi="Calibri" w:cs="Calibri" w:eastAsia="Malgun Gothic"/>
          <w:b/>
          <w:i w:val="0"/>
          <w:sz w:val="21"/>
        </w:rPr>
        <w:t>Camille:</w:t>
      </w:r>
      <w:r>
        <w:rPr>
          <w:rFonts w:ascii="Calibri" w:hAnsi="Calibri" w:cs="Calibri" w:eastAsia="Malgun Gothic"/>
          <w:b w:val="0"/>
          <w:i w:val="0"/>
          <w:sz w:val="21"/>
        </w:rPr>
        <w:t xml:space="preserve"> Il a une fille de sept ans qui veut être docteur. Si on le met en danger, je ne me le pardonnerai jamais.</w:t>
      </w:r>
    </w:p>
    <w:p>
      <w:pPr>
        <w:ind w:left="510"/>
      </w:pPr>
      <w:r>
        <w:rPr>
          <w:rFonts w:ascii="Malgun Gothic" w:hAnsi="Malgun Gothic" w:cs="Malgun Gothic" w:eastAsia="Malgun Gothic"/>
          <w:b w:val="0"/>
          <w:i/>
          <w:color w:val="555555"/>
          <w:sz w:val="20"/>
        </w:rPr>
        <w:t>의사가 되고 싶어 하는 일곱 살 딸이 있어. 우리 때문에 그 사람이 위험해지면 난 평생 나 자신을 용서 못 할 거야.</w:t>
      </w:r>
    </w:p>
    <w:p>
      <w:r>
        <w:rPr>
          <w:rFonts w:ascii="Calibri" w:hAnsi="Calibri" w:cs="Calibri" w:eastAsia="Malgun Gothic"/>
          <w:b/>
          <w:i w:val="0"/>
          <w:sz w:val="21"/>
        </w:rPr>
        <w:t>Hélène:</w:t>
      </w:r>
      <w:r>
        <w:rPr>
          <w:rFonts w:ascii="Calibri" w:hAnsi="Calibri" w:cs="Calibri" w:eastAsia="Malgun Gothic"/>
          <w:b w:val="0"/>
          <w:i w:val="0"/>
          <w:sz w:val="21"/>
        </w:rPr>
        <w:t xml:space="preserve"> On ne le mettra pas en danger. Son visage sera flouté, son nom n'apparaîtra nulle part. Je te le promets.</w:t>
      </w:r>
    </w:p>
    <w:p>
      <w:pPr>
        <w:ind w:left="510"/>
      </w:pPr>
      <w:r>
        <w:rPr>
          <w:rFonts w:ascii="Malgun Gothic" w:hAnsi="Malgun Gothic" w:cs="Malgun Gothic" w:eastAsia="Malgun Gothic"/>
          <w:b w:val="0"/>
          <w:i/>
          <w:color w:val="555555"/>
          <w:sz w:val="20"/>
        </w:rPr>
        <w:t>위험하게 하지 않을 거야. 얼굴은 흐리게 처리하고, 이름은 어디에도 안 나올 거야. 약속할게.</w:t>
      </w:r>
    </w:p>
    <w:p>
      <w:r>
        <w:rPr>
          <w:rFonts w:ascii="Calibri" w:hAnsi="Calibri" w:cs="Calibri" w:eastAsia="Malgun Gothic"/>
          <w:b/>
          <w:i w:val="0"/>
          <w:sz w:val="21"/>
        </w:rPr>
        <w:t>Camille:</w:t>
      </w:r>
      <w:r>
        <w:rPr>
          <w:rFonts w:ascii="Calibri" w:hAnsi="Calibri" w:cs="Calibri" w:eastAsia="Malgun Gothic"/>
          <w:b w:val="0"/>
          <w:i w:val="0"/>
          <w:sz w:val="21"/>
        </w:rPr>
        <w:t xml:space="preserve"> (elle hoche la tête) Et le comte… Mardi matin, quand il m'a serré la main, il m'a regardée longtemps. Trop longtemps.</w:t>
      </w:r>
    </w:p>
    <w:p>
      <w:pPr>
        <w:ind w:left="510"/>
      </w:pPr>
      <w:r>
        <w:rPr>
          <w:rFonts w:ascii="Malgun Gothic" w:hAnsi="Malgun Gothic" w:cs="Malgun Gothic" w:eastAsia="Malgun Gothic"/>
          <w:b w:val="0"/>
          <w:i/>
          <w:color w:val="555555"/>
          <w:sz w:val="20"/>
        </w:rPr>
        <w:t>(고개를 끄덕이며) 그리고 백작… 화요일 아침에 나랑 악수할 때 나를 오래 봤어. 너무 오래.</w:t>
      </w:r>
    </w:p>
    <w:p>
      <w:r>
        <w:rPr>
          <w:rFonts w:ascii="Calibri" w:hAnsi="Calibri" w:cs="Calibri" w:eastAsia="Malgun Gothic"/>
          <w:b/>
          <w:i w:val="0"/>
          <w:sz w:val="21"/>
        </w:rPr>
        <w:t>Julien:</w:t>
      </w:r>
      <w:r>
        <w:rPr>
          <w:rFonts w:ascii="Calibri" w:hAnsi="Calibri" w:cs="Calibri" w:eastAsia="Malgun Gothic"/>
          <w:b w:val="0"/>
          <w:i w:val="0"/>
          <w:sz w:val="21"/>
        </w:rPr>
        <w:t xml:space="preserve"> Tu crois qu'il t'a reconnue ?</w:t>
      </w:r>
    </w:p>
    <w:p>
      <w:pPr>
        <w:ind w:left="510"/>
      </w:pPr>
      <w:r>
        <w:rPr>
          <w:rFonts w:ascii="Malgun Gothic" w:hAnsi="Malgun Gothic" w:cs="Malgun Gothic" w:eastAsia="Malgun Gothic"/>
          <w:b w:val="0"/>
          <w:i/>
          <w:color w:val="555555"/>
          <w:sz w:val="20"/>
        </w:rPr>
        <w:t>너를 알아본 것 같아?</w:t>
      </w:r>
    </w:p>
    <w:p>
      <w:r>
        <w:rPr>
          <w:rFonts w:ascii="Calibri" w:hAnsi="Calibri" w:cs="Calibri" w:eastAsia="Malgun Gothic"/>
          <w:b/>
          <w:i w:val="0"/>
          <w:sz w:val="21"/>
        </w:rPr>
        <w:t>Camille:</w:t>
      </w:r>
      <w:r>
        <w:rPr>
          <w:rFonts w:ascii="Calibri" w:hAnsi="Calibri" w:cs="Calibri" w:eastAsia="Malgun Gothic"/>
          <w:b w:val="0"/>
          <w:i w:val="0"/>
          <w:sz w:val="21"/>
        </w:rPr>
        <w:t xml:space="preserve"> Je ne sais pas. Peut-être qu'il a vu ma photo quelque part. J'ai signé des articles pendant dix ans.</w:t>
      </w:r>
    </w:p>
    <w:p>
      <w:pPr>
        <w:ind w:left="510"/>
      </w:pPr>
      <w:r>
        <w:rPr>
          <w:rFonts w:ascii="Malgun Gothic" w:hAnsi="Malgun Gothic" w:cs="Malgun Gothic" w:eastAsia="Malgun Gothic"/>
          <w:b w:val="0"/>
          <w:i/>
          <w:color w:val="555555"/>
          <w:sz w:val="20"/>
        </w:rPr>
        <w:t>모르겠어. 어디선가 내 사진을 봤을 수도 있지. 10년 동안 이름 걸고 기사를 썼으니까.</w:t>
      </w:r>
    </w:p>
    <w:p>
      <w:r>
        <w:rPr>
          <w:rFonts w:ascii="Calibri" w:hAnsi="Calibri" w:cs="Calibri" w:eastAsia="Malgun Gothic"/>
          <w:b/>
          <w:i w:val="0"/>
          <w:sz w:val="21"/>
        </w:rPr>
        <w:t>Hélène:</w:t>
      </w:r>
      <w:r>
        <w:rPr>
          <w:rFonts w:ascii="Calibri" w:hAnsi="Calibri" w:cs="Calibri" w:eastAsia="Malgun Gothic"/>
          <w:b w:val="0"/>
          <w:i w:val="0"/>
          <w:sz w:val="21"/>
        </w:rPr>
        <w:t xml:space="preserve"> Demain, Julien et Léa le rencontrent. On verra bien ce qu'il sait. Julien, tu passes chez Bernard cet après-midi pour préparer l'entretien.</w:t>
      </w:r>
    </w:p>
    <w:p>
      <w:pPr>
        <w:ind w:left="510"/>
      </w:pPr>
      <w:r>
        <w:rPr>
          <w:rFonts w:ascii="Malgun Gothic" w:hAnsi="Malgun Gothic" w:cs="Malgun Gothic" w:eastAsia="Malgun Gothic"/>
          <w:b w:val="0"/>
          <w:i/>
          <w:color w:val="555555"/>
          <w:sz w:val="20"/>
        </w:rPr>
        <w:t>내일 쥘리앵이랑 레아가 그 사람을 만나. 뭘 알고 있는지 보면 알겠지. 쥘리앵, 오늘 오후에 베르나르한테 가서 인터뷰 준비해.</w:t>
      </w:r>
    </w:p>
    <w:p>
      <w:r>
        <w:rPr>
          <w:rFonts w:ascii="Calibri" w:hAnsi="Calibri" w:cs="Calibri" w:eastAsia="Malgun Gothic"/>
          <w:b/>
          <w:i w:val="0"/>
          <w:sz w:val="21"/>
        </w:rPr>
        <w:t>Julien:</w:t>
      </w:r>
      <w:r>
        <w:rPr>
          <w:rFonts w:ascii="Calibri" w:hAnsi="Calibri" w:cs="Calibri" w:eastAsia="Malgun Gothic"/>
          <w:b w:val="0"/>
          <w:i w:val="0"/>
          <w:sz w:val="21"/>
        </w:rPr>
        <w:t xml:space="preserve"> J'y vais avec Léa.</w:t>
      </w:r>
    </w:p>
    <w:p>
      <w:pPr>
        <w:ind w:left="510"/>
      </w:pPr>
      <w:r>
        <w:rPr>
          <w:rFonts w:ascii="Malgun Gothic" w:hAnsi="Malgun Gothic" w:cs="Malgun Gothic" w:eastAsia="Malgun Gothic"/>
          <w:b w:val="0"/>
          <w:i/>
          <w:color w:val="555555"/>
          <w:sz w:val="20"/>
        </w:rPr>
        <w:t>레아랑 같이 갈게.</w:t>
      </w:r>
    </w:p>
    <w:p>
      <w:r>
        <w:rPr>
          <w:rFonts w:ascii="Calibri" w:hAnsi="Calibri" w:cs="Calibri" w:eastAsia="Malgun Gothic"/>
          <w:b/>
          <w:i w:val="0"/>
          <w:sz w:val="21"/>
        </w:rPr>
        <w:t>Aubry:</w:t>
      </w:r>
      <w:r>
        <w:rPr>
          <w:rFonts w:ascii="Calibri" w:hAnsi="Calibri" w:cs="Calibri" w:eastAsia="Malgun Gothic"/>
          <w:b w:val="0"/>
          <w:i w:val="0"/>
          <w:sz w:val="21"/>
        </w:rPr>
        <w:t xml:space="preserve"> (dans son cabinet, rue de Rivoli) Asseyez-vous. Thé, café ? Léa, vous prendrez bien un macaron ? Ce ne sont pas ceux de Saint-Émilion, mais ils sont honorables.</w:t>
      </w:r>
    </w:p>
    <w:p>
      <w:pPr>
        <w:ind w:left="510"/>
      </w:pPr>
      <w:r>
        <w:rPr>
          <w:rFonts w:ascii="Malgun Gothic" w:hAnsi="Malgun Gothic" w:cs="Malgun Gothic" w:eastAsia="Malgun Gothic"/>
          <w:b w:val="0"/>
          <w:i/>
          <w:color w:val="555555"/>
          <w:sz w:val="20"/>
        </w:rPr>
        <w:t>(리볼리 거리의 사무실에서) 앉으세요. 차, 커피? 레아, 마카롱 하나 드시겠어요? 생테밀리옹 것은 아니지만 꽤 괜찮답니다.</w:t>
      </w:r>
    </w:p>
    <w:p>
      <w:r>
        <w:rPr>
          <w:rFonts w:ascii="Calibri" w:hAnsi="Calibri" w:cs="Calibri" w:eastAsia="Malgun Gothic"/>
          <w:b/>
          <w:i w:val="0"/>
          <w:sz w:val="21"/>
        </w:rPr>
        <w:t>Léa:</w:t>
      </w:r>
      <w:r>
        <w:rPr>
          <w:rFonts w:ascii="Calibri" w:hAnsi="Calibri" w:cs="Calibri" w:eastAsia="Malgun Gothic"/>
          <w:b w:val="0"/>
          <w:i w:val="0"/>
          <w:sz w:val="21"/>
        </w:rPr>
        <w:t xml:space="preserve"> Avec plaisir, merci, Maître.</w:t>
      </w:r>
    </w:p>
    <w:p>
      <w:pPr>
        <w:ind w:left="510"/>
      </w:pPr>
      <w:r>
        <w:rPr>
          <w:rFonts w:ascii="Malgun Gothic" w:hAnsi="Malgun Gothic" w:cs="Malgun Gothic" w:eastAsia="Malgun Gothic"/>
          <w:b w:val="0"/>
          <w:i/>
          <w:color w:val="555555"/>
          <w:sz w:val="20"/>
        </w:rPr>
        <w:t>네, 감사합니다, 변호사님.</w:t>
      </w:r>
    </w:p>
    <w:p>
      <w:r>
        <w:rPr>
          <w:rFonts w:ascii="Calibri" w:hAnsi="Calibri" w:cs="Calibri" w:eastAsia="Malgun Gothic"/>
          <w:b/>
          <w:i w:val="0"/>
          <w:sz w:val="21"/>
        </w:rPr>
        <w:t>Julien:</w:t>
      </w:r>
      <w:r>
        <w:rPr>
          <w:rFonts w:ascii="Calibri" w:hAnsi="Calibri" w:cs="Calibri" w:eastAsia="Malgun Gothic"/>
          <w:b w:val="0"/>
          <w:i w:val="0"/>
          <w:sz w:val="21"/>
        </w:rPr>
        <w:t xml:space="preserve"> Bernard, le comte a accepté de nous recevoir demain. Au château. En personne.</w:t>
      </w:r>
    </w:p>
    <w:p>
      <w:pPr>
        <w:ind w:left="510"/>
      </w:pPr>
      <w:r>
        <w:rPr>
          <w:rFonts w:ascii="Malgun Gothic" w:hAnsi="Malgun Gothic" w:cs="Malgun Gothic" w:eastAsia="Malgun Gothic"/>
          <w:b w:val="0"/>
          <w:i/>
          <w:color w:val="555555"/>
          <w:sz w:val="20"/>
        </w:rPr>
        <w:t>베르나르, 백작이 내일 우리를 만나겠대요. 샤토에서요. 직접.</w:t>
      </w:r>
    </w:p>
    <w:p>
      <w:r>
        <w:rPr>
          <w:rFonts w:ascii="Calibri" w:hAnsi="Calibri" w:cs="Calibri" w:eastAsia="Malgun Gothic"/>
          <w:b/>
          <w:i w:val="0"/>
          <w:sz w:val="21"/>
        </w:rPr>
        <w:t>Aubry:</w:t>
      </w:r>
      <w:r>
        <w:rPr>
          <w:rFonts w:ascii="Calibri" w:hAnsi="Calibri" w:cs="Calibri" w:eastAsia="Malgun Gothic"/>
          <w:b w:val="0"/>
          <w:i w:val="0"/>
          <w:sz w:val="21"/>
        </w:rPr>
        <w:t xml:space="preserve"> Voilà qui est intéressant. Un homme qui a quelque chose à cacher refuse généralement l'entretien. Un homme très sûr de lui l'accepte. Reste à savoir lequel des deux il est.</w:t>
      </w:r>
    </w:p>
    <w:p>
      <w:pPr>
        <w:ind w:left="510"/>
      </w:pPr>
      <w:r>
        <w:rPr>
          <w:rFonts w:ascii="Malgun Gothic" w:hAnsi="Malgun Gothic" w:cs="Malgun Gothic" w:eastAsia="Malgun Gothic"/>
          <w:b w:val="0"/>
          <w:i/>
          <w:color w:val="555555"/>
          <w:sz w:val="20"/>
        </w:rPr>
        <w:t>흥미롭군요. 숨길 게 있는 사람은 보통 인터뷰를 거절합니다. 자신만만한 사람은 받아들이지요. 그가 둘 중 어느 쪽인지가 관건이겠군요.</w:t>
      </w:r>
    </w:p>
    <w:p>
      <w:r>
        <w:rPr>
          <w:rFonts w:ascii="Calibri" w:hAnsi="Calibri" w:cs="Calibri" w:eastAsia="Malgun Gothic"/>
          <w:b/>
          <w:i w:val="0"/>
          <w:sz w:val="21"/>
        </w:rPr>
        <w:t>Léa:</w:t>
      </w:r>
      <w:r>
        <w:rPr>
          <w:rFonts w:ascii="Calibri" w:hAnsi="Calibri" w:cs="Calibri" w:eastAsia="Malgun Gothic"/>
          <w:b w:val="0"/>
          <w:i w:val="0"/>
          <w:sz w:val="21"/>
        </w:rPr>
        <w:t xml:space="preserve"> Ou les deux à la fois ?</w:t>
      </w:r>
    </w:p>
    <w:p>
      <w:pPr>
        <w:ind w:left="510"/>
      </w:pPr>
      <w:r>
        <w:rPr>
          <w:rFonts w:ascii="Malgun Gothic" w:hAnsi="Malgun Gothic" w:cs="Malgun Gothic" w:eastAsia="Malgun Gothic"/>
          <w:b w:val="0"/>
          <w:i/>
          <w:color w:val="555555"/>
          <w:sz w:val="20"/>
        </w:rPr>
        <w:t>아니면 둘 다일 수도요?</w:t>
      </w:r>
    </w:p>
    <w:p>
      <w:r>
        <w:rPr>
          <w:rFonts w:ascii="Calibri" w:hAnsi="Calibri" w:cs="Calibri" w:eastAsia="Malgun Gothic"/>
          <w:b/>
          <w:i w:val="0"/>
          <w:sz w:val="21"/>
        </w:rPr>
        <w:t>Aubry:</w:t>
      </w:r>
      <w:r>
        <w:rPr>
          <w:rFonts w:ascii="Calibri" w:hAnsi="Calibri" w:cs="Calibri" w:eastAsia="Malgun Gothic"/>
          <w:b w:val="0"/>
          <w:i w:val="0"/>
          <w:sz w:val="21"/>
        </w:rPr>
        <w:t xml:space="preserve"> (il sourit) Excellente remarque. Les plus dangereux sont souvent les deux à la fois.</w:t>
      </w:r>
    </w:p>
    <w:p>
      <w:pPr>
        <w:ind w:left="510"/>
      </w:pPr>
      <w:r>
        <w:rPr>
          <w:rFonts w:ascii="Malgun Gothic" w:hAnsi="Malgun Gothic" w:cs="Malgun Gothic" w:eastAsia="Malgun Gothic"/>
          <w:b w:val="0"/>
          <w:i/>
          <w:color w:val="555555"/>
          <w:sz w:val="20"/>
        </w:rPr>
        <w:t>(웃으며) 훌륭한 지적입니다. 가장 위험한 사람들은 대개 둘 다지요.</w:t>
      </w:r>
    </w:p>
    <w:p>
      <w:r>
        <w:rPr>
          <w:rFonts w:ascii="Calibri" w:hAnsi="Calibri" w:cs="Calibri" w:eastAsia="Malgun Gothic"/>
          <w:b/>
          <w:i w:val="0"/>
          <w:sz w:val="21"/>
        </w:rPr>
        <w:t>Julien:</w:t>
      </w:r>
      <w:r>
        <w:rPr>
          <w:rFonts w:ascii="Calibri" w:hAnsi="Calibri" w:cs="Calibri" w:eastAsia="Malgun Gothic"/>
          <w:b w:val="0"/>
          <w:i w:val="0"/>
          <w:sz w:val="21"/>
        </w:rPr>
        <w:t xml:space="preserve"> Qu'est-ce qu'on peut lui dire, et qu'est-ce qu'on doit garder pour nous ?</w:t>
      </w:r>
    </w:p>
    <w:p>
      <w:pPr>
        <w:ind w:left="510"/>
      </w:pPr>
      <w:r>
        <w:rPr>
          <w:rFonts w:ascii="Malgun Gothic" w:hAnsi="Malgun Gothic" w:cs="Malgun Gothic" w:eastAsia="Malgun Gothic"/>
          <w:b w:val="0"/>
          <w:i/>
          <w:color w:val="555555"/>
          <w:sz w:val="20"/>
        </w:rPr>
        <w:t>그 사람한테 뭘 말해도 되고, 뭘 숨겨야 할까요?</w:t>
      </w:r>
    </w:p>
    <w:p>
      <w:r>
        <w:rPr>
          <w:rFonts w:ascii="Calibri" w:hAnsi="Calibri" w:cs="Calibri" w:eastAsia="Malgun Gothic"/>
          <w:b/>
          <w:i w:val="0"/>
          <w:sz w:val="21"/>
        </w:rPr>
        <w:t>Aubry:</w:t>
      </w:r>
      <w:r>
        <w:rPr>
          <w:rFonts w:ascii="Calibri" w:hAnsi="Calibri" w:cs="Calibri" w:eastAsia="Malgun Gothic"/>
          <w:b w:val="0"/>
          <w:i w:val="0"/>
          <w:sz w:val="21"/>
        </w:rPr>
        <w:t xml:space="preserve"> Le principe du contradictoire vous oblige à lui exposer la substance des faits que vous comptez publier. Il doit pouvoir y répondre. En revanche, rien ne vous oblige à révéler vos sources ni la manière dont vous avez obtenu vos informations.</w:t>
      </w:r>
    </w:p>
    <w:p>
      <w:pPr>
        <w:ind w:left="510"/>
      </w:pPr>
      <w:r>
        <w:rPr>
          <w:rFonts w:ascii="Malgun Gothic" w:hAnsi="Malgun Gothic" w:cs="Malgun Gothic" w:eastAsia="Malgun Gothic"/>
          <w:b w:val="0"/>
          <w:i/>
          <w:color w:val="555555"/>
          <w:sz w:val="20"/>
        </w:rPr>
        <w:t>반론권 보장 원칙에 따라 여러분은 보도하려는 사실의 핵심을 그에게 알려야 합니다. 그가 답할 수 있어야 하니까요. 반면, 취재원이나 정보를 얻은 방법을 밝힐 의무는 전혀 없습니다.</w:t>
      </w:r>
    </w:p>
    <w:p>
      <w:r>
        <w:rPr>
          <w:rFonts w:ascii="Calibri" w:hAnsi="Calibri" w:cs="Calibri" w:eastAsia="Malgun Gothic"/>
          <w:b/>
          <w:i w:val="0"/>
          <w:sz w:val="21"/>
        </w:rPr>
        <w:t>Léa:</w:t>
      </w:r>
      <w:r>
        <w:rPr>
          <w:rFonts w:ascii="Calibri" w:hAnsi="Calibri" w:cs="Calibri" w:eastAsia="Malgun Gothic"/>
          <w:b w:val="0"/>
          <w:i w:val="0"/>
          <w:sz w:val="21"/>
        </w:rPr>
        <w:t xml:space="preserve"> Donc on peut lui parler des camions, mais pas d'Andrei ni de Camille ?</w:t>
      </w:r>
    </w:p>
    <w:p>
      <w:pPr>
        <w:ind w:left="510"/>
      </w:pPr>
      <w:r>
        <w:rPr>
          <w:rFonts w:ascii="Malgun Gothic" w:hAnsi="Malgun Gothic" w:cs="Malgun Gothic" w:eastAsia="Malgun Gothic"/>
          <w:b w:val="0"/>
          <w:i/>
          <w:color w:val="555555"/>
          <w:sz w:val="20"/>
        </w:rPr>
        <w:t>그러니까 트럭 얘기는 해도 되지만, 안드레이나 카미유 얘기는 안 된다는 거죠?</w:t>
      </w:r>
    </w:p>
    <w:p>
      <w:r>
        <w:rPr>
          <w:rFonts w:ascii="Calibri" w:hAnsi="Calibri" w:cs="Calibri" w:eastAsia="Malgun Gothic"/>
          <w:b/>
          <w:i w:val="0"/>
          <w:sz w:val="21"/>
        </w:rPr>
        <w:t>Aubry:</w:t>
      </w:r>
      <w:r>
        <w:rPr>
          <w:rFonts w:ascii="Calibri" w:hAnsi="Calibri" w:cs="Calibri" w:eastAsia="Malgun Gothic"/>
          <w:b w:val="0"/>
          <w:i w:val="0"/>
          <w:sz w:val="21"/>
        </w:rPr>
        <w:t xml:space="preserve"> Exactement. Vous lui demandez comment un domaine de huit hectares peut commercialiser cent mille bouteilles. Vous lui demandez ce que livrent les citernes de Transportes Ribera. Vous ne lui dites jamais comment vous le savez.</w:t>
      </w:r>
    </w:p>
    <w:p>
      <w:pPr>
        <w:ind w:left="510"/>
      </w:pPr>
      <w:r>
        <w:rPr>
          <w:rFonts w:ascii="Malgun Gothic" w:hAnsi="Malgun Gothic" w:cs="Malgun Gothic" w:eastAsia="Malgun Gothic"/>
          <w:b w:val="0"/>
          <w:i/>
          <w:color w:val="555555"/>
          <w:sz w:val="20"/>
        </w:rPr>
        <w:t>바로 그렇습니다. 8헥타르짜리 영지가 어떻게 10만 병을 팔 수 있는지 묻는 겁니다. 트란스포르테스 리베라의 탱크로리가 무엇을 싣고 오는지 묻는 거고요. 그걸 어떻게 아는지는 절대 말하지 않습니다.</w:t>
      </w:r>
    </w:p>
    <w:p>
      <w:r>
        <w:rPr>
          <w:rFonts w:ascii="Calibri" w:hAnsi="Calibri" w:cs="Calibri" w:eastAsia="Malgun Gothic"/>
          <w:b/>
          <w:i w:val="0"/>
          <w:sz w:val="21"/>
        </w:rPr>
        <w:t>Julien:</w:t>
      </w:r>
      <w:r>
        <w:rPr>
          <w:rFonts w:ascii="Calibri" w:hAnsi="Calibri" w:cs="Calibri" w:eastAsia="Malgun Gothic"/>
          <w:b w:val="0"/>
          <w:i w:val="0"/>
          <w:sz w:val="21"/>
        </w:rPr>
        <w:t xml:space="preserve"> Et les images de l'intérieur du chai ?</w:t>
      </w:r>
    </w:p>
    <w:p>
      <w:pPr>
        <w:ind w:left="510"/>
      </w:pPr>
      <w:r>
        <w:rPr>
          <w:rFonts w:ascii="Malgun Gothic" w:hAnsi="Malgun Gothic" w:cs="Malgun Gothic" w:eastAsia="Malgun Gothic"/>
          <w:b w:val="0"/>
          <w:i/>
          <w:color w:val="555555"/>
          <w:sz w:val="20"/>
        </w:rPr>
        <w:t>저장고 내부 영상은요?</w:t>
      </w:r>
    </w:p>
    <w:p>
      <w:r>
        <w:rPr>
          <w:rFonts w:ascii="Calibri" w:hAnsi="Calibri" w:cs="Calibri" w:eastAsia="Malgun Gothic"/>
          <w:b/>
          <w:i w:val="0"/>
          <w:sz w:val="21"/>
        </w:rPr>
        <w:t>Aubry:</w:t>
      </w:r>
      <w:r>
        <w:rPr>
          <w:rFonts w:ascii="Calibri" w:hAnsi="Calibri" w:cs="Calibri" w:eastAsia="Malgun Gothic"/>
          <w:b w:val="0"/>
          <w:i w:val="0"/>
          <w:sz w:val="21"/>
        </w:rPr>
        <w:t xml:space="preserve"> Vous ne les montrez pas. Pas encore. Vous les mentionnez, sous réserve de ce que vous publierez. Si vous les montrez maintenant, il saura immédiatement qui les a tournées.</w:t>
      </w:r>
    </w:p>
    <w:p>
      <w:pPr>
        <w:ind w:left="510"/>
      </w:pPr>
      <w:r>
        <w:rPr>
          <w:rFonts w:ascii="Malgun Gothic" w:hAnsi="Malgun Gothic" w:cs="Malgun Gothic" w:eastAsia="Malgun Gothic"/>
          <w:b w:val="0"/>
          <w:i/>
          <w:color w:val="555555"/>
          <w:sz w:val="20"/>
        </w:rPr>
        <w:t>보여 주지 마세요. 아직은요. 나중에 보도할 내용을 전제로 언급만 하세요. 지금 보여 주면 누가 찍었는지 그가 바로 알아챌 겁니다.</w:t>
      </w:r>
    </w:p>
    <w:p>
      <w:r>
        <w:rPr>
          <w:rFonts w:ascii="Calibri" w:hAnsi="Calibri" w:cs="Calibri" w:eastAsia="Malgun Gothic"/>
          <w:b/>
          <w:i w:val="0"/>
          <w:sz w:val="21"/>
        </w:rPr>
        <w:t>Léa:</w:t>
      </w:r>
      <w:r>
        <w:rPr>
          <w:rFonts w:ascii="Calibri" w:hAnsi="Calibri" w:cs="Calibri" w:eastAsia="Malgun Gothic"/>
          <w:b w:val="0"/>
          <w:i w:val="0"/>
          <w:sz w:val="21"/>
        </w:rPr>
        <w:t xml:space="preserve"> « Sous réserve de »… Ça veut dire quoi, exactement ?</w:t>
      </w:r>
    </w:p>
    <w:p>
      <w:pPr>
        <w:ind w:left="510"/>
      </w:pPr>
      <w:r>
        <w:rPr>
          <w:rFonts w:ascii="Malgun Gothic" w:hAnsi="Malgun Gothic" w:cs="Malgun Gothic" w:eastAsia="Malgun Gothic"/>
          <w:b w:val="0"/>
          <w:i/>
          <w:color w:val="555555"/>
          <w:sz w:val="20"/>
        </w:rPr>
        <w:t>«sous réserve de»… 정확히 무슨 뜻이에요?</w:t>
      </w:r>
    </w:p>
    <w:p>
      <w:r>
        <w:rPr>
          <w:rFonts w:ascii="Calibri" w:hAnsi="Calibri" w:cs="Calibri" w:eastAsia="Malgun Gothic"/>
          <w:b/>
          <w:i w:val="0"/>
          <w:sz w:val="21"/>
        </w:rPr>
        <w:t>Aubry:</w:t>
      </w:r>
      <w:r>
        <w:rPr>
          <w:rFonts w:ascii="Calibri" w:hAnsi="Calibri" w:cs="Calibri" w:eastAsia="Malgun Gothic"/>
          <w:b w:val="0"/>
          <w:i w:val="0"/>
          <w:sz w:val="21"/>
        </w:rPr>
        <w:t xml:space="preserve"> « À condition de », « en attendant de ». Une manière de dire : je ne m'engage pas encore. C'est une expression que vous entendrez souvent chez les juristes.</w:t>
      </w:r>
    </w:p>
    <w:p>
      <w:pPr>
        <w:ind w:left="510"/>
      </w:pPr>
      <w:r>
        <w:rPr>
          <w:rFonts w:ascii="Malgun Gothic" w:hAnsi="Malgun Gothic" w:cs="Malgun Gothic" w:eastAsia="Malgun Gothic"/>
          <w:b w:val="0"/>
          <w:i/>
          <w:color w:val="555555"/>
          <w:sz w:val="20"/>
        </w:rPr>
        <w:t>«~라는 조건으로», «~을 기다리며». 아직은 약속하지 않는다는 말이지요. 법률가들한테서 자주 듣게 될 표현입니다.</w:t>
      </w:r>
    </w:p>
    <w:p>
      <w:r>
        <w:rPr>
          <w:rFonts w:ascii="Calibri" w:hAnsi="Calibri" w:cs="Calibri" w:eastAsia="Malgun Gothic"/>
          <w:b/>
          <w:i w:val="0"/>
          <w:sz w:val="21"/>
        </w:rPr>
        <w:t>Julien:</w:t>
      </w:r>
      <w:r>
        <w:rPr>
          <w:rFonts w:ascii="Calibri" w:hAnsi="Calibri" w:cs="Calibri" w:eastAsia="Malgun Gothic"/>
          <w:b w:val="0"/>
          <w:i w:val="0"/>
          <w:sz w:val="21"/>
        </w:rPr>
        <w:t xml:space="preserve"> Il va nous menacer, j'imagine.</w:t>
      </w:r>
    </w:p>
    <w:p>
      <w:pPr>
        <w:ind w:left="510"/>
      </w:pPr>
      <w:r>
        <w:rPr>
          <w:rFonts w:ascii="Malgun Gothic" w:hAnsi="Malgun Gothic" w:cs="Malgun Gothic" w:eastAsia="Malgun Gothic"/>
          <w:b w:val="0"/>
          <w:i/>
          <w:color w:val="555555"/>
          <w:sz w:val="20"/>
        </w:rPr>
        <w:t>협박하겠죠, 아마.</w:t>
      </w:r>
    </w:p>
    <w:p>
      <w:r>
        <w:rPr>
          <w:rFonts w:ascii="Calibri" w:hAnsi="Calibri" w:cs="Calibri" w:eastAsia="Malgun Gothic"/>
          <w:b/>
          <w:i w:val="0"/>
          <w:sz w:val="21"/>
        </w:rPr>
        <w:t>Aubry:</w:t>
      </w:r>
      <w:r>
        <w:rPr>
          <w:rFonts w:ascii="Calibri" w:hAnsi="Calibri" w:cs="Calibri" w:eastAsia="Malgun Gothic"/>
          <w:b w:val="0"/>
          <w:i w:val="0"/>
          <w:sz w:val="21"/>
        </w:rPr>
        <w:t xml:space="preserve"> Avec élégance, si c'est un homme de son milieu. Il ne dira jamais « je vais vous détruire ». Il dira : « Je serais navré que cette affaire prenne une tournure judiciaire. »</w:t>
      </w:r>
    </w:p>
    <w:p>
      <w:pPr>
        <w:ind w:left="510"/>
      </w:pPr>
      <w:r>
        <w:rPr>
          <w:rFonts w:ascii="Malgun Gothic" w:hAnsi="Malgun Gothic" w:cs="Malgun Gothic" w:eastAsia="Malgun Gothic"/>
          <w:b w:val="0"/>
          <w:i/>
          <w:color w:val="555555"/>
          <w:sz w:val="20"/>
        </w:rPr>
        <w:t>그 계층 사람이라면 우아하게 하겠지요. «당신들을 무너뜨리겠다»고는 절대 하지 않을 겁니다. 이렇게 말하겠지요. «이 일이 법적 분쟁으로 번진다면 유감이겠군요.»</w:t>
      </w:r>
    </w:p>
    <w:p>
      <w:r>
        <w:rPr>
          <w:rFonts w:ascii="Calibri" w:hAnsi="Calibri" w:cs="Calibri" w:eastAsia="Malgun Gothic"/>
          <w:b/>
          <w:i w:val="0"/>
          <w:sz w:val="21"/>
        </w:rPr>
        <w:t>Léa:</w:t>
      </w:r>
      <w:r>
        <w:rPr>
          <w:rFonts w:ascii="Calibri" w:hAnsi="Calibri" w:cs="Calibri" w:eastAsia="Malgun Gothic"/>
          <w:b w:val="0"/>
          <w:i w:val="0"/>
          <w:sz w:val="21"/>
        </w:rPr>
        <w:t xml:space="preserve"> C'est pire, non ?</w:t>
      </w:r>
    </w:p>
    <w:p>
      <w:pPr>
        <w:ind w:left="510"/>
      </w:pPr>
      <w:r>
        <w:rPr>
          <w:rFonts w:ascii="Malgun Gothic" w:hAnsi="Malgun Gothic" w:cs="Malgun Gothic" w:eastAsia="Malgun Gothic"/>
          <w:b w:val="0"/>
          <w:i/>
          <w:color w:val="555555"/>
          <w:sz w:val="20"/>
        </w:rPr>
        <w:t>그게 더 무섭지 않아요?</w:t>
      </w:r>
    </w:p>
    <w:p>
      <w:r>
        <w:rPr>
          <w:rFonts w:ascii="Calibri" w:hAnsi="Calibri" w:cs="Calibri" w:eastAsia="Malgun Gothic"/>
          <w:b/>
          <w:i w:val="0"/>
          <w:sz w:val="21"/>
        </w:rPr>
        <w:t>Aubry:</w:t>
      </w:r>
      <w:r>
        <w:rPr>
          <w:rFonts w:ascii="Calibri" w:hAnsi="Calibri" w:cs="Calibri" w:eastAsia="Malgun Gothic"/>
          <w:b w:val="0"/>
          <w:i w:val="0"/>
          <w:sz w:val="21"/>
        </w:rPr>
        <w:t xml:space="preserve"> Beaucoup pire. Enregistrez tout, avec son accord. Et prenez des notes, Léa. Une machine peut tomber en panne. Un carnet, jamais.</w:t>
      </w:r>
    </w:p>
    <w:p>
      <w:pPr>
        <w:ind w:left="510"/>
      </w:pPr>
      <w:r>
        <w:rPr>
          <w:rFonts w:ascii="Malgun Gothic" w:hAnsi="Malgun Gothic" w:cs="Malgun Gothic" w:eastAsia="Malgun Gothic"/>
          <w:b w:val="0"/>
          <w:i/>
          <w:color w:val="555555"/>
          <w:sz w:val="20"/>
        </w:rPr>
        <w:t>훨씬 무섭지요. 동의를 받고 전부 녹음하세요. 그리고 필기도 하세요, 레아. 기계는 고장 날 수 있지만 수첩은 절대 안 그러니까요.</w:t>
      </w:r>
    </w:p>
    <w:p>
      <w:r>
        <w:rPr>
          <w:rFonts w:ascii="Calibri" w:hAnsi="Calibri" w:cs="Calibri" w:eastAsia="Malgun Gothic"/>
          <w:b/>
          <w:i w:val="0"/>
          <w:sz w:val="21"/>
        </w:rPr>
        <w:t>Julien:</w:t>
      </w:r>
      <w:r>
        <w:rPr>
          <w:rFonts w:ascii="Calibri" w:hAnsi="Calibri" w:cs="Calibri" w:eastAsia="Malgun Gothic"/>
          <w:b w:val="0"/>
          <w:i w:val="0"/>
          <w:sz w:val="21"/>
        </w:rPr>
        <w:t xml:space="preserve"> Une dernière chose, Bernard. S'il nous demande qui est Camille ?</w:t>
      </w:r>
    </w:p>
    <w:p>
      <w:pPr>
        <w:ind w:left="510"/>
      </w:pPr>
      <w:r>
        <w:rPr>
          <w:rFonts w:ascii="Malgun Gothic" w:hAnsi="Malgun Gothic" w:cs="Malgun Gothic" w:eastAsia="Malgun Gothic"/>
          <w:b w:val="0"/>
          <w:i/>
          <w:color w:val="555555"/>
          <w:sz w:val="20"/>
        </w:rPr>
        <w:t>마지막으로 하나만요, 베르나르. 카미유가 누구냐고 물으면요?</w:t>
      </w:r>
    </w:p>
    <w:p>
      <w:r>
        <w:rPr>
          <w:rFonts w:ascii="Calibri" w:hAnsi="Calibri" w:cs="Calibri" w:eastAsia="Malgun Gothic"/>
          <w:b/>
          <w:i w:val="0"/>
          <w:sz w:val="21"/>
        </w:rPr>
        <w:t>Aubry:</w:t>
      </w:r>
      <w:r>
        <w:rPr>
          <w:rFonts w:ascii="Calibri" w:hAnsi="Calibri" w:cs="Calibri" w:eastAsia="Malgun Gothic"/>
          <w:b w:val="0"/>
          <w:i w:val="0"/>
          <w:sz w:val="21"/>
        </w:rPr>
        <w:t xml:space="preserve"> (il pose sa tasse) Alors vous saurez qu'il sait. Et vous ne confirmerez rien. Ni oui, ni non. « Je ne m'exprime pas sur nos méthodes de travail. »</w:t>
      </w:r>
    </w:p>
    <w:p>
      <w:pPr>
        <w:ind w:left="510"/>
      </w:pPr>
      <w:r>
        <w:rPr>
          <w:rFonts w:ascii="Malgun Gothic" w:hAnsi="Malgun Gothic" w:cs="Malgun Gothic" w:eastAsia="Malgun Gothic"/>
          <w:b w:val="0"/>
          <w:i/>
          <w:color w:val="555555"/>
          <w:sz w:val="20"/>
        </w:rPr>
        <w:t>(찻잔을 내려놓으며) 그럼 그가 알고 있다는 걸 알게 되겠지요. 그리고 아무것도 확인해 주지 마세요. 그렇다고도, 아니라고도. «저희 취재 방식에 대해서는 말씀드리지 않습니다.»</w:t>
      </w:r>
    </w:p>
    <w:p>
      <w:r>
        <w:rPr>
          <w:rFonts w:ascii="Calibri" w:hAnsi="Calibri" w:cs="Calibri" w:eastAsia="Malgun Gothic"/>
          <w:b/>
          <w:i w:val="0"/>
          <w:sz w:val="21"/>
        </w:rPr>
        <w:t>Léa:</w:t>
      </w:r>
      <w:r>
        <w:rPr>
          <w:rFonts w:ascii="Calibri" w:hAnsi="Calibri" w:cs="Calibri" w:eastAsia="Malgun Gothic"/>
          <w:b w:val="0"/>
          <w:i w:val="0"/>
          <w:sz w:val="21"/>
        </w:rPr>
        <w:t xml:space="preserve"> (elle écrit) « Je ne m'exprime pas sur nos méthodes de travail. » Je l'apprends par cœur.</w:t>
      </w:r>
    </w:p>
    <w:p>
      <w:pPr>
        <w:ind w:left="510"/>
      </w:pPr>
      <w:r>
        <w:rPr>
          <w:rFonts w:ascii="Malgun Gothic" w:hAnsi="Malgun Gothic" w:cs="Malgun Gothic" w:eastAsia="Malgun Gothic"/>
          <w:b w:val="0"/>
          <w:i/>
          <w:color w:val="555555"/>
          <w:sz w:val="20"/>
        </w:rPr>
        <w:t>(적으며) «저희 취재 방식에 대해서는 말씀드리지 않습니다.» 외워 둘게요.</w:t>
      </w:r>
    </w:p>
    <w:p>
      <w:r>
        <w:rPr>
          <w:rFonts w:ascii="Calibri" w:hAnsi="Calibri" w:cs="Calibri" w:eastAsia="Malgun Gothic"/>
          <w:b/>
          <w:i w:val="0"/>
          <w:sz w:val="21"/>
        </w:rPr>
        <w:t>Aubry:</w:t>
      </w:r>
      <w:r>
        <w:rPr>
          <w:rFonts w:ascii="Calibri" w:hAnsi="Calibri" w:cs="Calibri" w:eastAsia="Malgun Gothic"/>
          <w:b w:val="0"/>
          <w:i w:val="0"/>
          <w:sz w:val="21"/>
        </w:rPr>
        <w:t xml:space="preserve"> Bonne idée. Et Julien… restez poli. Même s'il ne l'est pas. Surtout s'il ne l'est pas.</w:t>
      </w:r>
    </w:p>
    <w:p>
      <w:pPr>
        <w:ind w:left="510"/>
      </w:pPr>
      <w:r>
        <w:rPr>
          <w:rFonts w:ascii="Malgun Gothic" w:hAnsi="Malgun Gothic" w:cs="Malgun Gothic" w:eastAsia="Malgun Gothic"/>
          <w:b w:val="0"/>
          <w:i/>
          <w:color w:val="555555"/>
          <w:sz w:val="20"/>
        </w:rPr>
        <w:t>좋은 생각입니다. 그리고 쥘리앵… 예의를 지키세요. 상대가 예의 없게 굴더라도. 그럴수록 더더욱.</w:t>
      </w:r>
    </w:p>
    <w:p>
      <w:r>
        <w:rPr>
          <w:rFonts w:ascii="Calibri" w:hAnsi="Calibri" w:cs="Calibri" w:eastAsia="Malgun Gothic"/>
          <w:b/>
          <w:i w:val="0"/>
          <w:sz w:val="21"/>
        </w:rPr>
        <w:t>Julien:</w:t>
      </w:r>
      <w:r>
        <w:rPr>
          <w:rFonts w:ascii="Calibri" w:hAnsi="Calibri" w:cs="Calibri" w:eastAsia="Malgun Gothic"/>
          <w:b w:val="0"/>
          <w:i w:val="0"/>
          <w:sz w:val="21"/>
        </w:rPr>
        <w:t xml:space="preserve"> Je suis toujours poli.</w:t>
      </w:r>
    </w:p>
    <w:p>
      <w:pPr>
        <w:ind w:left="510"/>
      </w:pPr>
      <w:r>
        <w:rPr>
          <w:rFonts w:ascii="Malgun Gothic" w:hAnsi="Malgun Gothic" w:cs="Malgun Gothic" w:eastAsia="Malgun Gothic"/>
          <w:b w:val="0"/>
          <w:i/>
          <w:color w:val="555555"/>
          <w:sz w:val="20"/>
        </w:rPr>
        <w:t>저는 늘 예의 바른데요.</w:t>
      </w:r>
    </w:p>
    <w:p>
      <w:r>
        <w:rPr>
          <w:rFonts w:ascii="Calibri" w:hAnsi="Calibri" w:cs="Calibri" w:eastAsia="Malgun Gothic"/>
          <w:b/>
          <w:i w:val="0"/>
          <w:sz w:val="21"/>
        </w:rPr>
        <w:t>Aubry:</w:t>
      </w:r>
      <w:r>
        <w:rPr>
          <w:rFonts w:ascii="Calibri" w:hAnsi="Calibri" w:cs="Calibri" w:eastAsia="Malgun Gothic"/>
          <w:b w:val="0"/>
          <w:i w:val="0"/>
          <w:sz w:val="21"/>
        </w:rPr>
        <w:t xml:space="preserve"> Vous êtes toujours exact. Ce n'est pas tout à fait la même chose.</w:t>
      </w:r>
    </w:p>
    <w:p>
      <w:pPr>
        <w:ind w:left="510"/>
      </w:pPr>
      <w:r>
        <w:rPr>
          <w:rFonts w:ascii="Malgun Gothic" w:hAnsi="Malgun Gothic" w:cs="Malgun Gothic" w:eastAsia="Malgun Gothic"/>
          <w:b w:val="0"/>
          <w:i/>
          <w:color w:val="555555"/>
          <w:sz w:val="20"/>
        </w:rPr>
        <w:t>당신은 늘 정확하지요. 그게 예의와 완전히 같은 건 아닙니다.</w:t>
      </w:r>
    </w:p>
    <w:p>
      <w:r>
        <w:rPr>
          <w:rFonts w:ascii="Calibri" w:hAnsi="Calibri" w:cs="Calibri" w:eastAsia="Malgun Gothic"/>
          <w:b/>
          <w:i w:val="0"/>
          <w:sz w:val="21"/>
        </w:rPr>
        <w:t>Léa:</w:t>
      </w:r>
      <w:r>
        <w:rPr>
          <w:rFonts w:ascii="Calibri" w:hAnsi="Calibri" w:cs="Calibri" w:eastAsia="Malgun Gothic"/>
          <w:b w:val="0"/>
          <w:i w:val="0"/>
          <w:sz w:val="21"/>
        </w:rPr>
        <w:t xml:space="preserve"> (le mardi, devant le portail du château) C'est impressionnant. Les grilles, les caméras… On dirait une prison de luxe.</w:t>
      </w:r>
    </w:p>
    <w:p>
      <w:pPr>
        <w:ind w:left="510"/>
      </w:pPr>
      <w:r>
        <w:rPr>
          <w:rFonts w:ascii="Malgun Gothic" w:hAnsi="Malgun Gothic" w:cs="Malgun Gothic" w:eastAsia="Malgun Gothic"/>
          <w:b w:val="0"/>
          <w:i/>
          <w:color w:val="555555"/>
          <w:sz w:val="20"/>
        </w:rPr>
        <w:t>(화요일, 샤토 정문 앞에서) 위압적이다. 철문에 카메라까지… 호화로운 감옥 같아.</w:t>
      </w:r>
    </w:p>
    <w:p>
      <w:r>
        <w:rPr>
          <w:rFonts w:ascii="Calibri" w:hAnsi="Calibri" w:cs="Calibri" w:eastAsia="Malgun Gothic"/>
          <w:b/>
          <w:i w:val="0"/>
          <w:sz w:val="21"/>
        </w:rPr>
        <w:t>Julien:</w:t>
      </w:r>
      <w:r>
        <w:rPr>
          <w:rFonts w:ascii="Calibri" w:hAnsi="Calibri" w:cs="Calibri" w:eastAsia="Malgun Gothic"/>
          <w:b w:val="0"/>
          <w:i w:val="0"/>
          <w:sz w:val="21"/>
        </w:rPr>
        <w:t xml:space="preserve"> Ou un coffre-fort.</w:t>
      </w:r>
    </w:p>
    <w:p>
      <w:pPr>
        <w:ind w:left="510"/>
      </w:pPr>
      <w:r>
        <w:rPr>
          <w:rFonts w:ascii="Malgun Gothic" w:hAnsi="Malgun Gothic" w:cs="Malgun Gothic" w:eastAsia="Malgun Gothic"/>
          <w:b w:val="0"/>
          <w:i/>
          <w:color w:val="555555"/>
          <w:sz w:val="20"/>
        </w:rPr>
        <w:t>아니면 금고거나.</w:t>
      </w:r>
    </w:p>
    <w:p>
      <w:r>
        <w:rPr>
          <w:rFonts w:ascii="Calibri" w:hAnsi="Calibri" w:cs="Calibri" w:eastAsia="Malgun Gothic"/>
          <w:b/>
          <w:i w:val="0"/>
          <w:sz w:val="21"/>
        </w:rPr>
        <w:t>Gardien:</w:t>
      </w:r>
      <w:r>
        <w:rPr>
          <w:rFonts w:ascii="Calibri" w:hAnsi="Calibri" w:cs="Calibri" w:eastAsia="Malgun Gothic"/>
          <w:b w:val="0"/>
          <w:i w:val="0"/>
          <w:sz w:val="21"/>
        </w:rPr>
        <w:t xml:space="preserve"> (il ouvre la petite porte) Messieurs dames, vous avez rendez-vous ?</w:t>
      </w:r>
    </w:p>
    <w:p>
      <w:pPr>
        <w:ind w:left="510"/>
      </w:pPr>
      <w:r>
        <w:rPr>
          <w:rFonts w:ascii="Malgun Gothic" w:hAnsi="Malgun Gothic" w:cs="Malgun Gothic" w:eastAsia="Malgun Gothic"/>
          <w:b w:val="0"/>
          <w:i/>
          <w:color w:val="555555"/>
          <w:sz w:val="20"/>
        </w:rPr>
        <w:t>(쪽문을 열며) 손님들, 약속이 있으십니까?</w:t>
      </w:r>
    </w:p>
    <w:p>
      <w:r>
        <w:rPr>
          <w:rFonts w:ascii="Calibri" w:hAnsi="Calibri" w:cs="Calibri" w:eastAsia="Malgun Gothic"/>
          <w:b/>
          <w:i w:val="0"/>
          <w:sz w:val="21"/>
        </w:rPr>
        <w:t>Julien:</w:t>
      </w:r>
      <w:r>
        <w:rPr>
          <w:rFonts w:ascii="Calibri" w:hAnsi="Calibri" w:cs="Calibri" w:eastAsia="Malgun Gothic"/>
          <w:b w:val="0"/>
          <w:i w:val="0"/>
          <w:sz w:val="21"/>
        </w:rPr>
        <w:t xml:space="preserve"> Julien Marchetti et Léa Morel, du Phare. Monsieur de Belcastel nous attend à onze heures.</w:t>
      </w:r>
    </w:p>
    <w:p>
      <w:pPr>
        <w:ind w:left="510"/>
      </w:pPr>
      <w:r>
        <w:rPr>
          <w:rFonts w:ascii="Malgun Gothic" w:hAnsi="Malgun Gothic" w:cs="Malgun Gothic" w:eastAsia="Malgun Gothic"/>
          <w:b w:val="0"/>
          <w:i/>
          <w:color w:val="555555"/>
          <w:sz w:val="20"/>
        </w:rPr>
        <w:t>〈Le Phare〉의 쥘리앵 마르케티와 레아 모렐입니다. 드 벨카스텔 씨가 열한 시에 기다리고 계십니다.</w:t>
      </w:r>
    </w:p>
    <w:p>
      <w:r>
        <w:rPr>
          <w:rFonts w:ascii="Calibri" w:hAnsi="Calibri" w:cs="Calibri" w:eastAsia="Malgun Gothic"/>
          <w:b/>
          <w:i w:val="0"/>
          <w:sz w:val="21"/>
        </w:rPr>
        <w:t>Gardien:</w:t>
      </w:r>
      <w:r>
        <w:rPr>
          <w:rFonts w:ascii="Calibri" w:hAnsi="Calibri" w:cs="Calibri" w:eastAsia="Malgun Gothic"/>
          <w:b w:val="0"/>
          <w:i w:val="0"/>
          <w:sz w:val="21"/>
        </w:rPr>
        <w:t xml:space="preserve"> (il regarde Julien longuement) Marchetti… On ne s'est pas croisés la semaine dernière ? Sur la petite route, la nuit ?</w:t>
      </w:r>
    </w:p>
    <w:p>
      <w:pPr>
        <w:ind w:left="510"/>
      </w:pPr>
      <w:r>
        <w:rPr>
          <w:rFonts w:ascii="Malgun Gothic" w:hAnsi="Malgun Gothic" w:cs="Malgun Gothic" w:eastAsia="Malgun Gothic"/>
          <w:b w:val="0"/>
          <w:i/>
          <w:color w:val="555555"/>
          <w:sz w:val="20"/>
        </w:rPr>
        <w:t>(쥘리앵을 한참 바라보며) 마르케티라… 지난주에 마주치지 않았나요? 밤에, 그 작은 길에서?</w:t>
      </w:r>
    </w:p>
    <w:p>
      <w:r>
        <w:rPr>
          <w:rFonts w:ascii="Calibri" w:hAnsi="Calibri" w:cs="Calibri" w:eastAsia="Malgun Gothic"/>
          <w:b/>
          <w:i w:val="0"/>
          <w:sz w:val="21"/>
        </w:rPr>
        <w:t>Julien:</w:t>
      </w:r>
      <w:r>
        <w:rPr>
          <w:rFonts w:ascii="Calibri" w:hAnsi="Calibri" w:cs="Calibri" w:eastAsia="Malgun Gothic"/>
          <w:b w:val="0"/>
          <w:i w:val="0"/>
          <w:sz w:val="21"/>
        </w:rPr>
        <w:t xml:space="preserve"> (calmement) Je ne crois pas. Je ne conduis jamais la nuit. Je m'endors au volant.</w:t>
      </w:r>
    </w:p>
    <w:p>
      <w:pPr>
        <w:ind w:left="510"/>
      </w:pPr>
      <w:r>
        <w:rPr>
          <w:rFonts w:ascii="Malgun Gothic" w:hAnsi="Malgun Gothic" w:cs="Malgun Gothic" w:eastAsia="Malgun Gothic"/>
          <w:b w:val="0"/>
          <w:i/>
          <w:color w:val="555555"/>
          <w:sz w:val="20"/>
        </w:rPr>
        <w:t>(침착하게) 아닐 겁니다. 저는 밤엔 운전을 안 해요. 운전하다 졸거든요.</w:t>
      </w:r>
    </w:p>
    <w:p>
      <w:r>
        <w:rPr>
          <w:rFonts w:ascii="Calibri" w:hAnsi="Calibri" w:cs="Calibri" w:eastAsia="Malgun Gothic"/>
          <w:b/>
          <w:i w:val="0"/>
          <w:sz w:val="21"/>
        </w:rPr>
        <w:t>Gardien:</w:t>
      </w:r>
      <w:r>
        <w:rPr>
          <w:rFonts w:ascii="Calibri" w:hAnsi="Calibri" w:cs="Calibri" w:eastAsia="Malgun Gothic"/>
          <w:b w:val="0"/>
          <w:i w:val="0"/>
          <w:sz w:val="21"/>
        </w:rPr>
        <w:t xml:space="preserve"> (sec) Suivez-moi.</w:t>
      </w:r>
    </w:p>
    <w:p>
      <w:pPr>
        <w:ind w:left="510"/>
      </w:pPr>
      <w:r>
        <w:rPr>
          <w:rFonts w:ascii="Malgun Gothic" w:hAnsi="Malgun Gothic" w:cs="Malgun Gothic" w:eastAsia="Malgun Gothic"/>
          <w:b w:val="0"/>
          <w:i/>
          <w:color w:val="555555"/>
          <w:sz w:val="20"/>
        </w:rPr>
        <w:t>(딱딱하게) 따라오세요.</w:t>
      </w:r>
    </w:p>
    <w:p>
      <w:r>
        <w:rPr>
          <w:rFonts w:ascii="Calibri" w:hAnsi="Calibri" w:cs="Calibri" w:eastAsia="Malgun Gothic"/>
          <w:b/>
          <w:i w:val="0"/>
          <w:sz w:val="21"/>
        </w:rPr>
        <w:t>Léa:</w:t>
      </w:r>
      <w:r>
        <w:rPr>
          <w:rFonts w:ascii="Calibri" w:hAnsi="Calibri" w:cs="Calibri" w:eastAsia="Malgun Gothic"/>
          <w:b w:val="0"/>
          <w:i w:val="0"/>
          <w:sz w:val="21"/>
        </w:rPr>
        <w:t xml:space="preserve"> (à voix basse) Il t'a reconnu ?</w:t>
      </w:r>
    </w:p>
    <w:p>
      <w:pPr>
        <w:ind w:left="510"/>
      </w:pPr>
      <w:r>
        <w:rPr>
          <w:rFonts w:ascii="Malgun Gothic" w:hAnsi="Malgun Gothic" w:cs="Malgun Gothic" w:eastAsia="Malgun Gothic"/>
          <w:b w:val="0"/>
          <w:i/>
          <w:color w:val="555555"/>
          <w:sz w:val="20"/>
        </w:rPr>
        <w:t>(작은 목소리로) 너를 알아본 거야?</w:t>
      </w:r>
    </w:p>
    <w:p>
      <w:r>
        <w:rPr>
          <w:rFonts w:ascii="Calibri" w:hAnsi="Calibri" w:cs="Calibri" w:eastAsia="Malgun Gothic"/>
          <w:b/>
          <w:i w:val="0"/>
          <w:sz w:val="21"/>
        </w:rPr>
        <w:t>Julien:</w:t>
      </w:r>
      <w:r>
        <w:rPr>
          <w:rFonts w:ascii="Calibri" w:hAnsi="Calibri" w:cs="Calibri" w:eastAsia="Malgun Gothic"/>
          <w:b w:val="0"/>
          <w:i w:val="0"/>
          <w:sz w:val="21"/>
        </w:rPr>
        <w:t xml:space="preserve"> (à voix basse) Il a vu une voiture, pas un visage. Il essaie de nous faire peur.</w:t>
      </w:r>
    </w:p>
    <w:p>
      <w:pPr>
        <w:ind w:left="510"/>
      </w:pPr>
      <w:r>
        <w:rPr>
          <w:rFonts w:ascii="Malgun Gothic" w:hAnsi="Malgun Gothic" w:cs="Malgun Gothic" w:eastAsia="Malgun Gothic"/>
          <w:b w:val="0"/>
          <w:i/>
          <w:color w:val="555555"/>
          <w:sz w:val="20"/>
        </w:rPr>
        <w:t>(작은 목소리로) 차를 본 거지, 얼굴을 본 게 아니야. 우리를 겁주려는 거야.</w:t>
      </w:r>
    </w:p>
    <w:p>
      <w:r>
        <w:rPr>
          <w:rFonts w:ascii="Calibri" w:hAnsi="Calibri" w:cs="Calibri" w:eastAsia="Malgun Gothic"/>
          <w:b/>
          <w:i w:val="0"/>
          <w:sz w:val="21"/>
        </w:rPr>
        <w:t>Léa:</w:t>
      </w:r>
      <w:r>
        <w:rPr>
          <w:rFonts w:ascii="Calibri" w:hAnsi="Calibri" w:cs="Calibri" w:eastAsia="Malgun Gothic"/>
          <w:b w:val="0"/>
          <w:i w:val="0"/>
          <w:sz w:val="21"/>
        </w:rPr>
        <w:t xml:space="preserve"> Ça marche un peu.</w:t>
      </w:r>
    </w:p>
    <w:p>
      <w:pPr>
        <w:ind w:left="510"/>
      </w:pPr>
      <w:r>
        <w:rPr>
          <w:rFonts w:ascii="Malgun Gothic" w:hAnsi="Malgun Gothic" w:cs="Malgun Gothic" w:eastAsia="Malgun Gothic"/>
          <w:b w:val="0"/>
          <w:i/>
          <w:color w:val="555555"/>
          <w:sz w:val="20"/>
        </w:rPr>
        <w:t>좀 통하고 있어.</w:t>
      </w:r>
    </w:p>
    <w:p>
      <w:r>
        <w:rPr>
          <w:rFonts w:ascii="Calibri" w:hAnsi="Calibri" w:cs="Calibri" w:eastAsia="Malgun Gothic"/>
          <w:b/>
          <w:i w:val="0"/>
          <w:sz w:val="21"/>
        </w:rPr>
        <w:t>Comte:</w:t>
      </w:r>
      <w:r>
        <w:rPr>
          <w:rFonts w:ascii="Calibri" w:hAnsi="Calibri" w:cs="Calibri" w:eastAsia="Malgun Gothic"/>
          <w:b w:val="0"/>
          <w:i w:val="0"/>
          <w:sz w:val="21"/>
        </w:rPr>
        <w:t xml:space="preserve"> (dans un grand salon, il se lève) Monsieur Marchetti. Madame. Henri de Belcastel. Soyez les bienvenus. Je vous présente Maître Fabre, notre conseil. Vous ne voyez pas d'objection à sa présence, je présume ?</w:t>
      </w:r>
    </w:p>
    <w:p>
      <w:pPr>
        <w:ind w:left="510"/>
      </w:pPr>
      <w:r>
        <w:rPr>
          <w:rFonts w:ascii="Malgun Gothic" w:hAnsi="Malgun Gothic" w:cs="Malgun Gothic" w:eastAsia="Malgun Gothic"/>
          <w:b w:val="0"/>
          <w:i/>
          <w:color w:val="555555"/>
          <w:sz w:val="20"/>
        </w:rPr>
        <w:t>(넓은 응접실에서 일어나며) 마르케티 씨. 마담. 앙리 드 벨카스텔입니다. 잘 오셨습니다. 저희 법률 고문 파브르 변호사를 소개하지요. 이분이 함께 있어도 이의는 없으시겠지요?</w:t>
      </w:r>
    </w:p>
    <w:p>
      <w:r>
        <w:rPr>
          <w:rFonts w:ascii="Calibri" w:hAnsi="Calibri" w:cs="Calibri" w:eastAsia="Malgun Gothic"/>
          <w:b/>
          <w:i w:val="0"/>
          <w:sz w:val="21"/>
        </w:rPr>
        <w:t>Julien:</w:t>
      </w:r>
      <w:r>
        <w:rPr>
          <w:rFonts w:ascii="Calibri" w:hAnsi="Calibri" w:cs="Calibri" w:eastAsia="Malgun Gothic"/>
          <w:b w:val="0"/>
          <w:i w:val="0"/>
          <w:sz w:val="21"/>
        </w:rPr>
        <w:t xml:space="preserve"> Aucune. Bonjour, Maître. Accepteriez-vous que nous enregistrions l'entretien ?</w:t>
      </w:r>
    </w:p>
    <w:p>
      <w:pPr>
        <w:ind w:left="510"/>
      </w:pPr>
      <w:r>
        <w:rPr>
          <w:rFonts w:ascii="Malgun Gothic" w:hAnsi="Malgun Gothic" w:cs="Malgun Gothic" w:eastAsia="Malgun Gothic"/>
          <w:b w:val="0"/>
          <w:i/>
          <w:color w:val="555555"/>
          <w:sz w:val="20"/>
        </w:rPr>
        <w:t>전혀요. 안녕하십니까, 변호사님. 인터뷰를 녹음해도 되겠습니까?</w:t>
      </w:r>
    </w:p>
    <w:p>
      <w:r>
        <w:rPr>
          <w:rFonts w:ascii="Calibri" w:hAnsi="Calibri" w:cs="Calibri" w:eastAsia="Malgun Gothic"/>
          <w:b/>
          <w:i w:val="0"/>
          <w:sz w:val="21"/>
        </w:rPr>
        <w:t>Fabre:</w:t>
      </w:r>
      <w:r>
        <w:rPr>
          <w:rFonts w:ascii="Calibri" w:hAnsi="Calibri" w:cs="Calibri" w:eastAsia="Malgun Gothic"/>
          <w:b w:val="0"/>
          <w:i w:val="0"/>
          <w:sz w:val="21"/>
        </w:rPr>
        <w:t xml:space="preserve"> Nous l'enregistrerons également, si vous le permettez. Par souci d'exactitude, de part et d'autre.</w:t>
      </w:r>
    </w:p>
    <w:p>
      <w:pPr>
        <w:ind w:left="510"/>
      </w:pPr>
      <w:r>
        <w:rPr>
          <w:rFonts w:ascii="Malgun Gothic" w:hAnsi="Malgun Gothic" w:cs="Malgun Gothic" w:eastAsia="Malgun Gothic"/>
          <w:b w:val="0"/>
          <w:i/>
          <w:color w:val="555555"/>
          <w:sz w:val="20"/>
        </w:rPr>
        <w:t>괜찮으시다면 저희도 녹음하겠습니다. 양측 모두의 정확성을 위해서요.</w:t>
      </w:r>
    </w:p>
    <w:p>
      <w:r>
        <w:rPr>
          <w:rFonts w:ascii="Calibri" w:hAnsi="Calibri" w:cs="Calibri" w:eastAsia="Malgun Gothic"/>
          <w:b/>
          <w:i w:val="0"/>
          <w:sz w:val="21"/>
        </w:rPr>
        <w:t>Comte:</w:t>
      </w:r>
      <w:r>
        <w:rPr>
          <w:rFonts w:ascii="Calibri" w:hAnsi="Calibri" w:cs="Calibri" w:eastAsia="Malgun Gothic"/>
          <w:b w:val="0"/>
          <w:i w:val="0"/>
          <w:sz w:val="21"/>
        </w:rPr>
        <w:t xml:space="preserve"> Asseyez-vous, je vous en prie. Vous prendrez un verre ? Un Belcastel 2015, peut-être ? (il sourit) On me dit qu'il fait beaucoup parler de lui, ces temps-ci.</w:t>
      </w:r>
    </w:p>
    <w:p>
      <w:pPr>
        <w:ind w:left="510"/>
      </w:pPr>
      <w:r>
        <w:rPr>
          <w:rFonts w:ascii="Malgun Gothic" w:hAnsi="Malgun Gothic" w:cs="Malgun Gothic" w:eastAsia="Malgun Gothic"/>
          <w:b w:val="0"/>
          <w:i/>
          <w:color w:val="555555"/>
          <w:sz w:val="20"/>
        </w:rPr>
        <w:t>앉으시지요. 한잔하시겠습니까? 벨카스텔 2015는 어떻습니까? (웃으며) 요즘 그 와인이 입에 많이 오르내린다더군요.</w:t>
      </w:r>
    </w:p>
    <w:p>
      <w:r>
        <w:rPr>
          <w:rFonts w:ascii="Calibri" w:hAnsi="Calibri" w:cs="Calibri" w:eastAsia="Malgun Gothic"/>
          <w:b/>
          <w:i w:val="0"/>
          <w:sz w:val="21"/>
        </w:rPr>
        <w:t>Julien:</w:t>
      </w:r>
      <w:r>
        <w:rPr>
          <w:rFonts w:ascii="Calibri" w:hAnsi="Calibri" w:cs="Calibri" w:eastAsia="Malgun Gothic"/>
          <w:b w:val="0"/>
          <w:i w:val="0"/>
          <w:sz w:val="21"/>
        </w:rPr>
        <w:t xml:space="preserve"> Merci, pas pendant le travail.</w:t>
      </w:r>
    </w:p>
    <w:p>
      <w:pPr>
        <w:ind w:left="510"/>
      </w:pPr>
      <w:r>
        <w:rPr>
          <w:rFonts w:ascii="Malgun Gothic" w:hAnsi="Malgun Gothic" w:cs="Malgun Gothic" w:eastAsia="Malgun Gothic"/>
          <w:b w:val="0"/>
          <w:i/>
          <w:color w:val="555555"/>
          <w:sz w:val="20"/>
        </w:rPr>
        <w:t>감사하지만, 일하는 중이라서요.</w:t>
      </w:r>
    </w:p>
    <w:p>
      <w:r>
        <w:rPr>
          <w:rFonts w:ascii="Calibri" w:hAnsi="Calibri" w:cs="Calibri" w:eastAsia="Malgun Gothic"/>
          <w:b/>
          <w:i w:val="0"/>
          <w:sz w:val="21"/>
        </w:rPr>
        <w:t>Comte:</w:t>
      </w:r>
      <w:r>
        <w:rPr>
          <w:rFonts w:ascii="Calibri" w:hAnsi="Calibri" w:cs="Calibri" w:eastAsia="Malgun Gothic"/>
          <w:b w:val="0"/>
          <w:i w:val="0"/>
          <w:sz w:val="21"/>
        </w:rPr>
        <w:t xml:space="preserve"> Quel dommage. Un journaliste qui refuse un grand cru… La profession a bien changé.</w:t>
      </w:r>
    </w:p>
    <w:p>
      <w:pPr>
        <w:ind w:left="510"/>
      </w:pPr>
      <w:r>
        <w:rPr>
          <w:rFonts w:ascii="Malgun Gothic" w:hAnsi="Malgun Gothic" w:cs="Malgun Gothic" w:eastAsia="Malgun Gothic"/>
          <w:b w:val="0"/>
          <w:i/>
          <w:color w:val="555555"/>
          <w:sz w:val="20"/>
        </w:rPr>
        <w:t>아쉽군요. 그랑크뤼를 거절하는 기자라… 이 직업도 많이 변했군요.</w:t>
      </w:r>
    </w:p>
    <w:p>
      <w:r>
        <w:rPr>
          <w:rFonts w:ascii="Calibri" w:hAnsi="Calibri" w:cs="Calibri" w:eastAsia="Malgun Gothic"/>
          <w:b/>
          <w:i w:val="0"/>
          <w:sz w:val="21"/>
        </w:rPr>
        <w:t>Léa:</w:t>
      </w:r>
      <w:r>
        <w:rPr>
          <w:rFonts w:ascii="Calibri" w:hAnsi="Calibri" w:cs="Calibri" w:eastAsia="Malgun Gothic"/>
          <w:b w:val="0"/>
          <w:i w:val="0"/>
          <w:sz w:val="21"/>
        </w:rPr>
        <w:t xml:space="preserve"> (elle remarque une photo encadrée au mur) Oh… C'est une très belle photo. Une partie de chasse ?</w:t>
      </w:r>
    </w:p>
    <w:p>
      <w:pPr>
        <w:ind w:left="510"/>
      </w:pPr>
      <w:r>
        <w:rPr>
          <w:rFonts w:ascii="Malgun Gothic" w:hAnsi="Malgun Gothic" w:cs="Malgun Gothic" w:eastAsia="Malgun Gothic"/>
          <w:b w:val="0"/>
          <w:i/>
          <w:color w:val="555555"/>
          <w:sz w:val="20"/>
        </w:rPr>
        <w:t>(벽에 걸린 액자 사진을 보며) 아… 정말 멋진 사진이네요. 사냥 모임인가요?</w:t>
      </w:r>
    </w:p>
    <w:p>
      <w:r>
        <w:rPr>
          <w:rFonts w:ascii="Calibri" w:hAnsi="Calibri" w:cs="Calibri" w:eastAsia="Malgun Gothic"/>
          <w:b/>
          <w:i w:val="0"/>
          <w:sz w:val="21"/>
        </w:rPr>
        <w:t>Comte:</w:t>
      </w:r>
      <w:r>
        <w:rPr>
          <w:rFonts w:ascii="Calibri" w:hAnsi="Calibri" w:cs="Calibri" w:eastAsia="Malgun Gothic"/>
          <w:b w:val="0"/>
          <w:i w:val="0"/>
          <w:sz w:val="21"/>
        </w:rPr>
        <w:t xml:space="preserve"> En Sologne, il y a trois ans. Avec de vieux amis. La chasse est une tradition familiale, chez les Belcastel. Comme le vin.</w:t>
      </w:r>
    </w:p>
    <w:p>
      <w:pPr>
        <w:ind w:left="510"/>
      </w:pPr>
      <w:r>
        <w:rPr>
          <w:rFonts w:ascii="Malgun Gothic" w:hAnsi="Malgun Gothic" w:cs="Malgun Gothic" w:eastAsia="Malgun Gothic"/>
          <w:b w:val="0"/>
          <w:i/>
          <w:color w:val="555555"/>
          <w:sz w:val="20"/>
        </w:rPr>
        <w:t>3년 전 솔로뉴에서요. 오랜 친구들과 함께. 사냥은 벨카스텔 가문의 전통이지요. 와인처럼요.</w:t>
      </w:r>
    </w:p>
    <w:p>
      <w:r>
        <w:rPr>
          <w:rFonts w:ascii="Calibri" w:hAnsi="Calibri" w:cs="Calibri" w:eastAsia="Malgun Gothic"/>
          <w:b/>
          <w:i w:val="0"/>
          <w:sz w:val="21"/>
        </w:rPr>
        <w:t>Léa:</w:t>
      </w:r>
      <w:r>
        <w:rPr>
          <w:rFonts w:ascii="Calibri" w:hAnsi="Calibri" w:cs="Calibri" w:eastAsia="Malgun Gothic"/>
          <w:b w:val="0"/>
          <w:i w:val="0"/>
          <w:sz w:val="21"/>
        </w:rPr>
        <w:t xml:space="preserve"> L'homme à côté de vous, ce n'est pas Jean-Claude Maréchal ? Le restaurateur ?</w:t>
      </w:r>
    </w:p>
    <w:p>
      <w:pPr>
        <w:ind w:left="510"/>
      </w:pPr>
      <w:r>
        <w:rPr>
          <w:rFonts w:ascii="Malgun Gothic" w:hAnsi="Malgun Gothic" w:cs="Malgun Gothic" w:eastAsia="Malgun Gothic"/>
          <w:b w:val="0"/>
          <w:i/>
          <w:color w:val="555555"/>
          <w:sz w:val="20"/>
        </w:rPr>
        <w:t>옆에 계신 분, 장클로드 마레샬 아닌가요? 그 레스토랑 경영자?</w:t>
      </w:r>
    </w:p>
    <w:p>
      <w:r>
        <w:rPr>
          <w:rFonts w:ascii="Calibri" w:hAnsi="Calibri" w:cs="Calibri" w:eastAsia="Malgun Gothic"/>
          <w:b/>
          <w:i w:val="0"/>
          <w:sz w:val="21"/>
        </w:rPr>
        <w:t>Comte:</w:t>
      </w:r>
      <w:r>
        <w:rPr>
          <w:rFonts w:ascii="Calibri" w:hAnsi="Calibri" w:cs="Calibri" w:eastAsia="Malgun Gothic"/>
          <w:b w:val="0"/>
          <w:i w:val="0"/>
          <w:sz w:val="21"/>
        </w:rPr>
        <w:t xml:space="preserve"> (une seconde de silence) Jean-Claude est un ami de trente ans. Nous avons fait nos études ensemble. Vous vous intéressez à la gastronomie, madame ?</w:t>
      </w:r>
    </w:p>
    <w:p>
      <w:pPr>
        <w:ind w:left="510"/>
      </w:pPr>
      <w:r>
        <w:rPr>
          <w:rFonts w:ascii="Malgun Gothic" w:hAnsi="Malgun Gothic" w:cs="Malgun Gothic" w:eastAsia="Malgun Gothic"/>
          <w:b w:val="0"/>
          <w:i/>
          <w:color w:val="555555"/>
          <w:sz w:val="20"/>
        </w:rPr>
        <w:t>(1초간 침묵) 장클로드는 30년 지기입니다. 같이 공부했지요. 미식에 관심이 있으신가 보군요, 마담?</w:t>
      </w:r>
    </w:p>
    <w:p>
      <w:r>
        <w:rPr>
          <w:rFonts w:ascii="Calibri" w:hAnsi="Calibri" w:cs="Calibri" w:eastAsia="Malgun Gothic"/>
          <w:b/>
          <w:i w:val="0"/>
          <w:sz w:val="21"/>
        </w:rPr>
        <w:t>Léa:</w:t>
      </w:r>
      <w:r>
        <w:rPr>
          <w:rFonts w:ascii="Calibri" w:hAnsi="Calibri" w:cs="Calibri" w:eastAsia="Malgun Gothic"/>
          <w:b w:val="0"/>
          <w:i w:val="0"/>
          <w:sz w:val="21"/>
        </w:rPr>
        <w:t xml:space="preserve"> Un peu. Je l'ai vu à la télévision.</w:t>
      </w:r>
    </w:p>
    <w:p>
      <w:pPr>
        <w:ind w:left="510"/>
      </w:pPr>
      <w:r>
        <w:rPr>
          <w:rFonts w:ascii="Malgun Gothic" w:hAnsi="Malgun Gothic" w:cs="Malgun Gothic" w:eastAsia="Malgun Gothic"/>
          <w:b w:val="0"/>
          <w:i/>
          <w:color w:val="555555"/>
          <w:sz w:val="20"/>
        </w:rPr>
        <w:t>조금요. 텔레비전에서 봤어요.</w:t>
      </w:r>
    </w:p>
    <w:p>
      <w:r>
        <w:rPr>
          <w:rFonts w:ascii="Calibri" w:hAnsi="Calibri" w:cs="Calibri" w:eastAsia="Malgun Gothic"/>
          <w:b/>
          <w:i w:val="0"/>
          <w:sz w:val="21"/>
        </w:rPr>
        <w:t>Comte:</w:t>
      </w:r>
      <w:r>
        <w:rPr>
          <w:rFonts w:ascii="Calibri" w:hAnsi="Calibri" w:cs="Calibri" w:eastAsia="Malgun Gothic"/>
          <w:b w:val="0"/>
          <w:i w:val="0"/>
          <w:sz w:val="21"/>
        </w:rPr>
        <w:t xml:space="preserve"> Tout le monde l'a vu à la télévision. C'est son talent. (il se tourne vers Julien) Bien. Je vous écoute, monsieur Marchetti.</w:t>
      </w:r>
    </w:p>
    <w:p>
      <w:pPr>
        <w:ind w:left="510"/>
      </w:pPr>
      <w:r>
        <w:rPr>
          <w:rFonts w:ascii="Malgun Gothic" w:hAnsi="Malgun Gothic" w:cs="Malgun Gothic" w:eastAsia="Malgun Gothic"/>
          <w:b w:val="0"/>
          <w:i/>
          <w:color w:val="555555"/>
          <w:sz w:val="20"/>
        </w:rPr>
        <w:t>누구나 텔레비전에서 봤지요. 그게 그 친구 재능이니까요. (쥘리앵 쪽으로 돌아서며) 자. 말씀하시지요, 마르케티 씨.</w:t>
      </w:r>
    </w:p>
    <w:p>
      <w:r>
        <w:rPr>
          <w:rFonts w:ascii="Calibri" w:hAnsi="Calibri" w:cs="Calibri" w:eastAsia="Malgun Gothic"/>
          <w:b/>
          <w:i w:val="0"/>
          <w:sz w:val="21"/>
        </w:rPr>
        <w:t>Julien:</w:t>
      </w:r>
      <w:r>
        <w:rPr>
          <w:rFonts w:ascii="Calibri" w:hAnsi="Calibri" w:cs="Calibri" w:eastAsia="Malgun Gothic"/>
          <w:b w:val="0"/>
          <w:i w:val="0"/>
          <w:sz w:val="21"/>
        </w:rPr>
        <w:t xml:space="preserve"> Monsieur de Belcastel, votre domaine compte huit hectares de vignes. D'après les données publiques, il peut produire au maximum quarante mille bouteilles par an. Or, nous estimons que plus de cent mille bouteilles sont vendues chaque année sous le nom de Château Belcastel. Comment l'expliquez-vous ?</w:t>
      </w:r>
    </w:p>
    <w:p>
      <w:pPr>
        <w:ind w:left="510"/>
      </w:pPr>
      <w:r>
        <w:rPr>
          <w:rFonts w:ascii="Malgun Gothic" w:hAnsi="Malgun Gothic" w:cs="Malgun Gothic" w:eastAsia="Malgun Gothic"/>
          <w:b w:val="0"/>
          <w:i/>
          <w:color w:val="555555"/>
          <w:sz w:val="20"/>
        </w:rPr>
        <w:t>드 벨카스텔 씨, 이 영지의 포도밭은 8헥타르입니다. 공개 자료에 따르면 연간 최대 4만 병을 생산할 수 있습니다. 그런데 저희 추정으로는 매년 10만 병이 넘게 샤토 벨카스텔이라는 이름으로 팔리고 있습니다. 이를 어떻게 설명하시겠습니까?</w:t>
      </w:r>
    </w:p>
    <w:p>
      <w:r>
        <w:rPr>
          <w:rFonts w:ascii="Calibri" w:hAnsi="Calibri" w:cs="Calibri" w:eastAsia="Malgun Gothic"/>
          <w:b/>
          <w:i w:val="0"/>
          <w:sz w:val="21"/>
        </w:rPr>
        <w:t>Comte:</w:t>
      </w:r>
      <w:r>
        <w:rPr>
          <w:rFonts w:ascii="Calibri" w:hAnsi="Calibri" w:cs="Calibri" w:eastAsia="Malgun Gothic"/>
          <w:b w:val="0"/>
          <w:i w:val="0"/>
          <w:sz w:val="21"/>
        </w:rPr>
        <w:t xml:space="preserve"> (il croise les jambes) Vos estimations, monsieur, sont pour le moins fantaisistes. Je ne sais pas qui les a faites, mais elles confondent manifestement le château et la maison de négoce.</w:t>
      </w:r>
    </w:p>
    <w:p>
      <w:pPr>
        <w:ind w:left="510"/>
      </w:pPr>
      <w:r>
        <w:rPr>
          <w:rFonts w:ascii="Malgun Gothic" w:hAnsi="Malgun Gothic" w:cs="Malgun Gothic" w:eastAsia="Malgun Gothic"/>
          <w:b w:val="0"/>
          <w:i/>
          <w:color w:val="555555"/>
          <w:sz w:val="20"/>
        </w:rPr>
        <w:t>(다리를 꼬며) 당신들의 추정은, 아무리 좋게 봐도 허황되군요. 누가 했는지는 모르겠지만, 샤토와 와인 상사를 혼동한 게 분명합니다.</w:t>
      </w:r>
    </w:p>
    <w:p>
      <w:r>
        <w:rPr>
          <w:rFonts w:ascii="Calibri" w:hAnsi="Calibri" w:cs="Calibri" w:eastAsia="Malgun Gothic"/>
          <w:b/>
          <w:i w:val="0"/>
          <w:sz w:val="21"/>
        </w:rPr>
        <w:t>Julien:</w:t>
      </w:r>
      <w:r>
        <w:rPr>
          <w:rFonts w:ascii="Calibri" w:hAnsi="Calibri" w:cs="Calibri" w:eastAsia="Malgun Gothic"/>
          <w:b w:val="0"/>
          <w:i w:val="0"/>
          <w:sz w:val="21"/>
        </w:rPr>
        <w:t xml:space="preserve"> C'est-à-dire ?</w:t>
      </w:r>
    </w:p>
    <w:p>
      <w:pPr>
        <w:ind w:left="510"/>
      </w:pPr>
      <w:r>
        <w:rPr>
          <w:rFonts w:ascii="Malgun Gothic" w:hAnsi="Malgun Gothic" w:cs="Malgun Gothic" w:eastAsia="Malgun Gothic"/>
          <w:b w:val="0"/>
          <w:i/>
          <w:color w:val="555555"/>
          <w:sz w:val="20"/>
        </w:rPr>
        <w:t>무슨 말씀이시죠?</w:t>
      </w:r>
    </w:p>
    <w:p>
      <w:r>
        <w:rPr>
          <w:rFonts w:ascii="Calibri" w:hAnsi="Calibri" w:cs="Calibri" w:eastAsia="Malgun Gothic"/>
          <w:b/>
          <w:i w:val="0"/>
          <w:sz w:val="21"/>
        </w:rPr>
        <w:t>Comte:</w:t>
      </w:r>
      <w:r>
        <w:rPr>
          <w:rFonts w:ascii="Calibri" w:hAnsi="Calibri" w:cs="Calibri" w:eastAsia="Malgun Gothic"/>
          <w:b w:val="0"/>
          <w:i w:val="0"/>
          <w:sz w:val="21"/>
        </w:rPr>
        <w:t xml:space="preserve"> Belcastel Négoce, que je dirige également, achète et vend des vins de toute la région. Des vins de partenaires, de vignerons amis. Il est tout à fait possible que des acheteurs étrangers, mal informés, confondent les deux étiquettes.</w:t>
      </w:r>
    </w:p>
    <w:p>
      <w:pPr>
        <w:ind w:left="510"/>
      </w:pPr>
      <w:r>
        <w:rPr>
          <w:rFonts w:ascii="Malgun Gothic" w:hAnsi="Malgun Gothic" w:cs="Malgun Gothic" w:eastAsia="Malgun Gothic"/>
          <w:b w:val="0"/>
          <w:i/>
          <w:color w:val="555555"/>
          <w:sz w:val="20"/>
        </w:rPr>
        <w:t>제가 함께 운영하는 벨카스텔 네고스는 이 지역 전체의 와인을 사고팝니다. 협력 업체와 친한 포도 재배자들의 와인이지요. 정보가 부족한 외국 구매자들이 두 라벨을 혼동할 가능성은 충분히 있습니다.</w:t>
      </w:r>
    </w:p>
    <w:p>
      <w:r>
        <w:rPr>
          <w:rFonts w:ascii="Calibri" w:hAnsi="Calibri" w:cs="Calibri" w:eastAsia="Malgun Gothic"/>
          <w:b/>
          <w:i w:val="0"/>
          <w:sz w:val="21"/>
        </w:rPr>
        <w:t>Julien:</w:t>
      </w:r>
      <w:r>
        <w:rPr>
          <w:rFonts w:ascii="Calibri" w:hAnsi="Calibri" w:cs="Calibri" w:eastAsia="Malgun Gothic"/>
          <w:b w:val="0"/>
          <w:i w:val="0"/>
          <w:sz w:val="21"/>
        </w:rPr>
        <w:t xml:space="preserve"> Mais les importations que nous avons relevées mentionnent explicitement « Château Belcastel, Saint-Émilion grand cru ». Pas « Belcastel Négoce ».</w:t>
      </w:r>
    </w:p>
    <w:p>
      <w:pPr>
        <w:ind w:left="510"/>
      </w:pPr>
      <w:r>
        <w:rPr>
          <w:rFonts w:ascii="Malgun Gothic" w:hAnsi="Malgun Gothic" w:cs="Malgun Gothic" w:eastAsia="Malgun Gothic"/>
          <w:b w:val="0"/>
          <w:i/>
          <w:color w:val="555555"/>
          <w:sz w:val="20"/>
        </w:rPr>
        <w:t>하지만 저희가 확인한 수입 기록에는 «벨카스텔 네고스»가 아니라 «샤토 벨카스텔, 생테밀리옹 그랑크뤼»라고 분명히 적혀 있습니다.</w:t>
      </w:r>
    </w:p>
    <w:p>
      <w:r>
        <w:rPr>
          <w:rFonts w:ascii="Calibri" w:hAnsi="Calibri" w:cs="Calibri" w:eastAsia="Malgun Gothic"/>
          <w:b/>
          <w:i w:val="0"/>
          <w:sz w:val="21"/>
        </w:rPr>
        <w:t>Fabre:</w:t>
      </w:r>
      <w:r>
        <w:rPr>
          <w:rFonts w:ascii="Calibri" w:hAnsi="Calibri" w:cs="Calibri" w:eastAsia="Malgun Gothic"/>
          <w:b w:val="0"/>
          <w:i w:val="0"/>
          <w:sz w:val="21"/>
        </w:rPr>
        <w:t xml:space="preserve"> (il intervient) Mon client n'est pas responsable des déclarations faites par des importateurs étrangers, dans des pays dont la rigueur administrative n'est pas toujours exemplaire.</w:t>
      </w:r>
    </w:p>
    <w:p>
      <w:pPr>
        <w:ind w:left="510"/>
      </w:pPr>
      <w:r>
        <w:rPr>
          <w:rFonts w:ascii="Malgun Gothic" w:hAnsi="Malgun Gothic" w:cs="Malgun Gothic" w:eastAsia="Malgun Gothic"/>
          <w:b w:val="0"/>
          <w:i/>
          <w:color w:val="555555"/>
          <w:sz w:val="20"/>
        </w:rPr>
        <w:t>(끼어들며) 제 의뢰인은 행정의 엄격함이 늘 모범적이지는 않은 나라들에서 외국 수입업자들이 한 신고에 대해 책임이 없습니다.</w:t>
      </w:r>
    </w:p>
    <w:p>
      <w:r>
        <w:rPr>
          <w:rFonts w:ascii="Calibri" w:hAnsi="Calibri" w:cs="Calibri" w:eastAsia="Malgun Gothic"/>
          <w:b/>
          <w:i w:val="0"/>
          <w:sz w:val="21"/>
        </w:rPr>
        <w:t>Julien:</w:t>
      </w:r>
      <w:r>
        <w:rPr>
          <w:rFonts w:ascii="Calibri" w:hAnsi="Calibri" w:cs="Calibri" w:eastAsia="Malgun Gothic"/>
          <w:b w:val="0"/>
          <w:i w:val="0"/>
          <w:sz w:val="21"/>
        </w:rPr>
        <w:t xml:space="preserve"> Bien. Deuxième question. Chaque mardi soir, un camion-citerne de la société espagnole Transportes Ribera livre plusieurs milliers de litres de vin dans votre chai neuf. De quel vin s'agit-il, et à quoi sert-il ?</w:t>
      </w:r>
    </w:p>
    <w:p>
      <w:pPr>
        <w:ind w:left="510"/>
      </w:pPr>
      <w:r>
        <w:rPr>
          <w:rFonts w:ascii="Malgun Gothic" w:hAnsi="Malgun Gothic" w:cs="Malgun Gothic" w:eastAsia="Malgun Gothic"/>
          <w:b w:val="0"/>
          <w:i/>
          <w:color w:val="555555"/>
          <w:sz w:val="20"/>
        </w:rPr>
        <w:t>알겠습니다. 두 번째 질문입니다. 매주 화요일 밤, 스페인 회사 트란스포르테스 리베라의 탱크로리가 이곳 새 저장고에 수천 리터의 와인을 납품합니다. 어떤 와인이며, 무엇에 쓰입니까?</w:t>
      </w:r>
    </w:p>
    <w:p>
      <w:r>
        <w:rPr>
          <w:rFonts w:ascii="Calibri" w:hAnsi="Calibri" w:cs="Calibri" w:eastAsia="Malgun Gothic"/>
          <w:b/>
          <w:i w:val="0"/>
          <w:sz w:val="21"/>
        </w:rPr>
        <w:t>Comte:</w:t>
      </w:r>
      <w:r>
        <w:rPr>
          <w:rFonts w:ascii="Calibri" w:hAnsi="Calibri" w:cs="Calibri" w:eastAsia="Malgun Gothic"/>
          <w:b w:val="0"/>
          <w:i w:val="0"/>
          <w:sz w:val="21"/>
        </w:rPr>
        <w:t xml:space="preserve"> (son sourire disparaît une seconde, puis revient) Transportes Ribera… Je ne connais pas tous les transporteurs avec lesquels travaille mon négoce. Nous recevons des livraisons diverses. Du matériel, des produits œnologiques…</w:t>
      </w:r>
    </w:p>
    <w:p>
      <w:pPr>
        <w:ind w:left="510"/>
      </w:pPr>
      <w:r>
        <w:rPr>
          <w:rFonts w:ascii="Malgun Gothic" w:hAnsi="Malgun Gothic" w:cs="Malgun Gothic" w:eastAsia="Malgun Gothic"/>
          <w:b w:val="0"/>
          <w:i/>
          <w:color w:val="555555"/>
          <w:sz w:val="20"/>
        </w:rPr>
        <w:t>(미소가 1초간 사라졌다가 다시 돌아온다) 트란스포르테스 리베라라… 제 상사가 거래하는 운송 회사를 다 알지는 못합니다. 저희는 여러 가지를 납품받지요. 장비, 양조용 제품…</w:t>
      </w:r>
    </w:p>
    <w:p>
      <w:r>
        <w:rPr>
          <w:rFonts w:ascii="Calibri" w:hAnsi="Calibri" w:cs="Calibri" w:eastAsia="Malgun Gothic"/>
          <w:b/>
          <w:i w:val="0"/>
          <w:sz w:val="21"/>
        </w:rPr>
        <w:t>Julien:</w:t>
      </w:r>
      <w:r>
        <w:rPr>
          <w:rFonts w:ascii="Calibri" w:hAnsi="Calibri" w:cs="Calibri" w:eastAsia="Malgun Gothic"/>
          <w:b w:val="0"/>
          <w:i w:val="0"/>
          <w:sz w:val="21"/>
        </w:rPr>
        <w:t xml:space="preserve"> Dans un camion-citerne ? La nuit ? Depuis l'Espagne ?</w:t>
      </w:r>
    </w:p>
    <w:p>
      <w:pPr>
        <w:ind w:left="510"/>
      </w:pPr>
      <w:r>
        <w:rPr>
          <w:rFonts w:ascii="Malgun Gothic" w:hAnsi="Malgun Gothic" w:cs="Malgun Gothic" w:eastAsia="Malgun Gothic"/>
          <w:b w:val="0"/>
          <w:i/>
          <w:color w:val="555555"/>
          <w:sz w:val="20"/>
        </w:rPr>
        <w:t>탱크로리로요? 밤에요? 스페인에서요?</w:t>
      </w:r>
    </w:p>
    <w:p>
      <w:r>
        <w:rPr>
          <w:rFonts w:ascii="Calibri" w:hAnsi="Calibri" w:cs="Calibri" w:eastAsia="Malgun Gothic"/>
          <w:b/>
          <w:i w:val="0"/>
          <w:sz w:val="21"/>
        </w:rPr>
        <w:t>Comte:</w:t>
      </w:r>
      <w:r>
        <w:rPr>
          <w:rFonts w:ascii="Calibri" w:hAnsi="Calibri" w:cs="Calibri" w:eastAsia="Malgun Gothic"/>
          <w:b w:val="0"/>
          <w:i w:val="0"/>
          <w:sz w:val="21"/>
        </w:rPr>
        <w:t xml:space="preserve"> (sèchement) Monsieur, je ne vous permets pas ce ton. Vous êtes ici chez moi.</w:t>
      </w:r>
    </w:p>
    <w:p>
      <w:pPr>
        <w:ind w:left="510"/>
      </w:pPr>
      <w:r>
        <w:rPr>
          <w:rFonts w:ascii="Malgun Gothic" w:hAnsi="Malgun Gothic" w:cs="Malgun Gothic" w:eastAsia="Malgun Gothic"/>
          <w:b w:val="0"/>
          <w:i/>
          <w:color w:val="555555"/>
          <w:sz w:val="20"/>
        </w:rPr>
        <w:t>(딱딱하게) 이보시오, 그런 말투는 용납하지 않겠습니다. 여긴 내 집이오.</w:t>
      </w:r>
    </w:p>
    <w:p>
      <w:r>
        <w:rPr>
          <w:rFonts w:ascii="Calibri" w:hAnsi="Calibri" w:cs="Calibri" w:eastAsia="Malgun Gothic"/>
          <w:b/>
          <w:i w:val="0"/>
          <w:sz w:val="21"/>
        </w:rPr>
        <w:t>Julien:</w:t>
      </w:r>
      <w:r>
        <w:rPr>
          <w:rFonts w:ascii="Calibri" w:hAnsi="Calibri" w:cs="Calibri" w:eastAsia="Malgun Gothic"/>
          <w:b w:val="0"/>
          <w:i w:val="0"/>
          <w:sz w:val="21"/>
        </w:rPr>
        <w:t xml:space="preserve"> Je vous prie de m'excuser si mon ton vous a déplu. Mais vous n'avez pas répondu à ma question. Quel vin contiennent ces citernes ?</w:t>
      </w:r>
    </w:p>
    <w:p>
      <w:pPr>
        <w:ind w:left="510"/>
      </w:pPr>
      <w:r>
        <w:rPr>
          <w:rFonts w:ascii="Malgun Gothic" w:hAnsi="Malgun Gothic" w:cs="Malgun Gothic" w:eastAsia="Malgun Gothic"/>
          <w:b w:val="0"/>
          <w:i/>
          <w:color w:val="555555"/>
          <w:sz w:val="20"/>
        </w:rPr>
        <w:t>제 말투가 불쾌하셨다면 사과드립니다. 하지만 제 질문에 답하지 않으셨습니다. 그 탱크로리에는 어떤 와인이 들어 있습니까?</w:t>
      </w:r>
    </w:p>
    <w:p>
      <w:r>
        <w:rPr>
          <w:rFonts w:ascii="Calibri" w:hAnsi="Calibri" w:cs="Calibri" w:eastAsia="Malgun Gothic"/>
          <w:b/>
          <w:i w:val="0"/>
          <w:sz w:val="21"/>
        </w:rPr>
        <w:t>Fabre:</w:t>
      </w:r>
      <w:r>
        <w:rPr>
          <w:rFonts w:ascii="Calibri" w:hAnsi="Calibri" w:cs="Calibri" w:eastAsia="Malgun Gothic"/>
          <w:b w:val="0"/>
          <w:i w:val="0"/>
          <w:sz w:val="21"/>
        </w:rPr>
        <w:t xml:space="preserve"> Mon client ne répondra pas à des insinuations fondées sur on ne sait quelle surveillance nocturne, dont la légalité reste d'ailleurs à démontrer.</w:t>
      </w:r>
    </w:p>
    <w:p>
      <w:pPr>
        <w:ind w:left="510"/>
      </w:pPr>
      <w:r>
        <w:rPr>
          <w:rFonts w:ascii="Malgun Gothic" w:hAnsi="Malgun Gothic" w:cs="Malgun Gothic" w:eastAsia="Malgun Gothic"/>
          <w:b w:val="0"/>
          <w:i/>
          <w:color w:val="555555"/>
          <w:sz w:val="20"/>
        </w:rPr>
        <w:t>제 의뢰인은 정체 모를 야간 감시에 근거한 암시에는 답하지 않을 것입니다. 게다가 그 감시의 합법성도 아직 입증되지 않았고요.</w:t>
      </w:r>
    </w:p>
    <w:p>
      <w:r>
        <w:rPr>
          <w:rFonts w:ascii="Calibri" w:hAnsi="Calibri" w:cs="Calibri" w:eastAsia="Malgun Gothic"/>
          <w:b/>
          <w:i w:val="0"/>
          <w:sz w:val="21"/>
        </w:rPr>
        <w:t>Julien:</w:t>
      </w:r>
      <w:r>
        <w:rPr>
          <w:rFonts w:ascii="Calibri" w:hAnsi="Calibri" w:cs="Calibri" w:eastAsia="Malgun Gothic"/>
          <w:b w:val="0"/>
          <w:i w:val="0"/>
          <w:sz w:val="21"/>
        </w:rPr>
        <w:t xml:space="preserve"> Toutes nos observations ont été faites depuis la voie publique, Maître. C'est parfaitement légal.</w:t>
      </w:r>
    </w:p>
    <w:p>
      <w:pPr>
        <w:ind w:left="510"/>
      </w:pPr>
      <w:r>
        <w:rPr>
          <w:rFonts w:ascii="Malgun Gothic" w:hAnsi="Malgun Gothic" w:cs="Malgun Gothic" w:eastAsia="Malgun Gothic"/>
          <w:b w:val="0"/>
          <w:i/>
          <w:color w:val="555555"/>
          <w:sz w:val="20"/>
        </w:rPr>
        <w:t>저희 관찰은 모두 공공 도로에서 이루어졌습니다, 변호사님. 완벽하게 합법입니다.</w:t>
      </w:r>
    </w:p>
    <w:p>
      <w:r>
        <w:rPr>
          <w:rFonts w:ascii="Calibri" w:hAnsi="Calibri" w:cs="Calibri" w:eastAsia="Malgun Gothic"/>
          <w:b/>
          <w:i w:val="0"/>
          <w:sz w:val="21"/>
        </w:rPr>
        <w:t>Comte:</w:t>
      </w:r>
      <w:r>
        <w:rPr>
          <w:rFonts w:ascii="Calibri" w:hAnsi="Calibri" w:cs="Calibri" w:eastAsia="Malgun Gothic"/>
          <w:b w:val="0"/>
          <w:i w:val="0"/>
          <w:sz w:val="21"/>
        </w:rPr>
        <w:t xml:space="preserve"> (il se lève et va à la fenêtre) Monsieur Marchetti, savez-vous depuis quand ma famille fait du vin sur ces terres ?</w:t>
      </w:r>
    </w:p>
    <w:p>
      <w:pPr>
        <w:ind w:left="510"/>
      </w:pPr>
      <w:r>
        <w:rPr>
          <w:rFonts w:ascii="Malgun Gothic" w:hAnsi="Malgun Gothic" w:cs="Malgun Gothic" w:eastAsia="Malgun Gothic"/>
          <w:b w:val="0"/>
          <w:i/>
          <w:color w:val="555555"/>
          <w:sz w:val="20"/>
        </w:rPr>
        <w:t>(일어나 창가로 가며) 마르케티 씨, 우리 가문이 이 땅에서 언제부터 와인을 만들었는지 아십니까?</w:t>
      </w:r>
    </w:p>
    <w:p>
      <w:r>
        <w:rPr>
          <w:rFonts w:ascii="Calibri" w:hAnsi="Calibri" w:cs="Calibri" w:eastAsia="Malgun Gothic"/>
          <w:b/>
          <w:i w:val="0"/>
          <w:sz w:val="21"/>
        </w:rPr>
        <w:t>Julien:</w:t>
      </w:r>
      <w:r>
        <w:rPr>
          <w:rFonts w:ascii="Calibri" w:hAnsi="Calibri" w:cs="Calibri" w:eastAsia="Malgun Gothic"/>
          <w:b w:val="0"/>
          <w:i w:val="0"/>
          <w:sz w:val="21"/>
        </w:rPr>
        <w:t xml:space="preserve"> Depuis 1784, d'après votre site.</w:t>
      </w:r>
    </w:p>
    <w:p>
      <w:pPr>
        <w:ind w:left="510"/>
      </w:pPr>
      <w:r>
        <w:rPr>
          <w:rFonts w:ascii="Malgun Gothic" w:hAnsi="Malgun Gothic" w:cs="Malgun Gothic" w:eastAsia="Malgun Gothic"/>
          <w:b w:val="0"/>
          <w:i/>
          <w:color w:val="555555"/>
          <w:sz w:val="20"/>
        </w:rPr>
        <w:t>웹사이트에 따르면 1784년부터요.</w:t>
      </w:r>
    </w:p>
    <w:p>
      <w:r>
        <w:rPr>
          <w:rFonts w:ascii="Calibri" w:hAnsi="Calibri" w:cs="Calibri" w:eastAsia="Malgun Gothic"/>
          <w:b/>
          <w:i w:val="0"/>
          <w:sz w:val="21"/>
        </w:rPr>
        <w:t>Comte:</w:t>
      </w:r>
      <w:r>
        <w:rPr>
          <w:rFonts w:ascii="Calibri" w:hAnsi="Calibri" w:cs="Calibri" w:eastAsia="Malgun Gothic"/>
          <w:b w:val="0"/>
          <w:i w:val="0"/>
          <w:sz w:val="21"/>
        </w:rPr>
        <w:t xml:space="preserve"> Depuis 1784. Nous avons survécu à la Révolution, au phylloxéra, à deux guerres mondiales. Mon nom est synonyme de Saint-Émilion depuis deux siècles et demi. Croyez-vous qu'un journal en ligne, sans actionnaires et sans publicité, va le salir en quelques articles ?</w:t>
      </w:r>
    </w:p>
    <w:p>
      <w:pPr>
        <w:ind w:left="510"/>
      </w:pPr>
      <w:r>
        <w:rPr>
          <w:rFonts w:ascii="Malgun Gothic" w:hAnsi="Malgun Gothic" w:cs="Malgun Gothic" w:eastAsia="Malgun Gothic"/>
          <w:b w:val="0"/>
          <w:i/>
          <w:color w:val="555555"/>
          <w:sz w:val="20"/>
        </w:rPr>
        <w:t>1784년부터지요. 우리는 혁명도, 필록세라도, 두 번의 세계대전도 견뎌 냈습니다. 내 이름은 두 세기 반 동안 생테밀리옹의 동의어였소. 주주도 광고도 없는 인터넷 신문 하나가 기사 몇 편으로 그 이름을 더럽힐 수 있다고 생각하십니까?</w:t>
      </w:r>
    </w:p>
    <w:p>
      <w:r>
        <w:rPr>
          <w:rFonts w:ascii="Calibri" w:hAnsi="Calibri" w:cs="Calibri" w:eastAsia="Malgun Gothic"/>
          <w:b/>
          <w:i w:val="0"/>
          <w:sz w:val="21"/>
        </w:rPr>
        <w:t>Julien:</w:t>
      </w:r>
      <w:r>
        <w:rPr>
          <w:rFonts w:ascii="Calibri" w:hAnsi="Calibri" w:cs="Calibri" w:eastAsia="Malgun Gothic"/>
          <w:b w:val="0"/>
          <w:i w:val="0"/>
          <w:sz w:val="21"/>
        </w:rPr>
        <w:t xml:space="preserve"> Je ne cherche à salir personne. Je cherche à savoir ce qu'il y a dans vos bouteilles.</w:t>
      </w:r>
    </w:p>
    <w:p>
      <w:pPr>
        <w:ind w:left="510"/>
      </w:pPr>
      <w:r>
        <w:rPr>
          <w:rFonts w:ascii="Malgun Gothic" w:hAnsi="Malgun Gothic" w:cs="Malgun Gothic" w:eastAsia="Malgun Gothic"/>
          <w:b w:val="0"/>
          <w:i/>
          <w:color w:val="555555"/>
          <w:sz w:val="20"/>
        </w:rPr>
        <w:t>저는 누구의 이름도 더럽히려는 게 아닙니다. 당신 병에 무엇이 들어 있는지 알고 싶을 뿐입니다.</w:t>
      </w:r>
    </w:p>
    <w:p>
      <w:r>
        <w:rPr>
          <w:rFonts w:ascii="Calibri" w:hAnsi="Calibri" w:cs="Calibri" w:eastAsia="Malgun Gothic"/>
          <w:b/>
          <w:i w:val="0"/>
          <w:sz w:val="21"/>
        </w:rPr>
        <w:t>Comte:</w:t>
      </w:r>
      <w:r>
        <w:rPr>
          <w:rFonts w:ascii="Calibri" w:hAnsi="Calibri" w:cs="Calibri" w:eastAsia="Malgun Gothic"/>
          <w:b w:val="0"/>
          <w:i w:val="0"/>
          <w:sz w:val="21"/>
        </w:rPr>
        <w:t xml:space="preserve"> Ce qu'il y a dans mes bouteilles, c'est deux cent quarante ans d'histoire.</w:t>
      </w:r>
    </w:p>
    <w:p>
      <w:pPr>
        <w:ind w:left="510"/>
      </w:pPr>
      <w:r>
        <w:rPr>
          <w:rFonts w:ascii="Malgun Gothic" w:hAnsi="Malgun Gothic" w:cs="Malgun Gothic" w:eastAsia="Malgun Gothic"/>
          <w:b w:val="0"/>
          <w:i/>
          <w:color w:val="555555"/>
          <w:sz w:val="20"/>
        </w:rPr>
        <w:t>내 병에 들어 있는 건 240년의 역사요.</w:t>
      </w:r>
    </w:p>
    <w:p>
      <w:r>
        <w:rPr>
          <w:rFonts w:ascii="Calibri" w:hAnsi="Calibri" w:cs="Calibri" w:eastAsia="Malgun Gothic"/>
          <w:b/>
          <w:i w:val="0"/>
          <w:sz w:val="21"/>
        </w:rPr>
        <w:t>Léa:</w:t>
      </w:r>
      <w:r>
        <w:rPr>
          <w:rFonts w:ascii="Calibri" w:hAnsi="Calibri" w:cs="Calibri" w:eastAsia="Malgun Gothic"/>
          <w:b w:val="0"/>
          <w:i w:val="0"/>
          <w:sz w:val="21"/>
        </w:rPr>
        <w:t xml:space="preserve"> (doucement) Et du merlot de Saint-Émilion, j'espère ?</w:t>
      </w:r>
    </w:p>
    <w:p>
      <w:pPr>
        <w:ind w:left="510"/>
      </w:pPr>
      <w:r>
        <w:rPr>
          <w:rFonts w:ascii="Malgun Gothic" w:hAnsi="Malgun Gothic" w:cs="Malgun Gothic" w:eastAsia="Malgun Gothic"/>
          <w:b w:val="0"/>
          <w:i/>
          <w:color w:val="555555"/>
          <w:sz w:val="20"/>
        </w:rPr>
        <w:t>(조용히) 그리고 생테밀리옹 메를로도요, 그렇죠?</w:t>
      </w:r>
    </w:p>
    <w:p>
      <w:r>
        <w:rPr>
          <w:rFonts w:ascii="Calibri" w:hAnsi="Calibri" w:cs="Calibri" w:eastAsia="Malgun Gothic"/>
          <w:b/>
          <w:i w:val="0"/>
          <w:sz w:val="21"/>
        </w:rPr>
        <w:t>Comte:</w:t>
      </w:r>
      <w:r>
        <w:rPr>
          <w:rFonts w:ascii="Calibri" w:hAnsi="Calibri" w:cs="Calibri" w:eastAsia="Malgun Gothic"/>
          <w:b w:val="0"/>
          <w:i w:val="0"/>
          <w:sz w:val="21"/>
        </w:rPr>
        <w:t xml:space="preserve"> (il se retourne vers elle, surpris) Pardon ?</w:t>
      </w:r>
    </w:p>
    <w:p>
      <w:pPr>
        <w:ind w:left="510"/>
      </w:pPr>
      <w:r>
        <w:rPr>
          <w:rFonts w:ascii="Malgun Gothic" w:hAnsi="Malgun Gothic" w:cs="Malgun Gothic" w:eastAsia="Malgun Gothic"/>
          <w:b w:val="0"/>
          <w:i/>
          <w:color w:val="555555"/>
          <w:sz w:val="20"/>
        </w:rPr>
        <w:t>(놀라서 그녀 쪽으로 돌아서며) 뭐라고요?</w:t>
      </w:r>
    </w:p>
    <w:p>
      <w:r>
        <w:rPr>
          <w:rFonts w:ascii="Calibri" w:hAnsi="Calibri" w:cs="Calibri" w:eastAsia="Malgun Gothic"/>
          <w:b/>
          <w:i w:val="0"/>
          <w:sz w:val="21"/>
        </w:rPr>
        <w:t>Léa:</w:t>
      </w:r>
      <w:r>
        <w:rPr>
          <w:rFonts w:ascii="Calibri" w:hAnsi="Calibri" w:cs="Calibri" w:eastAsia="Malgun Gothic"/>
          <w:b w:val="0"/>
          <w:i w:val="0"/>
          <w:sz w:val="21"/>
        </w:rPr>
        <w:t xml:space="preserve"> Il y a deux cent quarante ans d'histoire. Mais il y a aussi du vin, non ? Du vin de vos huit hectares ?</w:t>
      </w:r>
    </w:p>
    <w:p>
      <w:pPr>
        <w:ind w:left="510"/>
      </w:pPr>
      <w:r>
        <w:rPr>
          <w:rFonts w:ascii="Malgun Gothic" w:hAnsi="Malgun Gothic" w:cs="Malgun Gothic" w:eastAsia="Malgun Gothic"/>
          <w:b w:val="0"/>
          <w:i/>
          <w:color w:val="555555"/>
          <w:sz w:val="20"/>
        </w:rPr>
        <w:t>240년의 역사가 있지요. 그런데 와인도 들어 있잖아요? 8헥타르 포도밭에서 나온 와인이요.</w:t>
      </w:r>
    </w:p>
    <w:p>
      <w:r>
        <w:rPr>
          <w:rFonts w:ascii="Calibri" w:hAnsi="Calibri" w:cs="Calibri" w:eastAsia="Malgun Gothic"/>
          <w:b/>
          <w:i w:val="0"/>
          <w:sz w:val="21"/>
        </w:rPr>
        <w:t>Fabre:</w:t>
      </w:r>
      <w:r>
        <w:rPr>
          <w:rFonts w:ascii="Calibri" w:hAnsi="Calibri" w:cs="Calibri" w:eastAsia="Malgun Gothic"/>
          <w:b w:val="0"/>
          <w:i w:val="0"/>
          <w:sz w:val="21"/>
        </w:rPr>
        <w:t xml:space="preserve"> Madame, cette question est hors de propos.</w:t>
      </w:r>
    </w:p>
    <w:p>
      <w:pPr>
        <w:ind w:left="510"/>
      </w:pPr>
      <w:r>
        <w:rPr>
          <w:rFonts w:ascii="Malgun Gothic" w:hAnsi="Malgun Gothic" w:cs="Malgun Gothic" w:eastAsia="Malgun Gothic"/>
          <w:b w:val="0"/>
          <w:i/>
          <w:color w:val="555555"/>
          <w:sz w:val="20"/>
        </w:rPr>
        <w:t>마담, 그 질문은 부적절합니다.</w:t>
      </w:r>
    </w:p>
    <w:p>
      <w:r>
        <w:rPr>
          <w:rFonts w:ascii="Calibri" w:hAnsi="Calibri" w:cs="Calibri" w:eastAsia="Malgun Gothic"/>
          <w:b/>
          <w:i w:val="0"/>
          <w:sz w:val="21"/>
        </w:rPr>
        <w:t>Julien:</w:t>
      </w:r>
      <w:r>
        <w:rPr>
          <w:rFonts w:ascii="Calibri" w:hAnsi="Calibri" w:cs="Calibri" w:eastAsia="Malgun Gothic"/>
          <w:b w:val="0"/>
          <w:i w:val="0"/>
          <w:sz w:val="21"/>
        </w:rPr>
        <w:t xml:space="preserve"> Elle me paraît au contraire tout à fait centrale, Maître. Monsieur de Belcastel, pouvez-vous nous garantir que chaque bouteille vendue sous le nom de Château Belcastel contient exclusivement du vin issu de vos huit hectares ?</w:t>
      </w:r>
    </w:p>
    <w:p>
      <w:pPr>
        <w:ind w:left="510"/>
      </w:pPr>
      <w:r>
        <w:rPr>
          <w:rFonts w:ascii="Malgun Gothic" w:hAnsi="Malgun Gothic" w:cs="Malgun Gothic" w:eastAsia="Malgun Gothic"/>
          <w:b w:val="0"/>
          <w:i/>
          <w:color w:val="555555"/>
          <w:sz w:val="20"/>
        </w:rPr>
        <w:t>제 생각엔 오히려 핵심적인 질문 같습니다, 변호사님. 드 벨카스텔 씨, 샤토 벨카스텔이라는 이름으로 팔리는 모든 병에 오직 이 8헥타르에서 나온 와인만 들어 있다고 보장하실 수 있습니까?</w:t>
      </w:r>
    </w:p>
    <w:p>
      <w:r>
        <w:rPr>
          <w:rFonts w:ascii="Calibri" w:hAnsi="Calibri" w:cs="Calibri" w:eastAsia="Malgun Gothic"/>
          <w:b/>
          <w:i w:val="0"/>
          <w:sz w:val="21"/>
        </w:rPr>
        <w:t>Comte:</w:t>
      </w:r>
      <w:r>
        <w:rPr>
          <w:rFonts w:ascii="Calibri" w:hAnsi="Calibri" w:cs="Calibri" w:eastAsia="Malgun Gothic"/>
          <w:b w:val="0"/>
          <w:i w:val="0"/>
          <w:sz w:val="21"/>
        </w:rPr>
        <w:t xml:space="preserve"> (un long silence) Je vous garantis que le Château Belcastel respecte scrupuleusement toutes les règles de son appellation.</w:t>
      </w:r>
    </w:p>
    <w:p>
      <w:pPr>
        <w:ind w:left="510"/>
      </w:pPr>
      <w:r>
        <w:rPr>
          <w:rFonts w:ascii="Malgun Gothic" w:hAnsi="Malgun Gothic" w:cs="Malgun Gothic" w:eastAsia="Malgun Gothic"/>
          <w:b w:val="0"/>
          <w:i/>
          <w:color w:val="555555"/>
          <w:sz w:val="20"/>
        </w:rPr>
        <w:t>(긴 침묵) 샤토 벨카스텔은 원산지 명칭의 모든 규정을 철저히 지키고 있다고 보장합니다.</w:t>
      </w:r>
    </w:p>
    <w:p>
      <w:r>
        <w:rPr>
          <w:rFonts w:ascii="Calibri" w:hAnsi="Calibri" w:cs="Calibri" w:eastAsia="Malgun Gothic"/>
          <w:b/>
          <w:i w:val="0"/>
          <w:sz w:val="21"/>
        </w:rPr>
        <w:t>Julien:</w:t>
      </w:r>
      <w:r>
        <w:rPr>
          <w:rFonts w:ascii="Calibri" w:hAnsi="Calibri" w:cs="Calibri" w:eastAsia="Malgun Gothic"/>
          <w:b w:val="0"/>
          <w:i w:val="0"/>
          <w:sz w:val="21"/>
        </w:rPr>
        <w:t xml:space="preserve"> Ce n'est pas exactement ma question.</w:t>
      </w:r>
    </w:p>
    <w:p>
      <w:pPr>
        <w:ind w:left="510"/>
      </w:pPr>
      <w:r>
        <w:rPr>
          <w:rFonts w:ascii="Malgun Gothic" w:hAnsi="Malgun Gothic" w:cs="Malgun Gothic" w:eastAsia="Malgun Gothic"/>
          <w:b w:val="0"/>
          <w:i/>
          <w:color w:val="555555"/>
          <w:sz w:val="20"/>
        </w:rPr>
        <w:t>제 질문과 정확히 같은 대답은 아니군요.</w:t>
      </w:r>
    </w:p>
    <w:p>
      <w:r>
        <w:rPr>
          <w:rFonts w:ascii="Calibri" w:hAnsi="Calibri" w:cs="Calibri" w:eastAsia="Malgun Gothic"/>
          <w:b/>
          <w:i w:val="0"/>
          <w:sz w:val="21"/>
        </w:rPr>
        <w:t>Comte:</w:t>
      </w:r>
      <w:r>
        <w:rPr>
          <w:rFonts w:ascii="Calibri" w:hAnsi="Calibri" w:cs="Calibri" w:eastAsia="Malgun Gothic"/>
          <w:b w:val="0"/>
          <w:i w:val="0"/>
          <w:sz w:val="21"/>
        </w:rPr>
        <w:t xml:space="preserve"> C'est exactement ma réponse.</w:t>
      </w:r>
    </w:p>
    <w:p>
      <w:pPr>
        <w:ind w:left="510"/>
      </w:pPr>
      <w:r>
        <w:rPr>
          <w:rFonts w:ascii="Malgun Gothic" w:hAnsi="Malgun Gothic" w:cs="Malgun Gothic" w:eastAsia="Malgun Gothic"/>
          <w:b w:val="0"/>
          <w:i/>
          <w:color w:val="555555"/>
          <w:sz w:val="20"/>
        </w:rPr>
        <w:t>제 대답과는 정확히 같소.</w:t>
      </w:r>
    </w:p>
    <w:p>
      <w:r>
        <w:rPr>
          <w:rFonts w:ascii="Calibri" w:hAnsi="Calibri" w:cs="Calibri" w:eastAsia="Malgun Gothic"/>
          <w:b/>
          <w:i w:val="0"/>
          <w:sz w:val="21"/>
        </w:rPr>
        <w:t>Fabre:</w:t>
      </w:r>
      <w:r>
        <w:rPr>
          <w:rFonts w:ascii="Calibri" w:hAnsi="Calibri" w:cs="Calibri" w:eastAsia="Malgun Gothic"/>
          <w:b w:val="0"/>
          <w:i w:val="0"/>
          <w:sz w:val="21"/>
        </w:rPr>
        <w:t xml:space="preserve"> Je crois que cet entretien a assez duré. Mon client a répondu à vos questions. Il va sans dire que nous examinerons avec la plus grande attention tout ce que vous publierez.</w:t>
      </w:r>
    </w:p>
    <w:p>
      <w:pPr>
        <w:ind w:left="510"/>
      </w:pPr>
      <w:r>
        <w:rPr>
          <w:rFonts w:ascii="Malgun Gothic" w:hAnsi="Malgun Gothic" w:cs="Malgun Gothic" w:eastAsia="Malgun Gothic"/>
          <w:b w:val="0"/>
          <w:i/>
          <w:color w:val="555555"/>
          <w:sz w:val="20"/>
        </w:rPr>
        <w:t>인터뷰는 이만하면 충분한 것 같군요. 제 의뢰인은 질문에 답했습니다. 여러분이 보도하는 모든 내용을 저희가 아주 면밀히 검토할 것임은 두말할 필요도 없겠지요.</w:t>
      </w:r>
    </w:p>
    <w:p>
      <w:r>
        <w:rPr>
          <w:rFonts w:ascii="Calibri" w:hAnsi="Calibri" w:cs="Calibri" w:eastAsia="Malgun Gothic"/>
          <w:b/>
          <w:i w:val="0"/>
          <w:sz w:val="21"/>
        </w:rPr>
        <w:t>Comte:</w:t>
      </w:r>
      <w:r>
        <w:rPr>
          <w:rFonts w:ascii="Calibri" w:hAnsi="Calibri" w:cs="Calibri" w:eastAsia="Malgun Gothic"/>
          <w:b w:val="0"/>
          <w:i w:val="0"/>
          <w:sz w:val="21"/>
        </w:rPr>
        <w:t xml:space="preserve"> (il raccompagne Julien et Léa vers la porte) Je serais navré, monsieur Marchetti, que cette petite affaire prenne une tournure judiciaire. Ce serait long, coûteux… et votre journal est si fragile.</w:t>
      </w:r>
    </w:p>
    <w:p>
      <w:pPr>
        <w:ind w:left="510"/>
      </w:pPr>
      <w:r>
        <w:rPr>
          <w:rFonts w:ascii="Malgun Gothic" w:hAnsi="Malgun Gothic" w:cs="Malgun Gothic" w:eastAsia="Malgun Gothic"/>
          <w:b w:val="0"/>
          <w:i/>
          <w:color w:val="555555"/>
          <w:sz w:val="20"/>
        </w:rPr>
        <w:t>(쥘리앵과 레아를 문까지 배웅하며) 마르케티 씨, 이 작은 일이 법적 분쟁으로 번진다면 유감이겠군요. 길고, 돈도 많이 들 테고… 당신네 신문은 그렇게나 연약하니.</w:t>
      </w:r>
    </w:p>
    <w:p>
      <w:r>
        <w:rPr>
          <w:rFonts w:ascii="Calibri" w:hAnsi="Calibri" w:cs="Calibri" w:eastAsia="Malgun Gothic"/>
          <w:b/>
          <w:i w:val="0"/>
          <w:sz w:val="21"/>
        </w:rPr>
        <w:t>Léa:</w:t>
      </w:r>
      <w:r>
        <w:rPr>
          <w:rFonts w:ascii="Calibri" w:hAnsi="Calibri" w:cs="Calibri" w:eastAsia="Malgun Gothic"/>
          <w:b w:val="0"/>
          <w:i w:val="0"/>
          <w:sz w:val="21"/>
        </w:rPr>
        <w:t xml:space="preserve"> (à voix basse, à Julien) Exactement ce que Maître Aubry avait dit. Mot pour mot.</w:t>
      </w:r>
    </w:p>
    <w:p>
      <w:pPr>
        <w:ind w:left="510"/>
      </w:pPr>
      <w:r>
        <w:rPr>
          <w:rFonts w:ascii="Malgun Gothic" w:hAnsi="Malgun Gothic" w:cs="Malgun Gothic" w:eastAsia="Malgun Gothic"/>
          <w:b w:val="0"/>
          <w:i/>
          <w:color w:val="555555"/>
          <w:sz w:val="20"/>
        </w:rPr>
        <w:t>(쥘리앵에게 작은 목소리로) 오브리 변호사님이 말한 그대로네. 토씨 하나 안 틀리고.</w:t>
      </w:r>
    </w:p>
    <w:p>
      <w:r>
        <w:rPr>
          <w:rFonts w:ascii="Calibri" w:hAnsi="Calibri" w:cs="Calibri" w:eastAsia="Malgun Gothic"/>
          <w:b/>
          <w:i w:val="0"/>
          <w:sz w:val="21"/>
        </w:rPr>
        <w:t>Comte:</w:t>
      </w:r>
      <w:r>
        <w:rPr>
          <w:rFonts w:ascii="Calibri" w:hAnsi="Calibri" w:cs="Calibri" w:eastAsia="Malgun Gothic"/>
          <w:b w:val="0"/>
          <w:i w:val="0"/>
          <w:sz w:val="21"/>
        </w:rPr>
        <w:t xml:space="preserve"> Ah, et une dernière chose. (il sourit) Saluez de ma part votre charmante collègue. Mademoiselle Roche. Camille, je crois ? Ou préfère-t-elle Sarah ? Elle était… très lente, aux vendanges.</w:t>
      </w:r>
    </w:p>
    <w:p>
      <w:pPr>
        <w:ind w:left="510"/>
      </w:pPr>
      <w:r>
        <w:rPr>
          <w:rFonts w:ascii="Malgun Gothic" w:hAnsi="Malgun Gothic" w:cs="Malgun Gothic" w:eastAsia="Malgun Gothic"/>
          <w:b w:val="0"/>
          <w:i/>
          <w:color w:val="555555"/>
          <w:sz w:val="20"/>
        </w:rPr>
        <w:t>아, 그리고 마지막으로 하나. (웃으며) 매력적인 동료분께 내 안부를 전해 주시오. 로슈 양. 카미유라고 했던가요? 아니면 사라라고 불리는 걸 더 좋아하던가? 그분은… 포도 따는 게 아주 느렸지요.</w:t>
      </w:r>
    </w:p>
    <w:p>
      <w:r>
        <w:rPr>
          <w:rFonts w:ascii="Calibri" w:hAnsi="Calibri" w:cs="Calibri" w:eastAsia="Malgun Gothic"/>
          <w:b/>
          <w:i w:val="0"/>
          <w:sz w:val="21"/>
        </w:rPr>
        <w:t>Julien:</w:t>
      </w:r>
      <w:r>
        <w:rPr>
          <w:rFonts w:ascii="Calibri" w:hAnsi="Calibri" w:cs="Calibri" w:eastAsia="Malgun Gothic"/>
          <w:b w:val="0"/>
          <w:i w:val="0"/>
          <w:sz w:val="21"/>
        </w:rPr>
        <w:t xml:space="preserve"> (calme, après une seconde) Je ne m'exprime pas sur nos méthodes de travail.</w:t>
      </w:r>
    </w:p>
    <w:p>
      <w:pPr>
        <w:ind w:left="510"/>
      </w:pPr>
      <w:r>
        <w:rPr>
          <w:rFonts w:ascii="Malgun Gothic" w:hAnsi="Malgun Gothic" w:cs="Malgun Gothic" w:eastAsia="Malgun Gothic"/>
          <w:b w:val="0"/>
          <w:i/>
          <w:color w:val="555555"/>
          <w:sz w:val="20"/>
        </w:rPr>
        <w:t>(1초 뒤, 침착하게) 저희 취재 방식에 대해서는 말씀드리지 않습니다.</w:t>
      </w:r>
    </w:p>
    <w:p>
      <w:r>
        <w:rPr>
          <w:rFonts w:ascii="Calibri" w:hAnsi="Calibri" w:cs="Calibri" w:eastAsia="Malgun Gothic"/>
          <w:b/>
          <w:i w:val="0"/>
          <w:sz w:val="21"/>
        </w:rPr>
        <w:t>Comte:</w:t>
      </w:r>
      <w:r>
        <w:rPr>
          <w:rFonts w:ascii="Calibri" w:hAnsi="Calibri" w:cs="Calibri" w:eastAsia="Malgun Gothic"/>
          <w:b w:val="0"/>
          <w:i w:val="0"/>
          <w:sz w:val="21"/>
        </w:rPr>
        <w:t xml:space="preserve"> Bien sûr. Bien sûr. Bon retour à Paris.</w:t>
      </w:r>
    </w:p>
    <w:p>
      <w:pPr>
        <w:ind w:left="510"/>
      </w:pPr>
      <w:r>
        <w:rPr>
          <w:rFonts w:ascii="Malgun Gothic" w:hAnsi="Malgun Gothic" w:cs="Malgun Gothic" w:eastAsia="Malgun Gothic"/>
          <w:b w:val="0"/>
          <w:i/>
          <w:color w:val="555555"/>
          <w:sz w:val="20"/>
        </w:rPr>
        <w:t>물론이지요. 물론이지요. 파리까지 조심히 가시오.</w:t>
      </w:r>
    </w:p>
    <w:p>
      <w:r>
        <w:rPr>
          <w:rFonts w:ascii="Calibri" w:hAnsi="Calibri" w:cs="Calibri" w:eastAsia="Malgun Gothic"/>
          <w:b/>
          <w:i w:val="0"/>
          <w:sz w:val="21"/>
        </w:rPr>
        <w:t>Léa:</w:t>
      </w:r>
      <w:r>
        <w:rPr>
          <w:rFonts w:ascii="Calibri" w:hAnsi="Calibri" w:cs="Calibri" w:eastAsia="Malgun Gothic"/>
          <w:b w:val="0"/>
          <w:i w:val="0"/>
          <w:sz w:val="21"/>
        </w:rPr>
        <w:t xml:space="preserve"> (plus tard, dans un café de Saint-Émilion) Julien, mes mains tremblent encore. Comment tu fais pour rester si calme ?</w:t>
      </w:r>
    </w:p>
    <w:p>
      <w:pPr>
        <w:ind w:left="510"/>
      </w:pPr>
      <w:r>
        <w:rPr>
          <w:rFonts w:ascii="Malgun Gothic" w:hAnsi="Malgun Gothic" w:cs="Malgun Gothic" w:eastAsia="Malgun Gothic"/>
          <w:b w:val="0"/>
          <w:i/>
          <w:color w:val="555555"/>
          <w:sz w:val="20"/>
        </w:rPr>
        <w:t>(나중에, 생테밀리옹의 카페에서) 쥘리앵, 아직도 손이 떨려. 어떻게 그렇게 침착할 수 있어?</w:t>
      </w:r>
    </w:p>
    <w:p>
      <w:r>
        <w:rPr>
          <w:rFonts w:ascii="Calibri" w:hAnsi="Calibri" w:cs="Calibri" w:eastAsia="Malgun Gothic"/>
          <w:b/>
          <w:i w:val="0"/>
          <w:sz w:val="21"/>
        </w:rPr>
        <w:t>Julien:</w:t>
      </w:r>
      <w:r>
        <w:rPr>
          <w:rFonts w:ascii="Calibri" w:hAnsi="Calibri" w:cs="Calibri" w:eastAsia="Malgun Gothic"/>
          <w:b w:val="0"/>
          <w:i w:val="0"/>
          <w:sz w:val="21"/>
        </w:rPr>
        <w:t xml:space="preserve"> Je ne suis pas calme. Je fais semblant. C'est une partie du métier.</w:t>
      </w:r>
    </w:p>
    <w:p>
      <w:pPr>
        <w:ind w:left="510"/>
      </w:pPr>
      <w:r>
        <w:rPr>
          <w:rFonts w:ascii="Malgun Gothic" w:hAnsi="Malgun Gothic" w:cs="Malgun Gothic" w:eastAsia="Malgun Gothic"/>
          <w:b w:val="0"/>
          <w:i/>
          <w:color w:val="555555"/>
          <w:sz w:val="20"/>
        </w:rPr>
        <w:t>침착한 게 아니야. 그런 척하는 거지. 그것도 일의 일부야.</w:t>
      </w:r>
    </w:p>
    <w:p>
      <w:r>
        <w:rPr>
          <w:rFonts w:ascii="Calibri" w:hAnsi="Calibri" w:cs="Calibri" w:eastAsia="Malgun Gothic"/>
          <w:b/>
          <w:i w:val="0"/>
          <w:sz w:val="21"/>
        </w:rPr>
        <w:t>Léa:</w:t>
      </w:r>
      <w:r>
        <w:rPr>
          <w:rFonts w:ascii="Calibri" w:hAnsi="Calibri" w:cs="Calibri" w:eastAsia="Malgun Gothic"/>
          <w:b w:val="0"/>
          <w:i w:val="0"/>
          <w:sz w:val="21"/>
        </w:rPr>
        <w:t xml:space="preserve"> Tu as vu comment il a répondu à la première question ? Il a parlé, parlé… mais il n'a rien dit.</w:t>
      </w:r>
    </w:p>
    <w:p>
      <w:pPr>
        <w:ind w:left="510"/>
      </w:pPr>
      <w:r>
        <w:rPr>
          <w:rFonts w:ascii="Malgun Gothic" w:hAnsi="Malgun Gothic" w:cs="Malgun Gothic" w:eastAsia="Malgun Gothic"/>
          <w:b w:val="0"/>
          <w:i/>
          <w:color w:val="555555"/>
          <w:sz w:val="20"/>
        </w:rPr>
        <w:t>첫 번째 질문에 어떻게 답했는지 봤어? 말하고, 또 말하고… 그런데 아무 말도 안 했어.</w:t>
      </w:r>
    </w:p>
    <w:p>
      <w:r>
        <w:rPr>
          <w:rFonts w:ascii="Calibri" w:hAnsi="Calibri" w:cs="Calibri" w:eastAsia="Malgun Gothic"/>
          <w:b/>
          <w:i w:val="0"/>
          <w:sz w:val="21"/>
        </w:rPr>
        <w:t>Julien:</w:t>
      </w:r>
      <w:r>
        <w:rPr>
          <w:rFonts w:ascii="Calibri" w:hAnsi="Calibri" w:cs="Calibri" w:eastAsia="Malgun Gothic"/>
          <w:b w:val="0"/>
          <w:i w:val="0"/>
          <w:sz w:val="21"/>
        </w:rPr>
        <w:t xml:space="preserve"> C'est la technique classique. Quand on ne veut pas répondre à une question, on répond à une autre question. Plus facile.</w:t>
      </w:r>
    </w:p>
    <w:p>
      <w:pPr>
        <w:ind w:left="510"/>
      </w:pPr>
      <w:r>
        <w:rPr>
          <w:rFonts w:ascii="Malgun Gothic" w:hAnsi="Malgun Gothic" w:cs="Malgun Gothic" w:eastAsia="Malgun Gothic"/>
          <w:b w:val="0"/>
          <w:i/>
          <w:color w:val="555555"/>
          <w:sz w:val="20"/>
        </w:rPr>
        <w:t>전형적인 수법이야. 어떤 질문에 답하기 싫으면 다른 질문에 답하는 거지. 더 쉬운 질문에.</w:t>
      </w:r>
    </w:p>
    <w:p>
      <w:r>
        <w:rPr>
          <w:rFonts w:ascii="Calibri" w:hAnsi="Calibri" w:cs="Calibri" w:eastAsia="Malgun Gothic"/>
          <w:b/>
          <w:i w:val="0"/>
          <w:sz w:val="21"/>
        </w:rPr>
        <w:t>Léa:</w:t>
      </w:r>
      <w:r>
        <w:rPr>
          <w:rFonts w:ascii="Calibri" w:hAnsi="Calibri" w:cs="Calibri" w:eastAsia="Malgun Gothic"/>
          <w:b w:val="0"/>
          <w:i w:val="0"/>
          <w:sz w:val="21"/>
        </w:rPr>
        <w:t xml:space="preserve"> Et comment on fait pour l'en empêcher ?</w:t>
      </w:r>
    </w:p>
    <w:p>
      <w:pPr>
        <w:ind w:left="510"/>
      </w:pPr>
      <w:r>
        <w:rPr>
          <w:rFonts w:ascii="Malgun Gothic" w:hAnsi="Malgun Gothic" w:cs="Malgun Gothic" w:eastAsia="Malgun Gothic"/>
          <w:b w:val="0"/>
          <w:i/>
          <w:color w:val="555555"/>
          <w:sz w:val="20"/>
        </w:rPr>
        <w:t>그럼 그걸 어떻게 막아?</w:t>
      </w:r>
    </w:p>
    <w:p>
      <w:r>
        <w:rPr>
          <w:rFonts w:ascii="Calibri" w:hAnsi="Calibri" w:cs="Calibri" w:eastAsia="Malgun Gothic"/>
          <w:b/>
          <w:i w:val="0"/>
          <w:sz w:val="21"/>
        </w:rPr>
        <w:t>Julien:</w:t>
      </w:r>
      <w:r>
        <w:rPr>
          <w:rFonts w:ascii="Calibri" w:hAnsi="Calibri" w:cs="Calibri" w:eastAsia="Malgun Gothic"/>
          <w:b w:val="0"/>
          <w:i w:val="0"/>
          <w:sz w:val="21"/>
        </w:rPr>
        <w:t xml:space="preserve"> On pose des questions fermées. Des questions où on ne peut répondre que par oui ou par non. « Pouvez-vous garantir que… ? » Il ne peut pas parler de l'histoire de sa famille.</w:t>
      </w:r>
    </w:p>
    <w:p>
      <w:pPr>
        <w:ind w:left="510"/>
      </w:pPr>
      <w:r>
        <w:rPr>
          <w:rFonts w:ascii="Malgun Gothic" w:hAnsi="Malgun Gothic" w:cs="Malgun Gothic" w:eastAsia="Malgun Gothic"/>
          <w:b w:val="0"/>
          <w:i/>
          <w:color w:val="555555"/>
          <w:sz w:val="20"/>
        </w:rPr>
        <w:t>닫힌 질문을 하는 거야. 예나 아니요로만 답할 수 있는 질문. «~을 보장하실 수 있습니까?» 그럼 가문의 역사 얘기를 늘어놓을 수가 없지.</w:t>
      </w:r>
    </w:p>
    <w:p>
      <w:r>
        <w:rPr>
          <w:rFonts w:ascii="Calibri" w:hAnsi="Calibri" w:cs="Calibri" w:eastAsia="Malgun Gothic"/>
          <w:b/>
          <w:i w:val="0"/>
          <w:sz w:val="21"/>
        </w:rPr>
        <w:t>Léa:</w:t>
      </w:r>
      <w:r>
        <w:rPr>
          <w:rFonts w:ascii="Calibri" w:hAnsi="Calibri" w:cs="Calibri" w:eastAsia="Malgun Gothic"/>
          <w:b w:val="0"/>
          <w:i w:val="0"/>
          <w:sz w:val="21"/>
        </w:rPr>
        <w:t xml:space="preserve"> Mais il a quand même évité de répondre.</w:t>
      </w:r>
    </w:p>
    <w:p>
      <w:pPr>
        <w:ind w:left="510"/>
      </w:pPr>
      <w:r>
        <w:rPr>
          <w:rFonts w:ascii="Malgun Gothic" w:hAnsi="Malgun Gothic" w:cs="Malgun Gothic" w:eastAsia="Malgun Gothic"/>
          <w:b w:val="0"/>
          <w:i/>
          <w:color w:val="555555"/>
          <w:sz w:val="20"/>
        </w:rPr>
        <w:t>그런데도 결국 답을 피했잖아.</w:t>
      </w:r>
    </w:p>
    <w:p>
      <w:r>
        <w:rPr>
          <w:rFonts w:ascii="Calibri" w:hAnsi="Calibri" w:cs="Calibri" w:eastAsia="Malgun Gothic"/>
          <w:b/>
          <w:i w:val="0"/>
          <w:sz w:val="21"/>
        </w:rPr>
        <w:t>Julien:</w:t>
      </w:r>
      <w:r>
        <w:rPr>
          <w:rFonts w:ascii="Calibri" w:hAnsi="Calibri" w:cs="Calibri" w:eastAsia="Malgun Gothic"/>
          <w:b w:val="0"/>
          <w:i w:val="0"/>
          <w:sz w:val="21"/>
        </w:rPr>
        <w:t xml:space="preserve"> Oui. Et c'est justement ça qui est intéressant. Une question fermée sans réponse claire, c'est déjà une information.</w:t>
      </w:r>
    </w:p>
    <w:p>
      <w:pPr>
        <w:ind w:left="510"/>
      </w:pPr>
      <w:r>
        <w:rPr>
          <w:rFonts w:ascii="Malgun Gothic" w:hAnsi="Malgun Gothic" w:cs="Malgun Gothic" w:eastAsia="Malgun Gothic"/>
          <w:b w:val="0"/>
          <w:i/>
          <w:color w:val="555555"/>
          <w:sz w:val="20"/>
        </w:rPr>
        <w:t>응. 바로 그게 흥미로운 점이야. 분명한 대답이 없는 닫힌 질문, 그 자체가 이미 정보거든.</w:t>
      </w:r>
    </w:p>
    <w:p>
      <w:r>
        <w:rPr>
          <w:rFonts w:ascii="Calibri" w:hAnsi="Calibri" w:cs="Calibri" w:eastAsia="Malgun Gothic"/>
          <w:b/>
          <w:i w:val="0"/>
          <w:sz w:val="21"/>
        </w:rPr>
        <w:t>Léa:</w:t>
      </w:r>
      <w:r>
        <w:rPr>
          <w:rFonts w:ascii="Calibri" w:hAnsi="Calibri" w:cs="Calibri" w:eastAsia="Malgun Gothic"/>
          <w:b w:val="0"/>
          <w:i w:val="0"/>
          <w:sz w:val="21"/>
        </w:rPr>
        <w:t xml:space="preserve"> Et les questions ouvertes ? Elles ne servent à rien ?</w:t>
      </w:r>
    </w:p>
    <w:p>
      <w:pPr>
        <w:ind w:left="510"/>
      </w:pPr>
      <w:r>
        <w:rPr>
          <w:rFonts w:ascii="Malgun Gothic" w:hAnsi="Malgun Gothic" w:cs="Malgun Gothic" w:eastAsia="Malgun Gothic"/>
          <w:b w:val="0"/>
          <w:i/>
          <w:color w:val="555555"/>
          <w:sz w:val="20"/>
        </w:rPr>
        <w:t>그럼 열린 질문은? 쓸모없어?</w:t>
      </w:r>
    </w:p>
    <w:p>
      <w:r>
        <w:rPr>
          <w:rFonts w:ascii="Calibri" w:hAnsi="Calibri" w:cs="Calibri" w:eastAsia="Malgun Gothic"/>
          <w:b/>
          <w:i w:val="0"/>
          <w:sz w:val="21"/>
        </w:rPr>
        <w:t>Julien:</w:t>
      </w:r>
      <w:r>
        <w:rPr>
          <w:rFonts w:ascii="Calibri" w:hAnsi="Calibri" w:cs="Calibri" w:eastAsia="Malgun Gothic"/>
          <w:b w:val="0"/>
          <w:i w:val="0"/>
          <w:sz w:val="21"/>
        </w:rPr>
        <w:t xml:space="preserve"> Au contraire. Au début d'un entretien, on pose des questions ouvertes. « Comment ? Pourquoi ? Racontez-moi. » La personne parle, se détend. Et parfois, elle dit plus qu'elle ne voulait.</w:t>
      </w:r>
    </w:p>
    <w:p>
      <w:pPr>
        <w:ind w:left="510"/>
      </w:pPr>
      <w:r>
        <w:rPr>
          <w:rFonts w:ascii="Malgun Gothic" w:hAnsi="Malgun Gothic" w:cs="Malgun Gothic" w:eastAsia="Malgun Gothic"/>
          <w:b w:val="0"/>
          <w:i/>
          <w:color w:val="555555"/>
          <w:sz w:val="20"/>
        </w:rPr>
        <w:t>오히려 반대야. 인터뷰 초반엔 열린 질문을 해. «어떻게요? 왜요? 말씀해 주세요.» 그러면 상대가 말을 하면서 긴장을 풀지. 그리고 가끔은 말하려던 것보다 더 많이 말해.</w:t>
      </w:r>
    </w:p>
    <w:p>
      <w:r>
        <w:rPr>
          <w:rFonts w:ascii="Calibri" w:hAnsi="Calibri" w:cs="Calibri" w:eastAsia="Malgun Gothic"/>
          <w:b/>
          <w:i w:val="0"/>
          <w:sz w:val="21"/>
        </w:rPr>
        <w:t>Léa:</w:t>
      </w:r>
      <w:r>
        <w:rPr>
          <w:rFonts w:ascii="Calibri" w:hAnsi="Calibri" w:cs="Calibri" w:eastAsia="Malgun Gothic"/>
          <w:b w:val="0"/>
          <w:i w:val="0"/>
          <w:sz w:val="21"/>
        </w:rPr>
        <w:t xml:space="preserve"> Comme Rabier, à Bordeaux.</w:t>
      </w:r>
    </w:p>
    <w:p>
      <w:pPr>
        <w:ind w:left="510"/>
      </w:pPr>
      <w:r>
        <w:rPr>
          <w:rFonts w:ascii="Malgun Gothic" w:hAnsi="Malgun Gothic" w:cs="Malgun Gothic" w:eastAsia="Malgun Gothic"/>
          <w:b w:val="0"/>
          <w:i/>
          <w:color w:val="555555"/>
          <w:sz w:val="20"/>
        </w:rPr>
        <w:t>보르도의 라비에 씨처럼.</w:t>
      </w:r>
    </w:p>
    <w:p>
      <w:r>
        <w:rPr>
          <w:rFonts w:ascii="Calibri" w:hAnsi="Calibri" w:cs="Calibri" w:eastAsia="Malgun Gothic"/>
          <w:b/>
          <w:i w:val="0"/>
          <w:sz w:val="21"/>
        </w:rPr>
        <w:t>Julien:</w:t>
      </w:r>
      <w:r>
        <w:rPr>
          <w:rFonts w:ascii="Calibri" w:hAnsi="Calibri" w:cs="Calibri" w:eastAsia="Malgun Gothic"/>
          <w:b w:val="0"/>
          <w:i w:val="0"/>
          <w:sz w:val="21"/>
        </w:rPr>
        <w:t xml:space="preserve"> Comme Rabier. Ou comme Chan. Les gens aiment raconter leur histoire. Il faut juste savoir écouter.</w:t>
      </w:r>
    </w:p>
    <w:p>
      <w:pPr>
        <w:ind w:left="510"/>
      </w:pPr>
      <w:r>
        <w:rPr>
          <w:rFonts w:ascii="Malgun Gothic" w:hAnsi="Malgun Gothic" w:cs="Malgun Gothic" w:eastAsia="Malgun Gothic"/>
          <w:b w:val="0"/>
          <w:i/>
          <w:color w:val="555555"/>
          <w:sz w:val="20"/>
        </w:rPr>
        <w:t>라비에 씨처럼. 아니면 찬 씨처럼. 사람들은 자기 이야기를 하는 걸 좋아해. 들을 줄만 알면 돼.</w:t>
      </w:r>
    </w:p>
    <w:p>
      <w:r>
        <w:rPr>
          <w:rFonts w:ascii="Calibri" w:hAnsi="Calibri" w:cs="Calibri" w:eastAsia="Malgun Gothic"/>
          <w:b/>
          <w:i w:val="0"/>
          <w:sz w:val="21"/>
        </w:rPr>
        <w:t>Léa:</w:t>
      </w:r>
      <w:r>
        <w:rPr>
          <w:rFonts w:ascii="Calibri" w:hAnsi="Calibri" w:cs="Calibri" w:eastAsia="Malgun Gothic"/>
          <w:b w:val="0"/>
          <w:i w:val="0"/>
          <w:sz w:val="21"/>
        </w:rPr>
        <w:t xml:space="preserve"> Questions ouvertes au début, questions fermées à la fin. Je note.</w:t>
      </w:r>
    </w:p>
    <w:p>
      <w:pPr>
        <w:ind w:left="510"/>
      </w:pPr>
      <w:r>
        <w:rPr>
          <w:rFonts w:ascii="Malgun Gothic" w:hAnsi="Malgun Gothic" w:cs="Malgun Gothic" w:eastAsia="Malgun Gothic"/>
          <w:b w:val="0"/>
          <w:i/>
          <w:color w:val="555555"/>
          <w:sz w:val="20"/>
        </w:rPr>
        <w:t>초반엔 열린 질문, 끝엔 닫힌 질문. 적어 둘게.</w:t>
      </w:r>
    </w:p>
    <w:p>
      <w:r>
        <w:rPr>
          <w:rFonts w:ascii="Calibri" w:hAnsi="Calibri" w:cs="Calibri" w:eastAsia="Malgun Gothic"/>
          <w:b/>
          <w:i w:val="0"/>
          <w:sz w:val="21"/>
        </w:rPr>
        <w:t>Julien:</w:t>
      </w:r>
      <w:r>
        <w:rPr>
          <w:rFonts w:ascii="Calibri" w:hAnsi="Calibri" w:cs="Calibri" w:eastAsia="Malgun Gothic"/>
          <w:b w:val="0"/>
          <w:i w:val="0"/>
          <w:sz w:val="21"/>
        </w:rPr>
        <w:t xml:space="preserve"> Et entre les deux, du silence. Le silence, c'est la question la plus puissante. Les gens détestent le silence. Ils le remplissent.</w:t>
      </w:r>
    </w:p>
    <w:p>
      <w:pPr>
        <w:ind w:left="510"/>
      </w:pPr>
      <w:r>
        <w:rPr>
          <w:rFonts w:ascii="Malgun Gothic" w:hAnsi="Malgun Gothic" w:cs="Malgun Gothic" w:eastAsia="Malgun Gothic"/>
          <w:b w:val="0"/>
          <w:i/>
          <w:color w:val="555555"/>
          <w:sz w:val="20"/>
        </w:rPr>
        <w:t>그리고 그 사이엔 침묵. 침묵이 가장 강력한 질문이야. 사람들은 침묵을 싫어하거든. 그래서 그걸 채우지.</w:t>
      </w:r>
    </w:p>
    <w:p>
      <w:r>
        <w:rPr>
          <w:rFonts w:ascii="Calibri" w:hAnsi="Calibri" w:cs="Calibri" w:eastAsia="Malgun Gothic"/>
          <w:b/>
          <w:i w:val="0"/>
          <w:sz w:val="21"/>
        </w:rPr>
        <w:t>Léa:</w:t>
      </w:r>
      <w:r>
        <w:rPr>
          <w:rFonts w:ascii="Calibri" w:hAnsi="Calibri" w:cs="Calibri" w:eastAsia="Malgun Gothic"/>
          <w:b w:val="0"/>
          <w:i w:val="0"/>
          <w:sz w:val="21"/>
        </w:rPr>
        <w:t xml:space="preserve"> (elle sourit) Comme moi, maintenant. Je parle tout le temps.</w:t>
      </w:r>
    </w:p>
    <w:p>
      <w:pPr>
        <w:ind w:left="510"/>
      </w:pPr>
      <w:r>
        <w:rPr>
          <w:rFonts w:ascii="Malgun Gothic" w:hAnsi="Malgun Gothic" w:cs="Malgun Gothic" w:eastAsia="Malgun Gothic"/>
          <w:b w:val="0"/>
          <w:i/>
          <w:color w:val="555555"/>
          <w:sz w:val="20"/>
        </w:rPr>
        <w:t>(웃으며) 지금의 나처럼. 난 계속 말하잖아.</w:t>
      </w:r>
    </w:p>
    <w:p>
      <w:r>
        <w:rPr>
          <w:rFonts w:ascii="Calibri" w:hAnsi="Calibri" w:cs="Calibri" w:eastAsia="Malgun Gothic"/>
          <w:b/>
          <w:i w:val="0"/>
          <w:sz w:val="21"/>
        </w:rPr>
        <w:t>Julien:</w:t>
      </w:r>
      <w:r>
        <w:rPr>
          <w:rFonts w:ascii="Calibri" w:hAnsi="Calibri" w:cs="Calibri" w:eastAsia="Malgun Gothic"/>
          <w:b w:val="0"/>
          <w:i w:val="0"/>
          <w:sz w:val="21"/>
        </w:rPr>
        <w:t xml:space="preserve"> Toi, tu parles pour apprendre. C'est différent. Allez, notre train part dans vingt minutes.</w:t>
      </w:r>
    </w:p>
    <w:p>
      <w:pPr>
        <w:ind w:left="510"/>
      </w:pPr>
      <w:r>
        <w:rPr>
          <w:rFonts w:ascii="Malgun Gothic" w:hAnsi="Malgun Gothic" w:cs="Malgun Gothic" w:eastAsia="Malgun Gothic"/>
          <w:b w:val="0"/>
          <w:i/>
          <w:color w:val="555555"/>
          <w:sz w:val="20"/>
        </w:rPr>
        <w:t>넌 배우려고 말하는 거야. 그건 다르지. 자, 기차가 20분 뒤에 떠나.</w:t>
      </w:r>
    </w:p>
    <w:p>
      <w:r>
        <w:rPr>
          <w:rFonts w:ascii="Calibri" w:hAnsi="Calibri" w:cs="Calibri" w:eastAsia="Malgun Gothic"/>
          <w:b/>
          <w:i w:val="0"/>
          <w:sz w:val="21"/>
        </w:rPr>
        <w:t>Léa:</w:t>
      </w:r>
      <w:r>
        <w:rPr>
          <w:rFonts w:ascii="Calibri" w:hAnsi="Calibri" w:cs="Calibri" w:eastAsia="Malgun Gothic"/>
          <w:b w:val="0"/>
          <w:i w:val="0"/>
          <w:sz w:val="21"/>
        </w:rPr>
        <w:t xml:space="preserve"> Vingt minutes… On a le temps d'acheter des macarons ? Pour Camille.</w:t>
      </w:r>
    </w:p>
    <w:p>
      <w:pPr>
        <w:ind w:left="510"/>
      </w:pPr>
      <w:r>
        <w:rPr>
          <w:rFonts w:ascii="Malgun Gothic" w:hAnsi="Malgun Gothic" w:cs="Malgun Gothic" w:eastAsia="Malgun Gothic"/>
          <w:b w:val="0"/>
          <w:i/>
          <w:color w:val="555555"/>
          <w:sz w:val="20"/>
        </w:rPr>
        <w:t>20분이라… 마카롱 살 시간 있어? 카미유 주려고.</w:t>
      </w:r>
    </w:p>
    <w:p>
      <w:r>
        <w:rPr>
          <w:rFonts w:ascii="Calibri" w:hAnsi="Calibri" w:cs="Calibri" w:eastAsia="Malgun Gothic"/>
          <w:b/>
          <w:i w:val="0"/>
          <w:sz w:val="21"/>
        </w:rPr>
        <w:t>Julien:</w:t>
      </w:r>
      <w:r>
        <w:rPr>
          <w:rFonts w:ascii="Calibri" w:hAnsi="Calibri" w:cs="Calibri" w:eastAsia="Malgun Gothic"/>
          <w:b w:val="0"/>
          <w:i w:val="0"/>
          <w:sz w:val="21"/>
        </w:rPr>
        <w:t xml:space="preserve"> (il soupire, puis sourit) Une boîte. Une seule. Et tu cours.</w:t>
      </w:r>
    </w:p>
    <w:p>
      <w:pPr>
        <w:ind w:left="510"/>
      </w:pPr>
      <w:r>
        <w:rPr>
          <w:rFonts w:ascii="Malgun Gothic" w:hAnsi="Malgun Gothic" w:cs="Malgun Gothic" w:eastAsia="Malgun Gothic"/>
          <w:b w:val="0"/>
          <w:i/>
          <w:color w:val="555555"/>
          <w:sz w:val="20"/>
        </w:rPr>
        <w:t>(한숨 쉬다가 웃으며) 한 상자. 딱 하나만. 그리고 뛰어.</w:t>
      </w:r>
    </w:p>
    <w:p>
      <w:r>
        <w:rPr>
          <w:rFonts w:ascii="Calibri" w:hAnsi="Calibri" w:cs="Calibri" w:eastAsia="Malgun Gothic"/>
          <w:b/>
          <w:i w:val="0"/>
          <w:sz w:val="21"/>
        </w:rPr>
        <w:t>Léa:</w:t>
      </w:r>
      <w:r>
        <w:rPr>
          <w:rFonts w:ascii="Calibri" w:hAnsi="Calibri" w:cs="Calibri" w:eastAsia="Malgun Gothic"/>
          <w:b w:val="0"/>
          <w:i w:val="0"/>
          <w:sz w:val="21"/>
        </w:rPr>
        <w:t xml:space="preserve"> (dans le train, plus tard) Il sait tout. Il connaît le vrai nom de Camille.</w:t>
      </w:r>
    </w:p>
    <w:p>
      <w:pPr>
        <w:ind w:left="510"/>
      </w:pPr>
      <w:r>
        <w:rPr>
          <w:rFonts w:ascii="Malgun Gothic" w:hAnsi="Malgun Gothic" w:cs="Malgun Gothic" w:eastAsia="Malgun Gothic"/>
          <w:b w:val="0"/>
          <w:i/>
          <w:color w:val="555555"/>
          <w:sz w:val="20"/>
        </w:rPr>
        <w:t>(나중에, 기차 안에서) 다 알고 있어. 카미유의 진짜 이름을 알아.</w:t>
      </w:r>
    </w:p>
    <w:p>
      <w:r>
        <w:rPr>
          <w:rFonts w:ascii="Calibri" w:hAnsi="Calibri" w:cs="Calibri" w:eastAsia="Malgun Gothic"/>
          <w:b/>
          <w:i w:val="0"/>
          <w:sz w:val="21"/>
        </w:rPr>
        <w:t>Julien:</w:t>
      </w:r>
      <w:r>
        <w:rPr>
          <w:rFonts w:ascii="Calibri" w:hAnsi="Calibri" w:cs="Calibri" w:eastAsia="Malgun Gothic"/>
          <w:b w:val="0"/>
          <w:i w:val="0"/>
          <w:sz w:val="21"/>
        </w:rPr>
        <w:t xml:space="preserve"> Elle a signé son contrat avec son vrai nom. Il lui a suffi d'une recherche sur internet. Camille a écrit des articles sous son nom pendant dix ans.</w:t>
      </w:r>
    </w:p>
    <w:p>
      <w:pPr>
        <w:ind w:left="510"/>
      </w:pPr>
      <w:r>
        <w:rPr>
          <w:rFonts w:ascii="Malgun Gothic" w:hAnsi="Malgun Gothic" w:cs="Malgun Gothic" w:eastAsia="Malgun Gothic"/>
          <w:b w:val="0"/>
          <w:i/>
          <w:color w:val="555555"/>
          <w:sz w:val="20"/>
        </w:rPr>
        <w:t>카미유는 계약서에 진짜 이름으로 서명했잖아. 인터넷 검색 한 번이면 충분했겠지. 카미유는 10년 동안 자기 이름으로 기사를 썼으니까.</w:t>
      </w:r>
    </w:p>
    <w:p>
      <w:r>
        <w:rPr>
          <w:rFonts w:ascii="Calibri" w:hAnsi="Calibri" w:cs="Calibri" w:eastAsia="Malgun Gothic"/>
          <w:b/>
          <w:i w:val="0"/>
          <w:sz w:val="21"/>
        </w:rPr>
        <w:t>Léa:</w:t>
      </w:r>
      <w:r>
        <w:rPr>
          <w:rFonts w:ascii="Calibri" w:hAnsi="Calibri" w:cs="Calibri" w:eastAsia="Malgun Gothic"/>
          <w:b w:val="0"/>
          <w:i w:val="0"/>
          <w:sz w:val="21"/>
        </w:rPr>
        <w:t xml:space="preserve"> Alors pourquoi il l'a laissée travailler quatre jours ?</w:t>
      </w:r>
    </w:p>
    <w:p>
      <w:pPr>
        <w:ind w:left="510"/>
      </w:pPr>
      <w:r>
        <w:rPr>
          <w:rFonts w:ascii="Malgun Gothic" w:hAnsi="Malgun Gothic" w:cs="Malgun Gothic" w:eastAsia="Malgun Gothic"/>
          <w:b w:val="0"/>
          <w:i/>
          <w:color w:val="555555"/>
          <w:sz w:val="20"/>
        </w:rPr>
        <w:t>그런데 왜 나흘 동안이나 일하게 뒀을까?</w:t>
      </w:r>
    </w:p>
    <w:p>
      <w:r>
        <w:rPr>
          <w:rFonts w:ascii="Calibri" w:hAnsi="Calibri" w:cs="Calibri" w:eastAsia="Malgun Gothic"/>
          <w:b/>
          <w:i w:val="0"/>
          <w:sz w:val="21"/>
        </w:rPr>
        <w:t>Julien:</w:t>
      </w:r>
      <w:r>
        <w:rPr>
          <w:rFonts w:ascii="Calibri" w:hAnsi="Calibri" w:cs="Calibri" w:eastAsia="Malgun Gothic"/>
          <w:b w:val="0"/>
          <w:i w:val="0"/>
          <w:sz w:val="21"/>
        </w:rPr>
        <w:t xml:space="preserve"> Il ne l'a découvert qu'après la nuit des camions, je pense. Quand ils ont vu notre voiture. Ils ont cherché qui était nouveau au château cette semaine-là.</w:t>
      </w:r>
    </w:p>
    <w:p>
      <w:pPr>
        <w:ind w:left="510"/>
      </w:pPr>
      <w:r>
        <w:rPr>
          <w:rFonts w:ascii="Malgun Gothic" w:hAnsi="Malgun Gothic" w:cs="Malgun Gothic" w:eastAsia="Malgun Gothic"/>
          <w:b w:val="0"/>
          <w:i/>
          <w:color w:val="555555"/>
          <w:sz w:val="20"/>
        </w:rPr>
        <w:t>트럭이 온 밤 이후에야 알아챘을 거야. 우리 차를 봤을 때. 그 주에 샤토에 새로 온 사람이 누군지 찾아봤겠지.</w:t>
      </w:r>
    </w:p>
    <w:p>
      <w:r>
        <w:rPr>
          <w:rFonts w:ascii="Calibri" w:hAnsi="Calibri" w:cs="Calibri" w:eastAsia="Malgun Gothic"/>
          <w:b/>
          <w:i w:val="0"/>
          <w:sz w:val="21"/>
        </w:rPr>
        <w:t>Léa:</w:t>
      </w:r>
      <w:r>
        <w:rPr>
          <w:rFonts w:ascii="Calibri" w:hAnsi="Calibri" w:cs="Calibri" w:eastAsia="Malgun Gothic"/>
          <w:b w:val="0"/>
          <w:i w:val="0"/>
          <w:sz w:val="21"/>
        </w:rPr>
        <w:t xml:space="preserve"> Et maintenant ? Il va nous attaquer ?</w:t>
      </w:r>
    </w:p>
    <w:p>
      <w:pPr>
        <w:ind w:left="510"/>
      </w:pPr>
      <w:r>
        <w:rPr>
          <w:rFonts w:ascii="Malgun Gothic" w:hAnsi="Malgun Gothic" w:cs="Malgun Gothic" w:eastAsia="Malgun Gothic"/>
          <w:b w:val="0"/>
          <w:i/>
          <w:color w:val="555555"/>
          <w:sz w:val="20"/>
        </w:rPr>
        <w:t>그럼 이제? 우리를 공격할까?</w:t>
      </w:r>
    </w:p>
    <w:p>
      <w:r>
        <w:rPr>
          <w:rFonts w:ascii="Calibri" w:hAnsi="Calibri" w:cs="Calibri" w:eastAsia="Malgun Gothic"/>
          <w:b/>
          <w:i w:val="0"/>
          <w:sz w:val="21"/>
        </w:rPr>
        <w:t>Julien:</w:t>
      </w:r>
      <w:r>
        <w:rPr>
          <w:rFonts w:ascii="Calibri" w:hAnsi="Calibri" w:cs="Calibri" w:eastAsia="Malgun Gothic"/>
          <w:b w:val="0"/>
          <w:i w:val="0"/>
          <w:sz w:val="21"/>
        </w:rPr>
        <w:t xml:space="preserve"> Probablement. Une mise en demeure d'abord. Une lettre d'avocat qui nous interdit de publier. Puis, si on publie, une plainte en diffamation.</w:t>
      </w:r>
    </w:p>
    <w:p>
      <w:pPr>
        <w:ind w:left="510"/>
      </w:pPr>
      <w:r>
        <w:rPr>
          <w:rFonts w:ascii="Malgun Gothic" w:hAnsi="Malgun Gothic" w:cs="Malgun Gothic" w:eastAsia="Malgun Gothic"/>
          <w:b w:val="0"/>
          <w:i/>
          <w:color w:val="555555"/>
          <w:sz w:val="20"/>
        </w:rPr>
        <w:t>아마도. 먼저 최고장이 오겠지. 보도하지 말라는 변호사 서신. 그리고 보도하면 명예훼손 고소.</w:t>
      </w:r>
    </w:p>
    <w:p>
      <w:r>
        <w:rPr>
          <w:rFonts w:ascii="Calibri" w:hAnsi="Calibri" w:cs="Calibri" w:eastAsia="Malgun Gothic"/>
          <w:b/>
          <w:i w:val="0"/>
          <w:sz w:val="21"/>
        </w:rPr>
        <w:t>Léa:</w:t>
      </w:r>
      <w:r>
        <w:rPr>
          <w:rFonts w:ascii="Calibri" w:hAnsi="Calibri" w:cs="Calibri" w:eastAsia="Malgun Gothic"/>
          <w:b w:val="0"/>
          <w:i w:val="0"/>
          <w:sz w:val="21"/>
        </w:rPr>
        <w:t xml:space="preserve"> Tu as peur ?</w:t>
      </w:r>
    </w:p>
    <w:p>
      <w:pPr>
        <w:ind w:left="510"/>
      </w:pPr>
      <w:r>
        <w:rPr>
          <w:rFonts w:ascii="Malgun Gothic" w:hAnsi="Malgun Gothic" w:cs="Malgun Gothic" w:eastAsia="Malgun Gothic"/>
          <w:b w:val="0"/>
          <w:i/>
          <w:color w:val="555555"/>
          <w:sz w:val="20"/>
        </w:rPr>
        <w:t>무서워?</w:t>
      </w:r>
    </w:p>
    <w:p>
      <w:r>
        <w:rPr>
          <w:rFonts w:ascii="Calibri" w:hAnsi="Calibri" w:cs="Calibri" w:eastAsia="Malgun Gothic"/>
          <w:b/>
          <w:i w:val="0"/>
          <w:sz w:val="21"/>
        </w:rPr>
        <w:t>Julien:</w:t>
      </w:r>
      <w:r>
        <w:rPr>
          <w:rFonts w:ascii="Calibri" w:hAnsi="Calibri" w:cs="Calibri" w:eastAsia="Malgun Gothic"/>
          <w:b w:val="0"/>
          <w:i w:val="0"/>
          <w:sz w:val="21"/>
        </w:rPr>
        <w:t xml:space="preserve"> (il regarde par la fenêtre) Non. Ce qui me fait peur, ce sont les gens qui ne répondent pas aux questions. Lui, il a répondu. Mal. Mais il a répondu.</w:t>
      </w:r>
    </w:p>
    <w:p>
      <w:pPr>
        <w:ind w:left="510"/>
      </w:pPr>
      <w:r>
        <w:rPr>
          <w:rFonts w:ascii="Malgun Gothic" w:hAnsi="Malgun Gothic" w:cs="Malgun Gothic" w:eastAsia="Malgun Gothic"/>
          <w:b w:val="0"/>
          <w:i/>
          <w:color w:val="555555"/>
          <w:sz w:val="20"/>
        </w:rPr>
        <w:t>(창밖을 보며) 아니. 내가 무서워하는 건 질문에 답하지 않는 사람들이야. 저 사람은 답했어. 엉터리로. 그래도 답은 했지.</w:t>
      </w:r>
    </w:p>
    <w:p>
      <w:r>
        <w:rPr>
          <w:rFonts w:ascii="Calibri" w:hAnsi="Calibri" w:cs="Calibri" w:eastAsia="Malgun Gothic"/>
          <w:b/>
          <w:i w:val="0"/>
          <w:sz w:val="21"/>
        </w:rPr>
        <w:t>Léa:</w:t>
      </w:r>
      <w:r>
        <w:rPr>
          <w:rFonts w:ascii="Calibri" w:hAnsi="Calibri" w:cs="Calibri" w:eastAsia="Malgun Gothic"/>
          <w:b w:val="0"/>
          <w:i w:val="0"/>
          <w:sz w:val="21"/>
        </w:rPr>
        <w:t xml:space="preserve"> « Je vous garantis que le Château Belcastel respecte toutes les règles de son appellation. » Il n'a pas dit : « Il n'y a que mon vin dans mes bouteilles. »</w:t>
      </w:r>
    </w:p>
    <w:p>
      <w:pPr>
        <w:ind w:left="510"/>
      </w:pPr>
      <w:r>
        <w:rPr>
          <w:rFonts w:ascii="Malgun Gothic" w:hAnsi="Malgun Gothic" w:cs="Malgun Gothic" w:eastAsia="Malgun Gothic"/>
          <w:b w:val="0"/>
          <w:i/>
          <w:color w:val="555555"/>
          <w:sz w:val="20"/>
        </w:rPr>
        <w:t>«샤토 벨카스텔은 원산지 명칭의 모든 규정을 지키고 있다고 보장합니다.» «내 병엔 내 와인만 들어 있다»고는 안 했어.</w:t>
      </w:r>
    </w:p>
    <w:p>
      <w:r>
        <w:rPr>
          <w:rFonts w:ascii="Calibri" w:hAnsi="Calibri" w:cs="Calibri" w:eastAsia="Malgun Gothic"/>
          <w:b/>
          <w:i w:val="0"/>
          <w:sz w:val="21"/>
        </w:rPr>
        <w:t>Julien:</w:t>
      </w:r>
      <w:r>
        <w:rPr>
          <w:rFonts w:ascii="Calibri" w:hAnsi="Calibri" w:cs="Calibri" w:eastAsia="Malgun Gothic"/>
          <w:b w:val="0"/>
          <w:i w:val="0"/>
          <w:sz w:val="21"/>
        </w:rPr>
        <w:t xml:space="preserve"> Exactement. Il a évité la question. Avec son avocat à côté, il ne voulait pas mentir clairement devant un enregistreur.</w:t>
      </w:r>
    </w:p>
    <w:p>
      <w:pPr>
        <w:ind w:left="510"/>
      </w:pPr>
      <w:r>
        <w:rPr>
          <w:rFonts w:ascii="Malgun Gothic" w:hAnsi="Malgun Gothic" w:cs="Malgun Gothic" w:eastAsia="Malgun Gothic"/>
          <w:b w:val="0"/>
          <w:i/>
          <w:color w:val="555555"/>
          <w:sz w:val="20"/>
        </w:rPr>
        <w:t>바로 그거야. 질문을 피했어. 변호사가 옆에 있으니 녹음기 앞에서 대놓고 거짓말하고 싶지 않았던 거지.</w:t>
      </w:r>
    </w:p>
    <w:p>
      <w:r>
        <w:rPr>
          <w:rFonts w:ascii="Calibri" w:hAnsi="Calibri" w:cs="Calibri" w:eastAsia="Malgun Gothic"/>
          <w:b/>
          <w:i w:val="0"/>
          <w:sz w:val="21"/>
        </w:rPr>
        <w:t>Léa:</w:t>
      </w:r>
      <w:r>
        <w:rPr>
          <w:rFonts w:ascii="Calibri" w:hAnsi="Calibri" w:cs="Calibri" w:eastAsia="Malgun Gothic"/>
          <w:b w:val="0"/>
          <w:i w:val="0"/>
          <w:sz w:val="21"/>
        </w:rPr>
        <w:t xml:space="preserve"> C'est déjà une sorte d'aveu, non ?</w:t>
      </w:r>
    </w:p>
    <w:p>
      <w:pPr>
        <w:ind w:left="510"/>
      </w:pPr>
      <w:r>
        <w:rPr>
          <w:rFonts w:ascii="Malgun Gothic" w:hAnsi="Malgun Gothic" w:cs="Malgun Gothic" w:eastAsia="Malgun Gothic"/>
          <w:b w:val="0"/>
          <w:i/>
          <w:color w:val="555555"/>
          <w:sz w:val="20"/>
        </w:rPr>
        <w:t>그것도 일종의 자백 아니야?</w:t>
      </w:r>
    </w:p>
    <w:p>
      <w:r>
        <w:rPr>
          <w:rFonts w:ascii="Calibri" w:hAnsi="Calibri" w:cs="Calibri" w:eastAsia="Malgun Gothic"/>
          <w:b/>
          <w:i w:val="0"/>
          <w:sz w:val="21"/>
        </w:rPr>
        <w:t>Julien:</w:t>
      </w:r>
      <w:r>
        <w:rPr>
          <w:rFonts w:ascii="Calibri" w:hAnsi="Calibri" w:cs="Calibri" w:eastAsia="Malgun Gothic"/>
          <w:b w:val="0"/>
          <w:i w:val="0"/>
          <w:sz w:val="21"/>
        </w:rPr>
        <w:t xml:space="preserve"> Ce n'est pas un aveu. C'est un silence. Mais un silence très bavard.</w:t>
      </w:r>
    </w:p>
    <w:p>
      <w:pPr>
        <w:ind w:left="510"/>
      </w:pPr>
      <w:r>
        <w:rPr>
          <w:rFonts w:ascii="Malgun Gothic" w:hAnsi="Malgun Gothic" w:cs="Malgun Gothic" w:eastAsia="Malgun Gothic"/>
          <w:b w:val="0"/>
          <w:i/>
          <w:color w:val="555555"/>
          <w:sz w:val="20"/>
        </w:rPr>
        <w:t>자백은 아니야. 침묵이지. 하지만 아주 수다스러운 침묵.</w:t>
      </w:r>
    </w:p>
    <w:p>
      <w:r>
        <w:rPr>
          <w:rFonts w:ascii="Calibri" w:hAnsi="Calibri" w:cs="Calibri" w:eastAsia="Malgun Gothic"/>
          <w:b/>
          <w:i w:val="0"/>
          <w:sz w:val="21"/>
        </w:rPr>
        <w:t>Léa:</w:t>
      </w:r>
      <w:r>
        <w:rPr>
          <w:rFonts w:ascii="Calibri" w:hAnsi="Calibri" w:cs="Calibri" w:eastAsia="Malgun Gothic"/>
          <w:b w:val="0"/>
          <w:i w:val="0"/>
          <w:sz w:val="21"/>
        </w:rPr>
        <w:t xml:space="preserve"> (elle relit ses notes) Et la photo de chasse. Il a hésité une seconde quand j'ai parlé de Maréchal.</w:t>
      </w:r>
    </w:p>
    <w:p>
      <w:pPr>
        <w:ind w:left="510"/>
      </w:pPr>
      <w:r>
        <w:rPr>
          <w:rFonts w:ascii="Malgun Gothic" w:hAnsi="Malgun Gothic" w:cs="Malgun Gothic" w:eastAsia="Malgun Gothic"/>
          <w:b w:val="0"/>
          <w:i/>
          <w:color w:val="555555"/>
          <w:sz w:val="20"/>
        </w:rPr>
        <w:t>(필기한 걸 다시 읽으며) 그리고 사냥 사진. 내가 마레샬 얘기를 했을 때 1초 망설였어.</w:t>
      </w:r>
    </w:p>
    <w:p>
      <w:r>
        <w:rPr>
          <w:rFonts w:ascii="Calibri" w:hAnsi="Calibri" w:cs="Calibri" w:eastAsia="Malgun Gothic"/>
          <w:b/>
          <w:i w:val="0"/>
          <w:sz w:val="21"/>
        </w:rPr>
        <w:t>Julien:</w:t>
      </w:r>
      <w:r>
        <w:rPr>
          <w:rFonts w:ascii="Calibri" w:hAnsi="Calibri" w:cs="Calibri" w:eastAsia="Malgun Gothic"/>
          <w:b w:val="0"/>
          <w:i w:val="0"/>
          <w:sz w:val="21"/>
        </w:rPr>
        <w:t xml:space="preserve"> Je l'ai vu aussi. Tu as bien fait de poser cette question. Et celle sur le merlot.</w:t>
      </w:r>
    </w:p>
    <w:p>
      <w:pPr>
        <w:ind w:left="510"/>
      </w:pPr>
      <w:r>
        <w:rPr>
          <w:rFonts w:ascii="Malgun Gothic" w:hAnsi="Malgun Gothic" w:cs="Malgun Gothic" w:eastAsia="Malgun Gothic"/>
          <w:b w:val="0"/>
          <w:i/>
          <w:color w:val="555555"/>
          <w:sz w:val="20"/>
        </w:rPr>
        <w:t>나도 봤어. 그 질문 잘했어. 메를로 질문도.</w:t>
      </w:r>
    </w:p>
    <w:p>
      <w:r>
        <w:rPr>
          <w:rFonts w:ascii="Calibri" w:hAnsi="Calibri" w:cs="Calibri" w:eastAsia="Malgun Gothic"/>
          <w:b/>
          <w:i w:val="0"/>
          <w:sz w:val="21"/>
        </w:rPr>
        <w:t>Léa:</w:t>
      </w:r>
      <w:r>
        <w:rPr>
          <w:rFonts w:ascii="Calibri" w:hAnsi="Calibri" w:cs="Calibri" w:eastAsia="Malgun Gothic"/>
          <w:b w:val="0"/>
          <w:i w:val="0"/>
          <w:sz w:val="21"/>
        </w:rPr>
        <w:t xml:space="preserve"> J'avais peur que ce soit une question bête.</w:t>
      </w:r>
    </w:p>
    <w:p>
      <w:pPr>
        <w:ind w:left="510"/>
      </w:pPr>
      <w:r>
        <w:rPr>
          <w:rFonts w:ascii="Malgun Gothic" w:hAnsi="Malgun Gothic" w:cs="Malgun Gothic" w:eastAsia="Malgun Gothic"/>
          <w:b w:val="0"/>
          <w:i/>
          <w:color w:val="555555"/>
          <w:sz w:val="20"/>
        </w:rPr>
        <w:t>바보 같은 질문일까 봐 겁났어.</w:t>
      </w:r>
    </w:p>
    <w:p>
      <w:r>
        <w:rPr>
          <w:rFonts w:ascii="Calibri" w:hAnsi="Calibri" w:cs="Calibri" w:eastAsia="Malgun Gothic"/>
          <w:b/>
          <w:i w:val="0"/>
          <w:sz w:val="21"/>
        </w:rPr>
        <w:t>Julien:</w:t>
      </w:r>
      <w:r>
        <w:rPr>
          <w:rFonts w:ascii="Calibri" w:hAnsi="Calibri" w:cs="Calibri" w:eastAsia="Malgun Gothic"/>
          <w:b w:val="0"/>
          <w:i w:val="0"/>
          <w:sz w:val="21"/>
        </w:rPr>
        <w:t xml:space="preserve"> C'était la meilleure question de l'entretien. Elle l'a obligé à choisir ses mots. Et il les a mal choisis.</w:t>
      </w:r>
    </w:p>
    <w:p>
      <w:pPr>
        <w:ind w:left="510"/>
      </w:pPr>
      <w:r>
        <w:rPr>
          <w:rFonts w:ascii="Malgun Gothic" w:hAnsi="Malgun Gothic" w:cs="Malgun Gothic" w:eastAsia="Malgun Gothic"/>
          <w:b w:val="0"/>
          <w:i/>
          <w:color w:val="555555"/>
          <w:sz w:val="20"/>
        </w:rPr>
        <w:t>인터뷰에서 가장 좋은 질문이었어. 그 질문 때문에 그 사람이 단어를 골라야 했거든. 그리고 잘못 골랐지.</w:t>
      </w:r>
    </w:p>
    <w:p>
      <w:r>
        <w:rPr>
          <w:rFonts w:ascii="Calibri" w:hAnsi="Calibri" w:cs="Calibri" w:eastAsia="Malgun Gothic"/>
          <w:b/>
          <w:i w:val="0"/>
          <w:sz w:val="21"/>
        </w:rPr>
        <w:t>Léa:</w:t>
      </w:r>
      <w:r>
        <w:rPr>
          <w:rFonts w:ascii="Calibri" w:hAnsi="Calibri" w:cs="Calibri" w:eastAsia="Malgun Gothic"/>
          <w:b w:val="0"/>
          <w:i w:val="0"/>
          <w:sz w:val="21"/>
        </w:rPr>
        <w:t xml:space="preserve"> (elle sourit) Merci.</w:t>
      </w:r>
    </w:p>
    <w:p>
      <w:pPr>
        <w:ind w:left="510"/>
      </w:pPr>
      <w:r>
        <w:rPr>
          <w:rFonts w:ascii="Malgun Gothic" w:hAnsi="Malgun Gothic" w:cs="Malgun Gothic" w:eastAsia="Malgun Gothic"/>
          <w:b w:val="0"/>
          <w:i/>
          <w:color w:val="555555"/>
          <w:sz w:val="20"/>
        </w:rPr>
        <w:t>(웃으며) 고마워.</w:t>
      </w:r>
    </w:p>
    <w:p>
      <w:r>
        <w:rPr>
          <w:rFonts w:ascii="Calibri" w:hAnsi="Calibri" w:cs="Calibri" w:eastAsia="Malgun Gothic"/>
          <w:b/>
          <w:i w:val="0"/>
          <w:sz w:val="21"/>
        </w:rPr>
        <w:t>Julien:</w:t>
      </w:r>
      <w:r>
        <w:rPr>
          <w:rFonts w:ascii="Calibri" w:hAnsi="Calibri" w:cs="Calibri" w:eastAsia="Malgun Gothic"/>
          <w:b w:val="0"/>
          <w:i w:val="0"/>
          <w:sz w:val="21"/>
        </w:rPr>
        <w:t xml:space="preserve"> (il prend son téléphone) Il faut que je prévienne Camille. Elle doit savoir avant que quelqu'un d'autre le lui dise. (il appelle) Camille ? C'est moi.</w:t>
      </w:r>
    </w:p>
    <w:p>
      <w:pPr>
        <w:ind w:left="510"/>
      </w:pPr>
      <w:r>
        <w:rPr>
          <w:rFonts w:ascii="Malgun Gothic" w:hAnsi="Malgun Gothic" w:cs="Malgun Gothic" w:eastAsia="Malgun Gothic"/>
          <w:b w:val="0"/>
          <w:i/>
          <w:color w:val="555555"/>
          <w:sz w:val="20"/>
        </w:rPr>
        <w:t>(휴대폰을 집으며) 카미유한테 알려야 해. 다른 사람한테서 듣기 전에 알아야지. (전화를 건다) 카미유? 나야.</w:t>
      </w:r>
    </w:p>
    <w:p>
      <w:r>
        <w:rPr>
          <w:rFonts w:ascii="Calibri" w:hAnsi="Calibri" w:cs="Calibri" w:eastAsia="Malgun Gothic"/>
          <w:b/>
          <w:i w:val="0"/>
          <w:sz w:val="21"/>
        </w:rPr>
        <w:t>Camille:</w:t>
      </w:r>
      <w:r>
        <w:rPr>
          <w:rFonts w:ascii="Calibri" w:hAnsi="Calibri" w:cs="Calibri" w:eastAsia="Malgun Gothic"/>
          <w:b w:val="0"/>
          <w:i w:val="0"/>
          <w:sz w:val="21"/>
        </w:rPr>
        <w:t xml:space="preserve"> (au téléphone) Alors ? Comment ça s'est passé avec Sa Majesté ?</w:t>
      </w:r>
    </w:p>
    <w:p>
      <w:pPr>
        <w:ind w:left="510"/>
      </w:pPr>
      <w:r>
        <w:rPr>
          <w:rFonts w:ascii="Malgun Gothic" w:hAnsi="Malgun Gothic" w:cs="Malgun Gothic" w:eastAsia="Malgun Gothic"/>
          <w:b w:val="0"/>
          <w:i/>
          <w:color w:val="555555"/>
          <w:sz w:val="20"/>
        </w:rPr>
        <w:t>(전화로) 그래서? 폐하랑은 어땠어?</w:t>
      </w:r>
    </w:p>
    <w:p>
      <w:r>
        <w:rPr>
          <w:rFonts w:ascii="Calibri" w:hAnsi="Calibri" w:cs="Calibri" w:eastAsia="Malgun Gothic"/>
          <w:b/>
          <w:i w:val="0"/>
          <w:sz w:val="21"/>
        </w:rPr>
        <w:t>Julien:</w:t>
      </w:r>
      <w:r>
        <w:rPr>
          <w:rFonts w:ascii="Calibri" w:hAnsi="Calibri" w:cs="Calibri" w:eastAsia="Malgun Gothic"/>
          <w:b w:val="0"/>
          <w:i w:val="0"/>
          <w:sz w:val="21"/>
        </w:rPr>
        <w:t xml:space="preserve"> Il a répondu à côté de toutes nos questions. Et à la fin… il t'a nommée. Ton vrai nom. Et « Sarah ».</w:t>
      </w:r>
    </w:p>
    <w:p>
      <w:pPr>
        <w:ind w:left="510"/>
      </w:pPr>
      <w:r>
        <w:rPr>
          <w:rFonts w:ascii="Malgun Gothic" w:hAnsi="Malgun Gothic" w:cs="Malgun Gothic" w:eastAsia="Malgun Gothic"/>
          <w:b w:val="0"/>
          <w:i/>
          <w:color w:val="555555"/>
          <w:sz w:val="20"/>
        </w:rPr>
        <w:t>질문마다 엉뚱한 대답만 했어. 그리고 마지막에… 네 이름을 말했어. 진짜 이름. 그리고 «사라»도.</w:t>
      </w:r>
    </w:p>
    <w:p>
      <w:r>
        <w:rPr>
          <w:rFonts w:ascii="Calibri" w:hAnsi="Calibri" w:cs="Calibri" w:eastAsia="Malgun Gothic"/>
          <w:b/>
          <w:i w:val="0"/>
          <w:sz w:val="21"/>
        </w:rPr>
        <w:t>Camille:</w:t>
      </w:r>
      <w:r>
        <w:rPr>
          <w:rFonts w:ascii="Calibri" w:hAnsi="Calibri" w:cs="Calibri" w:eastAsia="Malgun Gothic"/>
          <w:b w:val="0"/>
          <w:i w:val="0"/>
          <w:sz w:val="21"/>
        </w:rPr>
        <w:t xml:space="preserve"> (un silence) Je m'en doutais. Depuis la poignée de main.</w:t>
      </w:r>
    </w:p>
    <w:p>
      <w:pPr>
        <w:ind w:left="510"/>
      </w:pPr>
      <w:r>
        <w:rPr>
          <w:rFonts w:ascii="Malgun Gothic" w:hAnsi="Malgun Gothic" w:cs="Malgun Gothic" w:eastAsia="Malgun Gothic"/>
          <w:b w:val="0"/>
          <w:i/>
          <w:color w:val="555555"/>
          <w:sz w:val="20"/>
        </w:rPr>
        <w:t>(침묵) 그럴 줄 알았어. 악수할 때부터.</w:t>
      </w:r>
    </w:p>
    <w:p>
      <w:r>
        <w:rPr>
          <w:rFonts w:ascii="Calibri" w:hAnsi="Calibri" w:cs="Calibri" w:eastAsia="Malgun Gothic"/>
          <w:b/>
          <w:i w:val="0"/>
          <w:sz w:val="21"/>
        </w:rPr>
        <w:t>Julien:</w:t>
      </w:r>
      <w:r>
        <w:rPr>
          <w:rFonts w:ascii="Calibri" w:hAnsi="Calibri" w:cs="Calibri" w:eastAsia="Malgun Gothic"/>
          <w:b w:val="0"/>
          <w:i w:val="0"/>
          <w:sz w:val="21"/>
        </w:rPr>
        <w:t xml:space="preserve"> Ça va ?</w:t>
      </w:r>
    </w:p>
    <w:p>
      <w:pPr>
        <w:ind w:left="510"/>
      </w:pPr>
      <w:r>
        <w:rPr>
          <w:rFonts w:ascii="Malgun Gothic" w:hAnsi="Malgun Gothic" w:cs="Malgun Gothic" w:eastAsia="Malgun Gothic"/>
          <w:b w:val="0"/>
          <w:i/>
          <w:color w:val="555555"/>
          <w:sz w:val="20"/>
        </w:rPr>
        <w:t>괜찮아?</w:t>
      </w:r>
    </w:p>
    <w:p>
      <w:r>
        <w:rPr>
          <w:rFonts w:ascii="Calibri" w:hAnsi="Calibri" w:cs="Calibri" w:eastAsia="Malgun Gothic"/>
          <w:b/>
          <w:i w:val="0"/>
          <w:sz w:val="21"/>
        </w:rPr>
        <w:t>Camille:</w:t>
      </w:r>
      <w:r>
        <w:rPr>
          <w:rFonts w:ascii="Calibri" w:hAnsi="Calibri" w:cs="Calibri" w:eastAsia="Malgun Gothic"/>
          <w:b w:val="0"/>
          <w:i w:val="0"/>
          <w:sz w:val="21"/>
        </w:rPr>
        <w:t xml:space="preserve"> Oui. Non. Je ne sais pas. C'est bizarre de savoir qu'un homme comme lui connaît mon nom et ce que j'ai fait chez lui.</w:t>
      </w:r>
    </w:p>
    <w:p>
      <w:pPr>
        <w:ind w:left="510"/>
      </w:pPr>
      <w:r>
        <w:rPr>
          <w:rFonts w:ascii="Malgun Gothic" w:hAnsi="Malgun Gothic" w:cs="Malgun Gothic" w:eastAsia="Malgun Gothic"/>
          <w:b w:val="0"/>
          <w:i/>
          <w:color w:val="555555"/>
          <w:sz w:val="20"/>
        </w:rPr>
        <w:t>응. 아니. 모르겠어. 그런 사람이 내 이름이랑 내가 거기서 뭘 했는지 안다는 게 이상한 기분이야.</w:t>
      </w:r>
    </w:p>
    <w:p>
      <w:r>
        <w:rPr>
          <w:rFonts w:ascii="Calibri" w:hAnsi="Calibri" w:cs="Calibri" w:eastAsia="Malgun Gothic"/>
          <w:b/>
          <w:i w:val="0"/>
          <w:sz w:val="21"/>
        </w:rPr>
        <w:t>Julien:</w:t>
      </w:r>
      <w:r>
        <w:rPr>
          <w:rFonts w:ascii="Calibri" w:hAnsi="Calibri" w:cs="Calibri" w:eastAsia="Malgun Gothic"/>
          <w:b w:val="0"/>
          <w:i w:val="0"/>
          <w:sz w:val="21"/>
        </w:rPr>
        <w:t xml:space="preserve"> Il ne sait pas ce que tu as filmé. Il sait seulement que tu étais là. S'il savait pour les images, il ne se contenterait pas de faire de l'ironie.</w:t>
      </w:r>
    </w:p>
    <w:p>
      <w:pPr>
        <w:ind w:left="510"/>
      </w:pPr>
      <w:r>
        <w:rPr>
          <w:rFonts w:ascii="Malgun Gothic" w:hAnsi="Malgun Gothic" w:cs="Malgun Gothic" w:eastAsia="Malgun Gothic"/>
          <w:b w:val="0"/>
          <w:i/>
          <w:color w:val="555555"/>
          <w:sz w:val="20"/>
        </w:rPr>
        <w:t>네가 뭘 찍었는지는 몰라. 네가 거기 있었다는 것만 알지. 영상에 대해 알았다면 비꼬는 걸로 끝내지 않았을 거야.</w:t>
      </w:r>
    </w:p>
    <w:p>
      <w:r>
        <w:rPr>
          <w:rFonts w:ascii="Calibri" w:hAnsi="Calibri" w:cs="Calibri" w:eastAsia="Malgun Gothic"/>
          <w:b/>
          <w:i w:val="0"/>
          <w:sz w:val="21"/>
        </w:rPr>
        <w:t>Camille:</w:t>
      </w:r>
      <w:r>
        <w:rPr>
          <w:rFonts w:ascii="Calibri" w:hAnsi="Calibri" w:cs="Calibri" w:eastAsia="Malgun Gothic"/>
          <w:b w:val="0"/>
          <w:i w:val="0"/>
          <w:sz w:val="21"/>
        </w:rPr>
        <w:t xml:space="preserve"> Tu as raison. (elle respire) Tu sais quoi ? Ça me donne encore plus envie de publier.</w:t>
      </w:r>
    </w:p>
    <w:p>
      <w:pPr>
        <w:ind w:left="510"/>
      </w:pPr>
      <w:r>
        <w:rPr>
          <w:rFonts w:ascii="Malgun Gothic" w:hAnsi="Malgun Gothic" w:cs="Malgun Gothic" w:eastAsia="Malgun Gothic"/>
          <w:b w:val="0"/>
          <w:i/>
          <w:color w:val="555555"/>
          <w:sz w:val="20"/>
        </w:rPr>
        <w:t>네 말이 맞아. (숨을 고르며) 그거 알아? 그래서 더 보도하고 싶어졌어.</w:t>
      </w:r>
    </w:p>
    <w:p>
      <w:r>
        <w:rPr>
          <w:rFonts w:ascii="Calibri" w:hAnsi="Calibri" w:cs="Calibri" w:eastAsia="Malgun Gothic"/>
          <w:b/>
          <w:i w:val="0"/>
          <w:sz w:val="21"/>
        </w:rPr>
        <w:t>Julien:</w:t>
      </w:r>
      <w:r>
        <w:rPr>
          <w:rFonts w:ascii="Calibri" w:hAnsi="Calibri" w:cs="Calibri" w:eastAsia="Malgun Gothic"/>
          <w:b w:val="0"/>
          <w:i w:val="0"/>
          <w:sz w:val="21"/>
        </w:rPr>
        <w:t xml:space="preserve"> À moi aussi.</w:t>
      </w:r>
    </w:p>
    <w:p>
      <w:pPr>
        <w:ind w:left="510"/>
      </w:pPr>
      <w:r>
        <w:rPr>
          <w:rFonts w:ascii="Malgun Gothic" w:hAnsi="Malgun Gothic" w:cs="Malgun Gothic" w:eastAsia="Malgun Gothic"/>
          <w:b w:val="0"/>
          <w:i/>
          <w:color w:val="555555"/>
          <w:sz w:val="20"/>
        </w:rPr>
        <w:t>나도 그래.</w:t>
      </w:r>
    </w:p>
    <w:p>
      <w:r>
        <w:rPr>
          <w:rFonts w:ascii="Calibri" w:hAnsi="Calibri" w:cs="Calibri" w:eastAsia="Malgun Gothic"/>
          <w:b/>
          <w:i w:val="0"/>
          <w:sz w:val="21"/>
        </w:rPr>
        <w:t>Camille:</w:t>
      </w:r>
      <w:r>
        <w:rPr>
          <w:rFonts w:ascii="Calibri" w:hAnsi="Calibri" w:cs="Calibri" w:eastAsia="Malgun Gothic"/>
          <w:b w:val="0"/>
          <w:i w:val="0"/>
          <w:sz w:val="21"/>
        </w:rPr>
        <w:t xml:space="preserve"> Et Léa ? Elle a tenu le coup ?</w:t>
      </w:r>
    </w:p>
    <w:p>
      <w:pPr>
        <w:ind w:left="510"/>
      </w:pPr>
      <w:r>
        <w:rPr>
          <w:rFonts w:ascii="Malgun Gothic" w:hAnsi="Malgun Gothic" w:cs="Malgun Gothic" w:eastAsia="Malgun Gothic"/>
          <w:b w:val="0"/>
          <w:i/>
          <w:color w:val="555555"/>
          <w:sz w:val="20"/>
        </w:rPr>
        <w:t>레아는? 잘 버텼어?</w:t>
      </w:r>
    </w:p>
    <w:p>
      <w:r>
        <w:rPr>
          <w:rFonts w:ascii="Calibri" w:hAnsi="Calibri" w:cs="Calibri" w:eastAsia="Malgun Gothic"/>
          <w:b/>
          <w:i w:val="0"/>
          <w:sz w:val="21"/>
        </w:rPr>
        <w:t>Julien:</w:t>
      </w:r>
      <w:r>
        <w:rPr>
          <w:rFonts w:ascii="Calibri" w:hAnsi="Calibri" w:cs="Calibri" w:eastAsia="Malgun Gothic"/>
          <w:b w:val="0"/>
          <w:i w:val="0"/>
          <w:sz w:val="21"/>
        </w:rPr>
        <w:t xml:space="preserve"> Léa a posé la meilleure question de l'entretien. Elle a fait sortir le comte de ses gonds pendant une seconde.</w:t>
      </w:r>
    </w:p>
    <w:p>
      <w:pPr>
        <w:ind w:left="510"/>
      </w:pPr>
      <w:r>
        <w:rPr>
          <w:rFonts w:ascii="Malgun Gothic" w:hAnsi="Malgun Gothic" w:cs="Malgun Gothic" w:eastAsia="Malgun Gothic"/>
          <w:b w:val="0"/>
          <w:i/>
          <w:color w:val="555555"/>
          <w:sz w:val="20"/>
        </w:rPr>
        <w:t>레아가 인터뷰에서 최고의 질문을 했어. 백작이 1초 동안 평정을 잃게 만들었다니까.</w:t>
      </w:r>
    </w:p>
    <w:p>
      <w:r>
        <w:rPr>
          <w:rFonts w:ascii="Calibri" w:hAnsi="Calibri" w:cs="Calibri" w:eastAsia="Malgun Gothic"/>
          <w:b/>
          <w:i w:val="0"/>
          <w:sz w:val="21"/>
        </w:rPr>
        <w:t>Léa:</w:t>
      </w:r>
      <w:r>
        <w:rPr>
          <w:rFonts w:ascii="Calibri" w:hAnsi="Calibri" w:cs="Calibri" w:eastAsia="Malgun Gothic"/>
          <w:b w:val="0"/>
          <w:i w:val="0"/>
          <w:sz w:val="21"/>
        </w:rPr>
        <w:t xml:space="preserve"> (elle se penche vers le téléphone) Je lui ai juste demandé s'il y avait du merlot dans ses bouteilles !</w:t>
      </w:r>
    </w:p>
    <w:p>
      <w:pPr>
        <w:ind w:left="510"/>
      </w:pPr>
      <w:r>
        <w:rPr>
          <w:rFonts w:ascii="Malgun Gothic" w:hAnsi="Malgun Gothic" w:cs="Malgun Gothic" w:eastAsia="Malgun Gothic"/>
          <w:b w:val="0"/>
          <w:i/>
          <w:color w:val="555555"/>
          <w:sz w:val="20"/>
        </w:rPr>
        <w:t>(휴대폰 쪽으로 몸을 기울이며) 그냥 병에 메를로가 들어 있냐고 물어봤을 뿐이야!</w:t>
      </w:r>
    </w:p>
    <w:p>
      <w:r>
        <w:rPr>
          <w:rFonts w:ascii="Calibri" w:hAnsi="Calibri" w:cs="Calibri" w:eastAsia="Malgun Gothic"/>
          <w:b/>
          <w:i w:val="0"/>
          <w:sz w:val="21"/>
        </w:rPr>
        <w:t>Camille:</w:t>
      </w:r>
      <w:r>
        <w:rPr>
          <w:rFonts w:ascii="Calibri" w:hAnsi="Calibri" w:cs="Calibri" w:eastAsia="Malgun Gothic"/>
          <w:b w:val="0"/>
          <w:i w:val="0"/>
          <w:sz w:val="21"/>
        </w:rPr>
        <w:t xml:space="preserve"> (elle rit) Je t'adore, Léa. Bon, je vous laisse. Faites bon voyage.</w:t>
      </w:r>
    </w:p>
    <w:p>
      <w:pPr>
        <w:ind w:left="510"/>
      </w:pPr>
      <w:r>
        <w:rPr>
          <w:rFonts w:ascii="Malgun Gothic" w:hAnsi="Malgun Gothic" w:cs="Malgun Gothic" w:eastAsia="Malgun Gothic"/>
          <w:b w:val="0"/>
          <w:i/>
          <w:color w:val="555555"/>
          <w:sz w:val="20"/>
        </w:rPr>
        <w:t>(웃으며) 레아, 너 정말 최고다. 자, 이만 끊을게. 조심히 와.</w:t>
      </w:r>
    </w:p>
    <w:p>
      <w:r>
        <w:rPr>
          <w:rFonts w:ascii="Calibri" w:hAnsi="Calibri" w:cs="Calibri" w:eastAsia="Malgun Gothic"/>
          <w:b/>
          <w:i w:val="0"/>
          <w:sz w:val="21"/>
        </w:rPr>
        <w:t>Julien:</w:t>
      </w:r>
      <w:r>
        <w:rPr>
          <w:rFonts w:ascii="Calibri" w:hAnsi="Calibri" w:cs="Calibri" w:eastAsia="Malgun Gothic"/>
          <w:b w:val="0"/>
          <w:i w:val="0"/>
          <w:sz w:val="21"/>
        </w:rPr>
        <w:t xml:space="preserve"> (son téléphone sonne) C'est Hélène. (il décroche) Oui ? … On est dans le train. … Oui, ça s'est passé comme prévu. Il sait pour Camille. … Quoi ? … Qui ?</w:t>
      </w:r>
    </w:p>
    <w:p>
      <w:pPr>
        <w:ind w:left="510"/>
      </w:pPr>
      <w:r>
        <w:rPr>
          <w:rFonts w:ascii="Malgun Gothic" w:hAnsi="Malgun Gothic" w:cs="Malgun Gothic" w:eastAsia="Malgun Gothic"/>
          <w:b w:val="0"/>
          <w:i/>
          <w:color w:val="555555"/>
          <w:sz w:val="20"/>
        </w:rPr>
        <w:t>(휴대폰이 울린다) 엘렌이야. (받는다) 응? … 기차 안이야. … 응, 예상대로 됐어. 카미유에 대해 알고 있어. … 뭐? … 누구?</w:t>
      </w:r>
    </w:p>
    <w:p>
      <w:r>
        <w:rPr>
          <w:rFonts w:ascii="Calibri" w:hAnsi="Calibri" w:cs="Calibri" w:eastAsia="Malgun Gothic"/>
          <w:b/>
          <w:i w:val="0"/>
          <w:sz w:val="21"/>
        </w:rPr>
        <w:t>Léa:</w:t>
      </w:r>
      <w:r>
        <w:rPr>
          <w:rFonts w:ascii="Calibri" w:hAnsi="Calibri" w:cs="Calibri" w:eastAsia="Malgun Gothic"/>
          <w:b w:val="0"/>
          <w:i w:val="0"/>
          <w:sz w:val="21"/>
        </w:rPr>
        <w:t xml:space="preserve"> Qu'est-ce qui se passe ?</w:t>
      </w:r>
    </w:p>
    <w:p>
      <w:pPr>
        <w:ind w:left="510"/>
      </w:pPr>
      <w:r>
        <w:rPr>
          <w:rFonts w:ascii="Malgun Gothic" w:hAnsi="Malgun Gothic" w:cs="Malgun Gothic" w:eastAsia="Malgun Gothic"/>
          <w:b w:val="0"/>
          <w:i/>
          <w:color w:val="555555"/>
          <w:sz w:val="20"/>
        </w:rPr>
        <w:t>무슨 일이야?</w:t>
      </w:r>
    </w:p>
    <w:p>
      <w:r>
        <w:rPr>
          <w:rFonts w:ascii="Calibri" w:hAnsi="Calibri" w:cs="Calibri" w:eastAsia="Malgun Gothic"/>
          <w:b/>
          <w:i w:val="0"/>
          <w:sz w:val="21"/>
        </w:rPr>
        <w:t>Julien:</w:t>
      </w:r>
      <w:r>
        <w:rPr>
          <w:rFonts w:ascii="Calibri" w:hAnsi="Calibri" w:cs="Calibri" w:eastAsia="Malgun Gothic"/>
          <w:b w:val="0"/>
          <w:i w:val="0"/>
          <w:sz w:val="21"/>
        </w:rPr>
        <w:t xml:space="preserve"> (il raccroche lentement) Jean-Claude Maréchal vient d'appeler Hélène. En personne. Il sait qu'on enquête.</w:t>
      </w:r>
    </w:p>
    <w:p>
      <w:pPr>
        <w:ind w:left="510"/>
      </w:pPr>
      <w:r>
        <w:rPr>
          <w:rFonts w:ascii="Malgun Gothic" w:hAnsi="Malgun Gothic" w:cs="Malgun Gothic" w:eastAsia="Malgun Gothic"/>
          <w:b w:val="0"/>
          <w:i/>
          <w:color w:val="555555"/>
          <w:sz w:val="20"/>
        </w:rPr>
        <w:t>(천천히 전화를 끊으며) 장클로드 마레샬이 방금 엘렌한테 전화했대. 직접. 우리가 취재하고 있다는 걸 알아.</w:t>
      </w:r>
    </w:p>
    <w:p>
      <w:r>
        <w:rPr>
          <w:rFonts w:ascii="Calibri" w:hAnsi="Calibri" w:cs="Calibri" w:eastAsia="Malgun Gothic"/>
          <w:b/>
          <w:i w:val="0"/>
          <w:sz w:val="21"/>
        </w:rPr>
        <w:t>Léa:</w:t>
      </w:r>
      <w:r>
        <w:rPr>
          <w:rFonts w:ascii="Calibri" w:hAnsi="Calibri" w:cs="Calibri" w:eastAsia="Malgun Gothic"/>
          <w:b w:val="0"/>
          <w:i w:val="0"/>
          <w:sz w:val="21"/>
        </w:rPr>
        <w:t xml:space="preserve"> Déjà ? Le comte l'a prévenu ?</w:t>
      </w:r>
    </w:p>
    <w:p>
      <w:pPr>
        <w:ind w:left="510"/>
      </w:pPr>
      <w:r>
        <w:rPr>
          <w:rFonts w:ascii="Malgun Gothic" w:hAnsi="Malgun Gothic" w:cs="Malgun Gothic" w:eastAsia="Malgun Gothic"/>
          <w:b w:val="0"/>
          <w:i/>
          <w:color w:val="555555"/>
          <w:sz w:val="20"/>
        </w:rPr>
        <w:t>벌써? 백작이 알려 준 거야?</w:t>
      </w:r>
    </w:p>
    <w:p>
      <w:r>
        <w:rPr>
          <w:rFonts w:ascii="Calibri" w:hAnsi="Calibri" w:cs="Calibri" w:eastAsia="Malgun Gothic"/>
          <w:b/>
          <w:i w:val="0"/>
          <w:sz w:val="21"/>
        </w:rPr>
        <w:t>Julien:</w:t>
      </w:r>
      <w:r>
        <w:rPr>
          <w:rFonts w:ascii="Calibri" w:hAnsi="Calibri" w:cs="Calibri" w:eastAsia="Malgun Gothic"/>
          <w:b w:val="0"/>
          <w:i w:val="0"/>
          <w:sz w:val="21"/>
        </w:rPr>
        <w:t xml:space="preserve"> Une heure après notre départ. Et ce n'est pas tout. Il nous invite à déjeuner. Demain. Dans sa brasserie de Saint-Lazare.</w:t>
      </w:r>
    </w:p>
    <w:p>
      <w:pPr>
        <w:ind w:left="510"/>
      </w:pPr>
      <w:r>
        <w:rPr>
          <w:rFonts w:ascii="Malgun Gothic" w:hAnsi="Malgun Gothic" w:cs="Malgun Gothic" w:eastAsia="Malgun Gothic"/>
          <w:b w:val="0"/>
          <w:i/>
          <w:color w:val="555555"/>
          <w:sz w:val="20"/>
        </w:rPr>
        <w:t>우리가 떠나고 한 시간 뒤에. 그게 다가 아니야. 우리를 점심에 초대한대. 내일. 생라자르에 있는 자기 브라스리로.</w:t>
      </w:r>
    </w:p>
    <w:p>
      <w:r>
        <w:rPr>
          <w:rFonts w:ascii="Calibri" w:hAnsi="Calibri" w:cs="Calibri" w:eastAsia="Malgun Gothic"/>
          <w:b/>
          <w:i w:val="0"/>
          <w:sz w:val="21"/>
        </w:rPr>
        <w:t>Léa:</w:t>
      </w:r>
      <w:r>
        <w:rPr>
          <w:rFonts w:ascii="Calibri" w:hAnsi="Calibri" w:cs="Calibri" w:eastAsia="Malgun Gothic"/>
          <w:b w:val="0"/>
          <w:i w:val="0"/>
          <w:sz w:val="21"/>
        </w:rPr>
        <w:t xml:space="preserve"> Il nous invite ? Mais… pourquoi ?</w:t>
      </w:r>
    </w:p>
    <w:p>
      <w:pPr>
        <w:ind w:left="510"/>
      </w:pPr>
      <w:r>
        <w:rPr>
          <w:rFonts w:ascii="Malgun Gothic" w:hAnsi="Malgun Gothic" w:cs="Malgun Gothic" w:eastAsia="Malgun Gothic"/>
          <w:b w:val="0"/>
          <w:i/>
          <w:color w:val="555555"/>
          <w:sz w:val="20"/>
        </w:rPr>
        <w:t>초대한다고? 그런데… 왜?</w:t>
      </w:r>
    </w:p>
    <w:p>
      <w:r>
        <w:rPr>
          <w:rFonts w:ascii="Calibri" w:hAnsi="Calibri" w:cs="Calibri" w:eastAsia="Malgun Gothic"/>
          <w:b/>
          <w:i w:val="0"/>
          <w:sz w:val="21"/>
        </w:rPr>
        <w:t>Julien:</w:t>
      </w:r>
      <w:r>
        <w:rPr>
          <w:rFonts w:ascii="Calibri" w:hAnsi="Calibri" w:cs="Calibri" w:eastAsia="Malgun Gothic"/>
          <w:b w:val="0"/>
          <w:i w:val="0"/>
          <w:sz w:val="21"/>
        </w:rPr>
        <w:t xml:space="preserve"> Pour nous montrer que tout est « fait maison ». Ou pour voir nos visages de près.</w:t>
      </w:r>
    </w:p>
    <w:p>
      <w:pPr>
        <w:ind w:left="510"/>
      </w:pPr>
      <w:r>
        <w:rPr>
          <w:rFonts w:ascii="Malgun Gothic" w:hAnsi="Malgun Gothic" w:cs="Malgun Gothic" w:eastAsia="Malgun Gothic"/>
          <w:b w:val="0"/>
          <w:i/>
          <w:color w:val="555555"/>
          <w:sz w:val="20"/>
        </w:rPr>
        <w:t>모든 게 «수제»라는 걸 보여 주려고. 아니면 우리 얼굴을 가까이서 보려고.</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l'entretien (m.)</w:t>
            </w:r>
          </w:p>
        </w:tc>
        <w:tc>
          <w:tcPr>
            <w:tcW w:type="dxa" w:w="3213"/>
          </w:tcPr>
          <w:p>
            <w:r>
              <w:rPr>
                <w:rFonts w:ascii="Malgun Gothic" w:hAnsi="Malgun Gothic" w:cs="Malgun Gothic" w:eastAsia="Malgun Gothic"/>
                <w:b w:val="0"/>
                <w:i w:val="0"/>
                <w:sz w:val="19"/>
              </w:rPr>
              <w:t>랑트르띠앵</w:t>
            </w:r>
          </w:p>
        </w:tc>
        <w:tc>
          <w:tcPr>
            <w:tcW w:type="dxa" w:w="3213"/>
          </w:tcPr>
          <w:p>
            <w:r>
              <w:rPr>
                <w:rFonts w:ascii="Malgun Gothic" w:hAnsi="Malgun Gothic" w:cs="Malgun Gothic" w:eastAsia="Malgun Gothic"/>
                <w:b w:val="0"/>
                <w:i w:val="0"/>
                <w:sz w:val="19"/>
              </w:rPr>
              <w:t>인터뷰, 면담 (B1)</w:t>
            </w:r>
          </w:p>
        </w:tc>
      </w:tr>
      <w:tr>
        <w:tc>
          <w:tcPr>
            <w:tcW w:type="dxa" w:w="3213"/>
          </w:tcPr>
          <w:p>
            <w:r>
              <w:rPr>
                <w:rFonts w:ascii="Calibri" w:hAnsi="Calibri" w:cs="Calibri" w:eastAsia="Malgun Gothic"/>
                <w:b w:val="0"/>
                <w:i w:val="0"/>
                <w:sz w:val="19"/>
              </w:rPr>
              <w:t>le conseil (juridique)</w:t>
            </w:r>
          </w:p>
        </w:tc>
        <w:tc>
          <w:tcPr>
            <w:tcW w:type="dxa" w:w="3213"/>
          </w:tcPr>
          <w:p>
            <w:r>
              <w:rPr>
                <w:rFonts w:ascii="Malgun Gothic" w:hAnsi="Malgun Gothic" w:cs="Malgun Gothic" w:eastAsia="Malgun Gothic"/>
                <w:b w:val="0"/>
                <w:i w:val="0"/>
                <w:sz w:val="19"/>
              </w:rPr>
              <w:t>르 꽁쎄이</w:t>
            </w:r>
          </w:p>
        </w:tc>
        <w:tc>
          <w:tcPr>
            <w:tcW w:type="dxa" w:w="3213"/>
          </w:tcPr>
          <w:p>
            <w:r>
              <w:rPr>
                <w:rFonts w:ascii="Malgun Gothic" w:hAnsi="Malgun Gothic" w:cs="Malgun Gothic" w:eastAsia="Malgun Gothic"/>
                <w:b w:val="0"/>
                <w:i w:val="0"/>
                <w:sz w:val="19"/>
              </w:rPr>
              <w:t>법률 고문 (C1)</w:t>
            </w:r>
          </w:p>
        </w:tc>
      </w:tr>
      <w:tr>
        <w:tc>
          <w:tcPr>
            <w:tcW w:type="dxa" w:w="3213"/>
          </w:tcPr>
          <w:p>
            <w:r>
              <w:rPr>
                <w:rFonts w:ascii="Calibri" w:hAnsi="Calibri" w:cs="Calibri" w:eastAsia="Malgun Gothic"/>
                <w:b w:val="0"/>
                <w:i w:val="0"/>
                <w:sz w:val="19"/>
              </w:rPr>
              <w:t>exposer → exposé</w:t>
            </w:r>
          </w:p>
        </w:tc>
        <w:tc>
          <w:tcPr>
            <w:tcW w:type="dxa" w:w="3213"/>
          </w:tcPr>
          <w:p>
            <w:r>
              <w:rPr>
                <w:rFonts w:ascii="Malgun Gothic" w:hAnsi="Malgun Gothic" w:cs="Malgun Gothic" w:eastAsia="Malgun Gothic"/>
                <w:b w:val="0"/>
                <w:i w:val="0"/>
                <w:sz w:val="19"/>
              </w:rPr>
              <w:t>엑스뽀제 → 엑스뽀제</w:t>
            </w:r>
          </w:p>
        </w:tc>
        <w:tc>
          <w:tcPr>
            <w:tcW w:type="dxa" w:w="3213"/>
          </w:tcPr>
          <w:p>
            <w:r>
              <w:rPr>
                <w:rFonts w:ascii="Malgun Gothic" w:hAnsi="Malgun Gothic" w:cs="Malgun Gothic" w:eastAsia="Malgun Gothic"/>
                <w:b w:val="0"/>
                <w:i w:val="0"/>
                <w:sz w:val="19"/>
              </w:rPr>
              <w:t>설명하다, 제시하다 (B2)</w:t>
            </w:r>
          </w:p>
        </w:tc>
      </w:tr>
      <w:tr>
        <w:tc>
          <w:tcPr>
            <w:tcW w:type="dxa" w:w="3213"/>
          </w:tcPr>
          <w:p>
            <w:r>
              <w:rPr>
                <w:rFonts w:ascii="Calibri" w:hAnsi="Calibri" w:cs="Calibri" w:eastAsia="Malgun Gothic"/>
                <w:b w:val="0"/>
                <w:i w:val="0"/>
                <w:sz w:val="19"/>
              </w:rPr>
              <w:t>la substance</w:t>
            </w:r>
          </w:p>
        </w:tc>
        <w:tc>
          <w:tcPr>
            <w:tcW w:type="dxa" w:w="3213"/>
          </w:tcPr>
          <w:p>
            <w:r>
              <w:rPr>
                <w:rFonts w:ascii="Malgun Gothic" w:hAnsi="Malgun Gothic" w:cs="Malgun Gothic" w:eastAsia="Malgun Gothic"/>
                <w:b w:val="0"/>
                <w:i w:val="0"/>
                <w:sz w:val="19"/>
              </w:rPr>
              <w:t>라 쒑스땅스</w:t>
            </w:r>
          </w:p>
        </w:tc>
        <w:tc>
          <w:tcPr>
            <w:tcW w:type="dxa" w:w="3213"/>
          </w:tcPr>
          <w:p>
            <w:r>
              <w:rPr>
                <w:rFonts w:ascii="Malgun Gothic" w:hAnsi="Malgun Gothic" w:cs="Malgun Gothic" w:eastAsia="Malgun Gothic"/>
                <w:b w:val="0"/>
                <w:i w:val="0"/>
                <w:sz w:val="19"/>
              </w:rPr>
              <w:t>요지, 핵심 (C1)</w:t>
            </w:r>
          </w:p>
        </w:tc>
      </w:tr>
      <w:tr>
        <w:tc>
          <w:tcPr>
            <w:tcW w:type="dxa" w:w="3213"/>
          </w:tcPr>
          <w:p>
            <w:r>
              <w:rPr>
                <w:rFonts w:ascii="Calibri" w:hAnsi="Calibri" w:cs="Calibri" w:eastAsia="Malgun Gothic"/>
                <w:b w:val="0"/>
                <w:i w:val="0"/>
                <w:sz w:val="19"/>
              </w:rPr>
              <w:t>sous réserve de</w:t>
            </w:r>
          </w:p>
        </w:tc>
        <w:tc>
          <w:tcPr>
            <w:tcW w:type="dxa" w:w="3213"/>
          </w:tcPr>
          <w:p>
            <w:r>
              <w:rPr>
                <w:rFonts w:ascii="Malgun Gothic" w:hAnsi="Malgun Gothic" w:cs="Malgun Gothic" w:eastAsia="Malgun Gothic"/>
                <w:b w:val="0"/>
                <w:i w:val="0"/>
                <w:sz w:val="19"/>
              </w:rPr>
              <w:t>쑤 레제르브 드</w:t>
            </w:r>
          </w:p>
        </w:tc>
        <w:tc>
          <w:tcPr>
            <w:tcW w:type="dxa" w:w="3213"/>
          </w:tcPr>
          <w:p>
            <w:r>
              <w:rPr>
                <w:rFonts w:ascii="Malgun Gothic" w:hAnsi="Malgun Gothic" w:cs="Malgun Gothic" w:eastAsia="Malgun Gothic"/>
                <w:b w:val="0"/>
                <w:i w:val="0"/>
                <w:sz w:val="19"/>
              </w:rPr>
              <w:t>~을 전제로, ~라는 조건으로 (C1)</w:t>
            </w:r>
          </w:p>
        </w:tc>
      </w:tr>
      <w:tr>
        <w:tc>
          <w:tcPr>
            <w:tcW w:type="dxa" w:w="3213"/>
          </w:tcPr>
          <w:p>
            <w:r>
              <w:rPr>
                <w:rFonts w:ascii="Calibri" w:hAnsi="Calibri" w:cs="Calibri" w:eastAsia="Malgun Gothic"/>
                <w:b w:val="0"/>
                <w:i w:val="0"/>
                <w:sz w:val="19"/>
              </w:rPr>
              <w:t>navré(e)</w:t>
            </w:r>
          </w:p>
        </w:tc>
        <w:tc>
          <w:tcPr>
            <w:tcW w:type="dxa" w:w="3213"/>
          </w:tcPr>
          <w:p>
            <w:r>
              <w:rPr>
                <w:rFonts w:ascii="Malgun Gothic" w:hAnsi="Malgun Gothic" w:cs="Malgun Gothic" w:eastAsia="Malgun Gothic"/>
                <w:b w:val="0"/>
                <w:i w:val="0"/>
                <w:sz w:val="19"/>
              </w:rPr>
              <w:t>나브레</w:t>
            </w:r>
          </w:p>
        </w:tc>
        <w:tc>
          <w:tcPr>
            <w:tcW w:type="dxa" w:w="3213"/>
          </w:tcPr>
          <w:p>
            <w:r>
              <w:rPr>
                <w:rFonts w:ascii="Malgun Gothic" w:hAnsi="Malgun Gothic" w:cs="Malgun Gothic" w:eastAsia="Malgun Gothic"/>
                <w:b w:val="0"/>
                <w:i w:val="0"/>
                <w:sz w:val="19"/>
              </w:rPr>
              <w:t>유감스러운, 안타까운 (C1)</w:t>
            </w:r>
          </w:p>
        </w:tc>
      </w:tr>
      <w:tr>
        <w:tc>
          <w:tcPr>
            <w:tcW w:type="dxa" w:w="3213"/>
          </w:tcPr>
          <w:p>
            <w:r>
              <w:rPr>
                <w:rFonts w:ascii="Calibri" w:hAnsi="Calibri" w:cs="Calibri" w:eastAsia="Malgun Gothic"/>
                <w:b w:val="0"/>
                <w:i w:val="0"/>
                <w:sz w:val="19"/>
              </w:rPr>
              <w:t>la tournure</w:t>
            </w:r>
          </w:p>
        </w:tc>
        <w:tc>
          <w:tcPr>
            <w:tcW w:type="dxa" w:w="3213"/>
          </w:tcPr>
          <w:p>
            <w:r>
              <w:rPr>
                <w:rFonts w:ascii="Malgun Gothic" w:hAnsi="Malgun Gothic" w:cs="Malgun Gothic" w:eastAsia="Malgun Gothic"/>
                <w:b w:val="0"/>
                <w:i w:val="0"/>
                <w:sz w:val="19"/>
              </w:rPr>
              <w:t>라 뚜르뉘르</w:t>
            </w:r>
          </w:p>
        </w:tc>
        <w:tc>
          <w:tcPr>
            <w:tcW w:type="dxa" w:w="3213"/>
          </w:tcPr>
          <w:p>
            <w:r>
              <w:rPr>
                <w:rFonts w:ascii="Malgun Gothic" w:hAnsi="Malgun Gothic" w:cs="Malgun Gothic" w:eastAsia="Malgun Gothic"/>
                <w:b w:val="0"/>
                <w:i w:val="0"/>
                <w:sz w:val="19"/>
              </w:rPr>
              <w:t>(일의) 전개, 양상 (C1)</w:t>
            </w:r>
          </w:p>
        </w:tc>
      </w:tr>
      <w:tr>
        <w:tc>
          <w:tcPr>
            <w:tcW w:type="dxa" w:w="3213"/>
          </w:tcPr>
          <w:p>
            <w:r>
              <w:rPr>
                <w:rFonts w:ascii="Calibri" w:hAnsi="Calibri" w:cs="Calibri" w:eastAsia="Malgun Gothic"/>
                <w:b w:val="0"/>
                <w:i w:val="0"/>
                <w:sz w:val="19"/>
              </w:rPr>
              <w:t>le coffre-fort</w:t>
            </w:r>
          </w:p>
        </w:tc>
        <w:tc>
          <w:tcPr>
            <w:tcW w:type="dxa" w:w="3213"/>
          </w:tcPr>
          <w:p>
            <w:r>
              <w:rPr>
                <w:rFonts w:ascii="Malgun Gothic" w:hAnsi="Malgun Gothic" w:cs="Malgun Gothic" w:eastAsia="Malgun Gothic"/>
                <w:b w:val="0"/>
                <w:i w:val="0"/>
                <w:sz w:val="19"/>
              </w:rPr>
              <w:t>르 꼬프르 포르</w:t>
            </w:r>
          </w:p>
        </w:tc>
        <w:tc>
          <w:tcPr>
            <w:tcW w:type="dxa" w:w="3213"/>
          </w:tcPr>
          <w:p>
            <w:r>
              <w:rPr>
                <w:rFonts w:ascii="Malgun Gothic" w:hAnsi="Malgun Gothic" w:cs="Malgun Gothic" w:eastAsia="Malgun Gothic"/>
                <w:b w:val="0"/>
                <w:i w:val="0"/>
                <w:sz w:val="19"/>
              </w:rPr>
              <w:t>금고 (B1)</w:t>
            </w:r>
          </w:p>
        </w:tc>
      </w:tr>
      <w:tr>
        <w:tc>
          <w:tcPr>
            <w:tcW w:type="dxa" w:w="3213"/>
          </w:tcPr>
          <w:p>
            <w:r>
              <w:rPr>
                <w:rFonts w:ascii="Calibri" w:hAnsi="Calibri" w:cs="Calibri" w:eastAsia="Malgun Gothic"/>
                <w:b w:val="0"/>
                <w:i w:val="0"/>
                <w:sz w:val="19"/>
              </w:rPr>
              <w:t>fantaisiste</w:t>
            </w:r>
          </w:p>
        </w:tc>
        <w:tc>
          <w:tcPr>
            <w:tcW w:type="dxa" w:w="3213"/>
          </w:tcPr>
          <w:p>
            <w:r>
              <w:rPr>
                <w:rFonts w:ascii="Malgun Gothic" w:hAnsi="Malgun Gothic" w:cs="Malgun Gothic" w:eastAsia="Malgun Gothic"/>
                <w:b w:val="0"/>
                <w:i w:val="0"/>
                <w:sz w:val="19"/>
              </w:rPr>
              <w:t>팡떼지스뜨</w:t>
            </w:r>
          </w:p>
        </w:tc>
        <w:tc>
          <w:tcPr>
            <w:tcW w:type="dxa" w:w="3213"/>
          </w:tcPr>
          <w:p>
            <w:r>
              <w:rPr>
                <w:rFonts w:ascii="Malgun Gothic" w:hAnsi="Malgun Gothic" w:cs="Malgun Gothic" w:eastAsia="Malgun Gothic"/>
                <w:b w:val="0"/>
                <w:i w:val="0"/>
                <w:sz w:val="19"/>
              </w:rPr>
              <w:t>근거 없는, 터무니없는 (C1)</w:t>
            </w:r>
          </w:p>
        </w:tc>
      </w:tr>
      <w:tr>
        <w:tc>
          <w:tcPr>
            <w:tcW w:type="dxa" w:w="3213"/>
          </w:tcPr>
          <w:p>
            <w:r>
              <w:rPr>
                <w:rFonts w:ascii="Calibri" w:hAnsi="Calibri" w:cs="Calibri" w:eastAsia="Malgun Gothic"/>
                <w:b w:val="0"/>
                <w:i w:val="0"/>
                <w:sz w:val="19"/>
              </w:rPr>
              <w:t>l'insinuation (f.)</w:t>
            </w:r>
          </w:p>
        </w:tc>
        <w:tc>
          <w:tcPr>
            <w:tcW w:type="dxa" w:w="3213"/>
          </w:tcPr>
          <w:p>
            <w:r>
              <w:rPr>
                <w:rFonts w:ascii="Malgun Gothic" w:hAnsi="Malgun Gothic" w:cs="Malgun Gothic" w:eastAsia="Malgun Gothic"/>
                <w:b w:val="0"/>
                <w:i w:val="0"/>
                <w:sz w:val="19"/>
              </w:rPr>
              <w:t>랭시뉘아시옹</w:t>
            </w:r>
          </w:p>
        </w:tc>
        <w:tc>
          <w:tcPr>
            <w:tcW w:type="dxa" w:w="3213"/>
          </w:tcPr>
          <w:p>
            <w:r>
              <w:rPr>
                <w:rFonts w:ascii="Malgun Gothic" w:hAnsi="Malgun Gothic" w:cs="Malgun Gothic" w:eastAsia="Malgun Gothic"/>
                <w:b w:val="0"/>
                <w:i w:val="0"/>
                <w:sz w:val="19"/>
              </w:rPr>
              <w:t>암시, 넌지시 비난함 (C1)</w:t>
            </w:r>
          </w:p>
        </w:tc>
      </w:tr>
      <w:tr>
        <w:tc>
          <w:tcPr>
            <w:tcW w:type="dxa" w:w="3213"/>
          </w:tcPr>
          <w:p>
            <w:r>
              <w:rPr>
                <w:rFonts w:ascii="Calibri" w:hAnsi="Calibri" w:cs="Calibri" w:eastAsia="Malgun Gothic"/>
                <w:b w:val="0"/>
                <w:i w:val="0"/>
                <w:sz w:val="19"/>
              </w:rPr>
              <w:t>la voie publique</w:t>
            </w:r>
          </w:p>
        </w:tc>
        <w:tc>
          <w:tcPr>
            <w:tcW w:type="dxa" w:w="3213"/>
          </w:tcPr>
          <w:p>
            <w:r>
              <w:rPr>
                <w:rFonts w:ascii="Malgun Gothic" w:hAnsi="Malgun Gothic" w:cs="Malgun Gothic" w:eastAsia="Malgun Gothic"/>
                <w:b w:val="0"/>
                <w:i w:val="0"/>
                <w:sz w:val="19"/>
              </w:rPr>
              <w:t>라 부아 쀠블리끄</w:t>
            </w:r>
          </w:p>
        </w:tc>
        <w:tc>
          <w:tcPr>
            <w:tcW w:type="dxa" w:w="3213"/>
          </w:tcPr>
          <w:p>
            <w:r>
              <w:rPr>
                <w:rFonts w:ascii="Malgun Gothic" w:hAnsi="Malgun Gothic" w:cs="Malgun Gothic" w:eastAsia="Malgun Gothic"/>
                <w:b w:val="0"/>
                <w:i w:val="0"/>
                <w:sz w:val="19"/>
              </w:rPr>
              <w:t>공공 도로 (B2)</w:t>
            </w:r>
          </w:p>
        </w:tc>
      </w:tr>
      <w:tr>
        <w:tc>
          <w:tcPr>
            <w:tcW w:type="dxa" w:w="3213"/>
          </w:tcPr>
          <w:p>
            <w:r>
              <w:rPr>
                <w:rFonts w:ascii="Calibri" w:hAnsi="Calibri" w:cs="Calibri" w:eastAsia="Malgun Gothic"/>
                <w:b w:val="0"/>
                <w:i w:val="0"/>
                <w:sz w:val="19"/>
              </w:rPr>
              <w:t>salir → sali</w:t>
            </w:r>
          </w:p>
        </w:tc>
        <w:tc>
          <w:tcPr>
            <w:tcW w:type="dxa" w:w="3213"/>
          </w:tcPr>
          <w:p>
            <w:r>
              <w:rPr>
                <w:rFonts w:ascii="Malgun Gothic" w:hAnsi="Malgun Gothic" w:cs="Malgun Gothic" w:eastAsia="Malgun Gothic"/>
                <w:b w:val="0"/>
                <w:i w:val="0"/>
                <w:sz w:val="19"/>
              </w:rPr>
              <w:t>쌀리르 → 쌀리</w:t>
            </w:r>
          </w:p>
        </w:tc>
        <w:tc>
          <w:tcPr>
            <w:tcW w:type="dxa" w:w="3213"/>
          </w:tcPr>
          <w:p>
            <w:r>
              <w:rPr>
                <w:rFonts w:ascii="Malgun Gothic" w:hAnsi="Malgun Gothic" w:cs="Malgun Gothic" w:eastAsia="Malgun Gothic"/>
                <w:b w:val="0"/>
                <w:i w:val="0"/>
                <w:sz w:val="19"/>
              </w:rPr>
              <w:t>더럽히다 (B2)</w:t>
            </w:r>
          </w:p>
        </w:tc>
      </w:tr>
      <w:tr>
        <w:tc>
          <w:tcPr>
            <w:tcW w:type="dxa" w:w="3213"/>
          </w:tcPr>
          <w:p>
            <w:r>
              <w:rPr>
                <w:rFonts w:ascii="Calibri" w:hAnsi="Calibri" w:cs="Calibri" w:eastAsia="Malgun Gothic"/>
                <w:b w:val="0"/>
                <w:i w:val="0"/>
                <w:sz w:val="19"/>
              </w:rPr>
              <w:t>scrupuleusement</w:t>
            </w:r>
          </w:p>
        </w:tc>
        <w:tc>
          <w:tcPr>
            <w:tcW w:type="dxa" w:w="3213"/>
          </w:tcPr>
          <w:p>
            <w:r>
              <w:rPr>
                <w:rFonts w:ascii="Malgun Gothic" w:hAnsi="Malgun Gothic" w:cs="Malgun Gothic" w:eastAsia="Malgun Gothic"/>
                <w:b w:val="0"/>
                <w:i w:val="0"/>
                <w:sz w:val="19"/>
              </w:rPr>
              <w:t>스크뤼쀨뢰즈망</w:t>
            </w:r>
          </w:p>
        </w:tc>
        <w:tc>
          <w:tcPr>
            <w:tcW w:type="dxa" w:w="3213"/>
          </w:tcPr>
          <w:p>
            <w:r>
              <w:rPr>
                <w:rFonts w:ascii="Malgun Gothic" w:hAnsi="Malgun Gothic" w:cs="Malgun Gothic" w:eastAsia="Malgun Gothic"/>
                <w:b w:val="0"/>
                <w:i w:val="0"/>
                <w:sz w:val="19"/>
              </w:rPr>
              <w:t>철저하게, 꼼꼼하게 (C1)</w:t>
            </w:r>
          </w:p>
        </w:tc>
      </w:tr>
      <w:tr>
        <w:tc>
          <w:tcPr>
            <w:tcW w:type="dxa" w:w="3213"/>
          </w:tcPr>
          <w:p>
            <w:r>
              <w:rPr>
                <w:rFonts w:ascii="Calibri" w:hAnsi="Calibri" w:cs="Calibri" w:eastAsia="Malgun Gothic"/>
                <w:b w:val="0"/>
                <w:i w:val="0"/>
                <w:sz w:val="19"/>
              </w:rPr>
              <w:t>hors de propos</w:t>
            </w:r>
          </w:p>
        </w:tc>
        <w:tc>
          <w:tcPr>
            <w:tcW w:type="dxa" w:w="3213"/>
          </w:tcPr>
          <w:p>
            <w:r>
              <w:rPr>
                <w:rFonts w:ascii="Malgun Gothic" w:hAnsi="Malgun Gothic" w:cs="Malgun Gothic" w:eastAsia="Malgun Gothic"/>
                <w:b w:val="0"/>
                <w:i w:val="0"/>
                <w:sz w:val="19"/>
              </w:rPr>
              <w:t>오르 드 쁘로뽀</w:t>
            </w:r>
          </w:p>
        </w:tc>
        <w:tc>
          <w:tcPr>
            <w:tcW w:type="dxa" w:w="3213"/>
          </w:tcPr>
          <w:p>
            <w:r>
              <w:rPr>
                <w:rFonts w:ascii="Malgun Gothic" w:hAnsi="Malgun Gothic" w:cs="Malgun Gothic" w:eastAsia="Malgun Gothic"/>
                <w:b w:val="0"/>
                <w:i w:val="0"/>
                <w:sz w:val="19"/>
              </w:rPr>
              <w:t>부적절한, 엉뚱한 (C1)</w:t>
            </w:r>
          </w:p>
        </w:tc>
      </w:tr>
      <w:tr>
        <w:tc>
          <w:tcPr>
            <w:tcW w:type="dxa" w:w="3213"/>
          </w:tcPr>
          <w:p>
            <w:r>
              <w:rPr>
                <w:rFonts w:ascii="Calibri" w:hAnsi="Calibri" w:cs="Calibri" w:eastAsia="Malgun Gothic"/>
                <w:b w:val="0"/>
                <w:i w:val="0"/>
                <w:sz w:val="19"/>
              </w:rPr>
              <w:t>la mise en demeure</w:t>
            </w:r>
          </w:p>
        </w:tc>
        <w:tc>
          <w:tcPr>
            <w:tcW w:type="dxa" w:w="3213"/>
          </w:tcPr>
          <w:p>
            <w:r>
              <w:rPr>
                <w:rFonts w:ascii="Malgun Gothic" w:hAnsi="Malgun Gothic" w:cs="Malgun Gothic" w:eastAsia="Malgun Gothic"/>
                <w:b w:val="0"/>
                <w:i w:val="0"/>
                <w:sz w:val="19"/>
              </w:rPr>
              <w:t>라 미장 드뫼르</w:t>
            </w:r>
          </w:p>
        </w:tc>
        <w:tc>
          <w:tcPr>
            <w:tcW w:type="dxa" w:w="3213"/>
          </w:tcPr>
          <w:p>
            <w:r>
              <w:rPr>
                <w:rFonts w:ascii="Malgun Gothic" w:hAnsi="Malgun Gothic" w:cs="Malgun Gothic" w:eastAsia="Malgun Gothic"/>
                <w:b w:val="0"/>
                <w:i w:val="0"/>
                <w:sz w:val="19"/>
              </w:rPr>
              <w:t>최고장, 이행 촉구서 (C1)</w:t>
            </w:r>
          </w:p>
        </w:tc>
      </w:tr>
      <w:tr>
        <w:tc>
          <w:tcPr>
            <w:tcW w:type="dxa" w:w="3213"/>
          </w:tcPr>
          <w:p>
            <w:r>
              <w:rPr>
                <w:rFonts w:ascii="Calibri" w:hAnsi="Calibri" w:cs="Calibri" w:eastAsia="Malgun Gothic"/>
                <w:b w:val="0"/>
                <w:i w:val="0"/>
                <w:sz w:val="19"/>
              </w:rPr>
              <w:t>l'aveu (m.)</w:t>
            </w:r>
          </w:p>
        </w:tc>
        <w:tc>
          <w:tcPr>
            <w:tcW w:type="dxa" w:w="3213"/>
          </w:tcPr>
          <w:p>
            <w:r>
              <w:rPr>
                <w:rFonts w:ascii="Malgun Gothic" w:hAnsi="Malgun Gothic" w:cs="Malgun Gothic" w:eastAsia="Malgun Gothic"/>
                <w:b w:val="0"/>
                <w:i w:val="0"/>
                <w:sz w:val="19"/>
              </w:rPr>
              <w:t>라뵈</w:t>
            </w:r>
          </w:p>
        </w:tc>
        <w:tc>
          <w:tcPr>
            <w:tcW w:type="dxa" w:w="3213"/>
          </w:tcPr>
          <w:p>
            <w:r>
              <w:rPr>
                <w:rFonts w:ascii="Malgun Gothic" w:hAnsi="Malgun Gothic" w:cs="Malgun Gothic" w:eastAsia="Malgun Gothic"/>
                <w:b w:val="0"/>
                <w:i w:val="0"/>
                <w:sz w:val="19"/>
              </w:rPr>
              <w:t>자백, 고백 (B2)</w:t>
            </w:r>
          </w:p>
        </w:tc>
      </w:tr>
      <w:tr>
        <w:tc>
          <w:tcPr>
            <w:tcW w:type="dxa" w:w="3213"/>
          </w:tcPr>
          <w:p>
            <w:r>
              <w:rPr>
                <w:rFonts w:ascii="Calibri" w:hAnsi="Calibri" w:cs="Calibri" w:eastAsia="Malgun Gothic"/>
                <w:b w:val="0"/>
                <w:i w:val="0"/>
                <w:sz w:val="19"/>
              </w:rPr>
              <w:t>bavard(e)</w:t>
            </w:r>
          </w:p>
        </w:tc>
        <w:tc>
          <w:tcPr>
            <w:tcW w:type="dxa" w:w="3213"/>
          </w:tcPr>
          <w:p>
            <w:r>
              <w:rPr>
                <w:rFonts w:ascii="Malgun Gothic" w:hAnsi="Malgun Gothic" w:cs="Malgun Gothic" w:eastAsia="Malgun Gothic"/>
                <w:b w:val="0"/>
                <w:i w:val="0"/>
                <w:sz w:val="19"/>
              </w:rPr>
              <w:t>바바르(드)</w:t>
            </w:r>
          </w:p>
        </w:tc>
        <w:tc>
          <w:tcPr>
            <w:tcW w:type="dxa" w:w="3213"/>
          </w:tcPr>
          <w:p>
            <w:r>
              <w:rPr>
                <w:rFonts w:ascii="Malgun Gothic" w:hAnsi="Malgun Gothic" w:cs="Malgun Gothic" w:eastAsia="Malgun Gothic"/>
                <w:b w:val="0"/>
                <w:i w:val="0"/>
                <w:sz w:val="19"/>
              </w:rPr>
              <w:t>수다스러운 (B1)</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Je ne vous permets pas (C1):</w:t>
      </w:r>
      <w:r>
        <w:rPr>
          <w:rFonts w:ascii="Malgun Gothic" w:hAnsi="Malgun Gothic" w:cs="Malgun Gothic" w:eastAsia="Malgun Gothic"/>
          <w:b w:val="0"/>
          <w:i w:val="0"/>
          <w:sz w:val="21"/>
        </w:rPr>
        <w:t xml:space="preserve"> "그런 건 용납하지 않겠소". permettre à quelqu'un de…(~에게 ~을 허락하다)의 부정. 직접목적어 없이 쓰면 상대의 무례를 꾸짖는 격식 있는 표현이 됩니다. Je ne vous permets pas ce ton.(그런 말투는 용납 못 합니다)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Mon nom est synonyme de… (C1):</w:t>
      </w:r>
      <w:r>
        <w:rPr>
          <w:rFonts w:ascii="Malgun Gothic" w:hAnsi="Malgun Gothic" w:cs="Malgun Gothic" w:eastAsia="Malgun Gothic"/>
          <w:b w:val="0"/>
          <w:i w:val="0"/>
          <w:sz w:val="21"/>
        </w:rPr>
        <w:t xml:space="preserve"> "내 이름은 ~와 같은 뜻이다". être synonyme de + 명사 = "~의 대명사이다". Son nom est synonyme de qualité.(그의 이름은 품질의 대명사다)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Vous n'avez pas répondu à ma question (B1):</w:t>
      </w:r>
      <w:r>
        <w:rPr>
          <w:rFonts w:ascii="Malgun Gothic" w:hAnsi="Malgun Gothic" w:cs="Malgun Gothic" w:eastAsia="Malgun Gothic"/>
          <w:b w:val="0"/>
          <w:i w:val="0"/>
          <w:sz w:val="21"/>
        </w:rPr>
        <w:t xml:space="preserve"> répondre à + 명사. 정치인·권력자 인터뷰에서 기자가 가장 자주 쓰는 말입니다. 공손하게: Je me permets d'insister.(다시 여쭙겠습니다)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sous réserve de / sous réserve que + 접속법 (C1):</w:t>
      </w:r>
      <w:r>
        <w:rPr>
          <w:rFonts w:ascii="Malgun Gothic" w:hAnsi="Malgun Gothic" w:cs="Malgun Gothic" w:eastAsia="Malgun Gothic"/>
          <w:b w:val="0"/>
          <w:i w:val="0"/>
          <w:sz w:val="21"/>
        </w:rPr>
        <w:t xml:space="preserve"> "~을 전제로, ~라는 조건으로". sous réserve de ce que vous publierez · sous réserve que les faits soient confirmés.(사실이 확인된다는 조건으로)</w:t>
      </w:r>
    </w:p>
    <w:p>
      <w:r>
        <w:rPr>
          <w:rFonts w:ascii="Calibri" w:hAnsi="Calibri" w:cs="Calibri" w:eastAsia="Malgun Gothic"/>
          <w:b w:val="0"/>
          <w:i w:val="0"/>
          <w:sz w:val="21"/>
        </w:rPr>
        <w:t xml:space="preserve">5. </w:t>
      </w:r>
      <w:r>
        <w:rPr>
          <w:rFonts w:ascii="Malgun Gothic" w:hAnsi="Malgun Gothic" w:cs="Malgun Gothic" w:eastAsia="Malgun Gothic"/>
          <w:b/>
          <w:i w:val="0"/>
          <w:sz w:val="21"/>
        </w:rPr>
        <w:t>조건법의 공손·완곡 (B2~C1):</w:t>
      </w:r>
      <w:r>
        <w:rPr>
          <w:rFonts w:ascii="Malgun Gothic" w:hAnsi="Malgun Gothic" w:cs="Malgun Gothic" w:eastAsia="Malgun Gothic"/>
          <w:b w:val="0"/>
          <w:i w:val="0"/>
          <w:sz w:val="21"/>
        </w:rPr>
        <w:t xml:space="preserve"> Je serais navré que…(~하면 유감이겠군요: 접속법이 따라옴) · Accepteriez-vous que nous enregistrions… ?(녹음해도 되겠습니까?) · Il conviendrait de…(~하는 것이 좋겠습니다) 직접 말하지 않고 위협이나 부탁을 부드럽게 감쌉니다.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접속법 반과거 대신 현재 (C1):</w:t>
      </w:r>
      <w:r>
        <w:rPr>
          <w:rFonts w:ascii="Malgun Gothic" w:hAnsi="Malgun Gothic" w:cs="Malgun Gothic" w:eastAsia="Malgun Gothic"/>
          <w:b w:val="0"/>
          <w:i w:val="0"/>
          <w:sz w:val="21"/>
        </w:rPr>
        <w:t xml:space="preserve"> Accepteriez-vous que nous enregistrions… 에서 enregistrions는 접속법 현재입니다. 형태가 직설법 반과거와 같아 보이는(nous enregistrions) 경우가 있으니 que 뒤의 맥락으로 판단합니다.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en revanche (B2):</w:t>
      </w:r>
      <w:r>
        <w:rPr>
          <w:rFonts w:ascii="Malgun Gothic" w:hAnsi="Malgun Gothic" w:cs="Malgun Gothic" w:eastAsia="Malgun Gothic"/>
          <w:b w:val="0"/>
          <w:i w:val="0"/>
          <w:sz w:val="21"/>
        </w:rPr>
        <w:t xml:space="preserve"> "반면에". Le principe vous oblige à… En revanche, rien ne vous oblige à révéler vos sources. 비슷한 말: par contre(구어), au contraire(오히려)</w:t>
      </w:r>
    </w:p>
    <w:p>
      <w:r>
        <w:rPr>
          <w:rFonts w:ascii="Calibri" w:hAnsi="Calibri" w:cs="Calibri" w:eastAsia="Malgun Gothic"/>
          <w:b w:val="0"/>
          <w:i w:val="0"/>
          <w:sz w:val="21"/>
        </w:rPr>
        <w:t xml:space="preserve">8. </w:t>
      </w:r>
      <w:r>
        <w:rPr>
          <w:rFonts w:ascii="Malgun Gothic" w:hAnsi="Malgun Gothic" w:cs="Malgun Gothic" w:eastAsia="Malgun Gothic"/>
          <w:b/>
          <w:i w:val="0"/>
          <w:sz w:val="21"/>
        </w:rPr>
        <w:t>Il va sans dire que (C1):</w:t>
      </w:r>
      <w:r>
        <w:rPr>
          <w:rFonts w:ascii="Malgun Gothic" w:hAnsi="Malgun Gothic" w:cs="Malgun Gothic" w:eastAsia="Malgun Gothic"/>
          <w:b w:val="0"/>
          <w:i w:val="0"/>
          <w:sz w:val="21"/>
        </w:rPr>
        <w:t xml:space="preserve"> "~은 두말할 필요도 없다". Il va sans dire que nous examinerons tout ce que vous publierez. 비슷한 말: Cela va de soi.(그건 당연하다)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pour le moins (C1):</w:t>
      </w:r>
      <w:r>
        <w:rPr>
          <w:rFonts w:ascii="Malgun Gothic" w:hAnsi="Malgun Gothic" w:cs="Malgun Gothic" w:eastAsia="Malgun Gothic"/>
          <w:b w:val="0"/>
          <w:i w:val="0"/>
          <w:sz w:val="21"/>
        </w:rPr>
        <w:t xml:space="preserve"> "아무리 좋게 말해도, 적어도". Vos estimations sont pour le moins fantaisistes.(당신 추정은 아무리 좋게 봐도 허황되다) 부정적인 평가를 우아하게 강조합니다.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dont la légalité reste à démontrer (C1):</w:t>
      </w:r>
      <w:r>
        <w:rPr>
          <w:rFonts w:ascii="Malgun Gothic" w:hAnsi="Malgun Gothic" w:cs="Malgun Gothic" w:eastAsia="Malgun Gothic"/>
          <w:b w:val="0"/>
          <w:i w:val="0"/>
          <w:sz w:val="21"/>
        </w:rPr>
        <w:t xml:space="preserve"> dont = de laquelle. "그것의 합법성은 아직 입증되어야 한다". rester à + 동사원형 = "아직 ~해야 한다". Reste à savoir lequel des deux il est.(그가 둘 중 어느 쪽인지는 아직 두고 봐야 한다)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il suffit de / il lui a suffi de (B2):</w:t>
      </w:r>
      <w:r>
        <w:rPr>
          <w:rFonts w:ascii="Malgun Gothic" w:hAnsi="Malgun Gothic" w:cs="Malgun Gothic" w:eastAsia="Malgun Gothic"/>
          <w:b w:val="0"/>
          <w:i w:val="0"/>
          <w:sz w:val="21"/>
        </w:rPr>
        <w:t xml:space="preserve"> "~하기만 하면 된다 / 그에게는 ~하는 것으로 충분했다". Il lui a suffi d'une recherche sur internet.(인터넷 검색 한 번이면 그에게 충분했다)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ne… que (B1):</w:t>
      </w:r>
      <w:r>
        <w:rPr>
          <w:rFonts w:ascii="Malgun Gothic" w:hAnsi="Malgun Gothic" w:cs="Malgun Gothic" w:eastAsia="Malgun Gothic"/>
          <w:b w:val="0"/>
          <w:i w:val="0"/>
          <w:sz w:val="21"/>
        </w:rPr>
        <w:t xml:space="preserve"> Il ne l'a découvert qu'après la nuit des camions.(트럭이 온 밤 이후에야 비로소 알았다) "~이 되어서야 비로소"라는 뜻으로도 씁니다.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avoir peur que + (ne) + 접속법 (B2):</w:t>
      </w:r>
      <w:r>
        <w:rPr>
          <w:rFonts w:ascii="Malgun Gothic" w:hAnsi="Malgun Gothic" w:cs="Malgun Gothic" w:eastAsia="Malgun Gothic"/>
          <w:b w:val="0"/>
          <w:i w:val="0"/>
          <w:sz w:val="21"/>
        </w:rPr>
        <w:t xml:space="preserve"> J'avais peur que ce soit une question bête.(바보 같은 질문일까 봐 겁났다) 문어에서는 허사 ne를 넣기도 합니다: J'avais peur que ce ne soit…</w:t>
      </w:r>
    </w:p>
    <w:p>
      <w:r>
        <w:rPr>
          <w:rFonts w:ascii="Calibri" w:hAnsi="Calibri" w:cs="Calibri" w:eastAsia="Malgun Gothic"/>
          <w:b w:val="0"/>
          <w:i w:val="0"/>
          <w:sz w:val="21"/>
        </w:rPr>
        <w:t xml:space="preserve">14. </w:t>
      </w:r>
      <w:r>
        <w:rPr>
          <w:rFonts w:ascii="Malgun Gothic" w:hAnsi="Malgun Gothic" w:cs="Malgun Gothic" w:eastAsia="Malgun Gothic"/>
          <w:b/>
          <w:i w:val="0"/>
          <w:sz w:val="21"/>
        </w:rPr>
        <w:t>mot pour mot (B1):</w:t>
      </w:r>
      <w:r>
        <w:rPr>
          <w:rFonts w:ascii="Malgun Gothic" w:hAnsi="Malgun Gothic" w:cs="Malgun Gothic" w:eastAsia="Malgun Gothic"/>
          <w:b w:val="0"/>
          <w:i w:val="0"/>
          <w:sz w:val="21"/>
        </w:rPr>
        <w:t xml:space="preserve"> "한 마디 한 마디 그대로, 토씨 하나 안 틀리고". Exactement ce que Maître Aubry avait dit. Mot pour mot.</w:t>
      </w:r>
    </w:p>
    <w:p>
      <w:r>
        <w:br w:type="page"/>
      </w:r>
    </w:p>
    <w:p>
      <w:pPr>
        <w:pStyle w:val="Heading1"/>
      </w:pPr>
      <w:r>
        <w:rPr>
          <w:rFonts w:ascii="Malgun Gothic" w:hAnsi="Malgun Gothic" w:cs="Malgun Gothic" w:eastAsia="Malgun Gothic"/>
          <w:b w:val="0"/>
          <w:i/>
          <w:sz w:val="36"/>
        </w:rPr>
        <w:t>1부 9화. À la brasserie (브라스리에서)</w:t>
      </w:r>
    </w:p>
    <w:p>
      <w:r>
        <w:rPr>
          <w:rFonts w:ascii="Malgun Gothic" w:hAnsi="Malgun Gothic" w:cs="Malgun Gothic" w:eastAsia="Malgun Gothic"/>
          <w:b/>
          <w:i w:val="0"/>
          <w:sz w:val="21"/>
        </w:rPr>
        <w:t>수준: A2~C1 혼합 (중심 A2)</w:t>
      </w:r>
      <w:r>
        <w:rPr>
          <w:rFonts w:ascii="Malgun Gothic" w:hAnsi="Malgun Gothic" w:cs="Malgun Gothic" w:eastAsia="Malgun Gothic"/>
          <w:b w:val="0"/>
          <w:i w:val="0"/>
          <w:sz w:val="21"/>
        </w:rPr>
        <w:t xml:space="preserve"> · 장소: 「Brasseries Maréchal」 생라자르점 · 시간: 9월 넷째 주 수요일, 점심</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Je vais prendre le plat du jour · C'est fait maison ? · L'addition, s'il vous plaît · Qu'est-ce que vous me conseillez ?</w:t>
      </w:r>
    </w:p>
    <w:p>
      <w:r>
        <w:rPr>
          <w:rFonts w:ascii="Calibri" w:hAnsi="Calibri" w:cs="Calibri" w:eastAsia="Malgun Gothic"/>
          <w:b/>
          <w:i w:val="0"/>
          <w:sz w:val="21"/>
        </w:rPr>
        <w:t>Hélène:</w:t>
      </w:r>
      <w:r>
        <w:rPr>
          <w:rFonts w:ascii="Calibri" w:hAnsi="Calibri" w:cs="Calibri" w:eastAsia="Malgun Gothic"/>
          <w:b w:val="0"/>
          <w:i w:val="0"/>
          <w:sz w:val="21"/>
        </w:rPr>
        <w:t xml:space="preserve"> (le matin, à la rédaction) Avant que vous partiez, on fixe les règles. Accepter une invitation d'une personne sur qui on enquête, c'est délicat.</w:t>
      </w:r>
    </w:p>
    <w:p>
      <w:pPr>
        <w:ind w:left="510"/>
      </w:pPr>
      <w:r>
        <w:rPr>
          <w:rFonts w:ascii="Malgun Gothic" w:hAnsi="Malgun Gothic" w:cs="Malgun Gothic" w:eastAsia="Malgun Gothic"/>
          <w:b w:val="0"/>
          <w:i/>
          <w:color w:val="555555"/>
          <w:sz w:val="20"/>
        </w:rPr>
        <w:t>(아침, 편집국에서) 너희가 나가기 전에 규칙부터 정하자. 취재 대상의 초대에 응하는 건 민감한 일이야.</w:t>
      </w:r>
    </w:p>
    <w:p>
      <w:r>
        <w:rPr>
          <w:rFonts w:ascii="Calibri" w:hAnsi="Calibri" w:cs="Calibri" w:eastAsia="Malgun Gothic"/>
          <w:b/>
          <w:i w:val="0"/>
          <w:sz w:val="21"/>
        </w:rPr>
        <w:t>Léa:</w:t>
      </w:r>
      <w:r>
        <w:rPr>
          <w:rFonts w:ascii="Calibri" w:hAnsi="Calibri" w:cs="Calibri" w:eastAsia="Malgun Gothic"/>
          <w:b w:val="0"/>
          <w:i w:val="0"/>
          <w:sz w:val="21"/>
        </w:rPr>
        <w:t xml:space="preserve"> Pourquoi ? C'est juste un déjeuner.</w:t>
      </w:r>
    </w:p>
    <w:p>
      <w:pPr>
        <w:ind w:left="510"/>
      </w:pPr>
      <w:r>
        <w:rPr>
          <w:rFonts w:ascii="Malgun Gothic" w:hAnsi="Malgun Gothic" w:cs="Malgun Gothic" w:eastAsia="Malgun Gothic"/>
          <w:b w:val="0"/>
          <w:i/>
          <w:color w:val="555555"/>
          <w:sz w:val="20"/>
        </w:rPr>
        <w:t>왜요? 그냥 점심인데요.</w:t>
      </w:r>
    </w:p>
    <w:p>
      <w:r>
        <w:rPr>
          <w:rFonts w:ascii="Calibri" w:hAnsi="Calibri" w:cs="Calibri" w:eastAsia="Malgun Gothic"/>
          <w:b/>
          <w:i w:val="0"/>
          <w:sz w:val="21"/>
        </w:rPr>
        <w:t>Hélène:</w:t>
      </w:r>
      <w:r>
        <w:rPr>
          <w:rFonts w:ascii="Calibri" w:hAnsi="Calibri" w:cs="Calibri" w:eastAsia="Malgun Gothic"/>
          <w:b w:val="0"/>
          <w:i w:val="0"/>
          <w:sz w:val="21"/>
        </w:rPr>
        <w:t xml:space="preserve"> Un déjeuner offert, c'est déjà un cadeau. Et un cadeau crée une dette. Même petite. Même inconsciente.</w:t>
      </w:r>
    </w:p>
    <w:p>
      <w:pPr>
        <w:ind w:left="510"/>
      </w:pPr>
      <w:r>
        <w:rPr>
          <w:rFonts w:ascii="Malgun Gothic" w:hAnsi="Malgun Gothic" w:cs="Malgun Gothic" w:eastAsia="Malgun Gothic"/>
          <w:b w:val="0"/>
          <w:i/>
          <w:color w:val="555555"/>
          <w:sz w:val="20"/>
        </w:rPr>
        <w:t>얻어먹는 점심도 이미 선물이야. 그리고 선물은 빚을 만들지. 작더라도. 의식하지 못하더라도.</w:t>
      </w:r>
    </w:p>
    <w:p>
      <w:r>
        <w:rPr>
          <w:rFonts w:ascii="Calibri" w:hAnsi="Calibri" w:cs="Calibri" w:eastAsia="Malgun Gothic"/>
          <w:b/>
          <w:i w:val="0"/>
          <w:sz w:val="21"/>
        </w:rPr>
        <w:t>Julien:</w:t>
      </w:r>
      <w:r>
        <w:rPr>
          <w:rFonts w:ascii="Calibri" w:hAnsi="Calibri" w:cs="Calibri" w:eastAsia="Malgun Gothic"/>
          <w:b w:val="0"/>
          <w:i w:val="0"/>
          <w:sz w:val="21"/>
        </w:rPr>
        <w:t xml:space="preserve"> Donc on paie tout. Le repas, l'eau, le café.</w:t>
      </w:r>
    </w:p>
    <w:p>
      <w:pPr>
        <w:ind w:left="510"/>
      </w:pPr>
      <w:r>
        <w:rPr>
          <w:rFonts w:ascii="Malgun Gothic" w:hAnsi="Malgun Gothic" w:cs="Malgun Gothic" w:eastAsia="Malgun Gothic"/>
          <w:b w:val="0"/>
          <w:i/>
          <w:color w:val="555555"/>
          <w:sz w:val="20"/>
        </w:rPr>
        <w:t>그러니까 전부 우리가 내는 거지. 식사, 물, 커피까지.</w:t>
      </w:r>
    </w:p>
    <w:p>
      <w:r>
        <w:rPr>
          <w:rFonts w:ascii="Calibri" w:hAnsi="Calibri" w:cs="Calibri" w:eastAsia="Malgun Gothic"/>
          <w:b/>
          <w:i w:val="0"/>
          <w:sz w:val="21"/>
        </w:rPr>
        <w:t>Hélène:</w:t>
      </w:r>
      <w:r>
        <w:rPr>
          <w:rFonts w:ascii="Calibri" w:hAnsi="Calibri" w:cs="Calibri" w:eastAsia="Malgun Gothic"/>
          <w:b w:val="0"/>
          <w:i w:val="0"/>
          <w:sz w:val="21"/>
        </w:rPr>
        <w:t xml:space="preserve"> Tout. Avec la carte du journal. Et vous gardez la facture.</w:t>
      </w:r>
    </w:p>
    <w:p>
      <w:pPr>
        <w:ind w:left="510"/>
      </w:pPr>
      <w:r>
        <w:rPr>
          <w:rFonts w:ascii="Malgun Gothic" w:hAnsi="Malgun Gothic" w:cs="Malgun Gothic" w:eastAsia="Malgun Gothic"/>
          <w:b w:val="0"/>
          <w:i/>
          <w:color w:val="555555"/>
          <w:sz w:val="20"/>
        </w:rPr>
        <w:t>전부. 신문사 카드로. 그리고 영수증은 챙겨.</w:t>
      </w:r>
    </w:p>
    <w:p>
      <w:r>
        <w:rPr>
          <w:rFonts w:ascii="Calibri" w:hAnsi="Calibri" w:cs="Calibri" w:eastAsia="Malgun Gothic"/>
          <w:b/>
          <w:i w:val="0"/>
          <w:sz w:val="21"/>
        </w:rPr>
        <w:t>Karim:</w:t>
      </w:r>
      <w:r>
        <w:rPr>
          <w:rFonts w:ascii="Calibri" w:hAnsi="Calibri" w:cs="Calibri" w:eastAsia="Malgun Gothic"/>
          <w:b w:val="0"/>
          <w:i w:val="0"/>
          <w:sz w:val="21"/>
        </w:rPr>
        <w:t xml:space="preserve"> Et s'il propose un dessert offert par la maison ?</w:t>
      </w:r>
    </w:p>
    <w:p>
      <w:pPr>
        <w:ind w:left="510"/>
      </w:pPr>
      <w:r>
        <w:rPr>
          <w:rFonts w:ascii="Malgun Gothic" w:hAnsi="Malgun Gothic" w:cs="Malgun Gothic" w:eastAsia="Malgun Gothic"/>
          <w:b w:val="0"/>
          <w:i/>
          <w:color w:val="555555"/>
          <w:sz w:val="20"/>
        </w:rPr>
        <w:t>가게에서 서비스로 디저트를 내 주겠다고 하면?</w:t>
      </w:r>
    </w:p>
    <w:p>
      <w:r>
        <w:rPr>
          <w:rFonts w:ascii="Calibri" w:hAnsi="Calibri" w:cs="Calibri" w:eastAsia="Malgun Gothic"/>
          <w:b/>
          <w:i w:val="0"/>
          <w:sz w:val="21"/>
        </w:rPr>
        <w:t>Hélène:</w:t>
      </w:r>
      <w:r>
        <w:rPr>
          <w:rFonts w:ascii="Calibri" w:hAnsi="Calibri" w:cs="Calibri" w:eastAsia="Malgun Gothic"/>
          <w:b w:val="0"/>
          <w:i w:val="0"/>
          <w:sz w:val="21"/>
        </w:rPr>
        <w:t xml:space="preserve"> Vous le payez aussi. Ou vous ne le mangez pas.</w:t>
      </w:r>
    </w:p>
    <w:p>
      <w:pPr>
        <w:ind w:left="510"/>
      </w:pPr>
      <w:r>
        <w:rPr>
          <w:rFonts w:ascii="Malgun Gothic" w:hAnsi="Malgun Gothic" w:cs="Malgun Gothic" w:eastAsia="Malgun Gothic"/>
          <w:b w:val="0"/>
          <w:i/>
          <w:color w:val="555555"/>
          <w:sz w:val="20"/>
        </w:rPr>
        <w:t>그것도 내. 아니면 먹지 마.</w:t>
      </w:r>
    </w:p>
    <w:p>
      <w:r>
        <w:rPr>
          <w:rFonts w:ascii="Calibri" w:hAnsi="Calibri" w:cs="Calibri" w:eastAsia="Malgun Gothic"/>
          <w:b/>
          <w:i w:val="0"/>
          <w:sz w:val="21"/>
        </w:rPr>
        <w:t>Léa:</w:t>
      </w:r>
      <w:r>
        <w:rPr>
          <w:rFonts w:ascii="Calibri" w:hAnsi="Calibri" w:cs="Calibri" w:eastAsia="Malgun Gothic"/>
          <w:b w:val="0"/>
          <w:i w:val="0"/>
          <w:sz w:val="21"/>
        </w:rPr>
        <w:t xml:space="preserve"> (tristement) Même pas le dessert…</w:t>
      </w:r>
    </w:p>
    <w:p>
      <w:pPr>
        <w:ind w:left="510"/>
      </w:pPr>
      <w:r>
        <w:rPr>
          <w:rFonts w:ascii="Malgun Gothic" w:hAnsi="Malgun Gothic" w:cs="Malgun Gothic" w:eastAsia="Malgun Gothic"/>
          <w:b w:val="0"/>
          <w:i/>
          <w:color w:val="555555"/>
          <w:sz w:val="20"/>
        </w:rPr>
        <w:t>(슬프게) 디저트도 안 된다니…</w:t>
      </w:r>
    </w:p>
    <w:p>
      <w:r>
        <w:rPr>
          <w:rFonts w:ascii="Calibri" w:hAnsi="Calibri" w:cs="Calibri" w:eastAsia="Malgun Gothic"/>
          <w:b/>
          <w:i w:val="0"/>
          <w:sz w:val="21"/>
        </w:rPr>
        <w:t>Hélène:</w:t>
      </w:r>
      <w:r>
        <w:rPr>
          <w:rFonts w:ascii="Calibri" w:hAnsi="Calibri" w:cs="Calibri" w:eastAsia="Malgun Gothic"/>
          <w:b w:val="0"/>
          <w:i w:val="0"/>
          <w:sz w:val="21"/>
        </w:rPr>
        <w:t xml:space="preserve"> Le Phare n'a pas d'actionnaires, pas de publicité, pas d'amis riches. Notre seule richesse, c'est que personne ne peut dire qu'on nous a achetés. Pas même avec une crème brûlée.</w:t>
      </w:r>
    </w:p>
    <w:p>
      <w:pPr>
        <w:ind w:left="510"/>
      </w:pPr>
      <w:r>
        <w:rPr>
          <w:rFonts w:ascii="Malgun Gothic" w:hAnsi="Malgun Gothic" w:cs="Malgun Gothic" w:eastAsia="Malgun Gothic"/>
          <w:b w:val="0"/>
          <w:i/>
          <w:color w:val="555555"/>
          <w:sz w:val="20"/>
        </w:rPr>
        <w:t>〈Le Phare〉는 주주도, 광고도, 돈 많은 친구도 없어. 우리의 유일한 재산은 아무도 우리가 매수당했다고 말할 수 없다는 거야. 크렘 브륄레 하나로도.</w:t>
      </w:r>
    </w:p>
    <w:p>
      <w:r>
        <w:rPr>
          <w:rFonts w:ascii="Calibri" w:hAnsi="Calibri" w:cs="Calibri" w:eastAsia="Malgun Gothic"/>
          <w:b/>
          <w:i w:val="0"/>
          <w:sz w:val="21"/>
        </w:rPr>
        <w:t>Camille:</w:t>
      </w:r>
      <w:r>
        <w:rPr>
          <w:rFonts w:ascii="Calibri" w:hAnsi="Calibri" w:cs="Calibri" w:eastAsia="Malgun Gothic"/>
          <w:b w:val="0"/>
          <w:i w:val="0"/>
          <w:sz w:val="21"/>
        </w:rPr>
        <w:t xml:space="preserve"> Et s'il essaie de vous impressionner ? Ou de vous faire peur ?</w:t>
      </w:r>
    </w:p>
    <w:p>
      <w:pPr>
        <w:ind w:left="510"/>
      </w:pPr>
      <w:r>
        <w:rPr>
          <w:rFonts w:ascii="Malgun Gothic" w:hAnsi="Malgun Gothic" w:cs="Malgun Gothic" w:eastAsia="Malgun Gothic"/>
          <w:b w:val="0"/>
          <w:i/>
          <w:color w:val="555555"/>
          <w:sz w:val="20"/>
        </w:rPr>
        <w:t>그 사람이 너희를 감동시키려 하거나 겁주려 하면?</w:t>
      </w:r>
    </w:p>
    <w:p>
      <w:r>
        <w:rPr>
          <w:rFonts w:ascii="Calibri" w:hAnsi="Calibri" w:cs="Calibri" w:eastAsia="Malgun Gothic"/>
          <w:b/>
          <w:i w:val="0"/>
          <w:sz w:val="21"/>
        </w:rPr>
        <w:t>Julien:</w:t>
      </w:r>
      <w:r>
        <w:rPr>
          <w:rFonts w:ascii="Calibri" w:hAnsi="Calibri" w:cs="Calibri" w:eastAsia="Malgun Gothic"/>
          <w:b w:val="0"/>
          <w:i w:val="0"/>
          <w:sz w:val="21"/>
        </w:rPr>
        <w:t xml:space="preserve"> Alors on note tout. Mot pour mot. Avec l'heure.</w:t>
      </w:r>
    </w:p>
    <w:p>
      <w:pPr>
        <w:ind w:left="510"/>
      </w:pPr>
      <w:r>
        <w:rPr>
          <w:rFonts w:ascii="Malgun Gothic" w:hAnsi="Malgun Gothic" w:cs="Malgun Gothic" w:eastAsia="Malgun Gothic"/>
          <w:b w:val="0"/>
          <w:i/>
          <w:color w:val="555555"/>
          <w:sz w:val="20"/>
        </w:rPr>
        <w:t>그럼 다 적지. 한 마디도 빼지 않고. 시간까지.</w:t>
      </w:r>
    </w:p>
    <w:p>
      <w:r>
        <w:rPr>
          <w:rFonts w:ascii="Calibri" w:hAnsi="Calibri" w:cs="Calibri" w:eastAsia="Malgun Gothic"/>
          <w:b/>
          <w:i w:val="0"/>
          <w:sz w:val="21"/>
        </w:rPr>
        <w:t>Hélène:</w:t>
      </w:r>
      <w:r>
        <w:rPr>
          <w:rFonts w:ascii="Calibri" w:hAnsi="Calibri" w:cs="Calibri" w:eastAsia="Malgun Gothic"/>
          <w:b w:val="0"/>
          <w:i w:val="0"/>
          <w:sz w:val="21"/>
        </w:rPr>
        <w:t xml:space="preserve"> Et vous ne mentez pas. Si on vous demande pourquoi vous êtes là, vous dites la vérité : vous êtes journalistes et vous enquêtez sur le vin.</w:t>
      </w:r>
    </w:p>
    <w:p>
      <w:pPr>
        <w:ind w:left="510"/>
      </w:pPr>
      <w:r>
        <w:rPr>
          <w:rFonts w:ascii="Malgun Gothic" w:hAnsi="Malgun Gothic" w:cs="Malgun Gothic" w:eastAsia="Malgun Gothic"/>
          <w:b w:val="0"/>
          <w:i/>
          <w:color w:val="555555"/>
          <w:sz w:val="20"/>
        </w:rPr>
        <w:t>그리고 거짓말은 하지 마. 왜 왔냐고 물으면 사실대로 말해. 기자이고 와인을 취재하고 있다고.</w:t>
      </w:r>
    </w:p>
    <w:p>
      <w:r>
        <w:rPr>
          <w:rFonts w:ascii="Calibri" w:hAnsi="Calibri" w:cs="Calibri" w:eastAsia="Malgun Gothic"/>
          <w:b/>
          <w:i w:val="0"/>
          <w:sz w:val="21"/>
        </w:rPr>
        <w:t>Léa:</w:t>
      </w:r>
      <w:r>
        <w:rPr>
          <w:rFonts w:ascii="Calibri" w:hAnsi="Calibri" w:cs="Calibri" w:eastAsia="Malgun Gothic"/>
          <w:b w:val="0"/>
          <w:i w:val="0"/>
          <w:sz w:val="21"/>
        </w:rPr>
        <w:t xml:space="preserve"> Et si on me demande si j'aime sa cuisine ?</w:t>
      </w:r>
    </w:p>
    <w:p>
      <w:pPr>
        <w:ind w:left="510"/>
      </w:pPr>
      <w:r>
        <w:rPr>
          <w:rFonts w:ascii="Malgun Gothic" w:hAnsi="Malgun Gothic" w:cs="Malgun Gothic" w:eastAsia="Malgun Gothic"/>
          <w:b w:val="0"/>
          <w:i/>
          <w:color w:val="555555"/>
          <w:sz w:val="20"/>
        </w:rPr>
        <w:t>그 사람 요리가 마음에 드냐고 물으면요?</w:t>
      </w:r>
    </w:p>
    <w:p>
      <w:r>
        <w:rPr>
          <w:rFonts w:ascii="Calibri" w:hAnsi="Calibri" w:cs="Calibri" w:eastAsia="Malgun Gothic"/>
          <w:b/>
          <w:i w:val="0"/>
          <w:sz w:val="21"/>
        </w:rPr>
        <w:t>Hélène:</w:t>
      </w:r>
      <w:r>
        <w:rPr>
          <w:rFonts w:ascii="Calibri" w:hAnsi="Calibri" w:cs="Calibri" w:eastAsia="Malgun Gothic"/>
          <w:b w:val="0"/>
          <w:i w:val="0"/>
          <w:sz w:val="21"/>
        </w:rPr>
        <w:t xml:space="preserve"> (elle sourit enfin) Alors tu dis ce que tu penses vraiment. Tu es lyonnaise. Tu sais ce qu'est une vraie blanquette.</w:t>
      </w:r>
    </w:p>
    <w:p>
      <w:pPr>
        <w:ind w:left="510"/>
      </w:pPr>
      <w:r>
        <w:rPr>
          <w:rFonts w:ascii="Malgun Gothic" w:hAnsi="Malgun Gothic" w:cs="Malgun Gothic" w:eastAsia="Malgun Gothic"/>
          <w:b w:val="0"/>
          <w:i/>
          <w:color w:val="555555"/>
          <w:sz w:val="20"/>
        </w:rPr>
        <w:t>(마침내 웃으며) 그럼 진짜 생각을 말해. 넌 리옹 사람이잖아. 진짜 블랑케트가 뭔지 알지.</w:t>
      </w:r>
    </w:p>
    <w:p>
      <w:r>
        <w:rPr>
          <w:rFonts w:ascii="Calibri" w:hAnsi="Calibri" w:cs="Calibri" w:eastAsia="Malgun Gothic"/>
          <w:b/>
          <w:i w:val="0"/>
          <w:sz w:val="21"/>
        </w:rPr>
        <w:t>Léa:</w:t>
      </w:r>
      <w:r>
        <w:rPr>
          <w:rFonts w:ascii="Calibri" w:hAnsi="Calibri" w:cs="Calibri" w:eastAsia="Malgun Gothic"/>
          <w:b w:val="0"/>
          <w:i w:val="0"/>
          <w:sz w:val="21"/>
        </w:rPr>
        <w:t xml:space="preserve"> (devant la brasserie) Waouh. C'est grand. Et très beau. Regarde les lumières, les miroirs…</w:t>
      </w:r>
    </w:p>
    <w:p>
      <w:pPr>
        <w:ind w:left="510"/>
      </w:pPr>
      <w:r>
        <w:rPr>
          <w:rFonts w:ascii="Malgun Gothic" w:hAnsi="Malgun Gothic" w:cs="Malgun Gothic" w:eastAsia="Malgun Gothic"/>
          <w:b w:val="0"/>
          <w:i/>
          <w:color w:val="555555"/>
          <w:sz w:val="20"/>
        </w:rPr>
        <w:t>(브라스리 앞에서) 와. 크다. 그리고 정말 예뻐. 조명이랑 거울 좀 봐…</w:t>
      </w:r>
    </w:p>
    <w:p>
      <w:r>
        <w:rPr>
          <w:rFonts w:ascii="Calibri" w:hAnsi="Calibri" w:cs="Calibri" w:eastAsia="Malgun Gothic"/>
          <w:b/>
          <w:i w:val="0"/>
          <w:sz w:val="21"/>
        </w:rPr>
        <w:t>Julien:</w:t>
      </w:r>
      <w:r>
        <w:rPr>
          <w:rFonts w:ascii="Calibri" w:hAnsi="Calibri" w:cs="Calibri" w:eastAsia="Malgun Gothic"/>
          <w:b w:val="0"/>
          <w:i w:val="0"/>
          <w:sz w:val="21"/>
        </w:rPr>
        <w:t xml:space="preserve"> C'est une brasserie parisienne classique. Style 1900. Maréchal a racheté et rénové les plus belles brasseries de Paris.</w:t>
      </w:r>
    </w:p>
    <w:p>
      <w:pPr>
        <w:ind w:left="510"/>
      </w:pPr>
      <w:r>
        <w:rPr>
          <w:rFonts w:ascii="Malgun Gothic" w:hAnsi="Malgun Gothic" w:cs="Malgun Gothic" w:eastAsia="Malgun Gothic"/>
          <w:b w:val="0"/>
          <w:i/>
          <w:color w:val="555555"/>
          <w:sz w:val="20"/>
        </w:rPr>
        <w:t>전형적인 파리 브라스리야. 1900년대 스타일. 마레샬이 파리에서 제일 예쁜 브라스리들을 사들여서 새로 단장했지.</w:t>
      </w:r>
    </w:p>
    <w:p>
      <w:r>
        <w:rPr>
          <w:rFonts w:ascii="Calibri" w:hAnsi="Calibri" w:cs="Calibri" w:eastAsia="Malgun Gothic"/>
          <w:b/>
          <w:i w:val="0"/>
          <w:sz w:val="21"/>
        </w:rPr>
        <w:t>Léa:</w:t>
      </w:r>
      <w:r>
        <w:rPr>
          <w:rFonts w:ascii="Calibri" w:hAnsi="Calibri" w:cs="Calibri" w:eastAsia="Malgun Gothic"/>
          <w:b w:val="0"/>
          <w:i w:val="0"/>
          <w:sz w:val="21"/>
        </w:rPr>
        <w:t xml:space="preserve"> Et maintenant, on entre chez l'ennemi.</w:t>
      </w:r>
    </w:p>
    <w:p>
      <w:pPr>
        <w:ind w:left="510"/>
      </w:pPr>
      <w:r>
        <w:rPr>
          <w:rFonts w:ascii="Malgun Gothic" w:hAnsi="Malgun Gothic" w:cs="Malgun Gothic" w:eastAsia="Malgun Gothic"/>
          <w:b w:val="0"/>
          <w:i/>
          <w:color w:val="555555"/>
          <w:sz w:val="20"/>
        </w:rPr>
        <w:t>그리고 이제 적진에 들어가는 거네.</w:t>
      </w:r>
    </w:p>
    <w:p>
      <w:r>
        <w:rPr>
          <w:rFonts w:ascii="Calibri" w:hAnsi="Calibri" w:cs="Calibri" w:eastAsia="Malgun Gothic"/>
          <w:b/>
          <w:i w:val="0"/>
          <w:sz w:val="21"/>
        </w:rPr>
        <w:t>Julien:</w:t>
      </w:r>
      <w:r>
        <w:rPr>
          <w:rFonts w:ascii="Calibri" w:hAnsi="Calibri" w:cs="Calibri" w:eastAsia="Malgun Gothic"/>
          <w:b w:val="0"/>
          <w:i w:val="0"/>
          <w:sz w:val="21"/>
        </w:rPr>
        <w:t xml:space="preserve"> Ce n'est pas un ennemi. C'est un sujet. N'oublie pas : on observe, on écoute, on note. On ne mange pas trop.</w:t>
      </w:r>
    </w:p>
    <w:p>
      <w:pPr>
        <w:ind w:left="510"/>
      </w:pPr>
      <w:r>
        <w:rPr>
          <w:rFonts w:ascii="Malgun Gothic" w:hAnsi="Malgun Gothic" w:cs="Malgun Gothic" w:eastAsia="Malgun Gothic"/>
          <w:b w:val="0"/>
          <w:i/>
          <w:color w:val="555555"/>
          <w:sz w:val="20"/>
        </w:rPr>
        <w:t>적이 아니야. 취재 대상이지. 잊지 마. 관찰하고, 듣고, 적어. 너무 많이 먹지 말고.</w:t>
      </w:r>
    </w:p>
    <w:p>
      <w:r>
        <w:rPr>
          <w:rFonts w:ascii="Calibri" w:hAnsi="Calibri" w:cs="Calibri" w:eastAsia="Malgun Gothic"/>
          <w:b/>
          <w:i w:val="0"/>
          <w:sz w:val="21"/>
        </w:rPr>
        <w:t>Léa:</w:t>
      </w:r>
      <w:r>
        <w:rPr>
          <w:rFonts w:ascii="Calibri" w:hAnsi="Calibri" w:cs="Calibri" w:eastAsia="Malgun Gothic"/>
          <w:b w:val="0"/>
          <w:i w:val="0"/>
          <w:sz w:val="21"/>
        </w:rPr>
        <w:t xml:space="preserve"> Je ne promets rien pour le dessert.</w:t>
      </w:r>
    </w:p>
    <w:p>
      <w:pPr>
        <w:ind w:left="510"/>
      </w:pPr>
      <w:r>
        <w:rPr>
          <w:rFonts w:ascii="Malgun Gothic" w:hAnsi="Malgun Gothic" w:cs="Malgun Gothic" w:eastAsia="Malgun Gothic"/>
          <w:b w:val="0"/>
          <w:i/>
          <w:color w:val="555555"/>
          <w:sz w:val="20"/>
        </w:rPr>
        <w:t>디저트는 장담 못 해.</w:t>
      </w:r>
    </w:p>
    <w:p>
      <w:r>
        <w:rPr>
          <w:rFonts w:ascii="Calibri" w:hAnsi="Calibri" w:cs="Calibri" w:eastAsia="Malgun Gothic"/>
          <w:b/>
          <w:i w:val="0"/>
          <w:sz w:val="21"/>
        </w:rPr>
        <w:t>Serveur:</w:t>
      </w:r>
      <w:r>
        <w:rPr>
          <w:rFonts w:ascii="Calibri" w:hAnsi="Calibri" w:cs="Calibri" w:eastAsia="Malgun Gothic"/>
          <w:b w:val="0"/>
          <w:i w:val="0"/>
          <w:sz w:val="21"/>
        </w:rPr>
        <w:t xml:space="preserve"> (à l'entrée) Bonjour, madame, monsieur. Vous avez réservé ?</w:t>
      </w:r>
    </w:p>
    <w:p>
      <w:pPr>
        <w:ind w:left="510"/>
      </w:pPr>
      <w:r>
        <w:rPr>
          <w:rFonts w:ascii="Malgun Gothic" w:hAnsi="Malgun Gothic" w:cs="Malgun Gothic" w:eastAsia="Malgun Gothic"/>
          <w:b w:val="0"/>
          <w:i/>
          <w:color w:val="555555"/>
          <w:sz w:val="20"/>
        </w:rPr>
        <w:t>(입구에서) 안녕하세요, 손님. 예약하셨나요?</w:t>
      </w:r>
    </w:p>
    <w:p>
      <w:r>
        <w:rPr>
          <w:rFonts w:ascii="Calibri" w:hAnsi="Calibri" w:cs="Calibri" w:eastAsia="Malgun Gothic"/>
          <w:b/>
          <w:i w:val="0"/>
          <w:sz w:val="21"/>
        </w:rPr>
        <w:t>Julien:</w:t>
      </w:r>
      <w:r>
        <w:rPr>
          <w:rFonts w:ascii="Calibri" w:hAnsi="Calibri" w:cs="Calibri" w:eastAsia="Malgun Gothic"/>
          <w:b w:val="0"/>
          <w:i w:val="0"/>
          <w:sz w:val="21"/>
        </w:rPr>
        <w:t xml:space="preserve"> Oui. Monsieur Maréchal nous attend. Julien Marchetti.</w:t>
      </w:r>
    </w:p>
    <w:p>
      <w:pPr>
        <w:ind w:left="510"/>
      </w:pPr>
      <w:r>
        <w:rPr>
          <w:rFonts w:ascii="Malgun Gothic" w:hAnsi="Malgun Gothic" w:cs="Malgun Gothic" w:eastAsia="Malgun Gothic"/>
          <w:b w:val="0"/>
          <w:i/>
          <w:color w:val="555555"/>
          <w:sz w:val="20"/>
        </w:rPr>
        <w:t>네. 마레샬 씨가 기다리고 계십니다. 쥘리앵 마르케티예요.</w:t>
      </w:r>
    </w:p>
    <w:p>
      <w:r>
        <w:rPr>
          <w:rFonts w:ascii="Calibri" w:hAnsi="Calibri" w:cs="Calibri" w:eastAsia="Malgun Gothic"/>
          <w:b/>
          <w:i w:val="0"/>
          <w:sz w:val="21"/>
        </w:rPr>
        <w:t>Serveur:</w:t>
      </w:r>
      <w:r>
        <w:rPr>
          <w:rFonts w:ascii="Calibri" w:hAnsi="Calibri" w:cs="Calibri" w:eastAsia="Malgun Gothic"/>
          <w:b w:val="0"/>
          <w:i w:val="0"/>
          <w:sz w:val="21"/>
        </w:rPr>
        <w:t xml:space="preserve"> Ah, oui ! Bienvenue. Monsieur Maréchal vous attend à sa table, au fond. Suivez-moi, je vous prie.</w:t>
      </w:r>
    </w:p>
    <w:p>
      <w:pPr>
        <w:ind w:left="510"/>
      </w:pPr>
      <w:r>
        <w:rPr>
          <w:rFonts w:ascii="Malgun Gothic" w:hAnsi="Malgun Gothic" w:cs="Malgun Gothic" w:eastAsia="Malgun Gothic"/>
          <w:b w:val="0"/>
          <w:i/>
          <w:color w:val="555555"/>
          <w:sz w:val="20"/>
        </w:rPr>
        <w:t>아, 네! 어서 오세요. 마레샬 씨가 안쪽 자리에서 기다리고 계십니다. 이쪽으로 오시지요.</w:t>
      </w:r>
    </w:p>
    <w:p>
      <w:r>
        <w:rPr>
          <w:rFonts w:ascii="Calibri" w:hAnsi="Calibri" w:cs="Calibri" w:eastAsia="Malgun Gothic"/>
          <w:b/>
          <w:i w:val="0"/>
          <w:sz w:val="21"/>
        </w:rPr>
        <w:t>Maréchal:</w:t>
      </w:r>
      <w:r>
        <w:rPr>
          <w:rFonts w:ascii="Calibri" w:hAnsi="Calibri" w:cs="Calibri" w:eastAsia="Malgun Gothic"/>
          <w:b w:val="0"/>
          <w:i w:val="0"/>
          <w:sz w:val="21"/>
        </w:rPr>
        <w:t xml:space="preserve"> (il se lève, grand sourire) Monsieur Marchetti ! Madame ! Jean-Claude Maréchal. Quel plaisir de vous recevoir !</w:t>
      </w:r>
    </w:p>
    <w:p>
      <w:pPr>
        <w:ind w:left="510"/>
      </w:pPr>
      <w:r>
        <w:rPr>
          <w:rFonts w:ascii="Malgun Gothic" w:hAnsi="Malgun Gothic" w:cs="Malgun Gothic" w:eastAsia="Malgun Gothic"/>
          <w:b w:val="0"/>
          <w:i/>
          <w:color w:val="555555"/>
          <w:sz w:val="20"/>
        </w:rPr>
        <w:t>(크게 웃으며 일어나) 마르케티 씨! 마담! 장클로드 마레샬입니다. 이렇게 모시게 되어 정말 기쁩니다!</w:t>
      </w:r>
    </w:p>
    <w:p>
      <w:r>
        <w:rPr>
          <w:rFonts w:ascii="Calibri" w:hAnsi="Calibri" w:cs="Calibri" w:eastAsia="Malgun Gothic"/>
          <w:b/>
          <w:i w:val="0"/>
          <w:sz w:val="21"/>
        </w:rPr>
        <w:t>Julien:</w:t>
      </w:r>
      <w:r>
        <w:rPr>
          <w:rFonts w:ascii="Calibri" w:hAnsi="Calibri" w:cs="Calibri" w:eastAsia="Malgun Gothic"/>
          <w:b w:val="0"/>
          <w:i w:val="0"/>
          <w:sz w:val="21"/>
        </w:rPr>
        <w:t xml:space="preserve"> Bonjour, monsieur Maréchal. Merci pour l'invitation. Voici Léa Morel, qui travaille avec moi.</w:t>
      </w:r>
    </w:p>
    <w:p>
      <w:pPr>
        <w:ind w:left="510"/>
      </w:pPr>
      <w:r>
        <w:rPr>
          <w:rFonts w:ascii="Malgun Gothic" w:hAnsi="Malgun Gothic" w:cs="Malgun Gothic" w:eastAsia="Malgun Gothic"/>
          <w:b w:val="0"/>
          <w:i/>
          <w:color w:val="555555"/>
          <w:sz w:val="20"/>
        </w:rPr>
        <w:t>안녕하세요, 마레샬 씨. 초대해 주셔서 감사합니다. 저랑 같이 일하는 레아 모렐입니다.</w:t>
      </w:r>
    </w:p>
    <w:p>
      <w:r>
        <w:rPr>
          <w:rFonts w:ascii="Calibri" w:hAnsi="Calibri" w:cs="Calibri" w:eastAsia="Malgun Gothic"/>
          <w:b/>
          <w:i w:val="0"/>
          <w:sz w:val="21"/>
        </w:rPr>
        <w:t>Maréchal:</w:t>
      </w:r>
      <w:r>
        <w:rPr>
          <w:rFonts w:ascii="Calibri" w:hAnsi="Calibri" w:cs="Calibri" w:eastAsia="Malgun Gothic"/>
          <w:b w:val="0"/>
          <w:i w:val="0"/>
          <w:sz w:val="21"/>
        </w:rPr>
        <w:t xml:space="preserve"> Enchanté, Léa. Asseyez-vous, asseyez-vous. Ici, vous êtes chez vous.</w:t>
      </w:r>
    </w:p>
    <w:p>
      <w:pPr>
        <w:ind w:left="510"/>
      </w:pPr>
      <w:r>
        <w:rPr>
          <w:rFonts w:ascii="Malgun Gothic" w:hAnsi="Malgun Gothic" w:cs="Malgun Gothic" w:eastAsia="Malgun Gothic"/>
          <w:b w:val="0"/>
          <w:i/>
          <w:color w:val="555555"/>
          <w:sz w:val="20"/>
        </w:rPr>
        <w:t>반갑습니다, 레아. 앉으세요, 앉으세요. 여기선 편하게 계세요.</w:t>
      </w:r>
    </w:p>
    <w:p>
      <w:r>
        <w:rPr>
          <w:rFonts w:ascii="Calibri" w:hAnsi="Calibri" w:cs="Calibri" w:eastAsia="Malgun Gothic"/>
          <w:b/>
          <w:i w:val="0"/>
          <w:sz w:val="21"/>
        </w:rPr>
        <w:t>Léa:</w:t>
      </w:r>
      <w:r>
        <w:rPr>
          <w:rFonts w:ascii="Calibri" w:hAnsi="Calibri" w:cs="Calibri" w:eastAsia="Malgun Gothic"/>
          <w:b w:val="0"/>
          <w:i w:val="0"/>
          <w:sz w:val="21"/>
        </w:rPr>
        <w:t xml:space="preserve"> Merci. C'est magnifique, votre brasserie.</w:t>
      </w:r>
    </w:p>
    <w:p>
      <w:pPr>
        <w:ind w:left="510"/>
      </w:pPr>
      <w:r>
        <w:rPr>
          <w:rFonts w:ascii="Malgun Gothic" w:hAnsi="Malgun Gothic" w:cs="Malgun Gothic" w:eastAsia="Malgun Gothic"/>
          <w:b w:val="0"/>
          <w:i/>
          <w:color w:val="555555"/>
          <w:sz w:val="20"/>
        </w:rPr>
        <w:t>감사합니다. 브라스리가 정말 멋지네요.</w:t>
      </w:r>
    </w:p>
    <w:p>
      <w:r>
        <w:rPr>
          <w:rFonts w:ascii="Calibri" w:hAnsi="Calibri" w:cs="Calibri" w:eastAsia="Malgun Gothic"/>
          <w:b/>
          <w:i w:val="0"/>
          <w:sz w:val="21"/>
        </w:rPr>
        <w:t>Maréchal:</w:t>
      </w:r>
      <w:r>
        <w:rPr>
          <w:rFonts w:ascii="Calibri" w:hAnsi="Calibri" w:cs="Calibri" w:eastAsia="Malgun Gothic"/>
          <w:b w:val="0"/>
          <w:i w:val="0"/>
          <w:sz w:val="21"/>
        </w:rPr>
        <w:t xml:space="preserve"> N'est-ce pas ? Cette salle date de 1903. Les mosaïques sont d'origine. J'ai passé deux ans à la restaurer. Pour moi, une brasserie, c'est un monument. Un morceau de l'âme de Paris.</w:t>
      </w:r>
    </w:p>
    <w:p>
      <w:pPr>
        <w:ind w:left="510"/>
      </w:pPr>
      <w:r>
        <w:rPr>
          <w:rFonts w:ascii="Malgun Gothic" w:hAnsi="Malgun Gothic" w:cs="Malgun Gothic" w:eastAsia="Malgun Gothic"/>
          <w:b w:val="0"/>
          <w:i/>
          <w:color w:val="555555"/>
          <w:sz w:val="20"/>
        </w:rPr>
        <w:t>그렇지요? 이 홀은 1903년에 지어졌어요. 모자이크는 원래 그대로고요. 복원하는 데 2년이 걸렸지요. 저한테 브라스리는 기념물입니다. 파리의 영혼 한 조각이지요.</w:t>
      </w:r>
    </w:p>
    <w:p>
      <w:r>
        <w:rPr>
          <w:rFonts w:ascii="Calibri" w:hAnsi="Calibri" w:cs="Calibri" w:eastAsia="Malgun Gothic"/>
          <w:b/>
          <w:i w:val="0"/>
          <w:sz w:val="21"/>
        </w:rPr>
        <w:t>Julien:</w:t>
      </w:r>
      <w:r>
        <w:rPr>
          <w:rFonts w:ascii="Calibri" w:hAnsi="Calibri" w:cs="Calibri" w:eastAsia="Malgun Gothic"/>
          <w:b w:val="0"/>
          <w:i w:val="0"/>
          <w:sz w:val="21"/>
        </w:rPr>
        <w:t xml:space="preserve"> Vous parlez comme un poète.</w:t>
      </w:r>
    </w:p>
    <w:p>
      <w:pPr>
        <w:ind w:left="510"/>
      </w:pPr>
      <w:r>
        <w:rPr>
          <w:rFonts w:ascii="Malgun Gothic" w:hAnsi="Malgun Gothic" w:cs="Malgun Gothic" w:eastAsia="Malgun Gothic"/>
          <w:b w:val="0"/>
          <w:i/>
          <w:color w:val="555555"/>
          <w:sz w:val="20"/>
        </w:rPr>
        <w:t>시인처럼 말씀하시네요.</w:t>
      </w:r>
    </w:p>
    <w:p>
      <w:r>
        <w:rPr>
          <w:rFonts w:ascii="Calibri" w:hAnsi="Calibri" w:cs="Calibri" w:eastAsia="Malgun Gothic"/>
          <w:b/>
          <w:i w:val="0"/>
          <w:sz w:val="21"/>
        </w:rPr>
        <w:t>Maréchal:</w:t>
      </w:r>
      <w:r>
        <w:rPr>
          <w:rFonts w:ascii="Calibri" w:hAnsi="Calibri" w:cs="Calibri" w:eastAsia="Malgun Gothic"/>
          <w:b w:val="0"/>
          <w:i w:val="0"/>
          <w:sz w:val="21"/>
        </w:rPr>
        <w:t xml:space="preserve"> Je parle comme un cuisinier. Mon père avait un petit bistrot à Lyon. J'ai appris à faire une sauce avant d'apprendre à lire.</w:t>
      </w:r>
    </w:p>
    <w:p>
      <w:pPr>
        <w:ind w:left="510"/>
      </w:pPr>
      <w:r>
        <w:rPr>
          <w:rFonts w:ascii="Malgun Gothic" w:hAnsi="Malgun Gothic" w:cs="Malgun Gothic" w:eastAsia="Malgun Gothic"/>
          <w:b w:val="0"/>
          <w:i/>
          <w:color w:val="555555"/>
          <w:sz w:val="20"/>
        </w:rPr>
        <w:t>저는 요리사처럼 말하는 겁니다. 아버지가 리옹에서 작은 비스트로를 하셨어요. 글을 배우기 전에 소스 만드는 법부터 배웠지요.</w:t>
      </w:r>
    </w:p>
    <w:p>
      <w:r>
        <w:rPr>
          <w:rFonts w:ascii="Calibri" w:hAnsi="Calibri" w:cs="Calibri" w:eastAsia="Malgun Gothic"/>
          <w:b/>
          <w:i w:val="0"/>
          <w:sz w:val="21"/>
        </w:rPr>
        <w:t>Léa:</w:t>
      </w:r>
      <w:r>
        <w:rPr>
          <w:rFonts w:ascii="Calibri" w:hAnsi="Calibri" w:cs="Calibri" w:eastAsia="Malgun Gothic"/>
          <w:b w:val="0"/>
          <w:i w:val="0"/>
          <w:sz w:val="21"/>
        </w:rPr>
        <w:t xml:space="preserve"> À Lyon ? Moi aussi, je suis lyonnaise !</w:t>
      </w:r>
    </w:p>
    <w:p>
      <w:pPr>
        <w:ind w:left="510"/>
      </w:pPr>
      <w:r>
        <w:rPr>
          <w:rFonts w:ascii="Malgun Gothic" w:hAnsi="Malgun Gothic" w:cs="Malgun Gothic" w:eastAsia="Malgun Gothic"/>
          <w:b w:val="0"/>
          <w:i/>
          <w:color w:val="555555"/>
          <w:sz w:val="20"/>
        </w:rPr>
        <w:t>리옹이요? 저도 리옹 사람이에요!</w:t>
      </w:r>
    </w:p>
    <w:p>
      <w:r>
        <w:rPr>
          <w:rFonts w:ascii="Calibri" w:hAnsi="Calibri" w:cs="Calibri" w:eastAsia="Malgun Gothic"/>
          <w:b/>
          <w:i w:val="0"/>
          <w:sz w:val="21"/>
        </w:rPr>
        <w:t>Maréchal:</w:t>
      </w:r>
      <w:r>
        <w:rPr>
          <w:rFonts w:ascii="Calibri" w:hAnsi="Calibri" w:cs="Calibri" w:eastAsia="Malgun Gothic"/>
          <w:b w:val="0"/>
          <w:i w:val="0"/>
          <w:sz w:val="21"/>
        </w:rPr>
        <w:t xml:space="preserve"> Non ! Une Lyonnaise ! Alors vous savez ce qu'est la vraie cuisine. Quel quartier ?</w:t>
      </w:r>
    </w:p>
    <w:p>
      <w:pPr>
        <w:ind w:left="510"/>
      </w:pPr>
      <w:r>
        <w:rPr>
          <w:rFonts w:ascii="Malgun Gothic" w:hAnsi="Malgun Gothic" w:cs="Malgun Gothic" w:eastAsia="Malgun Gothic"/>
          <w:b w:val="0"/>
          <w:i/>
          <w:color w:val="555555"/>
          <w:sz w:val="20"/>
        </w:rPr>
        <w:t>설마! 리옹 사람이라니! 그럼 진짜 요리가 뭔지 아시겠군요. 어느 동네예요?</w:t>
      </w:r>
    </w:p>
    <w:p>
      <w:r>
        <w:rPr>
          <w:rFonts w:ascii="Calibri" w:hAnsi="Calibri" w:cs="Calibri" w:eastAsia="Malgun Gothic"/>
          <w:b/>
          <w:i w:val="0"/>
          <w:sz w:val="21"/>
        </w:rPr>
        <w:t>Léa:</w:t>
      </w:r>
      <w:r>
        <w:rPr>
          <w:rFonts w:ascii="Calibri" w:hAnsi="Calibri" w:cs="Calibri" w:eastAsia="Malgun Gothic"/>
          <w:b w:val="0"/>
          <w:i w:val="0"/>
          <w:sz w:val="21"/>
        </w:rPr>
        <w:t xml:space="preserve"> La Croix-Rousse.</w:t>
      </w:r>
    </w:p>
    <w:p>
      <w:pPr>
        <w:ind w:left="510"/>
      </w:pPr>
      <w:r>
        <w:rPr>
          <w:rFonts w:ascii="Malgun Gothic" w:hAnsi="Malgun Gothic" w:cs="Malgun Gothic" w:eastAsia="Malgun Gothic"/>
          <w:b w:val="0"/>
          <w:i/>
          <w:color w:val="555555"/>
          <w:sz w:val="20"/>
        </w:rPr>
        <w:t>크루아루스요.</w:t>
      </w:r>
    </w:p>
    <w:p>
      <w:r>
        <w:rPr>
          <w:rFonts w:ascii="Calibri" w:hAnsi="Calibri" w:cs="Calibri" w:eastAsia="Malgun Gothic"/>
          <w:b/>
          <w:i w:val="0"/>
          <w:sz w:val="21"/>
        </w:rPr>
        <w:t>Maréchal:</w:t>
      </w:r>
      <w:r>
        <w:rPr>
          <w:rFonts w:ascii="Calibri" w:hAnsi="Calibri" w:cs="Calibri" w:eastAsia="Malgun Gothic"/>
          <w:b w:val="0"/>
          <w:i w:val="0"/>
          <w:sz w:val="21"/>
        </w:rPr>
        <w:t xml:space="preserve"> La Croix-Rousse ! Le bistrot de mon père était juste en bas, sur les pentes. On était presque voisins !</w:t>
      </w:r>
    </w:p>
    <w:p>
      <w:pPr>
        <w:ind w:left="510"/>
      </w:pPr>
      <w:r>
        <w:rPr>
          <w:rFonts w:ascii="Malgun Gothic" w:hAnsi="Malgun Gothic" w:cs="Malgun Gothic" w:eastAsia="Malgun Gothic"/>
          <w:b w:val="0"/>
          <w:i/>
          <w:color w:val="555555"/>
          <w:sz w:val="20"/>
        </w:rPr>
        <w:t>크루아루스! 우리 아버지 비스트로가 바로 그 아래, 비탈길에 있었어요. 거의 이웃이었네요!</w:t>
      </w:r>
    </w:p>
    <w:p>
      <w:r>
        <w:rPr>
          <w:rFonts w:ascii="Calibri" w:hAnsi="Calibri" w:cs="Calibri" w:eastAsia="Malgun Gothic"/>
          <w:b/>
          <w:i w:val="0"/>
          <w:sz w:val="21"/>
        </w:rPr>
        <w:t>Julien:</w:t>
      </w:r>
      <w:r>
        <w:rPr>
          <w:rFonts w:ascii="Calibri" w:hAnsi="Calibri" w:cs="Calibri" w:eastAsia="Malgun Gothic"/>
          <w:b w:val="0"/>
          <w:i w:val="0"/>
          <w:sz w:val="21"/>
        </w:rPr>
        <w:t xml:space="preserve"> (à voix basse, à Léa) Attention. Il te séduit.</w:t>
      </w:r>
    </w:p>
    <w:p>
      <w:pPr>
        <w:ind w:left="510"/>
      </w:pPr>
      <w:r>
        <w:rPr>
          <w:rFonts w:ascii="Malgun Gothic" w:hAnsi="Malgun Gothic" w:cs="Malgun Gothic" w:eastAsia="Malgun Gothic"/>
          <w:b w:val="0"/>
          <w:i/>
          <w:color w:val="555555"/>
          <w:sz w:val="20"/>
        </w:rPr>
        <w:t>(레아에게 작은 목소리로) 조심해. 너를 홀리려는 거야.</w:t>
      </w:r>
    </w:p>
    <w:p>
      <w:r>
        <w:rPr>
          <w:rFonts w:ascii="Calibri" w:hAnsi="Calibri" w:cs="Calibri" w:eastAsia="Malgun Gothic"/>
          <w:b/>
          <w:i w:val="0"/>
          <w:sz w:val="21"/>
        </w:rPr>
        <w:t>Serveur:</w:t>
      </w:r>
      <w:r>
        <w:rPr>
          <w:rFonts w:ascii="Calibri" w:hAnsi="Calibri" w:cs="Calibri" w:eastAsia="Malgun Gothic"/>
          <w:b w:val="0"/>
          <w:i w:val="0"/>
          <w:sz w:val="21"/>
        </w:rPr>
        <w:t xml:space="preserve"> Voici la carte. Je vous laisse regarder. Vous voulez un apéritif ?</w:t>
      </w:r>
    </w:p>
    <w:p>
      <w:pPr>
        <w:ind w:left="510"/>
      </w:pPr>
      <w:r>
        <w:rPr>
          <w:rFonts w:ascii="Malgun Gothic" w:hAnsi="Malgun Gothic" w:cs="Malgun Gothic" w:eastAsia="Malgun Gothic"/>
          <w:b w:val="0"/>
          <w:i/>
          <w:color w:val="555555"/>
          <w:sz w:val="20"/>
        </w:rPr>
        <w:t>메뉴판입니다. 천천히 보세요. 식전주 드시겠어요?</w:t>
      </w:r>
    </w:p>
    <w:p>
      <w:r>
        <w:rPr>
          <w:rFonts w:ascii="Calibri" w:hAnsi="Calibri" w:cs="Calibri" w:eastAsia="Malgun Gothic"/>
          <w:b/>
          <w:i w:val="0"/>
          <w:sz w:val="21"/>
        </w:rPr>
        <w:t>Julien:</w:t>
      </w:r>
      <w:r>
        <w:rPr>
          <w:rFonts w:ascii="Calibri" w:hAnsi="Calibri" w:cs="Calibri" w:eastAsia="Malgun Gothic"/>
          <w:b w:val="0"/>
          <w:i w:val="0"/>
          <w:sz w:val="21"/>
        </w:rPr>
        <w:t xml:space="preserve"> Une eau gazeuse, s'il vous plaît.</w:t>
      </w:r>
    </w:p>
    <w:p>
      <w:pPr>
        <w:ind w:left="510"/>
      </w:pPr>
      <w:r>
        <w:rPr>
          <w:rFonts w:ascii="Malgun Gothic" w:hAnsi="Malgun Gothic" w:cs="Malgun Gothic" w:eastAsia="Malgun Gothic"/>
          <w:b w:val="0"/>
          <w:i/>
          <w:color w:val="555555"/>
          <w:sz w:val="20"/>
        </w:rPr>
        <w:t>탄산수 주세요.</w:t>
      </w:r>
    </w:p>
    <w:p>
      <w:r>
        <w:rPr>
          <w:rFonts w:ascii="Calibri" w:hAnsi="Calibri" w:cs="Calibri" w:eastAsia="Malgun Gothic"/>
          <w:b/>
          <w:i w:val="0"/>
          <w:sz w:val="21"/>
        </w:rPr>
        <w:t>Léa:</w:t>
      </w:r>
      <w:r>
        <w:rPr>
          <w:rFonts w:ascii="Calibri" w:hAnsi="Calibri" w:cs="Calibri" w:eastAsia="Malgun Gothic"/>
          <w:b w:val="0"/>
          <w:i w:val="0"/>
          <w:sz w:val="21"/>
        </w:rPr>
        <w:t xml:space="preserve"> Pour moi aussi.</w:t>
      </w:r>
    </w:p>
    <w:p>
      <w:pPr>
        <w:ind w:left="510"/>
      </w:pPr>
      <w:r>
        <w:rPr>
          <w:rFonts w:ascii="Malgun Gothic" w:hAnsi="Malgun Gothic" w:cs="Malgun Gothic" w:eastAsia="Malgun Gothic"/>
          <w:b w:val="0"/>
          <w:i/>
          <w:color w:val="555555"/>
          <w:sz w:val="20"/>
        </w:rPr>
        <w:t>저도요.</w:t>
      </w:r>
    </w:p>
    <w:p>
      <w:r>
        <w:rPr>
          <w:rFonts w:ascii="Calibri" w:hAnsi="Calibri" w:cs="Calibri" w:eastAsia="Malgun Gothic"/>
          <w:b/>
          <w:i w:val="0"/>
          <w:sz w:val="21"/>
        </w:rPr>
        <w:t>Maréchal:</w:t>
      </w:r>
      <w:r>
        <w:rPr>
          <w:rFonts w:ascii="Calibri" w:hAnsi="Calibri" w:cs="Calibri" w:eastAsia="Malgun Gothic"/>
          <w:b w:val="0"/>
          <w:i w:val="0"/>
          <w:sz w:val="21"/>
        </w:rPr>
        <w:t xml:space="preserve"> De l'eau ? Dans une brasserie Maréchal ? Vous me brisez le cœur. Rémi, apportez-nous une bouteille de Belcastel 2015. C'est moi qui invite.</w:t>
      </w:r>
    </w:p>
    <w:p>
      <w:pPr>
        <w:ind w:left="510"/>
      </w:pPr>
      <w:r>
        <w:rPr>
          <w:rFonts w:ascii="Malgun Gothic" w:hAnsi="Malgun Gothic" w:cs="Malgun Gothic" w:eastAsia="Malgun Gothic"/>
          <w:b w:val="0"/>
          <w:i/>
          <w:color w:val="555555"/>
          <w:sz w:val="20"/>
        </w:rPr>
        <w:t>물이요? 브라스리 마레샬에서? 마음이 아프네요. 레미, 벨카스텔 2015 한 병 가져와요. 내가 사는 거니까.</w:t>
      </w:r>
    </w:p>
    <w:p>
      <w:r>
        <w:rPr>
          <w:rFonts w:ascii="Calibri" w:hAnsi="Calibri" w:cs="Calibri" w:eastAsia="Malgun Gothic"/>
          <w:b/>
          <w:i w:val="0"/>
          <w:sz w:val="21"/>
        </w:rPr>
        <w:t>Julien:</w:t>
      </w:r>
      <w:r>
        <w:rPr>
          <w:rFonts w:ascii="Calibri" w:hAnsi="Calibri" w:cs="Calibri" w:eastAsia="Malgun Gothic"/>
          <w:b w:val="0"/>
          <w:i w:val="0"/>
          <w:sz w:val="21"/>
        </w:rPr>
        <w:t xml:space="preserve"> Non, merci. Pas de vin pendant le travail. Et nous ne pouvons pas accepter de cadeaux. C'est la règle du journal.</w:t>
      </w:r>
    </w:p>
    <w:p>
      <w:pPr>
        <w:ind w:left="510"/>
      </w:pPr>
      <w:r>
        <w:rPr>
          <w:rFonts w:ascii="Malgun Gothic" w:hAnsi="Malgun Gothic" w:cs="Malgun Gothic" w:eastAsia="Malgun Gothic"/>
          <w:b w:val="0"/>
          <w:i/>
          <w:color w:val="555555"/>
          <w:sz w:val="20"/>
        </w:rPr>
        <w:t>아니요, 괜찮습니다. 일하는 중엔 와인을 안 마셔요. 그리고 선물은 받을 수 없습니다. 신문사 규칙이에요.</w:t>
      </w:r>
    </w:p>
    <w:p>
      <w:r>
        <w:rPr>
          <w:rFonts w:ascii="Calibri" w:hAnsi="Calibri" w:cs="Calibri" w:eastAsia="Malgun Gothic"/>
          <w:b/>
          <w:i w:val="0"/>
          <w:sz w:val="21"/>
        </w:rPr>
        <w:t>Maréchal:</w:t>
      </w:r>
      <w:r>
        <w:rPr>
          <w:rFonts w:ascii="Calibri" w:hAnsi="Calibri" w:cs="Calibri" w:eastAsia="Malgun Gothic"/>
          <w:b w:val="0"/>
          <w:i w:val="0"/>
          <w:sz w:val="21"/>
        </w:rPr>
        <w:t xml:space="preserve"> Un verre de vin, ce n'est pas un cadeau. C'est l'hospitalité française !</w:t>
      </w:r>
    </w:p>
    <w:p>
      <w:pPr>
        <w:ind w:left="510"/>
      </w:pPr>
      <w:r>
        <w:rPr>
          <w:rFonts w:ascii="Malgun Gothic" w:hAnsi="Malgun Gothic" w:cs="Malgun Gothic" w:eastAsia="Malgun Gothic"/>
          <w:b w:val="0"/>
          <w:i/>
          <w:color w:val="555555"/>
          <w:sz w:val="20"/>
        </w:rPr>
        <w:t>와인 한 잔은 선물이 아니에요. 프랑스식 환대지요!</w:t>
      </w:r>
    </w:p>
    <w:p>
      <w:r>
        <w:rPr>
          <w:rFonts w:ascii="Calibri" w:hAnsi="Calibri" w:cs="Calibri" w:eastAsia="Malgun Gothic"/>
          <w:b/>
          <w:i w:val="0"/>
          <w:sz w:val="21"/>
        </w:rPr>
        <w:t>Julien:</w:t>
      </w:r>
      <w:r>
        <w:rPr>
          <w:rFonts w:ascii="Calibri" w:hAnsi="Calibri" w:cs="Calibri" w:eastAsia="Malgun Gothic"/>
          <w:b w:val="0"/>
          <w:i w:val="0"/>
          <w:sz w:val="21"/>
        </w:rPr>
        <w:t xml:space="preserve"> Alors nous paierons notre repas. Et la bouteille, si vous voulez qu'on la goûte. Nous l'emporterons.</w:t>
      </w:r>
    </w:p>
    <w:p>
      <w:pPr>
        <w:ind w:left="510"/>
      </w:pPr>
      <w:r>
        <w:rPr>
          <w:rFonts w:ascii="Malgun Gothic" w:hAnsi="Malgun Gothic" w:cs="Malgun Gothic" w:eastAsia="Malgun Gothic"/>
          <w:b w:val="0"/>
          <w:i/>
          <w:color w:val="555555"/>
          <w:sz w:val="20"/>
        </w:rPr>
        <w:t>그럼 저희 식사는 저희가 계산하겠습니다. 저희가 맛보길 원하시면 그 병값도요. 가져가겠습니다.</w:t>
      </w:r>
    </w:p>
    <w:p>
      <w:r>
        <w:rPr>
          <w:rFonts w:ascii="Calibri" w:hAnsi="Calibri" w:cs="Calibri" w:eastAsia="Malgun Gothic"/>
          <w:b/>
          <w:i w:val="0"/>
          <w:sz w:val="21"/>
        </w:rPr>
        <w:t>Maréchal:</w:t>
      </w:r>
      <w:r>
        <w:rPr>
          <w:rFonts w:ascii="Calibri" w:hAnsi="Calibri" w:cs="Calibri" w:eastAsia="Malgun Gothic"/>
          <w:b w:val="0"/>
          <w:i w:val="0"/>
          <w:sz w:val="21"/>
        </w:rPr>
        <w:t xml:space="preserve"> (il rit) Vous êtes incorruptible, monsieur Marchetti ! Comme dans les films. Très bien, très bien. Rémi, apportez la bouteille. Monsieur la paiera.</w:t>
      </w:r>
    </w:p>
    <w:p>
      <w:pPr>
        <w:ind w:left="510"/>
      </w:pPr>
      <w:r>
        <w:rPr>
          <w:rFonts w:ascii="Malgun Gothic" w:hAnsi="Malgun Gothic" w:cs="Malgun Gothic" w:eastAsia="Malgun Gothic"/>
          <w:b w:val="0"/>
          <w:i/>
          <w:color w:val="555555"/>
          <w:sz w:val="20"/>
        </w:rPr>
        <w:t>(웃으며) 매수가 안 되는 분이시네요, 마르케티 씨! 영화에서처럼. 좋아요, 좋아요. 레미, 병 가져와요. 이분이 계산하실 거야.</w:t>
      </w:r>
    </w:p>
    <w:p>
      <w:r>
        <w:rPr>
          <w:rFonts w:ascii="Calibri" w:hAnsi="Calibri" w:cs="Calibri" w:eastAsia="Malgun Gothic"/>
          <w:b/>
          <w:i w:val="0"/>
          <w:sz w:val="21"/>
        </w:rPr>
        <w:t>Léa:</w:t>
      </w:r>
      <w:r>
        <w:rPr>
          <w:rFonts w:ascii="Calibri" w:hAnsi="Calibri" w:cs="Calibri" w:eastAsia="Malgun Gothic"/>
          <w:b w:val="0"/>
          <w:i w:val="0"/>
          <w:sz w:val="21"/>
        </w:rPr>
        <w:t xml:space="preserve"> (elle lit la carte) Il y a beaucoup de choix… Steak frites, blanquette de veau, bœuf bourguignon, sole meunière…</w:t>
      </w:r>
    </w:p>
    <w:p>
      <w:pPr>
        <w:ind w:left="510"/>
      </w:pPr>
      <w:r>
        <w:rPr>
          <w:rFonts w:ascii="Malgun Gothic" w:hAnsi="Malgun Gothic" w:cs="Malgun Gothic" w:eastAsia="Malgun Gothic"/>
          <w:b w:val="0"/>
          <w:i/>
          <w:color w:val="555555"/>
          <w:sz w:val="20"/>
        </w:rPr>
        <w:t>(메뉴판을 읽으며) 고를 게 많네… 스테이크 감자튀김, 송아지 블랑케트, 뵈프 부르기뇽, 가자미 뫼니에르…</w:t>
      </w:r>
    </w:p>
    <w:p>
      <w:r>
        <w:rPr>
          <w:rFonts w:ascii="Calibri" w:hAnsi="Calibri" w:cs="Calibri" w:eastAsia="Malgun Gothic"/>
          <w:b/>
          <w:i w:val="0"/>
          <w:sz w:val="21"/>
        </w:rPr>
        <w:t>Julien:</w:t>
      </w:r>
      <w:r>
        <w:rPr>
          <w:rFonts w:ascii="Calibri" w:hAnsi="Calibri" w:cs="Calibri" w:eastAsia="Malgun Gothic"/>
          <w:b w:val="0"/>
          <w:i w:val="0"/>
          <w:sz w:val="21"/>
        </w:rPr>
        <w:t xml:space="preserve"> Regarde en bas de la carte.</w:t>
      </w:r>
    </w:p>
    <w:p>
      <w:pPr>
        <w:ind w:left="510"/>
      </w:pPr>
      <w:r>
        <w:rPr>
          <w:rFonts w:ascii="Malgun Gothic" w:hAnsi="Malgun Gothic" w:cs="Malgun Gothic" w:eastAsia="Malgun Gothic"/>
          <w:b w:val="0"/>
          <w:i/>
          <w:color w:val="555555"/>
          <w:sz w:val="20"/>
        </w:rPr>
        <w:t>메뉴판 아래쪽 봐.</w:t>
      </w:r>
    </w:p>
    <w:p>
      <w:r>
        <w:rPr>
          <w:rFonts w:ascii="Calibri" w:hAnsi="Calibri" w:cs="Calibri" w:eastAsia="Malgun Gothic"/>
          <w:b/>
          <w:i w:val="0"/>
          <w:sz w:val="21"/>
        </w:rPr>
        <w:t>Léa:</w:t>
      </w:r>
      <w:r>
        <w:rPr>
          <w:rFonts w:ascii="Calibri" w:hAnsi="Calibri" w:cs="Calibri" w:eastAsia="Malgun Gothic"/>
          <w:b w:val="0"/>
          <w:i w:val="0"/>
          <w:sz w:val="21"/>
        </w:rPr>
        <w:t xml:space="preserve"> « Chez Maréchal, tout est fait maison. » Avec un petit logo : une casserole et une maison.</w:t>
      </w:r>
    </w:p>
    <w:p>
      <w:pPr>
        <w:ind w:left="510"/>
      </w:pPr>
      <w:r>
        <w:rPr>
          <w:rFonts w:ascii="Malgun Gothic" w:hAnsi="Malgun Gothic" w:cs="Malgun Gothic" w:eastAsia="Malgun Gothic"/>
          <w:b w:val="0"/>
          <w:i/>
          <w:color w:val="555555"/>
          <w:sz w:val="20"/>
        </w:rPr>
        <w:t>«마레샬에서는 모든 것이 수제입니다.» 작은 로고도 있어. 냄비랑 집 모양.</w:t>
      </w:r>
    </w:p>
    <w:p>
      <w:r>
        <w:rPr>
          <w:rFonts w:ascii="Calibri" w:hAnsi="Calibri" w:cs="Calibri" w:eastAsia="Malgun Gothic"/>
          <w:b/>
          <w:i w:val="0"/>
          <w:sz w:val="21"/>
        </w:rPr>
        <w:t>Maréchal:</w:t>
      </w:r>
      <w:r>
        <w:rPr>
          <w:rFonts w:ascii="Calibri" w:hAnsi="Calibri" w:cs="Calibri" w:eastAsia="Malgun Gothic"/>
          <w:b w:val="0"/>
          <w:i w:val="0"/>
          <w:sz w:val="21"/>
        </w:rPr>
        <w:t xml:space="preserve"> C'est le logo officiel du « fait maison ». Nous l'avons été parmi les premiers à l'utiliser. J'en suis très fier.</w:t>
      </w:r>
    </w:p>
    <w:p>
      <w:pPr>
        <w:ind w:left="510"/>
      </w:pPr>
      <w:r>
        <w:rPr>
          <w:rFonts w:ascii="Malgun Gothic" w:hAnsi="Malgun Gothic" w:cs="Malgun Gothic" w:eastAsia="Malgun Gothic"/>
          <w:b w:val="0"/>
          <w:i/>
          <w:color w:val="555555"/>
          <w:sz w:val="20"/>
        </w:rPr>
        <w:t>그게 «수제» 공식 로고예요. 저희가 가장 먼저 쓴 곳 중 하나랍니다. 아주 자랑스럽지요.</w:t>
      </w:r>
    </w:p>
    <w:p>
      <w:r>
        <w:rPr>
          <w:rFonts w:ascii="Calibri" w:hAnsi="Calibri" w:cs="Calibri" w:eastAsia="Malgun Gothic"/>
          <w:b/>
          <w:i w:val="0"/>
          <w:sz w:val="21"/>
        </w:rPr>
        <w:t>Léa:</w:t>
      </w:r>
      <w:r>
        <w:rPr>
          <w:rFonts w:ascii="Calibri" w:hAnsi="Calibri" w:cs="Calibri" w:eastAsia="Malgun Gothic"/>
          <w:b w:val="0"/>
          <w:i w:val="0"/>
          <w:sz w:val="21"/>
        </w:rPr>
        <w:t xml:space="preserve"> Qu'est-ce que vous me conseillez ?</w:t>
      </w:r>
    </w:p>
    <w:p>
      <w:pPr>
        <w:ind w:left="510"/>
      </w:pPr>
      <w:r>
        <w:rPr>
          <w:rFonts w:ascii="Malgun Gothic" w:hAnsi="Malgun Gothic" w:cs="Malgun Gothic" w:eastAsia="Malgun Gothic"/>
          <w:b w:val="0"/>
          <w:i/>
          <w:color w:val="555555"/>
          <w:sz w:val="20"/>
        </w:rPr>
        <w:t>뭘 추천해 주시겠어요?</w:t>
      </w:r>
    </w:p>
    <w:p>
      <w:r>
        <w:rPr>
          <w:rFonts w:ascii="Calibri" w:hAnsi="Calibri" w:cs="Calibri" w:eastAsia="Malgun Gothic"/>
          <w:b/>
          <w:i w:val="0"/>
          <w:sz w:val="21"/>
        </w:rPr>
        <w:t>Maréchal:</w:t>
      </w:r>
      <w:r>
        <w:rPr>
          <w:rFonts w:ascii="Calibri" w:hAnsi="Calibri" w:cs="Calibri" w:eastAsia="Malgun Gothic"/>
          <w:b w:val="0"/>
          <w:i w:val="0"/>
          <w:sz w:val="21"/>
        </w:rPr>
        <w:t xml:space="preserve"> Le plat du jour, sans hésiter. Aujourd'hui, c'est la blanquette de veau. La recette de ma mère.</w:t>
      </w:r>
    </w:p>
    <w:p>
      <w:pPr>
        <w:ind w:left="510"/>
      </w:pPr>
      <w:r>
        <w:rPr>
          <w:rFonts w:ascii="Malgun Gothic" w:hAnsi="Malgun Gothic" w:cs="Malgun Gothic" w:eastAsia="Malgun Gothic"/>
          <w:b w:val="0"/>
          <w:i/>
          <w:color w:val="555555"/>
          <w:sz w:val="20"/>
        </w:rPr>
        <w:t>망설일 것 없이 오늘의 요리지요. 오늘은 송아지 블랑케트예요. 우리 어머니 레시피랍니다.</w:t>
      </w:r>
    </w:p>
    <w:p>
      <w:r>
        <w:rPr>
          <w:rFonts w:ascii="Calibri" w:hAnsi="Calibri" w:cs="Calibri" w:eastAsia="Malgun Gothic"/>
          <w:b/>
          <w:i w:val="0"/>
          <w:sz w:val="21"/>
        </w:rPr>
        <w:t>Serveur:</w:t>
      </w:r>
      <w:r>
        <w:rPr>
          <w:rFonts w:ascii="Calibri" w:hAnsi="Calibri" w:cs="Calibri" w:eastAsia="Malgun Gothic"/>
          <w:b w:val="0"/>
          <w:i w:val="0"/>
          <w:sz w:val="21"/>
        </w:rPr>
        <w:t xml:space="preserve"> Vous avez choisi ?</w:t>
      </w:r>
    </w:p>
    <w:p>
      <w:pPr>
        <w:ind w:left="510"/>
      </w:pPr>
      <w:r>
        <w:rPr>
          <w:rFonts w:ascii="Malgun Gothic" w:hAnsi="Malgun Gothic" w:cs="Malgun Gothic" w:eastAsia="Malgun Gothic"/>
          <w:b w:val="0"/>
          <w:i/>
          <w:color w:val="555555"/>
          <w:sz w:val="20"/>
        </w:rPr>
        <w:t>고르셨나요?</w:t>
      </w:r>
    </w:p>
    <w:p>
      <w:r>
        <w:rPr>
          <w:rFonts w:ascii="Calibri" w:hAnsi="Calibri" w:cs="Calibri" w:eastAsia="Malgun Gothic"/>
          <w:b/>
          <w:i w:val="0"/>
          <w:sz w:val="21"/>
        </w:rPr>
        <w:t>Léa:</w:t>
      </w:r>
      <w:r>
        <w:rPr>
          <w:rFonts w:ascii="Calibri" w:hAnsi="Calibri" w:cs="Calibri" w:eastAsia="Malgun Gothic"/>
          <w:b w:val="0"/>
          <w:i w:val="0"/>
          <w:sz w:val="21"/>
        </w:rPr>
        <w:t xml:space="preserve"> Oui. Je vais prendre le plat du jour, s'il vous plaît. La blanquette.</w:t>
      </w:r>
    </w:p>
    <w:p>
      <w:pPr>
        <w:ind w:left="510"/>
      </w:pPr>
      <w:r>
        <w:rPr>
          <w:rFonts w:ascii="Malgun Gothic" w:hAnsi="Malgun Gothic" w:cs="Malgun Gothic" w:eastAsia="Malgun Gothic"/>
          <w:b w:val="0"/>
          <w:i/>
          <w:color w:val="555555"/>
          <w:sz w:val="20"/>
        </w:rPr>
        <w:t>네. 오늘의 요리로 할게요. 블랑케트요.</w:t>
      </w:r>
    </w:p>
    <w:p>
      <w:r>
        <w:rPr>
          <w:rFonts w:ascii="Calibri" w:hAnsi="Calibri" w:cs="Calibri" w:eastAsia="Malgun Gothic"/>
          <w:b/>
          <w:i w:val="0"/>
          <w:sz w:val="21"/>
        </w:rPr>
        <w:t>Julien:</w:t>
      </w:r>
      <w:r>
        <w:rPr>
          <w:rFonts w:ascii="Calibri" w:hAnsi="Calibri" w:cs="Calibri" w:eastAsia="Malgun Gothic"/>
          <w:b w:val="0"/>
          <w:i w:val="0"/>
          <w:sz w:val="21"/>
        </w:rPr>
        <w:t xml:space="preserve"> Moi, je vais prendre un steak frites. À point.</w:t>
      </w:r>
    </w:p>
    <w:p>
      <w:pPr>
        <w:ind w:left="510"/>
      </w:pPr>
      <w:r>
        <w:rPr>
          <w:rFonts w:ascii="Malgun Gothic" w:hAnsi="Malgun Gothic" w:cs="Malgun Gothic" w:eastAsia="Malgun Gothic"/>
          <w:b w:val="0"/>
          <w:i/>
          <w:color w:val="555555"/>
          <w:sz w:val="20"/>
        </w:rPr>
        <w:t>저는 스테이크 감자튀김으로 할게요. 미디엄으로요.</w:t>
      </w:r>
    </w:p>
    <w:p>
      <w:r>
        <w:rPr>
          <w:rFonts w:ascii="Calibri" w:hAnsi="Calibri" w:cs="Calibri" w:eastAsia="Malgun Gothic"/>
          <w:b/>
          <w:i w:val="0"/>
          <w:sz w:val="21"/>
        </w:rPr>
        <w:t>Serveur:</w:t>
      </w:r>
      <w:r>
        <w:rPr>
          <w:rFonts w:ascii="Calibri" w:hAnsi="Calibri" w:cs="Calibri" w:eastAsia="Malgun Gothic"/>
          <w:b w:val="0"/>
          <w:i w:val="0"/>
          <w:sz w:val="21"/>
        </w:rPr>
        <w:t xml:space="preserve"> Très bien. Et une entrée ?</w:t>
      </w:r>
    </w:p>
    <w:p>
      <w:pPr>
        <w:ind w:left="510"/>
      </w:pPr>
      <w:r>
        <w:rPr>
          <w:rFonts w:ascii="Malgun Gothic" w:hAnsi="Malgun Gothic" w:cs="Malgun Gothic" w:eastAsia="Malgun Gothic"/>
          <w:b w:val="0"/>
          <w:i/>
          <w:color w:val="555555"/>
          <w:sz w:val="20"/>
        </w:rPr>
        <w:t>알겠습니다. 전채 요리는요?</w:t>
      </w:r>
    </w:p>
    <w:p>
      <w:r>
        <w:rPr>
          <w:rFonts w:ascii="Calibri" w:hAnsi="Calibri" w:cs="Calibri" w:eastAsia="Malgun Gothic"/>
          <w:b/>
          <w:i w:val="0"/>
          <w:sz w:val="21"/>
        </w:rPr>
        <w:t>Julien:</w:t>
      </w:r>
      <w:r>
        <w:rPr>
          <w:rFonts w:ascii="Calibri" w:hAnsi="Calibri" w:cs="Calibri" w:eastAsia="Malgun Gothic"/>
          <w:b w:val="0"/>
          <w:i w:val="0"/>
          <w:sz w:val="21"/>
        </w:rPr>
        <w:t xml:space="preserve"> Non, merci. Juste le plat.</w:t>
      </w:r>
    </w:p>
    <w:p>
      <w:pPr>
        <w:ind w:left="510"/>
      </w:pPr>
      <w:r>
        <w:rPr>
          <w:rFonts w:ascii="Malgun Gothic" w:hAnsi="Malgun Gothic" w:cs="Malgun Gothic" w:eastAsia="Malgun Gothic"/>
          <w:b w:val="0"/>
          <w:i/>
          <w:color w:val="555555"/>
          <w:sz w:val="20"/>
        </w:rPr>
        <w:t>아니요, 괜찮아요. 메인만요.</w:t>
      </w:r>
    </w:p>
    <w:p>
      <w:r>
        <w:rPr>
          <w:rFonts w:ascii="Calibri" w:hAnsi="Calibri" w:cs="Calibri" w:eastAsia="Malgun Gothic"/>
          <w:b/>
          <w:i w:val="0"/>
          <w:sz w:val="21"/>
        </w:rPr>
        <w:t>Léa:</w:t>
      </w:r>
      <w:r>
        <w:rPr>
          <w:rFonts w:ascii="Calibri" w:hAnsi="Calibri" w:cs="Calibri" w:eastAsia="Malgun Gothic"/>
          <w:b w:val="0"/>
          <w:i w:val="0"/>
          <w:sz w:val="21"/>
        </w:rPr>
        <w:t xml:space="preserve"> Excusez-moi, la blanquette, c'est fait maison ?</w:t>
      </w:r>
    </w:p>
    <w:p>
      <w:pPr>
        <w:ind w:left="510"/>
      </w:pPr>
      <w:r>
        <w:rPr>
          <w:rFonts w:ascii="Malgun Gothic" w:hAnsi="Malgun Gothic" w:cs="Malgun Gothic" w:eastAsia="Malgun Gothic"/>
          <w:b w:val="0"/>
          <w:i/>
          <w:color w:val="555555"/>
          <w:sz w:val="20"/>
        </w:rPr>
        <w:t>죄송한데, 블랑케트도 수제예요?</w:t>
      </w:r>
    </w:p>
    <w:p>
      <w:r>
        <w:rPr>
          <w:rFonts w:ascii="Calibri" w:hAnsi="Calibri" w:cs="Calibri" w:eastAsia="Malgun Gothic"/>
          <w:b/>
          <w:i w:val="0"/>
          <w:sz w:val="21"/>
        </w:rPr>
        <w:t>Serveur:</w:t>
      </w:r>
      <w:r>
        <w:rPr>
          <w:rFonts w:ascii="Calibri" w:hAnsi="Calibri" w:cs="Calibri" w:eastAsia="Malgun Gothic"/>
          <w:b w:val="0"/>
          <w:i w:val="0"/>
          <w:sz w:val="21"/>
        </w:rPr>
        <w:t xml:space="preserve"> (il regarde rapidement Maréchal) Bien sûr, madame. Tout est fait maison, ici.</w:t>
      </w:r>
    </w:p>
    <w:p>
      <w:pPr>
        <w:ind w:left="510"/>
      </w:pPr>
      <w:r>
        <w:rPr>
          <w:rFonts w:ascii="Malgun Gothic" w:hAnsi="Malgun Gothic" w:cs="Malgun Gothic" w:eastAsia="Malgun Gothic"/>
          <w:b w:val="0"/>
          <w:i/>
          <w:color w:val="555555"/>
          <w:sz w:val="20"/>
        </w:rPr>
        <w:t>(재빨리 마레샬을 쳐다보며) 물론이죠, 손님. 여기선 전부 수제예요.</w:t>
      </w:r>
    </w:p>
    <w:p>
      <w:r>
        <w:rPr>
          <w:rFonts w:ascii="Calibri" w:hAnsi="Calibri" w:cs="Calibri" w:eastAsia="Malgun Gothic"/>
          <w:b/>
          <w:i w:val="0"/>
          <w:sz w:val="21"/>
        </w:rPr>
        <w:t>Maréchal:</w:t>
      </w:r>
      <w:r>
        <w:rPr>
          <w:rFonts w:ascii="Calibri" w:hAnsi="Calibri" w:cs="Calibri" w:eastAsia="Malgun Gothic"/>
          <w:b w:val="0"/>
          <w:i w:val="0"/>
          <w:sz w:val="21"/>
        </w:rPr>
        <w:t xml:space="preserve"> Tout ! Le pain, les sauces, les desserts. Nous avons quarante restaurants, et quarante vraies cuisines. Avec quarante chefs.</w:t>
      </w:r>
    </w:p>
    <w:p>
      <w:pPr>
        <w:ind w:left="510"/>
      </w:pPr>
      <w:r>
        <w:rPr>
          <w:rFonts w:ascii="Malgun Gothic" w:hAnsi="Malgun Gothic" w:cs="Malgun Gothic" w:eastAsia="Malgun Gothic"/>
          <w:b w:val="0"/>
          <w:i/>
          <w:color w:val="555555"/>
          <w:sz w:val="20"/>
        </w:rPr>
        <w:t>전부요! 빵, 소스, 디저트까지. 식당이 40곳이고, 진짜 주방도 40개예요. 셰프도 40명이고요.</w:t>
      </w:r>
    </w:p>
    <w:p>
      <w:r>
        <w:rPr>
          <w:rFonts w:ascii="Calibri" w:hAnsi="Calibri" w:cs="Calibri" w:eastAsia="Malgun Gothic"/>
          <w:b/>
          <w:i w:val="0"/>
          <w:sz w:val="21"/>
        </w:rPr>
        <w:t>Julien:</w:t>
      </w:r>
      <w:r>
        <w:rPr>
          <w:rFonts w:ascii="Calibri" w:hAnsi="Calibri" w:cs="Calibri" w:eastAsia="Malgun Gothic"/>
          <w:b w:val="0"/>
          <w:i w:val="0"/>
          <w:sz w:val="21"/>
        </w:rPr>
        <w:t xml:space="preserve"> Quarante chefs. Et une seule carte, identique dans les quarante restaurants ?</w:t>
      </w:r>
    </w:p>
    <w:p>
      <w:pPr>
        <w:ind w:left="510"/>
      </w:pPr>
      <w:r>
        <w:rPr>
          <w:rFonts w:ascii="Malgun Gothic" w:hAnsi="Malgun Gothic" w:cs="Malgun Gothic" w:eastAsia="Malgun Gothic"/>
          <w:b w:val="0"/>
          <w:i/>
          <w:color w:val="555555"/>
          <w:sz w:val="20"/>
        </w:rPr>
        <w:t>셰프가 40명. 그런데 메뉴는 40곳 모두 똑같은 하나고요?</w:t>
      </w:r>
    </w:p>
    <w:p>
      <w:r>
        <w:rPr>
          <w:rFonts w:ascii="Calibri" w:hAnsi="Calibri" w:cs="Calibri" w:eastAsia="Malgun Gothic"/>
          <w:b/>
          <w:i w:val="0"/>
          <w:sz w:val="21"/>
        </w:rPr>
        <w:t>Maréchal:</w:t>
      </w:r>
      <w:r>
        <w:rPr>
          <w:rFonts w:ascii="Calibri" w:hAnsi="Calibri" w:cs="Calibri" w:eastAsia="Malgun Gothic"/>
          <w:b w:val="0"/>
          <w:i w:val="0"/>
          <w:sz w:val="21"/>
        </w:rPr>
        <w:t xml:space="preserve"> L'harmonie, monsieur Marchetti. Mes clients veulent retrouver le même goût partout. C'est ce qu'on appelle une signature.</w:t>
      </w:r>
    </w:p>
    <w:p>
      <w:pPr>
        <w:ind w:left="510"/>
      </w:pPr>
      <w:r>
        <w:rPr>
          <w:rFonts w:ascii="Malgun Gothic" w:hAnsi="Malgun Gothic" w:cs="Malgun Gothic" w:eastAsia="Malgun Gothic"/>
          <w:b w:val="0"/>
          <w:i/>
          <w:color w:val="555555"/>
          <w:sz w:val="20"/>
        </w:rPr>
        <w:t>조화지요, 마르케티 씨. 손님들은 어디서나 같은 맛을 찾고 싶어 합니다. 그걸 시그니처라고 부르지요.</w:t>
      </w:r>
    </w:p>
    <w:p>
      <w:r>
        <w:rPr>
          <w:rFonts w:ascii="Calibri" w:hAnsi="Calibri" w:cs="Calibri" w:eastAsia="Malgun Gothic"/>
          <w:b/>
          <w:i w:val="0"/>
          <w:sz w:val="21"/>
        </w:rPr>
        <w:t>Serveur:</w:t>
      </w:r>
      <w:r>
        <w:rPr>
          <w:rFonts w:ascii="Calibri" w:hAnsi="Calibri" w:cs="Calibri" w:eastAsia="Malgun Gothic"/>
          <w:b w:val="0"/>
          <w:i w:val="0"/>
          <w:sz w:val="21"/>
        </w:rPr>
        <w:t xml:space="preserve"> (il apporte la bouteille) Voici le Château Belcastel 2015. Je vous l'ouvre ?</w:t>
      </w:r>
    </w:p>
    <w:p>
      <w:pPr>
        <w:ind w:left="510"/>
      </w:pPr>
      <w:r>
        <w:rPr>
          <w:rFonts w:ascii="Malgun Gothic" w:hAnsi="Malgun Gothic" w:cs="Malgun Gothic" w:eastAsia="Malgun Gothic"/>
          <w:b w:val="0"/>
          <w:i/>
          <w:color w:val="555555"/>
          <w:sz w:val="20"/>
        </w:rPr>
        <w:t>(병을 가져오며) 샤토 벨카스텔 2015입니다. 따 드릴까요?</w:t>
      </w:r>
    </w:p>
    <w:p>
      <w:r>
        <w:rPr>
          <w:rFonts w:ascii="Calibri" w:hAnsi="Calibri" w:cs="Calibri" w:eastAsia="Malgun Gothic"/>
          <w:b/>
          <w:i w:val="0"/>
          <w:sz w:val="21"/>
        </w:rPr>
        <w:t>Julien:</w:t>
      </w:r>
      <w:r>
        <w:rPr>
          <w:rFonts w:ascii="Calibri" w:hAnsi="Calibri" w:cs="Calibri" w:eastAsia="Malgun Gothic"/>
          <w:b w:val="0"/>
          <w:i w:val="0"/>
          <w:sz w:val="21"/>
        </w:rPr>
        <w:t xml:space="preserve"> Non, merci. Nous l'emportons. Fermée. Combien je vous dois ?</w:t>
      </w:r>
    </w:p>
    <w:p>
      <w:pPr>
        <w:ind w:left="510"/>
      </w:pPr>
      <w:r>
        <w:rPr>
          <w:rFonts w:ascii="Malgun Gothic" w:hAnsi="Malgun Gothic" w:cs="Malgun Gothic" w:eastAsia="Malgun Gothic"/>
          <w:b w:val="0"/>
          <w:i/>
          <w:color w:val="555555"/>
          <w:sz w:val="20"/>
        </w:rPr>
        <w:t>아니요, 괜찮습니다. 가져갈게요. 따지 않은 채로. 얼마 드리면 되죠?</w:t>
      </w:r>
    </w:p>
    <w:p>
      <w:r>
        <w:rPr>
          <w:rFonts w:ascii="Calibri" w:hAnsi="Calibri" w:cs="Calibri" w:eastAsia="Malgun Gothic"/>
          <w:b/>
          <w:i w:val="0"/>
          <w:sz w:val="21"/>
        </w:rPr>
        <w:t>Serveur:</w:t>
      </w:r>
      <w:r>
        <w:rPr>
          <w:rFonts w:ascii="Calibri" w:hAnsi="Calibri" w:cs="Calibri" w:eastAsia="Malgun Gothic"/>
          <w:b w:val="0"/>
          <w:i w:val="0"/>
          <w:sz w:val="21"/>
        </w:rPr>
        <w:t xml:space="preserve"> Quatre-vingt-neuf euros, monsieur.</w:t>
      </w:r>
    </w:p>
    <w:p>
      <w:pPr>
        <w:ind w:left="510"/>
      </w:pPr>
      <w:r>
        <w:rPr>
          <w:rFonts w:ascii="Malgun Gothic" w:hAnsi="Malgun Gothic" w:cs="Malgun Gothic" w:eastAsia="Malgun Gothic"/>
          <w:b w:val="0"/>
          <w:i/>
          <w:color w:val="555555"/>
          <w:sz w:val="20"/>
        </w:rPr>
        <w:t>89유로입니다.</w:t>
      </w:r>
    </w:p>
    <w:p>
      <w:r>
        <w:rPr>
          <w:rFonts w:ascii="Calibri" w:hAnsi="Calibri" w:cs="Calibri" w:eastAsia="Malgun Gothic"/>
          <w:b/>
          <w:i w:val="0"/>
          <w:sz w:val="21"/>
        </w:rPr>
        <w:t>Léa:</w:t>
      </w:r>
      <w:r>
        <w:rPr>
          <w:rFonts w:ascii="Calibri" w:hAnsi="Calibri" w:cs="Calibri" w:eastAsia="Malgun Gothic"/>
          <w:b w:val="0"/>
          <w:i w:val="0"/>
          <w:sz w:val="21"/>
        </w:rPr>
        <w:t xml:space="preserve"> (à voix basse) Quatre-vingt-neuf euros. Le caviste disait trois cents.</w:t>
      </w:r>
    </w:p>
    <w:p>
      <w:pPr>
        <w:ind w:left="510"/>
      </w:pPr>
      <w:r>
        <w:rPr>
          <w:rFonts w:ascii="Malgun Gothic" w:hAnsi="Malgun Gothic" w:cs="Malgun Gothic" w:eastAsia="Malgun Gothic"/>
          <w:b w:val="0"/>
          <w:i/>
          <w:color w:val="555555"/>
          <w:sz w:val="20"/>
        </w:rPr>
        <w:t>(작은 목소리로) 89유로. 와인 가게 주인은 300유로라고 했는데.</w:t>
      </w:r>
    </w:p>
    <w:p>
      <w:r>
        <w:rPr>
          <w:rFonts w:ascii="Calibri" w:hAnsi="Calibri" w:cs="Calibri" w:eastAsia="Malgun Gothic"/>
          <w:b/>
          <w:i w:val="0"/>
          <w:sz w:val="21"/>
        </w:rPr>
        <w:t>Maréchal:</w:t>
      </w:r>
      <w:r>
        <w:rPr>
          <w:rFonts w:ascii="Calibri" w:hAnsi="Calibri" w:cs="Calibri" w:eastAsia="Malgun Gothic"/>
          <w:b w:val="0"/>
          <w:i w:val="0"/>
          <w:sz w:val="21"/>
        </w:rPr>
        <w:t xml:space="preserve"> (il a entendu) Vous trouvez que c'est cher ?</w:t>
      </w:r>
    </w:p>
    <w:p>
      <w:pPr>
        <w:ind w:left="510"/>
      </w:pPr>
      <w:r>
        <w:rPr>
          <w:rFonts w:ascii="Malgun Gothic" w:hAnsi="Malgun Gothic" w:cs="Malgun Gothic" w:eastAsia="Malgun Gothic"/>
          <w:b w:val="0"/>
          <w:i/>
          <w:color w:val="555555"/>
          <w:sz w:val="20"/>
        </w:rPr>
        <w:t>(들었다) 비싸다고 생각하세요?</w:t>
      </w:r>
    </w:p>
    <w:p>
      <w:r>
        <w:rPr>
          <w:rFonts w:ascii="Calibri" w:hAnsi="Calibri" w:cs="Calibri" w:eastAsia="Malgun Gothic"/>
          <w:b/>
          <w:i w:val="0"/>
          <w:sz w:val="21"/>
        </w:rPr>
        <w:t>Léa:</w:t>
      </w:r>
      <w:r>
        <w:rPr>
          <w:rFonts w:ascii="Calibri" w:hAnsi="Calibri" w:cs="Calibri" w:eastAsia="Malgun Gothic"/>
          <w:b w:val="0"/>
          <w:i w:val="0"/>
          <w:sz w:val="21"/>
        </w:rPr>
        <w:t xml:space="preserve"> Au contraire. Je trouve que c'est très bon marché. Pour un grand cru.</w:t>
      </w:r>
    </w:p>
    <w:p>
      <w:pPr>
        <w:ind w:left="510"/>
      </w:pPr>
      <w:r>
        <w:rPr>
          <w:rFonts w:ascii="Malgun Gothic" w:hAnsi="Malgun Gothic" w:cs="Malgun Gothic" w:eastAsia="Malgun Gothic"/>
          <w:b w:val="0"/>
          <w:i/>
          <w:color w:val="555555"/>
          <w:sz w:val="20"/>
        </w:rPr>
        <w:t>그 반대예요. 정말 싸다고 생각해요. 그랑크뤼치고는요.</w:t>
      </w:r>
    </w:p>
    <w:p>
      <w:r>
        <w:rPr>
          <w:rFonts w:ascii="Calibri" w:hAnsi="Calibri" w:cs="Calibri" w:eastAsia="Malgun Gothic"/>
          <w:b/>
          <w:i w:val="0"/>
          <w:sz w:val="21"/>
        </w:rPr>
        <w:t>Maréchal:</w:t>
      </w:r>
      <w:r>
        <w:rPr>
          <w:rFonts w:ascii="Calibri" w:hAnsi="Calibri" w:cs="Calibri" w:eastAsia="Malgun Gothic"/>
          <w:b w:val="0"/>
          <w:i w:val="0"/>
          <w:sz w:val="21"/>
        </w:rPr>
        <w:t xml:space="preserve"> (il sourit, mais ses yeux ne sourient pas) Mon ami Henri me fait un prix d'ami. Nous nous connaissons depuis trente ans. Et je veux que mes clients puissent boire un grand vin sans se ruiner. C'est mon côté… démocratique.</w:t>
      </w:r>
    </w:p>
    <w:p>
      <w:pPr>
        <w:ind w:left="510"/>
      </w:pPr>
      <w:r>
        <w:rPr>
          <w:rFonts w:ascii="Malgun Gothic" w:hAnsi="Malgun Gothic" w:cs="Malgun Gothic" w:eastAsia="Malgun Gothic"/>
          <w:b w:val="0"/>
          <w:i/>
          <w:color w:val="555555"/>
          <w:sz w:val="20"/>
        </w:rPr>
        <w:t>(웃지만 눈은 웃지 않는다) 친구 앙리가 친구 가격으로 줘요. 30년 지기거든요. 그리고 저는 손님들이 큰돈 들이지 않고 좋은 와인을 마실 수 있었으면 해요. 제 그… 민주적인 면이지요.</w:t>
      </w:r>
    </w:p>
    <w:p>
      <w:r>
        <w:rPr>
          <w:rFonts w:ascii="Calibri" w:hAnsi="Calibri" w:cs="Calibri" w:eastAsia="Malgun Gothic"/>
          <w:b/>
          <w:i w:val="0"/>
          <w:sz w:val="21"/>
        </w:rPr>
        <w:t>Julien:</w:t>
      </w:r>
      <w:r>
        <w:rPr>
          <w:rFonts w:ascii="Calibri" w:hAnsi="Calibri" w:cs="Calibri" w:eastAsia="Malgun Gothic"/>
          <w:b w:val="0"/>
          <w:i w:val="0"/>
          <w:sz w:val="21"/>
        </w:rPr>
        <w:t xml:space="preserve"> Un prix d'ami, pour quarante restaurants, pendant cinq ans. C'est une très grande amitié.</w:t>
      </w:r>
    </w:p>
    <w:p>
      <w:pPr>
        <w:ind w:left="510"/>
      </w:pPr>
      <w:r>
        <w:rPr>
          <w:rFonts w:ascii="Malgun Gothic" w:hAnsi="Malgun Gothic" w:cs="Malgun Gothic" w:eastAsia="Malgun Gothic"/>
          <w:b w:val="0"/>
          <w:i/>
          <w:color w:val="555555"/>
          <w:sz w:val="20"/>
        </w:rPr>
        <w:t>식당 40곳에, 5년 동안 친구 가격이라. 정말 대단한 우정이네요.</w:t>
      </w:r>
    </w:p>
    <w:p>
      <w:r>
        <w:rPr>
          <w:rFonts w:ascii="Calibri" w:hAnsi="Calibri" w:cs="Calibri" w:eastAsia="Malgun Gothic"/>
          <w:b/>
          <w:i w:val="0"/>
          <w:sz w:val="21"/>
        </w:rPr>
        <w:t>Maréchal:</w:t>
      </w:r>
      <w:r>
        <w:rPr>
          <w:rFonts w:ascii="Calibri" w:hAnsi="Calibri" w:cs="Calibri" w:eastAsia="Malgun Gothic"/>
          <w:b w:val="0"/>
          <w:i w:val="0"/>
          <w:sz w:val="21"/>
        </w:rPr>
        <w:t xml:space="preserve"> (il pose sa serviette) Monsieur Marchetti. Je vais être franc avec vous. Henri m'a appelé hier. Il m'a dit que vous posiez des questions sur son vin. Et que vous vous intéressiez à mes restaurants.</w:t>
      </w:r>
    </w:p>
    <w:p>
      <w:pPr>
        <w:ind w:left="510"/>
      </w:pPr>
      <w:r>
        <w:rPr>
          <w:rFonts w:ascii="Malgun Gothic" w:hAnsi="Malgun Gothic" w:cs="Malgun Gothic" w:eastAsia="Malgun Gothic"/>
          <w:b w:val="0"/>
          <w:i/>
          <w:color w:val="555555"/>
          <w:sz w:val="20"/>
        </w:rPr>
        <w:t>(냅킨을 내려놓으며) 마르케티 씨. 솔직하게 말씀드리지요. 어제 앙리가 전화했어요. 당신들이 그의 와인에 대해 캐묻고 있다더군요. 그리고 제 식당에도 관심이 있다고요.</w:t>
      </w:r>
    </w:p>
    <w:p>
      <w:r>
        <w:rPr>
          <w:rFonts w:ascii="Calibri" w:hAnsi="Calibri" w:cs="Calibri" w:eastAsia="Malgun Gothic"/>
          <w:b/>
          <w:i w:val="0"/>
          <w:sz w:val="21"/>
        </w:rPr>
        <w:t>Julien:</w:t>
      </w:r>
      <w:r>
        <w:rPr>
          <w:rFonts w:ascii="Calibri" w:hAnsi="Calibri" w:cs="Calibri" w:eastAsia="Malgun Gothic"/>
          <w:b w:val="0"/>
          <w:i w:val="0"/>
          <w:sz w:val="21"/>
        </w:rPr>
        <w:t xml:space="preserve"> C'est exact.</w:t>
      </w:r>
    </w:p>
    <w:p>
      <w:pPr>
        <w:ind w:left="510"/>
      </w:pPr>
      <w:r>
        <w:rPr>
          <w:rFonts w:ascii="Malgun Gothic" w:hAnsi="Malgun Gothic" w:cs="Malgun Gothic" w:eastAsia="Malgun Gothic"/>
          <w:b w:val="0"/>
          <w:i/>
          <w:color w:val="555555"/>
          <w:sz w:val="20"/>
        </w:rPr>
        <w:t>맞습니다.</w:t>
      </w:r>
    </w:p>
    <w:p>
      <w:r>
        <w:rPr>
          <w:rFonts w:ascii="Calibri" w:hAnsi="Calibri" w:cs="Calibri" w:eastAsia="Malgun Gothic"/>
          <w:b/>
          <w:i w:val="0"/>
          <w:sz w:val="21"/>
        </w:rPr>
        <w:t>Maréchal:</w:t>
      </w:r>
      <w:r>
        <w:rPr>
          <w:rFonts w:ascii="Calibri" w:hAnsi="Calibri" w:cs="Calibri" w:eastAsia="Malgun Gothic"/>
          <w:b w:val="0"/>
          <w:i w:val="0"/>
          <w:sz w:val="21"/>
        </w:rPr>
        <w:t xml:space="preserve"> Alors posez-moi vos questions. Directement. Je n'ai rien à cacher. C'est pour ça que je vous ai invités.</w:t>
      </w:r>
    </w:p>
    <w:p>
      <w:pPr>
        <w:ind w:left="510"/>
      </w:pPr>
      <w:r>
        <w:rPr>
          <w:rFonts w:ascii="Malgun Gothic" w:hAnsi="Malgun Gothic" w:cs="Malgun Gothic" w:eastAsia="Malgun Gothic"/>
          <w:b w:val="0"/>
          <w:i/>
          <w:color w:val="555555"/>
          <w:sz w:val="20"/>
        </w:rPr>
        <w:t>그럼 질문하세요. 직접. 저는 숨길 게 없어요. 그래서 초대한 겁니다.</w:t>
      </w:r>
    </w:p>
    <w:p>
      <w:r>
        <w:rPr>
          <w:rFonts w:ascii="Calibri" w:hAnsi="Calibri" w:cs="Calibri" w:eastAsia="Malgun Gothic"/>
          <w:b/>
          <w:i w:val="0"/>
          <w:sz w:val="21"/>
        </w:rPr>
        <w:t>Julien:</w:t>
      </w:r>
      <w:r>
        <w:rPr>
          <w:rFonts w:ascii="Calibri" w:hAnsi="Calibri" w:cs="Calibri" w:eastAsia="Malgun Gothic"/>
          <w:b w:val="0"/>
          <w:i w:val="0"/>
          <w:sz w:val="21"/>
        </w:rPr>
        <w:t xml:space="preserve"> Très bien. Savez-vous d'où vient le vin que Belcastel Négoce vous vend sous le nom de Château Belcastel ?</w:t>
      </w:r>
    </w:p>
    <w:p>
      <w:pPr>
        <w:ind w:left="510"/>
      </w:pPr>
      <w:r>
        <w:rPr>
          <w:rFonts w:ascii="Malgun Gothic" w:hAnsi="Malgun Gothic" w:cs="Malgun Gothic" w:eastAsia="Malgun Gothic"/>
          <w:b w:val="0"/>
          <w:i/>
          <w:color w:val="555555"/>
          <w:sz w:val="20"/>
        </w:rPr>
        <w:t>좋습니다. 벨카스텔 네고스가 샤토 벨카스텔이라는 이름으로 파는 와인이 어디서 오는지 아십니까?</w:t>
      </w:r>
    </w:p>
    <w:p>
      <w:r>
        <w:rPr>
          <w:rFonts w:ascii="Calibri" w:hAnsi="Calibri" w:cs="Calibri" w:eastAsia="Malgun Gothic"/>
          <w:b/>
          <w:i w:val="0"/>
          <w:sz w:val="21"/>
        </w:rPr>
        <w:t>Maréchal:</w:t>
      </w:r>
      <w:r>
        <w:rPr>
          <w:rFonts w:ascii="Calibri" w:hAnsi="Calibri" w:cs="Calibri" w:eastAsia="Malgun Gothic"/>
          <w:b w:val="0"/>
          <w:i w:val="0"/>
          <w:sz w:val="21"/>
        </w:rPr>
        <w:t xml:space="preserve"> Du Château Belcastel, évidemment. D'où voulez-vous qu'il vienne ?</w:t>
      </w:r>
    </w:p>
    <w:p>
      <w:pPr>
        <w:ind w:left="510"/>
      </w:pPr>
      <w:r>
        <w:rPr>
          <w:rFonts w:ascii="Malgun Gothic" w:hAnsi="Malgun Gothic" w:cs="Malgun Gothic" w:eastAsia="Malgun Gothic"/>
          <w:b w:val="0"/>
          <w:i/>
          <w:color w:val="555555"/>
          <w:sz w:val="20"/>
        </w:rPr>
        <w:t>당연히 샤토 벨카스텔에서 오지요. 그럼 어디서 오겠어요?</w:t>
      </w:r>
    </w:p>
    <w:p>
      <w:r>
        <w:rPr>
          <w:rFonts w:ascii="Calibri" w:hAnsi="Calibri" w:cs="Calibri" w:eastAsia="Malgun Gothic"/>
          <w:b/>
          <w:i w:val="0"/>
          <w:sz w:val="21"/>
        </w:rPr>
        <w:t>Julien:</w:t>
      </w:r>
      <w:r>
        <w:rPr>
          <w:rFonts w:ascii="Calibri" w:hAnsi="Calibri" w:cs="Calibri" w:eastAsia="Malgun Gothic"/>
          <w:b w:val="0"/>
          <w:i w:val="0"/>
          <w:sz w:val="21"/>
        </w:rPr>
        <w:t xml:space="preserve"> Le château ne peut produire que trente-cinq mille bouteilles par an. Vous en achetez combien, vous, pour vos quarante restaurants ?</w:t>
      </w:r>
    </w:p>
    <w:p>
      <w:pPr>
        <w:ind w:left="510"/>
      </w:pPr>
      <w:r>
        <w:rPr>
          <w:rFonts w:ascii="Malgun Gothic" w:hAnsi="Malgun Gothic" w:cs="Malgun Gothic" w:eastAsia="Malgun Gothic"/>
          <w:b w:val="0"/>
          <w:i/>
          <w:color w:val="555555"/>
          <w:sz w:val="20"/>
        </w:rPr>
        <w:t>그 샤토는 1년에 3만 5천 병밖에 생산할 수 없습니다. 식당 40곳을 위해 몇 병을 사십니까?</w:t>
      </w:r>
    </w:p>
    <w:p>
      <w:r>
        <w:rPr>
          <w:rFonts w:ascii="Calibri" w:hAnsi="Calibri" w:cs="Calibri" w:eastAsia="Malgun Gothic"/>
          <w:b/>
          <w:i w:val="0"/>
          <w:sz w:val="21"/>
        </w:rPr>
        <w:t>Maréchal:</w:t>
      </w:r>
      <w:r>
        <w:rPr>
          <w:rFonts w:ascii="Calibri" w:hAnsi="Calibri" w:cs="Calibri" w:eastAsia="Malgun Gothic"/>
          <w:b w:val="0"/>
          <w:i w:val="0"/>
          <w:sz w:val="21"/>
        </w:rPr>
        <w:t xml:space="preserve"> (il réfléchit une seconde de trop) Je ne connais pas les chiffres exacts. C'est mon directeur des achats qui s'en occupe. Je suis cuisinier, pas comptable.</w:t>
      </w:r>
    </w:p>
    <w:p>
      <w:pPr>
        <w:ind w:left="510"/>
      </w:pPr>
      <w:r>
        <w:rPr>
          <w:rFonts w:ascii="Malgun Gothic" w:hAnsi="Malgun Gothic" w:cs="Malgun Gothic" w:eastAsia="Malgun Gothic"/>
          <w:b w:val="0"/>
          <w:i/>
          <w:color w:val="555555"/>
          <w:sz w:val="20"/>
        </w:rPr>
        <w:t>(1초 더 생각한 뒤) 정확한 수치는 몰라요. 구매 이사가 맡고 있지요. 저는 요리사지, 회계사가 아니니까요.</w:t>
      </w:r>
    </w:p>
    <w:p>
      <w:r>
        <w:rPr>
          <w:rFonts w:ascii="Calibri" w:hAnsi="Calibri" w:cs="Calibri" w:eastAsia="Malgun Gothic"/>
          <w:b/>
          <w:i w:val="0"/>
          <w:sz w:val="21"/>
        </w:rPr>
        <w:t>Julien:</w:t>
      </w:r>
      <w:r>
        <w:rPr>
          <w:rFonts w:ascii="Calibri" w:hAnsi="Calibri" w:cs="Calibri" w:eastAsia="Malgun Gothic"/>
          <w:b w:val="0"/>
          <w:i w:val="0"/>
          <w:sz w:val="21"/>
        </w:rPr>
        <w:t xml:space="preserve"> Vous pourriez nous mettre en contact avec votre directeur des achats ?</w:t>
      </w:r>
    </w:p>
    <w:p>
      <w:pPr>
        <w:ind w:left="510"/>
      </w:pPr>
      <w:r>
        <w:rPr>
          <w:rFonts w:ascii="Malgun Gothic" w:hAnsi="Malgun Gothic" w:cs="Malgun Gothic" w:eastAsia="Malgun Gothic"/>
          <w:b w:val="0"/>
          <w:i/>
          <w:color w:val="555555"/>
          <w:sz w:val="20"/>
        </w:rPr>
        <w:t>구매 이사와 연결해 주실 수 있습니까?</w:t>
      </w:r>
    </w:p>
    <w:p>
      <w:r>
        <w:rPr>
          <w:rFonts w:ascii="Calibri" w:hAnsi="Calibri" w:cs="Calibri" w:eastAsia="Malgun Gothic"/>
          <w:b/>
          <w:i w:val="0"/>
          <w:sz w:val="21"/>
        </w:rPr>
        <w:t>Maréchal:</w:t>
      </w:r>
      <w:r>
        <w:rPr>
          <w:rFonts w:ascii="Calibri" w:hAnsi="Calibri" w:cs="Calibri" w:eastAsia="Malgun Gothic"/>
          <w:b w:val="0"/>
          <w:i w:val="0"/>
          <w:sz w:val="21"/>
        </w:rPr>
        <w:t xml:space="preserve"> Bien sûr. Bien sûr. Je lui en parlerai. (il change de ton) Mais parlons plutôt de choses agréables. Votre journal, Le Phare… On me dit qu'il a des difficultés financières.</w:t>
      </w:r>
    </w:p>
    <w:p>
      <w:pPr>
        <w:ind w:left="510"/>
      </w:pPr>
      <w:r>
        <w:rPr>
          <w:rFonts w:ascii="Malgun Gothic" w:hAnsi="Malgun Gothic" w:cs="Malgun Gothic" w:eastAsia="Malgun Gothic"/>
          <w:b w:val="0"/>
          <w:i/>
          <w:color w:val="555555"/>
          <w:sz w:val="20"/>
        </w:rPr>
        <w:t>물론이지요. 물론이지요. 이야기해 보겠습니다. (말투를 바꾸며) 그런데 차라리 즐거운 얘기를 합시다. 당신네 신문, 〈Le Phare〉… 재정이 어렵다고 들었는데요.</w:t>
      </w:r>
    </w:p>
    <w:p>
      <w:r>
        <w:rPr>
          <w:rFonts w:ascii="Calibri" w:hAnsi="Calibri" w:cs="Calibri" w:eastAsia="Malgun Gothic"/>
          <w:b/>
          <w:i w:val="0"/>
          <w:sz w:val="21"/>
        </w:rPr>
        <w:t>Julien:</w:t>
      </w:r>
      <w:r>
        <w:rPr>
          <w:rFonts w:ascii="Calibri" w:hAnsi="Calibri" w:cs="Calibri" w:eastAsia="Malgun Gothic"/>
          <w:b w:val="0"/>
          <w:i w:val="0"/>
          <w:sz w:val="21"/>
        </w:rPr>
        <w:t xml:space="preserve"> Comme toute la presse indépendante.</w:t>
      </w:r>
    </w:p>
    <w:p>
      <w:pPr>
        <w:ind w:left="510"/>
      </w:pPr>
      <w:r>
        <w:rPr>
          <w:rFonts w:ascii="Malgun Gothic" w:hAnsi="Malgun Gothic" w:cs="Malgun Gothic" w:eastAsia="Malgun Gothic"/>
          <w:b w:val="0"/>
          <w:i/>
          <w:color w:val="555555"/>
          <w:sz w:val="20"/>
        </w:rPr>
        <w:t>독립 언론은 다 그렇지요.</w:t>
      </w:r>
    </w:p>
    <w:p>
      <w:r>
        <w:rPr>
          <w:rFonts w:ascii="Calibri" w:hAnsi="Calibri" w:cs="Calibri" w:eastAsia="Malgun Gothic"/>
          <w:b/>
          <w:i w:val="0"/>
          <w:sz w:val="21"/>
        </w:rPr>
        <w:t>Maréchal:</w:t>
      </w:r>
      <w:r>
        <w:rPr>
          <w:rFonts w:ascii="Calibri" w:hAnsi="Calibri" w:cs="Calibri" w:eastAsia="Malgun Gothic"/>
          <w:b w:val="0"/>
          <w:i w:val="0"/>
          <w:sz w:val="21"/>
        </w:rPr>
        <w:t xml:space="preserve"> Je pourrais vous aider. Mes restaurants organisent des événements, des concours de cuisine… Un journal comme le vôtre pourrait en être le partenaire. Ce serait bien payé.</w:t>
      </w:r>
    </w:p>
    <w:p>
      <w:pPr>
        <w:ind w:left="510"/>
      </w:pPr>
      <w:r>
        <w:rPr>
          <w:rFonts w:ascii="Malgun Gothic" w:hAnsi="Malgun Gothic" w:cs="Malgun Gothic" w:eastAsia="Malgun Gothic"/>
          <w:b w:val="0"/>
          <w:i/>
          <w:color w:val="555555"/>
          <w:sz w:val="20"/>
        </w:rPr>
        <w:t>제가 도울 수 있어요. 제 식당들은 행사도 하고, 요리 대회도 열어요… 당신네 같은 신문이 파트너가 될 수 있지요. 보수도 두둑할 겁니다.</w:t>
      </w:r>
    </w:p>
    <w:p>
      <w:r>
        <w:rPr>
          <w:rFonts w:ascii="Calibri" w:hAnsi="Calibri" w:cs="Calibri" w:eastAsia="Malgun Gothic"/>
          <w:b/>
          <w:i w:val="0"/>
          <w:sz w:val="21"/>
        </w:rPr>
        <w:t>Léa:</w:t>
      </w:r>
      <w:r>
        <w:rPr>
          <w:rFonts w:ascii="Calibri" w:hAnsi="Calibri" w:cs="Calibri" w:eastAsia="Malgun Gothic"/>
          <w:b w:val="0"/>
          <w:i w:val="0"/>
          <w:sz w:val="21"/>
        </w:rPr>
        <w:t xml:space="preserve"> (elle arrête d'écrire) C'est… une offre de publicité ?</w:t>
      </w:r>
    </w:p>
    <w:p>
      <w:pPr>
        <w:ind w:left="510"/>
      </w:pPr>
      <w:r>
        <w:rPr>
          <w:rFonts w:ascii="Malgun Gothic" w:hAnsi="Malgun Gothic" w:cs="Malgun Gothic" w:eastAsia="Malgun Gothic"/>
          <w:b w:val="0"/>
          <w:i/>
          <w:color w:val="555555"/>
          <w:sz w:val="20"/>
        </w:rPr>
        <w:t>(필기를 멈추며) 그게… 광고 제안인가요?</w:t>
      </w:r>
    </w:p>
    <w:p>
      <w:r>
        <w:rPr>
          <w:rFonts w:ascii="Calibri" w:hAnsi="Calibri" w:cs="Calibri" w:eastAsia="Malgun Gothic"/>
          <w:b/>
          <w:i w:val="0"/>
          <w:sz w:val="21"/>
        </w:rPr>
        <w:t>Maréchal:</w:t>
      </w:r>
      <w:r>
        <w:rPr>
          <w:rFonts w:ascii="Calibri" w:hAnsi="Calibri" w:cs="Calibri" w:eastAsia="Malgun Gothic"/>
          <w:b w:val="0"/>
          <w:i w:val="0"/>
          <w:sz w:val="21"/>
        </w:rPr>
        <w:t xml:space="preserve"> Une collaboration, ma chère Léa. Entre Lyonnais, on se comprend, non ?</w:t>
      </w:r>
    </w:p>
    <w:p>
      <w:pPr>
        <w:ind w:left="510"/>
      </w:pPr>
      <w:r>
        <w:rPr>
          <w:rFonts w:ascii="Malgun Gothic" w:hAnsi="Malgun Gothic" w:cs="Malgun Gothic" w:eastAsia="Malgun Gothic"/>
          <w:b w:val="0"/>
          <w:i/>
          <w:color w:val="555555"/>
          <w:sz w:val="20"/>
        </w:rPr>
        <w:t>협업이지요, 레아. 리옹 사람끼리는 서로 통하잖아요, 그렇지 않나요?</w:t>
      </w:r>
    </w:p>
    <w:p>
      <w:r>
        <w:rPr>
          <w:rFonts w:ascii="Calibri" w:hAnsi="Calibri" w:cs="Calibri" w:eastAsia="Malgun Gothic"/>
          <w:b/>
          <w:i w:val="0"/>
          <w:sz w:val="21"/>
        </w:rPr>
        <w:t>Julien:</w:t>
      </w:r>
      <w:r>
        <w:rPr>
          <w:rFonts w:ascii="Calibri" w:hAnsi="Calibri" w:cs="Calibri" w:eastAsia="Malgun Gothic"/>
          <w:b w:val="0"/>
          <w:i w:val="0"/>
          <w:sz w:val="21"/>
        </w:rPr>
        <w:t xml:space="preserve"> Monsieur Maréchal, Le Phare n'a aucune publicité. Aucune. C'est notre principe depuis huit ans. Et nous n'en accepterons jamais de quelqu'un sur qui nous enquêtons.</w:t>
      </w:r>
    </w:p>
    <w:p>
      <w:pPr>
        <w:ind w:left="510"/>
      </w:pPr>
      <w:r>
        <w:rPr>
          <w:rFonts w:ascii="Malgun Gothic" w:hAnsi="Malgun Gothic" w:cs="Malgun Gothic" w:eastAsia="Malgun Gothic"/>
          <w:b w:val="0"/>
          <w:i/>
          <w:color w:val="555555"/>
          <w:sz w:val="20"/>
        </w:rPr>
        <w:t>마레샬 씨, 〈Le Phare〉는 광고가 전혀 없습니다. 하나도요. 8년째 지켜 온 원칙입니다. 그리고 우리가 취재하는 사람에게서는 절대 받지 않을 겁니다.</w:t>
      </w:r>
    </w:p>
    <w:p>
      <w:r>
        <w:rPr>
          <w:rFonts w:ascii="Calibri" w:hAnsi="Calibri" w:cs="Calibri" w:eastAsia="Malgun Gothic"/>
          <w:b/>
          <w:i w:val="0"/>
          <w:sz w:val="21"/>
        </w:rPr>
        <w:t>Maréchal:</w:t>
      </w:r>
      <w:r>
        <w:rPr>
          <w:rFonts w:ascii="Calibri" w:hAnsi="Calibri" w:cs="Calibri" w:eastAsia="Malgun Gothic"/>
          <w:b w:val="0"/>
          <w:i w:val="0"/>
          <w:sz w:val="21"/>
        </w:rPr>
        <w:t xml:space="preserve"> (froid) Vous enquêtez sur moi, maintenant ?</w:t>
      </w:r>
    </w:p>
    <w:p>
      <w:pPr>
        <w:ind w:left="510"/>
      </w:pPr>
      <w:r>
        <w:rPr>
          <w:rFonts w:ascii="Malgun Gothic" w:hAnsi="Malgun Gothic" w:cs="Malgun Gothic" w:eastAsia="Malgun Gothic"/>
          <w:b w:val="0"/>
          <w:i/>
          <w:color w:val="555555"/>
          <w:sz w:val="20"/>
        </w:rPr>
        <w:t>(차갑게) 이제 저를 취재한다는 겁니까?</w:t>
      </w:r>
    </w:p>
    <w:p>
      <w:r>
        <w:rPr>
          <w:rFonts w:ascii="Calibri" w:hAnsi="Calibri" w:cs="Calibri" w:eastAsia="Malgun Gothic"/>
          <w:b/>
          <w:i w:val="0"/>
          <w:sz w:val="21"/>
        </w:rPr>
        <w:t>Julien:</w:t>
      </w:r>
      <w:r>
        <w:rPr>
          <w:rFonts w:ascii="Calibri" w:hAnsi="Calibri" w:cs="Calibri" w:eastAsia="Malgun Gothic"/>
          <w:b w:val="0"/>
          <w:i w:val="0"/>
          <w:sz w:val="21"/>
        </w:rPr>
        <w:t xml:space="preserve"> Nous enquêtons sur un vin. Il se trouve que vous en êtes le plus gros client.</w:t>
      </w:r>
    </w:p>
    <w:p>
      <w:pPr>
        <w:ind w:left="510"/>
      </w:pPr>
      <w:r>
        <w:rPr>
          <w:rFonts w:ascii="Malgun Gothic" w:hAnsi="Malgun Gothic" w:cs="Malgun Gothic" w:eastAsia="Malgun Gothic"/>
          <w:b w:val="0"/>
          <w:i/>
          <w:color w:val="555555"/>
          <w:sz w:val="20"/>
        </w:rPr>
        <w:t>저희는 와인 하나를 취재하는 겁니다. 마침 당신이 그 와인의 가장 큰 고객일 뿐이고요.</w:t>
      </w:r>
    </w:p>
    <w:p>
      <w:r>
        <w:rPr>
          <w:rFonts w:ascii="Calibri" w:hAnsi="Calibri" w:cs="Calibri" w:eastAsia="Malgun Gothic"/>
          <w:b/>
          <w:i w:val="0"/>
          <w:sz w:val="21"/>
        </w:rPr>
        <w:t>Serveur:</w:t>
      </w:r>
      <w:r>
        <w:rPr>
          <w:rFonts w:ascii="Calibri" w:hAnsi="Calibri" w:cs="Calibri" w:eastAsia="Malgun Gothic"/>
          <w:b w:val="0"/>
          <w:i w:val="0"/>
          <w:sz w:val="21"/>
        </w:rPr>
        <w:t xml:space="preserve"> (il arrive avec les plats) Voilà ! La blanquette pour madame, et le steak frites pour monsieur. Bon appétit !</w:t>
      </w:r>
    </w:p>
    <w:p>
      <w:pPr>
        <w:ind w:left="510"/>
      </w:pPr>
      <w:r>
        <w:rPr>
          <w:rFonts w:ascii="Malgun Gothic" w:hAnsi="Malgun Gothic" w:cs="Malgun Gothic" w:eastAsia="Malgun Gothic"/>
          <w:b w:val="0"/>
          <w:i/>
          <w:color w:val="555555"/>
          <w:sz w:val="20"/>
        </w:rPr>
        <w:t>(요리를 들고 오며) 나왔습니다! 손님께는 블랑케트, 손님께는 스테이크 감자튀김. 맛있게 드세요!</w:t>
      </w:r>
    </w:p>
    <w:p>
      <w:r>
        <w:rPr>
          <w:rFonts w:ascii="Calibri" w:hAnsi="Calibri" w:cs="Calibri" w:eastAsia="Malgun Gothic"/>
          <w:b/>
          <w:i w:val="0"/>
          <w:sz w:val="21"/>
        </w:rPr>
        <w:t>Léa:</w:t>
      </w:r>
      <w:r>
        <w:rPr>
          <w:rFonts w:ascii="Calibri" w:hAnsi="Calibri" w:cs="Calibri" w:eastAsia="Malgun Gothic"/>
          <w:b w:val="0"/>
          <w:i w:val="0"/>
          <w:sz w:val="21"/>
        </w:rPr>
        <w:t xml:space="preserve"> Merci. Ça sent bon.</w:t>
      </w:r>
    </w:p>
    <w:p>
      <w:pPr>
        <w:ind w:left="510"/>
      </w:pPr>
      <w:r>
        <w:rPr>
          <w:rFonts w:ascii="Malgun Gothic" w:hAnsi="Malgun Gothic" w:cs="Malgun Gothic" w:eastAsia="Malgun Gothic"/>
          <w:b w:val="0"/>
          <w:i/>
          <w:color w:val="555555"/>
          <w:sz w:val="20"/>
        </w:rPr>
        <w:t>감사합니다. 냄새 좋다.</w:t>
      </w:r>
    </w:p>
    <w:p>
      <w:r>
        <w:rPr>
          <w:rFonts w:ascii="Calibri" w:hAnsi="Calibri" w:cs="Calibri" w:eastAsia="Malgun Gothic"/>
          <w:b/>
          <w:i w:val="0"/>
          <w:sz w:val="21"/>
        </w:rPr>
        <w:t>Maréchal:</w:t>
      </w:r>
      <w:r>
        <w:rPr>
          <w:rFonts w:ascii="Calibri" w:hAnsi="Calibri" w:cs="Calibri" w:eastAsia="Malgun Gothic"/>
          <w:b w:val="0"/>
          <w:i w:val="0"/>
          <w:sz w:val="21"/>
        </w:rPr>
        <w:t xml:space="preserve"> (il retrouve son sourire) Goûtez, goûtez. Et dites-moi si ce n'est pas la meilleure blanquette de Paris.</w:t>
      </w:r>
    </w:p>
    <w:p>
      <w:pPr>
        <w:ind w:left="510"/>
      </w:pPr>
      <w:r>
        <w:rPr>
          <w:rFonts w:ascii="Malgun Gothic" w:hAnsi="Malgun Gothic" w:cs="Malgun Gothic" w:eastAsia="Malgun Gothic"/>
          <w:b w:val="0"/>
          <w:i/>
          <w:color w:val="555555"/>
          <w:sz w:val="20"/>
        </w:rPr>
        <w:t>(다시 웃음을 되찾으며) 드셔 보세요, 드셔 보세요. 파리 최고의 블랑케트인지 아닌지 말해 주세요.</w:t>
      </w:r>
    </w:p>
    <w:p>
      <w:r>
        <w:rPr>
          <w:rFonts w:ascii="Calibri" w:hAnsi="Calibri" w:cs="Calibri" w:eastAsia="Malgun Gothic"/>
          <w:b/>
          <w:i w:val="0"/>
          <w:sz w:val="21"/>
        </w:rPr>
        <w:t>Léa:</w:t>
      </w:r>
      <w:r>
        <w:rPr>
          <w:rFonts w:ascii="Calibri" w:hAnsi="Calibri" w:cs="Calibri" w:eastAsia="Malgun Gothic"/>
          <w:b w:val="0"/>
          <w:i w:val="0"/>
          <w:sz w:val="21"/>
        </w:rPr>
        <w:t xml:space="preserve"> (elle goûte) Mmm… C'est bon. Très chaud. La sauce est… très régulière.</w:t>
      </w:r>
    </w:p>
    <w:p>
      <w:pPr>
        <w:ind w:left="510"/>
      </w:pPr>
      <w:r>
        <w:rPr>
          <w:rFonts w:ascii="Malgun Gothic" w:hAnsi="Malgun Gothic" w:cs="Malgun Gothic" w:eastAsia="Malgun Gothic"/>
          <w:b w:val="0"/>
          <w:i/>
          <w:color w:val="555555"/>
          <w:sz w:val="20"/>
        </w:rPr>
        <w:t>(맛보며) 음… 맛있어요. 아주 뜨겁고요. 소스가… 아주 균일하네요.</w:t>
      </w:r>
    </w:p>
    <w:p>
      <w:r>
        <w:rPr>
          <w:rFonts w:ascii="Calibri" w:hAnsi="Calibri" w:cs="Calibri" w:eastAsia="Malgun Gothic"/>
          <w:b/>
          <w:i w:val="0"/>
          <w:sz w:val="21"/>
        </w:rPr>
        <w:t>Maréchal:</w:t>
      </w:r>
      <w:r>
        <w:rPr>
          <w:rFonts w:ascii="Calibri" w:hAnsi="Calibri" w:cs="Calibri" w:eastAsia="Malgun Gothic"/>
          <w:b w:val="0"/>
          <w:i w:val="0"/>
          <w:sz w:val="21"/>
        </w:rPr>
        <w:t xml:space="preserve"> Régulière ? C'est un compliment ?</w:t>
      </w:r>
    </w:p>
    <w:p>
      <w:pPr>
        <w:ind w:left="510"/>
      </w:pPr>
      <w:r>
        <w:rPr>
          <w:rFonts w:ascii="Malgun Gothic" w:hAnsi="Malgun Gothic" w:cs="Malgun Gothic" w:eastAsia="Malgun Gothic"/>
          <w:b w:val="0"/>
          <w:i/>
          <w:color w:val="555555"/>
          <w:sz w:val="20"/>
        </w:rPr>
        <w:t>균일하다고요? 칭찬인가요?</w:t>
      </w:r>
    </w:p>
    <w:p>
      <w:r>
        <w:rPr>
          <w:rFonts w:ascii="Calibri" w:hAnsi="Calibri" w:cs="Calibri" w:eastAsia="Malgun Gothic"/>
          <w:b/>
          <w:i w:val="0"/>
          <w:sz w:val="21"/>
        </w:rPr>
        <w:t>Léa:</w:t>
      </w:r>
      <w:r>
        <w:rPr>
          <w:rFonts w:ascii="Calibri" w:hAnsi="Calibri" w:cs="Calibri" w:eastAsia="Malgun Gothic"/>
          <w:b w:val="0"/>
          <w:i w:val="0"/>
          <w:sz w:val="21"/>
        </w:rPr>
        <w:t xml:space="preserve"> Ma grand-mère fait la blanquette depuis cinquante ans. Sa sauce n'est jamais exactement la même. Un peu plus épaisse, un peu plus citronnée… Celle-ci est parfaite. Comme sortie d'une machine.</w:t>
      </w:r>
    </w:p>
    <w:p>
      <w:pPr>
        <w:ind w:left="510"/>
      </w:pPr>
      <w:r>
        <w:rPr>
          <w:rFonts w:ascii="Malgun Gothic" w:hAnsi="Malgun Gothic" w:cs="Malgun Gothic" w:eastAsia="Malgun Gothic"/>
          <w:b w:val="0"/>
          <w:i/>
          <w:color w:val="555555"/>
          <w:sz w:val="20"/>
        </w:rPr>
        <w:t>우리 할머니가 50년째 블랑케트를 만드세요. 할머니 소스는 한 번도 똑같은 적이 없어요. 조금 더 걸쭉하거나, 레몬 맛이 조금 더 나거나… 이건 완벽해요. 기계에서 나온 것처럼요.</w:t>
      </w:r>
    </w:p>
    <w:p>
      <w:r>
        <w:rPr>
          <w:rFonts w:ascii="Calibri" w:hAnsi="Calibri" w:cs="Calibri" w:eastAsia="Malgun Gothic"/>
          <w:b/>
          <w:i w:val="0"/>
          <w:sz w:val="21"/>
        </w:rPr>
        <w:t>Maréchal:</w:t>
      </w:r>
      <w:r>
        <w:rPr>
          <w:rFonts w:ascii="Calibri" w:hAnsi="Calibri" w:cs="Calibri" w:eastAsia="Malgun Gothic"/>
          <w:b w:val="0"/>
          <w:i w:val="0"/>
          <w:sz w:val="21"/>
        </w:rPr>
        <w:t xml:space="preserve"> (un silence) Vous avez un palais exigeant, Léa.</w:t>
      </w:r>
    </w:p>
    <w:p>
      <w:pPr>
        <w:ind w:left="510"/>
      </w:pPr>
      <w:r>
        <w:rPr>
          <w:rFonts w:ascii="Malgun Gothic" w:hAnsi="Malgun Gothic" w:cs="Malgun Gothic" w:eastAsia="Malgun Gothic"/>
          <w:b w:val="0"/>
          <w:i/>
          <w:color w:val="555555"/>
          <w:sz w:val="20"/>
        </w:rPr>
        <w:t>(침묵) 입맛이 까다로우시군요, 레아.</w:t>
      </w:r>
    </w:p>
    <w:p>
      <w:r>
        <w:rPr>
          <w:rFonts w:ascii="Calibri" w:hAnsi="Calibri" w:cs="Calibri" w:eastAsia="Malgun Gothic"/>
          <w:b/>
          <w:i w:val="0"/>
          <w:sz w:val="21"/>
        </w:rPr>
        <w:t>Léa:</w:t>
      </w:r>
      <w:r>
        <w:rPr>
          <w:rFonts w:ascii="Calibri" w:hAnsi="Calibri" w:cs="Calibri" w:eastAsia="Malgun Gothic"/>
          <w:b w:val="0"/>
          <w:i w:val="0"/>
          <w:sz w:val="21"/>
        </w:rPr>
        <w:t xml:space="preserve"> Je suis lyonnaise.</w:t>
      </w:r>
    </w:p>
    <w:p>
      <w:pPr>
        <w:ind w:left="510"/>
      </w:pPr>
      <w:r>
        <w:rPr>
          <w:rFonts w:ascii="Malgun Gothic" w:hAnsi="Malgun Gothic" w:cs="Malgun Gothic" w:eastAsia="Malgun Gothic"/>
          <w:b w:val="0"/>
          <w:i/>
          <w:color w:val="555555"/>
          <w:sz w:val="20"/>
        </w:rPr>
        <w:t>리옹 사람이니까요.</w:t>
      </w:r>
    </w:p>
    <w:p>
      <w:r>
        <w:rPr>
          <w:rFonts w:ascii="Calibri" w:hAnsi="Calibri" w:cs="Calibri" w:eastAsia="Malgun Gothic"/>
          <w:b/>
          <w:i w:val="0"/>
          <w:sz w:val="21"/>
        </w:rPr>
        <w:t>Maréchal:</w:t>
      </w:r>
      <w:r>
        <w:rPr>
          <w:rFonts w:ascii="Calibri" w:hAnsi="Calibri" w:cs="Calibri" w:eastAsia="Malgun Gothic"/>
          <w:b w:val="0"/>
          <w:i w:val="0"/>
          <w:sz w:val="21"/>
        </w:rPr>
        <w:t xml:space="preserve"> (il se lève) Vous savez quoi ? Je vais vous faire visiter la cuisine. Vous verrez de vos propres yeux. Nos chefs, nos casseroles, nos produits frais.</w:t>
      </w:r>
    </w:p>
    <w:p>
      <w:pPr>
        <w:ind w:left="510"/>
      </w:pPr>
      <w:r>
        <w:rPr>
          <w:rFonts w:ascii="Malgun Gothic" w:hAnsi="Malgun Gothic" w:cs="Malgun Gothic" w:eastAsia="Malgun Gothic"/>
          <w:b w:val="0"/>
          <w:i/>
          <w:color w:val="555555"/>
          <w:sz w:val="20"/>
        </w:rPr>
        <w:t>(일어나며) 그거 아세요? 주방을 구경시켜 드리지요. 직접 눈으로 보시게요. 우리 셰프들, 냄비들, 신선한 재료들.</w:t>
      </w:r>
    </w:p>
    <w:p>
      <w:r>
        <w:rPr>
          <w:rFonts w:ascii="Calibri" w:hAnsi="Calibri" w:cs="Calibri" w:eastAsia="Malgun Gothic"/>
          <w:b/>
          <w:i w:val="0"/>
          <w:sz w:val="21"/>
        </w:rPr>
        <w:t>Julien:</w:t>
      </w:r>
      <w:r>
        <w:rPr>
          <w:rFonts w:ascii="Calibri" w:hAnsi="Calibri" w:cs="Calibri" w:eastAsia="Malgun Gothic"/>
          <w:b w:val="0"/>
          <w:i w:val="0"/>
          <w:sz w:val="21"/>
        </w:rPr>
        <w:t xml:space="preserve"> Avec plaisir.</w:t>
      </w:r>
    </w:p>
    <w:p>
      <w:pPr>
        <w:ind w:left="510"/>
      </w:pPr>
      <w:r>
        <w:rPr>
          <w:rFonts w:ascii="Malgun Gothic" w:hAnsi="Malgun Gothic" w:cs="Malgun Gothic" w:eastAsia="Malgun Gothic"/>
          <w:b w:val="0"/>
          <w:i/>
          <w:color w:val="555555"/>
          <w:sz w:val="20"/>
        </w:rPr>
        <w:t>기꺼이요.</w:t>
      </w:r>
    </w:p>
    <w:p>
      <w:r>
        <w:rPr>
          <w:rFonts w:ascii="Calibri" w:hAnsi="Calibri" w:cs="Calibri" w:eastAsia="Malgun Gothic"/>
          <w:b/>
          <w:i w:val="0"/>
          <w:sz w:val="21"/>
        </w:rPr>
        <w:t>Maréchal:</w:t>
      </w:r>
      <w:r>
        <w:rPr>
          <w:rFonts w:ascii="Calibri" w:hAnsi="Calibri" w:cs="Calibri" w:eastAsia="Malgun Gothic"/>
          <w:b w:val="0"/>
          <w:i w:val="0"/>
          <w:sz w:val="21"/>
        </w:rPr>
        <w:t xml:space="preserve"> (dans la cuisine) Voilà ! Notre chef, Philippe. Vingt ans de maison.</w:t>
      </w:r>
    </w:p>
    <w:p>
      <w:pPr>
        <w:ind w:left="510"/>
      </w:pPr>
      <w:r>
        <w:rPr>
          <w:rFonts w:ascii="Malgun Gothic" w:hAnsi="Malgun Gothic" w:cs="Malgun Gothic" w:eastAsia="Malgun Gothic"/>
          <w:b w:val="0"/>
          <w:i/>
          <w:color w:val="555555"/>
          <w:sz w:val="20"/>
        </w:rPr>
        <w:t>(주방에서) 여기예요! 우리 셰프 필리프. 20년째 일하고 있지요.</w:t>
      </w:r>
    </w:p>
    <w:p>
      <w:r>
        <w:rPr>
          <w:rFonts w:ascii="Calibri" w:hAnsi="Calibri" w:cs="Calibri" w:eastAsia="Malgun Gothic"/>
          <w:b/>
          <w:i w:val="0"/>
          <w:sz w:val="21"/>
        </w:rPr>
        <w:t>Chef:</w:t>
      </w:r>
      <w:r>
        <w:rPr>
          <w:rFonts w:ascii="Calibri" w:hAnsi="Calibri" w:cs="Calibri" w:eastAsia="Malgun Gothic"/>
          <w:b w:val="0"/>
          <w:i w:val="0"/>
          <w:sz w:val="21"/>
        </w:rPr>
        <w:t xml:space="preserve"> Bonjour, messieurs dames.</w:t>
      </w:r>
    </w:p>
    <w:p>
      <w:pPr>
        <w:ind w:left="510"/>
      </w:pPr>
      <w:r>
        <w:rPr>
          <w:rFonts w:ascii="Malgun Gothic" w:hAnsi="Malgun Gothic" w:cs="Malgun Gothic" w:eastAsia="Malgun Gothic"/>
          <w:b w:val="0"/>
          <w:i/>
          <w:color w:val="555555"/>
          <w:sz w:val="20"/>
        </w:rPr>
        <w:t>안녕하세요, 손님들.</w:t>
      </w:r>
    </w:p>
    <w:p>
      <w:r>
        <w:rPr>
          <w:rFonts w:ascii="Calibri" w:hAnsi="Calibri" w:cs="Calibri" w:eastAsia="Malgun Gothic"/>
          <w:b/>
          <w:i w:val="0"/>
          <w:sz w:val="21"/>
        </w:rPr>
        <w:t>Léa:</w:t>
      </w:r>
      <w:r>
        <w:rPr>
          <w:rFonts w:ascii="Calibri" w:hAnsi="Calibri" w:cs="Calibri" w:eastAsia="Malgun Gothic"/>
          <w:b w:val="0"/>
          <w:i w:val="0"/>
          <w:sz w:val="21"/>
        </w:rPr>
        <w:t xml:space="preserve"> Bonjour ! C'est très propre ici. Très calme, aussi.</w:t>
      </w:r>
    </w:p>
    <w:p>
      <w:pPr>
        <w:ind w:left="510"/>
      </w:pPr>
      <w:r>
        <w:rPr>
          <w:rFonts w:ascii="Malgun Gothic" w:hAnsi="Malgun Gothic" w:cs="Malgun Gothic" w:eastAsia="Malgun Gothic"/>
          <w:b w:val="0"/>
          <w:i/>
          <w:color w:val="555555"/>
          <w:sz w:val="20"/>
        </w:rPr>
        <w:t>안녕하세요! 여기 정말 깨끗하네요. 아주 조용하기도 하고요.</w:t>
      </w:r>
    </w:p>
    <w:p>
      <w:r>
        <w:rPr>
          <w:rFonts w:ascii="Calibri" w:hAnsi="Calibri" w:cs="Calibri" w:eastAsia="Malgun Gothic"/>
          <w:b/>
          <w:i w:val="0"/>
          <w:sz w:val="21"/>
        </w:rPr>
        <w:t>Chef:</w:t>
      </w:r>
      <w:r>
        <w:rPr>
          <w:rFonts w:ascii="Calibri" w:hAnsi="Calibri" w:cs="Calibri" w:eastAsia="Malgun Gothic"/>
          <w:b w:val="0"/>
          <w:i w:val="0"/>
          <w:sz w:val="21"/>
        </w:rPr>
        <w:t xml:space="preserve"> Le service est presque fini. Le rush, c'est entre midi et une heure.</w:t>
      </w:r>
    </w:p>
    <w:p>
      <w:pPr>
        <w:ind w:left="510"/>
      </w:pPr>
      <w:r>
        <w:rPr>
          <w:rFonts w:ascii="Malgun Gothic" w:hAnsi="Malgun Gothic" w:cs="Malgun Gothic" w:eastAsia="Malgun Gothic"/>
          <w:b w:val="0"/>
          <w:i/>
          <w:color w:val="555555"/>
          <w:sz w:val="20"/>
        </w:rPr>
        <w:t>점심 영업이 거의 끝났거든요. 제일 바쁜 시간은 열두 시부터 한 시 사이예요.</w:t>
      </w:r>
    </w:p>
    <w:p>
      <w:r>
        <w:rPr>
          <w:rFonts w:ascii="Calibri" w:hAnsi="Calibri" w:cs="Calibri" w:eastAsia="Malgun Gothic"/>
          <w:b/>
          <w:i w:val="0"/>
          <w:sz w:val="21"/>
        </w:rPr>
        <w:t>Julien:</w:t>
      </w:r>
      <w:r>
        <w:rPr>
          <w:rFonts w:ascii="Calibri" w:hAnsi="Calibri" w:cs="Calibri" w:eastAsia="Malgun Gothic"/>
          <w:b w:val="0"/>
          <w:i w:val="0"/>
          <w:sz w:val="21"/>
        </w:rPr>
        <w:t xml:space="preserve"> Vous préparez les sauces le matin ?</w:t>
      </w:r>
    </w:p>
    <w:p>
      <w:pPr>
        <w:ind w:left="510"/>
      </w:pPr>
      <w:r>
        <w:rPr>
          <w:rFonts w:ascii="Malgun Gothic" w:hAnsi="Malgun Gothic" w:cs="Malgun Gothic" w:eastAsia="Malgun Gothic"/>
          <w:b w:val="0"/>
          <w:i/>
          <w:color w:val="555555"/>
          <w:sz w:val="20"/>
        </w:rPr>
        <w:t>아침에 소스를 준비하세요?</w:t>
      </w:r>
    </w:p>
    <w:p>
      <w:r>
        <w:rPr>
          <w:rFonts w:ascii="Calibri" w:hAnsi="Calibri" w:cs="Calibri" w:eastAsia="Malgun Gothic"/>
          <w:b/>
          <w:i w:val="0"/>
          <w:sz w:val="21"/>
        </w:rPr>
        <w:t>Chef:</w:t>
      </w:r>
      <w:r>
        <w:rPr>
          <w:rFonts w:ascii="Calibri" w:hAnsi="Calibri" w:cs="Calibri" w:eastAsia="Malgun Gothic"/>
          <w:b w:val="0"/>
          <w:i w:val="0"/>
          <w:sz w:val="21"/>
        </w:rPr>
        <w:t xml:space="preserve"> (il regarde Maréchal) Oui, oui. Le matin. Très tôt.</w:t>
      </w:r>
    </w:p>
    <w:p>
      <w:pPr>
        <w:ind w:left="510"/>
      </w:pPr>
      <w:r>
        <w:rPr>
          <w:rFonts w:ascii="Malgun Gothic" w:hAnsi="Malgun Gothic" w:cs="Malgun Gothic" w:eastAsia="Malgun Gothic"/>
          <w:b w:val="0"/>
          <w:i/>
          <w:color w:val="555555"/>
          <w:sz w:val="20"/>
        </w:rPr>
        <w:t>(마레샬을 쳐다보며) 네, 네. 아침에요. 아주 일찍.</w:t>
      </w:r>
    </w:p>
    <w:p>
      <w:r>
        <w:rPr>
          <w:rFonts w:ascii="Calibri" w:hAnsi="Calibri" w:cs="Calibri" w:eastAsia="Malgun Gothic"/>
          <w:b/>
          <w:i w:val="0"/>
          <w:sz w:val="21"/>
        </w:rPr>
        <w:t>Léa:</w:t>
      </w:r>
      <w:r>
        <w:rPr>
          <w:rFonts w:ascii="Calibri" w:hAnsi="Calibri" w:cs="Calibri" w:eastAsia="Malgun Gothic"/>
          <w:b w:val="0"/>
          <w:i w:val="0"/>
          <w:sz w:val="21"/>
        </w:rPr>
        <w:t xml:space="preserve"> (elle remarque des sacs sous plastique dans un frigo ouvert) Et ça, ce sont quoi, ces grands sacs ?</w:t>
      </w:r>
    </w:p>
    <w:p>
      <w:pPr>
        <w:ind w:left="510"/>
      </w:pPr>
      <w:r>
        <w:rPr>
          <w:rFonts w:ascii="Malgun Gothic" w:hAnsi="Malgun Gothic" w:cs="Malgun Gothic" w:eastAsia="Malgun Gothic"/>
          <w:b w:val="0"/>
          <w:i/>
          <w:color w:val="555555"/>
          <w:sz w:val="20"/>
        </w:rPr>
        <w:t>(열린 냉장고 안의 비닐 포장 봉지들을 보며) 그럼 저건 뭐예요, 저 큰 봉지들?</w:t>
      </w:r>
    </w:p>
    <w:p>
      <w:r>
        <w:rPr>
          <w:rFonts w:ascii="Calibri" w:hAnsi="Calibri" w:cs="Calibri" w:eastAsia="Malgun Gothic"/>
          <w:b/>
          <w:i w:val="0"/>
          <w:sz w:val="21"/>
        </w:rPr>
        <w:t>Maréchal:</w:t>
      </w:r>
      <w:r>
        <w:rPr>
          <w:rFonts w:ascii="Calibri" w:hAnsi="Calibri" w:cs="Calibri" w:eastAsia="Malgun Gothic"/>
          <w:b w:val="0"/>
          <w:i w:val="0"/>
          <w:sz w:val="21"/>
        </w:rPr>
        <w:t xml:space="preserve"> (il ferme la porte du frigo) Des réserves. Des fonds de sauce, des bouillons. Rien d'intéressant.</w:t>
      </w:r>
    </w:p>
    <w:p>
      <w:pPr>
        <w:ind w:left="510"/>
      </w:pPr>
      <w:r>
        <w:rPr>
          <w:rFonts w:ascii="Malgun Gothic" w:hAnsi="Malgun Gothic" w:cs="Malgun Gothic" w:eastAsia="Malgun Gothic"/>
          <w:b w:val="0"/>
          <w:i/>
          <w:color w:val="555555"/>
          <w:sz w:val="20"/>
        </w:rPr>
        <w:t>(냉장고 문을 닫으며) 비축분이에요. 소스 베이스, 육수. 별것 아니에요.</w:t>
      </w:r>
    </w:p>
    <w:p>
      <w:r>
        <w:rPr>
          <w:rFonts w:ascii="Calibri" w:hAnsi="Calibri" w:cs="Calibri" w:eastAsia="Malgun Gothic"/>
          <w:b/>
          <w:i w:val="0"/>
          <w:sz w:val="21"/>
        </w:rPr>
        <w:t>Léa:</w:t>
      </w:r>
      <w:r>
        <w:rPr>
          <w:rFonts w:ascii="Calibri" w:hAnsi="Calibri" w:cs="Calibri" w:eastAsia="Malgun Gothic"/>
          <w:b w:val="0"/>
          <w:i w:val="0"/>
          <w:sz w:val="21"/>
        </w:rPr>
        <w:t xml:space="preserve"> Il y avait une étiquette dessus. « CCM Rungis ».</w:t>
      </w:r>
    </w:p>
    <w:p>
      <w:pPr>
        <w:ind w:left="510"/>
      </w:pPr>
      <w:r>
        <w:rPr>
          <w:rFonts w:ascii="Malgun Gothic" w:hAnsi="Malgun Gothic" w:cs="Malgun Gothic" w:eastAsia="Malgun Gothic"/>
          <w:b w:val="0"/>
          <w:i/>
          <w:color w:val="555555"/>
          <w:sz w:val="20"/>
        </w:rPr>
        <w:t>위에 라벨이 있었어요. «CCM 룅지스».</w:t>
      </w:r>
    </w:p>
    <w:p>
      <w:r>
        <w:rPr>
          <w:rFonts w:ascii="Calibri" w:hAnsi="Calibri" w:cs="Calibri" w:eastAsia="Malgun Gothic"/>
          <w:b/>
          <w:i w:val="0"/>
          <w:sz w:val="21"/>
        </w:rPr>
        <w:t>Maréchal:</w:t>
      </w:r>
      <w:r>
        <w:rPr>
          <w:rFonts w:ascii="Calibri" w:hAnsi="Calibri" w:cs="Calibri" w:eastAsia="Malgun Gothic"/>
          <w:b w:val="0"/>
          <w:i w:val="0"/>
          <w:sz w:val="21"/>
        </w:rPr>
        <w:t xml:space="preserve"> (rapidement) Notre fournisseur de produits frais. À Rungis, le grand marché. Tous les restaurants de Paris achètent à Rungis.</w:t>
      </w:r>
    </w:p>
    <w:p>
      <w:pPr>
        <w:ind w:left="510"/>
      </w:pPr>
      <w:r>
        <w:rPr>
          <w:rFonts w:ascii="Malgun Gothic" w:hAnsi="Malgun Gothic" w:cs="Malgun Gothic" w:eastAsia="Malgun Gothic"/>
          <w:b w:val="0"/>
          <w:i/>
          <w:color w:val="555555"/>
          <w:sz w:val="20"/>
        </w:rPr>
        <w:t>(빠르게) 우리 신선 식품 공급업체예요. 룅지스, 그 큰 시장이요. 파리의 모든 식당이 룅지스에서 사지요.</w:t>
      </w:r>
    </w:p>
    <w:p>
      <w:r>
        <w:rPr>
          <w:rFonts w:ascii="Calibri" w:hAnsi="Calibri" w:cs="Calibri" w:eastAsia="Malgun Gothic"/>
          <w:b/>
          <w:i w:val="0"/>
          <w:sz w:val="21"/>
        </w:rPr>
        <w:t>Julien:</w:t>
      </w:r>
      <w:r>
        <w:rPr>
          <w:rFonts w:ascii="Calibri" w:hAnsi="Calibri" w:cs="Calibri" w:eastAsia="Malgun Gothic"/>
          <w:b w:val="0"/>
          <w:i w:val="0"/>
          <w:sz w:val="21"/>
        </w:rPr>
        <w:t xml:space="preserve"> (il regarde la porte du fond, ouverte sur la cour) Et ce camion, dehors ?</w:t>
      </w:r>
    </w:p>
    <w:p>
      <w:pPr>
        <w:ind w:left="510"/>
      </w:pPr>
      <w:r>
        <w:rPr>
          <w:rFonts w:ascii="Malgun Gothic" w:hAnsi="Malgun Gothic" w:cs="Malgun Gothic" w:eastAsia="Malgun Gothic"/>
          <w:b w:val="0"/>
          <w:i/>
          <w:color w:val="555555"/>
          <w:sz w:val="20"/>
        </w:rPr>
        <w:t>(마당으로 열린 안쪽 문을 보며) 그럼 밖에 있는 저 트럭은요?</w:t>
      </w:r>
    </w:p>
    <w:p>
      <w:r>
        <w:rPr>
          <w:rFonts w:ascii="Calibri" w:hAnsi="Calibri" w:cs="Calibri" w:eastAsia="Malgun Gothic"/>
          <w:b/>
          <w:i w:val="0"/>
          <w:sz w:val="21"/>
        </w:rPr>
        <w:t>Léa:</w:t>
      </w:r>
      <w:r>
        <w:rPr>
          <w:rFonts w:ascii="Calibri" w:hAnsi="Calibri" w:cs="Calibri" w:eastAsia="Malgun Gothic"/>
          <w:b w:val="0"/>
          <w:i w:val="0"/>
          <w:sz w:val="21"/>
        </w:rPr>
        <w:t xml:space="preserve"> (elle lit) « Cuisine Centrale Maréchal. Transport frigorifique. » Un camion réfrigéré.</w:t>
      </w:r>
    </w:p>
    <w:p>
      <w:pPr>
        <w:ind w:left="510"/>
      </w:pPr>
      <w:r>
        <w:rPr>
          <w:rFonts w:ascii="Malgun Gothic" w:hAnsi="Malgun Gothic" w:cs="Malgun Gothic" w:eastAsia="Malgun Gothic"/>
          <w:b w:val="0"/>
          <w:i/>
          <w:color w:val="555555"/>
          <w:sz w:val="20"/>
        </w:rPr>
        <w:t>(읽는다) «퀴진 상트랄 마레샬. 냉동 운송.» 냉동 트럭이네.</w:t>
      </w:r>
    </w:p>
    <w:p>
      <w:r>
        <w:rPr>
          <w:rFonts w:ascii="Calibri" w:hAnsi="Calibri" w:cs="Calibri" w:eastAsia="Malgun Gothic"/>
          <w:b/>
          <w:i w:val="0"/>
          <w:sz w:val="21"/>
        </w:rPr>
        <w:t>Maréchal:</w:t>
      </w:r>
      <w:r>
        <w:rPr>
          <w:rFonts w:ascii="Calibri" w:hAnsi="Calibri" w:cs="Calibri" w:eastAsia="Malgun Gothic"/>
          <w:b w:val="0"/>
          <w:i w:val="0"/>
          <w:sz w:val="21"/>
        </w:rPr>
        <w:t xml:space="preserve"> Nous livrons certains produits entre nos restaurants. C'est plus pratique. (il les guide vers la salle) Bien. Vous avez vu. Des chefs, une cuisine, des produits frais. Satisfaits ?</w:t>
      </w:r>
    </w:p>
    <w:p>
      <w:pPr>
        <w:ind w:left="510"/>
      </w:pPr>
      <w:r>
        <w:rPr>
          <w:rFonts w:ascii="Malgun Gothic" w:hAnsi="Malgun Gothic" w:cs="Malgun Gothic" w:eastAsia="Malgun Gothic"/>
          <w:b w:val="0"/>
          <w:i/>
          <w:color w:val="555555"/>
          <w:sz w:val="20"/>
        </w:rPr>
        <w:t>식당끼리 일부 재료를 배송하거든요. 그게 더 편해서요. (그들을 홀 쪽으로 안내하며) 자. 보셨지요. 셰프, 주방, 신선한 재료. 만족하십니까?</w:t>
      </w:r>
    </w:p>
    <w:p>
      <w:r>
        <w:rPr>
          <w:rFonts w:ascii="Calibri" w:hAnsi="Calibri" w:cs="Calibri" w:eastAsia="Malgun Gothic"/>
          <w:b/>
          <w:i w:val="0"/>
          <w:sz w:val="21"/>
        </w:rPr>
        <w:t>Léa:</w:t>
      </w:r>
      <w:r>
        <w:rPr>
          <w:rFonts w:ascii="Calibri" w:hAnsi="Calibri" w:cs="Calibri" w:eastAsia="Malgun Gothic"/>
          <w:b w:val="0"/>
          <w:i w:val="0"/>
          <w:sz w:val="21"/>
        </w:rPr>
        <w:t xml:space="preserve"> (elle se retourne une dernière fois) Oh… Il y a quelqu'un, là, au fond. Il fait la vaisselle.</w:t>
      </w:r>
    </w:p>
    <w:p>
      <w:pPr>
        <w:ind w:left="510"/>
      </w:pPr>
      <w:r>
        <w:rPr>
          <w:rFonts w:ascii="Malgun Gothic" w:hAnsi="Malgun Gothic" w:cs="Malgun Gothic" w:eastAsia="Malgun Gothic"/>
          <w:b w:val="0"/>
          <w:i/>
          <w:color w:val="555555"/>
          <w:sz w:val="20"/>
        </w:rPr>
        <w:t>(마지막으로 한 번 뒤돌아보며) 어… 저기 안쪽에 누가 있네요. 설거지를 하고 있어요.</w:t>
      </w:r>
    </w:p>
    <w:p>
      <w:r>
        <w:rPr>
          <w:rFonts w:ascii="Calibri" w:hAnsi="Calibri" w:cs="Calibri" w:eastAsia="Malgun Gothic"/>
          <w:b/>
          <w:i w:val="0"/>
          <w:sz w:val="21"/>
        </w:rPr>
        <w:t>Moussa:</w:t>
      </w:r>
      <w:r>
        <w:rPr>
          <w:rFonts w:ascii="Calibri" w:hAnsi="Calibri" w:cs="Calibri" w:eastAsia="Malgun Gothic"/>
          <w:b w:val="0"/>
          <w:i w:val="0"/>
          <w:sz w:val="21"/>
        </w:rPr>
        <w:t xml:space="preserve"> (un jeune homme, il baisse les yeux) Bonjour…</w:t>
      </w:r>
    </w:p>
    <w:p>
      <w:pPr>
        <w:ind w:left="510"/>
      </w:pPr>
      <w:r>
        <w:rPr>
          <w:rFonts w:ascii="Malgun Gothic" w:hAnsi="Malgun Gothic" w:cs="Malgun Gothic" w:eastAsia="Malgun Gothic"/>
          <w:b w:val="0"/>
          <w:i/>
          <w:color w:val="555555"/>
          <w:sz w:val="20"/>
        </w:rPr>
        <w:t>(젊은 남자가 눈을 내리깔며) 안녕하세요…</w:t>
      </w:r>
    </w:p>
    <w:p>
      <w:r>
        <w:rPr>
          <w:rFonts w:ascii="Calibri" w:hAnsi="Calibri" w:cs="Calibri" w:eastAsia="Malgun Gothic"/>
          <w:b/>
          <w:i w:val="0"/>
          <w:sz w:val="21"/>
        </w:rPr>
        <w:t>Léa:</w:t>
      </w:r>
      <w:r>
        <w:rPr>
          <w:rFonts w:ascii="Calibri" w:hAnsi="Calibri" w:cs="Calibri" w:eastAsia="Malgun Gothic"/>
          <w:b w:val="0"/>
          <w:i w:val="0"/>
          <w:sz w:val="21"/>
        </w:rPr>
        <w:t xml:space="preserve"> Bonjour ! Vous travaillez ici depuis longtemps ?</w:t>
      </w:r>
    </w:p>
    <w:p>
      <w:pPr>
        <w:ind w:left="510"/>
      </w:pPr>
      <w:r>
        <w:rPr>
          <w:rFonts w:ascii="Malgun Gothic" w:hAnsi="Malgun Gothic" w:cs="Malgun Gothic" w:eastAsia="Malgun Gothic"/>
          <w:b w:val="0"/>
          <w:i/>
          <w:color w:val="555555"/>
          <w:sz w:val="20"/>
        </w:rPr>
        <w:t>안녕하세요! 여기서 오래 일하셨어요?</w:t>
      </w:r>
    </w:p>
    <w:p>
      <w:r>
        <w:rPr>
          <w:rFonts w:ascii="Calibri" w:hAnsi="Calibri" w:cs="Calibri" w:eastAsia="Malgun Gothic"/>
          <w:b/>
          <w:i w:val="0"/>
          <w:sz w:val="21"/>
        </w:rPr>
        <w:t>Moussa:</w:t>
      </w:r>
      <w:r>
        <w:rPr>
          <w:rFonts w:ascii="Calibri" w:hAnsi="Calibri" w:cs="Calibri" w:eastAsia="Malgun Gothic"/>
          <w:b w:val="0"/>
          <w:i w:val="0"/>
          <w:sz w:val="21"/>
        </w:rPr>
        <w:t xml:space="preserve"> (il regarde Maréchal, puis la vaisselle) Je… Je ne parle pas bien français. Pardon.</w:t>
      </w:r>
    </w:p>
    <w:p>
      <w:pPr>
        <w:ind w:left="510"/>
      </w:pPr>
      <w:r>
        <w:rPr>
          <w:rFonts w:ascii="Malgun Gothic" w:hAnsi="Malgun Gothic" w:cs="Malgun Gothic" w:eastAsia="Malgun Gothic"/>
          <w:b w:val="0"/>
          <w:i/>
          <w:color w:val="555555"/>
          <w:sz w:val="20"/>
        </w:rPr>
        <w:t>(마레샬을 쳐다보고, 다시 설거지를 보며) 저… 프랑스어를 잘 못해요. 죄송해요.</w:t>
      </w:r>
    </w:p>
    <w:p>
      <w:r>
        <w:rPr>
          <w:rFonts w:ascii="Calibri" w:hAnsi="Calibri" w:cs="Calibri" w:eastAsia="Malgun Gothic"/>
          <w:b/>
          <w:i w:val="0"/>
          <w:sz w:val="21"/>
        </w:rPr>
        <w:t>Maréchal:</w:t>
      </w:r>
      <w:r>
        <w:rPr>
          <w:rFonts w:ascii="Calibri" w:hAnsi="Calibri" w:cs="Calibri" w:eastAsia="Malgun Gothic"/>
          <w:b w:val="0"/>
          <w:i w:val="0"/>
          <w:sz w:val="21"/>
        </w:rPr>
        <w:t xml:space="preserve"> Moussa est timide. Venez, votre steak va refroidir.</w:t>
      </w:r>
    </w:p>
    <w:p>
      <w:pPr>
        <w:ind w:left="510"/>
      </w:pPr>
      <w:r>
        <w:rPr>
          <w:rFonts w:ascii="Malgun Gothic" w:hAnsi="Malgun Gothic" w:cs="Malgun Gothic" w:eastAsia="Malgun Gothic"/>
          <w:b w:val="0"/>
          <w:i/>
          <w:color w:val="555555"/>
          <w:sz w:val="20"/>
        </w:rPr>
        <w:t>무사는 수줍음이 많아요. 가시지요, 스테이크 식겠어요.</w:t>
      </w:r>
    </w:p>
    <w:p>
      <w:r>
        <w:rPr>
          <w:rFonts w:ascii="Calibri" w:hAnsi="Calibri" w:cs="Calibri" w:eastAsia="Malgun Gothic"/>
          <w:b/>
          <w:i w:val="0"/>
          <w:sz w:val="21"/>
        </w:rPr>
        <w:t>Léa:</w:t>
      </w:r>
      <w:r>
        <w:rPr>
          <w:rFonts w:ascii="Calibri" w:hAnsi="Calibri" w:cs="Calibri" w:eastAsia="Malgun Gothic"/>
          <w:b w:val="0"/>
          <w:i w:val="0"/>
          <w:sz w:val="21"/>
        </w:rPr>
        <w:t xml:space="preserve"> (à voix basse, en sortant) Julien… Il avait peur. Vraiment peur.</w:t>
      </w:r>
    </w:p>
    <w:p>
      <w:pPr>
        <w:ind w:left="510"/>
      </w:pPr>
      <w:r>
        <w:rPr>
          <w:rFonts w:ascii="Malgun Gothic" w:hAnsi="Malgun Gothic" w:cs="Malgun Gothic" w:eastAsia="Malgun Gothic"/>
          <w:b w:val="0"/>
          <w:i/>
          <w:color w:val="555555"/>
          <w:sz w:val="20"/>
        </w:rPr>
        <w:t>(나가면서 작은 목소리로) 쥘리앵… 저 사람 겁먹었어. 진짜로.</w:t>
      </w:r>
    </w:p>
    <w:p>
      <w:r>
        <w:rPr>
          <w:rFonts w:ascii="Calibri" w:hAnsi="Calibri" w:cs="Calibri" w:eastAsia="Malgun Gothic"/>
          <w:b/>
          <w:i w:val="0"/>
          <w:sz w:val="21"/>
        </w:rPr>
        <w:t>Julien:</w:t>
      </w:r>
      <w:r>
        <w:rPr>
          <w:rFonts w:ascii="Calibri" w:hAnsi="Calibri" w:cs="Calibri" w:eastAsia="Malgun Gothic"/>
          <w:b w:val="0"/>
          <w:i w:val="0"/>
          <w:sz w:val="21"/>
        </w:rPr>
        <w:t xml:space="preserve"> (à voix basse) Je sais. Je l'ai vu aussi.</w:t>
      </w:r>
    </w:p>
    <w:p>
      <w:pPr>
        <w:ind w:left="510"/>
      </w:pPr>
      <w:r>
        <w:rPr>
          <w:rFonts w:ascii="Malgun Gothic" w:hAnsi="Malgun Gothic" w:cs="Malgun Gothic" w:eastAsia="Malgun Gothic"/>
          <w:b w:val="0"/>
          <w:i/>
          <w:color w:val="555555"/>
          <w:sz w:val="20"/>
        </w:rPr>
        <w:t>(작은 목소리로) 알아. 나도 봤어.</w:t>
      </w:r>
    </w:p>
    <w:p>
      <w:r>
        <w:rPr>
          <w:rFonts w:ascii="Calibri" w:hAnsi="Calibri" w:cs="Calibri" w:eastAsia="Malgun Gothic"/>
          <w:b/>
          <w:i w:val="0"/>
          <w:sz w:val="21"/>
        </w:rPr>
        <w:t>Léa:</w:t>
      </w:r>
      <w:r>
        <w:rPr>
          <w:rFonts w:ascii="Calibri" w:hAnsi="Calibri" w:cs="Calibri" w:eastAsia="Malgun Gothic"/>
          <w:b w:val="0"/>
          <w:i w:val="0"/>
          <w:sz w:val="21"/>
        </w:rPr>
        <w:t xml:space="preserve"> (à la fin du repas) L'addition, s'il vous plaît.</w:t>
      </w:r>
    </w:p>
    <w:p>
      <w:pPr>
        <w:ind w:left="510"/>
      </w:pPr>
      <w:r>
        <w:rPr>
          <w:rFonts w:ascii="Malgun Gothic" w:hAnsi="Malgun Gothic" w:cs="Malgun Gothic" w:eastAsia="Malgun Gothic"/>
          <w:b w:val="0"/>
          <w:i/>
          <w:color w:val="555555"/>
          <w:sz w:val="20"/>
        </w:rPr>
        <w:t>(식사를 마치고) 계산서 주세요.</w:t>
      </w:r>
    </w:p>
    <w:p>
      <w:r>
        <w:rPr>
          <w:rFonts w:ascii="Calibri" w:hAnsi="Calibri" w:cs="Calibri" w:eastAsia="Malgun Gothic"/>
          <w:b/>
          <w:i w:val="0"/>
          <w:sz w:val="21"/>
        </w:rPr>
        <w:t>Serveur:</w:t>
      </w:r>
      <w:r>
        <w:rPr>
          <w:rFonts w:ascii="Calibri" w:hAnsi="Calibri" w:cs="Calibri" w:eastAsia="Malgun Gothic"/>
          <w:b w:val="0"/>
          <w:i w:val="0"/>
          <w:sz w:val="21"/>
        </w:rPr>
        <w:t xml:space="preserve"> Tout de suite, madame. (il revient) Voilà. Une blanquette, un steak frites, deux eaux gazeuses, et le Belcastel à emporter. Cent trente-deux euros.</w:t>
      </w:r>
    </w:p>
    <w:p>
      <w:pPr>
        <w:ind w:left="510"/>
      </w:pPr>
      <w:r>
        <w:rPr>
          <w:rFonts w:ascii="Malgun Gothic" w:hAnsi="Malgun Gothic" w:cs="Malgun Gothic" w:eastAsia="Malgun Gothic"/>
          <w:b w:val="0"/>
          <w:i/>
          <w:color w:val="555555"/>
          <w:sz w:val="20"/>
        </w:rPr>
        <w:t>바로 드릴게요. (돌아와서) 여기 있습니다. 블랑케트 하나, 스테이크 감자튀김 하나, 탄산수 둘, 그리고 포장한 벨카스텔. 132유로입니다.</w:t>
      </w:r>
    </w:p>
    <w:p>
      <w:r>
        <w:rPr>
          <w:rFonts w:ascii="Calibri" w:hAnsi="Calibri" w:cs="Calibri" w:eastAsia="Malgun Gothic"/>
          <w:b/>
          <w:i w:val="0"/>
          <w:sz w:val="21"/>
        </w:rPr>
        <w:t>Julien:</w:t>
      </w:r>
      <w:r>
        <w:rPr>
          <w:rFonts w:ascii="Calibri" w:hAnsi="Calibri" w:cs="Calibri" w:eastAsia="Malgun Gothic"/>
          <w:b w:val="0"/>
          <w:i w:val="0"/>
          <w:sz w:val="21"/>
        </w:rPr>
        <w:t xml:space="preserve"> Par carte, s'il vous plaît. Et je voudrais une facture détaillée, au nom du journal Le Phare.</w:t>
      </w:r>
    </w:p>
    <w:p>
      <w:pPr>
        <w:ind w:left="510"/>
      </w:pPr>
      <w:r>
        <w:rPr>
          <w:rFonts w:ascii="Malgun Gothic" w:hAnsi="Malgun Gothic" w:cs="Malgun Gothic" w:eastAsia="Malgun Gothic"/>
          <w:b w:val="0"/>
          <w:i/>
          <w:color w:val="555555"/>
          <w:sz w:val="20"/>
        </w:rPr>
        <w:t>카드로요. 그리고 〈Le Phare〉 이름으로 상세 영수증을 주세요.</w:t>
      </w:r>
    </w:p>
    <w:p>
      <w:r>
        <w:rPr>
          <w:rFonts w:ascii="Calibri" w:hAnsi="Calibri" w:cs="Calibri" w:eastAsia="Malgun Gothic"/>
          <w:b/>
          <w:i w:val="0"/>
          <w:sz w:val="21"/>
        </w:rPr>
        <w:t>Serveur:</w:t>
      </w:r>
      <w:r>
        <w:rPr>
          <w:rFonts w:ascii="Calibri" w:hAnsi="Calibri" w:cs="Calibri" w:eastAsia="Malgun Gothic"/>
          <w:b w:val="0"/>
          <w:i w:val="0"/>
          <w:sz w:val="21"/>
        </w:rPr>
        <w:t xml:space="preserve"> Bien sûr, monsieur.</w:t>
      </w:r>
    </w:p>
    <w:p>
      <w:pPr>
        <w:ind w:left="510"/>
      </w:pPr>
      <w:r>
        <w:rPr>
          <w:rFonts w:ascii="Malgun Gothic" w:hAnsi="Malgun Gothic" w:cs="Malgun Gothic" w:eastAsia="Malgun Gothic"/>
          <w:b w:val="0"/>
          <w:i/>
          <w:color w:val="555555"/>
          <w:sz w:val="20"/>
        </w:rPr>
        <w:t>알겠습니다.</w:t>
      </w:r>
    </w:p>
    <w:p>
      <w:r>
        <w:rPr>
          <w:rFonts w:ascii="Calibri" w:hAnsi="Calibri" w:cs="Calibri" w:eastAsia="Malgun Gothic"/>
          <w:b/>
          <w:i w:val="0"/>
          <w:sz w:val="21"/>
        </w:rPr>
        <w:t>Serveur:</w:t>
      </w:r>
      <w:r>
        <w:rPr>
          <w:rFonts w:ascii="Calibri" w:hAnsi="Calibri" w:cs="Calibri" w:eastAsia="Malgun Gothic"/>
          <w:b w:val="0"/>
          <w:i w:val="0"/>
          <w:sz w:val="21"/>
        </w:rPr>
        <w:t xml:space="preserve"> Et avant que vous partiez… Monsieur Maréchal vous offre le dessert. Une crème brûlée maison, peut-être ?</w:t>
      </w:r>
    </w:p>
    <w:p>
      <w:pPr>
        <w:ind w:left="510"/>
      </w:pPr>
      <w:r>
        <w:rPr>
          <w:rFonts w:ascii="Malgun Gothic" w:hAnsi="Malgun Gothic" w:cs="Malgun Gothic" w:eastAsia="Malgun Gothic"/>
          <w:b w:val="0"/>
          <w:i/>
          <w:color w:val="555555"/>
          <w:sz w:val="20"/>
        </w:rPr>
        <w:t>그리고 가시기 전에… 마레샬 씨가 디저트를 대접하고 싶어 하십니다. 수제 크렘 브륄레 어떠세요?</w:t>
      </w:r>
    </w:p>
    <w:p>
      <w:r>
        <w:rPr>
          <w:rFonts w:ascii="Calibri" w:hAnsi="Calibri" w:cs="Calibri" w:eastAsia="Malgun Gothic"/>
          <w:b/>
          <w:i w:val="0"/>
          <w:sz w:val="21"/>
        </w:rPr>
        <w:t>Léa:</w:t>
      </w:r>
      <w:r>
        <w:rPr>
          <w:rFonts w:ascii="Calibri" w:hAnsi="Calibri" w:cs="Calibri" w:eastAsia="Malgun Gothic"/>
          <w:b w:val="0"/>
          <w:i w:val="0"/>
          <w:sz w:val="21"/>
        </w:rPr>
        <w:t xml:space="preserve"> (elle regarde Julien, puis la crème brûlée sur la table voisine) Non… merci. Sans dessert, aujourd'hui.</w:t>
      </w:r>
    </w:p>
    <w:p>
      <w:pPr>
        <w:ind w:left="510"/>
      </w:pPr>
      <w:r>
        <w:rPr>
          <w:rFonts w:ascii="Malgun Gothic" w:hAnsi="Malgun Gothic" w:cs="Malgun Gothic" w:eastAsia="Malgun Gothic"/>
          <w:b w:val="0"/>
          <w:i/>
          <w:color w:val="555555"/>
          <w:sz w:val="20"/>
        </w:rPr>
        <w:t>(쥘리앵을 보고, 옆 테이블의 크렘 브륄레를 보며) 아니요… 괜찮아요. 오늘은 디저트 없이 할게요.</w:t>
      </w:r>
    </w:p>
    <w:p>
      <w:r>
        <w:rPr>
          <w:rFonts w:ascii="Calibri" w:hAnsi="Calibri" w:cs="Calibri" w:eastAsia="Malgun Gothic"/>
          <w:b/>
          <w:i w:val="0"/>
          <w:sz w:val="21"/>
        </w:rPr>
        <w:t>Serveur:</w:t>
      </w:r>
      <w:r>
        <w:rPr>
          <w:rFonts w:ascii="Calibri" w:hAnsi="Calibri" w:cs="Calibri" w:eastAsia="Malgun Gothic"/>
          <w:b w:val="0"/>
          <w:i w:val="0"/>
          <w:sz w:val="21"/>
        </w:rPr>
        <w:t xml:space="preserve"> Vous êtes sûre ? Elle est très bonne.</w:t>
      </w:r>
    </w:p>
    <w:p>
      <w:pPr>
        <w:ind w:left="510"/>
      </w:pPr>
      <w:r>
        <w:rPr>
          <w:rFonts w:ascii="Malgun Gothic" w:hAnsi="Malgun Gothic" w:cs="Malgun Gothic" w:eastAsia="Malgun Gothic"/>
          <w:b w:val="0"/>
          <w:i/>
          <w:color w:val="555555"/>
          <w:sz w:val="20"/>
        </w:rPr>
        <w:t>정말요? 아주 맛있는데요.</w:t>
      </w:r>
    </w:p>
    <w:p>
      <w:r>
        <w:rPr>
          <w:rFonts w:ascii="Calibri" w:hAnsi="Calibri" w:cs="Calibri" w:eastAsia="Malgun Gothic"/>
          <w:b/>
          <w:i w:val="0"/>
          <w:sz w:val="21"/>
        </w:rPr>
        <w:t>Léa:</w:t>
      </w:r>
      <w:r>
        <w:rPr>
          <w:rFonts w:ascii="Calibri" w:hAnsi="Calibri" w:cs="Calibri" w:eastAsia="Malgun Gothic"/>
          <w:b w:val="0"/>
          <w:i w:val="0"/>
          <w:sz w:val="21"/>
        </w:rPr>
        <w:t xml:space="preserve"> J'en suis sûre. (à voix basse, à Julien) C'est le plus grand sacrifice de ma carrière.</w:t>
      </w:r>
    </w:p>
    <w:p>
      <w:pPr>
        <w:ind w:left="510"/>
      </w:pPr>
      <w:r>
        <w:rPr>
          <w:rFonts w:ascii="Malgun Gothic" w:hAnsi="Malgun Gothic" w:cs="Malgun Gothic" w:eastAsia="Malgun Gothic"/>
          <w:b w:val="0"/>
          <w:i/>
          <w:color w:val="555555"/>
          <w:sz w:val="20"/>
        </w:rPr>
        <w:t>확실해요. (쥘리앵에게 작은 목소리로) 내 경력에서 가장 큰 희생이야.</w:t>
      </w:r>
    </w:p>
    <w:p>
      <w:r>
        <w:rPr>
          <w:rFonts w:ascii="Calibri" w:hAnsi="Calibri" w:cs="Calibri" w:eastAsia="Malgun Gothic"/>
          <w:b/>
          <w:i w:val="0"/>
          <w:sz w:val="21"/>
        </w:rPr>
        <w:t>Julien:</w:t>
      </w:r>
      <w:r>
        <w:rPr>
          <w:rFonts w:ascii="Calibri" w:hAnsi="Calibri" w:cs="Calibri" w:eastAsia="Malgun Gothic"/>
          <w:b w:val="0"/>
          <w:i w:val="0"/>
          <w:sz w:val="21"/>
        </w:rPr>
        <w:t xml:space="preserve"> (à voix basse) Ta carrière a deux semaines.</w:t>
      </w:r>
    </w:p>
    <w:p>
      <w:pPr>
        <w:ind w:left="510"/>
      </w:pPr>
      <w:r>
        <w:rPr>
          <w:rFonts w:ascii="Malgun Gothic" w:hAnsi="Malgun Gothic" w:cs="Malgun Gothic" w:eastAsia="Malgun Gothic"/>
          <w:b w:val="0"/>
          <w:i/>
          <w:color w:val="555555"/>
          <w:sz w:val="20"/>
        </w:rPr>
        <w:t>(작은 목소리로) 네 경력은 2주 됐어.</w:t>
      </w:r>
    </w:p>
    <w:p>
      <w:r>
        <w:rPr>
          <w:rFonts w:ascii="Calibri" w:hAnsi="Calibri" w:cs="Calibri" w:eastAsia="Malgun Gothic"/>
          <w:b/>
          <w:i w:val="0"/>
          <w:sz w:val="21"/>
        </w:rPr>
        <w:t>Maréchal:</w:t>
      </w:r>
      <w:r>
        <w:rPr>
          <w:rFonts w:ascii="Calibri" w:hAnsi="Calibri" w:cs="Calibri" w:eastAsia="Malgun Gothic"/>
          <w:b w:val="0"/>
          <w:i w:val="0"/>
          <w:sz w:val="21"/>
        </w:rPr>
        <w:t xml:space="preserve"> (il les raccompagne) Merci pour votre visite. J'espère que vous écrirez de belles choses sur la cuisine française. (plus bas) Et je vous conseille d'être prudents. Paris est un petit village. Tout le monde se connaît.</w:t>
      </w:r>
    </w:p>
    <w:p>
      <w:pPr>
        <w:ind w:left="510"/>
      </w:pPr>
      <w:r>
        <w:rPr>
          <w:rFonts w:ascii="Malgun Gothic" w:hAnsi="Malgun Gothic" w:cs="Malgun Gothic" w:eastAsia="Malgun Gothic"/>
          <w:b w:val="0"/>
          <w:i/>
          <w:color w:val="555555"/>
          <w:sz w:val="20"/>
        </w:rPr>
        <w:t>(배웅하며) 와 주셔서 고맙습니다. 프랑스 요리에 대해 좋은 글을 써 주시길 바랍니다. (더 낮게) 그리고 조심하시라고 권하고 싶군요. 파리는 작은 마을이에요. 다들 서로 알지요.</w:t>
      </w:r>
    </w:p>
    <w:p>
      <w:r>
        <w:rPr>
          <w:rFonts w:ascii="Calibri" w:hAnsi="Calibri" w:cs="Calibri" w:eastAsia="Malgun Gothic"/>
          <w:b/>
          <w:i w:val="0"/>
          <w:sz w:val="21"/>
        </w:rPr>
        <w:t>Julien:</w:t>
      </w:r>
      <w:r>
        <w:rPr>
          <w:rFonts w:ascii="Calibri" w:hAnsi="Calibri" w:cs="Calibri" w:eastAsia="Malgun Gothic"/>
          <w:b w:val="0"/>
          <w:i w:val="0"/>
          <w:sz w:val="21"/>
        </w:rPr>
        <w:t xml:space="preserve"> C'est ce que tout le monde nous dit, ces jours-ci. Merci pour le déjeuner, monsieur Maréchal. Nous attendons l'appel de votre directeur des achats.</w:t>
      </w:r>
    </w:p>
    <w:p>
      <w:pPr>
        <w:ind w:left="510"/>
      </w:pPr>
      <w:r>
        <w:rPr>
          <w:rFonts w:ascii="Malgun Gothic" w:hAnsi="Malgun Gothic" w:cs="Malgun Gothic" w:eastAsia="Malgun Gothic"/>
          <w:b w:val="0"/>
          <w:i/>
          <w:color w:val="555555"/>
          <w:sz w:val="20"/>
        </w:rPr>
        <w:t>요즘 다들 저희한테 그 말을 하더군요. 점심 고맙습니다, 마레샬 씨. 구매 이사의 연락을 기다리겠습니다.</w:t>
      </w:r>
    </w:p>
    <w:p>
      <w:r>
        <w:rPr>
          <w:rFonts w:ascii="Calibri" w:hAnsi="Calibri" w:cs="Calibri" w:eastAsia="Malgun Gothic"/>
          <w:b/>
          <w:i w:val="0"/>
          <w:sz w:val="21"/>
        </w:rPr>
        <w:t>Léa:</w:t>
      </w:r>
      <w:r>
        <w:rPr>
          <w:rFonts w:ascii="Calibri" w:hAnsi="Calibri" w:cs="Calibri" w:eastAsia="Malgun Gothic"/>
          <w:b w:val="0"/>
          <w:i w:val="0"/>
          <w:sz w:val="21"/>
        </w:rPr>
        <w:t xml:space="preserve"> (dans la rue) Il ne va jamais appeler, son directeur des achats.</w:t>
      </w:r>
    </w:p>
    <w:p>
      <w:pPr>
        <w:ind w:left="510"/>
      </w:pPr>
      <w:r>
        <w:rPr>
          <w:rFonts w:ascii="Malgun Gothic" w:hAnsi="Malgun Gothic" w:cs="Malgun Gothic" w:eastAsia="Malgun Gothic"/>
          <w:b w:val="0"/>
          <w:i/>
          <w:color w:val="555555"/>
          <w:sz w:val="20"/>
        </w:rPr>
        <w:t>(길에서) 그 구매 이사, 절대 연락 안 할 거야.</w:t>
      </w:r>
    </w:p>
    <w:p>
      <w:r>
        <w:rPr>
          <w:rFonts w:ascii="Calibri" w:hAnsi="Calibri" w:cs="Calibri" w:eastAsia="Malgun Gothic"/>
          <w:b/>
          <w:i w:val="0"/>
          <w:sz w:val="21"/>
        </w:rPr>
        <w:t>Julien:</w:t>
      </w:r>
      <w:r>
        <w:rPr>
          <w:rFonts w:ascii="Calibri" w:hAnsi="Calibri" w:cs="Calibri" w:eastAsia="Malgun Gothic"/>
          <w:b w:val="0"/>
          <w:i w:val="0"/>
          <w:sz w:val="21"/>
        </w:rPr>
        <w:t xml:space="preserve"> Jamais. Mais maintenant, il sait que nous savons. Et on a appris beaucoup de choses.</w:t>
      </w:r>
    </w:p>
    <w:p>
      <w:pPr>
        <w:ind w:left="510"/>
      </w:pPr>
      <w:r>
        <w:rPr>
          <w:rFonts w:ascii="Malgun Gothic" w:hAnsi="Malgun Gothic" w:cs="Malgun Gothic" w:eastAsia="Malgun Gothic"/>
          <w:b w:val="0"/>
          <w:i/>
          <w:color w:val="555555"/>
          <w:sz w:val="20"/>
        </w:rPr>
        <w:t>절대 안 하지. 그래도 이제 그 사람은 우리가 안다는 걸 알아. 그리고 우린 많은 걸 알게 됐고.</w:t>
      </w:r>
    </w:p>
    <w:p>
      <w:r>
        <w:rPr>
          <w:rFonts w:ascii="Calibri" w:hAnsi="Calibri" w:cs="Calibri" w:eastAsia="Malgun Gothic"/>
          <w:b/>
          <w:i w:val="0"/>
          <w:sz w:val="21"/>
        </w:rPr>
        <w:t>Léa:</w:t>
      </w:r>
      <w:r>
        <w:rPr>
          <w:rFonts w:ascii="Calibri" w:hAnsi="Calibri" w:cs="Calibri" w:eastAsia="Malgun Gothic"/>
          <w:b w:val="0"/>
          <w:i w:val="0"/>
          <w:sz w:val="21"/>
        </w:rPr>
        <w:t xml:space="preserve"> Julien… Je suis désolée. Au début, quand il a parlé de Lyon et de la Croix-Rousse, je l'ai trouvé sympathique. Vraiment.</w:t>
      </w:r>
    </w:p>
    <w:p>
      <w:pPr>
        <w:ind w:left="510"/>
      </w:pPr>
      <w:r>
        <w:rPr>
          <w:rFonts w:ascii="Malgun Gothic" w:hAnsi="Malgun Gothic" w:cs="Malgun Gothic" w:eastAsia="Malgun Gothic"/>
          <w:b w:val="0"/>
          <w:i/>
          <w:color w:val="555555"/>
          <w:sz w:val="20"/>
        </w:rPr>
        <w:t>쥘리앵… 미안해. 처음에 그 사람이 리옹이랑 크루아루스 얘기를 할 때, 호감이 갔어. 진짜로.</w:t>
      </w:r>
    </w:p>
    <w:p>
      <w:r>
        <w:rPr>
          <w:rFonts w:ascii="Calibri" w:hAnsi="Calibri" w:cs="Calibri" w:eastAsia="Malgun Gothic"/>
          <w:b/>
          <w:i w:val="0"/>
          <w:sz w:val="21"/>
        </w:rPr>
        <w:t>Julien:</w:t>
      </w:r>
      <w:r>
        <w:rPr>
          <w:rFonts w:ascii="Calibri" w:hAnsi="Calibri" w:cs="Calibri" w:eastAsia="Malgun Gothic"/>
          <w:b w:val="0"/>
          <w:i w:val="0"/>
          <w:sz w:val="21"/>
        </w:rPr>
        <w:t xml:space="preserve"> Ne t'excuse pas. C'est son métier. Il est très doué. Il a trouvé ton point commun avec lui en trente secondes.</w:t>
      </w:r>
    </w:p>
    <w:p>
      <w:pPr>
        <w:ind w:left="510"/>
      </w:pPr>
      <w:r>
        <w:rPr>
          <w:rFonts w:ascii="Malgun Gothic" w:hAnsi="Malgun Gothic" w:cs="Malgun Gothic" w:eastAsia="Malgun Gothic"/>
          <w:b w:val="0"/>
          <w:i/>
          <w:color w:val="555555"/>
          <w:sz w:val="20"/>
        </w:rPr>
        <w:t>사과하지 마. 그게 그 사람 직업이야. 아주 능숙하지. 30초 만에 너랑 자기의 공통점을 찾아냈잖아.</w:t>
      </w:r>
    </w:p>
    <w:p>
      <w:r>
        <w:rPr>
          <w:rFonts w:ascii="Calibri" w:hAnsi="Calibri" w:cs="Calibri" w:eastAsia="Malgun Gothic"/>
          <w:b/>
          <w:i w:val="0"/>
          <w:sz w:val="21"/>
        </w:rPr>
        <w:t>Léa:</w:t>
      </w:r>
      <w:r>
        <w:rPr>
          <w:rFonts w:ascii="Calibri" w:hAnsi="Calibri" w:cs="Calibri" w:eastAsia="Malgun Gothic"/>
          <w:b w:val="0"/>
          <w:i w:val="0"/>
          <w:sz w:val="21"/>
        </w:rPr>
        <w:t xml:space="preserve"> Tu crois qu'il savait déjà que j'étais lyonnaise ?</w:t>
      </w:r>
    </w:p>
    <w:p>
      <w:pPr>
        <w:ind w:left="510"/>
      </w:pPr>
      <w:r>
        <w:rPr>
          <w:rFonts w:ascii="Malgun Gothic" w:hAnsi="Malgun Gothic" w:cs="Malgun Gothic" w:eastAsia="Malgun Gothic"/>
          <w:b w:val="0"/>
          <w:i/>
          <w:color w:val="555555"/>
          <w:sz w:val="20"/>
        </w:rPr>
        <w:t>내가 리옹 사람이라는 걸 이미 알고 있었을까?</w:t>
      </w:r>
    </w:p>
    <w:p>
      <w:r>
        <w:rPr>
          <w:rFonts w:ascii="Calibri" w:hAnsi="Calibri" w:cs="Calibri" w:eastAsia="Malgun Gothic"/>
          <w:b/>
          <w:i w:val="0"/>
          <w:sz w:val="21"/>
        </w:rPr>
        <w:t>Julien:</w:t>
      </w:r>
      <w:r>
        <w:rPr>
          <w:rFonts w:ascii="Calibri" w:hAnsi="Calibri" w:cs="Calibri" w:eastAsia="Malgun Gothic"/>
          <w:b w:val="0"/>
          <w:i w:val="0"/>
          <w:sz w:val="21"/>
        </w:rPr>
        <w:t xml:space="preserve"> Peut-être. Peut-être pas. Un bon séducteur n'a pas besoin de savoir. Il pose des questions et il écoute. Comme un bon journaliste.</w:t>
      </w:r>
    </w:p>
    <w:p>
      <w:pPr>
        <w:ind w:left="510"/>
      </w:pPr>
      <w:r>
        <w:rPr>
          <w:rFonts w:ascii="Malgun Gothic" w:hAnsi="Malgun Gothic" w:cs="Malgun Gothic" w:eastAsia="Malgun Gothic"/>
          <w:b w:val="0"/>
          <w:i/>
          <w:color w:val="555555"/>
          <w:sz w:val="20"/>
        </w:rPr>
        <w:t>그럴 수도, 아닐 수도. 능숙한 사람은 미리 알 필요가 없어. 질문하고 듣는 거지. 좋은 기자처럼.</w:t>
      </w:r>
    </w:p>
    <w:p>
      <w:r>
        <w:rPr>
          <w:rFonts w:ascii="Calibri" w:hAnsi="Calibri" w:cs="Calibri" w:eastAsia="Malgun Gothic"/>
          <w:b/>
          <w:i w:val="0"/>
          <w:sz w:val="21"/>
        </w:rPr>
        <w:t>Léa:</w:t>
      </w:r>
      <w:r>
        <w:rPr>
          <w:rFonts w:ascii="Calibri" w:hAnsi="Calibri" w:cs="Calibri" w:eastAsia="Malgun Gothic"/>
          <w:b w:val="0"/>
          <w:i w:val="0"/>
          <w:sz w:val="21"/>
        </w:rPr>
        <w:t xml:space="preserve"> C'est un peu effrayant, cette comparaison.</w:t>
      </w:r>
    </w:p>
    <w:p>
      <w:pPr>
        <w:ind w:left="510"/>
      </w:pPr>
      <w:r>
        <w:rPr>
          <w:rFonts w:ascii="Malgun Gothic" w:hAnsi="Malgun Gothic" w:cs="Malgun Gothic" w:eastAsia="Malgun Gothic"/>
          <w:b w:val="0"/>
          <w:i/>
          <w:color w:val="555555"/>
          <w:sz w:val="20"/>
        </w:rPr>
        <w:t>그 비교, 좀 무섭다.</w:t>
      </w:r>
    </w:p>
    <w:p>
      <w:r>
        <w:rPr>
          <w:rFonts w:ascii="Calibri" w:hAnsi="Calibri" w:cs="Calibri" w:eastAsia="Malgun Gothic"/>
          <w:b/>
          <w:i w:val="0"/>
          <w:sz w:val="21"/>
        </w:rPr>
        <w:t>Julien:</w:t>
      </w:r>
      <w:r>
        <w:rPr>
          <w:rFonts w:ascii="Calibri" w:hAnsi="Calibri" w:cs="Calibri" w:eastAsia="Malgun Gothic"/>
          <w:b w:val="0"/>
          <w:i w:val="0"/>
          <w:sz w:val="21"/>
        </w:rPr>
        <w:t xml:space="preserve"> La différence, c'est ce qu'on fait des réponses. Lui, il s'en sert pour obtenir quelque chose. Nous, pour informer.</w:t>
      </w:r>
    </w:p>
    <w:p>
      <w:pPr>
        <w:ind w:left="510"/>
      </w:pPr>
      <w:r>
        <w:rPr>
          <w:rFonts w:ascii="Malgun Gothic" w:hAnsi="Malgun Gothic" w:cs="Malgun Gothic" w:eastAsia="Malgun Gothic"/>
          <w:b w:val="0"/>
          <w:i/>
          <w:color w:val="555555"/>
          <w:sz w:val="20"/>
        </w:rPr>
        <w:t>차이는 대답으로 뭘 하느냐야. 그 사람은 뭔가를 얻으려고 이용하고. 우리는 알리려고 쓰지.</w:t>
      </w:r>
    </w:p>
    <w:p>
      <w:r>
        <w:rPr>
          <w:rFonts w:ascii="Calibri" w:hAnsi="Calibri" w:cs="Calibri" w:eastAsia="Malgun Gothic"/>
          <w:b/>
          <w:i w:val="0"/>
          <w:sz w:val="21"/>
        </w:rPr>
        <w:t>Léa:</w:t>
      </w:r>
      <w:r>
        <w:rPr>
          <w:rFonts w:ascii="Calibri" w:hAnsi="Calibri" w:cs="Calibri" w:eastAsia="Malgun Gothic"/>
          <w:b w:val="0"/>
          <w:i w:val="0"/>
          <w:sz w:val="21"/>
        </w:rPr>
        <w:t xml:space="preserve"> Et son offre de « collaboration » ? C'était vraiment pour nous acheter ?</w:t>
      </w:r>
    </w:p>
    <w:p>
      <w:pPr>
        <w:ind w:left="510"/>
      </w:pPr>
      <w:r>
        <w:rPr>
          <w:rFonts w:ascii="Malgun Gothic" w:hAnsi="Malgun Gothic" w:cs="Malgun Gothic" w:eastAsia="Malgun Gothic"/>
          <w:b w:val="0"/>
          <w:i/>
          <w:color w:val="555555"/>
          <w:sz w:val="20"/>
        </w:rPr>
        <w:t>그럼 그 «협업» 제안은? 정말 우리를 매수하려던 거야?</w:t>
      </w:r>
    </w:p>
    <w:p>
      <w:r>
        <w:rPr>
          <w:rFonts w:ascii="Calibri" w:hAnsi="Calibri" w:cs="Calibri" w:eastAsia="Malgun Gothic"/>
          <w:b/>
          <w:i w:val="0"/>
          <w:sz w:val="21"/>
        </w:rPr>
        <w:t>Julien:</w:t>
      </w:r>
      <w:r>
        <w:rPr>
          <w:rFonts w:ascii="Calibri" w:hAnsi="Calibri" w:cs="Calibri" w:eastAsia="Malgun Gothic"/>
          <w:b w:val="0"/>
          <w:i w:val="0"/>
          <w:sz w:val="21"/>
        </w:rPr>
        <w:t xml:space="preserve"> C'est ce qu'on appelle un conflit d'intérêts. S'il nous paie, on ne peut plus écrire librement sur lui. Même si on est honnêtes, plus personne ne nous croira.</w:t>
      </w:r>
    </w:p>
    <w:p>
      <w:pPr>
        <w:ind w:left="510"/>
      </w:pPr>
      <w:r>
        <w:rPr>
          <w:rFonts w:ascii="Malgun Gothic" w:hAnsi="Malgun Gothic" w:cs="Malgun Gothic" w:eastAsia="Malgun Gothic"/>
          <w:b w:val="0"/>
          <w:i/>
          <w:color w:val="555555"/>
          <w:sz w:val="20"/>
        </w:rPr>
        <w:t>그걸 이해 충돌이라고 해. 그 사람이 우리한테 돈을 주면, 우린 더 이상 그 사람에 대해 자유롭게 쓸 수 없어. 우리가 정직하다 해도 아무도 우리를 믿지 않을 거야.</w:t>
      </w:r>
    </w:p>
    <w:p>
      <w:r>
        <w:rPr>
          <w:rFonts w:ascii="Calibri" w:hAnsi="Calibri" w:cs="Calibri" w:eastAsia="Malgun Gothic"/>
          <w:b/>
          <w:i w:val="0"/>
          <w:sz w:val="21"/>
        </w:rPr>
        <w:t>Léa:</w:t>
      </w:r>
      <w:r>
        <w:rPr>
          <w:rFonts w:ascii="Calibri" w:hAnsi="Calibri" w:cs="Calibri" w:eastAsia="Malgun Gothic"/>
          <w:b w:val="0"/>
          <w:i w:val="0"/>
          <w:sz w:val="21"/>
        </w:rPr>
        <w:t xml:space="preserve"> Il faut le dire à Hélène.</w:t>
      </w:r>
    </w:p>
    <w:p>
      <w:pPr>
        <w:ind w:left="510"/>
      </w:pPr>
      <w:r>
        <w:rPr>
          <w:rFonts w:ascii="Malgun Gothic" w:hAnsi="Malgun Gothic" w:cs="Malgun Gothic" w:eastAsia="Malgun Gothic"/>
          <w:b w:val="0"/>
          <w:i/>
          <w:color w:val="555555"/>
          <w:sz w:val="20"/>
        </w:rPr>
        <w:t>엘렌한테 말해야 해.</w:t>
      </w:r>
    </w:p>
    <w:p>
      <w:r>
        <w:rPr>
          <w:rFonts w:ascii="Calibri" w:hAnsi="Calibri" w:cs="Calibri" w:eastAsia="Malgun Gothic"/>
          <w:b/>
          <w:i w:val="0"/>
          <w:sz w:val="21"/>
        </w:rPr>
        <w:t>Julien:</w:t>
      </w:r>
      <w:r>
        <w:rPr>
          <w:rFonts w:ascii="Calibri" w:hAnsi="Calibri" w:cs="Calibri" w:eastAsia="Malgun Gothic"/>
          <w:b w:val="0"/>
          <w:i w:val="0"/>
          <w:sz w:val="21"/>
        </w:rPr>
        <w:t xml:space="preserve"> Tout de suite. (il appelle) Hélène ? On sort de chez Maréchal. Il nous a proposé un partenariat payé. Des événements, des concours. « Bien payé », ce sont ses mots.</w:t>
      </w:r>
    </w:p>
    <w:p>
      <w:pPr>
        <w:ind w:left="510"/>
      </w:pPr>
      <w:r>
        <w:rPr>
          <w:rFonts w:ascii="Malgun Gothic" w:hAnsi="Malgun Gothic" w:cs="Malgun Gothic" w:eastAsia="Malgun Gothic"/>
          <w:b w:val="0"/>
          <w:i/>
          <w:color w:val="555555"/>
          <w:sz w:val="20"/>
        </w:rPr>
        <w:t>지금 바로. (전화를 건다) 엘렌? 마레샬 가게에서 나왔어. 돈 받는 파트너십을 제안하더라. 행사, 대회 같은 거. «보수가 두둑할 것», 이게 그 사람 말이야.</w:t>
      </w:r>
    </w:p>
    <w:p>
      <w:r>
        <w:rPr>
          <w:rFonts w:ascii="Calibri" w:hAnsi="Calibri" w:cs="Calibri" w:eastAsia="Malgun Gothic"/>
          <w:b/>
          <w:i w:val="0"/>
          <w:sz w:val="21"/>
        </w:rPr>
        <w:t>Hélène:</w:t>
      </w:r>
      <w:r>
        <w:rPr>
          <w:rFonts w:ascii="Calibri" w:hAnsi="Calibri" w:cs="Calibri" w:eastAsia="Malgun Gothic"/>
          <w:b w:val="0"/>
          <w:i w:val="0"/>
          <w:sz w:val="21"/>
        </w:rPr>
        <w:t xml:space="preserve"> (au téléphone) Évidemment. Tu as noté l'heure ?</w:t>
      </w:r>
    </w:p>
    <w:p>
      <w:pPr>
        <w:ind w:left="510"/>
      </w:pPr>
      <w:r>
        <w:rPr>
          <w:rFonts w:ascii="Malgun Gothic" w:hAnsi="Malgun Gothic" w:cs="Malgun Gothic" w:eastAsia="Malgun Gothic"/>
          <w:b w:val="0"/>
          <w:i/>
          <w:color w:val="555555"/>
          <w:sz w:val="20"/>
        </w:rPr>
        <w:t>(전화로) 그럴 줄 알았어. 시간 적었어?</w:t>
      </w:r>
    </w:p>
    <w:p>
      <w:r>
        <w:rPr>
          <w:rFonts w:ascii="Calibri" w:hAnsi="Calibri" w:cs="Calibri" w:eastAsia="Malgun Gothic"/>
          <w:b/>
          <w:i w:val="0"/>
          <w:sz w:val="21"/>
        </w:rPr>
        <w:t>Julien:</w:t>
      </w:r>
      <w:r>
        <w:rPr>
          <w:rFonts w:ascii="Calibri" w:hAnsi="Calibri" w:cs="Calibri" w:eastAsia="Malgun Gothic"/>
          <w:b w:val="0"/>
          <w:i w:val="0"/>
          <w:sz w:val="21"/>
        </w:rPr>
        <w:t xml:space="preserve"> Treize heures vingt-deux. Léa a tout écrit, mot pour mot.</w:t>
      </w:r>
    </w:p>
    <w:p>
      <w:pPr>
        <w:ind w:left="510"/>
      </w:pPr>
      <w:r>
        <w:rPr>
          <w:rFonts w:ascii="Malgun Gothic" w:hAnsi="Malgun Gothic" w:cs="Malgun Gothic" w:eastAsia="Malgun Gothic"/>
          <w:b w:val="0"/>
          <w:i/>
          <w:color w:val="555555"/>
          <w:sz w:val="20"/>
        </w:rPr>
        <w:t>열세 시 22분. 레아가 한 마디도 빼지 않고 다 적었어.</w:t>
      </w:r>
    </w:p>
    <w:p>
      <w:r>
        <w:rPr>
          <w:rFonts w:ascii="Calibri" w:hAnsi="Calibri" w:cs="Calibri" w:eastAsia="Malgun Gothic"/>
          <w:b/>
          <w:i w:val="0"/>
          <w:sz w:val="21"/>
        </w:rPr>
        <w:t>Hélène:</w:t>
      </w:r>
      <w:r>
        <w:rPr>
          <w:rFonts w:ascii="Calibri" w:hAnsi="Calibri" w:cs="Calibri" w:eastAsia="Malgun Gothic"/>
          <w:b w:val="0"/>
          <w:i w:val="0"/>
          <w:sz w:val="21"/>
        </w:rPr>
        <w:t xml:space="preserve"> Parfait. Ça ira dans le dossier. Ce n'est pas illégal de proposer un partenariat. Mais proposer de l'argent à des journalistes qui enquêtent sur toi… ça en dit long.</w:t>
      </w:r>
    </w:p>
    <w:p>
      <w:pPr>
        <w:ind w:left="510"/>
      </w:pPr>
      <w:r>
        <w:rPr>
          <w:rFonts w:ascii="Malgun Gothic" w:hAnsi="Malgun Gothic" w:cs="Malgun Gothic" w:eastAsia="Malgun Gothic"/>
          <w:b w:val="0"/>
          <w:i/>
          <w:color w:val="555555"/>
          <w:sz w:val="20"/>
        </w:rPr>
        <w:t>완벽해. 파일에 넣어 둘게. 파트너십을 제안하는 건 불법이 아니야. 하지만 자기를 취재하는 기자들한테 돈을 제안한다는 건… 많은 걸 말해 주지.</w:t>
      </w:r>
    </w:p>
    <w:p>
      <w:r>
        <w:rPr>
          <w:rFonts w:ascii="Calibri" w:hAnsi="Calibri" w:cs="Calibri" w:eastAsia="Malgun Gothic"/>
          <w:b/>
          <w:i w:val="0"/>
          <w:sz w:val="21"/>
        </w:rPr>
        <w:t>Léa:</w:t>
      </w:r>
      <w:r>
        <w:rPr>
          <w:rFonts w:ascii="Calibri" w:hAnsi="Calibri" w:cs="Calibri" w:eastAsia="Malgun Gothic"/>
          <w:b w:val="0"/>
          <w:i w:val="0"/>
          <w:sz w:val="21"/>
        </w:rPr>
        <w:t xml:space="preserve"> (vers le téléphone) Et on a payé le dessert, Hélène ! Enfin… on n'en a pas pris.</w:t>
      </w:r>
    </w:p>
    <w:p>
      <w:pPr>
        <w:ind w:left="510"/>
      </w:pPr>
      <w:r>
        <w:rPr>
          <w:rFonts w:ascii="Malgun Gothic" w:hAnsi="Malgun Gothic" w:cs="Malgun Gothic" w:eastAsia="Malgun Gothic"/>
          <w:b w:val="0"/>
          <w:i/>
          <w:color w:val="555555"/>
          <w:sz w:val="20"/>
        </w:rPr>
        <w:t>(휴대폰 쪽으로) 그리고 디저트도 안 얻어먹었어요, 엘렌! 그러니까… 아예 안 시켰어요.</w:t>
      </w:r>
    </w:p>
    <w:p>
      <w:r>
        <w:rPr>
          <w:rFonts w:ascii="Calibri" w:hAnsi="Calibri" w:cs="Calibri" w:eastAsia="Malgun Gothic"/>
          <w:b/>
          <w:i w:val="0"/>
          <w:sz w:val="21"/>
        </w:rPr>
        <w:t>Hélène:</w:t>
      </w:r>
      <w:r>
        <w:rPr>
          <w:rFonts w:ascii="Calibri" w:hAnsi="Calibri" w:cs="Calibri" w:eastAsia="Malgun Gothic"/>
          <w:b w:val="0"/>
          <w:i w:val="0"/>
          <w:sz w:val="21"/>
        </w:rPr>
        <w:t xml:space="preserve"> (elle rit) Bravo, Léa. Ta grand-mère serait fière de toi.</w:t>
      </w:r>
    </w:p>
    <w:p>
      <w:pPr>
        <w:ind w:left="510"/>
      </w:pPr>
      <w:r>
        <w:rPr>
          <w:rFonts w:ascii="Malgun Gothic" w:hAnsi="Malgun Gothic" w:cs="Malgun Gothic" w:eastAsia="Malgun Gothic"/>
          <w:b w:val="0"/>
          <w:i/>
          <w:color w:val="555555"/>
          <w:sz w:val="20"/>
        </w:rPr>
        <w:t>(웃으며) 잘했어, 레아. 할머니가 자랑스러워하시겠다.</w:t>
      </w:r>
    </w:p>
    <w:p>
      <w:r>
        <w:rPr>
          <w:rFonts w:ascii="Calibri" w:hAnsi="Calibri" w:cs="Calibri" w:eastAsia="Malgun Gothic"/>
          <w:b/>
          <w:i w:val="0"/>
          <w:sz w:val="21"/>
        </w:rPr>
        <w:t>Léa:</w:t>
      </w:r>
      <w:r>
        <w:rPr>
          <w:rFonts w:ascii="Calibri" w:hAnsi="Calibri" w:cs="Calibri" w:eastAsia="Malgun Gothic"/>
          <w:b w:val="0"/>
          <w:i w:val="0"/>
          <w:sz w:val="21"/>
        </w:rPr>
        <w:t xml:space="preserve"> Les sacs « CCM Rungis ». Cuisine Centrale Maréchal. La même que dans l'offre d'emploi de Karim.</w:t>
      </w:r>
    </w:p>
    <w:p>
      <w:pPr>
        <w:ind w:left="510"/>
      </w:pPr>
      <w:r>
        <w:rPr>
          <w:rFonts w:ascii="Malgun Gothic" w:hAnsi="Malgun Gothic" w:cs="Malgun Gothic" w:eastAsia="Malgun Gothic"/>
          <w:b w:val="0"/>
          <w:i/>
          <w:color w:val="555555"/>
          <w:sz w:val="20"/>
        </w:rPr>
        <w:t>«CCM 룅지스» 봉지들. 퀴진 상트랄 마레샬. 카림이 찾은 구인 광고랑 같은 곳이야.</w:t>
      </w:r>
    </w:p>
    <w:p>
      <w:r>
        <w:rPr>
          <w:rFonts w:ascii="Calibri" w:hAnsi="Calibri" w:cs="Calibri" w:eastAsia="Malgun Gothic"/>
          <w:b/>
          <w:i w:val="0"/>
          <w:sz w:val="21"/>
        </w:rPr>
        <w:t>Julien:</w:t>
      </w:r>
      <w:r>
        <w:rPr>
          <w:rFonts w:ascii="Calibri" w:hAnsi="Calibri" w:cs="Calibri" w:eastAsia="Malgun Gothic"/>
          <w:b w:val="0"/>
          <w:i w:val="0"/>
          <w:sz w:val="21"/>
        </w:rPr>
        <w:t xml:space="preserve"> Le camion réfrigéré. Le chef qui regarde son patron avant de répondre. La sauce trop parfaite.</w:t>
      </w:r>
    </w:p>
    <w:p>
      <w:pPr>
        <w:ind w:left="510"/>
      </w:pPr>
      <w:r>
        <w:rPr>
          <w:rFonts w:ascii="Malgun Gothic" w:hAnsi="Malgun Gothic" w:cs="Malgun Gothic" w:eastAsia="Malgun Gothic"/>
          <w:b w:val="0"/>
          <w:i/>
          <w:color w:val="555555"/>
          <w:sz w:val="20"/>
        </w:rPr>
        <w:t>냉동 트럭. 대답하기 전에 사장 눈치를 보는 셰프. 너무 완벽한 소스.</w:t>
      </w:r>
    </w:p>
    <w:p>
      <w:r>
        <w:rPr>
          <w:rFonts w:ascii="Calibri" w:hAnsi="Calibri" w:cs="Calibri" w:eastAsia="Malgun Gothic"/>
          <w:b/>
          <w:i w:val="0"/>
          <w:sz w:val="21"/>
        </w:rPr>
        <w:t>Léa:</w:t>
      </w:r>
      <w:r>
        <w:rPr>
          <w:rFonts w:ascii="Calibri" w:hAnsi="Calibri" w:cs="Calibri" w:eastAsia="Malgun Gothic"/>
          <w:b w:val="0"/>
          <w:i w:val="0"/>
          <w:sz w:val="21"/>
        </w:rPr>
        <w:t xml:space="preserve"> Et Moussa. Il avait peur de parler devant Maréchal.</w:t>
      </w:r>
    </w:p>
    <w:p>
      <w:pPr>
        <w:ind w:left="510"/>
      </w:pPr>
      <w:r>
        <w:rPr>
          <w:rFonts w:ascii="Malgun Gothic" w:hAnsi="Malgun Gothic" w:cs="Malgun Gothic" w:eastAsia="Malgun Gothic"/>
          <w:b w:val="0"/>
          <w:i/>
          <w:color w:val="555555"/>
          <w:sz w:val="20"/>
        </w:rPr>
        <w:t>그리고 무사. 마레샬 앞에서 말하는 걸 무서워했어.</w:t>
      </w:r>
    </w:p>
    <w:p>
      <w:r>
        <w:rPr>
          <w:rFonts w:ascii="Calibri" w:hAnsi="Calibri" w:cs="Calibri" w:eastAsia="Malgun Gothic"/>
          <w:b/>
          <w:i w:val="0"/>
          <w:sz w:val="21"/>
        </w:rPr>
        <w:t>Julien:</w:t>
      </w:r>
      <w:r>
        <w:rPr>
          <w:rFonts w:ascii="Calibri" w:hAnsi="Calibri" w:cs="Calibri" w:eastAsia="Malgun Gothic"/>
          <w:b w:val="0"/>
          <w:i w:val="0"/>
          <w:sz w:val="21"/>
        </w:rPr>
        <w:t xml:space="preserve"> (il regarde la facture) Attends. Regarde la facture. Le numéro de lot du vin est imprimé.</w:t>
      </w:r>
    </w:p>
    <w:p>
      <w:pPr>
        <w:ind w:left="510"/>
      </w:pPr>
      <w:r>
        <w:rPr>
          <w:rFonts w:ascii="Malgun Gothic" w:hAnsi="Malgun Gothic" w:cs="Malgun Gothic" w:eastAsia="Malgun Gothic"/>
          <w:b w:val="0"/>
          <w:i/>
          <w:color w:val="555555"/>
          <w:sz w:val="20"/>
        </w:rPr>
        <w:t>(영수증을 보며) 잠깐. 영수증 봐. 와인 로트 번호가 찍혀 있어.</w:t>
      </w:r>
    </w:p>
    <w:p>
      <w:r>
        <w:rPr>
          <w:rFonts w:ascii="Calibri" w:hAnsi="Calibri" w:cs="Calibri" w:eastAsia="Malgun Gothic"/>
          <w:b/>
          <w:i w:val="0"/>
          <w:sz w:val="21"/>
        </w:rPr>
        <w:t>Léa:</w:t>
      </w:r>
      <w:r>
        <w:rPr>
          <w:rFonts w:ascii="Calibri" w:hAnsi="Calibri" w:cs="Calibri" w:eastAsia="Malgun Gothic"/>
          <w:b w:val="0"/>
          <w:i w:val="0"/>
          <w:sz w:val="21"/>
        </w:rPr>
        <w:t xml:space="preserve"> « Château Belcastel 2015 – Lot 47. » Lot 47 ! Comme les bouteilles de monsieur Chan à Hong Kong !</w:t>
      </w:r>
    </w:p>
    <w:p>
      <w:pPr>
        <w:ind w:left="510"/>
      </w:pPr>
      <w:r>
        <w:rPr>
          <w:rFonts w:ascii="Malgun Gothic" w:hAnsi="Malgun Gothic" w:cs="Malgun Gothic" w:eastAsia="Malgun Gothic"/>
          <w:b w:val="0"/>
          <w:i/>
          <w:color w:val="555555"/>
          <w:sz w:val="20"/>
        </w:rPr>
        <w:t>«샤토 벨카스텔 2015 – 로트 47.» 로트 47! 홍콩의 찬 씨 병들이랑 같아!</w:t>
      </w:r>
    </w:p>
    <w:p>
      <w:r>
        <w:rPr>
          <w:rFonts w:ascii="Calibri" w:hAnsi="Calibri" w:cs="Calibri" w:eastAsia="Malgun Gothic"/>
          <w:b/>
          <w:i w:val="0"/>
          <w:sz w:val="21"/>
        </w:rPr>
        <w:t>Julien:</w:t>
      </w:r>
      <w:r>
        <w:rPr>
          <w:rFonts w:ascii="Calibri" w:hAnsi="Calibri" w:cs="Calibri" w:eastAsia="Malgun Gothic"/>
          <w:b w:val="0"/>
          <w:i w:val="0"/>
          <w:sz w:val="21"/>
        </w:rPr>
        <w:t xml:space="preserve"> Le même lot, à Hong Kong et à Paris. Le même vin. Celui que le laboratoire a déclaré faux.</w:t>
      </w:r>
    </w:p>
    <w:p>
      <w:pPr>
        <w:ind w:left="510"/>
      </w:pPr>
      <w:r>
        <w:rPr>
          <w:rFonts w:ascii="Malgun Gothic" w:hAnsi="Malgun Gothic" w:cs="Malgun Gothic" w:eastAsia="Malgun Gothic"/>
          <w:b w:val="0"/>
          <w:i/>
          <w:color w:val="555555"/>
          <w:sz w:val="20"/>
        </w:rPr>
        <w:t>같은 로트가 홍콩에도, 파리에도. 같은 와인이야. 연구소가 가짜라고 판정한 바로 그 와인.</w:t>
      </w:r>
    </w:p>
    <w:p>
      <w:r>
        <w:rPr>
          <w:rFonts w:ascii="Calibri" w:hAnsi="Calibri" w:cs="Calibri" w:eastAsia="Malgun Gothic"/>
          <w:b/>
          <w:i w:val="0"/>
          <w:sz w:val="21"/>
        </w:rPr>
        <w:t>Léa:</w:t>
      </w:r>
      <w:r>
        <w:rPr>
          <w:rFonts w:ascii="Calibri" w:hAnsi="Calibri" w:cs="Calibri" w:eastAsia="Malgun Gothic"/>
          <w:b w:val="0"/>
          <w:i w:val="0"/>
          <w:sz w:val="21"/>
        </w:rPr>
        <w:t xml:space="preserve"> Il faut l'envoyer au laboratoire, cette bouteille !</w:t>
      </w:r>
    </w:p>
    <w:p>
      <w:pPr>
        <w:ind w:left="510"/>
      </w:pPr>
      <w:r>
        <w:rPr>
          <w:rFonts w:ascii="Malgun Gothic" w:hAnsi="Malgun Gothic" w:cs="Malgun Gothic" w:eastAsia="Malgun Gothic"/>
          <w:b w:val="0"/>
          <w:i/>
          <w:color w:val="555555"/>
          <w:sz w:val="20"/>
        </w:rPr>
        <w:t>이 병을 연구소에 보내야 해!</w:t>
      </w:r>
    </w:p>
    <w:p>
      <w:r>
        <w:rPr>
          <w:rFonts w:ascii="Calibri" w:hAnsi="Calibri" w:cs="Calibri" w:eastAsia="Malgun Gothic"/>
          <w:b/>
          <w:i w:val="0"/>
          <w:sz w:val="21"/>
        </w:rPr>
        <w:t>Julien:</w:t>
      </w:r>
      <w:r>
        <w:rPr>
          <w:rFonts w:ascii="Calibri" w:hAnsi="Calibri" w:cs="Calibri" w:eastAsia="Malgun Gothic"/>
          <w:b w:val="0"/>
          <w:i w:val="0"/>
          <w:sz w:val="21"/>
        </w:rPr>
        <w:t xml:space="preserve"> Exactement. (son téléphone vibre) Un message de Karim. « Cuisine Centrale Maréchal cherche des plongeurs pour Saint-Lazare et Rungis. J'ai postulé. Entretien demain matin. »</w:t>
      </w:r>
    </w:p>
    <w:p>
      <w:pPr>
        <w:ind w:left="510"/>
      </w:pPr>
      <w:r>
        <w:rPr>
          <w:rFonts w:ascii="Malgun Gothic" w:hAnsi="Malgun Gothic" w:cs="Malgun Gothic" w:eastAsia="Malgun Gothic"/>
          <w:b w:val="0"/>
          <w:i/>
          <w:color w:val="555555"/>
          <w:sz w:val="20"/>
        </w:rPr>
        <w:t>맞아. (휴대폰이 울린다) 카림 메시지야. «퀴진 상트랄 마레샬이 생라자르랑 룅지스에서 일할 설거지 직원을 구해. 지원했어. 내일 아침 면접.»</w:t>
      </w:r>
    </w:p>
    <w:p>
      <w:r>
        <w:rPr>
          <w:rFonts w:ascii="Calibri" w:hAnsi="Calibri" w:cs="Calibri" w:eastAsia="Malgun Gothic"/>
          <w:b/>
          <w:i w:val="0"/>
          <w:sz w:val="21"/>
        </w:rPr>
        <w:t>Léa:</w:t>
      </w:r>
      <w:r>
        <w:rPr>
          <w:rFonts w:ascii="Calibri" w:hAnsi="Calibri" w:cs="Calibri" w:eastAsia="Malgun Gothic"/>
          <w:b w:val="0"/>
          <w:i w:val="0"/>
          <w:sz w:val="21"/>
        </w:rPr>
        <w:t xml:space="preserve"> Karim ? Plongeur ? Il n'a jamais fait d'infiltration !</w:t>
      </w:r>
    </w:p>
    <w:p>
      <w:pPr>
        <w:ind w:left="510"/>
      </w:pPr>
      <w:r>
        <w:rPr>
          <w:rFonts w:ascii="Malgun Gothic" w:hAnsi="Malgun Gothic" w:cs="Malgun Gothic" w:eastAsia="Malgun Gothic"/>
          <w:b w:val="0"/>
          <w:i/>
          <w:color w:val="555555"/>
          <w:sz w:val="20"/>
        </w:rPr>
        <w:t>카림이? 설거지 직원? 위장잠입은 한 번도 안 해 봤잖아!</w:t>
      </w:r>
    </w:p>
    <w:p>
      <w:r>
        <w:rPr>
          <w:rFonts w:ascii="Calibri" w:hAnsi="Calibri" w:cs="Calibri" w:eastAsia="Malgun Gothic"/>
          <w:b/>
          <w:i w:val="0"/>
          <w:sz w:val="21"/>
        </w:rPr>
        <w:t>Julien:</w:t>
      </w:r>
      <w:r>
        <w:rPr>
          <w:rFonts w:ascii="Calibri" w:hAnsi="Calibri" w:cs="Calibri" w:eastAsia="Malgun Gothic"/>
          <w:b w:val="0"/>
          <w:i w:val="0"/>
          <w:sz w:val="21"/>
        </w:rPr>
        <w:t xml:space="preserve"> Il y a une première fois à tout. Et Maréchal ne connaît pas son visage. Contrairement aux nôtres.</w:t>
      </w:r>
    </w:p>
    <w:p>
      <w:pPr>
        <w:ind w:left="510"/>
      </w:pPr>
      <w:r>
        <w:rPr>
          <w:rFonts w:ascii="Malgun Gothic" w:hAnsi="Malgun Gothic" w:cs="Malgun Gothic" w:eastAsia="Malgun Gothic"/>
          <w:b w:val="0"/>
          <w:i/>
          <w:color w:val="555555"/>
          <w:sz w:val="20"/>
        </w:rPr>
        <w:t>뭐든 처음이 있는 법이지. 그리고 마레샬은 카림 얼굴을 몰라. 우리 얼굴과는 달리.</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réserver → réservé</w:t>
            </w:r>
          </w:p>
        </w:tc>
        <w:tc>
          <w:tcPr>
            <w:tcW w:type="dxa" w:w="3213"/>
          </w:tcPr>
          <w:p>
            <w:r>
              <w:rPr>
                <w:rFonts w:ascii="Malgun Gothic" w:hAnsi="Malgun Gothic" w:cs="Malgun Gothic" w:eastAsia="Malgun Gothic"/>
                <w:b w:val="0"/>
                <w:i w:val="0"/>
                <w:sz w:val="19"/>
              </w:rPr>
              <w:t>레제르베 → 레제르베</w:t>
            </w:r>
          </w:p>
        </w:tc>
        <w:tc>
          <w:tcPr>
            <w:tcW w:type="dxa" w:w="3213"/>
          </w:tcPr>
          <w:p>
            <w:r>
              <w:rPr>
                <w:rFonts w:ascii="Malgun Gothic" w:hAnsi="Malgun Gothic" w:cs="Malgun Gothic" w:eastAsia="Malgun Gothic"/>
                <w:b w:val="0"/>
                <w:i w:val="0"/>
                <w:sz w:val="19"/>
              </w:rPr>
              <w:t>예약하다 (A2)</w:t>
            </w:r>
          </w:p>
        </w:tc>
      </w:tr>
      <w:tr>
        <w:tc>
          <w:tcPr>
            <w:tcW w:type="dxa" w:w="3213"/>
          </w:tcPr>
          <w:p>
            <w:r>
              <w:rPr>
                <w:rFonts w:ascii="Calibri" w:hAnsi="Calibri" w:cs="Calibri" w:eastAsia="Malgun Gothic"/>
                <w:b w:val="0"/>
                <w:i w:val="0"/>
                <w:sz w:val="19"/>
              </w:rPr>
              <w:t>la carte</w:t>
            </w:r>
          </w:p>
        </w:tc>
        <w:tc>
          <w:tcPr>
            <w:tcW w:type="dxa" w:w="3213"/>
          </w:tcPr>
          <w:p>
            <w:r>
              <w:rPr>
                <w:rFonts w:ascii="Malgun Gothic" w:hAnsi="Malgun Gothic" w:cs="Malgun Gothic" w:eastAsia="Malgun Gothic"/>
                <w:b w:val="0"/>
                <w:i w:val="0"/>
                <w:sz w:val="19"/>
              </w:rPr>
              <w:t>라 까르뜨</w:t>
            </w:r>
          </w:p>
        </w:tc>
        <w:tc>
          <w:tcPr>
            <w:tcW w:type="dxa" w:w="3213"/>
          </w:tcPr>
          <w:p>
            <w:r>
              <w:rPr>
                <w:rFonts w:ascii="Malgun Gothic" w:hAnsi="Malgun Gothic" w:cs="Malgun Gothic" w:eastAsia="Malgun Gothic"/>
                <w:b w:val="0"/>
                <w:i w:val="0"/>
                <w:sz w:val="19"/>
              </w:rPr>
              <w:t>메뉴판 (A2)</w:t>
            </w:r>
          </w:p>
        </w:tc>
      </w:tr>
      <w:tr>
        <w:tc>
          <w:tcPr>
            <w:tcW w:type="dxa" w:w="3213"/>
          </w:tcPr>
          <w:p>
            <w:r>
              <w:rPr>
                <w:rFonts w:ascii="Calibri" w:hAnsi="Calibri" w:cs="Calibri" w:eastAsia="Malgun Gothic"/>
                <w:b w:val="0"/>
                <w:i w:val="0"/>
                <w:sz w:val="19"/>
              </w:rPr>
              <w:t>le plat du jour</w:t>
            </w:r>
          </w:p>
        </w:tc>
        <w:tc>
          <w:tcPr>
            <w:tcW w:type="dxa" w:w="3213"/>
          </w:tcPr>
          <w:p>
            <w:r>
              <w:rPr>
                <w:rFonts w:ascii="Malgun Gothic" w:hAnsi="Malgun Gothic" w:cs="Malgun Gothic" w:eastAsia="Malgun Gothic"/>
                <w:b w:val="0"/>
                <w:i w:val="0"/>
                <w:sz w:val="19"/>
              </w:rPr>
              <w:t>르 쁠라 뒤 주르</w:t>
            </w:r>
          </w:p>
        </w:tc>
        <w:tc>
          <w:tcPr>
            <w:tcW w:type="dxa" w:w="3213"/>
          </w:tcPr>
          <w:p>
            <w:r>
              <w:rPr>
                <w:rFonts w:ascii="Malgun Gothic" w:hAnsi="Malgun Gothic" w:cs="Malgun Gothic" w:eastAsia="Malgun Gothic"/>
                <w:b w:val="0"/>
                <w:i w:val="0"/>
                <w:sz w:val="19"/>
              </w:rPr>
              <w:t>오늘의 요리 (A2)</w:t>
            </w:r>
          </w:p>
        </w:tc>
      </w:tr>
      <w:tr>
        <w:tc>
          <w:tcPr>
            <w:tcW w:type="dxa" w:w="3213"/>
          </w:tcPr>
          <w:p>
            <w:r>
              <w:rPr>
                <w:rFonts w:ascii="Calibri" w:hAnsi="Calibri" w:cs="Calibri" w:eastAsia="Malgun Gothic"/>
                <w:b w:val="0"/>
                <w:i w:val="0"/>
                <w:sz w:val="19"/>
              </w:rPr>
              <w:t>l'entrée (f.)</w:t>
            </w:r>
          </w:p>
        </w:tc>
        <w:tc>
          <w:tcPr>
            <w:tcW w:type="dxa" w:w="3213"/>
          </w:tcPr>
          <w:p>
            <w:r>
              <w:rPr>
                <w:rFonts w:ascii="Malgun Gothic" w:hAnsi="Malgun Gothic" w:cs="Malgun Gothic" w:eastAsia="Malgun Gothic"/>
                <w:b w:val="0"/>
                <w:i w:val="0"/>
                <w:sz w:val="19"/>
              </w:rPr>
              <w:t>랑트레</w:t>
            </w:r>
          </w:p>
        </w:tc>
        <w:tc>
          <w:tcPr>
            <w:tcW w:type="dxa" w:w="3213"/>
          </w:tcPr>
          <w:p>
            <w:r>
              <w:rPr>
                <w:rFonts w:ascii="Malgun Gothic" w:hAnsi="Malgun Gothic" w:cs="Malgun Gothic" w:eastAsia="Malgun Gothic"/>
                <w:b w:val="0"/>
                <w:i w:val="0"/>
                <w:sz w:val="19"/>
              </w:rPr>
              <w:t>전채 요리 (A2)</w:t>
            </w:r>
          </w:p>
        </w:tc>
      </w:tr>
      <w:tr>
        <w:tc>
          <w:tcPr>
            <w:tcW w:type="dxa" w:w="3213"/>
          </w:tcPr>
          <w:p>
            <w:r>
              <w:rPr>
                <w:rFonts w:ascii="Calibri" w:hAnsi="Calibri" w:cs="Calibri" w:eastAsia="Malgun Gothic"/>
                <w:b w:val="0"/>
                <w:i w:val="0"/>
                <w:sz w:val="19"/>
              </w:rPr>
              <w:t>le plat</w:t>
            </w:r>
          </w:p>
        </w:tc>
        <w:tc>
          <w:tcPr>
            <w:tcW w:type="dxa" w:w="3213"/>
          </w:tcPr>
          <w:p>
            <w:r>
              <w:rPr>
                <w:rFonts w:ascii="Malgun Gothic" w:hAnsi="Malgun Gothic" w:cs="Malgun Gothic" w:eastAsia="Malgun Gothic"/>
                <w:b w:val="0"/>
                <w:i w:val="0"/>
                <w:sz w:val="19"/>
              </w:rPr>
              <w:t>르 쁠라</w:t>
            </w:r>
          </w:p>
        </w:tc>
        <w:tc>
          <w:tcPr>
            <w:tcW w:type="dxa" w:w="3213"/>
          </w:tcPr>
          <w:p>
            <w:r>
              <w:rPr>
                <w:rFonts w:ascii="Malgun Gothic" w:hAnsi="Malgun Gothic" w:cs="Malgun Gothic" w:eastAsia="Malgun Gothic"/>
                <w:b w:val="0"/>
                <w:i w:val="0"/>
                <w:sz w:val="19"/>
              </w:rPr>
              <w:t>메인 요리, 요리 (A2)</w:t>
            </w:r>
          </w:p>
        </w:tc>
      </w:tr>
      <w:tr>
        <w:tc>
          <w:tcPr>
            <w:tcW w:type="dxa" w:w="3213"/>
          </w:tcPr>
          <w:p>
            <w:r>
              <w:rPr>
                <w:rFonts w:ascii="Calibri" w:hAnsi="Calibri" w:cs="Calibri" w:eastAsia="Malgun Gothic"/>
                <w:b w:val="0"/>
                <w:i w:val="0"/>
                <w:sz w:val="19"/>
              </w:rPr>
              <w:t>à point</w:t>
            </w:r>
          </w:p>
        </w:tc>
        <w:tc>
          <w:tcPr>
            <w:tcW w:type="dxa" w:w="3213"/>
          </w:tcPr>
          <w:p>
            <w:r>
              <w:rPr>
                <w:rFonts w:ascii="Malgun Gothic" w:hAnsi="Malgun Gothic" w:cs="Malgun Gothic" w:eastAsia="Malgun Gothic"/>
                <w:b w:val="0"/>
                <w:i w:val="0"/>
                <w:sz w:val="19"/>
              </w:rPr>
              <w:t>아 뿌앵</w:t>
            </w:r>
          </w:p>
        </w:tc>
        <w:tc>
          <w:tcPr>
            <w:tcW w:type="dxa" w:w="3213"/>
          </w:tcPr>
          <w:p>
            <w:r>
              <w:rPr>
                <w:rFonts w:ascii="Malgun Gothic" w:hAnsi="Malgun Gothic" w:cs="Malgun Gothic" w:eastAsia="Malgun Gothic"/>
                <w:b w:val="0"/>
                <w:i w:val="0"/>
                <w:sz w:val="19"/>
              </w:rPr>
              <w:t>(고기) 미디엄 (A2)</w:t>
            </w:r>
          </w:p>
        </w:tc>
      </w:tr>
      <w:tr>
        <w:tc>
          <w:tcPr>
            <w:tcW w:type="dxa" w:w="3213"/>
          </w:tcPr>
          <w:p>
            <w:r>
              <w:rPr>
                <w:rFonts w:ascii="Calibri" w:hAnsi="Calibri" w:cs="Calibri" w:eastAsia="Malgun Gothic"/>
                <w:b w:val="0"/>
                <w:i w:val="0"/>
                <w:sz w:val="19"/>
              </w:rPr>
              <w:t>l'addition (f.)</w:t>
            </w:r>
          </w:p>
        </w:tc>
        <w:tc>
          <w:tcPr>
            <w:tcW w:type="dxa" w:w="3213"/>
          </w:tcPr>
          <w:p>
            <w:r>
              <w:rPr>
                <w:rFonts w:ascii="Malgun Gothic" w:hAnsi="Malgun Gothic" w:cs="Malgun Gothic" w:eastAsia="Malgun Gothic"/>
                <w:b w:val="0"/>
                <w:i w:val="0"/>
                <w:sz w:val="19"/>
              </w:rPr>
              <w:t>라디시옹</w:t>
            </w:r>
          </w:p>
        </w:tc>
        <w:tc>
          <w:tcPr>
            <w:tcW w:type="dxa" w:w="3213"/>
          </w:tcPr>
          <w:p>
            <w:r>
              <w:rPr>
                <w:rFonts w:ascii="Malgun Gothic" w:hAnsi="Malgun Gothic" w:cs="Malgun Gothic" w:eastAsia="Malgun Gothic"/>
                <w:b w:val="0"/>
                <w:i w:val="0"/>
                <w:sz w:val="19"/>
              </w:rPr>
              <w:t>계산서 (A2)</w:t>
            </w:r>
          </w:p>
        </w:tc>
      </w:tr>
      <w:tr>
        <w:tc>
          <w:tcPr>
            <w:tcW w:type="dxa" w:w="3213"/>
          </w:tcPr>
          <w:p>
            <w:r>
              <w:rPr>
                <w:rFonts w:ascii="Calibri" w:hAnsi="Calibri" w:cs="Calibri" w:eastAsia="Malgun Gothic"/>
                <w:b w:val="0"/>
                <w:i w:val="0"/>
                <w:sz w:val="19"/>
              </w:rPr>
              <w:t>la facture</w:t>
            </w:r>
          </w:p>
        </w:tc>
        <w:tc>
          <w:tcPr>
            <w:tcW w:type="dxa" w:w="3213"/>
          </w:tcPr>
          <w:p>
            <w:r>
              <w:rPr>
                <w:rFonts w:ascii="Malgun Gothic" w:hAnsi="Malgun Gothic" w:cs="Malgun Gothic" w:eastAsia="Malgun Gothic"/>
                <w:b w:val="0"/>
                <w:i w:val="0"/>
                <w:sz w:val="19"/>
              </w:rPr>
              <w:t>라 팍뛰르</w:t>
            </w:r>
          </w:p>
        </w:tc>
        <w:tc>
          <w:tcPr>
            <w:tcW w:type="dxa" w:w="3213"/>
          </w:tcPr>
          <w:p>
            <w:r>
              <w:rPr>
                <w:rFonts w:ascii="Malgun Gothic" w:hAnsi="Malgun Gothic" w:cs="Malgun Gothic" w:eastAsia="Malgun Gothic"/>
                <w:b w:val="0"/>
                <w:i w:val="0"/>
                <w:sz w:val="19"/>
              </w:rPr>
              <w:t>영수증, 청구서 (B1)</w:t>
            </w:r>
          </w:p>
        </w:tc>
      </w:tr>
      <w:tr>
        <w:tc>
          <w:tcPr>
            <w:tcW w:type="dxa" w:w="3213"/>
          </w:tcPr>
          <w:p>
            <w:r>
              <w:rPr>
                <w:rFonts w:ascii="Calibri" w:hAnsi="Calibri" w:cs="Calibri" w:eastAsia="Malgun Gothic"/>
                <w:b w:val="0"/>
                <w:i w:val="0"/>
                <w:sz w:val="19"/>
              </w:rPr>
              <w:t>à emporter</w:t>
            </w:r>
          </w:p>
        </w:tc>
        <w:tc>
          <w:tcPr>
            <w:tcW w:type="dxa" w:w="3213"/>
          </w:tcPr>
          <w:p>
            <w:r>
              <w:rPr>
                <w:rFonts w:ascii="Malgun Gothic" w:hAnsi="Malgun Gothic" w:cs="Malgun Gothic" w:eastAsia="Malgun Gothic"/>
                <w:b w:val="0"/>
                <w:i w:val="0"/>
                <w:sz w:val="19"/>
              </w:rPr>
              <w:t>아 앙뽀르떼</w:t>
            </w:r>
          </w:p>
        </w:tc>
        <w:tc>
          <w:tcPr>
            <w:tcW w:type="dxa" w:w="3213"/>
          </w:tcPr>
          <w:p>
            <w:r>
              <w:rPr>
                <w:rFonts w:ascii="Malgun Gothic" w:hAnsi="Malgun Gothic" w:cs="Malgun Gothic" w:eastAsia="Malgun Gothic"/>
                <w:b w:val="0"/>
                <w:i w:val="0"/>
                <w:sz w:val="19"/>
              </w:rPr>
              <w:t>포장해 가는 (A2)</w:t>
            </w:r>
          </w:p>
        </w:tc>
      </w:tr>
      <w:tr>
        <w:tc>
          <w:tcPr>
            <w:tcW w:type="dxa" w:w="3213"/>
          </w:tcPr>
          <w:p>
            <w:r>
              <w:rPr>
                <w:rFonts w:ascii="Calibri" w:hAnsi="Calibri" w:cs="Calibri" w:eastAsia="Malgun Gothic"/>
                <w:b w:val="0"/>
                <w:i w:val="0"/>
                <w:sz w:val="19"/>
              </w:rPr>
              <w:t>la blanquette de veau</w:t>
            </w:r>
          </w:p>
        </w:tc>
        <w:tc>
          <w:tcPr>
            <w:tcW w:type="dxa" w:w="3213"/>
          </w:tcPr>
          <w:p>
            <w:r>
              <w:rPr>
                <w:rFonts w:ascii="Malgun Gothic" w:hAnsi="Malgun Gothic" w:cs="Malgun Gothic" w:eastAsia="Malgun Gothic"/>
                <w:b w:val="0"/>
                <w:i w:val="0"/>
                <w:sz w:val="19"/>
              </w:rPr>
              <w:t>라 블랑께뜨 드 보</w:t>
            </w:r>
          </w:p>
        </w:tc>
        <w:tc>
          <w:tcPr>
            <w:tcW w:type="dxa" w:w="3213"/>
          </w:tcPr>
          <w:p>
            <w:r>
              <w:rPr>
                <w:rFonts w:ascii="Malgun Gothic" w:hAnsi="Malgun Gothic" w:cs="Malgun Gothic" w:eastAsia="Malgun Gothic"/>
                <w:b w:val="0"/>
                <w:i w:val="0"/>
                <w:sz w:val="19"/>
              </w:rPr>
              <w:t>송아지 크림 스튜 (B1)</w:t>
            </w:r>
          </w:p>
        </w:tc>
      </w:tr>
      <w:tr>
        <w:tc>
          <w:tcPr>
            <w:tcW w:type="dxa" w:w="3213"/>
          </w:tcPr>
          <w:p>
            <w:r>
              <w:rPr>
                <w:rFonts w:ascii="Calibri" w:hAnsi="Calibri" w:cs="Calibri" w:eastAsia="Malgun Gothic"/>
                <w:b w:val="0"/>
                <w:i w:val="0"/>
                <w:sz w:val="19"/>
              </w:rPr>
              <w:t>le fournisseur</w:t>
            </w:r>
          </w:p>
        </w:tc>
        <w:tc>
          <w:tcPr>
            <w:tcW w:type="dxa" w:w="3213"/>
          </w:tcPr>
          <w:p>
            <w:r>
              <w:rPr>
                <w:rFonts w:ascii="Malgun Gothic" w:hAnsi="Malgun Gothic" w:cs="Malgun Gothic" w:eastAsia="Malgun Gothic"/>
                <w:b w:val="0"/>
                <w:i w:val="0"/>
                <w:sz w:val="19"/>
              </w:rPr>
              <w:t>르 푸르니쇠르</w:t>
            </w:r>
          </w:p>
        </w:tc>
        <w:tc>
          <w:tcPr>
            <w:tcW w:type="dxa" w:w="3213"/>
          </w:tcPr>
          <w:p>
            <w:r>
              <w:rPr>
                <w:rFonts w:ascii="Malgun Gothic" w:hAnsi="Malgun Gothic" w:cs="Malgun Gothic" w:eastAsia="Malgun Gothic"/>
                <w:b w:val="0"/>
                <w:i w:val="0"/>
                <w:sz w:val="19"/>
              </w:rPr>
              <w:t>공급업체 (B1)</w:t>
            </w:r>
          </w:p>
        </w:tc>
      </w:tr>
      <w:tr>
        <w:tc>
          <w:tcPr>
            <w:tcW w:type="dxa" w:w="3213"/>
          </w:tcPr>
          <w:p>
            <w:r>
              <w:rPr>
                <w:rFonts w:ascii="Calibri" w:hAnsi="Calibri" w:cs="Calibri" w:eastAsia="Malgun Gothic"/>
                <w:b w:val="0"/>
                <w:i w:val="0"/>
                <w:sz w:val="19"/>
              </w:rPr>
              <w:t>le camion frigorifique</w:t>
            </w:r>
          </w:p>
        </w:tc>
        <w:tc>
          <w:tcPr>
            <w:tcW w:type="dxa" w:w="3213"/>
          </w:tcPr>
          <w:p>
            <w:r>
              <w:rPr>
                <w:rFonts w:ascii="Malgun Gothic" w:hAnsi="Malgun Gothic" w:cs="Malgun Gothic" w:eastAsia="Malgun Gothic"/>
                <w:b w:val="0"/>
                <w:i w:val="0"/>
                <w:sz w:val="19"/>
              </w:rPr>
              <w:t>르 까미옹 프리고리피끄</w:t>
            </w:r>
          </w:p>
        </w:tc>
        <w:tc>
          <w:tcPr>
            <w:tcW w:type="dxa" w:w="3213"/>
          </w:tcPr>
          <w:p>
            <w:r>
              <w:rPr>
                <w:rFonts w:ascii="Malgun Gothic" w:hAnsi="Malgun Gothic" w:cs="Malgun Gothic" w:eastAsia="Malgun Gothic"/>
                <w:b w:val="0"/>
                <w:i w:val="0"/>
                <w:sz w:val="19"/>
              </w:rPr>
              <w:t>냉동 트럭 (B2)</w:t>
            </w:r>
          </w:p>
        </w:tc>
      </w:tr>
      <w:tr>
        <w:tc>
          <w:tcPr>
            <w:tcW w:type="dxa" w:w="3213"/>
          </w:tcPr>
          <w:p>
            <w:r>
              <w:rPr>
                <w:rFonts w:ascii="Calibri" w:hAnsi="Calibri" w:cs="Calibri" w:eastAsia="Malgun Gothic"/>
                <w:b w:val="0"/>
                <w:i w:val="0"/>
                <w:sz w:val="19"/>
              </w:rPr>
              <w:t>faire la vaisselle</w:t>
            </w:r>
          </w:p>
        </w:tc>
        <w:tc>
          <w:tcPr>
            <w:tcW w:type="dxa" w:w="3213"/>
          </w:tcPr>
          <w:p>
            <w:r>
              <w:rPr>
                <w:rFonts w:ascii="Malgun Gothic" w:hAnsi="Malgun Gothic" w:cs="Malgun Gothic" w:eastAsia="Malgun Gothic"/>
                <w:b w:val="0"/>
                <w:i w:val="0"/>
                <w:sz w:val="19"/>
              </w:rPr>
              <w:t>페르 라 베쎌</w:t>
            </w:r>
          </w:p>
        </w:tc>
        <w:tc>
          <w:tcPr>
            <w:tcW w:type="dxa" w:w="3213"/>
          </w:tcPr>
          <w:p>
            <w:r>
              <w:rPr>
                <w:rFonts w:ascii="Malgun Gothic" w:hAnsi="Malgun Gothic" w:cs="Malgun Gothic" w:eastAsia="Malgun Gothic"/>
                <w:b w:val="0"/>
                <w:i w:val="0"/>
                <w:sz w:val="19"/>
              </w:rPr>
              <w:t>설거지하다 (A2)</w:t>
            </w:r>
          </w:p>
        </w:tc>
      </w:tr>
      <w:tr>
        <w:tc>
          <w:tcPr>
            <w:tcW w:type="dxa" w:w="3213"/>
          </w:tcPr>
          <w:p>
            <w:r>
              <w:rPr>
                <w:rFonts w:ascii="Calibri" w:hAnsi="Calibri" w:cs="Calibri" w:eastAsia="Malgun Gothic"/>
                <w:b w:val="0"/>
                <w:i w:val="0"/>
                <w:sz w:val="19"/>
              </w:rPr>
              <w:t>le plongeur</w:t>
            </w:r>
          </w:p>
        </w:tc>
        <w:tc>
          <w:tcPr>
            <w:tcW w:type="dxa" w:w="3213"/>
          </w:tcPr>
          <w:p>
            <w:r>
              <w:rPr>
                <w:rFonts w:ascii="Malgun Gothic" w:hAnsi="Malgun Gothic" w:cs="Malgun Gothic" w:eastAsia="Malgun Gothic"/>
                <w:b w:val="0"/>
                <w:i w:val="0"/>
                <w:sz w:val="19"/>
              </w:rPr>
              <w:t>르 쁠롱죄르</w:t>
            </w:r>
          </w:p>
        </w:tc>
        <w:tc>
          <w:tcPr>
            <w:tcW w:type="dxa" w:w="3213"/>
          </w:tcPr>
          <w:p>
            <w:r>
              <w:rPr>
                <w:rFonts w:ascii="Malgun Gothic" w:hAnsi="Malgun Gothic" w:cs="Malgun Gothic" w:eastAsia="Malgun Gothic"/>
                <w:b w:val="0"/>
                <w:i w:val="0"/>
                <w:sz w:val="19"/>
              </w:rPr>
              <w:t>(식당) 설거지 담당 (B1)</w:t>
            </w:r>
          </w:p>
        </w:tc>
      </w:tr>
      <w:tr>
        <w:tc>
          <w:tcPr>
            <w:tcW w:type="dxa" w:w="3213"/>
          </w:tcPr>
          <w:p>
            <w:r>
              <w:rPr>
                <w:rFonts w:ascii="Calibri" w:hAnsi="Calibri" w:cs="Calibri" w:eastAsia="Malgun Gothic"/>
                <w:b w:val="0"/>
                <w:i w:val="0"/>
                <w:sz w:val="19"/>
              </w:rPr>
              <w:t>incorruptible</w:t>
            </w:r>
          </w:p>
        </w:tc>
        <w:tc>
          <w:tcPr>
            <w:tcW w:type="dxa" w:w="3213"/>
          </w:tcPr>
          <w:p>
            <w:r>
              <w:rPr>
                <w:rFonts w:ascii="Malgun Gothic" w:hAnsi="Malgun Gothic" w:cs="Malgun Gothic" w:eastAsia="Malgun Gothic"/>
                <w:b w:val="0"/>
                <w:i w:val="0"/>
                <w:sz w:val="19"/>
              </w:rPr>
              <w:t>앵꼬뤼쁘띠블</w:t>
            </w:r>
          </w:p>
        </w:tc>
        <w:tc>
          <w:tcPr>
            <w:tcW w:type="dxa" w:w="3213"/>
          </w:tcPr>
          <w:p>
            <w:r>
              <w:rPr>
                <w:rFonts w:ascii="Malgun Gothic" w:hAnsi="Malgun Gothic" w:cs="Malgun Gothic" w:eastAsia="Malgun Gothic"/>
                <w:b w:val="0"/>
                <w:i w:val="0"/>
                <w:sz w:val="19"/>
              </w:rPr>
              <w:t>매수되지 않는, 청렴한 (C1)</w:t>
            </w:r>
          </w:p>
        </w:tc>
      </w:tr>
      <w:tr>
        <w:tc>
          <w:tcPr>
            <w:tcW w:type="dxa" w:w="3213"/>
          </w:tcPr>
          <w:p>
            <w:r>
              <w:rPr>
                <w:rFonts w:ascii="Calibri" w:hAnsi="Calibri" w:cs="Calibri" w:eastAsia="Malgun Gothic"/>
                <w:b w:val="0"/>
                <w:i w:val="0"/>
                <w:sz w:val="19"/>
              </w:rPr>
              <w:t>le palais</w:t>
            </w:r>
          </w:p>
        </w:tc>
        <w:tc>
          <w:tcPr>
            <w:tcW w:type="dxa" w:w="3213"/>
          </w:tcPr>
          <w:p>
            <w:r>
              <w:rPr>
                <w:rFonts w:ascii="Malgun Gothic" w:hAnsi="Malgun Gothic" w:cs="Malgun Gothic" w:eastAsia="Malgun Gothic"/>
                <w:b w:val="0"/>
                <w:i w:val="0"/>
                <w:sz w:val="19"/>
              </w:rPr>
              <w:t>르 빨레</w:t>
            </w:r>
          </w:p>
        </w:tc>
        <w:tc>
          <w:tcPr>
            <w:tcW w:type="dxa" w:w="3213"/>
          </w:tcPr>
          <w:p>
            <w:r>
              <w:rPr>
                <w:rFonts w:ascii="Malgun Gothic" w:hAnsi="Malgun Gothic" w:cs="Malgun Gothic" w:eastAsia="Malgun Gothic"/>
                <w:b w:val="0"/>
                <w:i w:val="0"/>
                <w:sz w:val="19"/>
              </w:rPr>
              <w:t>입맛, 미각 (C1)</w:t>
            </w:r>
          </w:p>
        </w:tc>
      </w:tr>
      <w:tr>
        <w:tc>
          <w:tcPr>
            <w:tcW w:type="dxa" w:w="3213"/>
          </w:tcPr>
          <w:p>
            <w:r>
              <w:rPr>
                <w:rFonts w:ascii="Calibri" w:hAnsi="Calibri" w:cs="Calibri" w:eastAsia="Malgun Gothic"/>
                <w:b w:val="0"/>
                <w:i w:val="0"/>
                <w:sz w:val="19"/>
              </w:rPr>
              <w:t>se ruiner → ruiné</w:t>
            </w:r>
          </w:p>
        </w:tc>
        <w:tc>
          <w:tcPr>
            <w:tcW w:type="dxa" w:w="3213"/>
          </w:tcPr>
          <w:p>
            <w:r>
              <w:rPr>
                <w:rFonts w:ascii="Malgun Gothic" w:hAnsi="Malgun Gothic" w:cs="Malgun Gothic" w:eastAsia="Malgun Gothic"/>
                <w:b w:val="0"/>
                <w:i w:val="0"/>
                <w:sz w:val="19"/>
              </w:rPr>
              <w:t>쓰 뤼이네 → 뤼이네</w:t>
            </w:r>
          </w:p>
        </w:tc>
        <w:tc>
          <w:tcPr>
            <w:tcW w:type="dxa" w:w="3213"/>
          </w:tcPr>
          <w:p>
            <w:r>
              <w:rPr>
                <w:rFonts w:ascii="Malgun Gothic" w:hAnsi="Malgun Gothic" w:cs="Malgun Gothic" w:eastAsia="Malgun Gothic"/>
                <w:b w:val="0"/>
                <w:i w:val="0"/>
                <w:sz w:val="19"/>
              </w:rPr>
              <w:t>파산하다, 큰돈을 쓰다 (B2)</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Je vais prendre… (A2):</w:t>
      </w:r>
      <w:r>
        <w:rPr>
          <w:rFonts w:ascii="Malgun Gothic" w:hAnsi="Malgun Gothic" w:cs="Malgun Gothic" w:eastAsia="Malgun Gothic"/>
          <w:b w:val="0"/>
          <w:i w:val="0"/>
          <w:sz w:val="21"/>
        </w:rPr>
        <w:t xml:space="preserve"> 식당 주문의 기본. Je vais prendre le plat du jour. / un steak frites. 더 공손하게: Je voudrais… 친구끼리는 Je prends… 도 씁니다.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C'est fait maison ? (A2):</w:t>
      </w:r>
      <w:r>
        <w:rPr>
          <w:rFonts w:ascii="Malgun Gothic" w:hAnsi="Malgun Gothic" w:cs="Malgun Gothic" w:eastAsia="Malgun Gothic"/>
          <w:b w:val="0"/>
          <w:i w:val="0"/>
          <w:sz w:val="21"/>
        </w:rPr>
        <w:t xml:space="preserve"> "수제예요?" fait maison은 형태가 변하지 않는 표현입니다. Tout est fait maison.(모든 게 수제다) 프랑스에서는 법으로 정한 "fait maison" 로고가 있습니다.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L'addition, s'il vous plaît (A2):</w:t>
      </w:r>
      <w:r>
        <w:rPr>
          <w:rFonts w:ascii="Malgun Gothic" w:hAnsi="Malgun Gothic" w:cs="Malgun Gothic" w:eastAsia="Malgun Gothic"/>
          <w:b w:val="0"/>
          <w:i w:val="0"/>
          <w:sz w:val="21"/>
        </w:rPr>
        <w:t xml:space="preserve"> 식당에서 계산서를 달라고 할 때. Par carte / En espèces.(카드로 / 현금으로) · Je voudrais une facture.(영수증 주세요)</w:t>
      </w:r>
    </w:p>
    <w:p>
      <w:r>
        <w:rPr>
          <w:rFonts w:ascii="Calibri" w:hAnsi="Calibri" w:cs="Calibri" w:eastAsia="Malgun Gothic"/>
          <w:b w:val="0"/>
          <w:i w:val="0"/>
          <w:sz w:val="21"/>
        </w:rPr>
        <w:t xml:space="preserve">4. </w:t>
      </w:r>
      <w:r>
        <w:rPr>
          <w:rFonts w:ascii="Malgun Gothic" w:hAnsi="Malgun Gothic" w:cs="Malgun Gothic" w:eastAsia="Malgun Gothic"/>
          <w:b/>
          <w:i w:val="0"/>
          <w:sz w:val="21"/>
        </w:rPr>
        <w:t>Qu'est-ce que vous me conseillez ? (A2):</w:t>
      </w:r>
      <w:r>
        <w:rPr>
          <w:rFonts w:ascii="Malgun Gothic" w:hAnsi="Malgun Gothic" w:cs="Malgun Gothic" w:eastAsia="Malgun Gothic"/>
          <w:b w:val="0"/>
          <w:i w:val="0"/>
          <w:sz w:val="21"/>
        </w:rPr>
        <w:t xml:space="preserve"> "뭘 추천하세요?" conseiller à quelqu'un de…(~에게 ~하라고 권하다). Je vous conseille d'être prudents.(조심하시라고 권하고 싶군요)</w:t>
      </w:r>
    </w:p>
    <w:p>
      <w:r>
        <w:rPr>
          <w:rFonts w:ascii="Calibri" w:hAnsi="Calibri" w:cs="Calibri" w:eastAsia="Malgun Gothic"/>
          <w:b w:val="0"/>
          <w:i w:val="0"/>
          <w:sz w:val="21"/>
        </w:rPr>
        <w:t xml:space="preserve">5. </w:t>
      </w:r>
      <w:r>
        <w:rPr>
          <w:rFonts w:ascii="Malgun Gothic" w:hAnsi="Malgun Gothic" w:cs="Malgun Gothic" w:eastAsia="Malgun Gothic"/>
          <w:b/>
          <w:i w:val="0"/>
          <w:sz w:val="21"/>
        </w:rPr>
        <w:t>Vous avez réservé ? / Vous avez choisi ? (A2):</w:t>
      </w:r>
      <w:r>
        <w:rPr>
          <w:rFonts w:ascii="Malgun Gothic" w:hAnsi="Malgun Gothic" w:cs="Malgun Gothic" w:eastAsia="Malgun Gothic"/>
          <w:b w:val="0"/>
          <w:i w:val="0"/>
          <w:sz w:val="21"/>
        </w:rPr>
        <w:t xml:space="preserve"> 식당 직원이 자주 하는 질문. Vous voulez un apéritif ?(식전주 드릴까요?) · Je vous l'ouvre ?(따 드릴까요?: le = la bouteille… 여기서는 l' = la bouteille)</w:t>
      </w:r>
    </w:p>
    <w:p>
      <w:r>
        <w:rPr>
          <w:rFonts w:ascii="Calibri" w:hAnsi="Calibri" w:cs="Calibri" w:eastAsia="Malgun Gothic"/>
          <w:b w:val="0"/>
          <w:i w:val="0"/>
          <w:sz w:val="21"/>
        </w:rPr>
        <w:t xml:space="preserve">6. </w:t>
      </w:r>
      <w:r>
        <w:rPr>
          <w:rFonts w:ascii="Malgun Gothic" w:hAnsi="Malgun Gothic" w:cs="Malgun Gothic" w:eastAsia="Malgun Gothic"/>
          <w:b/>
          <w:i w:val="0"/>
          <w:sz w:val="21"/>
        </w:rPr>
        <w:t>스테이크 굽기 (A2):</w:t>
      </w:r>
      <w:r>
        <w:rPr>
          <w:rFonts w:ascii="Malgun Gothic" w:hAnsi="Malgun Gothic" w:cs="Malgun Gothic" w:eastAsia="Malgun Gothic"/>
          <w:b w:val="0"/>
          <w:i w:val="0"/>
          <w:sz w:val="21"/>
        </w:rPr>
        <w:t xml:space="preserve"> bleu(겉만 살짝) · saignant(레어) · à point(미디엄) · bien cuit(웰던). 프랑스의 à point는 한국의 미디엄보다 조금 덜 익힌 경우가 많습니다.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C'est moi qui invite (A2):</w:t>
      </w:r>
      <w:r>
        <w:rPr>
          <w:rFonts w:ascii="Malgun Gothic" w:hAnsi="Malgun Gothic" w:cs="Malgun Gothic" w:eastAsia="Malgun Gothic"/>
          <w:b w:val="0"/>
          <w:i w:val="0"/>
          <w:sz w:val="21"/>
        </w:rPr>
        <w:t xml:space="preserve"> "제가 살게요". inviter는 "초대하다"이자 "(밥을) 사다"라는 뜻입니다. 반대로 각자 내는 것은 On partage l'addition.</w:t>
      </w:r>
    </w:p>
    <w:p>
      <w:r>
        <w:rPr>
          <w:rFonts w:ascii="Calibri" w:hAnsi="Calibri" w:cs="Calibri" w:eastAsia="Malgun Gothic"/>
          <w:b w:val="0"/>
          <w:i w:val="0"/>
          <w:sz w:val="21"/>
        </w:rPr>
        <w:t xml:space="preserve">8. </w:t>
      </w:r>
      <w:r>
        <w:rPr>
          <w:rFonts w:ascii="Malgun Gothic" w:hAnsi="Malgun Gothic" w:cs="Malgun Gothic" w:eastAsia="Malgun Gothic"/>
          <w:b/>
          <w:i w:val="0"/>
          <w:sz w:val="21"/>
        </w:rPr>
        <w:t>Combien je vous dois ? (A2):</w:t>
      </w:r>
      <w:r>
        <w:rPr>
          <w:rFonts w:ascii="Malgun Gothic" w:hAnsi="Malgun Gothic" w:cs="Malgun Gothic" w:eastAsia="Malgun Gothic"/>
          <w:b w:val="0"/>
          <w:i w:val="0"/>
          <w:sz w:val="21"/>
        </w:rPr>
        <w:t xml:space="preserve"> "얼마 드리면 되죠?" devoir = 빚지다. 상점·식당에서 계산할 때 자연스럽습니다. Ça fait combien ?(얼마예요?)도 같은 뜻.</w:t>
      </w:r>
    </w:p>
    <w:p>
      <w:r>
        <w:rPr>
          <w:rFonts w:ascii="Calibri" w:hAnsi="Calibri" w:cs="Calibri" w:eastAsia="Malgun Gothic"/>
          <w:b w:val="0"/>
          <w:i w:val="0"/>
          <w:sz w:val="21"/>
        </w:rPr>
        <w:t xml:space="preserve">9. </w:t>
      </w:r>
      <w:r>
        <w:rPr>
          <w:rFonts w:ascii="Malgun Gothic" w:hAnsi="Malgun Gothic" w:cs="Malgun Gothic" w:eastAsia="Malgun Gothic"/>
          <w:b/>
          <w:i w:val="0"/>
          <w:sz w:val="21"/>
        </w:rPr>
        <w:t>prix d'ami / bon marché / cher (A2~B1):</w:t>
      </w:r>
      <w:r>
        <w:rPr>
          <w:rFonts w:ascii="Malgun Gothic" w:hAnsi="Malgun Gothic" w:cs="Malgun Gothic" w:eastAsia="Malgun Gothic"/>
          <w:b w:val="0"/>
          <w:i w:val="0"/>
          <w:sz w:val="21"/>
        </w:rPr>
        <w:t xml:space="preserve"> C'est très bon marché.(아주 싸다) · C'est cher.(비싸다) · un prix d'ami(친구 가격, 특별 할인가). bon marché는 형태가 변하지 않습니다.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il se trouve que (B2):</w:t>
      </w:r>
      <w:r>
        <w:rPr>
          <w:rFonts w:ascii="Malgun Gothic" w:hAnsi="Malgun Gothic" w:cs="Malgun Gothic" w:eastAsia="Malgun Gothic"/>
          <w:b w:val="0"/>
          <w:i w:val="0"/>
          <w:sz w:val="21"/>
        </w:rPr>
        <w:t xml:space="preserve"> "공교롭게도 ~이다, 마침 ~하다". Il se trouve que vous en êtes le plus gros client.(마침 당신이 그 와인의 가장 큰 고객일 뿐이다)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D'où voulez-vous qu'il vienne ? (B2):</w:t>
      </w:r>
      <w:r>
        <w:rPr>
          <w:rFonts w:ascii="Malgun Gothic" w:hAnsi="Malgun Gothic" w:cs="Malgun Gothic" w:eastAsia="Malgun Gothic"/>
          <w:b w:val="0"/>
          <w:i w:val="0"/>
          <w:sz w:val="21"/>
        </w:rPr>
        <w:t xml:space="preserve"> "그게 어디서 오겠어요?" 반문하는 수사 의문문. vouloir que 다음에는 접속법(vienne)을 씁니다.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조건법의 제안 (B1):</w:t>
      </w:r>
      <w:r>
        <w:rPr>
          <w:rFonts w:ascii="Malgun Gothic" w:hAnsi="Malgun Gothic" w:cs="Malgun Gothic" w:eastAsia="Malgun Gothic"/>
          <w:b w:val="0"/>
          <w:i w:val="0"/>
          <w:sz w:val="21"/>
        </w:rPr>
        <w:t xml:space="preserve"> Je pourrais vous aider.(제가 도울 수 있어요) · Un journal comme le vôtre pourrait en être le partenaire. · Ce serait bien payé.(보수가 좋을 거예요) 부드러운 제안이지만 여기서는 매수 시도입니다.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comme + 과거분사 (B2):</w:t>
      </w:r>
      <w:r>
        <w:rPr>
          <w:rFonts w:ascii="Malgun Gothic" w:hAnsi="Malgun Gothic" w:cs="Malgun Gothic" w:eastAsia="Malgun Gothic"/>
          <w:b w:val="0"/>
          <w:i w:val="0"/>
          <w:sz w:val="21"/>
        </w:rPr>
        <w:t xml:space="preserve"> "~한 것처럼". Comme sortie d'une machine.(기계에서 나온 것처럼) sortie는 la sauce에 맞춘 여성형입니다.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contrairement à (B2):</w:t>
      </w:r>
      <w:r>
        <w:rPr>
          <w:rFonts w:ascii="Malgun Gothic" w:hAnsi="Malgun Gothic" w:cs="Malgun Gothic" w:eastAsia="Malgun Gothic"/>
          <w:b w:val="0"/>
          <w:i w:val="0"/>
          <w:sz w:val="21"/>
        </w:rPr>
        <w:t xml:space="preserve"> "~와는 달리". Contrairement aux nôtres.(우리 얼굴과는 달리) aux = à + les. nôtres = nos visages.</w:t>
      </w:r>
    </w:p>
    <w:p>
      <w:r>
        <w:br w:type="page"/>
      </w:r>
    </w:p>
    <w:p>
      <w:pPr>
        <w:pStyle w:val="Heading1"/>
      </w:pPr>
      <w:r>
        <w:rPr>
          <w:rFonts w:ascii="Malgun Gothic" w:hAnsi="Malgun Gothic" w:cs="Malgun Gothic" w:eastAsia="Malgun Gothic"/>
          <w:b w:val="0"/>
          <w:i/>
          <w:sz w:val="36"/>
        </w:rPr>
        <w:t>1부 10화. En cuisine (주방에서)</w:t>
      </w:r>
    </w:p>
    <w:p>
      <w:r>
        <w:rPr>
          <w:rFonts w:ascii="Malgun Gothic" w:hAnsi="Malgun Gothic" w:cs="Malgun Gothic" w:eastAsia="Malgun Gothic"/>
          <w:b/>
          <w:i w:val="0"/>
          <w:sz w:val="21"/>
        </w:rPr>
        <w:t>수준: A2~C1 혼합 (중심 B1)</w:t>
      </w:r>
      <w:r>
        <w:rPr>
          <w:rFonts w:ascii="Malgun Gothic" w:hAnsi="Malgun Gothic" w:cs="Malgun Gothic" w:eastAsia="Malgun Gothic"/>
          <w:b w:val="0"/>
          <w:i w:val="0"/>
          <w:sz w:val="21"/>
        </w:rPr>
        <w:t xml:space="preserve"> · 장소: 룅지스 「Cuisine Centrale Maréchal」·편집국 · 시간: 9월 넷째 주 목요일~금요일 새벽</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Tu commences demain · On réchauffe, on ne cuisine pas · Pas de contrat, pas de questions · Je n'ai pas le choix</w:t>
      </w:r>
    </w:p>
    <w:p>
      <w:r>
        <w:rPr>
          <w:rFonts w:ascii="Calibri" w:hAnsi="Calibri" w:cs="Calibri" w:eastAsia="Malgun Gothic"/>
          <w:b/>
          <w:i w:val="0"/>
          <w:sz w:val="21"/>
        </w:rPr>
        <w:t>Karim:</w:t>
      </w:r>
      <w:r>
        <w:rPr>
          <w:rFonts w:ascii="Calibri" w:hAnsi="Calibri" w:cs="Calibri" w:eastAsia="Malgun Gothic"/>
          <w:b w:val="0"/>
          <w:i w:val="0"/>
          <w:sz w:val="21"/>
        </w:rPr>
        <w:t xml:space="preserve"> (le jeudi matin, à la rédaction) Bon. Je ressemble à un plongeur ?</w:t>
      </w:r>
    </w:p>
    <w:p>
      <w:pPr>
        <w:ind w:left="510"/>
      </w:pPr>
      <w:r>
        <w:rPr>
          <w:rFonts w:ascii="Malgun Gothic" w:hAnsi="Malgun Gothic" w:cs="Malgun Gothic" w:eastAsia="Malgun Gothic"/>
          <w:b w:val="0"/>
          <w:i/>
          <w:color w:val="555555"/>
          <w:sz w:val="20"/>
        </w:rPr>
        <w:t>(목요일 아침, 편집국에서) 자. 나 설거지 직원처럼 보여?</w:t>
      </w:r>
    </w:p>
    <w:p>
      <w:r>
        <w:rPr>
          <w:rFonts w:ascii="Calibri" w:hAnsi="Calibri" w:cs="Calibri" w:eastAsia="Malgun Gothic"/>
          <w:b/>
          <w:i w:val="0"/>
          <w:sz w:val="21"/>
        </w:rPr>
        <w:t>Camille:</w:t>
      </w:r>
      <w:r>
        <w:rPr>
          <w:rFonts w:ascii="Calibri" w:hAnsi="Calibri" w:cs="Calibri" w:eastAsia="Malgun Gothic"/>
          <w:b w:val="0"/>
          <w:i w:val="0"/>
          <w:sz w:val="21"/>
        </w:rPr>
        <w:t xml:space="preserve"> Enlève ta montre connectée. Aucun plongeur ne porte une montre à trois cents euros.</w:t>
      </w:r>
    </w:p>
    <w:p>
      <w:pPr>
        <w:ind w:left="510"/>
      </w:pPr>
      <w:r>
        <w:rPr>
          <w:rFonts w:ascii="Malgun Gothic" w:hAnsi="Malgun Gothic" w:cs="Malgun Gothic" w:eastAsia="Malgun Gothic"/>
          <w:b w:val="0"/>
          <w:i/>
          <w:color w:val="555555"/>
          <w:sz w:val="20"/>
        </w:rPr>
        <w:t>스마트워치 빼. 300유로짜리 시계 차는 설거지 직원은 없어.</w:t>
      </w:r>
    </w:p>
    <w:p>
      <w:r>
        <w:rPr>
          <w:rFonts w:ascii="Calibri" w:hAnsi="Calibri" w:cs="Calibri" w:eastAsia="Malgun Gothic"/>
          <w:b/>
          <w:i w:val="0"/>
          <w:sz w:val="21"/>
        </w:rPr>
        <w:t>Karim:</w:t>
      </w:r>
      <w:r>
        <w:rPr>
          <w:rFonts w:ascii="Calibri" w:hAnsi="Calibri" w:cs="Calibri" w:eastAsia="Malgun Gothic"/>
          <w:b w:val="0"/>
          <w:i w:val="0"/>
          <w:sz w:val="21"/>
        </w:rPr>
        <w:t xml:space="preserve"> Ah. Oui. (il l'enlève) Et mes chaussures ?</w:t>
      </w:r>
    </w:p>
    <w:p>
      <w:pPr>
        <w:ind w:left="510"/>
      </w:pPr>
      <w:r>
        <w:rPr>
          <w:rFonts w:ascii="Malgun Gothic" w:hAnsi="Malgun Gothic" w:cs="Malgun Gothic" w:eastAsia="Malgun Gothic"/>
          <w:b w:val="0"/>
          <w:i/>
          <w:color w:val="555555"/>
          <w:sz w:val="20"/>
        </w:rPr>
        <w:t>아. 그렇네. (시계를 풀며) 그럼 신발은?</w:t>
      </w:r>
    </w:p>
    <w:p>
      <w:r>
        <w:rPr>
          <w:rFonts w:ascii="Calibri" w:hAnsi="Calibri" w:cs="Calibri" w:eastAsia="Malgun Gothic"/>
          <w:b/>
          <w:i w:val="0"/>
          <w:sz w:val="21"/>
        </w:rPr>
        <w:t>Camille:</w:t>
      </w:r>
      <w:r>
        <w:rPr>
          <w:rFonts w:ascii="Calibri" w:hAnsi="Calibri" w:cs="Calibri" w:eastAsia="Malgun Gothic"/>
          <w:b w:val="0"/>
          <w:i w:val="0"/>
          <w:sz w:val="21"/>
        </w:rPr>
        <w:t xml:space="preserve"> Trop neuves. Prends les vieilles baskets de Julien, sous son bureau. Elles sont horribles. Parfaites.</w:t>
      </w:r>
    </w:p>
    <w:p>
      <w:pPr>
        <w:ind w:left="510"/>
      </w:pPr>
      <w:r>
        <w:rPr>
          <w:rFonts w:ascii="Malgun Gothic" w:hAnsi="Malgun Gothic" w:cs="Malgun Gothic" w:eastAsia="Malgun Gothic"/>
          <w:b w:val="0"/>
          <w:i/>
          <w:color w:val="555555"/>
          <w:sz w:val="20"/>
        </w:rPr>
        <w:t>너무 새것이야. 쥘리앵 책상 밑에 있는 낡은 운동화 신어. 끔찍하게 생겼어. 딱이야.</w:t>
      </w:r>
    </w:p>
    <w:p>
      <w:r>
        <w:rPr>
          <w:rFonts w:ascii="Calibri" w:hAnsi="Calibri" w:cs="Calibri" w:eastAsia="Malgun Gothic"/>
          <w:b/>
          <w:i w:val="0"/>
          <w:sz w:val="21"/>
        </w:rPr>
        <w:t>Julien:</w:t>
      </w:r>
      <w:r>
        <w:rPr>
          <w:rFonts w:ascii="Calibri" w:hAnsi="Calibri" w:cs="Calibri" w:eastAsia="Malgun Gothic"/>
          <w:b w:val="0"/>
          <w:i w:val="0"/>
          <w:sz w:val="21"/>
        </w:rPr>
        <w:t xml:space="preserve"> Elles ne sont pas horribles. Elles ont du caractère.</w:t>
      </w:r>
    </w:p>
    <w:p>
      <w:pPr>
        <w:ind w:left="510"/>
      </w:pPr>
      <w:r>
        <w:rPr>
          <w:rFonts w:ascii="Malgun Gothic" w:hAnsi="Malgun Gothic" w:cs="Malgun Gothic" w:eastAsia="Malgun Gothic"/>
          <w:b w:val="0"/>
          <w:i/>
          <w:color w:val="555555"/>
          <w:sz w:val="20"/>
        </w:rPr>
        <w:t>끔찍하지 않거든. 개성이 있는 거지.</w:t>
      </w:r>
    </w:p>
    <w:p>
      <w:r>
        <w:rPr>
          <w:rFonts w:ascii="Calibri" w:hAnsi="Calibri" w:cs="Calibri" w:eastAsia="Malgun Gothic"/>
          <w:b/>
          <w:i w:val="0"/>
          <w:sz w:val="21"/>
        </w:rPr>
        <w:t>Hélène:</w:t>
      </w:r>
      <w:r>
        <w:rPr>
          <w:rFonts w:ascii="Calibri" w:hAnsi="Calibri" w:cs="Calibri" w:eastAsia="Malgun Gothic"/>
          <w:b w:val="0"/>
          <w:i w:val="0"/>
          <w:sz w:val="21"/>
        </w:rPr>
        <w:t xml:space="preserve"> Karim, assieds-toi. On revoit les règles une dernière fois. Bernard est au téléphone.</w:t>
      </w:r>
    </w:p>
    <w:p>
      <w:pPr>
        <w:ind w:left="510"/>
      </w:pPr>
      <w:r>
        <w:rPr>
          <w:rFonts w:ascii="Malgun Gothic" w:hAnsi="Malgun Gothic" w:cs="Malgun Gothic" w:eastAsia="Malgun Gothic"/>
          <w:b w:val="0"/>
          <w:i/>
          <w:color w:val="555555"/>
          <w:sz w:val="20"/>
        </w:rPr>
        <w:t>카림, 앉아. 규칙을 마지막으로 한 번 더 보자. 베르나르가 전화로 연결돼 있어.</w:t>
      </w:r>
    </w:p>
    <w:p>
      <w:r>
        <w:rPr>
          <w:rFonts w:ascii="Calibri" w:hAnsi="Calibri" w:cs="Calibri" w:eastAsia="Malgun Gothic"/>
          <w:b/>
          <w:i w:val="0"/>
          <w:sz w:val="21"/>
        </w:rPr>
        <w:t>Aubry:</w:t>
      </w:r>
      <w:r>
        <w:rPr>
          <w:rFonts w:ascii="Calibri" w:hAnsi="Calibri" w:cs="Calibri" w:eastAsia="Malgun Gothic"/>
          <w:b w:val="0"/>
          <w:i w:val="0"/>
          <w:sz w:val="21"/>
        </w:rPr>
        <w:t xml:space="preserve"> (au haut-parleur) Bonjour, Karim. Mêmes principes que pour Camille. Vos vrais papiers, votre vrai nom. Vous taisez votre profession, vous ne mentez pas sur votre identité.</w:t>
      </w:r>
    </w:p>
    <w:p>
      <w:pPr>
        <w:ind w:left="510"/>
      </w:pPr>
      <w:r>
        <w:rPr>
          <w:rFonts w:ascii="Malgun Gothic" w:hAnsi="Malgun Gothic" w:cs="Malgun Gothic" w:eastAsia="Malgun Gothic"/>
          <w:b w:val="0"/>
          <w:i/>
          <w:color w:val="555555"/>
          <w:sz w:val="20"/>
        </w:rPr>
        <w:t>(스피커폰으로) 안녕하세요, 카림. 카미유 때와 같은 원칙입니다. 진짜 서류, 진짜 이름. 직업은 밝히지 않되, 신분을 속이지는 마세요.</w:t>
      </w:r>
    </w:p>
    <w:p>
      <w:r>
        <w:rPr>
          <w:rFonts w:ascii="Calibri" w:hAnsi="Calibri" w:cs="Calibri" w:eastAsia="Malgun Gothic"/>
          <w:b/>
          <w:i w:val="0"/>
          <w:sz w:val="21"/>
        </w:rPr>
        <w:t>Karim:</w:t>
      </w:r>
      <w:r>
        <w:rPr>
          <w:rFonts w:ascii="Calibri" w:hAnsi="Calibri" w:cs="Calibri" w:eastAsia="Malgun Gothic"/>
          <w:b w:val="0"/>
          <w:i w:val="0"/>
          <w:sz w:val="21"/>
        </w:rPr>
        <w:t xml:space="preserve"> Et s'ils me demandent ce que je faisais avant ?</w:t>
      </w:r>
    </w:p>
    <w:p>
      <w:pPr>
        <w:ind w:left="510"/>
      </w:pPr>
      <w:r>
        <w:rPr>
          <w:rFonts w:ascii="Malgun Gothic" w:hAnsi="Malgun Gothic" w:cs="Malgun Gothic" w:eastAsia="Malgun Gothic"/>
          <w:b w:val="0"/>
          <w:i/>
          <w:color w:val="555555"/>
          <w:sz w:val="20"/>
        </w:rPr>
        <w:t>그 전에 뭘 했냐고 물으면요?</w:t>
      </w:r>
    </w:p>
    <w:p>
      <w:r>
        <w:rPr>
          <w:rFonts w:ascii="Calibri" w:hAnsi="Calibri" w:cs="Calibri" w:eastAsia="Malgun Gothic"/>
          <w:b/>
          <w:i w:val="0"/>
          <w:sz w:val="21"/>
        </w:rPr>
        <w:t>Aubry:</w:t>
      </w:r>
      <w:r>
        <w:rPr>
          <w:rFonts w:ascii="Calibri" w:hAnsi="Calibri" w:cs="Calibri" w:eastAsia="Malgun Gothic"/>
          <w:b w:val="0"/>
          <w:i w:val="0"/>
          <w:sz w:val="21"/>
        </w:rPr>
        <w:t xml:space="preserve"> Vous pouvez rester vague. « Des petits boulots. » C'est d'ailleurs presque vrai, pour un journaliste indépendant.</w:t>
      </w:r>
    </w:p>
    <w:p>
      <w:pPr>
        <w:ind w:left="510"/>
      </w:pPr>
      <w:r>
        <w:rPr>
          <w:rFonts w:ascii="Malgun Gothic" w:hAnsi="Malgun Gothic" w:cs="Malgun Gothic" w:eastAsia="Malgun Gothic"/>
          <w:b w:val="0"/>
          <w:i/>
          <w:color w:val="555555"/>
          <w:sz w:val="20"/>
        </w:rPr>
        <w:t>모호하게 답해도 됩니다. «이것저것 했어요.» 독립 언론 기자라면 거의 사실이기도 하고요.</w:t>
      </w:r>
    </w:p>
    <w:p>
      <w:r>
        <w:rPr>
          <w:rFonts w:ascii="Calibri" w:hAnsi="Calibri" w:cs="Calibri" w:eastAsia="Malgun Gothic"/>
          <w:b/>
          <w:i w:val="0"/>
          <w:sz w:val="21"/>
        </w:rPr>
        <w:t>Hélène:</w:t>
      </w:r>
      <w:r>
        <w:rPr>
          <w:rFonts w:ascii="Calibri" w:hAnsi="Calibri" w:cs="Calibri" w:eastAsia="Malgun Gothic"/>
          <w:b w:val="0"/>
          <w:i w:val="0"/>
          <w:sz w:val="21"/>
        </w:rPr>
        <w:t xml:space="preserve"> Très drôle, Bernard.</w:t>
      </w:r>
    </w:p>
    <w:p>
      <w:pPr>
        <w:ind w:left="510"/>
      </w:pPr>
      <w:r>
        <w:rPr>
          <w:rFonts w:ascii="Malgun Gothic" w:hAnsi="Malgun Gothic" w:cs="Malgun Gothic" w:eastAsia="Malgun Gothic"/>
          <w:b w:val="0"/>
          <w:i/>
          <w:color w:val="555555"/>
          <w:sz w:val="20"/>
        </w:rPr>
        <w:t>아주 재밌네요, 베르나르.</w:t>
      </w:r>
    </w:p>
    <w:p>
      <w:r>
        <w:rPr>
          <w:rFonts w:ascii="Calibri" w:hAnsi="Calibri" w:cs="Calibri" w:eastAsia="Malgun Gothic"/>
          <w:b/>
          <w:i w:val="0"/>
          <w:sz w:val="21"/>
        </w:rPr>
        <w:t>Aubry:</w:t>
      </w:r>
      <w:r>
        <w:rPr>
          <w:rFonts w:ascii="Calibri" w:hAnsi="Calibri" w:cs="Calibri" w:eastAsia="Malgun Gothic"/>
          <w:b w:val="0"/>
          <w:i w:val="0"/>
          <w:sz w:val="21"/>
        </w:rPr>
        <w:t xml:space="preserve"> Deuxièmement, vous filmez les conditions de travail et la fabrication des plats. Pas les visages des employés. Ce sont des victimes, pas des suspects.</w:t>
      </w:r>
    </w:p>
    <w:p>
      <w:pPr>
        <w:ind w:left="510"/>
      </w:pPr>
      <w:r>
        <w:rPr>
          <w:rFonts w:ascii="Malgun Gothic" w:hAnsi="Malgun Gothic" w:cs="Malgun Gothic" w:eastAsia="Malgun Gothic"/>
          <w:b w:val="0"/>
          <w:i/>
          <w:color w:val="555555"/>
          <w:sz w:val="20"/>
        </w:rPr>
        <w:t>둘째, 근무 환경과 요리 제조 과정을 찍으세요. 직원들의 얼굴은 안 됩니다. 그들은 피해자지 용의자가 아니니까요.</w:t>
      </w:r>
    </w:p>
    <w:p>
      <w:r>
        <w:rPr>
          <w:rFonts w:ascii="Calibri" w:hAnsi="Calibri" w:cs="Calibri" w:eastAsia="Malgun Gothic"/>
          <w:b/>
          <w:i w:val="0"/>
          <w:sz w:val="21"/>
        </w:rPr>
        <w:t>Karim:</w:t>
      </w:r>
      <w:r>
        <w:rPr>
          <w:rFonts w:ascii="Calibri" w:hAnsi="Calibri" w:cs="Calibri" w:eastAsia="Malgun Gothic"/>
          <w:b w:val="0"/>
          <w:i w:val="0"/>
          <w:sz w:val="21"/>
        </w:rPr>
        <w:t xml:space="preserve"> Compris.</w:t>
      </w:r>
    </w:p>
    <w:p>
      <w:pPr>
        <w:ind w:left="510"/>
      </w:pPr>
      <w:r>
        <w:rPr>
          <w:rFonts w:ascii="Malgun Gothic" w:hAnsi="Malgun Gothic" w:cs="Malgun Gothic" w:eastAsia="Malgun Gothic"/>
          <w:b w:val="0"/>
          <w:i/>
          <w:color w:val="555555"/>
          <w:sz w:val="20"/>
        </w:rPr>
        <w:t>알겠습니다.</w:t>
      </w:r>
    </w:p>
    <w:p>
      <w:r>
        <w:rPr>
          <w:rFonts w:ascii="Calibri" w:hAnsi="Calibri" w:cs="Calibri" w:eastAsia="Malgun Gothic"/>
          <w:b/>
          <w:i w:val="0"/>
          <w:sz w:val="21"/>
        </w:rPr>
        <w:t>Aubry:</w:t>
      </w:r>
      <w:r>
        <w:rPr>
          <w:rFonts w:ascii="Calibri" w:hAnsi="Calibri" w:cs="Calibri" w:eastAsia="Malgun Gothic"/>
          <w:b w:val="0"/>
          <w:i w:val="0"/>
          <w:sz w:val="21"/>
        </w:rPr>
        <w:t xml:space="preserve"> Troisièmement, si l'on vous demande de travailler sans contrat, vous ne refusez pas, mais vous ne l'exigez pas non plus. Vous constatez.</w:t>
      </w:r>
    </w:p>
    <w:p>
      <w:pPr>
        <w:ind w:left="510"/>
      </w:pPr>
      <w:r>
        <w:rPr>
          <w:rFonts w:ascii="Malgun Gothic" w:hAnsi="Malgun Gothic" w:cs="Malgun Gothic" w:eastAsia="Malgun Gothic"/>
          <w:b w:val="0"/>
          <w:i/>
          <w:color w:val="555555"/>
          <w:sz w:val="20"/>
        </w:rPr>
        <w:t>셋째, 계약서 없이 일하라고 하면 거절하지 말되, 그렇다고 요구하지도 마세요. 그냥 확인만 하는 겁니다.</w:t>
      </w:r>
    </w:p>
    <w:p>
      <w:r>
        <w:rPr>
          <w:rFonts w:ascii="Calibri" w:hAnsi="Calibri" w:cs="Calibri" w:eastAsia="Malgun Gothic"/>
          <w:b/>
          <w:i w:val="0"/>
          <w:sz w:val="21"/>
        </w:rPr>
        <w:t>Karim:</w:t>
      </w:r>
      <w:r>
        <w:rPr>
          <w:rFonts w:ascii="Calibri" w:hAnsi="Calibri" w:cs="Calibri" w:eastAsia="Malgun Gothic"/>
          <w:b w:val="0"/>
          <w:i w:val="0"/>
          <w:sz w:val="21"/>
        </w:rPr>
        <w:t xml:space="preserve"> Je constate. D'accord.</w:t>
      </w:r>
    </w:p>
    <w:p>
      <w:pPr>
        <w:ind w:left="510"/>
      </w:pPr>
      <w:r>
        <w:rPr>
          <w:rFonts w:ascii="Malgun Gothic" w:hAnsi="Malgun Gothic" w:cs="Malgun Gothic" w:eastAsia="Malgun Gothic"/>
          <w:b w:val="0"/>
          <w:i/>
          <w:color w:val="555555"/>
          <w:sz w:val="20"/>
        </w:rPr>
        <w:t>확인만 한다. 알겠습니다.</w:t>
      </w:r>
    </w:p>
    <w:p>
      <w:r>
        <w:rPr>
          <w:rFonts w:ascii="Calibri" w:hAnsi="Calibri" w:cs="Calibri" w:eastAsia="Malgun Gothic"/>
          <w:b/>
          <w:i w:val="0"/>
          <w:sz w:val="21"/>
        </w:rPr>
        <w:t>Julien:</w:t>
      </w:r>
      <w:r>
        <w:rPr>
          <w:rFonts w:ascii="Calibri" w:hAnsi="Calibri" w:cs="Calibri" w:eastAsia="Malgun Gothic"/>
          <w:b w:val="0"/>
          <w:i w:val="0"/>
          <w:sz w:val="21"/>
        </w:rPr>
        <w:t xml:space="preserve"> Et tu m'appelles à chaque pause. Même trente secondes.</w:t>
      </w:r>
    </w:p>
    <w:p>
      <w:pPr>
        <w:ind w:left="510"/>
      </w:pPr>
      <w:r>
        <w:rPr>
          <w:rFonts w:ascii="Malgun Gothic" w:hAnsi="Malgun Gothic" w:cs="Malgun Gothic" w:eastAsia="Malgun Gothic"/>
          <w:b w:val="0"/>
          <w:i/>
          <w:color w:val="555555"/>
          <w:sz w:val="20"/>
        </w:rPr>
        <w:t>그리고 쉬는 시간마다 나한테 전화해. 30초라도.</w:t>
      </w:r>
    </w:p>
    <w:p>
      <w:r>
        <w:rPr>
          <w:rFonts w:ascii="Calibri" w:hAnsi="Calibri" w:cs="Calibri" w:eastAsia="Malgun Gothic"/>
          <w:b/>
          <w:i w:val="0"/>
          <w:sz w:val="21"/>
        </w:rPr>
        <w:t>Karim:</w:t>
      </w:r>
      <w:r>
        <w:rPr>
          <w:rFonts w:ascii="Calibri" w:hAnsi="Calibri" w:cs="Calibri" w:eastAsia="Malgun Gothic"/>
          <w:b w:val="0"/>
          <w:i w:val="0"/>
          <w:sz w:val="21"/>
        </w:rPr>
        <w:t xml:space="preserve"> Oui, papa.</w:t>
      </w:r>
    </w:p>
    <w:p>
      <w:pPr>
        <w:ind w:left="510"/>
      </w:pPr>
      <w:r>
        <w:rPr>
          <w:rFonts w:ascii="Malgun Gothic" w:hAnsi="Malgun Gothic" w:cs="Malgun Gothic" w:eastAsia="Malgun Gothic"/>
          <w:b w:val="0"/>
          <w:i/>
          <w:color w:val="555555"/>
          <w:sz w:val="20"/>
        </w:rPr>
        <w:t>네, 아빠.</w:t>
      </w:r>
    </w:p>
    <w:p>
      <w:r>
        <w:rPr>
          <w:rFonts w:ascii="Calibri" w:hAnsi="Calibri" w:cs="Calibri" w:eastAsia="Malgun Gothic"/>
          <w:b/>
          <w:i w:val="0"/>
          <w:sz w:val="21"/>
        </w:rPr>
        <w:t>Léa:</w:t>
      </w:r>
      <w:r>
        <w:rPr>
          <w:rFonts w:ascii="Calibri" w:hAnsi="Calibri" w:cs="Calibri" w:eastAsia="Malgun Gothic"/>
          <w:b w:val="0"/>
          <w:i w:val="0"/>
          <w:sz w:val="21"/>
        </w:rPr>
        <w:t xml:space="preserve"> Bonne chance, Karim ! Et rapporte-nous une blanquette.</w:t>
      </w:r>
    </w:p>
    <w:p>
      <w:pPr>
        <w:ind w:left="510"/>
      </w:pPr>
      <w:r>
        <w:rPr>
          <w:rFonts w:ascii="Malgun Gothic" w:hAnsi="Malgun Gothic" w:cs="Malgun Gothic" w:eastAsia="Malgun Gothic"/>
          <w:b w:val="0"/>
          <w:i/>
          <w:color w:val="555555"/>
          <w:sz w:val="20"/>
        </w:rPr>
        <w:t>행운을 빌어, 카림! 블랑케트도 하나 가져와.</w:t>
      </w:r>
    </w:p>
    <w:p>
      <w:r>
        <w:rPr>
          <w:rFonts w:ascii="Calibri" w:hAnsi="Calibri" w:cs="Calibri" w:eastAsia="Malgun Gothic"/>
          <w:b/>
          <w:i w:val="0"/>
          <w:sz w:val="21"/>
        </w:rPr>
        <w:t>Karim:</w:t>
      </w:r>
      <w:r>
        <w:rPr>
          <w:rFonts w:ascii="Calibri" w:hAnsi="Calibri" w:cs="Calibri" w:eastAsia="Malgun Gothic"/>
          <w:b w:val="0"/>
          <w:i w:val="0"/>
          <w:sz w:val="21"/>
        </w:rPr>
        <w:t xml:space="preserve"> Une blanquette industrielle. Avec plaisir.</w:t>
      </w:r>
    </w:p>
    <w:p>
      <w:pPr>
        <w:ind w:left="510"/>
      </w:pPr>
      <w:r>
        <w:rPr>
          <w:rFonts w:ascii="Malgun Gothic" w:hAnsi="Malgun Gothic" w:cs="Malgun Gothic" w:eastAsia="Malgun Gothic"/>
          <w:b w:val="0"/>
          <w:i/>
          <w:color w:val="555555"/>
          <w:sz w:val="20"/>
        </w:rPr>
        <w:t>공장제 블랑케트로. 기꺼이.</w:t>
      </w:r>
    </w:p>
    <w:p>
      <w:r>
        <w:rPr>
          <w:rFonts w:ascii="Calibri" w:hAnsi="Calibri" w:cs="Calibri" w:eastAsia="Malgun Gothic"/>
          <w:b/>
          <w:i w:val="0"/>
          <w:sz w:val="21"/>
        </w:rPr>
        <w:t>Karim:</w:t>
      </w:r>
      <w:r>
        <w:rPr>
          <w:rFonts w:ascii="Calibri" w:hAnsi="Calibri" w:cs="Calibri" w:eastAsia="Malgun Gothic"/>
          <w:b w:val="0"/>
          <w:i w:val="0"/>
          <w:sz w:val="21"/>
        </w:rPr>
        <w:t xml:space="preserve"> (à Rungis, devant un grand bâtiment gris) C'est ici ? Ça ressemble à une usine, pas à une cuisine.</w:t>
      </w:r>
    </w:p>
    <w:p>
      <w:pPr>
        <w:ind w:left="510"/>
      </w:pPr>
      <w:r>
        <w:rPr>
          <w:rFonts w:ascii="Malgun Gothic" w:hAnsi="Malgun Gothic" w:cs="Malgun Gothic" w:eastAsia="Malgun Gothic"/>
          <w:b w:val="0"/>
          <w:i/>
          <w:color w:val="555555"/>
          <w:sz w:val="20"/>
        </w:rPr>
        <w:t>(룅지스, 커다란 회색 건물 앞에서) 여기야? 주방이 아니라 공장 같은데.</w:t>
      </w:r>
    </w:p>
    <w:p>
      <w:r>
        <w:rPr>
          <w:rFonts w:ascii="Calibri" w:hAnsi="Calibri" w:cs="Calibri" w:eastAsia="Malgun Gothic"/>
          <w:b/>
          <w:i w:val="0"/>
          <w:sz w:val="21"/>
        </w:rPr>
        <w:t>Responsable:</w:t>
      </w:r>
      <w:r>
        <w:rPr>
          <w:rFonts w:ascii="Calibri" w:hAnsi="Calibri" w:cs="Calibri" w:eastAsia="Malgun Gothic"/>
          <w:b w:val="0"/>
          <w:i w:val="0"/>
          <w:sz w:val="21"/>
        </w:rPr>
        <w:t xml:space="preserve"> (une femme en blouse blanche, avec une tablette) Benali ? Karim Benali ? Vous venez pour le poste de plongeur ?</w:t>
      </w:r>
    </w:p>
    <w:p>
      <w:pPr>
        <w:ind w:left="510"/>
      </w:pPr>
      <w:r>
        <w:rPr>
          <w:rFonts w:ascii="Malgun Gothic" w:hAnsi="Malgun Gothic" w:cs="Malgun Gothic" w:eastAsia="Malgun Gothic"/>
          <w:b w:val="0"/>
          <w:i/>
          <w:color w:val="555555"/>
          <w:sz w:val="20"/>
        </w:rPr>
        <w:t>(흰 가운을 입고 태블릿을 든 여자) 벤알리? 카림 벤알리? 설거지 직원 자리 때문에 오셨죠?</w:t>
      </w:r>
    </w:p>
    <w:p>
      <w:r>
        <w:rPr>
          <w:rFonts w:ascii="Calibri" w:hAnsi="Calibri" w:cs="Calibri" w:eastAsia="Malgun Gothic"/>
          <w:b/>
          <w:i w:val="0"/>
          <w:sz w:val="21"/>
        </w:rPr>
        <w:t>Karim:</w:t>
      </w:r>
      <w:r>
        <w:rPr>
          <w:rFonts w:ascii="Calibri" w:hAnsi="Calibri" w:cs="Calibri" w:eastAsia="Malgun Gothic"/>
          <w:b w:val="0"/>
          <w:i w:val="0"/>
          <w:sz w:val="21"/>
        </w:rPr>
        <w:t xml:space="preserve"> Oui, madame. Bonjour.</w:t>
      </w:r>
    </w:p>
    <w:p>
      <w:pPr>
        <w:ind w:left="510"/>
      </w:pPr>
      <w:r>
        <w:rPr>
          <w:rFonts w:ascii="Malgun Gothic" w:hAnsi="Malgun Gothic" w:cs="Malgun Gothic" w:eastAsia="Malgun Gothic"/>
          <w:b w:val="0"/>
          <w:i/>
          <w:color w:val="555555"/>
          <w:sz w:val="20"/>
        </w:rPr>
        <w:t>네. 안녕하세요.</w:t>
      </w:r>
    </w:p>
    <w:p>
      <w:r>
        <w:rPr>
          <w:rFonts w:ascii="Calibri" w:hAnsi="Calibri" w:cs="Calibri" w:eastAsia="Malgun Gothic"/>
          <w:b/>
          <w:i w:val="0"/>
          <w:sz w:val="21"/>
        </w:rPr>
        <w:t>Responsable:</w:t>
      </w:r>
      <w:r>
        <w:rPr>
          <w:rFonts w:ascii="Calibri" w:hAnsi="Calibri" w:cs="Calibri" w:eastAsia="Malgun Gothic"/>
          <w:b w:val="0"/>
          <w:i w:val="0"/>
          <w:sz w:val="21"/>
        </w:rPr>
        <w:t xml:space="preserve"> Sandrine, responsable de production. Vous avez de l'expérience en cuisine ?</w:t>
      </w:r>
    </w:p>
    <w:p>
      <w:pPr>
        <w:ind w:left="510"/>
      </w:pPr>
      <w:r>
        <w:rPr>
          <w:rFonts w:ascii="Malgun Gothic" w:hAnsi="Malgun Gothic" w:cs="Malgun Gothic" w:eastAsia="Malgun Gothic"/>
          <w:b w:val="0"/>
          <w:i/>
          <w:color w:val="555555"/>
          <w:sz w:val="20"/>
        </w:rPr>
        <w:t>상드린이에요, 생산 책임자. 주방 경험 있어요?</w:t>
      </w:r>
    </w:p>
    <w:p>
      <w:r>
        <w:rPr>
          <w:rFonts w:ascii="Calibri" w:hAnsi="Calibri" w:cs="Calibri" w:eastAsia="Malgun Gothic"/>
          <w:b/>
          <w:i w:val="0"/>
          <w:sz w:val="21"/>
        </w:rPr>
        <w:t>Karim:</w:t>
      </w:r>
      <w:r>
        <w:rPr>
          <w:rFonts w:ascii="Calibri" w:hAnsi="Calibri" w:cs="Calibri" w:eastAsia="Malgun Gothic"/>
          <w:b w:val="0"/>
          <w:i w:val="0"/>
          <w:sz w:val="21"/>
        </w:rPr>
        <w:t xml:space="preserve"> Un peu. J'ai fait la plonge dans un restaurant à Marseille, quand j'étais étudiant.</w:t>
      </w:r>
    </w:p>
    <w:p>
      <w:pPr>
        <w:ind w:left="510"/>
      </w:pPr>
      <w:r>
        <w:rPr>
          <w:rFonts w:ascii="Malgun Gothic" w:hAnsi="Malgun Gothic" w:cs="Malgun Gothic" w:eastAsia="Malgun Gothic"/>
          <w:b w:val="0"/>
          <w:i/>
          <w:color w:val="555555"/>
          <w:sz w:val="20"/>
        </w:rPr>
        <w:t>조금요. 학생 때 마르세유 식당에서 설거지를 했어요.</w:t>
      </w:r>
    </w:p>
    <w:p>
      <w:r>
        <w:rPr>
          <w:rFonts w:ascii="Calibri" w:hAnsi="Calibri" w:cs="Calibri" w:eastAsia="Malgun Gothic"/>
          <w:b/>
          <w:i w:val="0"/>
          <w:sz w:val="21"/>
        </w:rPr>
        <w:t>Responsable:</w:t>
      </w:r>
      <w:r>
        <w:rPr>
          <w:rFonts w:ascii="Calibri" w:hAnsi="Calibri" w:cs="Calibri" w:eastAsia="Malgun Gothic"/>
          <w:b w:val="0"/>
          <w:i w:val="0"/>
          <w:sz w:val="21"/>
        </w:rPr>
        <w:t xml:space="preserve"> Ici, ce n'est pas un restaurant. C'est une cuisine centrale. On produit pour quarante restaurants. Vous savez ce que ça veut dire ?</w:t>
      </w:r>
    </w:p>
    <w:p>
      <w:pPr>
        <w:ind w:left="510"/>
      </w:pPr>
      <w:r>
        <w:rPr>
          <w:rFonts w:ascii="Malgun Gothic" w:hAnsi="Malgun Gothic" w:cs="Malgun Gothic" w:eastAsia="Malgun Gothic"/>
          <w:b w:val="0"/>
          <w:i/>
          <w:color w:val="555555"/>
          <w:sz w:val="20"/>
        </w:rPr>
        <w:t>여긴 식당이 아니에요. 중앙 주방이에요. 식당 40곳을 위해 생산하죠. 그게 무슨 뜻인지 알아요?</w:t>
      </w:r>
    </w:p>
    <w:p>
      <w:r>
        <w:rPr>
          <w:rFonts w:ascii="Calibri" w:hAnsi="Calibri" w:cs="Calibri" w:eastAsia="Malgun Gothic"/>
          <w:b/>
          <w:i w:val="0"/>
          <w:sz w:val="21"/>
        </w:rPr>
        <w:t>Karim:</w:t>
      </w:r>
      <w:r>
        <w:rPr>
          <w:rFonts w:ascii="Calibri" w:hAnsi="Calibri" w:cs="Calibri" w:eastAsia="Malgun Gothic"/>
          <w:b w:val="0"/>
          <w:i w:val="0"/>
          <w:sz w:val="21"/>
        </w:rPr>
        <w:t xml:space="preserve"> Beaucoup de vaisselle ?</w:t>
      </w:r>
    </w:p>
    <w:p>
      <w:pPr>
        <w:ind w:left="510"/>
      </w:pPr>
      <w:r>
        <w:rPr>
          <w:rFonts w:ascii="Malgun Gothic" w:hAnsi="Malgun Gothic" w:cs="Malgun Gothic" w:eastAsia="Malgun Gothic"/>
          <w:b w:val="0"/>
          <w:i/>
          <w:color w:val="555555"/>
          <w:sz w:val="20"/>
        </w:rPr>
        <w:t>설거지가 많다는 거요?</w:t>
      </w:r>
    </w:p>
    <w:p>
      <w:r>
        <w:rPr>
          <w:rFonts w:ascii="Calibri" w:hAnsi="Calibri" w:cs="Calibri" w:eastAsia="Malgun Gothic"/>
          <w:b/>
          <w:i w:val="0"/>
          <w:sz w:val="21"/>
        </w:rPr>
        <w:t>Responsable:</w:t>
      </w:r>
      <w:r>
        <w:rPr>
          <w:rFonts w:ascii="Calibri" w:hAnsi="Calibri" w:cs="Calibri" w:eastAsia="Malgun Gothic"/>
          <w:b w:val="0"/>
          <w:i w:val="0"/>
          <w:sz w:val="21"/>
        </w:rPr>
        <w:t xml:space="preserve"> (elle sourit un peu) Énormément de vaisselle. Des casseroles de deux cents litres. Le travail est de nuit, de vingt-deux heures à six heures. Quatre nuits par semaine. Ça vous va ?</w:t>
      </w:r>
    </w:p>
    <w:p>
      <w:pPr>
        <w:ind w:left="510"/>
      </w:pPr>
      <w:r>
        <w:rPr>
          <w:rFonts w:ascii="Malgun Gothic" w:hAnsi="Malgun Gothic" w:cs="Malgun Gothic" w:eastAsia="Malgun Gothic"/>
          <w:b w:val="0"/>
          <w:i/>
          <w:color w:val="555555"/>
          <w:sz w:val="20"/>
        </w:rPr>
        <w:t>(살짝 웃으며) 엄청나게 많죠. 200리터짜리 냄비들. 근무는 밤 열 시부터 아침 여섯 시까지. 일주일에 나흘 밤. 괜찮아요?</w:t>
      </w:r>
    </w:p>
    <w:p>
      <w:r>
        <w:rPr>
          <w:rFonts w:ascii="Calibri" w:hAnsi="Calibri" w:cs="Calibri" w:eastAsia="Malgun Gothic"/>
          <w:b/>
          <w:i w:val="0"/>
          <w:sz w:val="21"/>
        </w:rPr>
        <w:t>Karim:</w:t>
      </w:r>
      <w:r>
        <w:rPr>
          <w:rFonts w:ascii="Calibri" w:hAnsi="Calibri" w:cs="Calibri" w:eastAsia="Malgun Gothic"/>
          <w:b w:val="0"/>
          <w:i w:val="0"/>
          <w:sz w:val="21"/>
        </w:rPr>
        <w:t xml:space="preserve"> Ça me va. Je commence quand ?</w:t>
      </w:r>
    </w:p>
    <w:p>
      <w:pPr>
        <w:ind w:left="510"/>
      </w:pPr>
      <w:r>
        <w:rPr>
          <w:rFonts w:ascii="Malgun Gothic" w:hAnsi="Malgun Gothic" w:cs="Malgun Gothic" w:eastAsia="Malgun Gothic"/>
          <w:b w:val="0"/>
          <w:i/>
          <w:color w:val="555555"/>
          <w:sz w:val="20"/>
        </w:rPr>
        <w:t>괜찮아요. 언제 시작해요?</w:t>
      </w:r>
    </w:p>
    <w:p>
      <w:r>
        <w:rPr>
          <w:rFonts w:ascii="Calibri" w:hAnsi="Calibri" w:cs="Calibri" w:eastAsia="Malgun Gothic"/>
          <w:b/>
          <w:i w:val="0"/>
          <w:sz w:val="21"/>
        </w:rPr>
        <w:t>Responsable:</w:t>
      </w:r>
      <w:r>
        <w:rPr>
          <w:rFonts w:ascii="Calibri" w:hAnsi="Calibri" w:cs="Calibri" w:eastAsia="Malgun Gothic"/>
          <w:b w:val="0"/>
          <w:i w:val="0"/>
          <w:sz w:val="21"/>
        </w:rPr>
        <w:t xml:space="preserve"> Tu commences demain. Enfin, ce soir. On a besoin de quelqu'un tout de suite. Le plongeur de nuit est parti hier, sans prévenir.</w:t>
      </w:r>
    </w:p>
    <w:p>
      <w:pPr>
        <w:ind w:left="510"/>
      </w:pPr>
      <w:r>
        <w:rPr>
          <w:rFonts w:ascii="Malgun Gothic" w:hAnsi="Malgun Gothic" w:cs="Malgun Gothic" w:eastAsia="Malgun Gothic"/>
          <w:b w:val="0"/>
          <w:i/>
          <w:color w:val="555555"/>
          <w:sz w:val="20"/>
        </w:rPr>
        <w:t>내일 시작해. 아니, 오늘 밤. 당장 사람이 필요해. 야간 설거지 직원이 어제 말도 없이 그만뒀거든.</w:t>
      </w:r>
    </w:p>
    <w:p>
      <w:r>
        <w:rPr>
          <w:rFonts w:ascii="Calibri" w:hAnsi="Calibri" w:cs="Calibri" w:eastAsia="Malgun Gothic"/>
          <w:b/>
          <w:i w:val="0"/>
          <w:sz w:val="21"/>
        </w:rPr>
        <w:t>Karim:</w:t>
      </w:r>
      <w:r>
        <w:rPr>
          <w:rFonts w:ascii="Calibri" w:hAnsi="Calibri" w:cs="Calibri" w:eastAsia="Malgun Gothic"/>
          <w:b w:val="0"/>
          <w:i w:val="0"/>
          <w:sz w:val="21"/>
        </w:rPr>
        <w:t xml:space="preserve"> Ce soir ? D'accord. Et pour le contrat ?</w:t>
      </w:r>
    </w:p>
    <w:p>
      <w:pPr>
        <w:ind w:left="510"/>
      </w:pPr>
      <w:r>
        <w:rPr>
          <w:rFonts w:ascii="Malgun Gothic" w:hAnsi="Malgun Gothic" w:cs="Malgun Gothic" w:eastAsia="Malgun Gothic"/>
          <w:b w:val="0"/>
          <w:i/>
          <w:color w:val="555555"/>
          <w:sz w:val="20"/>
        </w:rPr>
        <w:t>오늘 밤이요? 알겠어요. 계약서는요?</w:t>
      </w:r>
    </w:p>
    <w:p>
      <w:r>
        <w:rPr>
          <w:rFonts w:ascii="Calibri" w:hAnsi="Calibri" w:cs="Calibri" w:eastAsia="Malgun Gothic"/>
          <w:b/>
          <w:i w:val="0"/>
          <w:sz w:val="21"/>
        </w:rPr>
        <w:t>Responsable:</w:t>
      </w:r>
      <w:r>
        <w:rPr>
          <w:rFonts w:ascii="Calibri" w:hAnsi="Calibri" w:cs="Calibri" w:eastAsia="Malgun Gothic"/>
          <w:b w:val="0"/>
          <w:i w:val="0"/>
          <w:sz w:val="21"/>
        </w:rPr>
        <w:t xml:space="preserve"> (elle regarde sa tablette) On verra ça plus tard. Pour la première semaine, c'est une période d'essai. Payée en liquide, à la fin de chaque nuit.</w:t>
      </w:r>
    </w:p>
    <w:p>
      <w:pPr>
        <w:ind w:left="510"/>
      </w:pPr>
      <w:r>
        <w:rPr>
          <w:rFonts w:ascii="Malgun Gothic" w:hAnsi="Malgun Gothic" w:cs="Malgun Gothic" w:eastAsia="Malgun Gothic"/>
          <w:b w:val="0"/>
          <w:i/>
          <w:color w:val="555555"/>
          <w:sz w:val="20"/>
        </w:rPr>
        <w:t>(태블릿을 보며) 그건 나중에 하자. 첫 주는 수습 기간이야. 매일 밤 일이 끝나면 현금으로 줄게.</w:t>
      </w:r>
    </w:p>
    <w:p>
      <w:r>
        <w:rPr>
          <w:rFonts w:ascii="Calibri" w:hAnsi="Calibri" w:cs="Calibri" w:eastAsia="Malgun Gothic"/>
          <w:b/>
          <w:i w:val="0"/>
          <w:sz w:val="21"/>
        </w:rPr>
        <w:t>Karim:</w:t>
      </w:r>
      <w:r>
        <w:rPr>
          <w:rFonts w:ascii="Calibri" w:hAnsi="Calibri" w:cs="Calibri" w:eastAsia="Malgun Gothic"/>
          <w:b w:val="0"/>
          <w:i w:val="0"/>
          <w:sz w:val="21"/>
        </w:rPr>
        <w:t xml:space="preserve"> En liquide ?</w:t>
      </w:r>
    </w:p>
    <w:p>
      <w:pPr>
        <w:ind w:left="510"/>
      </w:pPr>
      <w:r>
        <w:rPr>
          <w:rFonts w:ascii="Malgun Gothic" w:hAnsi="Malgun Gothic" w:cs="Malgun Gothic" w:eastAsia="Malgun Gothic"/>
          <w:b w:val="0"/>
          <w:i/>
          <w:color w:val="555555"/>
          <w:sz w:val="20"/>
        </w:rPr>
        <w:t>현금으로요?</w:t>
      </w:r>
    </w:p>
    <w:p>
      <w:r>
        <w:rPr>
          <w:rFonts w:ascii="Calibri" w:hAnsi="Calibri" w:cs="Calibri" w:eastAsia="Malgun Gothic"/>
          <w:b/>
          <w:i w:val="0"/>
          <w:sz w:val="21"/>
        </w:rPr>
        <w:t>Responsable:</w:t>
      </w:r>
      <w:r>
        <w:rPr>
          <w:rFonts w:ascii="Calibri" w:hAnsi="Calibri" w:cs="Calibri" w:eastAsia="Malgun Gothic"/>
          <w:b w:val="0"/>
          <w:i w:val="0"/>
          <w:sz w:val="21"/>
        </w:rPr>
        <w:t xml:space="preserve"> C'est plus simple pour tout le monde. Pas de contrat, pas de questions. Ça te pose un problème ?</w:t>
      </w:r>
    </w:p>
    <w:p>
      <w:pPr>
        <w:ind w:left="510"/>
      </w:pPr>
      <w:r>
        <w:rPr>
          <w:rFonts w:ascii="Malgun Gothic" w:hAnsi="Malgun Gothic" w:cs="Malgun Gothic" w:eastAsia="Malgun Gothic"/>
          <w:b w:val="0"/>
          <w:i/>
          <w:color w:val="555555"/>
          <w:sz w:val="20"/>
        </w:rPr>
        <w:t>그게 모두한테 편해. 계약서 없고, 질문 없고. 문제 있어?</w:t>
      </w:r>
    </w:p>
    <w:p>
      <w:r>
        <w:rPr>
          <w:rFonts w:ascii="Calibri" w:hAnsi="Calibri" w:cs="Calibri" w:eastAsia="Malgun Gothic"/>
          <w:b/>
          <w:i w:val="0"/>
          <w:sz w:val="21"/>
        </w:rPr>
        <w:t>Karim:</w:t>
      </w:r>
      <w:r>
        <w:rPr>
          <w:rFonts w:ascii="Calibri" w:hAnsi="Calibri" w:cs="Calibri" w:eastAsia="Malgun Gothic"/>
          <w:b w:val="0"/>
          <w:i w:val="0"/>
          <w:sz w:val="21"/>
        </w:rPr>
        <w:t xml:space="preserve"> (après une seconde) Non. Pas de problème.</w:t>
      </w:r>
    </w:p>
    <w:p>
      <w:pPr>
        <w:ind w:left="510"/>
      </w:pPr>
      <w:r>
        <w:rPr>
          <w:rFonts w:ascii="Malgun Gothic" w:hAnsi="Malgun Gothic" w:cs="Malgun Gothic" w:eastAsia="Malgun Gothic"/>
          <w:b w:val="0"/>
          <w:i/>
          <w:color w:val="555555"/>
          <w:sz w:val="20"/>
        </w:rPr>
        <w:t>(1초 뒤) 아니요. 문제없어요.</w:t>
      </w:r>
    </w:p>
    <w:p>
      <w:r>
        <w:rPr>
          <w:rFonts w:ascii="Calibri" w:hAnsi="Calibri" w:cs="Calibri" w:eastAsia="Malgun Gothic"/>
          <w:b/>
          <w:i w:val="0"/>
          <w:sz w:val="21"/>
        </w:rPr>
        <w:t>Responsable:</w:t>
      </w:r>
      <w:r>
        <w:rPr>
          <w:rFonts w:ascii="Calibri" w:hAnsi="Calibri" w:cs="Calibri" w:eastAsia="Malgun Gothic"/>
          <w:b w:val="0"/>
          <w:i w:val="0"/>
          <w:sz w:val="21"/>
        </w:rPr>
        <w:t xml:space="preserve"> Parfait. À ce soir, vingt-deux heures. Tenue blanche, charlotte, chaussures de sécurité. On te les prête.</w:t>
      </w:r>
    </w:p>
    <w:p>
      <w:pPr>
        <w:ind w:left="510"/>
      </w:pPr>
      <w:r>
        <w:rPr>
          <w:rFonts w:ascii="Malgun Gothic" w:hAnsi="Malgun Gothic" w:cs="Malgun Gothic" w:eastAsia="Malgun Gothic"/>
          <w:b w:val="0"/>
          <w:i/>
          <w:color w:val="555555"/>
          <w:sz w:val="20"/>
        </w:rPr>
        <w:t>좋아. 오늘 밤 열 시에 봐. 흰 작업복, 위생모, 안전화. 그건 빌려줄게.</w:t>
      </w:r>
    </w:p>
    <w:p>
      <w:r>
        <w:rPr>
          <w:rFonts w:ascii="Calibri" w:hAnsi="Calibri" w:cs="Calibri" w:eastAsia="Malgun Gothic"/>
          <w:b/>
          <w:i w:val="0"/>
          <w:sz w:val="21"/>
        </w:rPr>
        <w:t>Karim:</w:t>
      </w:r>
      <w:r>
        <w:rPr>
          <w:rFonts w:ascii="Calibri" w:hAnsi="Calibri" w:cs="Calibri" w:eastAsia="Malgun Gothic"/>
          <w:b w:val="0"/>
          <w:i w:val="0"/>
          <w:sz w:val="21"/>
        </w:rPr>
        <w:t xml:space="preserve"> (dehors, au téléphone) Julien. Je suis embauché. Je commence ce soir. Et écoute ça : « Pas de contrat, pas de questions. » Payé en liquide.</w:t>
      </w:r>
    </w:p>
    <w:p>
      <w:pPr>
        <w:ind w:left="510"/>
      </w:pPr>
      <w:r>
        <w:rPr>
          <w:rFonts w:ascii="Malgun Gothic" w:hAnsi="Malgun Gothic" w:cs="Malgun Gothic" w:eastAsia="Malgun Gothic"/>
          <w:b w:val="0"/>
          <w:i/>
          <w:color w:val="555555"/>
          <w:sz w:val="20"/>
        </w:rPr>
        <w:t>(밖에서, 전화로) 쥘리앵. 채용됐어. 오늘 밤부터 시작이야. 그리고 이거 들어 봐. «계약서 없고, 질문 없고.» 현금으로 준대.</w:t>
      </w:r>
    </w:p>
    <w:p>
      <w:r>
        <w:rPr>
          <w:rFonts w:ascii="Calibri" w:hAnsi="Calibri" w:cs="Calibri" w:eastAsia="Malgun Gothic"/>
          <w:b/>
          <w:i w:val="0"/>
          <w:sz w:val="21"/>
        </w:rPr>
        <w:t>Julien:</w:t>
      </w:r>
      <w:r>
        <w:rPr>
          <w:rFonts w:ascii="Calibri" w:hAnsi="Calibri" w:cs="Calibri" w:eastAsia="Malgun Gothic"/>
          <w:b w:val="0"/>
          <w:i w:val="0"/>
          <w:sz w:val="21"/>
        </w:rPr>
        <w:t xml:space="preserve"> (au téléphone) Le travail dissimulé. Le travail au noir. C'est un délit. Tu as enregistré ?</w:t>
      </w:r>
    </w:p>
    <w:p>
      <w:pPr>
        <w:ind w:left="510"/>
      </w:pPr>
      <w:r>
        <w:rPr>
          <w:rFonts w:ascii="Malgun Gothic" w:hAnsi="Malgun Gothic" w:cs="Malgun Gothic" w:eastAsia="Malgun Gothic"/>
          <w:b w:val="0"/>
          <w:i/>
          <w:color w:val="555555"/>
          <w:sz w:val="20"/>
        </w:rPr>
        <w:t>(전화로) 위장 고용이네. 불법 노동. 그건 범죄야. 녹음했어?</w:t>
      </w:r>
    </w:p>
    <w:p>
      <w:r>
        <w:rPr>
          <w:rFonts w:ascii="Calibri" w:hAnsi="Calibri" w:cs="Calibri" w:eastAsia="Malgun Gothic"/>
          <w:b/>
          <w:i w:val="0"/>
          <w:sz w:val="21"/>
        </w:rPr>
        <w:t>Karim:</w:t>
      </w:r>
      <w:r>
        <w:rPr>
          <w:rFonts w:ascii="Calibri" w:hAnsi="Calibri" w:cs="Calibri" w:eastAsia="Malgun Gothic"/>
          <w:b w:val="0"/>
          <w:i w:val="0"/>
          <w:sz w:val="21"/>
        </w:rPr>
        <w:t xml:space="preserve"> Tout est sur l'enregistreur, dans ma poche. Sa voix est très claire.</w:t>
      </w:r>
    </w:p>
    <w:p>
      <w:pPr>
        <w:ind w:left="510"/>
      </w:pPr>
      <w:r>
        <w:rPr>
          <w:rFonts w:ascii="Malgun Gothic" w:hAnsi="Malgun Gothic" w:cs="Malgun Gothic" w:eastAsia="Malgun Gothic"/>
          <w:b w:val="0"/>
          <w:i/>
          <w:color w:val="555555"/>
          <w:sz w:val="20"/>
        </w:rPr>
        <w:t>주머니 속 녹음기에 다 있어. 목소리가 아주 선명해.</w:t>
      </w:r>
    </w:p>
    <w:p>
      <w:r>
        <w:rPr>
          <w:rFonts w:ascii="Calibri" w:hAnsi="Calibri" w:cs="Calibri" w:eastAsia="Malgun Gothic"/>
          <w:b/>
          <w:i w:val="0"/>
          <w:sz w:val="21"/>
        </w:rPr>
        <w:t>Julien:</w:t>
      </w:r>
      <w:r>
        <w:rPr>
          <w:rFonts w:ascii="Calibri" w:hAnsi="Calibri" w:cs="Calibri" w:eastAsia="Malgun Gothic"/>
          <w:b w:val="0"/>
          <w:i w:val="0"/>
          <w:sz w:val="21"/>
        </w:rPr>
        <w:t xml:space="preserve"> Bien joué. Va dormir cet après-midi. La nuit va être longue.</w:t>
      </w:r>
    </w:p>
    <w:p>
      <w:pPr>
        <w:ind w:left="510"/>
      </w:pPr>
      <w:r>
        <w:rPr>
          <w:rFonts w:ascii="Malgun Gothic" w:hAnsi="Malgun Gothic" w:cs="Malgun Gothic" w:eastAsia="Malgun Gothic"/>
          <w:b w:val="0"/>
          <w:i/>
          <w:color w:val="555555"/>
          <w:sz w:val="20"/>
        </w:rPr>
        <w:t>잘했어. 오후엔 가서 자. 긴 밤이 될 거야.</w:t>
      </w:r>
    </w:p>
    <w:p>
      <w:r>
        <w:rPr>
          <w:rFonts w:ascii="Calibri" w:hAnsi="Calibri" w:cs="Calibri" w:eastAsia="Malgun Gothic"/>
          <w:b/>
          <w:i w:val="0"/>
          <w:sz w:val="21"/>
        </w:rPr>
        <w:t>Karim:</w:t>
      </w:r>
      <w:r>
        <w:rPr>
          <w:rFonts w:ascii="Calibri" w:hAnsi="Calibri" w:cs="Calibri" w:eastAsia="Malgun Gothic"/>
          <w:b w:val="0"/>
          <w:i w:val="0"/>
          <w:sz w:val="21"/>
        </w:rPr>
        <w:t xml:space="preserve"> (à vingt-deux heures, dans le vestiaire) Bonsoir…</w:t>
      </w:r>
    </w:p>
    <w:p>
      <w:pPr>
        <w:ind w:left="510"/>
      </w:pPr>
      <w:r>
        <w:rPr>
          <w:rFonts w:ascii="Malgun Gothic" w:hAnsi="Malgun Gothic" w:cs="Malgun Gothic" w:eastAsia="Malgun Gothic"/>
          <w:b w:val="0"/>
          <w:i/>
          <w:color w:val="555555"/>
          <w:sz w:val="20"/>
        </w:rPr>
        <w:t>(밤 열 시, 탈의실에서) 안녕하세요…</w:t>
      </w:r>
    </w:p>
    <w:p>
      <w:r>
        <w:rPr>
          <w:rFonts w:ascii="Calibri" w:hAnsi="Calibri" w:cs="Calibri" w:eastAsia="Malgun Gothic"/>
          <w:b/>
          <w:i w:val="0"/>
          <w:sz w:val="21"/>
        </w:rPr>
        <w:t>Moussa:</w:t>
      </w:r>
      <w:r>
        <w:rPr>
          <w:rFonts w:ascii="Calibri" w:hAnsi="Calibri" w:cs="Calibri" w:eastAsia="Malgun Gothic"/>
          <w:b w:val="0"/>
          <w:i w:val="0"/>
          <w:sz w:val="21"/>
        </w:rPr>
        <w:t xml:space="preserve"> (il lève la tête, surpris) Toi ? Je t'ai déjà vu… Non. Pardon. Bonsoir.</w:t>
      </w:r>
    </w:p>
    <w:p>
      <w:pPr>
        <w:ind w:left="510"/>
      </w:pPr>
      <w:r>
        <w:rPr>
          <w:rFonts w:ascii="Malgun Gothic" w:hAnsi="Malgun Gothic" w:cs="Malgun Gothic" w:eastAsia="Malgun Gothic"/>
          <w:b w:val="0"/>
          <w:i/>
          <w:color w:val="555555"/>
          <w:sz w:val="20"/>
        </w:rPr>
        <w:t>(놀라서 고개를 들며) 너? 본 적 있는데… 아니다. 미안. 안녕.</w:t>
      </w:r>
    </w:p>
    <w:p>
      <w:r>
        <w:rPr>
          <w:rFonts w:ascii="Calibri" w:hAnsi="Calibri" w:cs="Calibri" w:eastAsia="Malgun Gothic"/>
          <w:b/>
          <w:i w:val="0"/>
          <w:sz w:val="21"/>
        </w:rPr>
        <w:t>Karim:</w:t>
      </w:r>
      <w:r>
        <w:rPr>
          <w:rFonts w:ascii="Calibri" w:hAnsi="Calibri" w:cs="Calibri" w:eastAsia="Malgun Gothic"/>
          <w:b w:val="0"/>
          <w:i w:val="0"/>
          <w:sz w:val="21"/>
        </w:rPr>
        <w:t xml:space="preserve"> Bonsoir. Moi, c'est Karim. C'est ma première nuit.</w:t>
      </w:r>
    </w:p>
    <w:p>
      <w:pPr>
        <w:ind w:left="510"/>
      </w:pPr>
      <w:r>
        <w:rPr>
          <w:rFonts w:ascii="Malgun Gothic" w:hAnsi="Malgun Gothic" w:cs="Malgun Gothic" w:eastAsia="Malgun Gothic"/>
          <w:b w:val="0"/>
          <w:i/>
          <w:color w:val="555555"/>
          <w:sz w:val="20"/>
        </w:rPr>
        <w:t>안녕. 난 카림이야. 오늘이 첫날 밤이야.</w:t>
      </w:r>
    </w:p>
    <w:p>
      <w:r>
        <w:rPr>
          <w:rFonts w:ascii="Calibri" w:hAnsi="Calibri" w:cs="Calibri" w:eastAsia="Malgun Gothic"/>
          <w:b/>
          <w:i w:val="0"/>
          <w:sz w:val="21"/>
        </w:rPr>
        <w:t>Moussa:</w:t>
      </w:r>
      <w:r>
        <w:rPr>
          <w:rFonts w:ascii="Calibri" w:hAnsi="Calibri" w:cs="Calibri" w:eastAsia="Malgun Gothic"/>
          <w:b w:val="0"/>
          <w:i w:val="0"/>
          <w:sz w:val="21"/>
        </w:rPr>
        <w:t xml:space="preserve"> Moussa. Moi, je suis aux légumes et à la plonge. Le jour, je travaille aussi au restaurant de Saint-Lazare.</w:t>
      </w:r>
    </w:p>
    <w:p>
      <w:pPr>
        <w:ind w:left="510"/>
      </w:pPr>
      <w:r>
        <w:rPr>
          <w:rFonts w:ascii="Malgun Gothic" w:hAnsi="Malgun Gothic" w:cs="Malgun Gothic" w:eastAsia="Malgun Gothic"/>
          <w:b w:val="0"/>
          <w:i/>
          <w:color w:val="555555"/>
          <w:sz w:val="20"/>
        </w:rPr>
        <w:t>무사. 난 채소 손질이랑 설거지 담당이야. 낮에는 생라자르 식당에서도 일해.</w:t>
      </w:r>
    </w:p>
    <w:p>
      <w:r>
        <w:rPr>
          <w:rFonts w:ascii="Calibri" w:hAnsi="Calibri" w:cs="Calibri" w:eastAsia="Malgun Gothic"/>
          <w:b/>
          <w:i w:val="0"/>
          <w:sz w:val="21"/>
        </w:rPr>
        <w:t>Karim:</w:t>
      </w:r>
      <w:r>
        <w:rPr>
          <w:rFonts w:ascii="Calibri" w:hAnsi="Calibri" w:cs="Calibri" w:eastAsia="Malgun Gothic"/>
          <w:b w:val="0"/>
          <w:i w:val="0"/>
          <w:sz w:val="21"/>
        </w:rPr>
        <w:t xml:space="preserve"> Le jour et la nuit ? Tu dors quand ?</w:t>
      </w:r>
    </w:p>
    <w:p>
      <w:pPr>
        <w:ind w:left="510"/>
      </w:pPr>
      <w:r>
        <w:rPr>
          <w:rFonts w:ascii="Malgun Gothic" w:hAnsi="Malgun Gothic" w:cs="Malgun Gothic" w:eastAsia="Malgun Gothic"/>
          <w:b w:val="0"/>
          <w:i/>
          <w:color w:val="555555"/>
          <w:sz w:val="20"/>
        </w:rPr>
        <w:t>낮에도, 밤에도? 잠은 언제 자?</w:t>
      </w:r>
    </w:p>
    <w:p>
      <w:r>
        <w:rPr>
          <w:rFonts w:ascii="Calibri" w:hAnsi="Calibri" w:cs="Calibri" w:eastAsia="Malgun Gothic"/>
          <w:b/>
          <w:i w:val="0"/>
          <w:sz w:val="21"/>
        </w:rPr>
        <w:t>Moussa:</w:t>
      </w:r>
      <w:r>
        <w:rPr>
          <w:rFonts w:ascii="Calibri" w:hAnsi="Calibri" w:cs="Calibri" w:eastAsia="Malgun Gothic"/>
          <w:b w:val="0"/>
          <w:i w:val="0"/>
          <w:sz w:val="21"/>
        </w:rPr>
        <w:t xml:space="preserve"> Dans le RER. Une heure le matin, une heure le soir. (il sourit tristement) Je m'habitue.</w:t>
      </w:r>
    </w:p>
    <w:p>
      <w:pPr>
        <w:ind w:left="510"/>
      </w:pPr>
      <w:r>
        <w:rPr>
          <w:rFonts w:ascii="Malgun Gothic" w:hAnsi="Malgun Gothic" w:cs="Malgun Gothic" w:eastAsia="Malgun Gothic"/>
          <w:b w:val="0"/>
          <w:i/>
          <w:color w:val="555555"/>
          <w:sz w:val="20"/>
        </w:rPr>
        <w:t>RER에서. 아침에 한 시간, 저녁에 한 시간. (쓸쓸하게 웃으며) 익숙해지고 있어.</w:t>
      </w:r>
    </w:p>
    <w:p>
      <w:r>
        <w:rPr>
          <w:rFonts w:ascii="Calibri" w:hAnsi="Calibri" w:cs="Calibri" w:eastAsia="Malgun Gothic"/>
          <w:b/>
          <w:i w:val="0"/>
          <w:sz w:val="21"/>
        </w:rPr>
        <w:t>Karim:</w:t>
      </w:r>
      <w:r>
        <w:rPr>
          <w:rFonts w:ascii="Calibri" w:hAnsi="Calibri" w:cs="Calibri" w:eastAsia="Malgun Gothic"/>
          <w:b w:val="0"/>
          <w:i w:val="0"/>
          <w:sz w:val="21"/>
        </w:rPr>
        <w:t xml:space="preserve"> (dans la cuisine) Waouh… C'est immense.</w:t>
      </w:r>
    </w:p>
    <w:p>
      <w:pPr>
        <w:ind w:left="510"/>
      </w:pPr>
      <w:r>
        <w:rPr>
          <w:rFonts w:ascii="Malgun Gothic" w:hAnsi="Malgun Gothic" w:cs="Malgun Gothic" w:eastAsia="Malgun Gothic"/>
          <w:b w:val="0"/>
          <w:i/>
          <w:color w:val="555555"/>
          <w:sz w:val="20"/>
        </w:rPr>
        <w:t>(주방에서) 와… 엄청 크다.</w:t>
      </w:r>
    </w:p>
    <w:p>
      <w:r>
        <w:rPr>
          <w:rFonts w:ascii="Calibri" w:hAnsi="Calibri" w:cs="Calibri" w:eastAsia="Malgun Gothic"/>
          <w:b/>
          <w:i w:val="0"/>
          <w:sz w:val="21"/>
        </w:rPr>
        <w:t>Moussa:</w:t>
      </w:r>
      <w:r>
        <w:rPr>
          <w:rFonts w:ascii="Calibri" w:hAnsi="Calibri" w:cs="Calibri" w:eastAsia="Malgun Gothic"/>
          <w:b w:val="0"/>
          <w:i w:val="0"/>
          <w:sz w:val="21"/>
        </w:rPr>
        <w:t xml:space="preserve"> Oui. Tu vois les grandes cuves ? Là, c'est la blanquette. À côté, le bœuf bourguignon. Là-bas, les sauces.</w:t>
      </w:r>
    </w:p>
    <w:p>
      <w:pPr>
        <w:ind w:left="510"/>
      </w:pPr>
      <w:r>
        <w:rPr>
          <w:rFonts w:ascii="Malgun Gothic" w:hAnsi="Malgun Gothic" w:cs="Malgun Gothic" w:eastAsia="Malgun Gothic"/>
          <w:b w:val="0"/>
          <w:i/>
          <w:color w:val="555555"/>
          <w:sz w:val="20"/>
        </w:rPr>
        <w:t>응. 저 큰 통들 보여? 저기가 블랑케트. 옆에는 뵈프 부르기뇽. 저쪽은 소스.</w:t>
      </w:r>
    </w:p>
    <w:p>
      <w:r>
        <w:rPr>
          <w:rFonts w:ascii="Calibri" w:hAnsi="Calibri" w:cs="Calibri" w:eastAsia="Malgun Gothic"/>
          <w:b/>
          <w:i w:val="0"/>
          <w:sz w:val="21"/>
        </w:rPr>
        <w:t>Karim:</w:t>
      </w:r>
      <w:r>
        <w:rPr>
          <w:rFonts w:ascii="Calibri" w:hAnsi="Calibri" w:cs="Calibri" w:eastAsia="Malgun Gothic"/>
          <w:b w:val="0"/>
          <w:i w:val="0"/>
          <w:sz w:val="21"/>
        </w:rPr>
        <w:t xml:space="preserve"> Toute la blanquette des quarante restaurants est préparée ici ?</w:t>
      </w:r>
    </w:p>
    <w:p>
      <w:pPr>
        <w:ind w:left="510"/>
      </w:pPr>
      <w:r>
        <w:rPr>
          <w:rFonts w:ascii="Malgun Gothic" w:hAnsi="Malgun Gothic" w:cs="Malgun Gothic" w:eastAsia="Malgun Gothic"/>
          <w:b w:val="0"/>
          <w:i/>
          <w:color w:val="555555"/>
          <w:sz w:val="20"/>
        </w:rPr>
        <w:t>식당 40곳의 블랑케트가 전부 여기서 만들어져?</w:t>
      </w:r>
    </w:p>
    <w:p>
      <w:r>
        <w:rPr>
          <w:rFonts w:ascii="Calibri" w:hAnsi="Calibri" w:cs="Calibri" w:eastAsia="Malgun Gothic"/>
          <w:b/>
          <w:i w:val="0"/>
          <w:sz w:val="21"/>
        </w:rPr>
        <w:t>Moussa:</w:t>
      </w:r>
      <w:r>
        <w:rPr>
          <w:rFonts w:ascii="Calibri" w:hAnsi="Calibri" w:cs="Calibri" w:eastAsia="Malgun Gothic"/>
          <w:b w:val="0"/>
          <w:i w:val="0"/>
          <w:sz w:val="21"/>
        </w:rPr>
        <w:t xml:space="preserve"> Tout. La blanquette, le bourguignon, les sauces, les desserts. On cuisine la nuit, on met dans des sacs, on congèle. Le matin, les camions partent vers les restaurants.</w:t>
      </w:r>
    </w:p>
    <w:p>
      <w:pPr>
        <w:ind w:left="510"/>
      </w:pPr>
      <w:r>
        <w:rPr>
          <w:rFonts w:ascii="Malgun Gothic" w:hAnsi="Malgun Gothic" w:cs="Malgun Gothic" w:eastAsia="Malgun Gothic"/>
          <w:b w:val="0"/>
          <w:i/>
          <w:color w:val="555555"/>
          <w:sz w:val="20"/>
        </w:rPr>
        <w:t>전부. 블랑케트, 부르기뇽, 소스, 디저트까지. 밤에 요리해서 봉지에 담고 얼려. 아침이면 트럭들이 식당으로 떠나.</w:t>
      </w:r>
    </w:p>
    <w:p>
      <w:r>
        <w:rPr>
          <w:rFonts w:ascii="Calibri" w:hAnsi="Calibri" w:cs="Calibri" w:eastAsia="Malgun Gothic"/>
          <w:b/>
          <w:i w:val="0"/>
          <w:sz w:val="21"/>
        </w:rPr>
        <w:t>Karim:</w:t>
      </w:r>
      <w:r>
        <w:rPr>
          <w:rFonts w:ascii="Calibri" w:hAnsi="Calibri" w:cs="Calibri" w:eastAsia="Malgun Gothic"/>
          <w:b w:val="0"/>
          <w:i w:val="0"/>
          <w:sz w:val="21"/>
        </w:rPr>
        <w:t xml:space="preserve"> Et dans les restaurants, les chefs font quoi ?</w:t>
      </w:r>
    </w:p>
    <w:p>
      <w:pPr>
        <w:ind w:left="510"/>
      </w:pPr>
      <w:r>
        <w:rPr>
          <w:rFonts w:ascii="Malgun Gothic" w:hAnsi="Malgun Gothic" w:cs="Malgun Gothic" w:eastAsia="Malgun Gothic"/>
          <w:b w:val="0"/>
          <w:i/>
          <w:color w:val="555555"/>
          <w:sz w:val="20"/>
        </w:rPr>
        <w:t>그럼 식당에선 셰프들이 뭘 해?</w:t>
      </w:r>
    </w:p>
    <w:p>
      <w:r>
        <w:rPr>
          <w:rFonts w:ascii="Calibri" w:hAnsi="Calibri" w:cs="Calibri" w:eastAsia="Malgun Gothic"/>
          <w:b/>
          <w:i w:val="0"/>
          <w:sz w:val="21"/>
        </w:rPr>
        <w:t>Moussa:</w:t>
      </w:r>
      <w:r>
        <w:rPr>
          <w:rFonts w:ascii="Calibri" w:hAnsi="Calibri" w:cs="Calibri" w:eastAsia="Malgun Gothic"/>
          <w:b w:val="0"/>
          <w:i w:val="0"/>
          <w:sz w:val="21"/>
        </w:rPr>
        <w:t xml:space="preserve"> Ils réchauffent. On réchauffe, on ne cuisine pas. Le sac dans l'eau chaude, quinze minutes, et voilà. « Fait maison. »</w:t>
      </w:r>
    </w:p>
    <w:p>
      <w:pPr>
        <w:ind w:left="510"/>
      </w:pPr>
      <w:r>
        <w:rPr>
          <w:rFonts w:ascii="Malgun Gothic" w:hAnsi="Malgun Gothic" w:cs="Malgun Gothic" w:eastAsia="Malgun Gothic"/>
          <w:b w:val="0"/>
          <w:i/>
          <w:color w:val="555555"/>
          <w:sz w:val="20"/>
        </w:rPr>
        <w:t>데워. 데우는 거지, 요리하는 게 아니야. 봉지를 뜨거운 물에 넣고 15분, 그럼 끝. «수제».</w:t>
      </w:r>
    </w:p>
    <w:p>
      <w:r>
        <w:rPr>
          <w:rFonts w:ascii="Calibri" w:hAnsi="Calibri" w:cs="Calibri" w:eastAsia="Malgun Gothic"/>
          <w:b/>
          <w:i w:val="0"/>
          <w:sz w:val="21"/>
        </w:rPr>
        <w:t>Karim:</w:t>
      </w:r>
      <w:r>
        <w:rPr>
          <w:rFonts w:ascii="Calibri" w:hAnsi="Calibri" w:cs="Calibri" w:eastAsia="Malgun Gothic"/>
          <w:b w:val="0"/>
          <w:i w:val="0"/>
          <w:sz w:val="21"/>
        </w:rPr>
        <w:t xml:space="preserve"> (il active discrètement la caméra cachée dans le bouton de sa veste) Mais sur la carte, c'est écrit « fait maison ».</w:t>
      </w:r>
    </w:p>
    <w:p>
      <w:pPr>
        <w:ind w:left="510"/>
      </w:pPr>
      <w:r>
        <w:rPr>
          <w:rFonts w:ascii="Malgun Gothic" w:hAnsi="Malgun Gothic" w:cs="Malgun Gothic" w:eastAsia="Malgun Gothic"/>
          <w:b w:val="0"/>
          <w:i/>
          <w:color w:val="555555"/>
          <w:sz w:val="20"/>
        </w:rPr>
        <w:t>(작업복 단추에 숨긴 카메라를 몰래 켜며) 그런데 메뉴판엔 «수제»라고 적혀 있잖아.</w:t>
      </w:r>
    </w:p>
    <w:p>
      <w:r>
        <w:rPr>
          <w:rFonts w:ascii="Calibri" w:hAnsi="Calibri" w:cs="Calibri" w:eastAsia="Malgun Gothic"/>
          <w:b/>
          <w:i w:val="0"/>
          <w:sz w:val="21"/>
        </w:rPr>
        <w:t>Moussa:</w:t>
      </w:r>
      <w:r>
        <w:rPr>
          <w:rFonts w:ascii="Calibri" w:hAnsi="Calibri" w:cs="Calibri" w:eastAsia="Malgun Gothic"/>
          <w:b w:val="0"/>
          <w:i w:val="0"/>
          <w:sz w:val="21"/>
        </w:rPr>
        <w:t xml:space="preserve"> (il hausse les épaules) Fait à la maison Maréchal. C'est ce que dit le chef de nuit. Il trouve ça drôle.</w:t>
      </w:r>
    </w:p>
    <w:p>
      <w:pPr>
        <w:ind w:left="510"/>
      </w:pPr>
      <w:r>
        <w:rPr>
          <w:rFonts w:ascii="Malgun Gothic" w:hAnsi="Malgun Gothic" w:cs="Malgun Gothic" w:eastAsia="Malgun Gothic"/>
          <w:b w:val="0"/>
          <w:i/>
          <w:color w:val="555555"/>
          <w:sz w:val="20"/>
        </w:rPr>
        <w:t>(어깨를 으쓱하며) 마레샬 하우스에서 만들었다는 거지. 야간 반장이 그렇게 말해. 자기는 그게 웃기대.</w:t>
      </w:r>
    </w:p>
    <w:p>
      <w:r>
        <w:rPr>
          <w:rFonts w:ascii="Calibri" w:hAnsi="Calibri" w:cs="Calibri" w:eastAsia="Malgun Gothic"/>
          <w:b/>
          <w:i w:val="0"/>
          <w:sz w:val="21"/>
        </w:rPr>
        <w:t>Bruno:</w:t>
      </w:r>
      <w:r>
        <w:rPr>
          <w:rFonts w:ascii="Calibri" w:hAnsi="Calibri" w:cs="Calibri" w:eastAsia="Malgun Gothic"/>
          <w:b w:val="0"/>
          <w:i w:val="0"/>
          <w:sz w:val="21"/>
        </w:rPr>
        <w:t xml:space="preserve"> (le chef de nuit, il crie) Hé, le nouveau ! Tu es là pour parler ou pour laver ? Les casseroles du bourguignon, tout de suite !</w:t>
      </w:r>
    </w:p>
    <w:p>
      <w:pPr>
        <w:ind w:left="510"/>
      </w:pPr>
      <w:r>
        <w:rPr>
          <w:rFonts w:ascii="Malgun Gothic" w:hAnsi="Malgun Gothic" w:cs="Malgun Gothic" w:eastAsia="Malgun Gothic"/>
          <w:b w:val="0"/>
          <w:i/>
          <w:color w:val="555555"/>
          <w:sz w:val="20"/>
        </w:rPr>
        <w:t>(야간 반장이 소리치며) 어이, 신입! 수다 떨러 왔어, 설거지하러 왔어? 부르기뇽 냄비들, 당장!</w:t>
      </w:r>
    </w:p>
    <w:p>
      <w:r>
        <w:rPr>
          <w:rFonts w:ascii="Calibri" w:hAnsi="Calibri" w:cs="Calibri" w:eastAsia="Malgun Gothic"/>
          <w:b/>
          <w:i w:val="0"/>
          <w:sz w:val="21"/>
        </w:rPr>
        <w:t>Karim:</w:t>
      </w:r>
      <w:r>
        <w:rPr>
          <w:rFonts w:ascii="Calibri" w:hAnsi="Calibri" w:cs="Calibri" w:eastAsia="Malgun Gothic"/>
          <w:b w:val="0"/>
          <w:i w:val="0"/>
          <w:sz w:val="21"/>
        </w:rPr>
        <w:t xml:space="preserve"> J'arrive, chef !</w:t>
      </w:r>
    </w:p>
    <w:p>
      <w:pPr>
        <w:ind w:left="510"/>
      </w:pPr>
      <w:r>
        <w:rPr>
          <w:rFonts w:ascii="Malgun Gothic" w:hAnsi="Malgun Gothic" w:cs="Malgun Gothic" w:eastAsia="Malgun Gothic"/>
          <w:b w:val="0"/>
          <w:i/>
          <w:color w:val="555555"/>
          <w:sz w:val="20"/>
        </w:rPr>
        <w:t>갑니다, 반장님!</w:t>
      </w:r>
    </w:p>
    <w:p>
      <w:r>
        <w:rPr>
          <w:rFonts w:ascii="Calibri" w:hAnsi="Calibri" w:cs="Calibri" w:eastAsia="Malgun Gothic"/>
          <w:b/>
          <w:i w:val="0"/>
          <w:sz w:val="21"/>
        </w:rPr>
        <w:t>Moussa:</w:t>
      </w:r>
      <w:r>
        <w:rPr>
          <w:rFonts w:ascii="Calibri" w:hAnsi="Calibri" w:cs="Calibri" w:eastAsia="Malgun Gothic"/>
          <w:b w:val="0"/>
          <w:i w:val="0"/>
          <w:sz w:val="21"/>
        </w:rPr>
        <w:t xml:space="preserve"> (à voix basse) Lui, c'est Bruno. Il crie, mais il n'est pas méchant. Les méchants, ce sont ceux qui ne viennent jamais ici.</w:t>
      </w:r>
    </w:p>
    <w:p>
      <w:pPr>
        <w:ind w:left="510"/>
      </w:pPr>
      <w:r>
        <w:rPr>
          <w:rFonts w:ascii="Malgun Gothic" w:hAnsi="Malgun Gothic" w:cs="Malgun Gothic" w:eastAsia="Malgun Gothic"/>
          <w:b w:val="0"/>
          <w:i/>
          <w:color w:val="555555"/>
          <w:sz w:val="20"/>
        </w:rPr>
        <w:t>(작은 목소리로) 저 사람은 브뤼노. 소리는 지르지만 못된 사람은 아니야. 못된 사람들은 여기 한 번도 안 오는 사람들이지.</w:t>
      </w:r>
    </w:p>
    <w:p>
      <w:r>
        <w:rPr>
          <w:rFonts w:ascii="Calibri" w:hAnsi="Calibri" w:cs="Calibri" w:eastAsia="Malgun Gothic"/>
          <w:b/>
          <w:i w:val="0"/>
          <w:sz w:val="21"/>
        </w:rPr>
        <w:t>Karim:</w:t>
      </w:r>
      <w:r>
        <w:rPr>
          <w:rFonts w:ascii="Calibri" w:hAnsi="Calibri" w:cs="Calibri" w:eastAsia="Malgun Gothic"/>
          <w:b w:val="0"/>
          <w:i w:val="0"/>
          <w:sz w:val="21"/>
        </w:rPr>
        <w:t xml:space="preserve"> (devant une casserole géante) Oh là là. Elle est plus grande que moi.</w:t>
      </w:r>
    </w:p>
    <w:p>
      <w:pPr>
        <w:ind w:left="510"/>
      </w:pPr>
      <w:r>
        <w:rPr>
          <w:rFonts w:ascii="Malgun Gothic" w:hAnsi="Malgun Gothic" w:cs="Malgun Gothic" w:eastAsia="Malgun Gothic"/>
          <w:b w:val="0"/>
          <w:i/>
          <w:color w:val="555555"/>
          <w:sz w:val="20"/>
        </w:rPr>
        <w:t>(거대한 냄비 앞에서) 세상에. 나보다 크다.</w:t>
      </w:r>
    </w:p>
    <w:p>
      <w:r>
        <w:rPr>
          <w:rFonts w:ascii="Calibri" w:hAnsi="Calibri" w:cs="Calibri" w:eastAsia="Malgun Gothic"/>
          <w:b/>
          <w:i w:val="0"/>
          <w:sz w:val="21"/>
        </w:rPr>
        <w:t>Moussa:</w:t>
      </w:r>
      <w:r>
        <w:rPr>
          <w:rFonts w:ascii="Calibri" w:hAnsi="Calibri" w:cs="Calibri" w:eastAsia="Malgun Gothic"/>
          <w:b w:val="0"/>
          <w:i w:val="0"/>
          <w:sz w:val="21"/>
        </w:rPr>
        <w:t xml:space="preserve"> Tu prends le jet d'eau. D'abord l'eau chaude, après le produit, après encore l'eau. Fais attention, le produit brûle les mains. Mets bien tes gants.</w:t>
      </w:r>
    </w:p>
    <w:p>
      <w:pPr>
        <w:ind w:left="510"/>
      </w:pPr>
      <w:r>
        <w:rPr>
          <w:rFonts w:ascii="Malgun Gothic" w:hAnsi="Malgun Gothic" w:cs="Malgun Gothic" w:eastAsia="Malgun Gothic"/>
          <w:b w:val="0"/>
          <w:i/>
          <w:color w:val="555555"/>
          <w:sz w:val="20"/>
        </w:rPr>
        <w:t>물 분사기를 잡아. 먼저 뜨거운 물, 그다음 세제, 그다음 다시 물. 조심해, 세제가 손을 태워. 장갑 잘 껴.</w:t>
      </w:r>
    </w:p>
    <w:p>
      <w:r>
        <w:rPr>
          <w:rFonts w:ascii="Calibri" w:hAnsi="Calibri" w:cs="Calibri" w:eastAsia="Malgun Gothic"/>
          <w:b/>
          <w:i w:val="0"/>
          <w:sz w:val="21"/>
        </w:rPr>
        <w:t>Karim:</w:t>
      </w:r>
      <w:r>
        <w:rPr>
          <w:rFonts w:ascii="Calibri" w:hAnsi="Calibri" w:cs="Calibri" w:eastAsia="Malgun Gothic"/>
          <w:b w:val="0"/>
          <w:i w:val="0"/>
          <w:sz w:val="21"/>
        </w:rPr>
        <w:t xml:space="preserve"> Merci, Moussa. Tu travailles ici depuis quand ?</w:t>
      </w:r>
    </w:p>
    <w:p>
      <w:pPr>
        <w:ind w:left="510"/>
      </w:pPr>
      <w:r>
        <w:rPr>
          <w:rFonts w:ascii="Malgun Gothic" w:hAnsi="Malgun Gothic" w:cs="Malgun Gothic" w:eastAsia="Malgun Gothic"/>
          <w:b w:val="0"/>
          <w:i/>
          <w:color w:val="555555"/>
          <w:sz w:val="20"/>
        </w:rPr>
        <w:t>고마워, 무사. 여기서 일한 지 얼마나 됐어?</w:t>
      </w:r>
    </w:p>
    <w:p>
      <w:r>
        <w:rPr>
          <w:rFonts w:ascii="Calibri" w:hAnsi="Calibri" w:cs="Calibri" w:eastAsia="Malgun Gothic"/>
          <w:b/>
          <w:i w:val="0"/>
          <w:sz w:val="21"/>
        </w:rPr>
        <w:t>Moussa:</w:t>
      </w:r>
      <w:r>
        <w:rPr>
          <w:rFonts w:ascii="Calibri" w:hAnsi="Calibri" w:cs="Calibri" w:eastAsia="Malgun Gothic"/>
          <w:b w:val="0"/>
          <w:i w:val="0"/>
          <w:sz w:val="21"/>
        </w:rPr>
        <w:t xml:space="preserve"> Deux ans. Avant, j'étais dans le bâtiment. Mais c'était trop dangereux, sans papiers.</w:t>
      </w:r>
    </w:p>
    <w:p>
      <w:pPr>
        <w:ind w:left="510"/>
      </w:pPr>
      <w:r>
        <w:rPr>
          <w:rFonts w:ascii="Malgun Gothic" w:hAnsi="Malgun Gothic" w:cs="Malgun Gothic" w:eastAsia="Malgun Gothic"/>
          <w:b w:val="0"/>
          <w:i/>
          <w:color w:val="555555"/>
          <w:sz w:val="20"/>
        </w:rPr>
        <w:t>2년. 전에는 건설 현장에 있었어. 그런데 서류 없이 일하기엔 너무 위험했어.</w:t>
      </w:r>
    </w:p>
    <w:p>
      <w:r>
        <w:rPr>
          <w:rFonts w:ascii="Calibri" w:hAnsi="Calibri" w:cs="Calibri" w:eastAsia="Malgun Gothic"/>
          <w:b/>
          <w:i w:val="0"/>
          <w:sz w:val="21"/>
        </w:rPr>
        <w:t>Karim:</w:t>
      </w:r>
      <w:r>
        <w:rPr>
          <w:rFonts w:ascii="Calibri" w:hAnsi="Calibri" w:cs="Calibri" w:eastAsia="Malgun Gothic"/>
          <w:b w:val="0"/>
          <w:i w:val="0"/>
          <w:sz w:val="21"/>
        </w:rPr>
        <w:t xml:space="preserve"> Sans papiers… Tu viens d'où ?</w:t>
      </w:r>
    </w:p>
    <w:p>
      <w:pPr>
        <w:ind w:left="510"/>
      </w:pPr>
      <w:r>
        <w:rPr>
          <w:rFonts w:ascii="Malgun Gothic" w:hAnsi="Malgun Gothic" w:cs="Malgun Gothic" w:eastAsia="Malgun Gothic"/>
          <w:b w:val="0"/>
          <w:i/>
          <w:color w:val="555555"/>
          <w:sz w:val="20"/>
        </w:rPr>
        <w:t>서류 없이… 어디서 왔어?</w:t>
      </w:r>
    </w:p>
    <w:p>
      <w:r>
        <w:rPr>
          <w:rFonts w:ascii="Calibri" w:hAnsi="Calibri" w:cs="Calibri" w:eastAsia="Malgun Gothic"/>
          <w:b/>
          <w:i w:val="0"/>
          <w:sz w:val="21"/>
        </w:rPr>
        <w:t>Moussa:</w:t>
      </w:r>
      <w:r>
        <w:rPr>
          <w:rFonts w:ascii="Calibri" w:hAnsi="Calibri" w:cs="Calibri" w:eastAsia="Malgun Gothic"/>
          <w:b w:val="0"/>
          <w:i w:val="0"/>
          <w:sz w:val="21"/>
        </w:rPr>
        <w:t xml:space="preserve"> Du Mali. De Kayes. Je suis en France depuis quatre ans. J'ai fait une demande de titre de séjour. Elle a été refusée. Maintenant, j'attends.</w:t>
      </w:r>
    </w:p>
    <w:p>
      <w:pPr>
        <w:ind w:left="510"/>
      </w:pPr>
      <w:r>
        <w:rPr>
          <w:rFonts w:ascii="Malgun Gothic" w:hAnsi="Malgun Gothic" w:cs="Malgun Gothic" w:eastAsia="Malgun Gothic"/>
          <w:b w:val="0"/>
          <w:i/>
          <w:color w:val="555555"/>
          <w:sz w:val="20"/>
        </w:rPr>
        <w:t>말리에서. 카예스. 프랑스에 온 지 4년 됐어. 체류증을 신청했는데 거절당했어. 지금은 기다리는 중이야.</w:t>
      </w:r>
    </w:p>
    <w:p>
      <w:r>
        <w:rPr>
          <w:rFonts w:ascii="Calibri" w:hAnsi="Calibri" w:cs="Calibri" w:eastAsia="Malgun Gothic"/>
          <w:b/>
          <w:i w:val="0"/>
          <w:sz w:val="21"/>
        </w:rPr>
        <w:t>Karim:</w:t>
      </w:r>
      <w:r>
        <w:rPr>
          <w:rFonts w:ascii="Calibri" w:hAnsi="Calibri" w:cs="Calibri" w:eastAsia="Malgun Gothic"/>
          <w:b w:val="0"/>
          <w:i w:val="0"/>
          <w:sz w:val="21"/>
        </w:rPr>
        <w:t xml:space="preserve"> Et ici, ils savent que tu n'as pas de papiers ?</w:t>
      </w:r>
    </w:p>
    <w:p>
      <w:pPr>
        <w:ind w:left="510"/>
      </w:pPr>
      <w:r>
        <w:rPr>
          <w:rFonts w:ascii="Malgun Gothic" w:hAnsi="Malgun Gothic" w:cs="Malgun Gothic" w:eastAsia="Malgun Gothic"/>
          <w:b w:val="0"/>
          <w:i/>
          <w:color w:val="555555"/>
          <w:sz w:val="20"/>
        </w:rPr>
        <w:t>그럼 여기 사람들은 네가 서류가 없다는 걸 알아?</w:t>
      </w:r>
    </w:p>
    <w:p>
      <w:r>
        <w:rPr>
          <w:rFonts w:ascii="Calibri" w:hAnsi="Calibri" w:cs="Calibri" w:eastAsia="Malgun Gothic"/>
          <w:b/>
          <w:i w:val="0"/>
          <w:sz w:val="21"/>
        </w:rPr>
        <w:t>Moussa:</w:t>
      </w:r>
      <w:r>
        <w:rPr>
          <w:rFonts w:ascii="Calibri" w:hAnsi="Calibri" w:cs="Calibri" w:eastAsia="Malgun Gothic"/>
          <w:b w:val="0"/>
          <w:i w:val="0"/>
          <w:sz w:val="21"/>
        </w:rPr>
        <w:t xml:space="preserve"> Bien sûr qu'ils savent. C'est pour ça qu'ils m'ont pris. Je travaille la nuit, je ne me plains pas, je ne demande pas de contrat. Et ils me paient sept euros de l'heure. En liquide.</w:t>
      </w:r>
    </w:p>
    <w:p>
      <w:pPr>
        <w:ind w:left="510"/>
      </w:pPr>
      <w:r>
        <w:rPr>
          <w:rFonts w:ascii="Malgun Gothic" w:hAnsi="Malgun Gothic" w:cs="Malgun Gothic" w:eastAsia="Malgun Gothic"/>
          <w:b w:val="0"/>
          <w:i/>
          <w:color w:val="555555"/>
          <w:sz w:val="20"/>
        </w:rPr>
        <w:t>당연히 알지. 그래서 나를 뽑은 거야. 밤에 일하고, 불평 안 하고, 계약서도 안 달라고 하니까. 그리고 시간당 7유로를 줘. 현금으로.</w:t>
      </w:r>
    </w:p>
    <w:p>
      <w:r>
        <w:rPr>
          <w:rFonts w:ascii="Calibri" w:hAnsi="Calibri" w:cs="Calibri" w:eastAsia="Malgun Gothic"/>
          <w:b/>
          <w:i w:val="0"/>
          <w:sz w:val="21"/>
        </w:rPr>
        <w:t>Karim:</w:t>
      </w:r>
      <w:r>
        <w:rPr>
          <w:rFonts w:ascii="Calibri" w:hAnsi="Calibri" w:cs="Calibri" w:eastAsia="Malgun Gothic"/>
          <w:b w:val="0"/>
          <w:i w:val="0"/>
          <w:sz w:val="21"/>
        </w:rPr>
        <w:t xml:space="preserve"> Sept euros ? Le salaire minimum, c'est presque douze euros brut.</w:t>
      </w:r>
    </w:p>
    <w:p>
      <w:pPr>
        <w:ind w:left="510"/>
      </w:pPr>
      <w:r>
        <w:rPr>
          <w:rFonts w:ascii="Malgun Gothic" w:hAnsi="Malgun Gothic" w:cs="Malgun Gothic" w:eastAsia="Malgun Gothic"/>
          <w:b w:val="0"/>
          <w:i/>
          <w:color w:val="555555"/>
          <w:sz w:val="20"/>
        </w:rPr>
        <w:t>7유로? 최저임금이 세전으로 거의 12유로인데.</w:t>
      </w:r>
    </w:p>
    <w:p>
      <w:r>
        <w:rPr>
          <w:rFonts w:ascii="Calibri" w:hAnsi="Calibri" w:cs="Calibri" w:eastAsia="Malgun Gothic"/>
          <w:b/>
          <w:i w:val="0"/>
          <w:sz w:val="21"/>
        </w:rPr>
        <w:t>Moussa:</w:t>
      </w:r>
      <w:r>
        <w:rPr>
          <w:rFonts w:ascii="Calibri" w:hAnsi="Calibri" w:cs="Calibri" w:eastAsia="Malgun Gothic"/>
          <w:b w:val="0"/>
          <w:i w:val="0"/>
          <w:sz w:val="21"/>
        </w:rPr>
        <w:t xml:space="preserve"> (il rit doucement) Le salaire minimum, c'est pour les gens qui ont des papiers. Moi, je n'ai pas le choix.</w:t>
      </w:r>
    </w:p>
    <w:p>
      <w:pPr>
        <w:ind w:left="510"/>
      </w:pPr>
      <w:r>
        <w:rPr>
          <w:rFonts w:ascii="Malgun Gothic" w:hAnsi="Malgun Gothic" w:cs="Malgun Gothic" w:eastAsia="Malgun Gothic"/>
          <w:b w:val="0"/>
          <w:i/>
          <w:color w:val="555555"/>
          <w:sz w:val="20"/>
        </w:rPr>
        <w:t>(조용히 웃으며) 최저임금은 서류 있는 사람들 얘기지. 나는 선택권이 없어.</w:t>
      </w:r>
    </w:p>
    <w:p>
      <w:r>
        <w:rPr>
          <w:rFonts w:ascii="Calibri" w:hAnsi="Calibri" w:cs="Calibri" w:eastAsia="Malgun Gothic"/>
          <w:b/>
          <w:i w:val="0"/>
          <w:sz w:val="21"/>
        </w:rPr>
        <w:t>Karim:</w:t>
      </w:r>
      <w:r>
        <w:rPr>
          <w:rFonts w:ascii="Calibri" w:hAnsi="Calibri" w:cs="Calibri" w:eastAsia="Malgun Gothic"/>
          <w:b w:val="0"/>
          <w:i w:val="0"/>
          <w:sz w:val="21"/>
        </w:rPr>
        <w:t xml:space="preserve"> Et si tu dis non ?</w:t>
      </w:r>
    </w:p>
    <w:p>
      <w:pPr>
        <w:ind w:left="510"/>
      </w:pPr>
      <w:r>
        <w:rPr>
          <w:rFonts w:ascii="Malgun Gothic" w:hAnsi="Malgun Gothic" w:cs="Malgun Gothic" w:eastAsia="Malgun Gothic"/>
          <w:b w:val="0"/>
          <w:i/>
          <w:color w:val="555555"/>
          <w:sz w:val="20"/>
        </w:rPr>
        <w:t>거절하면?</w:t>
      </w:r>
    </w:p>
    <w:p>
      <w:r>
        <w:rPr>
          <w:rFonts w:ascii="Calibri" w:hAnsi="Calibri" w:cs="Calibri" w:eastAsia="Malgun Gothic"/>
          <w:b/>
          <w:i w:val="0"/>
          <w:sz w:val="21"/>
        </w:rPr>
        <w:t>Moussa:</w:t>
      </w:r>
      <w:r>
        <w:rPr>
          <w:rFonts w:ascii="Calibri" w:hAnsi="Calibri" w:cs="Calibri" w:eastAsia="Malgun Gothic"/>
          <w:b w:val="0"/>
          <w:i w:val="0"/>
          <w:sz w:val="21"/>
        </w:rPr>
        <w:t xml:space="preserve"> Ils trouvent quelqu'un d'autre le lendemain. Il y a toujours quelqu'un d'autre.</w:t>
      </w:r>
    </w:p>
    <w:p>
      <w:pPr>
        <w:ind w:left="510"/>
      </w:pPr>
      <w:r>
        <w:rPr>
          <w:rFonts w:ascii="Malgun Gothic" w:hAnsi="Malgun Gothic" w:cs="Malgun Gothic" w:eastAsia="Malgun Gothic"/>
          <w:b w:val="0"/>
          <w:i/>
          <w:color w:val="555555"/>
          <w:sz w:val="20"/>
        </w:rPr>
        <w:t>다음 날 다른 사람을 구하지. 다른 사람은 늘 있으니까.</w:t>
      </w:r>
    </w:p>
    <w:p>
      <w:r>
        <w:rPr>
          <w:rFonts w:ascii="Calibri" w:hAnsi="Calibri" w:cs="Calibri" w:eastAsia="Malgun Gothic"/>
          <w:b/>
          <w:i w:val="0"/>
          <w:sz w:val="21"/>
        </w:rPr>
        <w:t>Bruno:</w:t>
      </w:r>
      <w:r>
        <w:rPr>
          <w:rFonts w:ascii="Calibri" w:hAnsi="Calibri" w:cs="Calibri" w:eastAsia="Malgun Gothic"/>
          <w:b w:val="0"/>
          <w:i w:val="0"/>
          <w:sz w:val="21"/>
        </w:rPr>
        <w:t xml:space="preserve"> (il passe) Moussa ! Les oignons pour demain ! Cinquante kilos ! Allez !</w:t>
      </w:r>
    </w:p>
    <w:p>
      <w:pPr>
        <w:ind w:left="510"/>
      </w:pPr>
      <w:r>
        <w:rPr>
          <w:rFonts w:ascii="Malgun Gothic" w:hAnsi="Malgun Gothic" w:cs="Malgun Gothic" w:eastAsia="Malgun Gothic"/>
          <w:b w:val="0"/>
          <w:i/>
          <w:color w:val="555555"/>
          <w:sz w:val="20"/>
        </w:rPr>
        <w:t>(지나가며) 무사! 내일 쓸 양파! 50킬로! 어서!</w:t>
      </w:r>
    </w:p>
    <w:p>
      <w:r>
        <w:rPr>
          <w:rFonts w:ascii="Calibri" w:hAnsi="Calibri" w:cs="Calibri" w:eastAsia="Malgun Gothic"/>
          <w:b/>
          <w:i w:val="0"/>
          <w:sz w:val="21"/>
        </w:rPr>
        <w:t>Moussa:</w:t>
      </w:r>
      <w:r>
        <w:rPr>
          <w:rFonts w:ascii="Calibri" w:hAnsi="Calibri" w:cs="Calibri" w:eastAsia="Malgun Gothic"/>
          <w:b w:val="0"/>
          <w:i w:val="0"/>
          <w:sz w:val="21"/>
        </w:rPr>
        <w:t xml:space="preserve"> Oui, chef. (à Karim) Tu vois ? Toujours.</w:t>
      </w:r>
    </w:p>
    <w:p>
      <w:pPr>
        <w:ind w:left="510"/>
      </w:pPr>
      <w:r>
        <w:rPr>
          <w:rFonts w:ascii="Malgun Gothic" w:hAnsi="Malgun Gothic" w:cs="Malgun Gothic" w:eastAsia="Malgun Gothic"/>
          <w:b w:val="0"/>
          <w:i/>
          <w:color w:val="555555"/>
          <w:sz w:val="20"/>
        </w:rPr>
        <w:t>네, 반장님. (카림에게) 봤지? 늘 이래.</w:t>
      </w:r>
    </w:p>
    <w:p>
      <w:r>
        <w:rPr>
          <w:rFonts w:ascii="Calibri" w:hAnsi="Calibri" w:cs="Calibri" w:eastAsia="Malgun Gothic"/>
          <w:b/>
          <w:i w:val="0"/>
          <w:sz w:val="21"/>
        </w:rPr>
        <w:t>Bruno:</w:t>
      </w:r>
      <w:r>
        <w:rPr>
          <w:rFonts w:ascii="Calibri" w:hAnsi="Calibri" w:cs="Calibri" w:eastAsia="Malgun Gothic"/>
          <w:b w:val="0"/>
          <w:i w:val="0"/>
          <w:sz w:val="21"/>
        </w:rPr>
        <w:t xml:space="preserve"> (une heure plus tard) Le nouveau ! Laisse tes casseroles. Il me manque quelqu'un sur la blanquette. Tu sais tenir une louche ?</w:t>
      </w:r>
    </w:p>
    <w:p>
      <w:pPr>
        <w:ind w:left="510"/>
      </w:pPr>
      <w:r>
        <w:rPr>
          <w:rFonts w:ascii="Malgun Gothic" w:hAnsi="Malgun Gothic" w:cs="Malgun Gothic" w:eastAsia="Malgun Gothic"/>
          <w:b w:val="0"/>
          <w:i/>
          <w:color w:val="555555"/>
          <w:sz w:val="20"/>
        </w:rPr>
        <w:t>(한 시간 뒤) 신입! 냄비는 놔둬. 블랑케트 쪽에 사람이 비어. 국자 들 줄 알아?</w:t>
      </w:r>
    </w:p>
    <w:p>
      <w:r>
        <w:rPr>
          <w:rFonts w:ascii="Calibri" w:hAnsi="Calibri" w:cs="Calibri" w:eastAsia="Malgun Gothic"/>
          <w:b/>
          <w:i w:val="0"/>
          <w:sz w:val="21"/>
        </w:rPr>
        <w:t>Karim:</w:t>
      </w:r>
      <w:r>
        <w:rPr>
          <w:rFonts w:ascii="Calibri" w:hAnsi="Calibri" w:cs="Calibri" w:eastAsia="Malgun Gothic"/>
          <w:b w:val="0"/>
          <w:i w:val="0"/>
          <w:sz w:val="21"/>
        </w:rPr>
        <w:t xml:space="preserve"> Je crois, oui.</w:t>
      </w:r>
    </w:p>
    <w:p>
      <w:pPr>
        <w:ind w:left="510"/>
      </w:pPr>
      <w:r>
        <w:rPr>
          <w:rFonts w:ascii="Malgun Gothic" w:hAnsi="Malgun Gothic" w:cs="Malgun Gothic" w:eastAsia="Malgun Gothic"/>
          <w:b w:val="0"/>
          <w:i/>
          <w:color w:val="555555"/>
          <w:sz w:val="20"/>
        </w:rPr>
        <w:t>네, 아마도요.</w:t>
      </w:r>
    </w:p>
    <w:p>
      <w:r>
        <w:rPr>
          <w:rFonts w:ascii="Calibri" w:hAnsi="Calibri" w:cs="Calibri" w:eastAsia="Malgun Gothic"/>
          <w:b/>
          <w:i w:val="0"/>
          <w:sz w:val="21"/>
        </w:rPr>
        <w:t>Bruno:</w:t>
      </w:r>
      <w:r>
        <w:rPr>
          <w:rFonts w:ascii="Calibri" w:hAnsi="Calibri" w:cs="Calibri" w:eastAsia="Malgun Gothic"/>
          <w:b w:val="0"/>
          <w:i w:val="0"/>
          <w:sz w:val="21"/>
        </w:rPr>
        <w:t xml:space="preserve"> Bien. Tu verses la crème quand je te dis. Pas avant. (il montre une feuille plastifiée) Voilà la recette. La recette standard Maréchal.</w:t>
      </w:r>
    </w:p>
    <w:p>
      <w:pPr>
        <w:ind w:left="510"/>
      </w:pPr>
      <w:r>
        <w:rPr>
          <w:rFonts w:ascii="Malgun Gothic" w:hAnsi="Malgun Gothic" w:cs="Malgun Gothic" w:eastAsia="Malgun Gothic"/>
          <w:b w:val="0"/>
          <w:i/>
          <w:color w:val="555555"/>
          <w:sz w:val="20"/>
        </w:rPr>
        <w:t>좋아. 내가 말하면 크림을 부어. 그 전엔 안 돼. (코팅된 종이를 보여 주며) 이게 레시피야. 마레샬 표준 레시피.</w:t>
      </w:r>
    </w:p>
    <w:p>
      <w:r>
        <w:rPr>
          <w:rFonts w:ascii="Calibri" w:hAnsi="Calibri" w:cs="Calibri" w:eastAsia="Malgun Gothic"/>
          <w:b/>
          <w:i w:val="0"/>
          <w:sz w:val="21"/>
        </w:rPr>
        <w:t>Karim:</w:t>
      </w:r>
      <w:r>
        <w:rPr>
          <w:rFonts w:ascii="Calibri" w:hAnsi="Calibri" w:cs="Calibri" w:eastAsia="Malgun Gothic"/>
          <w:b w:val="0"/>
          <w:i w:val="0"/>
          <w:sz w:val="21"/>
        </w:rPr>
        <w:t xml:space="preserve"> (il lit) « Veau surgelé : quatre-vingts kilos. Fond de veau en poudre : deux kilos. Crème UHT : vingt litres. Champignons en conserve… » En poudre ? En conserve ?</w:t>
      </w:r>
    </w:p>
    <w:p>
      <w:pPr>
        <w:ind w:left="510"/>
      </w:pPr>
      <w:r>
        <w:rPr>
          <w:rFonts w:ascii="Malgun Gothic" w:hAnsi="Malgun Gothic" w:cs="Malgun Gothic" w:eastAsia="Malgun Gothic"/>
          <w:b w:val="0"/>
          <w:i/>
          <w:color w:val="555555"/>
          <w:sz w:val="20"/>
        </w:rPr>
        <w:t>(읽는다) «냉동 송아지 고기: 80킬로. 송아지 육수 분말: 2킬로. 멸균 크림: 20리터. 통조림 버섯…» 분말? 통조림?</w:t>
      </w:r>
    </w:p>
    <w:p>
      <w:r>
        <w:rPr>
          <w:rFonts w:ascii="Calibri" w:hAnsi="Calibri" w:cs="Calibri" w:eastAsia="Malgun Gothic"/>
          <w:b/>
          <w:i w:val="0"/>
          <w:sz w:val="21"/>
        </w:rPr>
        <w:t>Bruno:</w:t>
      </w:r>
      <w:r>
        <w:rPr>
          <w:rFonts w:ascii="Calibri" w:hAnsi="Calibri" w:cs="Calibri" w:eastAsia="Malgun Gothic"/>
          <w:b w:val="0"/>
          <w:i w:val="0"/>
          <w:sz w:val="21"/>
        </w:rPr>
        <w:t xml:space="preserve"> Tu t'attendais à quoi ? À des champignons cueillis à la main par des grands-mères ? On fait quarante mille repas par semaine, mon gars.</w:t>
      </w:r>
    </w:p>
    <w:p>
      <w:pPr>
        <w:ind w:left="510"/>
      </w:pPr>
      <w:r>
        <w:rPr>
          <w:rFonts w:ascii="Malgun Gothic" w:hAnsi="Malgun Gothic" w:cs="Malgun Gothic" w:eastAsia="Malgun Gothic"/>
          <w:b w:val="0"/>
          <w:i/>
          <w:color w:val="555555"/>
          <w:sz w:val="20"/>
        </w:rPr>
        <w:t>뭘 기대했어? 할머니들이 손으로 딴 버섯? 우린 일주일에 4만 끼를 만든다고, 친구.</w:t>
      </w:r>
    </w:p>
    <w:p>
      <w:r>
        <w:rPr>
          <w:rFonts w:ascii="Calibri" w:hAnsi="Calibri" w:cs="Calibri" w:eastAsia="Malgun Gothic"/>
          <w:b/>
          <w:i w:val="0"/>
          <w:sz w:val="21"/>
        </w:rPr>
        <w:t>Karim:</w:t>
      </w:r>
      <w:r>
        <w:rPr>
          <w:rFonts w:ascii="Calibri" w:hAnsi="Calibri" w:cs="Calibri" w:eastAsia="Malgun Gothic"/>
          <w:b w:val="0"/>
          <w:i w:val="0"/>
          <w:sz w:val="21"/>
        </w:rPr>
        <w:t xml:space="preserve"> Mais sur la carte, c'est écrit « la recette de la mère de monsieur Maréchal ».</w:t>
      </w:r>
    </w:p>
    <w:p>
      <w:pPr>
        <w:ind w:left="510"/>
      </w:pPr>
      <w:r>
        <w:rPr>
          <w:rFonts w:ascii="Malgun Gothic" w:hAnsi="Malgun Gothic" w:cs="Malgun Gothic" w:eastAsia="Malgun Gothic"/>
          <w:b w:val="0"/>
          <w:i/>
          <w:color w:val="555555"/>
          <w:sz w:val="20"/>
        </w:rPr>
        <w:t>그런데 메뉴판엔 «마레샬 씨 어머니의 레시피»라고 적혀 있잖아요.</w:t>
      </w:r>
    </w:p>
    <w:p>
      <w:r>
        <w:rPr>
          <w:rFonts w:ascii="Calibri" w:hAnsi="Calibri" w:cs="Calibri" w:eastAsia="Malgun Gothic"/>
          <w:b/>
          <w:i w:val="0"/>
          <w:sz w:val="21"/>
        </w:rPr>
        <w:t>Bruno:</w:t>
      </w:r>
      <w:r>
        <w:rPr>
          <w:rFonts w:ascii="Calibri" w:hAnsi="Calibri" w:cs="Calibri" w:eastAsia="Malgun Gothic"/>
          <w:b w:val="0"/>
          <w:i w:val="0"/>
          <w:sz w:val="21"/>
        </w:rPr>
        <w:t xml:space="preserve"> (il rit) Sa mère ? Sa mère, elle est morte il y a vingt ans. Et je peux te dire qu'elle n'utilisait pas de fond de veau en poudre. Allez, la crème. Maintenant !</w:t>
      </w:r>
    </w:p>
    <w:p>
      <w:pPr>
        <w:ind w:left="510"/>
      </w:pPr>
      <w:r>
        <w:rPr>
          <w:rFonts w:ascii="Malgun Gothic" w:hAnsi="Malgun Gothic" w:cs="Malgun Gothic" w:eastAsia="Malgun Gothic"/>
          <w:b w:val="0"/>
          <w:i/>
          <w:color w:val="555555"/>
          <w:sz w:val="20"/>
        </w:rPr>
        <w:t>(웃으며) 그 어머니? 그 어머니는 20년 전에 돌아가셨어. 그리고 확실히 말하는데, 그분은 육수 분말 같은 건 안 썼을 거야. 자, 크림. 지금!</w:t>
      </w:r>
    </w:p>
    <w:p>
      <w:r>
        <w:rPr>
          <w:rFonts w:ascii="Calibri" w:hAnsi="Calibri" w:cs="Calibri" w:eastAsia="Malgun Gothic"/>
          <w:b/>
          <w:i w:val="0"/>
          <w:sz w:val="21"/>
        </w:rPr>
        <w:t>Karim:</w:t>
      </w:r>
      <w:r>
        <w:rPr>
          <w:rFonts w:ascii="Calibri" w:hAnsi="Calibri" w:cs="Calibri" w:eastAsia="Malgun Gothic"/>
          <w:b w:val="0"/>
          <w:i w:val="0"/>
          <w:sz w:val="21"/>
        </w:rPr>
        <w:t xml:space="preserve"> (il verse) Comme ça ?</w:t>
      </w:r>
    </w:p>
    <w:p>
      <w:pPr>
        <w:ind w:left="510"/>
      </w:pPr>
      <w:r>
        <w:rPr>
          <w:rFonts w:ascii="Malgun Gothic" w:hAnsi="Malgun Gothic" w:cs="Malgun Gothic" w:eastAsia="Malgun Gothic"/>
          <w:b w:val="0"/>
          <w:i/>
          <w:color w:val="555555"/>
          <w:sz w:val="20"/>
        </w:rPr>
        <w:t>(부으며) 이렇게요?</w:t>
      </w:r>
    </w:p>
    <w:p>
      <w:r>
        <w:rPr>
          <w:rFonts w:ascii="Calibri" w:hAnsi="Calibri" w:cs="Calibri" w:eastAsia="Malgun Gothic"/>
          <w:b/>
          <w:i w:val="0"/>
          <w:sz w:val="21"/>
        </w:rPr>
        <w:t>Bruno:</w:t>
      </w:r>
      <w:r>
        <w:rPr>
          <w:rFonts w:ascii="Calibri" w:hAnsi="Calibri" w:cs="Calibri" w:eastAsia="Malgun Gothic"/>
          <w:b w:val="0"/>
          <w:i w:val="0"/>
          <w:sz w:val="21"/>
        </w:rPr>
        <w:t xml:space="preserve"> Doucement, doucement ! Tu veux faire de la soupe ? Voilà. Maintenant, tu mélanges. Avec la grande spatule. Trois minutes.</w:t>
      </w:r>
    </w:p>
    <w:p>
      <w:pPr>
        <w:ind w:left="510"/>
      </w:pPr>
      <w:r>
        <w:rPr>
          <w:rFonts w:ascii="Malgun Gothic" w:hAnsi="Malgun Gothic" w:cs="Malgun Gothic" w:eastAsia="Malgun Gothic"/>
          <w:b w:val="0"/>
          <w:i/>
          <w:color w:val="555555"/>
          <w:sz w:val="20"/>
        </w:rPr>
        <w:t>천천히, 천천히! 수프 만들 거야? 그렇지. 이제 저어. 큰 주걱으로. 3분.</w:t>
      </w:r>
    </w:p>
    <w:p>
      <w:r>
        <w:rPr>
          <w:rFonts w:ascii="Calibri" w:hAnsi="Calibri" w:cs="Calibri" w:eastAsia="Malgun Gothic"/>
          <w:b/>
          <w:i w:val="0"/>
          <w:sz w:val="21"/>
        </w:rPr>
        <w:t>Karim:</w:t>
      </w:r>
      <w:r>
        <w:rPr>
          <w:rFonts w:ascii="Calibri" w:hAnsi="Calibri" w:cs="Calibri" w:eastAsia="Malgun Gothic"/>
          <w:b w:val="0"/>
          <w:i w:val="0"/>
          <w:sz w:val="21"/>
        </w:rPr>
        <w:t xml:space="preserve"> C'est lourd !</w:t>
      </w:r>
    </w:p>
    <w:p>
      <w:pPr>
        <w:ind w:left="510"/>
      </w:pPr>
      <w:r>
        <w:rPr>
          <w:rFonts w:ascii="Malgun Gothic" w:hAnsi="Malgun Gothic" w:cs="Malgun Gothic" w:eastAsia="Malgun Gothic"/>
          <w:b w:val="0"/>
          <w:i/>
          <w:color w:val="555555"/>
          <w:sz w:val="20"/>
        </w:rPr>
        <w:t>무겁네요!</w:t>
      </w:r>
    </w:p>
    <w:p>
      <w:r>
        <w:rPr>
          <w:rFonts w:ascii="Calibri" w:hAnsi="Calibri" w:cs="Calibri" w:eastAsia="Malgun Gothic"/>
          <w:b/>
          <w:i w:val="0"/>
          <w:sz w:val="21"/>
        </w:rPr>
        <w:t>Bruno:</w:t>
      </w:r>
      <w:r>
        <w:rPr>
          <w:rFonts w:ascii="Calibri" w:hAnsi="Calibri" w:cs="Calibri" w:eastAsia="Malgun Gothic"/>
          <w:b w:val="0"/>
          <w:i w:val="0"/>
          <w:sz w:val="21"/>
        </w:rPr>
        <w:t xml:space="preserve"> Deux cents litres de blanquette, c'est lourd. Bienvenue dans la « vraie cuisine française ».</w:t>
      </w:r>
    </w:p>
    <w:p>
      <w:pPr>
        <w:ind w:left="510"/>
      </w:pPr>
      <w:r>
        <w:rPr>
          <w:rFonts w:ascii="Malgun Gothic" w:hAnsi="Malgun Gothic" w:cs="Malgun Gothic" w:eastAsia="Malgun Gothic"/>
          <w:b w:val="0"/>
          <w:i/>
          <w:color w:val="555555"/>
          <w:sz w:val="20"/>
        </w:rPr>
        <w:t>블랑케트 200리터면 무겁지. «진짜 프랑스 요리»에 온 걸 환영해.</w:t>
      </w:r>
    </w:p>
    <w:p>
      <w:r>
        <w:rPr>
          <w:rFonts w:ascii="Calibri" w:hAnsi="Calibri" w:cs="Calibri" w:eastAsia="Malgun Gothic"/>
          <w:b/>
          <w:i w:val="0"/>
          <w:sz w:val="21"/>
        </w:rPr>
        <w:t>Karim:</w:t>
      </w:r>
      <w:r>
        <w:rPr>
          <w:rFonts w:ascii="Calibri" w:hAnsi="Calibri" w:cs="Calibri" w:eastAsia="Malgun Gothic"/>
          <w:b w:val="0"/>
          <w:i w:val="0"/>
          <w:sz w:val="21"/>
        </w:rPr>
        <w:t xml:space="preserve"> Et après, on fait quoi ?</w:t>
      </w:r>
    </w:p>
    <w:p>
      <w:pPr>
        <w:ind w:left="510"/>
      </w:pPr>
      <w:r>
        <w:rPr>
          <w:rFonts w:ascii="Malgun Gothic" w:hAnsi="Malgun Gothic" w:cs="Malgun Gothic" w:eastAsia="Malgun Gothic"/>
          <w:b w:val="0"/>
          <w:i/>
          <w:color w:val="555555"/>
          <w:sz w:val="20"/>
        </w:rPr>
        <w:t>그다음엔 뭘 해요?</w:t>
      </w:r>
    </w:p>
    <w:p>
      <w:r>
        <w:rPr>
          <w:rFonts w:ascii="Calibri" w:hAnsi="Calibri" w:cs="Calibri" w:eastAsia="Malgun Gothic"/>
          <w:b/>
          <w:i w:val="0"/>
          <w:sz w:val="21"/>
        </w:rPr>
        <w:t>Bruno:</w:t>
      </w:r>
      <w:r>
        <w:rPr>
          <w:rFonts w:ascii="Calibri" w:hAnsi="Calibri" w:cs="Calibri" w:eastAsia="Malgun Gothic"/>
          <w:b w:val="0"/>
          <w:i w:val="0"/>
          <w:sz w:val="21"/>
        </w:rPr>
        <w:t xml:space="preserve"> Après, la machine remplit les sacs. Un sac, quatre portions. On ferme sous vide, on colle l'étiquette du restaurant, et hop, au congélateur. Moins vingt degrés.</w:t>
      </w:r>
    </w:p>
    <w:p>
      <w:pPr>
        <w:ind w:left="510"/>
      </w:pPr>
      <w:r>
        <w:rPr>
          <w:rFonts w:ascii="Malgun Gothic" w:hAnsi="Malgun Gothic" w:cs="Malgun Gothic" w:eastAsia="Malgun Gothic"/>
          <w:b w:val="0"/>
          <w:i/>
          <w:color w:val="555555"/>
          <w:sz w:val="20"/>
        </w:rPr>
        <w:t>그다음엔 기계가 봉지를 채워. 봉지 하나에 4인분. 진공 포장하고, 식당 라벨 붙이고, 짠, 냉동고로. 영하 20도.</w:t>
      </w:r>
    </w:p>
    <w:p>
      <w:r>
        <w:rPr>
          <w:rFonts w:ascii="Calibri" w:hAnsi="Calibri" w:cs="Calibri" w:eastAsia="Malgun Gothic"/>
          <w:b/>
          <w:i w:val="0"/>
          <w:sz w:val="21"/>
        </w:rPr>
        <w:t>Karim:</w:t>
      </w:r>
      <w:r>
        <w:rPr>
          <w:rFonts w:ascii="Calibri" w:hAnsi="Calibri" w:cs="Calibri" w:eastAsia="Malgun Gothic"/>
          <w:b w:val="0"/>
          <w:i w:val="0"/>
          <w:sz w:val="21"/>
        </w:rPr>
        <w:t xml:space="preserve"> Et c'est bon, au moins ?</w:t>
      </w:r>
    </w:p>
    <w:p>
      <w:pPr>
        <w:ind w:left="510"/>
      </w:pPr>
      <w:r>
        <w:rPr>
          <w:rFonts w:ascii="Malgun Gothic" w:hAnsi="Malgun Gothic" w:cs="Malgun Gothic" w:eastAsia="Malgun Gothic"/>
          <w:b w:val="0"/>
          <w:i/>
          <w:color w:val="555555"/>
          <w:sz w:val="20"/>
        </w:rPr>
        <w:t>그래도 맛은 있어요?</w:t>
      </w:r>
    </w:p>
    <w:p>
      <w:r>
        <w:rPr>
          <w:rFonts w:ascii="Calibri" w:hAnsi="Calibri" w:cs="Calibri" w:eastAsia="Malgun Gothic"/>
          <w:b/>
          <w:i w:val="0"/>
          <w:sz w:val="21"/>
        </w:rPr>
        <w:t>Bruno:</w:t>
      </w:r>
      <w:r>
        <w:rPr>
          <w:rFonts w:ascii="Calibri" w:hAnsi="Calibri" w:cs="Calibri" w:eastAsia="Malgun Gothic"/>
          <w:b w:val="0"/>
          <w:i w:val="0"/>
          <w:sz w:val="21"/>
        </w:rPr>
        <w:t xml:space="preserve"> (il goûte, il hausse les épaules) C'est régulier. Le client de Saint-Lazare et le client de Montparnasse mangent exactement la même chose. Monsieur Maréchal appelle ça « la signature ».</w:t>
      </w:r>
    </w:p>
    <w:p>
      <w:pPr>
        <w:ind w:left="510"/>
      </w:pPr>
      <w:r>
        <w:rPr>
          <w:rFonts w:ascii="Malgun Gothic" w:hAnsi="Malgun Gothic" w:cs="Malgun Gothic" w:eastAsia="Malgun Gothic"/>
          <w:b w:val="0"/>
          <w:i/>
          <w:color w:val="555555"/>
          <w:sz w:val="20"/>
        </w:rPr>
        <w:t>(맛보고 어깨를 으쓱하며) 균일하지. 생라자르 손님이랑 몽파르나스 손님이 정확히 똑같은 걸 먹어. 마레샬 씨는 그걸 «시그니처»라고 부르지.</w:t>
      </w:r>
    </w:p>
    <w:p>
      <w:r>
        <w:rPr>
          <w:rFonts w:ascii="Calibri" w:hAnsi="Calibri" w:cs="Calibri" w:eastAsia="Malgun Gothic"/>
          <w:b/>
          <w:i w:val="0"/>
          <w:sz w:val="21"/>
        </w:rPr>
        <w:t>Karim:</w:t>
      </w:r>
      <w:r>
        <w:rPr>
          <w:rFonts w:ascii="Calibri" w:hAnsi="Calibri" w:cs="Calibri" w:eastAsia="Malgun Gothic"/>
          <w:b w:val="0"/>
          <w:i w:val="0"/>
          <w:sz w:val="21"/>
        </w:rPr>
        <w:t xml:space="preserve"> Et vous, vous l'appelez comment ?</w:t>
      </w:r>
    </w:p>
    <w:p>
      <w:pPr>
        <w:ind w:left="510"/>
      </w:pPr>
      <w:r>
        <w:rPr>
          <w:rFonts w:ascii="Malgun Gothic" w:hAnsi="Malgun Gothic" w:cs="Malgun Gothic" w:eastAsia="Malgun Gothic"/>
          <w:b w:val="0"/>
          <w:i/>
          <w:color w:val="555555"/>
          <w:sz w:val="20"/>
        </w:rPr>
        <w:t>반장님은 뭐라고 부르세요?</w:t>
      </w:r>
    </w:p>
    <w:p>
      <w:r>
        <w:rPr>
          <w:rFonts w:ascii="Calibri" w:hAnsi="Calibri" w:cs="Calibri" w:eastAsia="Malgun Gothic"/>
          <w:b/>
          <w:i w:val="0"/>
          <w:sz w:val="21"/>
        </w:rPr>
        <w:t>Bruno:</w:t>
      </w:r>
      <w:r>
        <w:rPr>
          <w:rFonts w:ascii="Calibri" w:hAnsi="Calibri" w:cs="Calibri" w:eastAsia="Malgun Gothic"/>
          <w:b w:val="0"/>
          <w:i w:val="0"/>
          <w:sz w:val="21"/>
        </w:rPr>
        <w:t xml:space="preserve"> Moi ? (il baisse la voix) Moi, j'appelle ça de la cantine à vingt-quatre euros l'assiette.</w:t>
      </w:r>
    </w:p>
    <w:p>
      <w:pPr>
        <w:ind w:left="510"/>
      </w:pPr>
      <w:r>
        <w:rPr>
          <w:rFonts w:ascii="Malgun Gothic" w:hAnsi="Malgun Gothic" w:cs="Malgun Gothic" w:eastAsia="Malgun Gothic"/>
          <w:b w:val="0"/>
          <w:i/>
          <w:color w:val="555555"/>
          <w:sz w:val="20"/>
        </w:rPr>
        <w:t>나? (목소리를 낮추며) 나는 접시당 24유로짜리 구내식당 밥이라고 부르지.</w:t>
      </w:r>
    </w:p>
    <w:p>
      <w:r>
        <w:rPr>
          <w:rFonts w:ascii="Calibri" w:hAnsi="Calibri" w:cs="Calibri" w:eastAsia="Malgun Gothic"/>
          <w:b/>
          <w:i w:val="0"/>
          <w:sz w:val="21"/>
        </w:rPr>
        <w:t>Karim:</w:t>
      </w:r>
      <w:r>
        <w:rPr>
          <w:rFonts w:ascii="Calibri" w:hAnsi="Calibri" w:cs="Calibri" w:eastAsia="Malgun Gothic"/>
          <w:b w:val="0"/>
          <w:i w:val="0"/>
          <w:sz w:val="21"/>
        </w:rPr>
        <w:t xml:space="preserve"> (à deux heures du matin, pendant la pause, dehors, au téléphone) Julien… Tu dors ?</w:t>
      </w:r>
    </w:p>
    <w:p>
      <w:pPr>
        <w:ind w:left="510"/>
      </w:pPr>
      <w:r>
        <w:rPr>
          <w:rFonts w:ascii="Malgun Gothic" w:hAnsi="Malgun Gothic" w:cs="Malgun Gothic" w:eastAsia="Malgun Gothic"/>
          <w:b w:val="0"/>
          <w:i/>
          <w:color w:val="555555"/>
          <w:sz w:val="20"/>
        </w:rPr>
        <w:t>(새벽 두 시, 쉬는 시간에 밖에서 전화로) 쥘리앵… 자?</w:t>
      </w:r>
    </w:p>
    <w:p>
      <w:r>
        <w:rPr>
          <w:rFonts w:ascii="Calibri" w:hAnsi="Calibri" w:cs="Calibri" w:eastAsia="Malgun Gothic"/>
          <w:b/>
          <w:i w:val="0"/>
          <w:sz w:val="21"/>
        </w:rPr>
        <w:t>Julien:</w:t>
      </w:r>
      <w:r>
        <w:rPr>
          <w:rFonts w:ascii="Calibri" w:hAnsi="Calibri" w:cs="Calibri" w:eastAsia="Malgun Gothic"/>
          <w:b w:val="0"/>
          <w:i w:val="0"/>
          <w:sz w:val="21"/>
        </w:rPr>
        <w:t xml:space="preserve"> (au téléphone) Évidemment que non. Raconte.</w:t>
      </w:r>
    </w:p>
    <w:p>
      <w:pPr>
        <w:ind w:left="510"/>
      </w:pPr>
      <w:r>
        <w:rPr>
          <w:rFonts w:ascii="Malgun Gothic" w:hAnsi="Malgun Gothic" w:cs="Malgun Gothic" w:eastAsia="Malgun Gothic"/>
          <w:b w:val="0"/>
          <w:i/>
          <w:color w:val="555555"/>
          <w:sz w:val="20"/>
        </w:rPr>
        <w:t>(전화로) 당연히 안 자지. 얘기해 봐.</w:t>
      </w:r>
    </w:p>
    <w:p>
      <w:r>
        <w:rPr>
          <w:rFonts w:ascii="Calibri" w:hAnsi="Calibri" w:cs="Calibri" w:eastAsia="Malgun Gothic"/>
          <w:b/>
          <w:i w:val="0"/>
          <w:sz w:val="21"/>
        </w:rPr>
        <w:t>Karim:</w:t>
      </w:r>
      <w:r>
        <w:rPr>
          <w:rFonts w:ascii="Calibri" w:hAnsi="Calibri" w:cs="Calibri" w:eastAsia="Malgun Gothic"/>
          <w:b w:val="0"/>
          <w:i w:val="0"/>
          <w:sz w:val="21"/>
        </w:rPr>
        <w:t xml:space="preserve"> Tout ce qu'on pensait est vrai. Toute la cuisine des quarante restaurants est faite ici, dans des cuves géantes. Mise en sacs, congelée, livrée chaque matin. Les chefs des restaurants réchauffent.</w:t>
      </w:r>
    </w:p>
    <w:p>
      <w:pPr>
        <w:ind w:left="510"/>
      </w:pPr>
      <w:r>
        <w:rPr>
          <w:rFonts w:ascii="Malgun Gothic" w:hAnsi="Malgun Gothic" w:cs="Malgun Gothic" w:eastAsia="Malgun Gothic"/>
          <w:b w:val="0"/>
          <w:i/>
          <w:color w:val="555555"/>
          <w:sz w:val="20"/>
        </w:rPr>
        <w:t>우리가 생각한 게 다 사실이야. 식당 40곳의 요리가 전부 여기 거대한 통에서 만들어져. 봉지에 담아 얼려서 매일 아침 배송해. 식당 셰프들은 데우기만 해.</w:t>
      </w:r>
    </w:p>
    <w:p>
      <w:r>
        <w:rPr>
          <w:rFonts w:ascii="Calibri" w:hAnsi="Calibri" w:cs="Calibri" w:eastAsia="Malgun Gothic"/>
          <w:b/>
          <w:i w:val="0"/>
          <w:sz w:val="21"/>
        </w:rPr>
        <w:t>Julien:</w:t>
      </w:r>
      <w:r>
        <w:rPr>
          <w:rFonts w:ascii="Calibri" w:hAnsi="Calibri" w:cs="Calibri" w:eastAsia="Malgun Gothic"/>
          <w:b w:val="0"/>
          <w:i w:val="0"/>
          <w:sz w:val="21"/>
        </w:rPr>
        <w:t xml:space="preserve"> Et le logo « fait maison » sur la carte ?</w:t>
      </w:r>
    </w:p>
    <w:p>
      <w:pPr>
        <w:ind w:left="510"/>
      </w:pPr>
      <w:r>
        <w:rPr>
          <w:rFonts w:ascii="Malgun Gothic" w:hAnsi="Malgun Gothic" w:cs="Malgun Gothic" w:eastAsia="Malgun Gothic"/>
          <w:b w:val="0"/>
          <w:i/>
          <w:color w:val="555555"/>
          <w:sz w:val="20"/>
        </w:rPr>
        <w:t>그럼 메뉴판의 «수제» 로고는?</w:t>
      </w:r>
    </w:p>
    <w:p>
      <w:r>
        <w:rPr>
          <w:rFonts w:ascii="Calibri" w:hAnsi="Calibri" w:cs="Calibri" w:eastAsia="Malgun Gothic"/>
          <w:b/>
          <w:i w:val="0"/>
          <w:sz w:val="21"/>
        </w:rPr>
        <w:t>Karim:</w:t>
      </w:r>
      <w:r>
        <w:rPr>
          <w:rFonts w:ascii="Calibri" w:hAnsi="Calibri" w:cs="Calibri" w:eastAsia="Malgun Gothic"/>
          <w:b w:val="0"/>
          <w:i w:val="0"/>
          <w:sz w:val="21"/>
        </w:rPr>
        <w:t xml:space="preserve"> Un mensonge. Un mensonge qui sert quarante mille repas par semaine. J'ai filmé les cuves, les sacs, les étiquettes. Chaque sac porte le nom d'un restaurant. « Saint-Lazare – Blanquette – J plus trois. »</w:t>
      </w:r>
    </w:p>
    <w:p>
      <w:pPr>
        <w:ind w:left="510"/>
      </w:pPr>
      <w:r>
        <w:rPr>
          <w:rFonts w:ascii="Malgun Gothic" w:hAnsi="Malgun Gothic" w:cs="Malgun Gothic" w:eastAsia="Malgun Gothic"/>
          <w:b w:val="0"/>
          <w:i/>
          <w:color w:val="555555"/>
          <w:sz w:val="20"/>
        </w:rPr>
        <w:t>거짓말이지. 일주일에 4만 끼를 내는 거짓말. 통이랑 봉지, 라벨을 찍었어. 봉지마다 식당 이름이 적혀 있어. «생라자르 – 블랑케트 – D+3».</w:t>
      </w:r>
    </w:p>
    <w:p>
      <w:r>
        <w:rPr>
          <w:rFonts w:ascii="Calibri" w:hAnsi="Calibri" w:cs="Calibri" w:eastAsia="Malgun Gothic"/>
          <w:b/>
          <w:i w:val="0"/>
          <w:sz w:val="21"/>
        </w:rPr>
        <w:t>Julien:</w:t>
      </w:r>
      <w:r>
        <w:rPr>
          <w:rFonts w:ascii="Calibri" w:hAnsi="Calibri" w:cs="Calibri" w:eastAsia="Malgun Gothic"/>
          <w:b w:val="0"/>
          <w:i w:val="0"/>
          <w:sz w:val="21"/>
        </w:rPr>
        <w:t xml:space="preserve"> J plus trois ?</w:t>
      </w:r>
    </w:p>
    <w:p>
      <w:pPr>
        <w:ind w:left="510"/>
      </w:pPr>
      <w:r>
        <w:rPr>
          <w:rFonts w:ascii="Malgun Gothic" w:hAnsi="Malgun Gothic" w:cs="Malgun Gothic" w:eastAsia="Malgun Gothic"/>
          <w:b w:val="0"/>
          <w:i/>
          <w:color w:val="555555"/>
          <w:sz w:val="20"/>
        </w:rPr>
        <w:t>D+3이라고?</w:t>
      </w:r>
    </w:p>
    <w:p>
      <w:r>
        <w:rPr>
          <w:rFonts w:ascii="Calibri" w:hAnsi="Calibri" w:cs="Calibri" w:eastAsia="Malgun Gothic"/>
          <w:b/>
          <w:i w:val="0"/>
          <w:sz w:val="21"/>
        </w:rPr>
        <w:t>Karim:</w:t>
      </w:r>
      <w:r>
        <w:rPr>
          <w:rFonts w:ascii="Calibri" w:hAnsi="Calibri" w:cs="Calibri" w:eastAsia="Malgun Gothic"/>
          <w:b w:val="0"/>
          <w:i w:val="0"/>
          <w:sz w:val="21"/>
        </w:rPr>
        <w:t xml:space="preserve"> Trois jours après la fabrication. C'est la date à laquelle on la sert. La blanquette que Léa a mangée hier a été cuisinée ici, lundi.</w:t>
      </w:r>
    </w:p>
    <w:p>
      <w:pPr>
        <w:ind w:left="510"/>
      </w:pPr>
      <w:r>
        <w:rPr>
          <w:rFonts w:ascii="Malgun Gothic" w:hAnsi="Malgun Gothic" w:cs="Malgun Gothic" w:eastAsia="Malgun Gothic"/>
          <w:b w:val="0"/>
          <w:i/>
          <w:color w:val="555555"/>
          <w:sz w:val="20"/>
        </w:rPr>
        <w:t>제조하고 사흘 뒤라는 거야. 그날 내놓는다는 날짜지. 레아가 어제 먹은 블랑케트는 월요일에 여기서 만든 거야.</w:t>
      </w:r>
    </w:p>
    <w:p>
      <w:r>
        <w:rPr>
          <w:rFonts w:ascii="Calibri" w:hAnsi="Calibri" w:cs="Calibri" w:eastAsia="Malgun Gothic"/>
          <w:b/>
          <w:i w:val="0"/>
          <w:sz w:val="21"/>
        </w:rPr>
        <w:t>Julien:</w:t>
      </w:r>
      <w:r>
        <w:rPr>
          <w:rFonts w:ascii="Calibri" w:hAnsi="Calibri" w:cs="Calibri" w:eastAsia="Malgun Gothic"/>
          <w:b w:val="0"/>
          <w:i w:val="0"/>
          <w:sz w:val="21"/>
        </w:rPr>
        <w:t xml:space="preserve"> Elle va être ravie de l'apprendre. Et les employés ?</w:t>
      </w:r>
    </w:p>
    <w:p>
      <w:pPr>
        <w:ind w:left="510"/>
      </w:pPr>
      <w:r>
        <w:rPr>
          <w:rFonts w:ascii="Malgun Gothic" w:hAnsi="Malgun Gothic" w:cs="Malgun Gothic" w:eastAsia="Malgun Gothic"/>
          <w:b w:val="0"/>
          <w:i/>
          <w:color w:val="555555"/>
          <w:sz w:val="20"/>
        </w:rPr>
        <w:t>레아가 알면 아주 좋아하겠네. 직원들은?</w:t>
      </w:r>
    </w:p>
    <w:p>
      <w:r>
        <w:rPr>
          <w:rFonts w:ascii="Calibri" w:hAnsi="Calibri" w:cs="Calibri" w:eastAsia="Malgun Gothic"/>
          <w:b/>
          <w:i w:val="0"/>
          <w:sz w:val="21"/>
        </w:rPr>
        <w:t>Karim:</w:t>
      </w:r>
      <w:r>
        <w:rPr>
          <w:rFonts w:ascii="Calibri" w:hAnsi="Calibri" w:cs="Calibri" w:eastAsia="Malgun Gothic"/>
          <w:b w:val="0"/>
          <w:i w:val="0"/>
          <w:sz w:val="21"/>
        </w:rPr>
        <w:t xml:space="preserve"> Une quinzaine, cette nuit. Beaucoup sans papiers, je pense. Payés en liquide. Sept euros de l'heure. Il y a un garçon, Moussa. On l'a vu à Saint-Lazare, Léa et toi. Il fait le jour au restaurant et la nuit ici.</w:t>
      </w:r>
    </w:p>
    <w:p>
      <w:pPr>
        <w:ind w:left="510"/>
      </w:pPr>
      <w:r>
        <w:rPr>
          <w:rFonts w:ascii="Malgun Gothic" w:hAnsi="Malgun Gothic" w:cs="Malgun Gothic" w:eastAsia="Malgun Gothic"/>
          <w:b w:val="0"/>
          <w:i/>
          <w:color w:val="555555"/>
          <w:sz w:val="20"/>
        </w:rPr>
        <w:t>오늘 밤엔 열다섯 명쯤. 서류 없는 사람이 많은 것 같아. 현금으로 받고. 시간당 7유로. 무사라는 청년이 있어. 너랑 레아가 생라자르에서 봤던 애야. 낮엔 식당, 밤엔 여기서 일해.</w:t>
      </w:r>
    </w:p>
    <w:p>
      <w:r>
        <w:rPr>
          <w:rFonts w:ascii="Calibri" w:hAnsi="Calibri" w:cs="Calibri" w:eastAsia="Malgun Gothic"/>
          <w:b/>
          <w:i w:val="0"/>
          <w:sz w:val="21"/>
        </w:rPr>
        <w:t>Julien:</w:t>
      </w:r>
      <w:r>
        <w:rPr>
          <w:rFonts w:ascii="Calibri" w:hAnsi="Calibri" w:cs="Calibri" w:eastAsia="Malgun Gothic"/>
          <w:b w:val="0"/>
          <w:i w:val="0"/>
          <w:sz w:val="21"/>
        </w:rPr>
        <w:t xml:space="preserve"> Le plongeur timide. Il va bien ?</w:t>
      </w:r>
    </w:p>
    <w:p>
      <w:pPr>
        <w:ind w:left="510"/>
      </w:pPr>
      <w:r>
        <w:rPr>
          <w:rFonts w:ascii="Malgun Gothic" w:hAnsi="Malgun Gothic" w:cs="Malgun Gothic" w:eastAsia="Malgun Gothic"/>
          <w:b w:val="0"/>
          <w:i/>
          <w:color w:val="555555"/>
          <w:sz w:val="20"/>
        </w:rPr>
        <w:t>그 수줍던 설거지 직원. 괜찮아?</w:t>
      </w:r>
    </w:p>
    <w:p>
      <w:r>
        <w:rPr>
          <w:rFonts w:ascii="Calibri" w:hAnsi="Calibri" w:cs="Calibri" w:eastAsia="Malgun Gothic"/>
          <w:b/>
          <w:i w:val="0"/>
          <w:sz w:val="21"/>
        </w:rPr>
        <w:t>Karim:</w:t>
      </w:r>
      <w:r>
        <w:rPr>
          <w:rFonts w:ascii="Calibri" w:hAnsi="Calibri" w:cs="Calibri" w:eastAsia="Malgun Gothic"/>
          <w:b w:val="0"/>
          <w:i w:val="0"/>
          <w:sz w:val="21"/>
        </w:rPr>
        <w:t xml:space="preserve"> Il est épuisé. Il dort dans le RER. Julien… il me fait penser à mon frère. Même âge, presque.</w:t>
      </w:r>
    </w:p>
    <w:p>
      <w:pPr>
        <w:ind w:left="510"/>
      </w:pPr>
      <w:r>
        <w:rPr>
          <w:rFonts w:ascii="Malgun Gothic" w:hAnsi="Malgun Gothic" w:cs="Malgun Gothic" w:eastAsia="Malgun Gothic"/>
          <w:b w:val="0"/>
          <w:i/>
          <w:color w:val="555555"/>
          <w:sz w:val="20"/>
        </w:rPr>
        <w:t>지쳐 있어. RER에서 자. 쥘리앵… 그 애 보니까 내 동생 생각이 나. 나이도 거의 같아.</w:t>
      </w:r>
    </w:p>
    <w:p>
      <w:r>
        <w:rPr>
          <w:rFonts w:ascii="Calibri" w:hAnsi="Calibri" w:cs="Calibri" w:eastAsia="Malgun Gothic"/>
          <w:b/>
          <w:i w:val="0"/>
          <w:sz w:val="21"/>
        </w:rPr>
        <w:t>Julien:</w:t>
      </w:r>
      <w:r>
        <w:rPr>
          <w:rFonts w:ascii="Calibri" w:hAnsi="Calibri" w:cs="Calibri" w:eastAsia="Malgun Gothic"/>
          <w:b w:val="0"/>
          <w:i w:val="0"/>
          <w:sz w:val="21"/>
        </w:rPr>
        <w:t xml:space="preserve"> (doucement) Protège-le. Pas de visage, pas de nom. Et ne lui promets rien que tu ne peux pas tenir.</w:t>
      </w:r>
    </w:p>
    <w:p>
      <w:pPr>
        <w:ind w:left="510"/>
      </w:pPr>
      <w:r>
        <w:rPr>
          <w:rFonts w:ascii="Malgun Gothic" w:hAnsi="Malgun Gothic" w:cs="Malgun Gothic" w:eastAsia="Malgun Gothic"/>
          <w:b w:val="0"/>
          <w:i/>
          <w:color w:val="555555"/>
          <w:sz w:val="20"/>
        </w:rPr>
        <w:t>(부드럽게) 그 애를 지켜 줘. 얼굴도, 이름도 안 돼. 그리고 지키지 못할 약속은 하지 마.</w:t>
      </w:r>
    </w:p>
    <w:p>
      <w:r>
        <w:rPr>
          <w:rFonts w:ascii="Calibri" w:hAnsi="Calibri" w:cs="Calibri" w:eastAsia="Malgun Gothic"/>
          <w:b/>
          <w:i w:val="0"/>
          <w:sz w:val="21"/>
        </w:rPr>
        <w:t>Karim:</w:t>
      </w:r>
      <w:r>
        <w:rPr>
          <w:rFonts w:ascii="Calibri" w:hAnsi="Calibri" w:cs="Calibri" w:eastAsia="Malgun Gothic"/>
          <w:b w:val="0"/>
          <w:i w:val="0"/>
          <w:sz w:val="21"/>
        </w:rPr>
        <w:t xml:space="preserve"> Je sais. (il entend un bruit) Attends, quelqu'un arrive. Je te rappelle.</w:t>
      </w:r>
    </w:p>
    <w:p>
      <w:pPr>
        <w:ind w:left="510"/>
      </w:pPr>
      <w:r>
        <w:rPr>
          <w:rFonts w:ascii="Malgun Gothic" w:hAnsi="Malgun Gothic" w:cs="Malgun Gothic" w:eastAsia="Malgun Gothic"/>
          <w:b w:val="0"/>
          <w:i/>
          <w:color w:val="555555"/>
          <w:sz w:val="20"/>
        </w:rPr>
        <w:t>알아. (소리를 듣고) 잠깐, 누가 와. 다시 전화할게.</w:t>
      </w:r>
    </w:p>
    <w:p>
      <w:r>
        <w:rPr>
          <w:rFonts w:ascii="Calibri" w:hAnsi="Calibri" w:cs="Calibri" w:eastAsia="Malgun Gothic"/>
          <w:b/>
          <w:i w:val="0"/>
          <w:sz w:val="21"/>
        </w:rPr>
        <w:t>Bruno:</w:t>
      </w:r>
      <w:r>
        <w:rPr>
          <w:rFonts w:ascii="Calibri" w:hAnsi="Calibri" w:cs="Calibri" w:eastAsia="Malgun Gothic"/>
          <w:b w:val="0"/>
          <w:i w:val="0"/>
          <w:sz w:val="21"/>
        </w:rPr>
        <w:t xml:space="preserve"> (il sort fumer) Ah, le nouveau. Tu téléphones à ta copine ?</w:t>
      </w:r>
    </w:p>
    <w:p>
      <w:pPr>
        <w:ind w:left="510"/>
      </w:pPr>
      <w:r>
        <w:rPr>
          <w:rFonts w:ascii="Malgun Gothic" w:hAnsi="Malgun Gothic" w:cs="Malgun Gothic" w:eastAsia="Malgun Gothic"/>
          <w:b w:val="0"/>
          <w:i/>
          <w:color w:val="555555"/>
          <w:sz w:val="20"/>
        </w:rPr>
        <w:t>(담배 피우러 나오며) 아, 신입. 여자 친구한테 전화해?</w:t>
      </w:r>
    </w:p>
    <w:p>
      <w:r>
        <w:rPr>
          <w:rFonts w:ascii="Calibri" w:hAnsi="Calibri" w:cs="Calibri" w:eastAsia="Malgun Gothic"/>
          <w:b/>
          <w:i w:val="0"/>
          <w:sz w:val="21"/>
        </w:rPr>
        <w:t>Karim:</w:t>
      </w:r>
      <w:r>
        <w:rPr>
          <w:rFonts w:ascii="Calibri" w:hAnsi="Calibri" w:cs="Calibri" w:eastAsia="Malgun Gothic"/>
          <w:b w:val="0"/>
          <w:i w:val="0"/>
          <w:sz w:val="21"/>
        </w:rPr>
        <w:t xml:space="preserve"> À ma mère. Elle s'inquiète quand je travaille la nuit.</w:t>
      </w:r>
    </w:p>
    <w:p>
      <w:pPr>
        <w:ind w:left="510"/>
      </w:pPr>
      <w:r>
        <w:rPr>
          <w:rFonts w:ascii="Malgun Gothic" w:hAnsi="Malgun Gothic" w:cs="Malgun Gothic" w:eastAsia="Malgun Gothic"/>
          <w:b w:val="0"/>
          <w:i/>
          <w:color w:val="555555"/>
          <w:sz w:val="20"/>
        </w:rPr>
        <w:t>엄마요. 제가 밤에 일하면 걱정하시거든요.</w:t>
      </w:r>
    </w:p>
    <w:p>
      <w:r>
        <w:rPr>
          <w:rFonts w:ascii="Calibri" w:hAnsi="Calibri" w:cs="Calibri" w:eastAsia="Malgun Gothic"/>
          <w:b/>
          <w:i w:val="0"/>
          <w:sz w:val="21"/>
        </w:rPr>
        <w:t>Bruno:</w:t>
      </w:r>
      <w:r>
        <w:rPr>
          <w:rFonts w:ascii="Calibri" w:hAnsi="Calibri" w:cs="Calibri" w:eastAsia="Malgun Gothic"/>
          <w:b w:val="0"/>
          <w:i w:val="0"/>
          <w:sz w:val="21"/>
        </w:rPr>
        <w:t xml:space="preserve"> (il allume une cigarette) Elle a raison de s'inquiéter. Ce n'est pas un travail pour vivre longtemps, ici.</w:t>
      </w:r>
    </w:p>
    <w:p>
      <w:pPr>
        <w:ind w:left="510"/>
      </w:pPr>
      <w:r>
        <w:rPr>
          <w:rFonts w:ascii="Malgun Gothic" w:hAnsi="Malgun Gothic" w:cs="Malgun Gothic" w:eastAsia="Malgun Gothic"/>
          <w:b w:val="0"/>
          <w:i/>
          <w:color w:val="555555"/>
          <w:sz w:val="20"/>
        </w:rPr>
        <w:t>(담배에 불을 붙이며) 걱정하실 만하지. 여긴 오래 살려고 하는 일이 아니야.</w:t>
      </w:r>
    </w:p>
    <w:p>
      <w:r>
        <w:rPr>
          <w:rFonts w:ascii="Calibri" w:hAnsi="Calibri" w:cs="Calibri" w:eastAsia="Malgun Gothic"/>
          <w:b/>
          <w:i w:val="0"/>
          <w:sz w:val="21"/>
        </w:rPr>
        <w:t>Karim:</w:t>
      </w:r>
      <w:r>
        <w:rPr>
          <w:rFonts w:ascii="Calibri" w:hAnsi="Calibri" w:cs="Calibri" w:eastAsia="Malgun Gothic"/>
          <w:b w:val="0"/>
          <w:i w:val="0"/>
          <w:sz w:val="21"/>
        </w:rPr>
        <w:t xml:space="preserve"> Vous travaillez ici depuis longtemps ?</w:t>
      </w:r>
    </w:p>
    <w:p>
      <w:pPr>
        <w:ind w:left="510"/>
      </w:pPr>
      <w:r>
        <w:rPr>
          <w:rFonts w:ascii="Malgun Gothic" w:hAnsi="Malgun Gothic" w:cs="Malgun Gothic" w:eastAsia="Malgun Gothic"/>
          <w:b w:val="0"/>
          <w:i/>
          <w:color w:val="555555"/>
          <w:sz w:val="20"/>
        </w:rPr>
        <w:t>여기서 오래 일하셨어요?</w:t>
      </w:r>
    </w:p>
    <w:p>
      <w:r>
        <w:rPr>
          <w:rFonts w:ascii="Calibri" w:hAnsi="Calibri" w:cs="Calibri" w:eastAsia="Malgun Gothic"/>
          <w:b/>
          <w:i w:val="0"/>
          <w:sz w:val="21"/>
        </w:rPr>
        <w:t>Bruno:</w:t>
      </w:r>
      <w:r>
        <w:rPr>
          <w:rFonts w:ascii="Calibri" w:hAnsi="Calibri" w:cs="Calibri" w:eastAsia="Malgun Gothic"/>
          <w:b w:val="0"/>
          <w:i w:val="0"/>
          <w:sz w:val="21"/>
        </w:rPr>
        <w:t xml:space="preserve"> Dix ans. Avant, j'étais un vrai cuisinier. Dans un vrai restaurant. Avec des vraies casseroles et des vrais clients. Maintenant, je fais de la soupe pour quarante restaurants que je n'ai jamais vus.</w:t>
      </w:r>
    </w:p>
    <w:p>
      <w:pPr>
        <w:ind w:left="510"/>
      </w:pPr>
      <w:r>
        <w:rPr>
          <w:rFonts w:ascii="Malgun Gothic" w:hAnsi="Malgun Gothic" w:cs="Malgun Gothic" w:eastAsia="Malgun Gothic"/>
          <w:b w:val="0"/>
          <w:i/>
          <w:color w:val="555555"/>
          <w:sz w:val="20"/>
        </w:rPr>
        <w:t>10년. 전엔 진짜 요리사였지. 진짜 식당에서. 진짜 냄비랑 진짜 손님들이랑. 지금은 한 번도 본 적 없는 식당 40곳을 위해 수프를 끓이고 있고.</w:t>
      </w:r>
    </w:p>
    <w:p>
      <w:r>
        <w:rPr>
          <w:rFonts w:ascii="Calibri" w:hAnsi="Calibri" w:cs="Calibri" w:eastAsia="Malgun Gothic"/>
          <w:b/>
          <w:i w:val="0"/>
          <w:sz w:val="21"/>
        </w:rPr>
        <w:t>Karim:</w:t>
      </w:r>
      <w:r>
        <w:rPr>
          <w:rFonts w:ascii="Calibri" w:hAnsi="Calibri" w:cs="Calibri" w:eastAsia="Malgun Gothic"/>
          <w:b w:val="0"/>
          <w:i w:val="0"/>
          <w:sz w:val="21"/>
        </w:rPr>
        <w:t xml:space="preserve"> Pourquoi vous restez ?</w:t>
      </w:r>
    </w:p>
    <w:p>
      <w:pPr>
        <w:ind w:left="510"/>
      </w:pPr>
      <w:r>
        <w:rPr>
          <w:rFonts w:ascii="Malgun Gothic" w:hAnsi="Malgun Gothic" w:cs="Malgun Gothic" w:eastAsia="Malgun Gothic"/>
          <w:b w:val="0"/>
          <w:i/>
          <w:color w:val="555555"/>
          <w:sz w:val="20"/>
        </w:rPr>
        <w:t>왜 계속 계세요?</w:t>
      </w:r>
    </w:p>
    <w:p>
      <w:r>
        <w:rPr>
          <w:rFonts w:ascii="Calibri" w:hAnsi="Calibri" w:cs="Calibri" w:eastAsia="Malgun Gothic"/>
          <w:b/>
          <w:i w:val="0"/>
          <w:sz w:val="21"/>
        </w:rPr>
        <w:t>Bruno:</w:t>
      </w:r>
      <w:r>
        <w:rPr>
          <w:rFonts w:ascii="Calibri" w:hAnsi="Calibri" w:cs="Calibri" w:eastAsia="Malgun Gothic"/>
          <w:b w:val="0"/>
          <w:i w:val="0"/>
          <w:sz w:val="21"/>
        </w:rPr>
        <w:t xml:space="preserve"> Parce que j'ai cinquante-deux ans, un crédit pour ma maison et deux enfants à l'université. (il jette sa cigarette) Allez, au travail. Et le nouveau… ce que tu vois ici, tu n'en parles pas. Monsieur Maréchal n'aime pas les bavards.</w:t>
      </w:r>
    </w:p>
    <w:p>
      <w:pPr>
        <w:ind w:left="510"/>
      </w:pPr>
      <w:r>
        <w:rPr>
          <w:rFonts w:ascii="Malgun Gothic" w:hAnsi="Malgun Gothic" w:cs="Malgun Gothic" w:eastAsia="Malgun Gothic"/>
          <w:b w:val="0"/>
          <w:i/>
          <w:color w:val="555555"/>
          <w:sz w:val="20"/>
        </w:rPr>
        <w:t>쉰두 살에, 집 대출이 있고, 대학 다니는 애가 둘이니까. (담배를 버리며) 자, 일하자. 그리고 신입… 여기서 본 건 아무한테도 말하지 마. 마레샬 씨는 수다쟁이를 싫어해.</w:t>
      </w:r>
    </w:p>
    <w:p>
      <w:r>
        <w:rPr>
          <w:rFonts w:ascii="Calibri" w:hAnsi="Calibri" w:cs="Calibri" w:eastAsia="Malgun Gothic"/>
          <w:b/>
          <w:i w:val="0"/>
          <w:sz w:val="21"/>
        </w:rPr>
        <w:t>Karim:</w:t>
      </w:r>
      <w:r>
        <w:rPr>
          <w:rFonts w:ascii="Calibri" w:hAnsi="Calibri" w:cs="Calibri" w:eastAsia="Malgun Gothic"/>
          <w:b w:val="0"/>
          <w:i w:val="0"/>
          <w:sz w:val="21"/>
        </w:rPr>
        <w:t xml:space="preserve"> Je ne suis pas bavard.</w:t>
      </w:r>
    </w:p>
    <w:p>
      <w:pPr>
        <w:ind w:left="510"/>
      </w:pPr>
      <w:r>
        <w:rPr>
          <w:rFonts w:ascii="Malgun Gothic" w:hAnsi="Malgun Gothic" w:cs="Malgun Gothic" w:eastAsia="Malgun Gothic"/>
          <w:b w:val="0"/>
          <w:i/>
          <w:color w:val="555555"/>
          <w:sz w:val="20"/>
        </w:rPr>
        <w:t>저 수다쟁이 아니에요.</w:t>
      </w:r>
    </w:p>
    <w:p>
      <w:r>
        <w:rPr>
          <w:rFonts w:ascii="Calibri" w:hAnsi="Calibri" w:cs="Calibri" w:eastAsia="Malgun Gothic"/>
          <w:b/>
          <w:i w:val="0"/>
          <w:sz w:val="21"/>
        </w:rPr>
        <w:t>Bruno:</w:t>
      </w:r>
      <w:r>
        <w:rPr>
          <w:rFonts w:ascii="Calibri" w:hAnsi="Calibri" w:cs="Calibri" w:eastAsia="Malgun Gothic"/>
          <w:b w:val="0"/>
          <w:i w:val="0"/>
          <w:sz w:val="21"/>
        </w:rPr>
        <w:t xml:space="preserve"> C'est ce qu'ils disent tous.</w:t>
      </w:r>
    </w:p>
    <w:p>
      <w:pPr>
        <w:ind w:left="510"/>
      </w:pPr>
      <w:r>
        <w:rPr>
          <w:rFonts w:ascii="Malgun Gothic" w:hAnsi="Malgun Gothic" w:cs="Malgun Gothic" w:eastAsia="Malgun Gothic"/>
          <w:b w:val="0"/>
          <w:i/>
          <w:color w:val="555555"/>
          <w:sz w:val="20"/>
        </w:rPr>
        <w:t>다들 그렇게 말하지.</w:t>
      </w:r>
    </w:p>
    <w:p>
      <w:r>
        <w:rPr>
          <w:rFonts w:ascii="Calibri" w:hAnsi="Calibri" w:cs="Calibri" w:eastAsia="Malgun Gothic"/>
          <w:b/>
          <w:i w:val="0"/>
          <w:sz w:val="21"/>
        </w:rPr>
        <w:t>Ouvrier:</w:t>
      </w:r>
      <w:r>
        <w:rPr>
          <w:rFonts w:ascii="Calibri" w:hAnsi="Calibri" w:cs="Calibri" w:eastAsia="Malgun Gothic"/>
          <w:b w:val="0"/>
          <w:i w:val="0"/>
          <w:sz w:val="21"/>
        </w:rPr>
        <w:t xml:space="preserve"> (à trois heures, il court dans la cuisine) Attention ! Une voiture devant la porte ! Une voiture blanche !</w:t>
      </w:r>
    </w:p>
    <w:p>
      <w:pPr>
        <w:ind w:left="510"/>
      </w:pPr>
      <w:r>
        <w:rPr>
          <w:rFonts w:ascii="Malgun Gothic" w:hAnsi="Malgun Gothic" w:cs="Malgun Gothic" w:eastAsia="Malgun Gothic"/>
          <w:b w:val="0"/>
          <w:i/>
          <w:color w:val="555555"/>
          <w:sz w:val="20"/>
        </w:rPr>
        <w:t>(새벽 세 시, 주방으로 뛰어 들어오며) 조심해! 문 앞에 차가 있어! 하얀 차!</w:t>
      </w:r>
    </w:p>
    <w:p>
      <w:r>
        <w:rPr>
          <w:rFonts w:ascii="Calibri" w:hAnsi="Calibri" w:cs="Calibri" w:eastAsia="Malgun Gothic"/>
          <w:b/>
          <w:i w:val="0"/>
          <w:sz w:val="21"/>
        </w:rPr>
        <w:t>Moussa:</w:t>
      </w:r>
      <w:r>
        <w:rPr>
          <w:rFonts w:ascii="Calibri" w:hAnsi="Calibri" w:cs="Calibri" w:eastAsia="Malgun Gothic"/>
          <w:b w:val="0"/>
          <w:i w:val="0"/>
          <w:sz w:val="21"/>
        </w:rPr>
        <w:t xml:space="preserve"> (il pâlit) Contrôle ?</w:t>
      </w:r>
    </w:p>
    <w:p>
      <w:pPr>
        <w:ind w:left="510"/>
      </w:pPr>
      <w:r>
        <w:rPr>
          <w:rFonts w:ascii="Malgun Gothic" w:hAnsi="Malgun Gothic" w:cs="Malgun Gothic" w:eastAsia="Malgun Gothic"/>
          <w:b w:val="0"/>
          <w:i/>
          <w:color w:val="555555"/>
          <w:sz w:val="20"/>
        </w:rPr>
        <w:t>(창백해지며) 단속?</w:t>
      </w:r>
    </w:p>
    <w:p>
      <w:r>
        <w:rPr>
          <w:rFonts w:ascii="Calibri" w:hAnsi="Calibri" w:cs="Calibri" w:eastAsia="Malgun Gothic"/>
          <w:b/>
          <w:i w:val="0"/>
          <w:sz w:val="21"/>
        </w:rPr>
        <w:t>Bruno:</w:t>
      </w:r>
      <w:r>
        <w:rPr>
          <w:rFonts w:ascii="Calibri" w:hAnsi="Calibri" w:cs="Calibri" w:eastAsia="Malgun Gothic"/>
          <w:b w:val="0"/>
          <w:i w:val="0"/>
          <w:sz w:val="21"/>
        </w:rPr>
        <w:t xml:space="preserve"> Pas de panique ! Ceux qui n'ont pas de papiers, dans la chambre froide. Vite ! Les autres, vous continuez à travailler. Normalement.</w:t>
      </w:r>
    </w:p>
    <w:p>
      <w:pPr>
        <w:ind w:left="510"/>
      </w:pPr>
      <w:r>
        <w:rPr>
          <w:rFonts w:ascii="Malgun Gothic" w:hAnsi="Malgun Gothic" w:cs="Malgun Gothic" w:eastAsia="Malgun Gothic"/>
          <w:b w:val="0"/>
          <w:i/>
          <w:color w:val="555555"/>
          <w:sz w:val="20"/>
        </w:rPr>
        <w:t>당황하지 마! 서류 없는 사람은 냉동실로. 빨리! 나머지는 계속 일해. 평소처럼.</w:t>
      </w:r>
    </w:p>
    <w:p>
      <w:r>
        <w:rPr>
          <w:rFonts w:ascii="Calibri" w:hAnsi="Calibri" w:cs="Calibri" w:eastAsia="Malgun Gothic"/>
          <w:b/>
          <w:i w:val="0"/>
          <w:sz w:val="21"/>
        </w:rPr>
        <w:t>Karim:</w:t>
      </w:r>
      <w:r>
        <w:rPr>
          <w:rFonts w:ascii="Calibri" w:hAnsi="Calibri" w:cs="Calibri" w:eastAsia="Malgun Gothic"/>
          <w:b w:val="0"/>
          <w:i w:val="0"/>
          <w:sz w:val="21"/>
        </w:rPr>
        <w:t xml:space="preserve"> Dans la chambre froide ? Mais il fait moins vingt !</w:t>
      </w:r>
    </w:p>
    <w:p>
      <w:pPr>
        <w:ind w:left="510"/>
      </w:pPr>
      <w:r>
        <w:rPr>
          <w:rFonts w:ascii="Malgun Gothic" w:hAnsi="Malgun Gothic" w:cs="Malgun Gothic" w:eastAsia="Malgun Gothic"/>
          <w:b w:val="0"/>
          <w:i/>
          <w:color w:val="555555"/>
          <w:sz w:val="20"/>
        </w:rPr>
        <w:t>냉동실로요? 거긴 영하 20도잖아요!</w:t>
      </w:r>
    </w:p>
    <w:p>
      <w:r>
        <w:rPr>
          <w:rFonts w:ascii="Calibri" w:hAnsi="Calibri" w:cs="Calibri" w:eastAsia="Malgun Gothic"/>
          <w:b/>
          <w:i w:val="0"/>
          <w:sz w:val="21"/>
        </w:rPr>
        <w:t>Bruno:</w:t>
      </w:r>
      <w:r>
        <w:rPr>
          <w:rFonts w:ascii="Calibri" w:hAnsi="Calibri" w:cs="Calibri" w:eastAsia="Malgun Gothic"/>
          <w:b w:val="0"/>
          <w:i w:val="0"/>
          <w:sz w:val="21"/>
        </w:rPr>
        <w:t xml:space="preserve"> Cinq minutes, ça ne tue personne. Allez, Moussa, vite !</w:t>
      </w:r>
    </w:p>
    <w:p>
      <w:pPr>
        <w:ind w:left="510"/>
      </w:pPr>
      <w:r>
        <w:rPr>
          <w:rFonts w:ascii="Malgun Gothic" w:hAnsi="Malgun Gothic" w:cs="Malgun Gothic" w:eastAsia="Malgun Gothic"/>
          <w:b w:val="0"/>
          <w:i/>
          <w:color w:val="555555"/>
          <w:sz w:val="20"/>
        </w:rPr>
        <w:t>5분이면 아무도 안 죽어. 자, 무사, 빨리!</w:t>
      </w:r>
    </w:p>
    <w:p>
      <w:r>
        <w:rPr>
          <w:rFonts w:ascii="Calibri" w:hAnsi="Calibri" w:cs="Calibri" w:eastAsia="Malgun Gothic"/>
          <w:b/>
          <w:i w:val="0"/>
          <w:sz w:val="21"/>
        </w:rPr>
        <w:t>Moussa:</w:t>
      </w:r>
      <w:r>
        <w:rPr>
          <w:rFonts w:ascii="Calibri" w:hAnsi="Calibri" w:cs="Calibri" w:eastAsia="Malgun Gothic"/>
          <w:b w:val="0"/>
          <w:i w:val="0"/>
          <w:sz w:val="21"/>
        </w:rPr>
        <w:t xml:space="preserve"> (il court vers la chambre froide avec trois autres) J'y vais…</w:t>
      </w:r>
    </w:p>
    <w:p>
      <w:pPr>
        <w:ind w:left="510"/>
      </w:pPr>
      <w:r>
        <w:rPr>
          <w:rFonts w:ascii="Malgun Gothic" w:hAnsi="Malgun Gothic" w:cs="Malgun Gothic" w:eastAsia="Malgun Gothic"/>
          <w:b w:val="0"/>
          <w:i/>
          <w:color w:val="555555"/>
          <w:sz w:val="20"/>
        </w:rPr>
        <w:t>(다른 세 명과 함께 냉동실로 뛰어가며) 갈게요…</w:t>
      </w:r>
    </w:p>
    <w:p>
      <w:r>
        <w:rPr>
          <w:rFonts w:ascii="Calibri" w:hAnsi="Calibri" w:cs="Calibri" w:eastAsia="Malgun Gothic"/>
          <w:b/>
          <w:i w:val="0"/>
          <w:sz w:val="21"/>
        </w:rPr>
        <w:t>Karim:</w:t>
      </w:r>
      <w:r>
        <w:rPr>
          <w:rFonts w:ascii="Calibri" w:hAnsi="Calibri" w:cs="Calibri" w:eastAsia="Malgun Gothic"/>
          <w:b w:val="0"/>
          <w:i w:val="0"/>
          <w:sz w:val="21"/>
        </w:rPr>
        <w:t xml:space="preserve"> (il regarde par la fenêtre, le cœur battant) Une camionnette… Je ne vois pas bien.</w:t>
      </w:r>
    </w:p>
    <w:p>
      <w:pPr>
        <w:ind w:left="510"/>
      </w:pPr>
      <w:r>
        <w:rPr>
          <w:rFonts w:ascii="Malgun Gothic" w:hAnsi="Malgun Gothic" w:cs="Malgun Gothic" w:eastAsia="Malgun Gothic"/>
          <w:b w:val="0"/>
          <w:i/>
          <w:color w:val="555555"/>
          <w:sz w:val="20"/>
        </w:rPr>
        <w:t>(심장이 뛰는 채로 창밖을 보며) 승합차인데… 잘 안 보여.</w:t>
      </w:r>
    </w:p>
    <w:p>
      <w:r>
        <w:rPr>
          <w:rFonts w:ascii="Calibri" w:hAnsi="Calibri" w:cs="Calibri" w:eastAsia="Malgun Gothic"/>
          <w:b/>
          <w:i w:val="0"/>
          <w:sz w:val="21"/>
        </w:rPr>
        <w:t>Ouvrier:</w:t>
      </w:r>
      <w:r>
        <w:rPr>
          <w:rFonts w:ascii="Calibri" w:hAnsi="Calibri" w:cs="Calibri" w:eastAsia="Malgun Gothic"/>
          <w:b w:val="0"/>
          <w:i w:val="0"/>
          <w:sz w:val="21"/>
        </w:rPr>
        <w:t xml:space="preserve"> (après une minute) C'est bon ! Fausse alerte ! C'est le livreur de pain. Il s'est trompé d'entrée.</w:t>
      </w:r>
    </w:p>
    <w:p>
      <w:pPr>
        <w:ind w:left="510"/>
      </w:pPr>
      <w:r>
        <w:rPr>
          <w:rFonts w:ascii="Malgun Gothic" w:hAnsi="Malgun Gothic" w:cs="Malgun Gothic" w:eastAsia="Malgun Gothic"/>
          <w:b w:val="0"/>
          <w:i/>
          <w:color w:val="555555"/>
          <w:sz w:val="20"/>
        </w:rPr>
        <w:t>(1분 뒤) 괜찮아! 오보야! 빵 배달 기사야. 입구를 잘못 찾아왔대.</w:t>
      </w:r>
    </w:p>
    <w:p>
      <w:r>
        <w:rPr>
          <w:rFonts w:ascii="Calibri" w:hAnsi="Calibri" w:cs="Calibri" w:eastAsia="Malgun Gothic"/>
          <w:b/>
          <w:i w:val="0"/>
          <w:sz w:val="21"/>
        </w:rPr>
        <w:t>Bruno:</w:t>
      </w:r>
      <w:r>
        <w:rPr>
          <w:rFonts w:ascii="Calibri" w:hAnsi="Calibri" w:cs="Calibri" w:eastAsia="Malgun Gothic"/>
          <w:b w:val="0"/>
          <w:i w:val="0"/>
          <w:sz w:val="21"/>
        </w:rPr>
        <w:t xml:space="preserve"> (il ouvre la chambre froide) Sortez. C'était le pain. Allez, au travail.</w:t>
      </w:r>
    </w:p>
    <w:p>
      <w:pPr>
        <w:ind w:left="510"/>
      </w:pPr>
      <w:r>
        <w:rPr>
          <w:rFonts w:ascii="Malgun Gothic" w:hAnsi="Malgun Gothic" w:cs="Malgun Gothic" w:eastAsia="Malgun Gothic"/>
          <w:b w:val="0"/>
          <w:i/>
          <w:color w:val="555555"/>
          <w:sz w:val="20"/>
        </w:rPr>
        <w:t>(냉동실 문을 열며) 나와. 빵 배달이었어. 자, 일해.</w:t>
      </w:r>
    </w:p>
    <w:p>
      <w:r>
        <w:rPr>
          <w:rFonts w:ascii="Calibri" w:hAnsi="Calibri" w:cs="Calibri" w:eastAsia="Malgun Gothic"/>
          <w:b/>
          <w:i w:val="0"/>
          <w:sz w:val="21"/>
        </w:rPr>
        <w:t>Moussa:</w:t>
      </w:r>
      <w:r>
        <w:rPr>
          <w:rFonts w:ascii="Calibri" w:hAnsi="Calibri" w:cs="Calibri" w:eastAsia="Malgun Gothic"/>
          <w:b w:val="0"/>
          <w:i w:val="0"/>
          <w:sz w:val="21"/>
        </w:rPr>
        <w:t xml:space="preserve"> (il sort, il tremble de froid) Ça arrive… une fois par mois. Au moins.</w:t>
      </w:r>
    </w:p>
    <w:p>
      <w:pPr>
        <w:ind w:left="510"/>
      </w:pPr>
      <w:r>
        <w:rPr>
          <w:rFonts w:ascii="Malgun Gothic" w:hAnsi="Malgun Gothic" w:cs="Malgun Gothic" w:eastAsia="Malgun Gothic"/>
          <w:b w:val="0"/>
          <w:i/>
          <w:color w:val="555555"/>
          <w:sz w:val="20"/>
        </w:rPr>
        <w:t>(추위에 떨며 나와서) 이런 일… 한 달에 한 번은 있어. 적어도.</w:t>
      </w:r>
    </w:p>
    <w:p>
      <w:r>
        <w:rPr>
          <w:rFonts w:ascii="Calibri" w:hAnsi="Calibri" w:cs="Calibri" w:eastAsia="Malgun Gothic"/>
          <w:b/>
          <w:i w:val="0"/>
          <w:sz w:val="21"/>
        </w:rPr>
        <w:t>Karim:</w:t>
      </w:r>
      <w:r>
        <w:rPr>
          <w:rFonts w:ascii="Calibri" w:hAnsi="Calibri" w:cs="Calibri" w:eastAsia="Malgun Gothic"/>
          <w:b w:val="0"/>
          <w:i w:val="0"/>
          <w:sz w:val="21"/>
        </w:rPr>
        <w:t xml:space="preserve"> (doucement, il lui donne sa veste) Tiens. Mets ça. Tu es gelé.</w:t>
      </w:r>
    </w:p>
    <w:p>
      <w:pPr>
        <w:ind w:left="510"/>
      </w:pPr>
      <w:r>
        <w:rPr>
          <w:rFonts w:ascii="Malgun Gothic" w:hAnsi="Malgun Gothic" w:cs="Malgun Gothic" w:eastAsia="Malgun Gothic"/>
          <w:b w:val="0"/>
          <w:i/>
          <w:color w:val="555555"/>
          <w:sz w:val="20"/>
        </w:rPr>
        <w:t>(부드럽게 자기 재킷을 건네며) 자. 이거 입어. 너 얼었어.</w:t>
      </w:r>
    </w:p>
    <w:p>
      <w:r>
        <w:rPr>
          <w:rFonts w:ascii="Calibri" w:hAnsi="Calibri" w:cs="Calibri" w:eastAsia="Malgun Gothic"/>
          <w:b/>
          <w:i w:val="0"/>
          <w:sz w:val="21"/>
        </w:rPr>
        <w:t>Moussa:</w:t>
      </w:r>
      <w:r>
        <w:rPr>
          <w:rFonts w:ascii="Calibri" w:hAnsi="Calibri" w:cs="Calibri" w:eastAsia="Malgun Gothic"/>
          <w:b w:val="0"/>
          <w:i w:val="0"/>
          <w:sz w:val="21"/>
        </w:rPr>
        <w:t xml:space="preserve"> (il sourit faiblement) Merci, frère.</w:t>
      </w:r>
    </w:p>
    <w:p>
      <w:pPr>
        <w:ind w:left="510"/>
      </w:pPr>
      <w:r>
        <w:rPr>
          <w:rFonts w:ascii="Malgun Gothic" w:hAnsi="Malgun Gothic" w:cs="Malgun Gothic" w:eastAsia="Malgun Gothic"/>
          <w:b w:val="0"/>
          <w:i/>
          <w:color w:val="555555"/>
          <w:sz w:val="20"/>
        </w:rPr>
        <w:t>(힘없이 웃으며) 고마워, 형.</w:t>
      </w:r>
    </w:p>
    <w:p>
      <w:r>
        <w:rPr>
          <w:rFonts w:ascii="Calibri" w:hAnsi="Calibri" w:cs="Calibri" w:eastAsia="Malgun Gothic"/>
          <w:b/>
          <w:i w:val="0"/>
          <w:sz w:val="21"/>
        </w:rPr>
        <w:t>Karim:</w:t>
      </w:r>
      <w:r>
        <w:rPr>
          <w:rFonts w:ascii="Calibri" w:hAnsi="Calibri" w:cs="Calibri" w:eastAsia="Malgun Gothic"/>
          <w:b w:val="0"/>
          <w:i w:val="0"/>
          <w:sz w:val="21"/>
        </w:rPr>
        <w:t xml:space="preserve"> (à quatre heures, dans l'entrepôt, en rangeant des casseroles) Moussa, c'est quoi, tous ces cartons, au fond ?</w:t>
      </w:r>
    </w:p>
    <w:p>
      <w:pPr>
        <w:ind w:left="510"/>
      </w:pPr>
      <w:r>
        <w:rPr>
          <w:rFonts w:ascii="Malgun Gothic" w:hAnsi="Malgun Gothic" w:cs="Malgun Gothic" w:eastAsia="Malgun Gothic"/>
          <w:b w:val="0"/>
          <w:i/>
          <w:color w:val="555555"/>
          <w:sz w:val="20"/>
        </w:rPr>
        <w:t>(새벽 네 시, 창고에서 냄비를 정리하며) 무사, 저 안쪽에 있는 상자들은 다 뭐야?</w:t>
      </w:r>
    </w:p>
    <w:p>
      <w:r>
        <w:rPr>
          <w:rFonts w:ascii="Calibri" w:hAnsi="Calibri" w:cs="Calibri" w:eastAsia="Malgun Gothic"/>
          <w:b/>
          <w:i w:val="0"/>
          <w:sz w:val="21"/>
        </w:rPr>
        <w:t>Moussa:</w:t>
      </w:r>
      <w:r>
        <w:rPr>
          <w:rFonts w:ascii="Calibri" w:hAnsi="Calibri" w:cs="Calibri" w:eastAsia="Malgun Gothic"/>
          <w:b w:val="0"/>
          <w:i w:val="0"/>
          <w:sz w:val="21"/>
        </w:rPr>
        <w:t xml:space="preserve"> Le vin. Pour les restaurants. Il arrive de Bordeaux une fois par semaine. Et il repart avec les camions de nourriture.</w:t>
      </w:r>
    </w:p>
    <w:p>
      <w:pPr>
        <w:ind w:left="510"/>
      </w:pPr>
      <w:r>
        <w:rPr>
          <w:rFonts w:ascii="Malgun Gothic" w:hAnsi="Malgun Gothic" w:cs="Malgun Gothic" w:eastAsia="Malgun Gothic"/>
          <w:b w:val="0"/>
          <w:i/>
          <w:color w:val="555555"/>
          <w:sz w:val="20"/>
        </w:rPr>
        <w:t>와인. 식당에 갈 거. 일주일에 한 번 보르도에서 와. 그리고 음식 트럭이랑 같이 다시 나가.</w:t>
      </w:r>
    </w:p>
    <w:p>
      <w:r>
        <w:rPr>
          <w:rFonts w:ascii="Calibri" w:hAnsi="Calibri" w:cs="Calibri" w:eastAsia="Malgun Gothic"/>
          <w:b/>
          <w:i w:val="0"/>
          <w:sz w:val="21"/>
        </w:rPr>
        <w:t>Karim:</w:t>
      </w:r>
      <w:r>
        <w:rPr>
          <w:rFonts w:ascii="Calibri" w:hAnsi="Calibri" w:cs="Calibri" w:eastAsia="Malgun Gothic"/>
          <w:b w:val="0"/>
          <w:i w:val="0"/>
          <w:sz w:val="21"/>
        </w:rPr>
        <w:t xml:space="preserve"> (il s'approche et lit) « Château Belcastel 2015. Brasseries Maréchal. Livraison Rungis. »</w:t>
      </w:r>
    </w:p>
    <w:p>
      <w:pPr>
        <w:ind w:left="510"/>
      </w:pPr>
      <w:r>
        <w:rPr>
          <w:rFonts w:ascii="Malgun Gothic" w:hAnsi="Malgun Gothic" w:cs="Malgun Gothic" w:eastAsia="Malgun Gothic"/>
          <w:b w:val="0"/>
          <w:i/>
          <w:color w:val="555555"/>
          <w:sz w:val="20"/>
        </w:rPr>
        <w:t>(다가가서 읽는다) «샤토 벨카스텔 2015. 브라스리 마레샬. 룅지스 배송.»</w:t>
      </w:r>
    </w:p>
    <w:p>
      <w:r>
        <w:rPr>
          <w:rFonts w:ascii="Calibri" w:hAnsi="Calibri" w:cs="Calibri" w:eastAsia="Malgun Gothic"/>
          <w:b/>
          <w:i w:val="0"/>
          <w:sz w:val="21"/>
        </w:rPr>
        <w:t>Moussa:</w:t>
      </w:r>
      <w:r>
        <w:rPr>
          <w:rFonts w:ascii="Calibri" w:hAnsi="Calibri" w:cs="Calibri" w:eastAsia="Malgun Gothic"/>
          <w:b w:val="0"/>
          <w:i w:val="0"/>
          <w:sz w:val="21"/>
        </w:rPr>
        <w:t xml:space="preserve"> Les chefs disent que c'est un grand vin. Mais Bruno dit qu'il a le même goût que le vin de table qu'on met dans la sauce du bourguignon.</w:t>
      </w:r>
    </w:p>
    <w:p>
      <w:pPr>
        <w:ind w:left="510"/>
      </w:pPr>
      <w:r>
        <w:rPr>
          <w:rFonts w:ascii="Malgun Gothic" w:hAnsi="Malgun Gothic" w:cs="Malgun Gothic" w:eastAsia="Malgun Gothic"/>
          <w:b w:val="0"/>
          <w:i/>
          <w:color w:val="555555"/>
          <w:sz w:val="20"/>
        </w:rPr>
        <w:t>셰프들은 대단한 와인이래. 그런데 브뤼노는 부르기뇽 소스에 넣는 테이블 와인이랑 맛이 똑같대.</w:t>
      </w:r>
    </w:p>
    <w:p>
      <w:r>
        <w:rPr>
          <w:rFonts w:ascii="Calibri" w:hAnsi="Calibri" w:cs="Calibri" w:eastAsia="Malgun Gothic"/>
          <w:b/>
          <w:i w:val="0"/>
          <w:sz w:val="21"/>
        </w:rPr>
        <w:t>Karim:</w:t>
      </w:r>
      <w:r>
        <w:rPr>
          <w:rFonts w:ascii="Calibri" w:hAnsi="Calibri" w:cs="Calibri" w:eastAsia="Malgun Gothic"/>
          <w:b w:val="0"/>
          <w:i w:val="0"/>
          <w:sz w:val="21"/>
        </w:rPr>
        <w:t xml:space="preserve"> (il filme les cartons) C'est exactement les mêmes cartons que Camille a filmés à Saint-Émilion.</w:t>
      </w:r>
    </w:p>
    <w:p>
      <w:pPr>
        <w:ind w:left="510"/>
      </w:pPr>
      <w:r>
        <w:rPr>
          <w:rFonts w:ascii="Malgun Gothic" w:hAnsi="Malgun Gothic" w:cs="Malgun Gothic" w:eastAsia="Malgun Gothic"/>
          <w:b w:val="0"/>
          <w:i/>
          <w:color w:val="555555"/>
          <w:sz w:val="20"/>
        </w:rPr>
        <w:t>(상자들을 찍으며) 카미유가 생테밀리옹에서 찍은 거랑 똑같은 상자야.</w:t>
      </w:r>
    </w:p>
    <w:p>
      <w:r>
        <w:rPr>
          <w:rFonts w:ascii="Calibri" w:hAnsi="Calibri" w:cs="Calibri" w:eastAsia="Malgun Gothic"/>
          <w:b/>
          <w:i w:val="0"/>
          <w:sz w:val="21"/>
        </w:rPr>
        <w:t>Moussa:</w:t>
      </w:r>
      <w:r>
        <w:rPr>
          <w:rFonts w:ascii="Calibri" w:hAnsi="Calibri" w:cs="Calibri" w:eastAsia="Malgun Gothic"/>
          <w:b w:val="0"/>
          <w:i w:val="0"/>
          <w:sz w:val="21"/>
        </w:rPr>
        <w:t xml:space="preserve"> Camille ? Qui c'est, Camille ?</w:t>
      </w:r>
    </w:p>
    <w:p>
      <w:pPr>
        <w:ind w:left="510"/>
      </w:pPr>
      <w:r>
        <w:rPr>
          <w:rFonts w:ascii="Malgun Gothic" w:hAnsi="Malgun Gothic" w:cs="Malgun Gothic" w:eastAsia="Malgun Gothic"/>
          <w:b w:val="0"/>
          <w:i/>
          <w:color w:val="555555"/>
          <w:sz w:val="20"/>
        </w:rPr>
        <w:t>카미유? 카미유가 누구야?</w:t>
      </w:r>
    </w:p>
    <w:p>
      <w:r>
        <w:rPr>
          <w:rFonts w:ascii="Calibri" w:hAnsi="Calibri" w:cs="Calibri" w:eastAsia="Malgun Gothic"/>
          <w:b/>
          <w:i w:val="0"/>
          <w:sz w:val="21"/>
        </w:rPr>
        <w:t>Karim:</w:t>
      </w:r>
      <w:r>
        <w:rPr>
          <w:rFonts w:ascii="Calibri" w:hAnsi="Calibri" w:cs="Calibri" w:eastAsia="Malgun Gothic"/>
          <w:b w:val="0"/>
          <w:i w:val="0"/>
          <w:sz w:val="21"/>
        </w:rPr>
        <w:t xml:space="preserve"> (il se reprend) Une amie. Qui travaillait dans les vignes. Rien d'important.</w:t>
      </w:r>
    </w:p>
    <w:p>
      <w:pPr>
        <w:ind w:left="510"/>
      </w:pPr>
      <w:r>
        <w:rPr>
          <w:rFonts w:ascii="Malgun Gothic" w:hAnsi="Malgun Gothic" w:cs="Malgun Gothic" w:eastAsia="Malgun Gothic"/>
          <w:b w:val="0"/>
          <w:i/>
          <w:color w:val="555555"/>
          <w:sz w:val="20"/>
        </w:rPr>
        <w:t>(정신을 차리며) 친구야. 포도밭에서 일했던. 별거 아니야.</w:t>
      </w:r>
    </w:p>
    <w:p>
      <w:r>
        <w:rPr>
          <w:rFonts w:ascii="Calibri" w:hAnsi="Calibri" w:cs="Calibri" w:eastAsia="Malgun Gothic"/>
          <w:b/>
          <w:i w:val="0"/>
          <w:sz w:val="21"/>
        </w:rPr>
        <w:t>Moussa:</w:t>
      </w:r>
      <w:r>
        <w:rPr>
          <w:rFonts w:ascii="Calibri" w:hAnsi="Calibri" w:cs="Calibri" w:eastAsia="Malgun Gothic"/>
          <w:b w:val="0"/>
          <w:i w:val="0"/>
          <w:sz w:val="21"/>
        </w:rPr>
        <w:t xml:space="preserve"> (il le regarde longuement) Karim… Toi, tu n'es pas plongeur.</w:t>
      </w:r>
    </w:p>
    <w:p>
      <w:pPr>
        <w:ind w:left="510"/>
      </w:pPr>
      <w:r>
        <w:rPr>
          <w:rFonts w:ascii="Malgun Gothic" w:hAnsi="Malgun Gothic" w:cs="Malgun Gothic" w:eastAsia="Malgun Gothic"/>
          <w:b w:val="0"/>
          <w:i/>
          <w:color w:val="555555"/>
          <w:sz w:val="20"/>
        </w:rPr>
        <w:t>(한참 바라보며) 카림… 너, 설거지 직원 아니지.</w:t>
      </w:r>
    </w:p>
    <w:p>
      <w:r>
        <w:rPr>
          <w:rFonts w:ascii="Calibri" w:hAnsi="Calibri" w:cs="Calibri" w:eastAsia="Malgun Gothic"/>
          <w:b/>
          <w:i w:val="0"/>
          <w:sz w:val="21"/>
        </w:rPr>
        <w:t>Karim:</w:t>
      </w:r>
      <w:r>
        <w:rPr>
          <w:rFonts w:ascii="Calibri" w:hAnsi="Calibri" w:cs="Calibri" w:eastAsia="Malgun Gothic"/>
          <w:b w:val="0"/>
          <w:i w:val="0"/>
          <w:sz w:val="21"/>
        </w:rPr>
        <w:t xml:space="preserve"> Pourquoi tu dis ça ?</w:t>
      </w:r>
    </w:p>
    <w:p>
      <w:pPr>
        <w:ind w:left="510"/>
      </w:pPr>
      <w:r>
        <w:rPr>
          <w:rFonts w:ascii="Malgun Gothic" w:hAnsi="Malgun Gothic" w:cs="Malgun Gothic" w:eastAsia="Malgun Gothic"/>
          <w:b w:val="0"/>
          <w:i/>
          <w:color w:val="555555"/>
          <w:sz w:val="20"/>
        </w:rPr>
        <w:t>왜 그런 말을 해?</w:t>
      </w:r>
    </w:p>
    <w:p>
      <w:r>
        <w:rPr>
          <w:rFonts w:ascii="Calibri" w:hAnsi="Calibri" w:cs="Calibri" w:eastAsia="Malgun Gothic"/>
          <w:b/>
          <w:i w:val="0"/>
          <w:sz w:val="21"/>
        </w:rPr>
        <w:t>Moussa:</w:t>
      </w:r>
      <w:r>
        <w:rPr>
          <w:rFonts w:ascii="Calibri" w:hAnsi="Calibri" w:cs="Calibri" w:eastAsia="Malgun Gothic"/>
          <w:b w:val="0"/>
          <w:i w:val="0"/>
          <w:sz w:val="21"/>
        </w:rPr>
        <w:t xml:space="preserve"> Tes mains. Elles sont trop douces. Et tu poses beaucoup de questions. Et tu regardes tout, comme un policier.</w:t>
      </w:r>
    </w:p>
    <w:p>
      <w:pPr>
        <w:ind w:left="510"/>
      </w:pPr>
      <w:r>
        <w:rPr>
          <w:rFonts w:ascii="Malgun Gothic" w:hAnsi="Malgun Gothic" w:cs="Malgun Gothic" w:eastAsia="Malgun Gothic"/>
          <w:b w:val="0"/>
          <w:i/>
          <w:color w:val="555555"/>
          <w:sz w:val="20"/>
        </w:rPr>
        <w:t>네 손. 너무 부드러워. 그리고 질문을 너무 많이 해. 그리고 경찰처럼 다 쳐다봐.</w:t>
      </w:r>
    </w:p>
    <w:p>
      <w:r>
        <w:rPr>
          <w:rFonts w:ascii="Calibri" w:hAnsi="Calibri" w:cs="Calibri" w:eastAsia="Malgun Gothic"/>
          <w:b/>
          <w:i w:val="0"/>
          <w:sz w:val="21"/>
        </w:rPr>
        <w:t>Karim:</w:t>
      </w:r>
      <w:r>
        <w:rPr>
          <w:rFonts w:ascii="Calibri" w:hAnsi="Calibri" w:cs="Calibri" w:eastAsia="Malgun Gothic"/>
          <w:b w:val="0"/>
          <w:i w:val="0"/>
          <w:sz w:val="21"/>
        </w:rPr>
        <w:t xml:space="preserve"> (un long silence) Je ne suis pas policier, Moussa. Je te le jure.</w:t>
      </w:r>
    </w:p>
    <w:p>
      <w:pPr>
        <w:ind w:left="510"/>
      </w:pPr>
      <w:r>
        <w:rPr>
          <w:rFonts w:ascii="Malgun Gothic" w:hAnsi="Malgun Gothic" w:cs="Malgun Gothic" w:eastAsia="Malgun Gothic"/>
          <w:b w:val="0"/>
          <w:i/>
          <w:color w:val="555555"/>
          <w:sz w:val="20"/>
        </w:rPr>
        <w:t>(긴 침묵) 난 경찰 아니야, 무사. 맹세해.</w:t>
      </w:r>
    </w:p>
    <w:p>
      <w:r>
        <w:rPr>
          <w:rFonts w:ascii="Calibri" w:hAnsi="Calibri" w:cs="Calibri" w:eastAsia="Malgun Gothic"/>
          <w:b/>
          <w:i w:val="0"/>
          <w:sz w:val="21"/>
        </w:rPr>
        <w:t>Moussa:</w:t>
      </w:r>
      <w:r>
        <w:rPr>
          <w:rFonts w:ascii="Calibri" w:hAnsi="Calibri" w:cs="Calibri" w:eastAsia="Malgun Gothic"/>
          <w:b w:val="0"/>
          <w:i w:val="0"/>
          <w:sz w:val="21"/>
        </w:rPr>
        <w:t xml:space="preserve"> Alors quoi ?</w:t>
      </w:r>
    </w:p>
    <w:p>
      <w:pPr>
        <w:ind w:left="510"/>
      </w:pPr>
      <w:r>
        <w:rPr>
          <w:rFonts w:ascii="Malgun Gothic" w:hAnsi="Malgun Gothic" w:cs="Malgun Gothic" w:eastAsia="Malgun Gothic"/>
          <w:b w:val="0"/>
          <w:i/>
          <w:color w:val="555555"/>
          <w:sz w:val="20"/>
        </w:rPr>
        <w:t>그럼 뭔데?</w:t>
      </w:r>
    </w:p>
    <w:p>
      <w:r>
        <w:rPr>
          <w:rFonts w:ascii="Calibri" w:hAnsi="Calibri" w:cs="Calibri" w:eastAsia="Malgun Gothic"/>
          <w:b/>
          <w:i w:val="0"/>
          <w:sz w:val="21"/>
        </w:rPr>
        <w:t>Karim:</w:t>
      </w:r>
      <w:r>
        <w:rPr>
          <w:rFonts w:ascii="Calibri" w:hAnsi="Calibri" w:cs="Calibri" w:eastAsia="Malgun Gothic"/>
          <w:b w:val="0"/>
          <w:i w:val="0"/>
          <w:sz w:val="21"/>
        </w:rPr>
        <w:t xml:space="preserve"> (il hésite) Je ne peux pas te le dire ici. Mais je ne suis pas là pour te faire du mal. Ni à toi, ni aux autres. Au contraire.</w:t>
      </w:r>
    </w:p>
    <w:p>
      <w:pPr>
        <w:ind w:left="510"/>
      </w:pPr>
      <w:r>
        <w:rPr>
          <w:rFonts w:ascii="Malgun Gothic" w:hAnsi="Malgun Gothic" w:cs="Malgun Gothic" w:eastAsia="Malgun Gothic"/>
          <w:b w:val="0"/>
          <w:i/>
          <w:color w:val="555555"/>
          <w:sz w:val="20"/>
        </w:rPr>
        <w:t>(망설이다가) 여기선 말할 수 없어. 하지만 너를 해치려고 온 건 아니야. 너도, 다른 사람들도. 오히려 반대야.</w:t>
      </w:r>
    </w:p>
    <w:p>
      <w:r>
        <w:rPr>
          <w:rFonts w:ascii="Calibri" w:hAnsi="Calibri" w:cs="Calibri" w:eastAsia="Malgun Gothic"/>
          <w:b/>
          <w:i w:val="0"/>
          <w:sz w:val="21"/>
        </w:rPr>
        <w:t>Moussa:</w:t>
      </w:r>
      <w:r>
        <w:rPr>
          <w:rFonts w:ascii="Calibri" w:hAnsi="Calibri" w:cs="Calibri" w:eastAsia="Malgun Gothic"/>
          <w:b w:val="0"/>
          <w:i w:val="0"/>
          <w:sz w:val="21"/>
        </w:rPr>
        <w:t xml:space="preserve"> (il réfléchit, puis il sort un petit papier de sa poche) Si tu veux vraiment aider… Appelle cette femme. Elle s'appelle Nathalie. Elle était directrice d'un restaurant Maréchal. Ils l'ont licenciée parce qu'elle a posé des questions sur la caisse.</w:t>
      </w:r>
    </w:p>
    <w:p>
      <w:pPr>
        <w:ind w:left="510"/>
      </w:pPr>
      <w:r>
        <w:rPr>
          <w:rFonts w:ascii="Malgun Gothic" w:hAnsi="Malgun Gothic" w:cs="Malgun Gothic" w:eastAsia="Malgun Gothic"/>
          <w:b w:val="0"/>
          <w:i/>
          <w:color w:val="555555"/>
          <w:sz w:val="20"/>
        </w:rPr>
        <w:t>(생각하다가 주머니에서 작은 종이를 꺼내며) 정말 돕고 싶다면… 이 여자한테 전화해. 이름은 나탈리야. 마레샬 식당 지점장이었어. 계산대에 대해 질문했다가 해고당했어.</w:t>
      </w:r>
    </w:p>
    <w:p>
      <w:r>
        <w:rPr>
          <w:rFonts w:ascii="Calibri" w:hAnsi="Calibri" w:cs="Calibri" w:eastAsia="Malgun Gothic"/>
          <w:b/>
          <w:i w:val="0"/>
          <w:sz w:val="21"/>
        </w:rPr>
        <w:t>Karim:</w:t>
      </w:r>
      <w:r>
        <w:rPr>
          <w:rFonts w:ascii="Calibri" w:hAnsi="Calibri" w:cs="Calibri" w:eastAsia="Malgun Gothic"/>
          <w:b w:val="0"/>
          <w:i w:val="0"/>
          <w:sz w:val="21"/>
        </w:rPr>
        <w:t xml:space="preserve"> Sur la caisse ? Qu'est-ce qu'il y a avec la caisse ?</w:t>
      </w:r>
    </w:p>
    <w:p>
      <w:pPr>
        <w:ind w:left="510"/>
      </w:pPr>
      <w:r>
        <w:rPr>
          <w:rFonts w:ascii="Malgun Gothic" w:hAnsi="Malgun Gothic" w:cs="Malgun Gothic" w:eastAsia="Malgun Gothic"/>
          <w:b w:val="0"/>
          <w:i/>
          <w:color w:val="555555"/>
          <w:sz w:val="20"/>
        </w:rPr>
        <w:t>계산대? 계산대가 어떤데?</w:t>
      </w:r>
    </w:p>
    <w:p>
      <w:r>
        <w:rPr>
          <w:rFonts w:ascii="Calibri" w:hAnsi="Calibri" w:cs="Calibri" w:eastAsia="Malgun Gothic"/>
          <w:b/>
          <w:i w:val="0"/>
          <w:sz w:val="21"/>
        </w:rPr>
        <w:t>Moussa:</w:t>
      </w:r>
      <w:r>
        <w:rPr>
          <w:rFonts w:ascii="Calibri" w:hAnsi="Calibri" w:cs="Calibri" w:eastAsia="Malgun Gothic"/>
          <w:b w:val="0"/>
          <w:i w:val="0"/>
          <w:sz w:val="21"/>
        </w:rPr>
        <w:t xml:space="preserve"> Je ne sais pas exactement. Elle disait : « L'argent liquide disparaît chaque nuit. » Elle sait tout. Mais elle a peur, elle aussi.</w:t>
      </w:r>
    </w:p>
    <w:p>
      <w:pPr>
        <w:ind w:left="510"/>
      </w:pPr>
      <w:r>
        <w:rPr>
          <w:rFonts w:ascii="Malgun Gothic" w:hAnsi="Malgun Gothic" w:cs="Malgun Gothic" w:eastAsia="Malgun Gothic"/>
          <w:b w:val="0"/>
          <w:i/>
          <w:color w:val="555555"/>
          <w:sz w:val="20"/>
        </w:rPr>
        <w:t>정확히는 몰라. 그 여자가 그랬어. «현금이 매일 밤 사라진다.» 그 여자는 다 알아. 그런데 그 여자도 무서워해.</w:t>
      </w:r>
    </w:p>
    <w:p>
      <w:r>
        <w:rPr>
          <w:rFonts w:ascii="Calibri" w:hAnsi="Calibri" w:cs="Calibri" w:eastAsia="Malgun Gothic"/>
          <w:b/>
          <w:i w:val="0"/>
          <w:sz w:val="21"/>
        </w:rPr>
        <w:t>Karim:</w:t>
      </w:r>
      <w:r>
        <w:rPr>
          <w:rFonts w:ascii="Calibri" w:hAnsi="Calibri" w:cs="Calibri" w:eastAsia="Malgun Gothic"/>
          <w:b w:val="0"/>
          <w:i w:val="0"/>
          <w:sz w:val="21"/>
        </w:rPr>
        <w:t xml:space="preserve"> (il prend le papier) Merci, Moussa. Vraiment.</w:t>
      </w:r>
    </w:p>
    <w:p>
      <w:pPr>
        <w:ind w:left="510"/>
      </w:pPr>
      <w:r>
        <w:rPr>
          <w:rFonts w:ascii="Malgun Gothic" w:hAnsi="Malgun Gothic" w:cs="Malgun Gothic" w:eastAsia="Malgun Gothic"/>
          <w:b w:val="0"/>
          <w:i/>
          <w:color w:val="555555"/>
          <w:sz w:val="20"/>
        </w:rPr>
        <w:t>(종이를 받으며) 고마워, 무사. 진심으로.</w:t>
      </w:r>
    </w:p>
    <w:p>
      <w:r>
        <w:rPr>
          <w:rFonts w:ascii="Calibri" w:hAnsi="Calibri" w:cs="Calibri" w:eastAsia="Malgun Gothic"/>
          <w:b/>
          <w:i w:val="0"/>
          <w:sz w:val="21"/>
        </w:rPr>
        <w:t>Moussa:</w:t>
      </w:r>
      <w:r>
        <w:rPr>
          <w:rFonts w:ascii="Calibri" w:hAnsi="Calibri" w:cs="Calibri" w:eastAsia="Malgun Gothic"/>
          <w:b w:val="0"/>
          <w:i w:val="0"/>
          <w:sz w:val="21"/>
        </w:rPr>
        <w:t xml:space="preserve"> Ne me remercie pas. (il retourne à ses oignons) Moi, je ne t'ai rien donné.</w:t>
      </w:r>
    </w:p>
    <w:p>
      <w:pPr>
        <w:ind w:left="510"/>
      </w:pPr>
      <w:r>
        <w:rPr>
          <w:rFonts w:ascii="Malgun Gothic" w:hAnsi="Malgun Gothic" w:cs="Malgun Gothic" w:eastAsia="Malgun Gothic"/>
          <w:b w:val="0"/>
          <w:i/>
          <w:color w:val="555555"/>
          <w:sz w:val="20"/>
        </w:rPr>
        <w:t>고마워하지 마. (양파 쪽으로 돌아가며) 나는 너한테 아무것도 안 줬어.</w:t>
      </w:r>
    </w:p>
    <w:p>
      <w:r>
        <w:rPr>
          <w:rFonts w:ascii="Calibri" w:hAnsi="Calibri" w:cs="Calibri" w:eastAsia="Malgun Gothic"/>
          <w:b/>
          <w:i w:val="0"/>
          <w:sz w:val="21"/>
        </w:rPr>
        <w:t>Responsable:</w:t>
      </w:r>
      <w:r>
        <w:rPr>
          <w:rFonts w:ascii="Calibri" w:hAnsi="Calibri" w:cs="Calibri" w:eastAsia="Malgun Gothic"/>
          <w:b w:val="0"/>
          <w:i w:val="0"/>
          <w:sz w:val="21"/>
        </w:rPr>
        <w:t xml:space="preserve"> (à six heures, à la sortie) Benali. Voilà ta nuit. Soixante-dix euros.</w:t>
      </w:r>
    </w:p>
    <w:p>
      <w:pPr>
        <w:ind w:left="510"/>
      </w:pPr>
      <w:r>
        <w:rPr>
          <w:rFonts w:ascii="Malgun Gothic" w:hAnsi="Malgun Gothic" w:cs="Malgun Gothic" w:eastAsia="Malgun Gothic"/>
          <w:b w:val="0"/>
          <w:i/>
          <w:color w:val="555555"/>
          <w:sz w:val="20"/>
        </w:rPr>
        <w:t>(아침 여섯 시, 출구에서) 벤알리. 오늘 밤 일당. 70유로.</w:t>
      </w:r>
    </w:p>
    <w:p>
      <w:r>
        <w:rPr>
          <w:rFonts w:ascii="Calibri" w:hAnsi="Calibri" w:cs="Calibri" w:eastAsia="Malgun Gothic"/>
          <w:b/>
          <w:i w:val="0"/>
          <w:sz w:val="21"/>
        </w:rPr>
        <w:t>Karim:</w:t>
      </w:r>
      <w:r>
        <w:rPr>
          <w:rFonts w:ascii="Calibri" w:hAnsi="Calibri" w:cs="Calibri" w:eastAsia="Malgun Gothic"/>
          <w:b w:val="0"/>
          <w:i w:val="0"/>
          <w:sz w:val="21"/>
        </w:rPr>
        <w:t xml:space="preserve"> (il compte) Soixante-dix euros pour huit heures. Ça fait moins de neuf euros de l'heure.</w:t>
      </w:r>
    </w:p>
    <w:p>
      <w:pPr>
        <w:ind w:left="510"/>
      </w:pPr>
      <w:r>
        <w:rPr>
          <w:rFonts w:ascii="Malgun Gothic" w:hAnsi="Malgun Gothic" w:cs="Malgun Gothic" w:eastAsia="Malgun Gothic"/>
          <w:b w:val="0"/>
          <w:i/>
          <w:color w:val="555555"/>
          <w:sz w:val="20"/>
        </w:rPr>
        <w:t>(세어 보며) 여덟 시간에 70유로. 시간당 9유로도 안 되네요.</w:t>
      </w:r>
    </w:p>
    <w:p>
      <w:r>
        <w:rPr>
          <w:rFonts w:ascii="Calibri" w:hAnsi="Calibri" w:cs="Calibri" w:eastAsia="Malgun Gothic"/>
          <w:b/>
          <w:i w:val="0"/>
          <w:sz w:val="21"/>
        </w:rPr>
        <w:t>Responsable:</w:t>
      </w:r>
      <w:r>
        <w:rPr>
          <w:rFonts w:ascii="Calibri" w:hAnsi="Calibri" w:cs="Calibri" w:eastAsia="Malgun Gothic"/>
          <w:b w:val="0"/>
          <w:i w:val="0"/>
          <w:sz w:val="21"/>
        </w:rPr>
        <w:t xml:space="preserve"> Période d'essai. Ça augmentera si tu restes. À dimanche soir ?</w:t>
      </w:r>
    </w:p>
    <w:p>
      <w:pPr>
        <w:ind w:left="510"/>
      </w:pPr>
      <w:r>
        <w:rPr>
          <w:rFonts w:ascii="Malgun Gothic" w:hAnsi="Malgun Gothic" w:cs="Malgun Gothic" w:eastAsia="Malgun Gothic"/>
          <w:b w:val="0"/>
          <w:i/>
          <w:color w:val="555555"/>
          <w:sz w:val="20"/>
        </w:rPr>
        <w:t>수습 기간이야. 계속 있으면 오를 거야. 일요일 밤에 봐?</w:t>
      </w:r>
    </w:p>
    <w:p>
      <w:r>
        <w:rPr>
          <w:rFonts w:ascii="Calibri" w:hAnsi="Calibri" w:cs="Calibri" w:eastAsia="Malgun Gothic"/>
          <w:b/>
          <w:i w:val="0"/>
          <w:sz w:val="21"/>
        </w:rPr>
        <w:t>Karim:</w:t>
      </w:r>
      <w:r>
        <w:rPr>
          <w:rFonts w:ascii="Calibri" w:hAnsi="Calibri" w:cs="Calibri" w:eastAsia="Malgun Gothic"/>
          <w:b w:val="0"/>
          <w:i w:val="0"/>
          <w:sz w:val="21"/>
        </w:rPr>
        <w:t xml:space="preserve"> À dimanche soir.</w:t>
      </w:r>
    </w:p>
    <w:p>
      <w:pPr>
        <w:ind w:left="510"/>
      </w:pPr>
      <w:r>
        <w:rPr>
          <w:rFonts w:ascii="Malgun Gothic" w:hAnsi="Malgun Gothic" w:cs="Malgun Gothic" w:eastAsia="Malgun Gothic"/>
          <w:b w:val="0"/>
          <w:i/>
          <w:color w:val="555555"/>
          <w:sz w:val="20"/>
        </w:rPr>
        <w:t>일요일 밤에 봬요.</w:t>
      </w:r>
    </w:p>
    <w:p>
      <w:r>
        <w:rPr>
          <w:rFonts w:ascii="Calibri" w:hAnsi="Calibri" w:cs="Calibri" w:eastAsia="Malgun Gothic"/>
          <w:b/>
          <w:i w:val="0"/>
          <w:sz w:val="21"/>
        </w:rPr>
        <w:t>Karim:</w:t>
      </w:r>
      <w:r>
        <w:rPr>
          <w:rFonts w:ascii="Calibri" w:hAnsi="Calibri" w:cs="Calibri" w:eastAsia="Malgun Gothic"/>
          <w:b w:val="0"/>
          <w:i w:val="0"/>
          <w:sz w:val="21"/>
        </w:rPr>
        <w:t xml:space="preserve"> (dans le RER, au téléphone, épuisé) Julien. J'ai les images, l'enregistrement, et une enveloppe de soixante-dix euros sans fiche de paie.</w:t>
      </w:r>
    </w:p>
    <w:p>
      <w:pPr>
        <w:ind w:left="510"/>
      </w:pPr>
      <w:r>
        <w:rPr>
          <w:rFonts w:ascii="Malgun Gothic" w:hAnsi="Malgun Gothic" w:cs="Malgun Gothic" w:eastAsia="Malgun Gothic"/>
          <w:b w:val="0"/>
          <w:i/>
          <w:color w:val="555555"/>
          <w:sz w:val="20"/>
        </w:rPr>
        <w:t>(RER 안에서, 지친 채로 전화하며) 쥘리앵. 영상이랑 녹음, 그리고 급여 명세서 없는 70유로짜리 봉투가 있어.</w:t>
      </w:r>
    </w:p>
    <w:p>
      <w:r>
        <w:rPr>
          <w:rFonts w:ascii="Calibri" w:hAnsi="Calibri" w:cs="Calibri" w:eastAsia="Malgun Gothic"/>
          <w:b/>
          <w:i w:val="0"/>
          <w:sz w:val="21"/>
        </w:rPr>
        <w:t>Julien:</w:t>
      </w:r>
      <w:r>
        <w:rPr>
          <w:rFonts w:ascii="Calibri" w:hAnsi="Calibri" w:cs="Calibri" w:eastAsia="Malgun Gothic"/>
          <w:b w:val="0"/>
          <w:i w:val="0"/>
          <w:sz w:val="21"/>
        </w:rPr>
        <w:t xml:space="preserve"> Garde l'enveloppe. C'est une pièce à conviction. Et le reste ?</w:t>
      </w:r>
    </w:p>
    <w:p>
      <w:pPr>
        <w:ind w:left="510"/>
      </w:pPr>
      <w:r>
        <w:rPr>
          <w:rFonts w:ascii="Malgun Gothic" w:hAnsi="Malgun Gothic" w:cs="Malgun Gothic" w:eastAsia="Malgun Gothic"/>
          <w:b w:val="0"/>
          <w:i/>
          <w:color w:val="555555"/>
          <w:sz w:val="20"/>
        </w:rPr>
        <w:t>봉투 보관해. 증거물이야. 그리고 나머지는?</w:t>
      </w:r>
    </w:p>
    <w:p>
      <w:r>
        <w:rPr>
          <w:rFonts w:ascii="Calibri" w:hAnsi="Calibri" w:cs="Calibri" w:eastAsia="Malgun Gothic"/>
          <w:b/>
          <w:i w:val="0"/>
          <w:sz w:val="21"/>
        </w:rPr>
        <w:t>Karim:</w:t>
      </w:r>
      <w:r>
        <w:rPr>
          <w:rFonts w:ascii="Calibri" w:hAnsi="Calibri" w:cs="Calibri" w:eastAsia="Malgun Gothic"/>
          <w:b w:val="0"/>
          <w:i w:val="0"/>
          <w:sz w:val="21"/>
        </w:rPr>
        <w:t xml:space="preserve"> Moussa a compris que je n'étais pas plongeur. Il ne m'a pas dénoncé. Il m'a donné un numéro de téléphone. Une certaine Nathalie. Ancienne directrice d'une brasserie Maréchal. Licenciée parce qu'elle posait des questions sur la caisse.</w:t>
      </w:r>
    </w:p>
    <w:p>
      <w:pPr>
        <w:ind w:left="510"/>
      </w:pPr>
      <w:r>
        <w:rPr>
          <w:rFonts w:ascii="Malgun Gothic" w:hAnsi="Malgun Gothic" w:cs="Malgun Gothic" w:eastAsia="Malgun Gothic"/>
          <w:b w:val="0"/>
          <w:i/>
          <w:color w:val="555555"/>
          <w:sz w:val="20"/>
        </w:rPr>
        <w:t>무사가 내가 설거지 직원이 아니라는 걸 알아챘어. 고자질은 안 했어. 대신 전화번호를 하나 줬어. 나탈리라는 사람. 브라스리 마레샬 전 지점장. 계산대에 대해 질문했다가 해고당했대.</w:t>
      </w:r>
    </w:p>
    <w:p>
      <w:r>
        <w:rPr>
          <w:rFonts w:ascii="Calibri" w:hAnsi="Calibri" w:cs="Calibri" w:eastAsia="Malgun Gothic"/>
          <w:b/>
          <w:i w:val="0"/>
          <w:sz w:val="21"/>
        </w:rPr>
        <w:t>Julien:</w:t>
      </w:r>
      <w:r>
        <w:rPr>
          <w:rFonts w:ascii="Calibri" w:hAnsi="Calibri" w:cs="Calibri" w:eastAsia="Malgun Gothic"/>
          <w:b w:val="0"/>
          <w:i w:val="0"/>
          <w:sz w:val="21"/>
        </w:rPr>
        <w:t xml:space="preserve"> La caisse ? Pourquoi la caisse ?</w:t>
      </w:r>
    </w:p>
    <w:p>
      <w:pPr>
        <w:ind w:left="510"/>
      </w:pPr>
      <w:r>
        <w:rPr>
          <w:rFonts w:ascii="Malgun Gothic" w:hAnsi="Malgun Gothic" w:cs="Malgun Gothic" w:eastAsia="Malgun Gothic"/>
          <w:b w:val="0"/>
          <w:i/>
          <w:color w:val="555555"/>
          <w:sz w:val="20"/>
        </w:rPr>
        <w:t>계산대? 왜 계산대야?</w:t>
      </w:r>
    </w:p>
    <w:p>
      <w:r>
        <w:rPr>
          <w:rFonts w:ascii="Calibri" w:hAnsi="Calibri" w:cs="Calibri" w:eastAsia="Malgun Gothic"/>
          <w:b/>
          <w:i w:val="0"/>
          <w:sz w:val="21"/>
        </w:rPr>
        <w:t>Karim:</w:t>
      </w:r>
      <w:r>
        <w:rPr>
          <w:rFonts w:ascii="Calibri" w:hAnsi="Calibri" w:cs="Calibri" w:eastAsia="Malgun Gothic"/>
          <w:b w:val="0"/>
          <w:i w:val="0"/>
          <w:sz w:val="21"/>
        </w:rPr>
        <w:t xml:space="preserve"> Moussa dit qu'elle répétait : « L'argent liquide disparaît chaque nuit. »</w:t>
      </w:r>
    </w:p>
    <w:p>
      <w:pPr>
        <w:ind w:left="510"/>
      </w:pPr>
      <w:r>
        <w:rPr>
          <w:rFonts w:ascii="Malgun Gothic" w:hAnsi="Malgun Gothic" w:cs="Malgun Gothic" w:eastAsia="Malgun Gothic"/>
          <w:b w:val="0"/>
          <w:i/>
          <w:color w:val="555555"/>
          <w:sz w:val="20"/>
        </w:rPr>
        <w:t>무사 말로는 그 여자가 이렇게 되뇌었대. «현금이 매일 밤 사라진다.»</w:t>
      </w:r>
    </w:p>
    <w:p>
      <w:r>
        <w:rPr>
          <w:rFonts w:ascii="Calibri" w:hAnsi="Calibri" w:cs="Calibri" w:eastAsia="Malgun Gothic"/>
          <w:b/>
          <w:i w:val="0"/>
          <w:sz w:val="21"/>
        </w:rPr>
        <w:t>Julien:</w:t>
      </w:r>
      <w:r>
        <w:rPr>
          <w:rFonts w:ascii="Calibri" w:hAnsi="Calibri" w:cs="Calibri" w:eastAsia="Malgun Gothic"/>
          <w:b w:val="0"/>
          <w:i w:val="0"/>
          <w:sz w:val="21"/>
        </w:rPr>
        <w:t xml:space="preserve"> (un silence) Faux vin, fausse cuisine maison, travail au noir… et maintenant, de l'argent qui disparaît.</w:t>
      </w:r>
    </w:p>
    <w:p>
      <w:pPr>
        <w:ind w:left="510"/>
      </w:pPr>
      <w:r>
        <w:rPr>
          <w:rFonts w:ascii="Malgun Gothic" w:hAnsi="Malgun Gothic" w:cs="Malgun Gothic" w:eastAsia="Malgun Gothic"/>
          <w:b w:val="0"/>
          <w:i/>
          <w:color w:val="555555"/>
          <w:sz w:val="20"/>
        </w:rPr>
        <w:t>(침묵) 가짜 와인, 가짜 수제 요리, 불법 노동… 그리고 이번엔 사라지는 돈.</w:t>
      </w:r>
    </w:p>
    <w:p>
      <w:r>
        <w:rPr>
          <w:rFonts w:ascii="Calibri" w:hAnsi="Calibri" w:cs="Calibri" w:eastAsia="Malgun Gothic"/>
          <w:b/>
          <w:i w:val="0"/>
          <w:sz w:val="21"/>
        </w:rPr>
        <w:t>Karim:</w:t>
      </w:r>
      <w:r>
        <w:rPr>
          <w:rFonts w:ascii="Calibri" w:hAnsi="Calibri" w:cs="Calibri" w:eastAsia="Malgun Gothic"/>
          <w:b w:val="0"/>
          <w:i w:val="0"/>
          <w:sz w:val="21"/>
        </w:rPr>
        <w:t xml:space="preserve"> Où va tout cet argent, Julien ?</w:t>
      </w:r>
    </w:p>
    <w:p>
      <w:pPr>
        <w:ind w:left="510"/>
      </w:pPr>
      <w:r>
        <w:rPr>
          <w:rFonts w:ascii="Malgun Gothic" w:hAnsi="Malgun Gothic" w:cs="Malgun Gothic" w:eastAsia="Malgun Gothic"/>
          <w:b w:val="0"/>
          <w:i/>
          <w:color w:val="555555"/>
          <w:sz w:val="20"/>
        </w:rPr>
        <w:t>그 돈은 다 어디로 가는 걸까, 쥘리앵?</w:t>
      </w:r>
    </w:p>
    <w:p>
      <w:r>
        <w:rPr>
          <w:rFonts w:ascii="Calibri" w:hAnsi="Calibri" w:cs="Calibri" w:eastAsia="Malgun Gothic"/>
          <w:b/>
          <w:i w:val="0"/>
          <w:sz w:val="21"/>
        </w:rPr>
        <w:t>Julien:</w:t>
      </w:r>
      <w:r>
        <w:rPr>
          <w:rFonts w:ascii="Calibri" w:hAnsi="Calibri" w:cs="Calibri" w:eastAsia="Malgun Gothic"/>
          <w:b w:val="0"/>
          <w:i w:val="0"/>
          <w:sz w:val="21"/>
        </w:rPr>
        <w:t xml:space="preserve"> C'est exactement la question. Rentre dormir. Demain, on appelle Nathalie.</w:t>
      </w:r>
    </w:p>
    <w:p>
      <w:pPr>
        <w:ind w:left="510"/>
      </w:pPr>
      <w:r>
        <w:rPr>
          <w:rFonts w:ascii="Malgun Gothic" w:hAnsi="Malgun Gothic" w:cs="Malgun Gothic" w:eastAsia="Malgun Gothic"/>
          <w:b w:val="0"/>
          <w:i/>
          <w:color w:val="555555"/>
          <w:sz w:val="20"/>
        </w:rPr>
        <w:t>그게 바로 우리가 물어야 할 질문이야. 집에 가서 자. 내일 나탈리한테 전화하자.</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la cuisine centrale</w:t>
            </w:r>
          </w:p>
        </w:tc>
        <w:tc>
          <w:tcPr>
            <w:tcW w:type="dxa" w:w="3213"/>
          </w:tcPr>
          <w:p>
            <w:r>
              <w:rPr>
                <w:rFonts w:ascii="Malgun Gothic" w:hAnsi="Malgun Gothic" w:cs="Malgun Gothic" w:eastAsia="Malgun Gothic"/>
                <w:b w:val="0"/>
                <w:i w:val="0"/>
                <w:sz w:val="19"/>
              </w:rPr>
              <w:t>라 뀌진 쌍트랄</w:t>
            </w:r>
          </w:p>
        </w:tc>
        <w:tc>
          <w:tcPr>
            <w:tcW w:type="dxa" w:w="3213"/>
          </w:tcPr>
          <w:p>
            <w:r>
              <w:rPr>
                <w:rFonts w:ascii="Malgun Gothic" w:hAnsi="Malgun Gothic" w:cs="Malgun Gothic" w:eastAsia="Malgun Gothic"/>
                <w:b w:val="0"/>
                <w:i w:val="0"/>
                <w:sz w:val="19"/>
              </w:rPr>
              <w:t>중앙 주방 (B2)</w:t>
            </w:r>
          </w:p>
        </w:tc>
      </w:tr>
      <w:tr>
        <w:tc>
          <w:tcPr>
            <w:tcW w:type="dxa" w:w="3213"/>
          </w:tcPr>
          <w:p>
            <w:r>
              <w:rPr>
                <w:rFonts w:ascii="Calibri" w:hAnsi="Calibri" w:cs="Calibri" w:eastAsia="Malgun Gothic"/>
                <w:b w:val="0"/>
                <w:i w:val="0"/>
                <w:sz w:val="19"/>
              </w:rPr>
              <w:t>la plonge</w:t>
            </w:r>
          </w:p>
        </w:tc>
        <w:tc>
          <w:tcPr>
            <w:tcW w:type="dxa" w:w="3213"/>
          </w:tcPr>
          <w:p>
            <w:r>
              <w:rPr>
                <w:rFonts w:ascii="Malgun Gothic" w:hAnsi="Malgun Gothic" w:cs="Malgun Gothic" w:eastAsia="Malgun Gothic"/>
                <w:b w:val="0"/>
                <w:i w:val="0"/>
                <w:sz w:val="19"/>
              </w:rPr>
              <w:t>라 쁠롱쥬</w:t>
            </w:r>
          </w:p>
        </w:tc>
        <w:tc>
          <w:tcPr>
            <w:tcW w:type="dxa" w:w="3213"/>
          </w:tcPr>
          <w:p>
            <w:r>
              <w:rPr>
                <w:rFonts w:ascii="Malgun Gothic" w:hAnsi="Malgun Gothic" w:cs="Malgun Gothic" w:eastAsia="Malgun Gothic"/>
                <w:b w:val="0"/>
                <w:i w:val="0"/>
                <w:sz w:val="19"/>
              </w:rPr>
              <w:t>(식당) 설거지 일 (B1)</w:t>
            </w:r>
          </w:p>
        </w:tc>
      </w:tr>
      <w:tr>
        <w:tc>
          <w:tcPr>
            <w:tcW w:type="dxa" w:w="3213"/>
          </w:tcPr>
          <w:p>
            <w:r>
              <w:rPr>
                <w:rFonts w:ascii="Calibri" w:hAnsi="Calibri" w:cs="Calibri" w:eastAsia="Malgun Gothic"/>
                <w:b w:val="0"/>
                <w:i w:val="0"/>
                <w:sz w:val="19"/>
              </w:rPr>
              <w:t>la période d'essai</w:t>
            </w:r>
          </w:p>
        </w:tc>
        <w:tc>
          <w:tcPr>
            <w:tcW w:type="dxa" w:w="3213"/>
          </w:tcPr>
          <w:p>
            <w:r>
              <w:rPr>
                <w:rFonts w:ascii="Malgun Gothic" w:hAnsi="Malgun Gothic" w:cs="Malgun Gothic" w:eastAsia="Malgun Gothic"/>
                <w:b w:val="0"/>
                <w:i w:val="0"/>
                <w:sz w:val="19"/>
              </w:rPr>
              <w:t>라 뻬리오드 데쎄</w:t>
            </w:r>
          </w:p>
        </w:tc>
        <w:tc>
          <w:tcPr>
            <w:tcW w:type="dxa" w:w="3213"/>
          </w:tcPr>
          <w:p>
            <w:r>
              <w:rPr>
                <w:rFonts w:ascii="Malgun Gothic" w:hAnsi="Malgun Gothic" w:cs="Malgun Gothic" w:eastAsia="Malgun Gothic"/>
                <w:b w:val="0"/>
                <w:i w:val="0"/>
                <w:sz w:val="19"/>
              </w:rPr>
              <w:t>수습 기간 (B1)</w:t>
            </w:r>
          </w:p>
        </w:tc>
      </w:tr>
      <w:tr>
        <w:tc>
          <w:tcPr>
            <w:tcW w:type="dxa" w:w="3213"/>
          </w:tcPr>
          <w:p>
            <w:r>
              <w:rPr>
                <w:rFonts w:ascii="Calibri" w:hAnsi="Calibri" w:cs="Calibri" w:eastAsia="Malgun Gothic"/>
                <w:b w:val="0"/>
                <w:i w:val="0"/>
                <w:sz w:val="19"/>
              </w:rPr>
              <w:t>en liquide</w:t>
            </w:r>
          </w:p>
        </w:tc>
        <w:tc>
          <w:tcPr>
            <w:tcW w:type="dxa" w:w="3213"/>
          </w:tcPr>
          <w:p>
            <w:r>
              <w:rPr>
                <w:rFonts w:ascii="Malgun Gothic" w:hAnsi="Malgun Gothic" w:cs="Malgun Gothic" w:eastAsia="Malgun Gothic"/>
                <w:b w:val="0"/>
                <w:i w:val="0"/>
                <w:sz w:val="19"/>
              </w:rPr>
              <w:t>앙 리끼드</w:t>
            </w:r>
          </w:p>
        </w:tc>
        <w:tc>
          <w:tcPr>
            <w:tcW w:type="dxa" w:w="3213"/>
          </w:tcPr>
          <w:p>
            <w:r>
              <w:rPr>
                <w:rFonts w:ascii="Malgun Gothic" w:hAnsi="Malgun Gothic" w:cs="Malgun Gothic" w:eastAsia="Malgun Gothic"/>
                <w:b w:val="0"/>
                <w:i w:val="0"/>
                <w:sz w:val="19"/>
              </w:rPr>
              <w:t>현금으로 (B1)</w:t>
            </w:r>
          </w:p>
        </w:tc>
      </w:tr>
      <w:tr>
        <w:tc>
          <w:tcPr>
            <w:tcW w:type="dxa" w:w="3213"/>
          </w:tcPr>
          <w:p>
            <w:r>
              <w:rPr>
                <w:rFonts w:ascii="Calibri" w:hAnsi="Calibri" w:cs="Calibri" w:eastAsia="Malgun Gothic"/>
                <w:b w:val="0"/>
                <w:i w:val="0"/>
                <w:sz w:val="19"/>
              </w:rPr>
              <w:t>le travail au noir</w:t>
            </w:r>
          </w:p>
        </w:tc>
        <w:tc>
          <w:tcPr>
            <w:tcW w:type="dxa" w:w="3213"/>
          </w:tcPr>
          <w:p>
            <w:r>
              <w:rPr>
                <w:rFonts w:ascii="Malgun Gothic" w:hAnsi="Malgun Gothic" w:cs="Malgun Gothic" w:eastAsia="Malgun Gothic"/>
                <w:b w:val="0"/>
                <w:i w:val="0"/>
                <w:sz w:val="19"/>
              </w:rPr>
              <w:t>르 트라바이 오 누아르</w:t>
            </w:r>
          </w:p>
        </w:tc>
        <w:tc>
          <w:tcPr>
            <w:tcW w:type="dxa" w:w="3213"/>
          </w:tcPr>
          <w:p>
            <w:r>
              <w:rPr>
                <w:rFonts w:ascii="Malgun Gothic" w:hAnsi="Malgun Gothic" w:cs="Malgun Gothic" w:eastAsia="Malgun Gothic"/>
                <w:b w:val="0"/>
                <w:i w:val="0"/>
                <w:sz w:val="19"/>
              </w:rPr>
              <w:t>불법 노동, 미신고 노동 (B2)</w:t>
            </w:r>
          </w:p>
        </w:tc>
      </w:tr>
      <w:tr>
        <w:tc>
          <w:tcPr>
            <w:tcW w:type="dxa" w:w="3213"/>
          </w:tcPr>
          <w:p>
            <w:r>
              <w:rPr>
                <w:rFonts w:ascii="Calibri" w:hAnsi="Calibri" w:cs="Calibri" w:eastAsia="Malgun Gothic"/>
                <w:b w:val="0"/>
                <w:i w:val="0"/>
                <w:sz w:val="19"/>
              </w:rPr>
              <w:t>le travail dissimulé</w:t>
            </w:r>
          </w:p>
        </w:tc>
        <w:tc>
          <w:tcPr>
            <w:tcW w:type="dxa" w:w="3213"/>
          </w:tcPr>
          <w:p>
            <w:r>
              <w:rPr>
                <w:rFonts w:ascii="Malgun Gothic" w:hAnsi="Malgun Gothic" w:cs="Malgun Gothic" w:eastAsia="Malgun Gothic"/>
                <w:b w:val="0"/>
                <w:i w:val="0"/>
                <w:sz w:val="19"/>
              </w:rPr>
              <w:t>르 트라바이 디시뮐레</w:t>
            </w:r>
          </w:p>
        </w:tc>
        <w:tc>
          <w:tcPr>
            <w:tcW w:type="dxa" w:w="3213"/>
          </w:tcPr>
          <w:p>
            <w:r>
              <w:rPr>
                <w:rFonts w:ascii="Malgun Gothic" w:hAnsi="Malgun Gothic" w:cs="Malgun Gothic" w:eastAsia="Malgun Gothic"/>
                <w:b w:val="0"/>
                <w:i w:val="0"/>
                <w:sz w:val="19"/>
              </w:rPr>
              <w:t>위장 고용, 미신고 고용 (C1)</w:t>
            </w:r>
          </w:p>
        </w:tc>
      </w:tr>
      <w:tr>
        <w:tc>
          <w:tcPr>
            <w:tcW w:type="dxa" w:w="3213"/>
          </w:tcPr>
          <w:p>
            <w:r>
              <w:rPr>
                <w:rFonts w:ascii="Calibri" w:hAnsi="Calibri" w:cs="Calibri" w:eastAsia="Malgun Gothic"/>
                <w:b w:val="0"/>
                <w:i w:val="0"/>
                <w:sz w:val="19"/>
              </w:rPr>
              <w:t>la tenue</w:t>
            </w:r>
          </w:p>
        </w:tc>
        <w:tc>
          <w:tcPr>
            <w:tcW w:type="dxa" w:w="3213"/>
          </w:tcPr>
          <w:p>
            <w:r>
              <w:rPr>
                <w:rFonts w:ascii="Malgun Gothic" w:hAnsi="Malgun Gothic" w:cs="Malgun Gothic" w:eastAsia="Malgun Gothic"/>
                <w:b w:val="0"/>
                <w:i w:val="0"/>
                <w:sz w:val="19"/>
              </w:rPr>
              <w:t>라 뜨뉘</w:t>
            </w:r>
          </w:p>
        </w:tc>
        <w:tc>
          <w:tcPr>
            <w:tcW w:type="dxa" w:w="3213"/>
          </w:tcPr>
          <w:p>
            <w:r>
              <w:rPr>
                <w:rFonts w:ascii="Malgun Gothic" w:hAnsi="Malgun Gothic" w:cs="Malgun Gothic" w:eastAsia="Malgun Gothic"/>
                <w:b w:val="0"/>
                <w:i w:val="0"/>
                <w:sz w:val="19"/>
              </w:rPr>
              <w:t>복장, 작업복 (B1)</w:t>
            </w:r>
          </w:p>
        </w:tc>
      </w:tr>
      <w:tr>
        <w:tc>
          <w:tcPr>
            <w:tcW w:type="dxa" w:w="3213"/>
          </w:tcPr>
          <w:p>
            <w:r>
              <w:rPr>
                <w:rFonts w:ascii="Calibri" w:hAnsi="Calibri" w:cs="Calibri" w:eastAsia="Malgun Gothic"/>
                <w:b w:val="0"/>
                <w:i w:val="0"/>
                <w:sz w:val="19"/>
              </w:rPr>
              <w:t>la charlotte</w:t>
            </w:r>
          </w:p>
        </w:tc>
        <w:tc>
          <w:tcPr>
            <w:tcW w:type="dxa" w:w="3213"/>
          </w:tcPr>
          <w:p>
            <w:r>
              <w:rPr>
                <w:rFonts w:ascii="Malgun Gothic" w:hAnsi="Malgun Gothic" w:cs="Malgun Gothic" w:eastAsia="Malgun Gothic"/>
                <w:b w:val="0"/>
                <w:i w:val="0"/>
                <w:sz w:val="19"/>
              </w:rPr>
              <w:t>라 샤를로뜨</w:t>
            </w:r>
          </w:p>
        </w:tc>
        <w:tc>
          <w:tcPr>
            <w:tcW w:type="dxa" w:w="3213"/>
          </w:tcPr>
          <w:p>
            <w:r>
              <w:rPr>
                <w:rFonts w:ascii="Malgun Gothic" w:hAnsi="Malgun Gothic" w:cs="Malgun Gothic" w:eastAsia="Malgun Gothic"/>
                <w:b w:val="0"/>
                <w:i w:val="0"/>
                <w:sz w:val="19"/>
              </w:rPr>
              <w:t>(주방) 위생모 (B2)</w:t>
            </w:r>
          </w:p>
        </w:tc>
      </w:tr>
      <w:tr>
        <w:tc>
          <w:tcPr>
            <w:tcW w:type="dxa" w:w="3213"/>
          </w:tcPr>
          <w:p>
            <w:r>
              <w:rPr>
                <w:rFonts w:ascii="Calibri" w:hAnsi="Calibri" w:cs="Calibri" w:eastAsia="Malgun Gothic"/>
                <w:b w:val="0"/>
                <w:i w:val="0"/>
                <w:sz w:val="19"/>
              </w:rPr>
              <w:t>le vestiaire</w:t>
            </w:r>
          </w:p>
        </w:tc>
        <w:tc>
          <w:tcPr>
            <w:tcW w:type="dxa" w:w="3213"/>
          </w:tcPr>
          <w:p>
            <w:r>
              <w:rPr>
                <w:rFonts w:ascii="Malgun Gothic" w:hAnsi="Malgun Gothic" w:cs="Malgun Gothic" w:eastAsia="Malgun Gothic"/>
                <w:b w:val="0"/>
                <w:i w:val="0"/>
                <w:sz w:val="19"/>
              </w:rPr>
              <w:t>르 베스띠에르</w:t>
            </w:r>
          </w:p>
        </w:tc>
        <w:tc>
          <w:tcPr>
            <w:tcW w:type="dxa" w:w="3213"/>
          </w:tcPr>
          <w:p>
            <w:r>
              <w:rPr>
                <w:rFonts w:ascii="Malgun Gothic" w:hAnsi="Malgun Gothic" w:cs="Malgun Gothic" w:eastAsia="Malgun Gothic"/>
                <w:b w:val="0"/>
                <w:i w:val="0"/>
                <w:sz w:val="19"/>
              </w:rPr>
              <w:t>탈의실 (B1)</w:t>
            </w:r>
          </w:p>
        </w:tc>
      </w:tr>
      <w:tr>
        <w:tc>
          <w:tcPr>
            <w:tcW w:type="dxa" w:w="3213"/>
          </w:tcPr>
          <w:p>
            <w:r>
              <w:rPr>
                <w:rFonts w:ascii="Calibri" w:hAnsi="Calibri" w:cs="Calibri" w:eastAsia="Malgun Gothic"/>
                <w:b w:val="0"/>
                <w:i w:val="0"/>
                <w:sz w:val="19"/>
              </w:rPr>
              <w:t>la cuve</w:t>
            </w:r>
          </w:p>
        </w:tc>
        <w:tc>
          <w:tcPr>
            <w:tcW w:type="dxa" w:w="3213"/>
          </w:tcPr>
          <w:p>
            <w:r>
              <w:rPr>
                <w:rFonts w:ascii="Malgun Gothic" w:hAnsi="Malgun Gothic" w:cs="Malgun Gothic" w:eastAsia="Malgun Gothic"/>
                <w:b w:val="0"/>
                <w:i w:val="0"/>
                <w:sz w:val="19"/>
              </w:rPr>
              <w:t>라 뀌브</w:t>
            </w:r>
          </w:p>
        </w:tc>
        <w:tc>
          <w:tcPr>
            <w:tcW w:type="dxa" w:w="3213"/>
          </w:tcPr>
          <w:p>
            <w:r>
              <w:rPr>
                <w:rFonts w:ascii="Malgun Gothic" w:hAnsi="Malgun Gothic" w:cs="Malgun Gothic" w:eastAsia="Malgun Gothic"/>
                <w:b w:val="0"/>
                <w:i w:val="0"/>
                <w:sz w:val="19"/>
              </w:rPr>
              <w:t>대형 통 (B2)</w:t>
            </w:r>
          </w:p>
        </w:tc>
      </w:tr>
      <w:tr>
        <w:tc>
          <w:tcPr>
            <w:tcW w:type="dxa" w:w="3213"/>
          </w:tcPr>
          <w:p>
            <w:r>
              <w:rPr>
                <w:rFonts w:ascii="Calibri" w:hAnsi="Calibri" w:cs="Calibri" w:eastAsia="Malgun Gothic"/>
                <w:b w:val="0"/>
                <w:i w:val="0"/>
                <w:sz w:val="19"/>
              </w:rPr>
              <w:t>congeler → congelé</w:t>
            </w:r>
          </w:p>
        </w:tc>
        <w:tc>
          <w:tcPr>
            <w:tcW w:type="dxa" w:w="3213"/>
          </w:tcPr>
          <w:p>
            <w:r>
              <w:rPr>
                <w:rFonts w:ascii="Malgun Gothic" w:hAnsi="Malgun Gothic" w:cs="Malgun Gothic" w:eastAsia="Malgun Gothic"/>
                <w:b w:val="0"/>
                <w:i w:val="0"/>
                <w:sz w:val="19"/>
              </w:rPr>
              <w:t>꽁즐레 → 꽁즐레</w:t>
            </w:r>
          </w:p>
        </w:tc>
        <w:tc>
          <w:tcPr>
            <w:tcW w:type="dxa" w:w="3213"/>
          </w:tcPr>
          <w:p>
            <w:r>
              <w:rPr>
                <w:rFonts w:ascii="Malgun Gothic" w:hAnsi="Malgun Gothic" w:cs="Malgun Gothic" w:eastAsia="Malgun Gothic"/>
                <w:b w:val="0"/>
                <w:i w:val="0"/>
                <w:sz w:val="19"/>
              </w:rPr>
              <w:t>얼리다, 냉동하다 (B1)</w:t>
            </w:r>
          </w:p>
        </w:tc>
      </w:tr>
      <w:tr>
        <w:tc>
          <w:tcPr>
            <w:tcW w:type="dxa" w:w="3213"/>
          </w:tcPr>
          <w:p>
            <w:r>
              <w:rPr>
                <w:rFonts w:ascii="Calibri" w:hAnsi="Calibri" w:cs="Calibri" w:eastAsia="Malgun Gothic"/>
                <w:b w:val="0"/>
                <w:i w:val="0"/>
                <w:sz w:val="19"/>
              </w:rPr>
              <w:t>réchauffer → réchauffé</w:t>
            </w:r>
          </w:p>
        </w:tc>
        <w:tc>
          <w:tcPr>
            <w:tcW w:type="dxa" w:w="3213"/>
          </w:tcPr>
          <w:p>
            <w:r>
              <w:rPr>
                <w:rFonts w:ascii="Malgun Gothic" w:hAnsi="Malgun Gothic" w:cs="Malgun Gothic" w:eastAsia="Malgun Gothic"/>
                <w:b w:val="0"/>
                <w:i w:val="0"/>
                <w:sz w:val="19"/>
              </w:rPr>
              <w:t>레쇼페 → 레쇼페</w:t>
            </w:r>
          </w:p>
        </w:tc>
        <w:tc>
          <w:tcPr>
            <w:tcW w:type="dxa" w:w="3213"/>
          </w:tcPr>
          <w:p>
            <w:r>
              <w:rPr>
                <w:rFonts w:ascii="Malgun Gothic" w:hAnsi="Malgun Gothic" w:cs="Malgun Gothic" w:eastAsia="Malgun Gothic"/>
                <w:b w:val="0"/>
                <w:i w:val="0"/>
                <w:sz w:val="19"/>
              </w:rPr>
              <w:t>데우다 (A2)</w:t>
            </w:r>
          </w:p>
        </w:tc>
      </w:tr>
      <w:tr>
        <w:tc>
          <w:tcPr>
            <w:tcW w:type="dxa" w:w="3213"/>
          </w:tcPr>
          <w:p>
            <w:r>
              <w:rPr>
                <w:rFonts w:ascii="Calibri" w:hAnsi="Calibri" w:cs="Calibri" w:eastAsia="Malgun Gothic"/>
                <w:b w:val="0"/>
                <w:i w:val="0"/>
                <w:sz w:val="19"/>
              </w:rPr>
              <w:t>sans papiers</w:t>
            </w:r>
          </w:p>
        </w:tc>
        <w:tc>
          <w:tcPr>
            <w:tcW w:type="dxa" w:w="3213"/>
          </w:tcPr>
          <w:p>
            <w:r>
              <w:rPr>
                <w:rFonts w:ascii="Malgun Gothic" w:hAnsi="Malgun Gothic" w:cs="Malgun Gothic" w:eastAsia="Malgun Gothic"/>
                <w:b w:val="0"/>
                <w:i w:val="0"/>
                <w:sz w:val="19"/>
              </w:rPr>
              <w:t>쌍 빠삐에</w:t>
            </w:r>
          </w:p>
        </w:tc>
        <w:tc>
          <w:tcPr>
            <w:tcW w:type="dxa" w:w="3213"/>
          </w:tcPr>
          <w:p>
            <w:r>
              <w:rPr>
                <w:rFonts w:ascii="Malgun Gothic" w:hAnsi="Malgun Gothic" w:cs="Malgun Gothic" w:eastAsia="Malgun Gothic"/>
                <w:b w:val="0"/>
                <w:i w:val="0"/>
                <w:sz w:val="19"/>
              </w:rPr>
              <w:t>체류 서류가 없는, 미등록 이주민 (B2)</w:t>
            </w:r>
          </w:p>
        </w:tc>
      </w:tr>
      <w:tr>
        <w:tc>
          <w:tcPr>
            <w:tcW w:type="dxa" w:w="3213"/>
          </w:tcPr>
          <w:p>
            <w:r>
              <w:rPr>
                <w:rFonts w:ascii="Calibri" w:hAnsi="Calibri" w:cs="Calibri" w:eastAsia="Malgun Gothic"/>
                <w:b w:val="0"/>
                <w:i w:val="0"/>
                <w:sz w:val="19"/>
              </w:rPr>
              <w:t>le titre de séjour</w:t>
            </w:r>
          </w:p>
        </w:tc>
        <w:tc>
          <w:tcPr>
            <w:tcW w:type="dxa" w:w="3213"/>
          </w:tcPr>
          <w:p>
            <w:r>
              <w:rPr>
                <w:rFonts w:ascii="Malgun Gothic" w:hAnsi="Malgun Gothic" w:cs="Malgun Gothic" w:eastAsia="Malgun Gothic"/>
                <w:b w:val="0"/>
                <w:i w:val="0"/>
                <w:sz w:val="19"/>
              </w:rPr>
              <w:t>르 띠트르 드 쎄주르</w:t>
            </w:r>
          </w:p>
        </w:tc>
        <w:tc>
          <w:tcPr>
            <w:tcW w:type="dxa" w:w="3213"/>
          </w:tcPr>
          <w:p>
            <w:r>
              <w:rPr>
                <w:rFonts w:ascii="Malgun Gothic" w:hAnsi="Malgun Gothic" w:cs="Malgun Gothic" w:eastAsia="Malgun Gothic"/>
                <w:b w:val="0"/>
                <w:i w:val="0"/>
                <w:sz w:val="19"/>
              </w:rPr>
              <w:t>체류증 (B2)</w:t>
            </w:r>
          </w:p>
        </w:tc>
      </w:tr>
      <w:tr>
        <w:tc>
          <w:tcPr>
            <w:tcW w:type="dxa" w:w="3213"/>
          </w:tcPr>
          <w:p>
            <w:r>
              <w:rPr>
                <w:rFonts w:ascii="Calibri" w:hAnsi="Calibri" w:cs="Calibri" w:eastAsia="Malgun Gothic"/>
                <w:b w:val="0"/>
                <w:i w:val="0"/>
                <w:sz w:val="19"/>
              </w:rPr>
              <w:t>le salaire minimum (le SMIC)</w:t>
            </w:r>
          </w:p>
        </w:tc>
        <w:tc>
          <w:tcPr>
            <w:tcW w:type="dxa" w:w="3213"/>
          </w:tcPr>
          <w:p>
            <w:r>
              <w:rPr>
                <w:rFonts w:ascii="Malgun Gothic" w:hAnsi="Malgun Gothic" w:cs="Malgun Gothic" w:eastAsia="Malgun Gothic"/>
                <w:b w:val="0"/>
                <w:i w:val="0"/>
                <w:sz w:val="19"/>
              </w:rPr>
              <w:t>르 쌀레르 미니멈 (르 스믹)</w:t>
            </w:r>
          </w:p>
        </w:tc>
        <w:tc>
          <w:tcPr>
            <w:tcW w:type="dxa" w:w="3213"/>
          </w:tcPr>
          <w:p>
            <w:r>
              <w:rPr>
                <w:rFonts w:ascii="Malgun Gothic" w:hAnsi="Malgun Gothic" w:cs="Malgun Gothic" w:eastAsia="Malgun Gothic"/>
                <w:b w:val="0"/>
                <w:i w:val="0"/>
                <w:sz w:val="19"/>
              </w:rPr>
              <w:t>최저임금 (B1)</w:t>
            </w:r>
          </w:p>
        </w:tc>
      </w:tr>
      <w:tr>
        <w:tc>
          <w:tcPr>
            <w:tcW w:type="dxa" w:w="3213"/>
          </w:tcPr>
          <w:p>
            <w:r>
              <w:rPr>
                <w:rFonts w:ascii="Calibri" w:hAnsi="Calibri" w:cs="Calibri" w:eastAsia="Malgun Gothic"/>
                <w:b w:val="0"/>
                <w:i w:val="0"/>
                <w:sz w:val="19"/>
              </w:rPr>
              <w:t>la fiche de paie</w:t>
            </w:r>
          </w:p>
        </w:tc>
        <w:tc>
          <w:tcPr>
            <w:tcW w:type="dxa" w:w="3213"/>
          </w:tcPr>
          <w:p>
            <w:r>
              <w:rPr>
                <w:rFonts w:ascii="Malgun Gothic" w:hAnsi="Malgun Gothic" w:cs="Malgun Gothic" w:eastAsia="Malgun Gothic"/>
                <w:b w:val="0"/>
                <w:i w:val="0"/>
                <w:sz w:val="19"/>
              </w:rPr>
              <w:t>라 피슈 드 뻬</w:t>
            </w:r>
          </w:p>
        </w:tc>
        <w:tc>
          <w:tcPr>
            <w:tcW w:type="dxa" w:w="3213"/>
          </w:tcPr>
          <w:p>
            <w:r>
              <w:rPr>
                <w:rFonts w:ascii="Malgun Gothic" w:hAnsi="Malgun Gothic" w:cs="Malgun Gothic" w:eastAsia="Malgun Gothic"/>
                <w:b w:val="0"/>
                <w:i w:val="0"/>
                <w:sz w:val="19"/>
              </w:rPr>
              <w:t>급여 명세서 (B1)</w:t>
            </w:r>
          </w:p>
        </w:tc>
      </w:tr>
      <w:tr>
        <w:tc>
          <w:tcPr>
            <w:tcW w:type="dxa" w:w="3213"/>
          </w:tcPr>
          <w:p>
            <w:r>
              <w:rPr>
                <w:rFonts w:ascii="Calibri" w:hAnsi="Calibri" w:cs="Calibri" w:eastAsia="Malgun Gothic"/>
                <w:b w:val="0"/>
                <w:i w:val="0"/>
                <w:sz w:val="19"/>
              </w:rPr>
              <w:t>dénoncer → dénoncé</w:t>
            </w:r>
          </w:p>
        </w:tc>
        <w:tc>
          <w:tcPr>
            <w:tcW w:type="dxa" w:w="3213"/>
          </w:tcPr>
          <w:p>
            <w:r>
              <w:rPr>
                <w:rFonts w:ascii="Malgun Gothic" w:hAnsi="Malgun Gothic" w:cs="Malgun Gothic" w:eastAsia="Malgun Gothic"/>
                <w:b w:val="0"/>
                <w:i w:val="0"/>
                <w:sz w:val="19"/>
              </w:rPr>
              <w:t>데농쎄 → 데농쎄</w:t>
            </w:r>
          </w:p>
        </w:tc>
        <w:tc>
          <w:tcPr>
            <w:tcW w:type="dxa" w:w="3213"/>
          </w:tcPr>
          <w:p>
            <w:r>
              <w:rPr>
                <w:rFonts w:ascii="Malgun Gothic" w:hAnsi="Malgun Gothic" w:cs="Malgun Gothic" w:eastAsia="Malgun Gothic"/>
                <w:b w:val="0"/>
                <w:i w:val="0"/>
                <w:sz w:val="19"/>
              </w:rPr>
              <w:t>고발하다, 고자질하다 (B2)</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Tu commences demain (A2):</w:t>
      </w:r>
      <w:r>
        <w:rPr>
          <w:rFonts w:ascii="Malgun Gothic" w:hAnsi="Malgun Gothic" w:cs="Malgun Gothic" w:eastAsia="Malgun Gothic"/>
          <w:b w:val="0"/>
          <w:i w:val="0"/>
          <w:sz w:val="21"/>
        </w:rPr>
        <w:t xml:space="preserve"> 가까운 미래는 현재형으로도 말할 수 있습니다. Tu commences demain.(내일 시작해) · Je commence quand ?(언제 시작해요?) 면접관이 vous에서 tu로 바꾸는 순간도 눈여겨보세요. 고용 관계에서의 위계를 보여 줍니다.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On réchauffe, on ne cuisine pas (A2):</w:t>
      </w:r>
      <w:r>
        <w:rPr>
          <w:rFonts w:ascii="Malgun Gothic" w:hAnsi="Malgun Gothic" w:cs="Malgun Gothic" w:eastAsia="Malgun Gothic"/>
          <w:b w:val="0"/>
          <w:i w:val="0"/>
          <w:sz w:val="21"/>
        </w:rPr>
        <w:t xml:space="preserve"> on = "우리, 사람들". 짧은 대구로 핵심을 찌르는 표현입니다. réchauffer(데우다)는 re- + chauffer(덥히다).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Pas de contrat, pas de questions (A2~B1):</w:t>
      </w:r>
      <w:r>
        <w:rPr>
          <w:rFonts w:ascii="Malgun Gothic" w:hAnsi="Malgun Gothic" w:cs="Malgun Gothic" w:eastAsia="Malgun Gothic"/>
          <w:b w:val="0"/>
          <w:i w:val="0"/>
          <w:sz w:val="21"/>
        </w:rPr>
        <w:t xml:space="preserve"> 동사 없이 명사만 나열한 구어체. pas de + 무관사 명사 = "~ 없음". Pas de problème.(문제없어) · Pas de photos.(사진 금지)</w:t>
      </w:r>
    </w:p>
    <w:p>
      <w:r>
        <w:rPr>
          <w:rFonts w:ascii="Calibri" w:hAnsi="Calibri" w:cs="Calibri" w:eastAsia="Malgun Gothic"/>
          <w:b w:val="0"/>
          <w:i w:val="0"/>
          <w:sz w:val="21"/>
        </w:rPr>
        <w:t xml:space="preserve">4. </w:t>
      </w:r>
      <w:r>
        <w:rPr>
          <w:rFonts w:ascii="Malgun Gothic" w:hAnsi="Malgun Gothic" w:cs="Malgun Gothic" w:eastAsia="Malgun Gothic"/>
          <w:b/>
          <w:i w:val="0"/>
          <w:sz w:val="21"/>
        </w:rPr>
        <w:t>Je n'ai pas le choix (A2):</w:t>
      </w:r>
      <w:r>
        <w:rPr>
          <w:rFonts w:ascii="Malgun Gothic" w:hAnsi="Malgun Gothic" w:cs="Malgun Gothic" w:eastAsia="Malgun Gothic"/>
          <w:b w:val="0"/>
          <w:i w:val="0"/>
          <w:sz w:val="21"/>
        </w:rPr>
        <w:t xml:space="preserve"> "선택의 여지가 없다". 비슷한 말: Je suis obligé(e).(어쩔 수 없다) · On n'a pas le choix.</w:t>
      </w:r>
    </w:p>
    <w:p>
      <w:r>
        <w:rPr>
          <w:rFonts w:ascii="Calibri" w:hAnsi="Calibri" w:cs="Calibri" w:eastAsia="Malgun Gothic"/>
          <w:b w:val="0"/>
          <w:i w:val="0"/>
          <w:sz w:val="21"/>
        </w:rPr>
        <w:t xml:space="preserve">5. </w:t>
      </w:r>
      <w:r>
        <w:rPr>
          <w:rFonts w:ascii="Malgun Gothic" w:hAnsi="Malgun Gothic" w:cs="Malgun Gothic" w:eastAsia="Malgun Gothic"/>
          <w:b/>
          <w:i w:val="0"/>
          <w:sz w:val="21"/>
        </w:rPr>
        <w:t>Ça te pose un problème ? / Ça vous va ? (B1):</w:t>
      </w:r>
      <w:r>
        <w:rPr>
          <w:rFonts w:ascii="Malgun Gothic" w:hAnsi="Malgun Gothic" w:cs="Malgun Gothic" w:eastAsia="Malgun Gothic"/>
          <w:b w:val="0"/>
          <w:i w:val="0"/>
          <w:sz w:val="21"/>
        </w:rPr>
        <w:t xml:space="preserve"> "그게 문제 돼? / 괜찮으세요?" poser un problème à quelqu'un(~에게 문제가 되다). aller à quelqu'un(~에게 맞다, 좋다): Ça me va.(좋아요)</w:t>
      </w:r>
    </w:p>
    <w:p>
      <w:r>
        <w:rPr>
          <w:rFonts w:ascii="Calibri" w:hAnsi="Calibri" w:cs="Calibri" w:eastAsia="Malgun Gothic"/>
          <w:b w:val="0"/>
          <w:i w:val="0"/>
          <w:sz w:val="21"/>
        </w:rPr>
        <w:t xml:space="preserve">6. </w:t>
      </w:r>
      <w:r>
        <w:rPr>
          <w:rFonts w:ascii="Malgun Gothic" w:hAnsi="Malgun Gothic" w:cs="Malgun Gothic" w:eastAsia="Malgun Gothic"/>
          <w:b/>
          <w:i w:val="0"/>
          <w:sz w:val="21"/>
        </w:rPr>
        <w:t>depuis / il y a / pendant (A2):</w:t>
      </w:r>
      <w:r>
        <w:rPr>
          <w:rFonts w:ascii="Malgun Gothic" w:hAnsi="Malgun Gothic" w:cs="Malgun Gothic" w:eastAsia="Malgun Gothic"/>
          <w:b w:val="0"/>
          <w:i w:val="0"/>
          <w:sz w:val="21"/>
        </w:rPr>
        <w:t xml:space="preserve"> Je suis en France depuis quatre ans.(4년째 프랑스에 있다) · Le plongeur est parti hier.(어제 떠났다) · pendant la pause(쉬는 시간 동안)</w:t>
      </w:r>
    </w:p>
    <w:p>
      <w:r>
        <w:rPr>
          <w:rFonts w:ascii="Calibri" w:hAnsi="Calibri" w:cs="Calibri" w:eastAsia="Malgun Gothic"/>
          <w:b w:val="0"/>
          <w:i w:val="0"/>
          <w:sz w:val="21"/>
        </w:rPr>
        <w:t xml:space="preserve">7. </w:t>
      </w:r>
      <w:r>
        <w:rPr>
          <w:rFonts w:ascii="Malgun Gothic" w:hAnsi="Malgun Gothic" w:cs="Malgun Gothic" w:eastAsia="Malgun Gothic"/>
          <w:b/>
          <w:i w:val="0"/>
          <w:sz w:val="21"/>
        </w:rPr>
        <w:t>수동태 (B1):</w:t>
      </w:r>
      <w:r>
        <w:rPr>
          <w:rFonts w:ascii="Malgun Gothic" w:hAnsi="Malgun Gothic" w:cs="Malgun Gothic" w:eastAsia="Malgun Gothic"/>
          <w:b w:val="0"/>
          <w:i w:val="0"/>
          <w:sz w:val="21"/>
        </w:rPr>
        <w:t xml:space="preserve"> Elle a été refusée.(그것은 거절당했다) · La blanquette a été cuisinée ici.(블랑케트는 여기서 요리되었다) être + 과거분사, 과거분사는 주어의 성·수에 맞춥니다.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la date à laquelle (B2):</w:t>
      </w:r>
      <w:r>
        <w:rPr>
          <w:rFonts w:ascii="Malgun Gothic" w:hAnsi="Malgun Gothic" w:cs="Malgun Gothic" w:eastAsia="Malgun Gothic"/>
          <w:b w:val="0"/>
          <w:i w:val="0"/>
          <w:sz w:val="21"/>
        </w:rPr>
        <w:t xml:space="preserve"> 전치사 + lequel. C'est la date à laquelle on la sert.(그걸 내놓는 날짜다) à + laquelle(여성 단수). 남성은 auquel, 복수는 auxquels/auxquelles.</w:t>
      </w:r>
    </w:p>
    <w:p>
      <w:r>
        <w:rPr>
          <w:rFonts w:ascii="Calibri" w:hAnsi="Calibri" w:cs="Calibri" w:eastAsia="Malgun Gothic"/>
          <w:b w:val="0"/>
          <w:i w:val="0"/>
          <w:sz w:val="21"/>
        </w:rPr>
        <w:t xml:space="preserve">9. </w:t>
      </w:r>
      <w:r>
        <w:rPr>
          <w:rFonts w:ascii="Malgun Gothic" w:hAnsi="Malgun Gothic" w:cs="Malgun Gothic" w:eastAsia="Malgun Gothic"/>
          <w:b/>
          <w:i w:val="0"/>
          <w:sz w:val="21"/>
        </w:rPr>
        <w:t>ne… rien que (B2):</w:t>
      </w:r>
      <w:r>
        <w:rPr>
          <w:rFonts w:ascii="Malgun Gothic" w:hAnsi="Malgun Gothic" w:cs="Malgun Gothic" w:eastAsia="Malgun Gothic"/>
          <w:b w:val="0"/>
          <w:i w:val="0"/>
          <w:sz w:val="21"/>
        </w:rPr>
        <w:t xml:space="preserve"> Ne lui promets rien que tu ne peux pas tenir.(지키지 못할 약속은 아무것도 하지 마) tenir une promesse = 약속을 지키다.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avoir raison de + 동사원형 (B1):</w:t>
      </w:r>
      <w:r>
        <w:rPr>
          <w:rFonts w:ascii="Malgun Gothic" w:hAnsi="Malgun Gothic" w:cs="Malgun Gothic" w:eastAsia="Malgun Gothic"/>
          <w:b w:val="0"/>
          <w:i w:val="0"/>
          <w:sz w:val="21"/>
        </w:rPr>
        <w:t xml:space="preserve"> "~하는 게 옳다". Elle a raison de s'inquiéter.(걱정하실 만하다)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faire penser à (B1):</w:t>
      </w:r>
      <w:r>
        <w:rPr>
          <w:rFonts w:ascii="Malgun Gothic" w:hAnsi="Malgun Gothic" w:cs="Malgun Gothic" w:eastAsia="Malgun Gothic"/>
          <w:b w:val="0"/>
          <w:i w:val="0"/>
          <w:sz w:val="21"/>
        </w:rPr>
        <w:t xml:space="preserve"> "~을 떠올리게 하다". Il me fait penser à mon frère.(그 애를 보니 내 동생 생각이 난다)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se reprendre (B2):</w:t>
      </w:r>
      <w:r>
        <w:rPr>
          <w:rFonts w:ascii="Malgun Gothic" w:hAnsi="Malgun Gothic" w:cs="Malgun Gothic" w:eastAsia="Malgun Gothic"/>
          <w:b w:val="0"/>
          <w:i w:val="0"/>
          <w:sz w:val="21"/>
        </w:rPr>
        <w:t xml:space="preserve"> "말을 바로잡다, 정신을 차리다". Il se reprend.(그는 말을 고친다) 말실수를 했을 때 쓰는 표현입니다.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ce que + 문장 (B1):</w:t>
      </w:r>
      <w:r>
        <w:rPr>
          <w:rFonts w:ascii="Malgun Gothic" w:hAnsi="Malgun Gothic" w:cs="Malgun Gothic" w:eastAsia="Malgun Gothic"/>
          <w:b w:val="0"/>
          <w:i w:val="0"/>
          <w:sz w:val="21"/>
        </w:rPr>
        <w:t xml:space="preserve"> "~하는 것". Ce que tu vois ici, tu n'en parles pas.(여기서 본 것, 그것에 대해 말하지 마) 앞에 내세운 ce que절을 en으로 다시 받는 구어체입니다.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Bien sûr que + 문장 (A2):</w:t>
      </w:r>
      <w:r>
        <w:rPr>
          <w:rFonts w:ascii="Malgun Gothic" w:hAnsi="Malgun Gothic" w:cs="Malgun Gothic" w:eastAsia="Malgun Gothic"/>
          <w:b w:val="0"/>
          <w:i w:val="0"/>
          <w:sz w:val="21"/>
        </w:rPr>
        <w:t xml:space="preserve"> "당연히 ~지". Bien sûr qu'ils savent.(당연히 알지) 6화의 Évidemment que…와 같은 구조입니다.</w:t>
      </w:r>
    </w:p>
    <w:p>
      <w:r>
        <w:br w:type="page"/>
      </w:r>
    </w:p>
    <w:p>
      <w:pPr>
        <w:pStyle w:val="Heading1"/>
      </w:pPr>
      <w:r>
        <w:rPr>
          <w:rFonts w:ascii="Malgun Gothic" w:hAnsi="Malgun Gothic" w:cs="Malgun Gothic" w:eastAsia="Malgun Gothic"/>
          <w:b w:val="0"/>
          <w:i/>
          <w:sz w:val="36"/>
        </w:rPr>
        <w:t>1부 11화. La caisse (계산대)</w:t>
      </w:r>
    </w:p>
    <w:p>
      <w:r>
        <w:rPr>
          <w:rFonts w:ascii="Malgun Gothic" w:hAnsi="Malgun Gothic" w:cs="Malgun Gothic" w:eastAsia="Malgun Gothic"/>
          <w:b/>
          <w:i w:val="0"/>
          <w:sz w:val="21"/>
        </w:rPr>
        <w:t>수준: A2~C1 혼합 (중심 B2)</w:t>
      </w:r>
      <w:r>
        <w:rPr>
          <w:rFonts w:ascii="Malgun Gothic" w:hAnsi="Malgun Gothic" w:cs="Malgun Gothic" w:eastAsia="Malgun Gothic"/>
          <w:b w:val="0"/>
          <w:i w:val="0"/>
          <w:sz w:val="21"/>
        </w:rPr>
        <w:t xml:space="preserve"> · 장소: 레퓌블리크 광장의 카페·편집국 · 시간: 9월 마지막 주 월요일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Le logiciel efface les ventes en espèces · Le siège savait · Si on m'avait écoutée, … · Je n'en reviens pas</w:t>
      </w:r>
    </w:p>
    <w:p>
      <w:r>
        <w:rPr>
          <w:rFonts w:ascii="Calibri" w:hAnsi="Calibri" w:cs="Calibri" w:eastAsia="Malgun Gothic"/>
          <w:b/>
          <w:i w:val="0"/>
          <w:sz w:val="21"/>
        </w:rPr>
        <w:t>Léa:</w:t>
      </w:r>
      <w:r>
        <w:rPr>
          <w:rFonts w:ascii="Calibri" w:hAnsi="Calibri" w:cs="Calibri" w:eastAsia="Malgun Gothic"/>
          <w:b w:val="0"/>
          <w:i w:val="0"/>
          <w:sz w:val="21"/>
        </w:rPr>
        <w:t xml:space="preserve"> (le lundi matin, à la rédaction) Karim ! Tu as dormi ? Tu as une tête de zombie.</w:t>
      </w:r>
    </w:p>
    <w:p>
      <w:pPr>
        <w:ind w:left="510"/>
      </w:pPr>
      <w:r>
        <w:rPr>
          <w:rFonts w:ascii="Malgun Gothic" w:hAnsi="Malgun Gothic" w:cs="Malgun Gothic" w:eastAsia="Malgun Gothic"/>
          <w:b w:val="0"/>
          <w:i/>
          <w:color w:val="555555"/>
          <w:sz w:val="20"/>
        </w:rPr>
        <w:t>(월요일 아침, 편집국에서) 카림! 잤어? 좀비 같은 얼굴이야.</w:t>
      </w:r>
    </w:p>
    <w:p>
      <w:r>
        <w:rPr>
          <w:rFonts w:ascii="Calibri" w:hAnsi="Calibri" w:cs="Calibri" w:eastAsia="Malgun Gothic"/>
          <w:b/>
          <w:i w:val="0"/>
          <w:sz w:val="21"/>
        </w:rPr>
        <w:t>Karim:</w:t>
      </w:r>
      <w:r>
        <w:rPr>
          <w:rFonts w:ascii="Calibri" w:hAnsi="Calibri" w:cs="Calibri" w:eastAsia="Malgun Gothic"/>
          <w:b w:val="0"/>
          <w:i w:val="0"/>
          <w:sz w:val="21"/>
        </w:rPr>
        <w:t xml:space="preserve"> Trois nuits à Rungis en quatre jours. J'ai lavé environ mille casseroles. Je rêve de blanquette.</w:t>
      </w:r>
    </w:p>
    <w:p>
      <w:pPr>
        <w:ind w:left="510"/>
      </w:pPr>
      <w:r>
        <w:rPr>
          <w:rFonts w:ascii="Malgun Gothic" w:hAnsi="Malgun Gothic" w:cs="Malgun Gothic" w:eastAsia="Malgun Gothic"/>
          <w:b w:val="0"/>
          <w:i/>
          <w:color w:val="555555"/>
          <w:sz w:val="20"/>
        </w:rPr>
        <w:t>나흘 동안 룅지스에서 사흘 밤. 냄비를 천 개쯤 씻었어. 꿈에 블랑케트가 나와.</w:t>
      </w:r>
    </w:p>
    <w:p>
      <w:r>
        <w:rPr>
          <w:rFonts w:ascii="Calibri" w:hAnsi="Calibri" w:cs="Calibri" w:eastAsia="Malgun Gothic"/>
          <w:b/>
          <w:i w:val="0"/>
          <w:sz w:val="21"/>
        </w:rPr>
        <w:t>Léa:</w:t>
      </w:r>
      <w:r>
        <w:rPr>
          <w:rFonts w:ascii="Calibri" w:hAnsi="Calibri" w:cs="Calibri" w:eastAsia="Malgun Gothic"/>
          <w:b w:val="0"/>
          <w:i w:val="0"/>
          <w:sz w:val="21"/>
        </w:rPr>
        <w:t xml:space="preserve"> À propos de blanquette… Julien m'a dit pour le « J plus trois ». J'ai mangé une blanquette de trois jours.</w:t>
      </w:r>
    </w:p>
    <w:p>
      <w:pPr>
        <w:ind w:left="510"/>
      </w:pPr>
      <w:r>
        <w:rPr>
          <w:rFonts w:ascii="Malgun Gothic" w:hAnsi="Malgun Gothic" w:cs="Malgun Gothic" w:eastAsia="Malgun Gothic"/>
          <w:b w:val="0"/>
          <w:i/>
          <w:color w:val="555555"/>
          <w:sz w:val="20"/>
        </w:rPr>
        <w:t>블랑케트 말이 나와서… 쥘리앵이 «D+3» 얘기 해 줬어. 내가 사흘 된 블랑케트를 먹었다니.</w:t>
      </w:r>
    </w:p>
    <w:p>
      <w:r>
        <w:rPr>
          <w:rFonts w:ascii="Calibri" w:hAnsi="Calibri" w:cs="Calibri" w:eastAsia="Malgun Gothic"/>
          <w:b/>
          <w:i w:val="0"/>
          <w:sz w:val="21"/>
        </w:rPr>
        <w:t>Karim:</w:t>
      </w:r>
      <w:r>
        <w:rPr>
          <w:rFonts w:ascii="Calibri" w:hAnsi="Calibri" w:cs="Calibri" w:eastAsia="Malgun Gothic"/>
          <w:b w:val="0"/>
          <w:i w:val="0"/>
          <w:sz w:val="21"/>
        </w:rPr>
        <w:t xml:space="preserve"> Et congelée. Et faite avec du fond de veau en poudre. Désolé.</w:t>
      </w:r>
    </w:p>
    <w:p>
      <w:pPr>
        <w:ind w:left="510"/>
      </w:pPr>
      <w:r>
        <w:rPr>
          <w:rFonts w:ascii="Malgun Gothic" w:hAnsi="Malgun Gothic" w:cs="Malgun Gothic" w:eastAsia="Malgun Gothic"/>
          <w:b w:val="0"/>
          <w:i/>
          <w:color w:val="555555"/>
          <w:sz w:val="20"/>
        </w:rPr>
        <w:t>그것도 냉동이었지. 육수 분말로 만든 거고. 미안.</w:t>
      </w:r>
    </w:p>
    <w:p>
      <w:r>
        <w:rPr>
          <w:rFonts w:ascii="Calibri" w:hAnsi="Calibri" w:cs="Calibri" w:eastAsia="Malgun Gothic"/>
          <w:b/>
          <w:i w:val="0"/>
          <w:sz w:val="21"/>
        </w:rPr>
        <w:t>Léa:</w:t>
      </w:r>
      <w:r>
        <w:rPr>
          <w:rFonts w:ascii="Calibri" w:hAnsi="Calibri" w:cs="Calibri" w:eastAsia="Malgun Gothic"/>
          <w:b w:val="0"/>
          <w:i w:val="0"/>
          <w:sz w:val="21"/>
        </w:rPr>
        <w:t xml:space="preserve"> Ma grand-mère ne doit jamais savoir.</w:t>
      </w:r>
    </w:p>
    <w:p>
      <w:pPr>
        <w:ind w:left="510"/>
      </w:pPr>
      <w:r>
        <w:rPr>
          <w:rFonts w:ascii="Malgun Gothic" w:hAnsi="Malgun Gothic" w:cs="Malgun Gothic" w:eastAsia="Malgun Gothic"/>
          <w:b w:val="0"/>
          <w:i/>
          <w:color w:val="555555"/>
          <w:sz w:val="20"/>
        </w:rPr>
        <w:t>우리 할머니는 절대 아시면 안 돼.</w:t>
      </w:r>
    </w:p>
    <w:p>
      <w:r>
        <w:rPr>
          <w:rFonts w:ascii="Calibri" w:hAnsi="Calibri" w:cs="Calibri" w:eastAsia="Malgun Gothic"/>
          <w:b/>
          <w:i w:val="0"/>
          <w:sz w:val="21"/>
        </w:rPr>
        <w:t>Julien:</w:t>
      </w:r>
      <w:r>
        <w:rPr>
          <w:rFonts w:ascii="Calibri" w:hAnsi="Calibri" w:cs="Calibri" w:eastAsia="Malgun Gothic"/>
          <w:b w:val="0"/>
          <w:i w:val="0"/>
          <w:sz w:val="21"/>
        </w:rPr>
        <w:t xml:space="preserve"> (il arrive) Bonjour. Bonne nouvelle : Nathalie a accepté de nous voir. Aujourd'hui, à onze heures. Dans un café, place de la République.</w:t>
      </w:r>
    </w:p>
    <w:p>
      <w:pPr>
        <w:ind w:left="510"/>
      </w:pPr>
      <w:r>
        <w:rPr>
          <w:rFonts w:ascii="Malgun Gothic" w:hAnsi="Malgun Gothic" w:cs="Malgun Gothic" w:eastAsia="Malgun Gothic"/>
          <w:b w:val="0"/>
          <w:i/>
          <w:color w:val="555555"/>
          <w:sz w:val="20"/>
        </w:rPr>
        <w:t>(들어오며) 안녕. 좋은 소식이야. 나탈리가 만나 주겠대. 오늘 열한 시. 레퓌블리크 광장의 카페에서.</w:t>
      </w:r>
    </w:p>
    <w:p>
      <w:r>
        <w:rPr>
          <w:rFonts w:ascii="Calibri" w:hAnsi="Calibri" w:cs="Calibri" w:eastAsia="Malgun Gothic"/>
          <w:b/>
          <w:i w:val="0"/>
          <w:sz w:val="21"/>
        </w:rPr>
        <w:t>Karim:</w:t>
      </w:r>
      <w:r>
        <w:rPr>
          <w:rFonts w:ascii="Calibri" w:hAnsi="Calibri" w:cs="Calibri" w:eastAsia="Malgun Gothic"/>
          <w:b w:val="0"/>
          <w:i w:val="0"/>
          <w:sz w:val="21"/>
        </w:rPr>
        <w:t xml:space="preserve"> Elle a accepté tout de suite ?</w:t>
      </w:r>
    </w:p>
    <w:p>
      <w:pPr>
        <w:ind w:left="510"/>
      </w:pPr>
      <w:r>
        <w:rPr>
          <w:rFonts w:ascii="Malgun Gothic" w:hAnsi="Malgun Gothic" w:cs="Malgun Gothic" w:eastAsia="Malgun Gothic"/>
          <w:b w:val="0"/>
          <w:i/>
          <w:color w:val="555555"/>
          <w:sz w:val="20"/>
        </w:rPr>
        <w:t>바로 승낙했어?</w:t>
      </w:r>
    </w:p>
    <w:p>
      <w:r>
        <w:rPr>
          <w:rFonts w:ascii="Calibri" w:hAnsi="Calibri" w:cs="Calibri" w:eastAsia="Malgun Gothic"/>
          <w:b/>
          <w:i w:val="0"/>
          <w:sz w:val="21"/>
        </w:rPr>
        <w:t>Julien:</w:t>
      </w:r>
      <w:r>
        <w:rPr>
          <w:rFonts w:ascii="Calibri" w:hAnsi="Calibri" w:cs="Calibri" w:eastAsia="Malgun Gothic"/>
          <w:b w:val="0"/>
          <w:i w:val="0"/>
          <w:sz w:val="21"/>
        </w:rPr>
        <w:t xml:space="preserve"> Non. Elle a d'abord raccroché. Puis elle a rappelé une heure plus tard. Elle a juste demandé : « Vous connaissez Moussa ? » J'ai dit oui. Elle a dit : « Alors d'accord. »</w:t>
      </w:r>
    </w:p>
    <w:p>
      <w:pPr>
        <w:ind w:left="510"/>
      </w:pPr>
      <w:r>
        <w:rPr>
          <w:rFonts w:ascii="Malgun Gothic" w:hAnsi="Malgun Gothic" w:cs="Malgun Gothic" w:eastAsia="Malgun Gothic"/>
          <w:b w:val="0"/>
          <w:i/>
          <w:color w:val="555555"/>
          <w:sz w:val="20"/>
        </w:rPr>
        <w:t>아니. 처음엔 전화를 끊었어. 그러고 한 시간 뒤에 다시 전화했지. 딱 이렇게 묻더라. «무사를 아세요?» 그렇다고 했더니 «그럼 좋아요»래.</w:t>
      </w:r>
    </w:p>
    <w:p>
      <w:r>
        <w:rPr>
          <w:rFonts w:ascii="Calibri" w:hAnsi="Calibri" w:cs="Calibri" w:eastAsia="Malgun Gothic"/>
          <w:b/>
          <w:i w:val="0"/>
          <w:sz w:val="21"/>
        </w:rPr>
        <w:t>Léa:</w:t>
      </w:r>
      <w:r>
        <w:rPr>
          <w:rFonts w:ascii="Calibri" w:hAnsi="Calibri" w:cs="Calibri" w:eastAsia="Malgun Gothic"/>
          <w:b w:val="0"/>
          <w:i w:val="0"/>
          <w:sz w:val="21"/>
        </w:rPr>
        <w:t xml:space="preserve"> Moussa lui fait confiance. Et elle fait confiance à Moussa.</w:t>
      </w:r>
    </w:p>
    <w:p>
      <w:pPr>
        <w:ind w:left="510"/>
      </w:pPr>
      <w:r>
        <w:rPr>
          <w:rFonts w:ascii="Malgun Gothic" w:hAnsi="Malgun Gothic" w:cs="Malgun Gothic" w:eastAsia="Malgun Gothic"/>
          <w:b w:val="0"/>
          <w:i/>
          <w:color w:val="555555"/>
          <w:sz w:val="20"/>
        </w:rPr>
        <w:t>무사가 그 사람을 믿고, 그 사람도 무사를 믿는 거네.</w:t>
      </w:r>
    </w:p>
    <w:p>
      <w:r>
        <w:rPr>
          <w:rFonts w:ascii="Calibri" w:hAnsi="Calibri" w:cs="Calibri" w:eastAsia="Malgun Gothic"/>
          <w:b/>
          <w:i w:val="0"/>
          <w:sz w:val="21"/>
        </w:rPr>
        <w:t>Julien:</w:t>
      </w:r>
      <w:r>
        <w:rPr>
          <w:rFonts w:ascii="Calibri" w:hAnsi="Calibri" w:cs="Calibri" w:eastAsia="Malgun Gothic"/>
          <w:b w:val="0"/>
          <w:i w:val="0"/>
          <w:sz w:val="21"/>
        </w:rPr>
        <w:t xml:space="preserve"> C'est souvent comme ça. Les sources ne nous font pas confiance à nous. Elles font confiance aux gens qui nous envoient.</w:t>
      </w:r>
    </w:p>
    <w:p>
      <w:pPr>
        <w:ind w:left="510"/>
      </w:pPr>
      <w:r>
        <w:rPr>
          <w:rFonts w:ascii="Malgun Gothic" w:hAnsi="Malgun Gothic" w:cs="Malgun Gothic" w:eastAsia="Malgun Gothic"/>
          <w:b w:val="0"/>
          <w:i/>
          <w:color w:val="555555"/>
          <w:sz w:val="20"/>
        </w:rPr>
        <w:t>흔히 그래. 취재원들은 우리를 믿는 게 아니야. 우리를 보낸 사람을 믿는 거지.</w:t>
      </w:r>
    </w:p>
    <w:p>
      <w:r>
        <w:rPr>
          <w:rFonts w:ascii="Calibri" w:hAnsi="Calibri" w:cs="Calibri" w:eastAsia="Malgun Gothic"/>
          <w:b/>
          <w:i w:val="0"/>
          <w:sz w:val="21"/>
        </w:rPr>
        <w:t>Karim:</w:t>
      </w:r>
      <w:r>
        <w:rPr>
          <w:rFonts w:ascii="Calibri" w:hAnsi="Calibri" w:cs="Calibri" w:eastAsia="Malgun Gothic"/>
          <w:b w:val="0"/>
          <w:i w:val="0"/>
          <w:sz w:val="21"/>
        </w:rPr>
        <w:t xml:space="preserve"> Je viens avec vous ?</w:t>
      </w:r>
    </w:p>
    <w:p>
      <w:pPr>
        <w:ind w:left="510"/>
      </w:pPr>
      <w:r>
        <w:rPr>
          <w:rFonts w:ascii="Malgun Gothic" w:hAnsi="Malgun Gothic" w:cs="Malgun Gothic" w:eastAsia="Malgun Gothic"/>
          <w:b w:val="0"/>
          <w:i/>
          <w:color w:val="555555"/>
          <w:sz w:val="20"/>
        </w:rPr>
        <w:t>나도 같이 가?</w:t>
      </w:r>
    </w:p>
    <w:p>
      <w:r>
        <w:rPr>
          <w:rFonts w:ascii="Calibri" w:hAnsi="Calibri" w:cs="Calibri" w:eastAsia="Malgun Gothic"/>
          <w:b/>
          <w:i w:val="0"/>
          <w:sz w:val="21"/>
        </w:rPr>
        <w:t>Julien:</w:t>
      </w:r>
      <w:r>
        <w:rPr>
          <w:rFonts w:ascii="Calibri" w:hAnsi="Calibri" w:cs="Calibri" w:eastAsia="Malgun Gothic"/>
          <w:b w:val="0"/>
          <w:i w:val="0"/>
          <w:sz w:val="21"/>
        </w:rPr>
        <w:t xml:space="preserve"> Oui. Tu connais la cuisine centrale de l'intérieur. Elle connaît les restaurants de l'intérieur. Vous allez vous comprendre.</w:t>
      </w:r>
    </w:p>
    <w:p>
      <w:pPr>
        <w:ind w:left="510"/>
      </w:pPr>
      <w:r>
        <w:rPr>
          <w:rFonts w:ascii="Malgun Gothic" w:hAnsi="Malgun Gothic" w:cs="Malgun Gothic" w:eastAsia="Malgun Gothic"/>
          <w:b w:val="0"/>
          <w:i/>
          <w:color w:val="555555"/>
          <w:sz w:val="20"/>
        </w:rPr>
        <w:t>응. 넌 중앙 주방을 안에서 봤고, 그 사람은 식당을 안에서 봤어. 서로 통할 거야.</w:t>
      </w:r>
    </w:p>
    <w:p>
      <w:r>
        <w:rPr>
          <w:rFonts w:ascii="Calibri" w:hAnsi="Calibri" w:cs="Calibri" w:eastAsia="Malgun Gothic"/>
          <w:b/>
          <w:i w:val="0"/>
          <w:sz w:val="21"/>
        </w:rPr>
        <w:t>Léa:</w:t>
      </w:r>
      <w:r>
        <w:rPr>
          <w:rFonts w:ascii="Calibri" w:hAnsi="Calibri" w:cs="Calibri" w:eastAsia="Malgun Gothic"/>
          <w:b w:val="0"/>
          <w:i w:val="0"/>
          <w:sz w:val="21"/>
        </w:rPr>
        <w:t xml:space="preserve"> Et moi ?</w:t>
      </w:r>
    </w:p>
    <w:p>
      <w:pPr>
        <w:ind w:left="510"/>
      </w:pPr>
      <w:r>
        <w:rPr>
          <w:rFonts w:ascii="Malgun Gothic" w:hAnsi="Malgun Gothic" w:cs="Malgun Gothic" w:eastAsia="Malgun Gothic"/>
          <w:b w:val="0"/>
          <w:i/>
          <w:color w:val="555555"/>
          <w:sz w:val="20"/>
        </w:rPr>
        <w:t>나는?</w:t>
      </w:r>
    </w:p>
    <w:p>
      <w:r>
        <w:rPr>
          <w:rFonts w:ascii="Calibri" w:hAnsi="Calibri" w:cs="Calibri" w:eastAsia="Malgun Gothic"/>
          <w:b/>
          <w:i w:val="0"/>
          <w:sz w:val="21"/>
        </w:rPr>
        <w:t>Julien:</w:t>
      </w:r>
      <w:r>
        <w:rPr>
          <w:rFonts w:ascii="Calibri" w:hAnsi="Calibri" w:cs="Calibri" w:eastAsia="Malgun Gothic"/>
          <w:b w:val="0"/>
          <w:i w:val="0"/>
          <w:sz w:val="21"/>
        </w:rPr>
        <w:t xml:space="preserve"> Toi, tu prends des notes. Et tu poses les questions simples. Celles que les spécialistes oublient de poser.</w:t>
      </w:r>
    </w:p>
    <w:p>
      <w:pPr>
        <w:ind w:left="510"/>
      </w:pPr>
      <w:r>
        <w:rPr>
          <w:rFonts w:ascii="Malgun Gothic" w:hAnsi="Malgun Gothic" w:cs="Malgun Gothic" w:eastAsia="Malgun Gothic"/>
          <w:b w:val="0"/>
          <w:i/>
          <w:color w:val="555555"/>
          <w:sz w:val="20"/>
        </w:rPr>
        <w:t>넌 필기해. 그리고 쉬운 질문을 해. 전문가들이 깜빡하고 안 하는 질문들.</w:t>
      </w:r>
    </w:p>
    <w:p>
      <w:r>
        <w:rPr>
          <w:rFonts w:ascii="Calibri" w:hAnsi="Calibri" w:cs="Calibri" w:eastAsia="Malgun Gothic"/>
          <w:b/>
          <w:i w:val="0"/>
          <w:sz w:val="21"/>
        </w:rPr>
        <w:t>Léa:</w:t>
      </w:r>
      <w:r>
        <w:rPr>
          <w:rFonts w:ascii="Calibri" w:hAnsi="Calibri" w:cs="Calibri" w:eastAsia="Malgun Gothic"/>
          <w:b w:val="0"/>
          <w:i w:val="0"/>
          <w:sz w:val="21"/>
        </w:rPr>
        <w:t xml:space="preserve"> Les questions bêtes, quoi.</w:t>
      </w:r>
    </w:p>
    <w:p>
      <w:pPr>
        <w:ind w:left="510"/>
      </w:pPr>
      <w:r>
        <w:rPr>
          <w:rFonts w:ascii="Malgun Gothic" w:hAnsi="Malgun Gothic" w:cs="Malgun Gothic" w:eastAsia="Malgun Gothic"/>
          <w:b w:val="0"/>
          <w:i/>
          <w:color w:val="555555"/>
          <w:sz w:val="20"/>
        </w:rPr>
        <w:t>바보 같은 질문 말이지.</w:t>
      </w:r>
    </w:p>
    <w:p>
      <w:r>
        <w:rPr>
          <w:rFonts w:ascii="Calibri" w:hAnsi="Calibri" w:cs="Calibri" w:eastAsia="Malgun Gothic"/>
          <w:b/>
          <w:i w:val="0"/>
          <w:sz w:val="21"/>
        </w:rPr>
        <w:t>Julien:</w:t>
      </w:r>
      <w:r>
        <w:rPr>
          <w:rFonts w:ascii="Calibri" w:hAnsi="Calibri" w:cs="Calibri" w:eastAsia="Malgun Gothic"/>
          <w:b w:val="0"/>
          <w:i w:val="0"/>
          <w:sz w:val="21"/>
        </w:rPr>
        <w:t xml:space="preserve"> Les questions essentielles.</w:t>
      </w:r>
    </w:p>
    <w:p>
      <w:pPr>
        <w:ind w:left="510"/>
      </w:pPr>
      <w:r>
        <w:rPr>
          <w:rFonts w:ascii="Malgun Gothic" w:hAnsi="Malgun Gothic" w:cs="Malgun Gothic" w:eastAsia="Malgun Gothic"/>
          <w:b w:val="0"/>
          <w:i/>
          <w:color w:val="555555"/>
          <w:sz w:val="20"/>
        </w:rPr>
        <w:t>핵심 질문이지.</w:t>
      </w:r>
    </w:p>
    <w:p>
      <w:r>
        <w:rPr>
          <w:rFonts w:ascii="Calibri" w:hAnsi="Calibri" w:cs="Calibri" w:eastAsia="Malgun Gothic"/>
          <w:b/>
          <w:i w:val="0"/>
          <w:sz w:val="21"/>
        </w:rPr>
        <w:t>Nathalie:</w:t>
      </w:r>
      <w:r>
        <w:rPr>
          <w:rFonts w:ascii="Calibri" w:hAnsi="Calibri" w:cs="Calibri" w:eastAsia="Malgun Gothic"/>
          <w:b w:val="0"/>
          <w:i w:val="0"/>
          <w:sz w:val="21"/>
        </w:rPr>
        <w:t xml:space="preserve"> (au café, elle se lève, nerveuse) Monsieur Marchetti ? Nathalie Girard. Asseyez-vous. Ici, au fond. On ne nous voit pas de la rue.</w:t>
      </w:r>
    </w:p>
    <w:p>
      <w:pPr>
        <w:ind w:left="510"/>
      </w:pPr>
      <w:r>
        <w:rPr>
          <w:rFonts w:ascii="Malgun Gothic" w:hAnsi="Malgun Gothic" w:cs="Malgun Gothic" w:eastAsia="Malgun Gothic"/>
          <w:b w:val="0"/>
          <w:i/>
          <w:color w:val="555555"/>
          <w:sz w:val="20"/>
        </w:rPr>
        <w:t>(카페에서 긴장한 채 일어나며) 마르케티 씨? 나탈리 지라르예요. 앉으세요. 여기, 안쪽에요. 길에서는 안 보여요.</w:t>
      </w:r>
    </w:p>
    <w:p>
      <w:r>
        <w:rPr>
          <w:rFonts w:ascii="Calibri" w:hAnsi="Calibri" w:cs="Calibri" w:eastAsia="Malgun Gothic"/>
          <w:b/>
          <w:i w:val="0"/>
          <w:sz w:val="21"/>
        </w:rPr>
        <w:t>Julien:</w:t>
      </w:r>
      <w:r>
        <w:rPr>
          <w:rFonts w:ascii="Calibri" w:hAnsi="Calibri" w:cs="Calibri" w:eastAsia="Malgun Gothic"/>
          <w:b w:val="0"/>
          <w:i w:val="0"/>
          <w:sz w:val="21"/>
        </w:rPr>
        <w:t xml:space="preserve"> Bonjour, madame Girard. Merci d'être venue. Voici Léa Morel et Karim Benali.</w:t>
      </w:r>
    </w:p>
    <w:p>
      <w:pPr>
        <w:ind w:left="510"/>
      </w:pPr>
      <w:r>
        <w:rPr>
          <w:rFonts w:ascii="Malgun Gothic" w:hAnsi="Malgun Gothic" w:cs="Malgun Gothic" w:eastAsia="Malgun Gothic"/>
          <w:b w:val="0"/>
          <w:i/>
          <w:color w:val="555555"/>
          <w:sz w:val="20"/>
        </w:rPr>
        <w:t>안녕하세요, 지라르 씨. 나와 주셔서 감사합니다. 레아 모렐과 카림 벤알리입니다.</w:t>
      </w:r>
    </w:p>
    <w:p>
      <w:r>
        <w:rPr>
          <w:rFonts w:ascii="Calibri" w:hAnsi="Calibri" w:cs="Calibri" w:eastAsia="Malgun Gothic"/>
          <w:b/>
          <w:i w:val="0"/>
          <w:sz w:val="21"/>
        </w:rPr>
        <w:t>Nathalie:</w:t>
      </w:r>
      <w:r>
        <w:rPr>
          <w:rFonts w:ascii="Calibri" w:hAnsi="Calibri" w:cs="Calibri" w:eastAsia="Malgun Gothic"/>
          <w:b w:val="0"/>
          <w:i w:val="0"/>
          <w:sz w:val="21"/>
        </w:rPr>
        <w:t xml:space="preserve"> (elle regarde Karim) C'est vous, le plongeur ? Moussa m'a parlé de vous. Il dit que vous avez les mains trop douces.</w:t>
      </w:r>
    </w:p>
    <w:p>
      <w:pPr>
        <w:ind w:left="510"/>
      </w:pPr>
      <w:r>
        <w:rPr>
          <w:rFonts w:ascii="Malgun Gothic" w:hAnsi="Malgun Gothic" w:cs="Malgun Gothic" w:eastAsia="Malgun Gothic"/>
          <w:b w:val="0"/>
          <w:i/>
          <w:color w:val="555555"/>
          <w:sz w:val="20"/>
        </w:rPr>
        <w:t>(카림을 보며) 당신이 그 설거지 직원이군요? 무사가 얘기했어요. 손이 너무 부드럽다고.</w:t>
      </w:r>
    </w:p>
    <w:p>
      <w:r>
        <w:rPr>
          <w:rFonts w:ascii="Calibri" w:hAnsi="Calibri" w:cs="Calibri" w:eastAsia="Malgun Gothic"/>
          <w:b/>
          <w:i w:val="0"/>
          <w:sz w:val="21"/>
        </w:rPr>
        <w:t>Karim:</w:t>
      </w:r>
      <w:r>
        <w:rPr>
          <w:rFonts w:ascii="Calibri" w:hAnsi="Calibri" w:cs="Calibri" w:eastAsia="Malgun Gothic"/>
          <w:b w:val="0"/>
          <w:i w:val="0"/>
          <w:sz w:val="21"/>
        </w:rPr>
        <w:t xml:space="preserve"> (il rit) Elles le sont moins maintenant. Mille casseroles.</w:t>
      </w:r>
    </w:p>
    <w:p>
      <w:pPr>
        <w:ind w:left="510"/>
      </w:pPr>
      <w:r>
        <w:rPr>
          <w:rFonts w:ascii="Malgun Gothic" w:hAnsi="Malgun Gothic" w:cs="Malgun Gothic" w:eastAsia="Malgun Gothic"/>
          <w:b w:val="0"/>
          <w:i/>
          <w:color w:val="555555"/>
          <w:sz w:val="20"/>
        </w:rPr>
        <w:t>(웃으며) 지금은 덜해요. 냄비를 천 개나 씻었거든요.</w:t>
      </w:r>
    </w:p>
    <w:p>
      <w:r>
        <w:rPr>
          <w:rFonts w:ascii="Calibri" w:hAnsi="Calibri" w:cs="Calibri" w:eastAsia="Malgun Gothic"/>
          <w:b/>
          <w:i w:val="0"/>
          <w:sz w:val="21"/>
        </w:rPr>
        <w:t>Nathalie:</w:t>
      </w:r>
      <w:r>
        <w:rPr>
          <w:rFonts w:ascii="Calibri" w:hAnsi="Calibri" w:cs="Calibri" w:eastAsia="Malgun Gothic"/>
          <w:b w:val="0"/>
          <w:i w:val="0"/>
          <w:sz w:val="21"/>
        </w:rPr>
        <w:t xml:space="preserve"> Moussa est un garçon formidable. Il travaille plus que n'importe qui. Et on le paie sept euros de l'heure, en liquide, dans une enveloppe. C'est une honte.</w:t>
      </w:r>
    </w:p>
    <w:p>
      <w:pPr>
        <w:ind w:left="510"/>
      </w:pPr>
      <w:r>
        <w:rPr>
          <w:rFonts w:ascii="Malgun Gothic" w:hAnsi="Malgun Gothic" w:cs="Malgun Gothic" w:eastAsia="Malgun Gothic"/>
          <w:b w:val="0"/>
          <w:i/>
          <w:color w:val="555555"/>
          <w:sz w:val="20"/>
        </w:rPr>
        <w:t>무사는 정말 훌륭한 청년이에요. 누구보다 열심히 일하죠. 그런데 봉투에 넣은 현금으로 시간당 7유로를 받아요. 수치스러운 일이에요.</w:t>
      </w:r>
    </w:p>
    <w:p>
      <w:r>
        <w:rPr>
          <w:rFonts w:ascii="Calibri" w:hAnsi="Calibri" w:cs="Calibri" w:eastAsia="Malgun Gothic"/>
          <w:b/>
          <w:i w:val="0"/>
          <w:sz w:val="21"/>
        </w:rPr>
        <w:t>Julien:</w:t>
      </w:r>
      <w:r>
        <w:rPr>
          <w:rFonts w:ascii="Calibri" w:hAnsi="Calibri" w:cs="Calibri" w:eastAsia="Malgun Gothic"/>
          <w:b w:val="0"/>
          <w:i w:val="0"/>
          <w:sz w:val="21"/>
        </w:rPr>
        <w:t xml:space="preserve"> Madame Girard, avant tout : vous acceptez qu'on enregistre ? Et vous voulez qu'on utilise votre nom, ou pas ?</w:t>
      </w:r>
    </w:p>
    <w:p>
      <w:pPr>
        <w:ind w:left="510"/>
      </w:pPr>
      <w:r>
        <w:rPr>
          <w:rFonts w:ascii="Malgun Gothic" w:hAnsi="Malgun Gothic" w:cs="Malgun Gothic" w:eastAsia="Malgun Gothic"/>
          <w:b w:val="0"/>
          <w:i/>
          <w:color w:val="555555"/>
          <w:sz w:val="20"/>
        </w:rPr>
        <w:t>지라르 씨, 먼저 여쭙겠습니다. 녹음해도 될까요? 그리고 실명을 쓰길 원하세요, 아니면 원하지 않으세요?</w:t>
      </w:r>
    </w:p>
    <w:p>
      <w:r>
        <w:rPr>
          <w:rFonts w:ascii="Calibri" w:hAnsi="Calibri" w:cs="Calibri" w:eastAsia="Malgun Gothic"/>
          <w:b/>
          <w:i w:val="0"/>
          <w:sz w:val="21"/>
        </w:rPr>
        <w:t>Nathalie:</w:t>
      </w:r>
      <w:r>
        <w:rPr>
          <w:rFonts w:ascii="Calibri" w:hAnsi="Calibri" w:cs="Calibri" w:eastAsia="Malgun Gothic"/>
          <w:b w:val="0"/>
          <w:i w:val="0"/>
          <w:sz w:val="21"/>
        </w:rPr>
        <w:t xml:space="preserve"> Enregistrez. Pour le nom… je ne sais pas encore. Pour l'instant, non. J'ai deux enfants. Et je cherche du travail. Dans la restauration, Maréchal connaît tout le monde.</w:t>
      </w:r>
    </w:p>
    <w:p>
      <w:pPr>
        <w:ind w:left="510"/>
      </w:pPr>
      <w:r>
        <w:rPr>
          <w:rFonts w:ascii="Malgun Gothic" w:hAnsi="Malgun Gothic" w:cs="Malgun Gothic" w:eastAsia="Malgun Gothic"/>
          <w:b w:val="0"/>
          <w:i/>
          <w:color w:val="555555"/>
          <w:sz w:val="20"/>
        </w:rPr>
        <w:t>녹음하세요. 이름은… 아직 모르겠어요. 지금은 안 돼요. 아이가 둘이고, 일자리를 찾고 있거든요. 외식업계에선 마레샬이 모르는 사람이 없어요.</w:t>
      </w:r>
    </w:p>
    <w:p>
      <w:r>
        <w:rPr>
          <w:rFonts w:ascii="Calibri" w:hAnsi="Calibri" w:cs="Calibri" w:eastAsia="Malgun Gothic"/>
          <w:b/>
          <w:i w:val="0"/>
          <w:sz w:val="21"/>
        </w:rPr>
        <w:t>Julien:</w:t>
      </w:r>
      <w:r>
        <w:rPr>
          <w:rFonts w:ascii="Calibri" w:hAnsi="Calibri" w:cs="Calibri" w:eastAsia="Malgun Gothic"/>
          <w:b w:val="0"/>
          <w:i w:val="0"/>
          <w:sz w:val="21"/>
        </w:rPr>
        <w:t xml:space="preserve"> C'est entendu. Pour l'instant, vous êtes « une ancienne directrice de restaurant ». Rien de plus.</w:t>
      </w:r>
    </w:p>
    <w:p>
      <w:pPr>
        <w:ind w:left="510"/>
      </w:pPr>
      <w:r>
        <w:rPr>
          <w:rFonts w:ascii="Malgun Gothic" w:hAnsi="Malgun Gothic" w:cs="Malgun Gothic" w:eastAsia="Malgun Gothic"/>
          <w:b w:val="0"/>
          <w:i/>
          <w:color w:val="555555"/>
          <w:sz w:val="20"/>
        </w:rPr>
        <w:t>알겠습니다. 지금은 «전직 식당 지점장»으로만 하겠습니다. 그 이상은 아무것도요.</w:t>
      </w:r>
    </w:p>
    <w:p>
      <w:r>
        <w:rPr>
          <w:rFonts w:ascii="Calibri" w:hAnsi="Calibri" w:cs="Calibri" w:eastAsia="Malgun Gothic"/>
          <w:b/>
          <w:i w:val="0"/>
          <w:sz w:val="21"/>
        </w:rPr>
        <w:t>Nathalie:</w:t>
      </w:r>
      <w:r>
        <w:rPr>
          <w:rFonts w:ascii="Calibri" w:hAnsi="Calibri" w:cs="Calibri" w:eastAsia="Malgun Gothic"/>
          <w:b w:val="0"/>
          <w:i w:val="0"/>
          <w:sz w:val="21"/>
        </w:rPr>
        <w:t xml:space="preserve"> Merci.</w:t>
      </w:r>
    </w:p>
    <w:p>
      <w:pPr>
        <w:ind w:left="510"/>
      </w:pPr>
      <w:r>
        <w:rPr>
          <w:rFonts w:ascii="Malgun Gothic" w:hAnsi="Malgun Gothic" w:cs="Malgun Gothic" w:eastAsia="Malgun Gothic"/>
          <w:b w:val="0"/>
          <w:i/>
          <w:color w:val="555555"/>
          <w:sz w:val="20"/>
        </w:rPr>
        <w:t>고마워요.</w:t>
      </w:r>
    </w:p>
    <w:p>
      <w:r>
        <w:rPr>
          <w:rFonts w:ascii="Calibri" w:hAnsi="Calibri" w:cs="Calibri" w:eastAsia="Malgun Gothic"/>
          <w:b/>
          <w:i w:val="0"/>
          <w:sz w:val="21"/>
        </w:rPr>
        <w:t>Léa:</w:t>
      </w:r>
      <w:r>
        <w:rPr>
          <w:rFonts w:ascii="Calibri" w:hAnsi="Calibri" w:cs="Calibri" w:eastAsia="Malgun Gothic"/>
          <w:b w:val="0"/>
          <w:i w:val="0"/>
          <w:sz w:val="21"/>
        </w:rPr>
        <w:t xml:space="preserve"> Vous avez travaillé longtemps chez Maréchal ?</w:t>
      </w:r>
    </w:p>
    <w:p>
      <w:pPr>
        <w:ind w:left="510"/>
      </w:pPr>
      <w:r>
        <w:rPr>
          <w:rFonts w:ascii="Malgun Gothic" w:hAnsi="Malgun Gothic" w:cs="Malgun Gothic" w:eastAsia="Malgun Gothic"/>
          <w:b w:val="0"/>
          <w:i/>
          <w:color w:val="555555"/>
          <w:sz w:val="20"/>
        </w:rPr>
        <w:t>마레샬에서 오래 일하셨어요?</w:t>
      </w:r>
    </w:p>
    <w:p>
      <w:r>
        <w:rPr>
          <w:rFonts w:ascii="Calibri" w:hAnsi="Calibri" w:cs="Calibri" w:eastAsia="Malgun Gothic"/>
          <w:b/>
          <w:i w:val="0"/>
          <w:sz w:val="21"/>
        </w:rPr>
        <w:t>Nathalie:</w:t>
      </w:r>
      <w:r>
        <w:rPr>
          <w:rFonts w:ascii="Calibri" w:hAnsi="Calibri" w:cs="Calibri" w:eastAsia="Malgun Gothic"/>
          <w:b w:val="0"/>
          <w:i w:val="0"/>
          <w:sz w:val="21"/>
        </w:rPr>
        <w:t xml:space="preserve"> Six ans. D'abord serveuse, puis responsable de salle, puis directrice du restaurant de la Bastille. J'adorais ce métier. Vraiment.</w:t>
      </w:r>
    </w:p>
    <w:p>
      <w:pPr>
        <w:ind w:left="510"/>
      </w:pPr>
      <w:r>
        <w:rPr>
          <w:rFonts w:ascii="Malgun Gothic" w:hAnsi="Malgun Gothic" w:cs="Malgun Gothic" w:eastAsia="Malgun Gothic"/>
          <w:b w:val="0"/>
          <w:i/>
          <w:color w:val="555555"/>
          <w:sz w:val="20"/>
        </w:rPr>
        <w:t>6년이요. 처음엔 서빙, 그다음엔 홀 매니저, 그다음엔 바스티유점 지점장. 이 일을 정말 사랑했어요. 진심으로요.</w:t>
      </w:r>
    </w:p>
    <w:p>
      <w:r>
        <w:rPr>
          <w:rFonts w:ascii="Calibri" w:hAnsi="Calibri" w:cs="Calibri" w:eastAsia="Malgun Gothic"/>
          <w:b/>
          <w:i w:val="0"/>
          <w:sz w:val="21"/>
        </w:rPr>
        <w:t>Léa:</w:t>
      </w:r>
      <w:r>
        <w:rPr>
          <w:rFonts w:ascii="Calibri" w:hAnsi="Calibri" w:cs="Calibri" w:eastAsia="Malgun Gothic"/>
          <w:b w:val="0"/>
          <w:i w:val="0"/>
          <w:sz w:val="21"/>
        </w:rPr>
        <w:t xml:space="preserve"> Et qu'est-ce qui s'est passé ?</w:t>
      </w:r>
    </w:p>
    <w:p>
      <w:pPr>
        <w:ind w:left="510"/>
      </w:pPr>
      <w:r>
        <w:rPr>
          <w:rFonts w:ascii="Malgun Gothic" w:hAnsi="Malgun Gothic" w:cs="Malgun Gothic" w:eastAsia="Malgun Gothic"/>
          <w:b w:val="0"/>
          <w:i/>
          <w:color w:val="555555"/>
          <w:sz w:val="20"/>
        </w:rPr>
        <w:t>그런데 무슨 일이 있었어요?</w:t>
      </w:r>
    </w:p>
    <w:p>
      <w:r>
        <w:rPr>
          <w:rFonts w:ascii="Calibri" w:hAnsi="Calibri" w:cs="Calibri" w:eastAsia="Malgun Gothic"/>
          <w:b/>
          <w:i w:val="0"/>
          <w:sz w:val="21"/>
        </w:rPr>
        <w:t>Nathalie:</w:t>
      </w:r>
      <w:r>
        <w:rPr>
          <w:rFonts w:ascii="Calibri" w:hAnsi="Calibri" w:cs="Calibri" w:eastAsia="Malgun Gothic"/>
          <w:b w:val="0"/>
          <w:i w:val="0"/>
          <w:sz w:val="21"/>
        </w:rPr>
        <w:t xml:space="preserve"> La caisse. (elle boit un peu de café) Vous savez comment fonctionne une caisse enregistreuse moderne ?</w:t>
      </w:r>
    </w:p>
    <w:p>
      <w:pPr>
        <w:ind w:left="510"/>
      </w:pPr>
      <w:r>
        <w:rPr>
          <w:rFonts w:ascii="Malgun Gothic" w:hAnsi="Malgun Gothic" w:cs="Malgun Gothic" w:eastAsia="Malgun Gothic"/>
          <w:b w:val="0"/>
          <w:i/>
          <w:color w:val="555555"/>
          <w:sz w:val="20"/>
        </w:rPr>
        <w:t>계산대요. (커피를 조금 마시며) 요즘 금전 등록기가 어떻게 돌아가는지 아세요?</w:t>
      </w:r>
    </w:p>
    <w:p>
      <w:r>
        <w:rPr>
          <w:rFonts w:ascii="Calibri" w:hAnsi="Calibri" w:cs="Calibri" w:eastAsia="Malgun Gothic"/>
          <w:b/>
          <w:i w:val="0"/>
          <w:sz w:val="21"/>
        </w:rPr>
        <w:t>Karim:</w:t>
      </w:r>
      <w:r>
        <w:rPr>
          <w:rFonts w:ascii="Calibri" w:hAnsi="Calibri" w:cs="Calibri" w:eastAsia="Malgun Gothic"/>
          <w:b w:val="0"/>
          <w:i w:val="0"/>
          <w:sz w:val="21"/>
        </w:rPr>
        <w:t xml:space="preserve"> Un logiciel, un écran tactile, et chaque vente est enregistrée.</w:t>
      </w:r>
    </w:p>
    <w:p>
      <w:pPr>
        <w:ind w:left="510"/>
      </w:pPr>
      <w:r>
        <w:rPr>
          <w:rFonts w:ascii="Malgun Gothic" w:hAnsi="Malgun Gothic" w:cs="Malgun Gothic" w:eastAsia="Malgun Gothic"/>
          <w:b w:val="0"/>
          <w:i/>
          <w:color w:val="555555"/>
          <w:sz w:val="20"/>
        </w:rPr>
        <w:t>소프트웨어랑 터치스크린이 있고, 판매가 하나하나 기록되죠.</w:t>
      </w:r>
    </w:p>
    <w:p>
      <w:r>
        <w:rPr>
          <w:rFonts w:ascii="Calibri" w:hAnsi="Calibri" w:cs="Calibri" w:eastAsia="Malgun Gothic"/>
          <w:b/>
          <w:i w:val="0"/>
          <w:sz w:val="21"/>
        </w:rPr>
        <w:t>Nathalie:</w:t>
      </w:r>
      <w:r>
        <w:rPr>
          <w:rFonts w:ascii="Calibri" w:hAnsi="Calibri" w:cs="Calibri" w:eastAsia="Malgun Gothic"/>
          <w:b w:val="0"/>
          <w:i w:val="0"/>
          <w:sz w:val="21"/>
        </w:rPr>
        <w:t xml:space="preserve"> Exactement. Et depuis 2018, la loi oblige les restaurants à utiliser un logiciel certifié. Un logiciel qui ne peut pas effacer les ventes. Pour lutter contre la fraude à la TVA.</w:t>
      </w:r>
    </w:p>
    <w:p>
      <w:pPr>
        <w:ind w:left="510"/>
      </w:pPr>
      <w:r>
        <w:rPr>
          <w:rFonts w:ascii="Malgun Gothic" w:hAnsi="Malgun Gothic" w:cs="Malgun Gothic" w:eastAsia="Malgun Gothic"/>
          <w:b w:val="0"/>
          <w:i/>
          <w:color w:val="555555"/>
          <w:sz w:val="20"/>
        </w:rPr>
        <w:t>맞아요. 그리고 2018년부터 법으로 식당은 인증된 소프트웨어를 써야 해요. 판매 기록을 지울 수 없는 소프트웨어요. 부가가치세 사기를 막으려고요.</w:t>
      </w:r>
    </w:p>
    <w:p>
      <w:r>
        <w:rPr>
          <w:rFonts w:ascii="Calibri" w:hAnsi="Calibri" w:cs="Calibri" w:eastAsia="Malgun Gothic"/>
          <w:b/>
          <w:i w:val="0"/>
          <w:sz w:val="21"/>
        </w:rPr>
        <w:t>Léa:</w:t>
      </w:r>
      <w:r>
        <w:rPr>
          <w:rFonts w:ascii="Calibri" w:hAnsi="Calibri" w:cs="Calibri" w:eastAsia="Malgun Gothic"/>
          <w:b w:val="0"/>
          <w:i w:val="0"/>
          <w:sz w:val="21"/>
        </w:rPr>
        <w:t xml:space="preserve"> La TVA, c'est l'impôt sur ce qu'on achète ?</w:t>
      </w:r>
    </w:p>
    <w:p>
      <w:pPr>
        <w:ind w:left="510"/>
      </w:pPr>
      <w:r>
        <w:rPr>
          <w:rFonts w:ascii="Malgun Gothic" w:hAnsi="Malgun Gothic" w:cs="Malgun Gothic" w:eastAsia="Malgun Gothic"/>
          <w:b w:val="0"/>
          <w:i/>
          <w:color w:val="555555"/>
          <w:sz w:val="20"/>
        </w:rPr>
        <w:t>부가가치세는 물건을 살 때 내는 세금이에요?</w:t>
      </w:r>
    </w:p>
    <w:p>
      <w:r>
        <w:rPr>
          <w:rFonts w:ascii="Calibri" w:hAnsi="Calibri" w:cs="Calibri" w:eastAsia="Malgun Gothic"/>
          <w:b/>
          <w:i w:val="0"/>
          <w:sz w:val="21"/>
        </w:rPr>
        <w:t>Nathalie:</w:t>
      </w:r>
      <w:r>
        <w:rPr>
          <w:rFonts w:ascii="Calibri" w:hAnsi="Calibri" w:cs="Calibri" w:eastAsia="Malgun Gothic"/>
          <w:b w:val="0"/>
          <w:i w:val="0"/>
          <w:sz w:val="21"/>
        </w:rPr>
        <w:t xml:space="preserve"> Oui. Dans un restaurant, sur chaque addition, il y a dix pour cent de TVA. Le restaurant la reçoit du client et doit la reverser à l'État.</w:t>
      </w:r>
    </w:p>
    <w:p>
      <w:pPr>
        <w:ind w:left="510"/>
      </w:pPr>
      <w:r>
        <w:rPr>
          <w:rFonts w:ascii="Malgun Gothic" w:hAnsi="Malgun Gothic" w:cs="Malgun Gothic" w:eastAsia="Malgun Gothic"/>
          <w:b w:val="0"/>
          <w:i/>
          <w:color w:val="555555"/>
          <w:sz w:val="20"/>
        </w:rPr>
        <w:t>네. 식당에선 계산서마다 10퍼센트의 부가가치세가 붙어요. 식당은 손님한테 그걸 받아서 국가에 다시 내야 하죠.</w:t>
      </w:r>
    </w:p>
    <w:p>
      <w:r>
        <w:rPr>
          <w:rFonts w:ascii="Calibri" w:hAnsi="Calibri" w:cs="Calibri" w:eastAsia="Malgun Gothic"/>
          <w:b/>
          <w:i w:val="0"/>
          <w:sz w:val="21"/>
        </w:rPr>
        <w:t>Karim:</w:t>
      </w:r>
      <w:r>
        <w:rPr>
          <w:rFonts w:ascii="Calibri" w:hAnsi="Calibri" w:cs="Calibri" w:eastAsia="Malgun Gothic"/>
          <w:b w:val="0"/>
          <w:i w:val="0"/>
          <w:sz w:val="21"/>
        </w:rPr>
        <w:t xml:space="preserve"> Donc si une vente disparaît de la caisse…</w:t>
      </w:r>
    </w:p>
    <w:p>
      <w:pPr>
        <w:ind w:left="510"/>
      </w:pPr>
      <w:r>
        <w:rPr>
          <w:rFonts w:ascii="Malgun Gothic" w:hAnsi="Malgun Gothic" w:cs="Malgun Gothic" w:eastAsia="Malgun Gothic"/>
          <w:b w:val="0"/>
          <w:i/>
          <w:color w:val="555555"/>
          <w:sz w:val="20"/>
        </w:rPr>
        <w:t>그러니까 판매 기록이 계산대에서 사라지면…</w:t>
      </w:r>
    </w:p>
    <w:p>
      <w:r>
        <w:rPr>
          <w:rFonts w:ascii="Calibri" w:hAnsi="Calibri" w:cs="Calibri" w:eastAsia="Malgun Gothic"/>
          <w:b/>
          <w:i w:val="0"/>
          <w:sz w:val="21"/>
        </w:rPr>
        <w:t>Nathalie:</w:t>
      </w:r>
      <w:r>
        <w:rPr>
          <w:rFonts w:ascii="Calibri" w:hAnsi="Calibri" w:cs="Calibri" w:eastAsia="Malgun Gothic"/>
          <w:b w:val="0"/>
          <w:i w:val="0"/>
          <w:sz w:val="21"/>
        </w:rPr>
        <w:t xml:space="preserve"> … la TVA disparaît aussi. Et l'impôt sur les bénéfices. Et les cotisations sociales. Tout disparaît.</w:t>
      </w:r>
    </w:p>
    <w:p>
      <w:pPr>
        <w:ind w:left="510"/>
      </w:pPr>
      <w:r>
        <w:rPr>
          <w:rFonts w:ascii="Malgun Gothic" w:hAnsi="Malgun Gothic" w:cs="Malgun Gothic" w:eastAsia="Malgun Gothic"/>
          <w:b w:val="0"/>
          <w:i/>
          <w:color w:val="555555"/>
          <w:sz w:val="20"/>
        </w:rPr>
        <w:t>…부가가치세도 사라지죠. 그리고 법인세도. 사회보장 분담금도. 전부 사라져요.</w:t>
      </w:r>
    </w:p>
    <w:p>
      <w:r>
        <w:rPr>
          <w:rFonts w:ascii="Calibri" w:hAnsi="Calibri" w:cs="Calibri" w:eastAsia="Malgun Gothic"/>
          <w:b/>
          <w:i w:val="0"/>
          <w:sz w:val="21"/>
        </w:rPr>
        <w:t>Julien:</w:t>
      </w:r>
      <w:r>
        <w:rPr>
          <w:rFonts w:ascii="Calibri" w:hAnsi="Calibri" w:cs="Calibri" w:eastAsia="Malgun Gothic"/>
          <w:b w:val="0"/>
          <w:i w:val="0"/>
          <w:sz w:val="21"/>
        </w:rPr>
        <w:t xml:space="preserve"> Et vous avez découvert que des ventes disparaissaient.</w:t>
      </w:r>
    </w:p>
    <w:p>
      <w:pPr>
        <w:ind w:left="510"/>
      </w:pPr>
      <w:r>
        <w:rPr>
          <w:rFonts w:ascii="Malgun Gothic" w:hAnsi="Malgun Gothic" w:cs="Malgun Gothic" w:eastAsia="Malgun Gothic"/>
          <w:b w:val="0"/>
          <w:i/>
          <w:color w:val="555555"/>
          <w:sz w:val="20"/>
        </w:rPr>
        <w:t>그리고 판매 기록이 사라지고 있다는 걸 알게 되셨군요.</w:t>
      </w:r>
    </w:p>
    <w:p>
      <w:r>
        <w:rPr>
          <w:rFonts w:ascii="Calibri" w:hAnsi="Calibri" w:cs="Calibri" w:eastAsia="Malgun Gothic"/>
          <w:b/>
          <w:i w:val="0"/>
          <w:sz w:val="21"/>
        </w:rPr>
        <w:t>Nathalie:</w:t>
      </w:r>
      <w:r>
        <w:rPr>
          <w:rFonts w:ascii="Calibri" w:hAnsi="Calibri" w:cs="Calibri" w:eastAsia="Malgun Gothic"/>
          <w:b w:val="0"/>
          <w:i w:val="0"/>
          <w:sz w:val="21"/>
        </w:rPr>
        <w:t xml:space="preserve"> Il y a deux ans. Un soir, j'ai compté l'argent liquide dans la caisse. Mille huit cents euros. Puis j'ai imprimé le ticket Z.</w:t>
      </w:r>
    </w:p>
    <w:p>
      <w:pPr>
        <w:ind w:left="510"/>
      </w:pPr>
      <w:r>
        <w:rPr>
          <w:rFonts w:ascii="Malgun Gothic" w:hAnsi="Malgun Gothic" w:cs="Malgun Gothic" w:eastAsia="Malgun Gothic"/>
          <w:b w:val="0"/>
          <w:i/>
          <w:color w:val="555555"/>
          <w:sz w:val="20"/>
        </w:rPr>
        <w:t>2년 전에요. 어느 날 밤, 계산대의 현금을 셌어요. 1,800유로. 그리고 Z 리포트를 출력했죠.</w:t>
      </w:r>
    </w:p>
    <w:p>
      <w:r>
        <w:rPr>
          <w:rFonts w:ascii="Calibri" w:hAnsi="Calibri" w:cs="Calibri" w:eastAsia="Malgun Gothic"/>
          <w:b/>
          <w:i w:val="0"/>
          <w:sz w:val="21"/>
        </w:rPr>
        <w:t>Léa:</w:t>
      </w:r>
      <w:r>
        <w:rPr>
          <w:rFonts w:ascii="Calibri" w:hAnsi="Calibri" w:cs="Calibri" w:eastAsia="Malgun Gothic"/>
          <w:b w:val="0"/>
          <w:i w:val="0"/>
          <w:sz w:val="21"/>
        </w:rPr>
        <w:t xml:space="preserve"> Le ticket Z ? C'est quoi ?</w:t>
      </w:r>
    </w:p>
    <w:p>
      <w:pPr>
        <w:ind w:left="510"/>
      </w:pPr>
      <w:r>
        <w:rPr>
          <w:rFonts w:ascii="Malgun Gothic" w:hAnsi="Malgun Gothic" w:cs="Malgun Gothic" w:eastAsia="Malgun Gothic"/>
          <w:b w:val="0"/>
          <w:i/>
          <w:color w:val="555555"/>
          <w:sz w:val="20"/>
        </w:rPr>
        <w:t>Z 리포트요? 그게 뭐예요?</w:t>
      </w:r>
    </w:p>
    <w:p>
      <w:r>
        <w:rPr>
          <w:rFonts w:ascii="Calibri" w:hAnsi="Calibri" w:cs="Calibri" w:eastAsia="Malgun Gothic"/>
          <w:b/>
          <w:i w:val="0"/>
          <w:sz w:val="21"/>
        </w:rPr>
        <w:t>Nathalie:</w:t>
      </w:r>
      <w:r>
        <w:rPr>
          <w:rFonts w:ascii="Calibri" w:hAnsi="Calibri" w:cs="Calibri" w:eastAsia="Malgun Gothic"/>
          <w:b w:val="0"/>
          <w:i w:val="0"/>
          <w:sz w:val="21"/>
        </w:rPr>
        <w:t xml:space="preserve"> Le résumé de la journée. Le total de toutes les ventes, par carte et en espèces. Normalement, le chiffre en espèces doit être égal à l'argent dans la caisse.</w:t>
      </w:r>
    </w:p>
    <w:p>
      <w:pPr>
        <w:ind w:left="510"/>
      </w:pPr>
      <w:r>
        <w:rPr>
          <w:rFonts w:ascii="Malgun Gothic" w:hAnsi="Malgun Gothic" w:cs="Malgun Gothic" w:eastAsia="Malgun Gothic"/>
          <w:b w:val="0"/>
          <w:i/>
          <w:color w:val="555555"/>
          <w:sz w:val="20"/>
        </w:rPr>
        <w:t>하루 요약이에요. 카드랑 현금으로 받은 모든 판매의 합계. 원래는 현금 수치가 계산대에 든 현금과 같아야 해요.</w:t>
      </w:r>
    </w:p>
    <w:p>
      <w:r>
        <w:rPr>
          <w:rFonts w:ascii="Calibri" w:hAnsi="Calibri" w:cs="Calibri" w:eastAsia="Malgun Gothic"/>
          <w:b/>
          <w:i w:val="0"/>
          <w:sz w:val="21"/>
        </w:rPr>
        <w:t>Karim:</w:t>
      </w:r>
      <w:r>
        <w:rPr>
          <w:rFonts w:ascii="Calibri" w:hAnsi="Calibri" w:cs="Calibri" w:eastAsia="Malgun Gothic"/>
          <w:b w:val="0"/>
          <w:i w:val="0"/>
          <w:sz w:val="21"/>
        </w:rPr>
        <w:t xml:space="preserve"> Et ce n'était pas le cas.</w:t>
      </w:r>
    </w:p>
    <w:p>
      <w:pPr>
        <w:ind w:left="510"/>
      </w:pPr>
      <w:r>
        <w:rPr>
          <w:rFonts w:ascii="Malgun Gothic" w:hAnsi="Malgun Gothic" w:cs="Malgun Gothic" w:eastAsia="Malgun Gothic"/>
          <w:b w:val="0"/>
          <w:i/>
          <w:color w:val="555555"/>
          <w:sz w:val="20"/>
        </w:rPr>
        <w:t>그런데 같지 않았군요.</w:t>
      </w:r>
    </w:p>
    <w:p>
      <w:r>
        <w:rPr>
          <w:rFonts w:ascii="Calibri" w:hAnsi="Calibri" w:cs="Calibri" w:eastAsia="Malgun Gothic"/>
          <w:b/>
          <w:i w:val="0"/>
          <w:sz w:val="21"/>
        </w:rPr>
        <w:t>Nathalie:</w:t>
      </w:r>
      <w:r>
        <w:rPr>
          <w:rFonts w:ascii="Calibri" w:hAnsi="Calibri" w:cs="Calibri" w:eastAsia="Malgun Gothic"/>
          <w:b w:val="0"/>
          <w:i w:val="0"/>
          <w:sz w:val="21"/>
        </w:rPr>
        <w:t xml:space="preserve"> Le ticket Z disait mille huit cents euros. Parfait. Mais le lendemain matin, j'ai regardé le rapport sur l'ordinateur du bureau. Et là, pour la même journée, il y avait mille quatre cents euros en espèces.</w:t>
      </w:r>
    </w:p>
    <w:p>
      <w:pPr>
        <w:ind w:left="510"/>
      </w:pPr>
      <w:r>
        <w:rPr>
          <w:rFonts w:ascii="Malgun Gothic" w:hAnsi="Malgun Gothic" w:cs="Malgun Gothic" w:eastAsia="Malgun Gothic"/>
          <w:b w:val="0"/>
          <w:i/>
          <w:color w:val="555555"/>
          <w:sz w:val="20"/>
        </w:rPr>
        <w:t>Z 리포트엔 1,800유로라고 나와 있었어요. 완벽했죠. 그런데 다음 날 아침 사무실 컴퓨터로 보고서를 봤는데, 같은 날 현금이 1,400유로로 돼 있었어요.</w:t>
      </w:r>
    </w:p>
    <w:p>
      <w:r>
        <w:rPr>
          <w:rFonts w:ascii="Calibri" w:hAnsi="Calibri" w:cs="Calibri" w:eastAsia="Malgun Gothic"/>
          <w:b/>
          <w:i w:val="0"/>
          <w:sz w:val="21"/>
        </w:rPr>
        <w:t>Léa:</w:t>
      </w:r>
      <w:r>
        <w:rPr>
          <w:rFonts w:ascii="Calibri" w:hAnsi="Calibri" w:cs="Calibri" w:eastAsia="Malgun Gothic"/>
          <w:b w:val="0"/>
          <w:i w:val="0"/>
          <w:sz w:val="21"/>
        </w:rPr>
        <w:t xml:space="preserve"> Quatre cents euros de moins ? Pendant la nuit ?</w:t>
      </w:r>
    </w:p>
    <w:p>
      <w:pPr>
        <w:ind w:left="510"/>
      </w:pPr>
      <w:r>
        <w:rPr>
          <w:rFonts w:ascii="Malgun Gothic" w:hAnsi="Malgun Gothic" w:cs="Malgun Gothic" w:eastAsia="Malgun Gothic"/>
          <w:b w:val="0"/>
          <w:i/>
          <w:color w:val="555555"/>
          <w:sz w:val="20"/>
        </w:rPr>
        <w:t>400유로가 줄었다고요? 밤사이에요?</w:t>
      </w:r>
    </w:p>
    <w:p>
      <w:r>
        <w:rPr>
          <w:rFonts w:ascii="Calibri" w:hAnsi="Calibri" w:cs="Calibri" w:eastAsia="Malgun Gothic"/>
          <w:b/>
          <w:i w:val="0"/>
          <w:sz w:val="21"/>
        </w:rPr>
        <w:t>Nathalie:</w:t>
      </w:r>
      <w:r>
        <w:rPr>
          <w:rFonts w:ascii="Calibri" w:hAnsi="Calibri" w:cs="Calibri" w:eastAsia="Malgun Gothic"/>
          <w:b w:val="0"/>
          <w:i w:val="0"/>
          <w:sz w:val="21"/>
        </w:rPr>
        <w:t xml:space="preserve"> Quatre cents euros de moins. Pendant la nuit. Personne n'avait touché à la caisse. Le restaurant était fermé.</w:t>
      </w:r>
    </w:p>
    <w:p>
      <w:pPr>
        <w:ind w:left="510"/>
      </w:pPr>
      <w:r>
        <w:rPr>
          <w:rFonts w:ascii="Malgun Gothic" w:hAnsi="Malgun Gothic" w:cs="Malgun Gothic" w:eastAsia="Malgun Gothic"/>
          <w:b w:val="0"/>
          <w:i/>
          <w:color w:val="555555"/>
          <w:sz w:val="20"/>
        </w:rPr>
        <w:t>400유로가 줄었어요. 밤사이에요. 아무도 계산대를 건드리지 않았어요. 식당은 문을 닫았고요.</w:t>
      </w:r>
    </w:p>
    <w:p>
      <w:r>
        <w:rPr>
          <w:rFonts w:ascii="Calibri" w:hAnsi="Calibri" w:cs="Calibri" w:eastAsia="Malgun Gothic"/>
          <w:b/>
          <w:i w:val="0"/>
          <w:sz w:val="21"/>
        </w:rPr>
        <w:t>Julien:</w:t>
      </w:r>
      <w:r>
        <w:rPr>
          <w:rFonts w:ascii="Calibri" w:hAnsi="Calibri" w:cs="Calibri" w:eastAsia="Malgun Gothic"/>
          <w:b w:val="0"/>
          <w:i w:val="0"/>
          <w:sz w:val="21"/>
        </w:rPr>
        <w:t xml:space="preserve"> Comment c'est possible ?</w:t>
      </w:r>
    </w:p>
    <w:p>
      <w:pPr>
        <w:ind w:left="510"/>
      </w:pPr>
      <w:r>
        <w:rPr>
          <w:rFonts w:ascii="Malgun Gothic" w:hAnsi="Malgun Gothic" w:cs="Malgun Gothic" w:eastAsia="Malgun Gothic"/>
          <w:b w:val="0"/>
          <w:i/>
          <w:color w:val="555555"/>
          <w:sz w:val="20"/>
        </w:rPr>
        <w:t>어떻게 그럴 수 있죠?</w:t>
      </w:r>
    </w:p>
    <w:p>
      <w:r>
        <w:rPr>
          <w:rFonts w:ascii="Calibri" w:hAnsi="Calibri" w:cs="Calibri" w:eastAsia="Malgun Gothic"/>
          <w:b/>
          <w:i w:val="0"/>
          <w:sz w:val="21"/>
        </w:rPr>
        <w:t>Nathalie:</w:t>
      </w:r>
      <w:r>
        <w:rPr>
          <w:rFonts w:ascii="Calibri" w:hAnsi="Calibri" w:cs="Calibri" w:eastAsia="Malgun Gothic"/>
          <w:b w:val="0"/>
          <w:i w:val="0"/>
          <w:sz w:val="21"/>
        </w:rPr>
        <w:t xml:space="preserve"> C'est ce que je me suis demandé. J'ai regardé dans les détails. Des additions entières avaient disparu. Seulement des additions payées en espèces. Jamais par carte.</w:t>
      </w:r>
    </w:p>
    <w:p>
      <w:pPr>
        <w:ind w:left="510"/>
      </w:pPr>
      <w:r>
        <w:rPr>
          <w:rFonts w:ascii="Malgun Gothic" w:hAnsi="Malgun Gothic" w:cs="Malgun Gothic" w:eastAsia="Malgun Gothic"/>
          <w:b w:val="0"/>
          <w:i/>
          <w:color w:val="555555"/>
          <w:sz w:val="20"/>
        </w:rPr>
        <w:t>저도 그게 궁금했어요. 자세히 봤죠. 계산서 몇 장이 통째로 사라졌더라고요. 현금으로 계산한 것만요. 카드 결제는 절대 아니고요.</w:t>
      </w:r>
    </w:p>
    <w:p>
      <w:r>
        <w:rPr>
          <w:rFonts w:ascii="Calibri" w:hAnsi="Calibri" w:cs="Calibri" w:eastAsia="Malgun Gothic"/>
          <w:b/>
          <w:i w:val="0"/>
          <w:sz w:val="21"/>
        </w:rPr>
        <w:t>Karim:</w:t>
      </w:r>
      <w:r>
        <w:rPr>
          <w:rFonts w:ascii="Calibri" w:hAnsi="Calibri" w:cs="Calibri" w:eastAsia="Malgun Gothic"/>
          <w:b w:val="0"/>
          <w:i w:val="0"/>
          <w:sz w:val="21"/>
        </w:rPr>
        <w:t xml:space="preserve"> Parce que les paiements par carte laissent une trace à la banque.</w:t>
      </w:r>
    </w:p>
    <w:p>
      <w:pPr>
        <w:ind w:left="510"/>
      </w:pPr>
      <w:r>
        <w:rPr>
          <w:rFonts w:ascii="Malgun Gothic" w:hAnsi="Malgun Gothic" w:cs="Malgun Gothic" w:eastAsia="Malgun Gothic"/>
          <w:b w:val="0"/>
          <w:i/>
          <w:color w:val="555555"/>
          <w:sz w:val="20"/>
        </w:rPr>
        <w:t>카드 결제는 은행에 흔적이 남으니까요.</w:t>
      </w:r>
    </w:p>
    <w:p>
      <w:r>
        <w:rPr>
          <w:rFonts w:ascii="Calibri" w:hAnsi="Calibri" w:cs="Calibri" w:eastAsia="Malgun Gothic"/>
          <w:b/>
          <w:i w:val="0"/>
          <w:sz w:val="21"/>
        </w:rPr>
        <w:t>Nathalie:</w:t>
      </w:r>
      <w:r>
        <w:rPr>
          <w:rFonts w:ascii="Calibri" w:hAnsi="Calibri" w:cs="Calibri" w:eastAsia="Malgun Gothic"/>
          <w:b w:val="0"/>
          <w:i w:val="0"/>
          <w:sz w:val="21"/>
        </w:rPr>
        <w:t xml:space="preserve"> Exactement. Les espèces, elles, ne laissent aucune trace. Si l'addition disparaît du logiciel, l'argent n'a jamais existé. Officiellement.</w:t>
      </w:r>
    </w:p>
    <w:p>
      <w:pPr>
        <w:ind w:left="510"/>
      </w:pPr>
      <w:r>
        <w:rPr>
          <w:rFonts w:ascii="Malgun Gothic" w:hAnsi="Malgun Gothic" w:cs="Malgun Gothic" w:eastAsia="Malgun Gothic"/>
          <w:b w:val="0"/>
          <w:i/>
          <w:color w:val="555555"/>
          <w:sz w:val="20"/>
        </w:rPr>
        <w:t>바로 그거예요. 현금은 흔적이 안 남아요. 소프트웨어에서 계산서가 사라지면 그 돈은 존재한 적이 없는 거죠. 공식적으로는요.</w:t>
      </w:r>
    </w:p>
    <w:p>
      <w:r>
        <w:rPr>
          <w:rFonts w:ascii="Calibri" w:hAnsi="Calibri" w:cs="Calibri" w:eastAsia="Malgun Gothic"/>
          <w:b/>
          <w:i w:val="0"/>
          <w:sz w:val="21"/>
        </w:rPr>
        <w:t>Léa:</w:t>
      </w:r>
      <w:r>
        <w:rPr>
          <w:rFonts w:ascii="Calibri" w:hAnsi="Calibri" w:cs="Calibri" w:eastAsia="Malgun Gothic"/>
          <w:b w:val="0"/>
          <w:i w:val="0"/>
          <w:sz w:val="21"/>
        </w:rPr>
        <w:t xml:space="preserve"> Mais vous avez dit que le logiciel ne pouvait pas effacer les ventes. C'est la loi.</w:t>
      </w:r>
    </w:p>
    <w:p>
      <w:pPr>
        <w:ind w:left="510"/>
      </w:pPr>
      <w:r>
        <w:rPr>
          <w:rFonts w:ascii="Malgun Gothic" w:hAnsi="Malgun Gothic" w:cs="Malgun Gothic" w:eastAsia="Malgun Gothic"/>
          <w:b w:val="0"/>
          <w:i/>
          <w:color w:val="555555"/>
          <w:sz w:val="20"/>
        </w:rPr>
        <w:t>그런데 소프트웨어는 판매 기록을 지울 수 없다고 하셨잖아요. 법이라면서요.</w:t>
      </w:r>
    </w:p>
    <w:p>
      <w:r>
        <w:rPr>
          <w:rFonts w:ascii="Calibri" w:hAnsi="Calibri" w:cs="Calibri" w:eastAsia="Malgun Gothic"/>
          <w:b/>
          <w:i w:val="0"/>
          <w:sz w:val="21"/>
        </w:rPr>
        <w:t>Nathalie:</w:t>
      </w:r>
      <w:r>
        <w:rPr>
          <w:rFonts w:ascii="Calibri" w:hAnsi="Calibri" w:cs="Calibri" w:eastAsia="Malgun Gothic"/>
          <w:b w:val="0"/>
          <w:i w:val="0"/>
          <w:sz w:val="21"/>
        </w:rPr>
        <w:t xml:space="preserve"> Le logiciel efface les ventes en espèces. Officiellement, il est certifié. Mais il y a une fonction cachée. Un menu secret, qu'on ouvre avec un code. Et chaque nuit, à trois heures du matin, quelqu'un se connecte à distance, depuis le siège.</w:t>
      </w:r>
    </w:p>
    <w:p>
      <w:pPr>
        <w:ind w:left="510"/>
      </w:pPr>
      <w:r>
        <w:rPr>
          <w:rFonts w:ascii="Malgun Gothic" w:hAnsi="Malgun Gothic" w:cs="Malgun Gothic" w:eastAsia="Malgun Gothic"/>
          <w:b w:val="0"/>
          <w:i/>
          <w:color w:val="555555"/>
          <w:sz w:val="20"/>
        </w:rPr>
        <w:t>그 소프트웨어는 현금 판매 기록을 지워요. 공식적으로는 인증을 받았죠. 그런데 숨은 기능이 있어요. 코드로 여는 비밀 메뉴요. 그리고 매일 밤 새벽 세 시에 본사에서 누군가 원격으로 접속해요.</w:t>
      </w:r>
    </w:p>
    <w:p>
      <w:r>
        <w:rPr>
          <w:rFonts w:ascii="Calibri" w:hAnsi="Calibri" w:cs="Calibri" w:eastAsia="Malgun Gothic"/>
          <w:b/>
          <w:i w:val="0"/>
          <w:sz w:val="21"/>
        </w:rPr>
        <w:t>Karim:</w:t>
      </w:r>
      <w:r>
        <w:rPr>
          <w:rFonts w:ascii="Calibri" w:hAnsi="Calibri" w:cs="Calibri" w:eastAsia="Malgun Gothic"/>
          <w:b w:val="0"/>
          <w:i w:val="0"/>
          <w:sz w:val="21"/>
        </w:rPr>
        <w:t xml:space="preserve"> Un « zapper ». J'ai lu des articles là-dessus. Des logiciels qui suppriment automatiquement une partie des ventes. Environ vingt pour cent, souvent.</w:t>
      </w:r>
    </w:p>
    <w:p>
      <w:pPr>
        <w:ind w:left="510"/>
      </w:pPr>
      <w:r>
        <w:rPr>
          <w:rFonts w:ascii="Malgun Gothic" w:hAnsi="Malgun Gothic" w:cs="Malgun Gothic" w:eastAsia="Malgun Gothic"/>
          <w:b w:val="0"/>
          <w:i/>
          <w:color w:val="555555"/>
          <w:sz w:val="20"/>
        </w:rPr>
        <w:t>«재퍼»군요. 그거에 관한 기사를 읽은 적 있어요. 판매 기록 일부를 자동으로 지우는 소프트웨어요. 대개 20퍼센트쯤.</w:t>
      </w:r>
    </w:p>
    <w:p>
      <w:r>
        <w:rPr>
          <w:rFonts w:ascii="Calibri" w:hAnsi="Calibri" w:cs="Calibri" w:eastAsia="Malgun Gothic"/>
          <w:b/>
          <w:i w:val="0"/>
          <w:sz w:val="21"/>
        </w:rPr>
        <w:t>Nathalie:</w:t>
      </w:r>
      <w:r>
        <w:rPr>
          <w:rFonts w:ascii="Calibri" w:hAnsi="Calibri" w:cs="Calibri" w:eastAsia="Malgun Gothic"/>
          <w:b w:val="0"/>
          <w:i w:val="0"/>
          <w:sz w:val="21"/>
        </w:rPr>
        <w:t xml:space="preserve"> Chez nous, c'était vingt-deux pour cent des espèces. Chaque nuit. Dans chaque restaurant.</w:t>
      </w:r>
    </w:p>
    <w:p>
      <w:pPr>
        <w:ind w:left="510"/>
      </w:pPr>
      <w:r>
        <w:rPr>
          <w:rFonts w:ascii="Malgun Gothic" w:hAnsi="Malgun Gothic" w:cs="Malgun Gothic" w:eastAsia="Malgun Gothic"/>
          <w:b w:val="0"/>
          <w:i/>
          <w:color w:val="555555"/>
          <w:sz w:val="20"/>
        </w:rPr>
        <w:t>우리 쪽은 현금의 22퍼센트였어요. 매일 밤. 모든 식당에서요.</w:t>
      </w:r>
    </w:p>
    <w:p>
      <w:r>
        <w:rPr>
          <w:rFonts w:ascii="Calibri" w:hAnsi="Calibri" w:cs="Calibri" w:eastAsia="Malgun Gothic"/>
          <w:b/>
          <w:i w:val="0"/>
          <w:sz w:val="21"/>
        </w:rPr>
        <w:t>Julien:</w:t>
      </w:r>
      <w:r>
        <w:rPr>
          <w:rFonts w:ascii="Calibri" w:hAnsi="Calibri" w:cs="Calibri" w:eastAsia="Malgun Gothic"/>
          <w:b w:val="0"/>
          <w:i w:val="0"/>
          <w:sz w:val="21"/>
        </w:rPr>
        <w:t xml:space="preserve"> Comment savez-vous que ça venait du siège ?</w:t>
      </w:r>
    </w:p>
    <w:p>
      <w:pPr>
        <w:ind w:left="510"/>
      </w:pPr>
      <w:r>
        <w:rPr>
          <w:rFonts w:ascii="Malgun Gothic" w:hAnsi="Malgun Gothic" w:cs="Malgun Gothic" w:eastAsia="Malgun Gothic"/>
          <w:b w:val="0"/>
          <w:i/>
          <w:color w:val="555555"/>
          <w:sz w:val="20"/>
        </w:rPr>
        <w:t>그게 본사에서 했다는 건 어떻게 아세요?</w:t>
      </w:r>
    </w:p>
    <w:p>
      <w:r>
        <w:rPr>
          <w:rFonts w:ascii="Calibri" w:hAnsi="Calibri" w:cs="Calibri" w:eastAsia="Malgun Gothic"/>
          <w:b/>
          <w:i w:val="0"/>
          <w:sz w:val="21"/>
        </w:rPr>
        <w:t>Nathalie:</w:t>
      </w:r>
      <w:r>
        <w:rPr>
          <w:rFonts w:ascii="Calibri" w:hAnsi="Calibri" w:cs="Calibri" w:eastAsia="Malgun Gothic"/>
          <w:b w:val="0"/>
          <w:i w:val="0"/>
          <w:sz w:val="21"/>
        </w:rPr>
        <w:t xml:space="preserve"> L'historique des connexions. Le logiciel garde une trace de chaque connexion. Un utilisateur appelé « admin_finance », depuis une adresse du siège, boulevard Haussmann. Chaque nuit, entre trois heures et trois heures dix.</w:t>
      </w:r>
    </w:p>
    <w:p>
      <w:pPr>
        <w:ind w:left="510"/>
      </w:pPr>
      <w:r>
        <w:rPr>
          <w:rFonts w:ascii="Malgun Gothic" w:hAnsi="Malgun Gothic" w:cs="Malgun Gothic" w:eastAsia="Malgun Gothic"/>
          <w:b w:val="0"/>
          <w:i/>
          <w:color w:val="555555"/>
          <w:sz w:val="20"/>
        </w:rPr>
        <w:t>접속 기록이요. 소프트웨어는 접속할 때마다 흔적을 남겨요. «admin_finance»라는 사용자가 오스만 대로에 있는 본사 주소에서 접속했어요. 매일 밤 세 시에서 세 시 10분 사이에요.</w:t>
      </w:r>
    </w:p>
    <w:p>
      <w:r>
        <w:rPr>
          <w:rFonts w:ascii="Calibri" w:hAnsi="Calibri" w:cs="Calibri" w:eastAsia="Malgun Gothic"/>
          <w:b/>
          <w:i w:val="0"/>
          <w:sz w:val="21"/>
        </w:rPr>
        <w:t>Léa:</w:t>
      </w:r>
      <w:r>
        <w:rPr>
          <w:rFonts w:ascii="Calibri" w:hAnsi="Calibri" w:cs="Calibri" w:eastAsia="Malgun Gothic"/>
          <w:b w:val="0"/>
          <w:i w:val="0"/>
          <w:sz w:val="21"/>
        </w:rPr>
        <w:t xml:space="preserve"> Et vous avez fait quoi ?</w:t>
      </w:r>
    </w:p>
    <w:p>
      <w:pPr>
        <w:ind w:left="510"/>
      </w:pPr>
      <w:r>
        <w:rPr>
          <w:rFonts w:ascii="Malgun Gothic" w:hAnsi="Malgun Gothic" w:cs="Malgun Gothic" w:eastAsia="Malgun Gothic"/>
          <w:b w:val="0"/>
          <w:i/>
          <w:color w:val="555555"/>
          <w:sz w:val="20"/>
        </w:rPr>
        <w:t>그래서 어떻게 하셨어요?</w:t>
      </w:r>
    </w:p>
    <w:p>
      <w:r>
        <w:rPr>
          <w:rFonts w:ascii="Calibri" w:hAnsi="Calibri" w:cs="Calibri" w:eastAsia="Malgun Gothic"/>
          <w:b/>
          <w:i w:val="0"/>
          <w:sz w:val="21"/>
        </w:rPr>
        <w:t>Nathalie:</w:t>
      </w:r>
      <w:r>
        <w:rPr>
          <w:rFonts w:ascii="Calibri" w:hAnsi="Calibri" w:cs="Calibri" w:eastAsia="Malgun Gothic"/>
          <w:b w:val="0"/>
          <w:i w:val="0"/>
          <w:sz w:val="21"/>
        </w:rPr>
        <w:t xml:space="preserve"> Ce que tout directeur honnête aurait fait. J'ai écrit au directeur financier. Un e-mail poli. « J'ai constaté des écarts entre les tickets Z et les rapports. Pouvez-vous m'expliquer ? »</w:t>
      </w:r>
    </w:p>
    <w:p>
      <w:pPr>
        <w:ind w:left="510"/>
      </w:pPr>
      <w:r>
        <w:rPr>
          <w:rFonts w:ascii="Malgun Gothic" w:hAnsi="Malgun Gothic" w:cs="Malgun Gothic" w:eastAsia="Malgun Gothic"/>
          <w:b w:val="0"/>
          <w:i/>
          <w:color w:val="555555"/>
          <w:sz w:val="20"/>
        </w:rPr>
        <w:t>정직한 지점장이라면 누구나 했을 일을 했죠. 재무 이사한테 메일을 썼어요. 정중하게요. «Z 리포트와 보고서 사이에 차이가 있는 것을 확인했습니다. 설명해 주실 수 있을까요?»</w:t>
      </w:r>
    </w:p>
    <w:p>
      <w:r>
        <w:rPr>
          <w:rFonts w:ascii="Calibri" w:hAnsi="Calibri" w:cs="Calibri" w:eastAsia="Malgun Gothic"/>
          <w:b/>
          <w:i w:val="0"/>
          <w:sz w:val="21"/>
        </w:rPr>
        <w:t>Julien:</w:t>
      </w:r>
      <w:r>
        <w:rPr>
          <w:rFonts w:ascii="Calibri" w:hAnsi="Calibri" w:cs="Calibri" w:eastAsia="Malgun Gothic"/>
          <w:b w:val="0"/>
          <w:i w:val="0"/>
          <w:sz w:val="21"/>
        </w:rPr>
        <w:t xml:space="preserve"> Et il a répondu ?</w:t>
      </w:r>
    </w:p>
    <w:p>
      <w:pPr>
        <w:ind w:left="510"/>
      </w:pPr>
      <w:r>
        <w:rPr>
          <w:rFonts w:ascii="Malgun Gothic" w:hAnsi="Malgun Gothic" w:cs="Malgun Gothic" w:eastAsia="Malgun Gothic"/>
          <w:b w:val="0"/>
          <w:i/>
          <w:color w:val="555555"/>
          <w:sz w:val="20"/>
        </w:rPr>
        <w:t>답장이 왔어요?</w:t>
      </w:r>
    </w:p>
    <w:p>
      <w:r>
        <w:rPr>
          <w:rFonts w:ascii="Calibri" w:hAnsi="Calibri" w:cs="Calibri" w:eastAsia="Malgun Gothic"/>
          <w:b/>
          <w:i w:val="0"/>
          <w:sz w:val="21"/>
        </w:rPr>
        <w:t>Nathalie:</w:t>
      </w:r>
      <w:r>
        <w:rPr>
          <w:rFonts w:ascii="Calibri" w:hAnsi="Calibri" w:cs="Calibri" w:eastAsia="Malgun Gothic"/>
          <w:b w:val="0"/>
          <w:i w:val="0"/>
          <w:sz w:val="21"/>
        </w:rPr>
        <w:t xml:space="preserve"> Pas par écrit. Il m'a appelée. Il m'a dit : « Nathalie, c'est un bug informatique. Ne vous en occupez pas. Occupez-vous de vos clients. »</w:t>
      </w:r>
    </w:p>
    <w:p>
      <w:pPr>
        <w:ind w:left="510"/>
      </w:pPr>
      <w:r>
        <w:rPr>
          <w:rFonts w:ascii="Malgun Gothic" w:hAnsi="Malgun Gothic" w:cs="Malgun Gothic" w:eastAsia="Malgun Gothic"/>
          <w:b w:val="0"/>
          <w:i/>
          <w:color w:val="555555"/>
          <w:sz w:val="20"/>
        </w:rPr>
        <w:t>글로는 안 왔어요. 전화가 왔죠. 이렇게 말했어요. «나탈리, 그건 전산 오류예요. 신경 쓰지 마세요. 손님들한테나 신경 쓰세요.»</w:t>
      </w:r>
    </w:p>
    <w:p>
      <w:r>
        <w:rPr>
          <w:rFonts w:ascii="Calibri" w:hAnsi="Calibri" w:cs="Calibri" w:eastAsia="Malgun Gothic"/>
          <w:b/>
          <w:i w:val="0"/>
          <w:sz w:val="21"/>
        </w:rPr>
        <w:t>Karim:</w:t>
      </w:r>
      <w:r>
        <w:rPr>
          <w:rFonts w:ascii="Calibri" w:hAnsi="Calibri" w:cs="Calibri" w:eastAsia="Malgun Gothic"/>
          <w:b w:val="0"/>
          <w:i w:val="0"/>
          <w:sz w:val="21"/>
        </w:rPr>
        <w:t xml:space="preserve"> Un bug qui efface vingt-deux pour cent des espèces chaque nuit, à la même heure, depuis le siège. Bizarre, comme bug.</w:t>
      </w:r>
    </w:p>
    <w:p>
      <w:pPr>
        <w:ind w:left="510"/>
      </w:pPr>
      <w:r>
        <w:rPr>
          <w:rFonts w:ascii="Malgun Gothic" w:hAnsi="Malgun Gothic" w:cs="Malgun Gothic" w:eastAsia="Malgun Gothic"/>
          <w:b w:val="0"/>
          <w:i/>
          <w:color w:val="555555"/>
          <w:sz w:val="20"/>
        </w:rPr>
        <w:t>매일 밤 같은 시간에 본사에서 현금의 22퍼센트를 지우는 오류라. 이상한 오류네요.</w:t>
      </w:r>
    </w:p>
    <w:p>
      <w:r>
        <w:rPr>
          <w:rFonts w:ascii="Calibri" w:hAnsi="Calibri" w:cs="Calibri" w:eastAsia="Malgun Gothic"/>
          <w:b/>
          <w:i w:val="0"/>
          <w:sz w:val="21"/>
        </w:rPr>
        <w:t>Nathalie:</w:t>
      </w:r>
      <w:r>
        <w:rPr>
          <w:rFonts w:ascii="Calibri" w:hAnsi="Calibri" w:cs="Calibri" w:eastAsia="Malgun Gothic"/>
          <w:b w:val="0"/>
          <w:i w:val="0"/>
          <w:sz w:val="21"/>
        </w:rPr>
        <w:t xml:space="preserve"> C'est ce que j'ai pensé. Alors j'ai continué à noter les écarts. Pendant trois mois. Chaque jour. Dans un petit carnet. Et j'ai fait des copies des tickets Z.</w:t>
      </w:r>
    </w:p>
    <w:p>
      <w:pPr>
        <w:ind w:left="510"/>
      </w:pPr>
      <w:r>
        <w:rPr>
          <w:rFonts w:ascii="Malgun Gothic" w:hAnsi="Malgun Gothic" w:cs="Malgun Gothic" w:eastAsia="Malgun Gothic"/>
          <w:b w:val="0"/>
          <w:i/>
          <w:color w:val="555555"/>
          <w:sz w:val="20"/>
        </w:rPr>
        <w:t>저도 그렇게 생각했어요. 그래서 계속 차이를 적었어요. 석 달 동안. 매일. 작은 수첩에요. 그리고 Z 리포트를 복사해 뒀죠.</w:t>
      </w:r>
    </w:p>
    <w:p>
      <w:r>
        <w:rPr>
          <w:rFonts w:ascii="Calibri" w:hAnsi="Calibri" w:cs="Calibri" w:eastAsia="Malgun Gothic"/>
          <w:b/>
          <w:i w:val="0"/>
          <w:sz w:val="21"/>
        </w:rPr>
        <w:t>Julien:</w:t>
      </w:r>
      <w:r>
        <w:rPr>
          <w:rFonts w:ascii="Calibri" w:hAnsi="Calibri" w:cs="Calibri" w:eastAsia="Malgun Gothic"/>
          <w:b w:val="0"/>
          <w:i w:val="0"/>
          <w:sz w:val="21"/>
        </w:rPr>
        <w:t xml:space="preserve"> Vous en avez parlé à d'autres directeurs de restaurant ?</w:t>
      </w:r>
    </w:p>
    <w:p>
      <w:pPr>
        <w:ind w:left="510"/>
      </w:pPr>
      <w:r>
        <w:rPr>
          <w:rFonts w:ascii="Malgun Gothic" w:hAnsi="Malgun Gothic" w:cs="Malgun Gothic" w:eastAsia="Malgun Gothic"/>
          <w:b w:val="0"/>
          <w:i/>
          <w:color w:val="555555"/>
          <w:sz w:val="20"/>
        </w:rPr>
        <w:t>다른 식당 지점장들한테도 얘기해 보셨어요?</w:t>
      </w:r>
    </w:p>
    <w:p>
      <w:r>
        <w:rPr>
          <w:rFonts w:ascii="Calibri" w:hAnsi="Calibri" w:cs="Calibri" w:eastAsia="Malgun Gothic"/>
          <w:b/>
          <w:i w:val="0"/>
          <w:sz w:val="21"/>
        </w:rPr>
        <w:t>Nathalie:</w:t>
      </w:r>
      <w:r>
        <w:rPr>
          <w:rFonts w:ascii="Calibri" w:hAnsi="Calibri" w:cs="Calibri" w:eastAsia="Malgun Gothic"/>
          <w:b w:val="0"/>
          <w:i w:val="0"/>
          <w:sz w:val="21"/>
        </w:rPr>
        <w:t xml:space="preserve"> À deux collègues, en qui j'avais confiance. L'un m'a dit : « Ne cherche pas. Ça ne te regarde pas. » L'autre est devenu tout blanc et a changé de sujet.</w:t>
      </w:r>
    </w:p>
    <w:p>
      <w:pPr>
        <w:ind w:left="510"/>
      </w:pPr>
      <w:r>
        <w:rPr>
          <w:rFonts w:ascii="Malgun Gothic" w:hAnsi="Malgun Gothic" w:cs="Malgun Gothic" w:eastAsia="Malgun Gothic"/>
          <w:b w:val="0"/>
          <w:i/>
          <w:color w:val="555555"/>
          <w:sz w:val="20"/>
        </w:rPr>
        <w:t>믿을 만한 동료 두 명한테요. 한 명은 «알려고 하지 마. 네 일 아니야»라고 했어요. 다른 한 명은 얼굴이 하얘지더니 화제를 돌렸고요.</w:t>
      </w:r>
    </w:p>
    <w:p>
      <w:r>
        <w:rPr>
          <w:rFonts w:ascii="Calibri" w:hAnsi="Calibri" w:cs="Calibri" w:eastAsia="Malgun Gothic"/>
          <w:b/>
          <w:i w:val="0"/>
          <w:sz w:val="21"/>
        </w:rPr>
        <w:t>Léa:</w:t>
      </w:r>
      <w:r>
        <w:rPr>
          <w:rFonts w:ascii="Calibri" w:hAnsi="Calibri" w:cs="Calibri" w:eastAsia="Malgun Gothic"/>
          <w:b w:val="0"/>
          <w:i w:val="0"/>
          <w:sz w:val="21"/>
        </w:rPr>
        <w:t xml:space="preserve"> Ils savaient, eux aussi ?</w:t>
      </w:r>
    </w:p>
    <w:p>
      <w:pPr>
        <w:ind w:left="510"/>
      </w:pPr>
      <w:r>
        <w:rPr>
          <w:rFonts w:ascii="Malgun Gothic" w:hAnsi="Malgun Gothic" w:cs="Malgun Gothic" w:eastAsia="Malgun Gothic"/>
          <w:b w:val="0"/>
          <w:i/>
          <w:color w:val="555555"/>
          <w:sz w:val="20"/>
        </w:rPr>
        <w:t>그 사람들도 알고 있었던 거예요?</w:t>
      </w:r>
    </w:p>
    <w:p>
      <w:r>
        <w:rPr>
          <w:rFonts w:ascii="Calibri" w:hAnsi="Calibri" w:cs="Calibri" w:eastAsia="Malgun Gothic"/>
          <w:b/>
          <w:i w:val="0"/>
          <w:sz w:val="21"/>
        </w:rPr>
        <w:t>Nathalie:</w:t>
      </w:r>
      <w:r>
        <w:rPr>
          <w:rFonts w:ascii="Calibri" w:hAnsi="Calibri" w:cs="Calibri" w:eastAsia="Malgun Gothic"/>
          <w:b w:val="0"/>
          <w:i w:val="0"/>
          <w:sz w:val="21"/>
        </w:rPr>
        <w:t xml:space="preserve"> Ils se doutaient. Tout le monde se doutait. Mais personne ne voulait savoir vraiment. Quand on sait, on doit choisir. Et choisir, ça coûte cher.</w:t>
      </w:r>
    </w:p>
    <w:p>
      <w:pPr>
        <w:ind w:left="510"/>
      </w:pPr>
      <w:r>
        <w:rPr>
          <w:rFonts w:ascii="Malgun Gothic" w:hAnsi="Malgun Gothic" w:cs="Malgun Gothic" w:eastAsia="Malgun Gothic"/>
          <w:b w:val="0"/>
          <w:i/>
          <w:color w:val="555555"/>
          <w:sz w:val="20"/>
        </w:rPr>
        <w:t>짐작은 했죠. 다들 짐작했어요. 그런데 아무도 진짜로 알고 싶어 하지 않았어요. 알게 되면 선택을 해야 하니까요. 그리고 선택에는 큰 대가가 따르죠.</w:t>
      </w:r>
    </w:p>
    <w:p>
      <w:r>
        <w:rPr>
          <w:rFonts w:ascii="Calibri" w:hAnsi="Calibri" w:cs="Calibri" w:eastAsia="Malgun Gothic"/>
          <w:b/>
          <w:i w:val="0"/>
          <w:sz w:val="21"/>
        </w:rPr>
        <w:t>Karim:</w:t>
      </w:r>
      <w:r>
        <w:rPr>
          <w:rFonts w:ascii="Calibri" w:hAnsi="Calibri" w:cs="Calibri" w:eastAsia="Malgun Gothic"/>
          <w:b w:val="0"/>
          <w:i w:val="0"/>
          <w:sz w:val="21"/>
        </w:rPr>
        <w:t xml:space="preserve"> Et le siège ?</w:t>
      </w:r>
    </w:p>
    <w:p>
      <w:pPr>
        <w:ind w:left="510"/>
      </w:pPr>
      <w:r>
        <w:rPr>
          <w:rFonts w:ascii="Malgun Gothic" w:hAnsi="Malgun Gothic" w:cs="Malgun Gothic" w:eastAsia="Malgun Gothic"/>
          <w:b w:val="0"/>
          <w:i/>
          <w:color w:val="555555"/>
          <w:sz w:val="20"/>
        </w:rPr>
        <w:t>그럼 본사는요?</w:t>
      </w:r>
    </w:p>
    <w:p>
      <w:r>
        <w:rPr>
          <w:rFonts w:ascii="Calibri" w:hAnsi="Calibri" w:cs="Calibri" w:eastAsia="Malgun Gothic"/>
          <w:b/>
          <w:i w:val="0"/>
          <w:sz w:val="21"/>
        </w:rPr>
        <w:t>Nathalie:</w:t>
      </w:r>
      <w:r>
        <w:rPr>
          <w:rFonts w:ascii="Calibri" w:hAnsi="Calibri" w:cs="Calibri" w:eastAsia="Malgun Gothic"/>
          <w:b w:val="0"/>
          <w:i w:val="0"/>
          <w:sz w:val="21"/>
        </w:rPr>
        <w:t xml:space="preserve"> Le siège savait. Évidemment que le siège savait. C'est le siège qui se connectait chaque nuit. Ce n'est pas un employé de cuisine qui a inventé ce système.</w:t>
      </w:r>
    </w:p>
    <w:p>
      <w:pPr>
        <w:ind w:left="510"/>
      </w:pPr>
      <w:r>
        <w:rPr>
          <w:rFonts w:ascii="Malgun Gothic" w:hAnsi="Malgun Gothic" w:cs="Malgun Gothic" w:eastAsia="Malgun Gothic"/>
          <w:b w:val="0"/>
          <w:i/>
          <w:color w:val="555555"/>
          <w:sz w:val="20"/>
        </w:rPr>
        <w:t>본사는 알고 있었어요. 당연히 알았죠. 매일 밤 접속한 게 본사였으니까요. 주방 직원이 이런 시스템을 만들어 낸 게 아니에요.</w:t>
      </w:r>
    </w:p>
    <w:p>
      <w:r>
        <w:rPr>
          <w:rFonts w:ascii="Calibri" w:hAnsi="Calibri" w:cs="Calibri" w:eastAsia="Malgun Gothic"/>
          <w:b/>
          <w:i w:val="0"/>
          <w:sz w:val="21"/>
        </w:rPr>
        <w:t>Julien:</w:t>
      </w:r>
      <w:r>
        <w:rPr>
          <w:rFonts w:ascii="Calibri" w:hAnsi="Calibri" w:cs="Calibri" w:eastAsia="Malgun Gothic"/>
          <w:b w:val="0"/>
          <w:i w:val="0"/>
          <w:sz w:val="21"/>
        </w:rPr>
        <w:t xml:space="preserve"> Vous pensez que Jean-Claude Maréchal lui-même était au courant ?</w:t>
      </w:r>
    </w:p>
    <w:p>
      <w:pPr>
        <w:ind w:left="510"/>
      </w:pPr>
      <w:r>
        <w:rPr>
          <w:rFonts w:ascii="Malgun Gothic" w:hAnsi="Malgun Gothic" w:cs="Malgun Gothic" w:eastAsia="Malgun Gothic"/>
          <w:b w:val="0"/>
          <w:i/>
          <w:color w:val="555555"/>
          <w:sz w:val="20"/>
        </w:rPr>
        <w:t>장클로드 마레샬 본인도 알고 있었다고 생각하세요?</w:t>
      </w:r>
    </w:p>
    <w:p>
      <w:r>
        <w:rPr>
          <w:rFonts w:ascii="Calibri" w:hAnsi="Calibri" w:cs="Calibri" w:eastAsia="Malgun Gothic"/>
          <w:b/>
          <w:i w:val="0"/>
          <w:sz w:val="21"/>
        </w:rPr>
        <w:t>Nathalie:</w:t>
      </w:r>
      <w:r>
        <w:rPr>
          <w:rFonts w:ascii="Calibri" w:hAnsi="Calibri" w:cs="Calibri" w:eastAsia="Malgun Gothic"/>
          <w:b w:val="0"/>
          <w:i w:val="0"/>
          <w:sz w:val="21"/>
        </w:rPr>
        <w:t xml:space="preserve"> (elle rit amèrement) Monsieur Maréchal connaît le prix de chaque fourchette dans ses quarante restaurants. Il sait combien de café on sert chaque matin à la Bastille. Et il ne saurait pas où passent cinq millions d'euros par an ?</w:t>
      </w:r>
    </w:p>
    <w:p>
      <w:pPr>
        <w:ind w:left="510"/>
      </w:pPr>
      <w:r>
        <w:rPr>
          <w:rFonts w:ascii="Malgun Gothic" w:hAnsi="Malgun Gothic" w:cs="Malgun Gothic" w:eastAsia="Malgun Gothic"/>
          <w:b w:val="0"/>
          <w:i/>
          <w:color w:val="555555"/>
          <w:sz w:val="20"/>
        </w:rPr>
        <w:t>(씁쓸하게 웃으며) 마레샬 씨는 식당 40곳의 포크 하나 가격까지 알아요. 바스티유점에서 매일 아침 커피가 몇 잔 나가는지도 알고요. 그런 사람이 1년에 500만 유로가 어디로 가는지 모른다고요?</w:t>
      </w:r>
    </w:p>
    <w:p>
      <w:r>
        <w:rPr>
          <w:rFonts w:ascii="Calibri" w:hAnsi="Calibri" w:cs="Calibri" w:eastAsia="Malgun Gothic"/>
          <w:b/>
          <w:i w:val="0"/>
          <w:sz w:val="21"/>
        </w:rPr>
        <w:t>Léa:</w:t>
      </w:r>
      <w:r>
        <w:rPr>
          <w:rFonts w:ascii="Calibri" w:hAnsi="Calibri" w:cs="Calibri" w:eastAsia="Malgun Gothic"/>
          <w:b w:val="0"/>
          <w:i w:val="0"/>
          <w:sz w:val="21"/>
        </w:rPr>
        <w:t xml:space="preserve"> « Je suis cuisinier, pas comptable. » C'est ce qu'il nous a dit.</w:t>
      </w:r>
    </w:p>
    <w:p>
      <w:pPr>
        <w:ind w:left="510"/>
      </w:pPr>
      <w:r>
        <w:rPr>
          <w:rFonts w:ascii="Malgun Gothic" w:hAnsi="Malgun Gothic" w:cs="Malgun Gothic" w:eastAsia="Malgun Gothic"/>
          <w:b w:val="0"/>
          <w:i/>
          <w:color w:val="555555"/>
          <w:sz w:val="20"/>
        </w:rPr>
        <w:t>«저는 요리사지, 회계사가 아니에요.» 저희한테 그렇게 말했어요.</w:t>
      </w:r>
    </w:p>
    <w:p>
      <w:r>
        <w:rPr>
          <w:rFonts w:ascii="Calibri" w:hAnsi="Calibri" w:cs="Calibri" w:eastAsia="Malgun Gothic"/>
          <w:b/>
          <w:i w:val="0"/>
          <w:sz w:val="21"/>
        </w:rPr>
        <w:t>Nathalie:</w:t>
      </w:r>
      <w:r>
        <w:rPr>
          <w:rFonts w:ascii="Calibri" w:hAnsi="Calibri" w:cs="Calibri" w:eastAsia="Malgun Gothic"/>
          <w:b w:val="0"/>
          <w:i w:val="0"/>
          <w:sz w:val="21"/>
        </w:rPr>
        <w:t xml:space="preserve"> C'est sa phrase préférée. Il la dit à la télévision aussi. C'est un excellent comédien.</w:t>
      </w:r>
    </w:p>
    <w:p>
      <w:pPr>
        <w:ind w:left="510"/>
      </w:pPr>
      <w:r>
        <w:rPr>
          <w:rFonts w:ascii="Malgun Gothic" w:hAnsi="Malgun Gothic" w:cs="Malgun Gothic" w:eastAsia="Malgun Gothic"/>
          <w:b w:val="0"/>
          <w:i/>
          <w:color w:val="555555"/>
          <w:sz w:val="20"/>
        </w:rPr>
        <w:t>그게 그 사람이 제일 좋아하는 말이에요. 텔레비전에서도 하죠. 대단한 배우예요.</w:t>
      </w:r>
    </w:p>
    <w:p>
      <w:r>
        <w:rPr>
          <w:rFonts w:ascii="Calibri" w:hAnsi="Calibri" w:cs="Calibri" w:eastAsia="Malgun Gothic"/>
          <w:b/>
          <w:i w:val="0"/>
          <w:sz w:val="21"/>
        </w:rPr>
        <w:t>Julien:</w:t>
      </w:r>
      <w:r>
        <w:rPr>
          <w:rFonts w:ascii="Calibri" w:hAnsi="Calibri" w:cs="Calibri" w:eastAsia="Malgun Gothic"/>
          <w:b w:val="0"/>
          <w:i w:val="0"/>
          <w:sz w:val="21"/>
        </w:rPr>
        <w:t xml:space="preserve"> Avec tout le respect que je vous dois, madame Girard, ce que vous pensez de lui, ce n'est pas une preuve.</w:t>
      </w:r>
    </w:p>
    <w:p>
      <w:pPr>
        <w:ind w:left="510"/>
      </w:pPr>
      <w:r>
        <w:rPr>
          <w:rFonts w:ascii="Malgun Gothic" w:hAnsi="Malgun Gothic" w:cs="Malgun Gothic" w:eastAsia="Malgun Gothic"/>
          <w:b w:val="0"/>
          <w:i/>
          <w:color w:val="555555"/>
          <w:sz w:val="20"/>
        </w:rPr>
        <w:t>실례지만 지라르 씨, 그분에 대한 생각은 증거가 아닙니다.</w:t>
      </w:r>
    </w:p>
    <w:p>
      <w:r>
        <w:rPr>
          <w:rFonts w:ascii="Calibri" w:hAnsi="Calibri" w:cs="Calibri" w:eastAsia="Malgun Gothic"/>
          <w:b/>
          <w:i w:val="0"/>
          <w:sz w:val="21"/>
        </w:rPr>
        <w:t>Nathalie:</w:t>
      </w:r>
      <w:r>
        <w:rPr>
          <w:rFonts w:ascii="Calibri" w:hAnsi="Calibri" w:cs="Calibri" w:eastAsia="Malgun Gothic"/>
          <w:b w:val="0"/>
          <w:i w:val="0"/>
          <w:sz w:val="21"/>
        </w:rPr>
        <w:t xml:space="preserve"> Je sais. C'est pour ça que j'ai gardé les documents.</w:t>
      </w:r>
    </w:p>
    <w:p>
      <w:pPr>
        <w:ind w:left="510"/>
      </w:pPr>
      <w:r>
        <w:rPr>
          <w:rFonts w:ascii="Malgun Gothic" w:hAnsi="Malgun Gothic" w:cs="Malgun Gothic" w:eastAsia="Malgun Gothic"/>
          <w:b w:val="0"/>
          <w:i/>
          <w:color w:val="555555"/>
          <w:sz w:val="20"/>
        </w:rPr>
        <w:t>알아요. 그래서 문서를 보관한 거예요.</w:t>
      </w:r>
    </w:p>
    <w:p>
      <w:r>
        <w:rPr>
          <w:rFonts w:ascii="Calibri" w:hAnsi="Calibri" w:cs="Calibri" w:eastAsia="Malgun Gothic"/>
          <w:b/>
          <w:i w:val="0"/>
          <w:sz w:val="21"/>
        </w:rPr>
        <w:t>Léa:</w:t>
      </w:r>
      <w:r>
        <w:rPr>
          <w:rFonts w:ascii="Calibri" w:hAnsi="Calibri" w:cs="Calibri" w:eastAsia="Malgun Gothic"/>
          <w:b w:val="0"/>
          <w:i w:val="0"/>
          <w:sz w:val="21"/>
        </w:rPr>
        <w:t xml:space="preserve"> Vous avez gardé tout ça ?</w:t>
      </w:r>
    </w:p>
    <w:p>
      <w:pPr>
        <w:ind w:left="510"/>
      </w:pPr>
      <w:r>
        <w:rPr>
          <w:rFonts w:ascii="Malgun Gothic" w:hAnsi="Malgun Gothic" w:cs="Malgun Gothic" w:eastAsia="Malgun Gothic"/>
          <w:b w:val="0"/>
          <w:i/>
          <w:color w:val="555555"/>
          <w:sz w:val="20"/>
        </w:rPr>
        <w:t>그걸 다 갖고 계세요?</w:t>
      </w:r>
    </w:p>
    <w:p>
      <w:r>
        <w:rPr>
          <w:rFonts w:ascii="Calibri" w:hAnsi="Calibri" w:cs="Calibri" w:eastAsia="Malgun Gothic"/>
          <w:b/>
          <w:i w:val="0"/>
          <w:sz w:val="21"/>
        </w:rPr>
        <w:t>Nathalie:</w:t>
      </w:r>
      <w:r>
        <w:rPr>
          <w:rFonts w:ascii="Calibri" w:hAnsi="Calibri" w:cs="Calibri" w:eastAsia="Malgun Gothic"/>
          <w:b w:val="0"/>
          <w:i w:val="0"/>
          <w:sz w:val="21"/>
        </w:rPr>
        <w:t xml:space="preserve"> (elle sort une enveloppe de son sac) Tout. Le carnet, les copies des tickets, et les captures d'écran de l'historique des connexions.</w:t>
      </w:r>
    </w:p>
    <w:p>
      <w:pPr>
        <w:ind w:left="510"/>
      </w:pPr>
      <w:r>
        <w:rPr>
          <w:rFonts w:ascii="Malgun Gothic" w:hAnsi="Malgun Gothic" w:cs="Malgun Gothic" w:eastAsia="Malgun Gothic"/>
          <w:b w:val="0"/>
          <w:i/>
          <w:color w:val="555555"/>
          <w:sz w:val="20"/>
        </w:rPr>
        <w:t>(가방에서 봉투를 꺼내며) 전부요. 수첩, Z 리포트 사본, 그리고 접속 기록 화면 캡처까지.</w:t>
      </w:r>
    </w:p>
    <w:p>
      <w:r>
        <w:rPr>
          <w:rFonts w:ascii="Calibri" w:hAnsi="Calibri" w:cs="Calibri" w:eastAsia="Malgun Gothic"/>
          <w:b/>
          <w:i w:val="0"/>
          <w:sz w:val="21"/>
        </w:rPr>
        <w:t>Julien:</w:t>
      </w:r>
      <w:r>
        <w:rPr>
          <w:rFonts w:ascii="Calibri" w:hAnsi="Calibri" w:cs="Calibri" w:eastAsia="Malgun Gothic"/>
          <w:b w:val="0"/>
          <w:i w:val="0"/>
          <w:sz w:val="21"/>
        </w:rPr>
        <w:t xml:space="preserve"> (il ne touche pas l'enveloppe) Pourquoi vous ne l'avez pas donnée à la police ? Ou aux impôts ?</w:t>
      </w:r>
    </w:p>
    <w:p>
      <w:pPr>
        <w:ind w:left="510"/>
      </w:pPr>
      <w:r>
        <w:rPr>
          <w:rFonts w:ascii="Malgun Gothic" w:hAnsi="Malgun Gothic" w:cs="Malgun Gothic" w:eastAsia="Malgun Gothic"/>
          <w:b w:val="0"/>
          <w:i/>
          <w:color w:val="555555"/>
          <w:sz w:val="20"/>
        </w:rPr>
        <w:t>(봉투에 손대지 않고) 왜 경찰이나 세무서에 내지 않으셨어요?</w:t>
      </w:r>
    </w:p>
    <w:p>
      <w:r>
        <w:rPr>
          <w:rFonts w:ascii="Calibri" w:hAnsi="Calibri" w:cs="Calibri" w:eastAsia="Malgun Gothic"/>
          <w:b/>
          <w:i w:val="0"/>
          <w:sz w:val="21"/>
        </w:rPr>
        <w:t>Nathalie:</w:t>
      </w:r>
      <w:r>
        <w:rPr>
          <w:rFonts w:ascii="Calibri" w:hAnsi="Calibri" w:cs="Calibri" w:eastAsia="Malgun Gothic"/>
          <w:b w:val="0"/>
          <w:i w:val="0"/>
          <w:sz w:val="21"/>
        </w:rPr>
        <w:t xml:space="preserve"> Parce qu'une semaine après mon dernier e-mail, on m'a licenciée. Pour « faute grave ». Ils ont dit que j'avais volé dans la caisse.</w:t>
      </w:r>
    </w:p>
    <w:p>
      <w:pPr>
        <w:ind w:left="510"/>
      </w:pPr>
      <w:r>
        <w:rPr>
          <w:rFonts w:ascii="Malgun Gothic" w:hAnsi="Malgun Gothic" w:cs="Malgun Gothic" w:eastAsia="Malgun Gothic"/>
          <w:b w:val="0"/>
          <w:i/>
          <w:color w:val="555555"/>
          <w:sz w:val="20"/>
        </w:rPr>
        <w:t>마지막 메일을 보내고 일주일 뒤에 해고당했거든요. «중대한 과실»로요. 제가 계산대에서 돈을 훔쳤다고 하더라고요.</w:t>
      </w:r>
    </w:p>
    <w:p>
      <w:r>
        <w:rPr>
          <w:rFonts w:ascii="Calibri" w:hAnsi="Calibri" w:cs="Calibri" w:eastAsia="Malgun Gothic"/>
          <w:b/>
          <w:i w:val="0"/>
          <w:sz w:val="21"/>
        </w:rPr>
        <w:t>Léa:</w:t>
      </w:r>
      <w:r>
        <w:rPr>
          <w:rFonts w:ascii="Calibri" w:hAnsi="Calibri" w:cs="Calibri" w:eastAsia="Malgun Gothic"/>
          <w:b w:val="0"/>
          <w:i w:val="0"/>
          <w:sz w:val="21"/>
        </w:rPr>
        <w:t xml:space="preserve"> Quoi ? Mais c'est eux qui volaient !</w:t>
      </w:r>
    </w:p>
    <w:p>
      <w:pPr>
        <w:ind w:left="510"/>
      </w:pPr>
      <w:r>
        <w:rPr>
          <w:rFonts w:ascii="Malgun Gothic" w:hAnsi="Malgun Gothic" w:cs="Malgun Gothic" w:eastAsia="Malgun Gothic"/>
          <w:b w:val="0"/>
          <w:i/>
          <w:color w:val="555555"/>
          <w:sz w:val="20"/>
        </w:rPr>
        <w:t>뭐라고요? 훔친 건 그 사람들이잖아요!</w:t>
      </w:r>
    </w:p>
    <w:p>
      <w:r>
        <w:rPr>
          <w:rFonts w:ascii="Calibri" w:hAnsi="Calibri" w:cs="Calibri" w:eastAsia="Malgun Gothic"/>
          <w:b/>
          <w:i w:val="0"/>
          <w:sz w:val="21"/>
        </w:rPr>
        <w:t>Nathalie:</w:t>
      </w:r>
      <w:r>
        <w:rPr>
          <w:rFonts w:ascii="Calibri" w:hAnsi="Calibri" w:cs="Calibri" w:eastAsia="Malgun Gothic"/>
          <w:b w:val="0"/>
          <w:i w:val="0"/>
          <w:sz w:val="21"/>
        </w:rPr>
        <w:t xml:space="preserve"> Bien sûr. Mais devant le tribunal des prud'hommes, c'était ma parole contre la leur. Avec leurs avocats. J'ai perdu. Et après ça, qui croirait une directrice licenciée pour vol ?</w:t>
      </w:r>
    </w:p>
    <w:p>
      <w:pPr>
        <w:ind w:left="510"/>
      </w:pPr>
      <w:r>
        <w:rPr>
          <w:rFonts w:ascii="Malgun Gothic" w:hAnsi="Malgun Gothic" w:cs="Malgun Gothic" w:eastAsia="Malgun Gothic"/>
          <w:b w:val="0"/>
          <w:i/>
          <w:color w:val="555555"/>
          <w:sz w:val="20"/>
        </w:rPr>
        <w:t>물론이죠. 그런데 노동 법원에선 제 말과 그 사람들 말의 싸움이었어요. 그쪽엔 변호사들이 있었고. 졌어요. 그 뒤로 절도로 해고된 지점장 말을 누가 믿겠어요?</w:t>
      </w:r>
    </w:p>
    <w:p>
      <w:r>
        <w:rPr>
          <w:rFonts w:ascii="Calibri" w:hAnsi="Calibri" w:cs="Calibri" w:eastAsia="Malgun Gothic"/>
          <w:b/>
          <w:i w:val="0"/>
          <w:sz w:val="21"/>
        </w:rPr>
        <w:t>Julien:</w:t>
      </w:r>
      <w:r>
        <w:rPr>
          <w:rFonts w:ascii="Calibri" w:hAnsi="Calibri" w:cs="Calibri" w:eastAsia="Malgun Gothic"/>
          <w:b w:val="0"/>
          <w:i w:val="0"/>
          <w:sz w:val="21"/>
        </w:rPr>
        <w:t xml:space="preserve"> Nous. Si les documents sont authentiques.</w:t>
      </w:r>
    </w:p>
    <w:p>
      <w:pPr>
        <w:ind w:left="510"/>
      </w:pPr>
      <w:r>
        <w:rPr>
          <w:rFonts w:ascii="Malgun Gothic" w:hAnsi="Malgun Gothic" w:cs="Malgun Gothic" w:eastAsia="Malgun Gothic"/>
          <w:b w:val="0"/>
          <w:i/>
          <w:color w:val="555555"/>
          <w:sz w:val="20"/>
        </w:rPr>
        <w:t>저희요. 문서가 진짜라면요.</w:t>
      </w:r>
    </w:p>
    <w:p>
      <w:r>
        <w:rPr>
          <w:rFonts w:ascii="Calibri" w:hAnsi="Calibri" w:cs="Calibri" w:eastAsia="Malgun Gothic"/>
          <w:b/>
          <w:i w:val="0"/>
          <w:sz w:val="21"/>
        </w:rPr>
        <w:t>Nathalie:</w:t>
      </w:r>
      <w:r>
        <w:rPr>
          <w:rFonts w:ascii="Calibri" w:hAnsi="Calibri" w:cs="Calibri" w:eastAsia="Malgun Gothic"/>
          <w:b w:val="0"/>
          <w:i w:val="0"/>
          <w:sz w:val="21"/>
        </w:rPr>
        <w:t xml:space="preserve"> Ils le sont. Vérifiez. Vous verrez.</w:t>
      </w:r>
    </w:p>
    <w:p>
      <w:pPr>
        <w:ind w:left="510"/>
      </w:pPr>
      <w:r>
        <w:rPr>
          <w:rFonts w:ascii="Malgun Gothic" w:hAnsi="Malgun Gothic" w:cs="Malgun Gothic" w:eastAsia="Malgun Gothic"/>
          <w:b w:val="0"/>
          <w:i/>
          <w:color w:val="555555"/>
          <w:sz w:val="20"/>
        </w:rPr>
        <w:t>진짜예요. 확인해 보세요. 보시면 알 거예요.</w:t>
      </w:r>
    </w:p>
    <w:p>
      <w:r>
        <w:rPr>
          <w:rFonts w:ascii="Calibri" w:hAnsi="Calibri" w:cs="Calibri" w:eastAsia="Malgun Gothic"/>
          <w:b/>
          <w:i w:val="0"/>
          <w:sz w:val="21"/>
        </w:rPr>
        <w:t>Julien:</w:t>
      </w:r>
      <w:r>
        <w:rPr>
          <w:rFonts w:ascii="Calibri" w:hAnsi="Calibri" w:cs="Calibri" w:eastAsia="Malgun Gothic"/>
          <w:b w:val="0"/>
          <w:i w:val="0"/>
          <w:sz w:val="21"/>
        </w:rPr>
        <w:t xml:space="preserve"> On vérifiera. Toujours.</w:t>
      </w:r>
    </w:p>
    <w:p>
      <w:pPr>
        <w:ind w:left="510"/>
      </w:pPr>
      <w:r>
        <w:rPr>
          <w:rFonts w:ascii="Malgun Gothic" w:hAnsi="Malgun Gothic" w:cs="Malgun Gothic" w:eastAsia="Malgun Gothic"/>
          <w:b w:val="0"/>
          <w:i/>
          <w:color w:val="555555"/>
          <w:sz w:val="20"/>
        </w:rPr>
        <w:t>확인할 겁니다. 언제나요.</w:t>
      </w:r>
    </w:p>
    <w:p>
      <w:r>
        <w:rPr>
          <w:rFonts w:ascii="Calibri" w:hAnsi="Calibri" w:cs="Calibri" w:eastAsia="Malgun Gothic"/>
          <w:b/>
          <w:i w:val="0"/>
          <w:sz w:val="21"/>
        </w:rPr>
        <w:t>Karim:</w:t>
      </w:r>
      <w:r>
        <w:rPr>
          <w:rFonts w:ascii="Calibri" w:hAnsi="Calibri" w:cs="Calibri" w:eastAsia="Malgun Gothic"/>
          <w:b w:val="0"/>
          <w:i w:val="0"/>
          <w:sz w:val="21"/>
        </w:rPr>
        <w:t xml:space="preserve"> Madame Girard, vous savez où va l'argent ? Les vingt-deux pour cent qui disparaissent ?</w:t>
      </w:r>
    </w:p>
    <w:p>
      <w:pPr>
        <w:ind w:left="510"/>
      </w:pPr>
      <w:r>
        <w:rPr>
          <w:rFonts w:ascii="Malgun Gothic" w:hAnsi="Malgun Gothic" w:cs="Malgun Gothic" w:eastAsia="Malgun Gothic"/>
          <w:b w:val="0"/>
          <w:i/>
          <w:color w:val="555555"/>
          <w:sz w:val="20"/>
        </w:rPr>
        <w:t>지라르 씨, 그 돈이 어디로 가는지 아세요? 사라지는 22퍼센트 말이에요.</w:t>
      </w:r>
    </w:p>
    <w:p>
      <w:r>
        <w:rPr>
          <w:rFonts w:ascii="Calibri" w:hAnsi="Calibri" w:cs="Calibri" w:eastAsia="Malgun Gothic"/>
          <w:b/>
          <w:i w:val="0"/>
          <w:sz w:val="21"/>
        </w:rPr>
        <w:t>Nathalie:</w:t>
      </w:r>
      <w:r>
        <w:rPr>
          <w:rFonts w:ascii="Calibri" w:hAnsi="Calibri" w:cs="Calibri" w:eastAsia="Malgun Gothic"/>
          <w:b w:val="0"/>
          <w:i w:val="0"/>
          <w:sz w:val="21"/>
        </w:rPr>
        <w:t xml:space="preserve"> Pas exactement. Mais chaque semaine, un convoyeur passait récupérer les espèces. Pas une société de transport de fonds normale. Un homme seul, en voiture. Il venait de la part du siège.</w:t>
      </w:r>
    </w:p>
    <w:p>
      <w:pPr>
        <w:ind w:left="510"/>
      </w:pPr>
      <w:r>
        <w:rPr>
          <w:rFonts w:ascii="Malgun Gothic" w:hAnsi="Malgun Gothic" w:cs="Malgun Gothic" w:eastAsia="Malgun Gothic"/>
          <w:b w:val="0"/>
          <w:i/>
          <w:color w:val="555555"/>
          <w:sz w:val="20"/>
        </w:rPr>
        <w:t>정확히는 몰라요. 그런데 매주 한 번 운반책이 현금을 가지러 왔어요. 정식 현금 수송 업체가 아니라, 차를 몰고 오는 남자 혼자요. 본사에서 보냈다고 했어요.</w:t>
      </w:r>
    </w:p>
    <w:p>
      <w:r>
        <w:rPr>
          <w:rFonts w:ascii="Calibri" w:hAnsi="Calibri" w:cs="Calibri" w:eastAsia="Malgun Gothic"/>
          <w:b/>
          <w:i w:val="0"/>
          <w:sz w:val="21"/>
        </w:rPr>
        <w:t>Julien:</w:t>
      </w:r>
      <w:r>
        <w:rPr>
          <w:rFonts w:ascii="Calibri" w:hAnsi="Calibri" w:cs="Calibri" w:eastAsia="Malgun Gothic"/>
          <w:b w:val="0"/>
          <w:i w:val="0"/>
          <w:sz w:val="21"/>
        </w:rPr>
        <w:t xml:space="preserve"> Et l'argent déclaré, lui, allait à la banque.</w:t>
      </w:r>
    </w:p>
    <w:p>
      <w:pPr>
        <w:ind w:left="510"/>
      </w:pPr>
      <w:r>
        <w:rPr>
          <w:rFonts w:ascii="Malgun Gothic" w:hAnsi="Malgun Gothic" w:cs="Malgun Gothic" w:eastAsia="Malgun Gothic"/>
          <w:b w:val="0"/>
          <w:i/>
          <w:color w:val="555555"/>
          <w:sz w:val="20"/>
        </w:rPr>
        <w:t>그리고 신고된 돈은 은행으로 갔고요.</w:t>
      </w:r>
    </w:p>
    <w:p>
      <w:r>
        <w:rPr>
          <w:rFonts w:ascii="Calibri" w:hAnsi="Calibri" w:cs="Calibri" w:eastAsia="Malgun Gothic"/>
          <w:b/>
          <w:i w:val="0"/>
          <w:sz w:val="21"/>
        </w:rPr>
        <w:t>Nathalie:</w:t>
      </w:r>
      <w:r>
        <w:rPr>
          <w:rFonts w:ascii="Calibri" w:hAnsi="Calibri" w:cs="Calibri" w:eastAsia="Malgun Gothic"/>
          <w:b w:val="0"/>
          <w:i w:val="0"/>
          <w:sz w:val="21"/>
        </w:rPr>
        <w:t xml:space="preserve"> Oui. L'argent déclaré allait à la banque. L'argent effacé partait avec l'homme en voiture. (elle hésite) Et une fois, j'ai vu une enveloppe sur son siège passager. Il y avait un mot écrit dessus.</w:t>
      </w:r>
    </w:p>
    <w:p>
      <w:pPr>
        <w:ind w:left="510"/>
      </w:pPr>
      <w:r>
        <w:rPr>
          <w:rFonts w:ascii="Malgun Gothic" w:hAnsi="Malgun Gothic" w:cs="Malgun Gothic" w:eastAsia="Malgun Gothic"/>
          <w:b w:val="0"/>
          <w:i/>
          <w:color w:val="555555"/>
          <w:sz w:val="20"/>
        </w:rPr>
        <w:t>네. 신고된 돈은 은행으로 갔어요. 지워진 돈은 차를 모는 그 남자랑 같이 사라졌고요. (망설이다가) 그리고 한번은 그 남자 조수석에 있는 봉투를 봤어요. 위에 단어 하나가 적혀 있었어요.</w:t>
      </w:r>
    </w:p>
    <w:p>
      <w:r>
        <w:rPr>
          <w:rFonts w:ascii="Calibri" w:hAnsi="Calibri" w:cs="Calibri" w:eastAsia="Malgun Gothic"/>
          <w:b/>
          <w:i w:val="0"/>
          <w:sz w:val="21"/>
        </w:rPr>
        <w:t>Léa:</w:t>
      </w:r>
      <w:r>
        <w:rPr>
          <w:rFonts w:ascii="Calibri" w:hAnsi="Calibri" w:cs="Calibri" w:eastAsia="Malgun Gothic"/>
          <w:b w:val="0"/>
          <w:i w:val="0"/>
          <w:sz w:val="21"/>
        </w:rPr>
        <w:t xml:space="preserve"> Lequel ?</w:t>
      </w:r>
    </w:p>
    <w:p>
      <w:pPr>
        <w:ind w:left="510"/>
      </w:pPr>
      <w:r>
        <w:rPr>
          <w:rFonts w:ascii="Malgun Gothic" w:hAnsi="Malgun Gothic" w:cs="Malgun Gothic" w:eastAsia="Malgun Gothic"/>
          <w:b w:val="0"/>
          <w:i/>
          <w:color w:val="555555"/>
          <w:sz w:val="20"/>
        </w:rPr>
        <w:t>어떤 단어요?</w:t>
      </w:r>
    </w:p>
    <w:p>
      <w:r>
        <w:rPr>
          <w:rFonts w:ascii="Calibri" w:hAnsi="Calibri" w:cs="Calibri" w:eastAsia="Malgun Gothic"/>
          <w:b/>
          <w:i w:val="0"/>
          <w:sz w:val="21"/>
        </w:rPr>
        <w:t>Nathalie:</w:t>
      </w:r>
      <w:r>
        <w:rPr>
          <w:rFonts w:ascii="Calibri" w:hAnsi="Calibri" w:cs="Calibri" w:eastAsia="Malgun Gothic"/>
          <w:b w:val="0"/>
          <w:i w:val="0"/>
          <w:sz w:val="21"/>
        </w:rPr>
        <w:t xml:space="preserve"> « Vinalux ».</w:t>
      </w:r>
    </w:p>
    <w:p>
      <w:pPr>
        <w:ind w:left="510"/>
      </w:pPr>
      <w:r>
        <w:rPr>
          <w:rFonts w:ascii="Malgun Gothic" w:hAnsi="Malgun Gothic" w:cs="Malgun Gothic" w:eastAsia="Malgun Gothic"/>
          <w:b w:val="0"/>
          <w:i/>
          <w:color w:val="555555"/>
          <w:sz w:val="20"/>
        </w:rPr>
        <w:t>«비날룩스».</w:t>
      </w:r>
    </w:p>
    <w:p>
      <w:r>
        <w:rPr>
          <w:rFonts w:ascii="Calibri" w:hAnsi="Calibri" w:cs="Calibri" w:eastAsia="Malgun Gothic"/>
          <w:b/>
          <w:i w:val="0"/>
          <w:sz w:val="21"/>
        </w:rPr>
        <w:t>Karim:</w:t>
      </w:r>
      <w:r>
        <w:rPr>
          <w:rFonts w:ascii="Calibri" w:hAnsi="Calibri" w:cs="Calibri" w:eastAsia="Malgun Gothic"/>
          <w:b w:val="0"/>
          <w:i w:val="0"/>
          <w:sz w:val="21"/>
        </w:rPr>
        <w:t xml:space="preserve"> (il tape sur son téléphone) Vinalux… Une société au Luxembourg. Créée en 2017. Activité : « commerce de vins et spiritueux ». Siège : une adresse avec… cinquante autres sociétés.</w:t>
      </w:r>
    </w:p>
    <w:p>
      <w:pPr>
        <w:ind w:left="510"/>
      </w:pPr>
      <w:r>
        <w:rPr>
          <w:rFonts w:ascii="Malgun Gothic" w:hAnsi="Malgun Gothic" w:cs="Malgun Gothic" w:eastAsia="Malgun Gothic"/>
          <w:b w:val="0"/>
          <w:i/>
          <w:color w:val="555555"/>
          <w:sz w:val="20"/>
        </w:rPr>
        <w:t>(휴대폰을 두드리며) 비날룩스… 룩셈부르크 회사야. 2017년 설립. 업종: «와인 및 주류 무역». 본사: 다른 회사 50개랑 같은 주소.</w:t>
      </w:r>
    </w:p>
    <w:p>
      <w:r>
        <w:rPr>
          <w:rFonts w:ascii="Calibri" w:hAnsi="Calibri" w:cs="Calibri" w:eastAsia="Malgun Gothic"/>
          <w:b/>
          <w:i w:val="0"/>
          <w:sz w:val="21"/>
        </w:rPr>
        <w:t>Julien:</w:t>
      </w:r>
      <w:r>
        <w:rPr>
          <w:rFonts w:ascii="Calibri" w:hAnsi="Calibri" w:cs="Calibri" w:eastAsia="Malgun Gothic"/>
          <w:b w:val="0"/>
          <w:i w:val="0"/>
          <w:sz w:val="21"/>
        </w:rPr>
        <w:t xml:space="preserve"> Une société-écran.</w:t>
      </w:r>
    </w:p>
    <w:p>
      <w:pPr>
        <w:ind w:left="510"/>
      </w:pPr>
      <w:r>
        <w:rPr>
          <w:rFonts w:ascii="Malgun Gothic" w:hAnsi="Malgun Gothic" w:cs="Malgun Gothic" w:eastAsia="Malgun Gothic"/>
          <w:b w:val="0"/>
          <w:i/>
          <w:color w:val="555555"/>
          <w:sz w:val="20"/>
        </w:rPr>
        <w:t>페이퍼컴퍼니네.</w:t>
      </w:r>
    </w:p>
    <w:p>
      <w:r>
        <w:rPr>
          <w:rFonts w:ascii="Calibri" w:hAnsi="Calibri" w:cs="Calibri" w:eastAsia="Malgun Gothic"/>
          <w:b/>
          <w:i w:val="0"/>
          <w:sz w:val="21"/>
        </w:rPr>
        <w:t>Nathalie:</w:t>
      </w:r>
      <w:r>
        <w:rPr>
          <w:rFonts w:ascii="Calibri" w:hAnsi="Calibri" w:cs="Calibri" w:eastAsia="Malgun Gothic"/>
          <w:b w:val="0"/>
          <w:i w:val="0"/>
          <w:sz w:val="21"/>
        </w:rPr>
        <w:t xml:space="preserve"> Je ne sais pas ce que c'est. Mais je n'ai jamais oublié ce nom. Parce que le même mot était sur les factures de vin. Les factures de Belcastel Négoce.</w:t>
      </w:r>
    </w:p>
    <w:p>
      <w:pPr>
        <w:ind w:left="510"/>
      </w:pPr>
      <w:r>
        <w:rPr>
          <w:rFonts w:ascii="Malgun Gothic" w:hAnsi="Malgun Gothic" w:cs="Malgun Gothic" w:eastAsia="Malgun Gothic"/>
          <w:b w:val="0"/>
          <w:i/>
          <w:color w:val="555555"/>
          <w:sz w:val="20"/>
        </w:rPr>
        <w:t>그게 뭔지는 몰라요. 그런데 그 이름은 한 번도 잊은 적이 없어요. 와인 송장에도 같은 단어가 있었거든요. 벨카스텔 네고스 송장에요.</w:t>
      </w:r>
    </w:p>
    <w:p>
      <w:r>
        <w:rPr>
          <w:rFonts w:ascii="Calibri" w:hAnsi="Calibri" w:cs="Calibri" w:eastAsia="Malgun Gothic"/>
          <w:b/>
          <w:i w:val="0"/>
          <w:sz w:val="21"/>
        </w:rPr>
        <w:t>Léa:</w:t>
      </w:r>
      <w:r>
        <w:rPr>
          <w:rFonts w:ascii="Calibri" w:hAnsi="Calibri" w:cs="Calibri" w:eastAsia="Malgun Gothic"/>
          <w:b w:val="0"/>
          <w:i w:val="0"/>
          <w:sz w:val="21"/>
        </w:rPr>
        <w:t xml:space="preserve"> (elle arrête d'écrire) Le vin et l'argent liquide… vont au même endroit ?</w:t>
      </w:r>
    </w:p>
    <w:p>
      <w:pPr>
        <w:ind w:left="510"/>
      </w:pPr>
      <w:r>
        <w:rPr>
          <w:rFonts w:ascii="Malgun Gothic" w:hAnsi="Malgun Gothic" w:cs="Malgun Gothic" w:eastAsia="Malgun Gothic"/>
          <w:b w:val="0"/>
          <w:i/>
          <w:color w:val="555555"/>
          <w:sz w:val="20"/>
        </w:rPr>
        <w:t>(필기를 멈추며) 와인이랑 현금이… 같은 곳으로 간다고요?</w:t>
      </w:r>
    </w:p>
    <w:p>
      <w:r>
        <w:rPr>
          <w:rFonts w:ascii="Calibri" w:hAnsi="Calibri" w:cs="Calibri" w:eastAsia="Malgun Gothic"/>
          <w:b/>
          <w:i w:val="0"/>
          <w:sz w:val="21"/>
        </w:rPr>
        <w:t>Julien:</w:t>
      </w:r>
      <w:r>
        <w:rPr>
          <w:rFonts w:ascii="Calibri" w:hAnsi="Calibri" w:cs="Calibri" w:eastAsia="Malgun Gothic"/>
          <w:b w:val="0"/>
          <w:i w:val="0"/>
          <w:sz w:val="21"/>
        </w:rPr>
        <w:t xml:space="preserve"> (lentement) Si c'est vrai, ce n'est plus seulement une fraude au vin. C'est un système.</w:t>
      </w:r>
    </w:p>
    <w:p>
      <w:pPr>
        <w:ind w:left="510"/>
      </w:pPr>
      <w:r>
        <w:rPr>
          <w:rFonts w:ascii="Malgun Gothic" w:hAnsi="Malgun Gothic" w:cs="Malgun Gothic" w:eastAsia="Malgun Gothic"/>
          <w:b w:val="0"/>
          <w:i/>
          <w:color w:val="555555"/>
          <w:sz w:val="20"/>
        </w:rPr>
        <w:t>(천천히) 그게 사실이라면 이건 더 이상 와인 사기만이 아니야. 하나의 시스템이지.</w:t>
      </w:r>
    </w:p>
    <w:p>
      <w:r>
        <w:rPr>
          <w:rFonts w:ascii="Calibri" w:hAnsi="Calibri" w:cs="Calibri" w:eastAsia="Malgun Gothic"/>
          <w:b/>
          <w:i w:val="0"/>
          <w:sz w:val="21"/>
        </w:rPr>
        <w:t>Nathalie:</w:t>
      </w:r>
      <w:r>
        <w:rPr>
          <w:rFonts w:ascii="Calibri" w:hAnsi="Calibri" w:cs="Calibri" w:eastAsia="Malgun Gothic"/>
          <w:b w:val="0"/>
          <w:i w:val="0"/>
          <w:sz w:val="21"/>
        </w:rPr>
        <w:t xml:space="preserve"> Je vous l'ai dit. Si on m'avait écoutée il y a deux ans, tout ça serait déjà fini.</w:t>
      </w:r>
    </w:p>
    <w:p>
      <w:pPr>
        <w:ind w:left="510"/>
      </w:pPr>
      <w:r>
        <w:rPr>
          <w:rFonts w:ascii="Malgun Gothic" w:hAnsi="Malgun Gothic" w:cs="Malgun Gothic" w:eastAsia="Malgun Gothic"/>
          <w:b w:val="0"/>
          <w:i/>
          <w:color w:val="555555"/>
          <w:sz w:val="20"/>
        </w:rPr>
        <w:t>말씀드렸잖아요. 2년 전에 누가 제 말을 들어 줬다면 이 모든 게 이미 끝났을 거예요.</w:t>
      </w:r>
    </w:p>
    <w:p>
      <w:r>
        <w:rPr>
          <w:rFonts w:ascii="Calibri" w:hAnsi="Calibri" w:cs="Calibri" w:eastAsia="Malgun Gothic"/>
          <w:b/>
          <w:i w:val="0"/>
          <w:sz w:val="21"/>
        </w:rPr>
        <w:t>Julien:</w:t>
      </w:r>
      <w:r>
        <w:rPr>
          <w:rFonts w:ascii="Calibri" w:hAnsi="Calibri" w:cs="Calibri" w:eastAsia="Malgun Gothic"/>
          <w:b w:val="0"/>
          <w:i w:val="0"/>
          <w:sz w:val="21"/>
        </w:rPr>
        <w:t xml:space="preserve"> Madame Girard, on va prendre une copie de vos documents. Les originaux, vous les gardez. Dans un endroit sûr. Pas chez vous.</w:t>
      </w:r>
    </w:p>
    <w:p>
      <w:pPr>
        <w:ind w:left="510"/>
      </w:pPr>
      <w:r>
        <w:rPr>
          <w:rFonts w:ascii="Malgun Gothic" w:hAnsi="Malgun Gothic" w:cs="Malgun Gothic" w:eastAsia="Malgun Gothic"/>
          <w:b w:val="0"/>
          <w:i/>
          <w:color w:val="555555"/>
          <w:sz w:val="20"/>
        </w:rPr>
        <w:t>지라르 씨, 문서 사본을 가져가겠습니다. 원본은 계속 갖고 계세요. 안전한 곳에요. 댁 말고요.</w:t>
      </w:r>
    </w:p>
    <w:p>
      <w:r>
        <w:rPr>
          <w:rFonts w:ascii="Calibri" w:hAnsi="Calibri" w:cs="Calibri" w:eastAsia="Malgun Gothic"/>
          <w:b/>
          <w:i w:val="0"/>
          <w:sz w:val="21"/>
        </w:rPr>
        <w:t>Nathalie:</w:t>
      </w:r>
      <w:r>
        <w:rPr>
          <w:rFonts w:ascii="Calibri" w:hAnsi="Calibri" w:cs="Calibri" w:eastAsia="Malgun Gothic"/>
          <w:b w:val="0"/>
          <w:i w:val="0"/>
          <w:sz w:val="21"/>
        </w:rPr>
        <w:t xml:space="preserve"> Chez ma sœur, à Créteil. Personne ne la connaît.</w:t>
      </w:r>
    </w:p>
    <w:p>
      <w:pPr>
        <w:ind w:left="510"/>
      </w:pPr>
      <w:r>
        <w:rPr>
          <w:rFonts w:ascii="Malgun Gothic" w:hAnsi="Malgun Gothic" w:cs="Malgun Gothic" w:eastAsia="Malgun Gothic"/>
          <w:b w:val="0"/>
          <w:i/>
          <w:color w:val="555555"/>
          <w:sz w:val="20"/>
        </w:rPr>
        <w:t>크레테유에 있는 언니 집에요. 아무도 언니를 몰라요.</w:t>
      </w:r>
    </w:p>
    <w:p>
      <w:r>
        <w:rPr>
          <w:rFonts w:ascii="Calibri" w:hAnsi="Calibri" w:cs="Calibri" w:eastAsia="Malgun Gothic"/>
          <w:b/>
          <w:i w:val="0"/>
          <w:sz w:val="21"/>
        </w:rPr>
        <w:t>Léa:</w:t>
      </w:r>
      <w:r>
        <w:rPr>
          <w:rFonts w:ascii="Calibri" w:hAnsi="Calibri" w:cs="Calibri" w:eastAsia="Malgun Gothic"/>
          <w:b w:val="0"/>
          <w:i w:val="0"/>
          <w:sz w:val="21"/>
        </w:rPr>
        <w:t xml:space="preserve"> Madame Girard… pourquoi vous nous aidez maintenant ? Après deux ans ?</w:t>
      </w:r>
    </w:p>
    <w:p>
      <w:pPr>
        <w:ind w:left="510"/>
      </w:pPr>
      <w:r>
        <w:rPr>
          <w:rFonts w:ascii="Malgun Gothic" w:hAnsi="Malgun Gothic" w:cs="Malgun Gothic" w:eastAsia="Malgun Gothic"/>
          <w:b w:val="0"/>
          <w:i/>
          <w:color w:val="555555"/>
          <w:sz w:val="20"/>
        </w:rPr>
        <w:t>지라르 씨… 왜 지금 저희를 도와주시는 거예요? 2년이나 지나서요?</w:t>
      </w:r>
    </w:p>
    <w:p>
      <w:r>
        <w:rPr>
          <w:rFonts w:ascii="Calibri" w:hAnsi="Calibri" w:cs="Calibri" w:eastAsia="Malgun Gothic"/>
          <w:b/>
          <w:i w:val="0"/>
          <w:sz w:val="21"/>
        </w:rPr>
        <w:t>Nathalie:</w:t>
      </w:r>
      <w:r>
        <w:rPr>
          <w:rFonts w:ascii="Calibri" w:hAnsi="Calibri" w:cs="Calibri" w:eastAsia="Malgun Gothic"/>
          <w:b w:val="0"/>
          <w:i w:val="0"/>
          <w:sz w:val="21"/>
        </w:rPr>
        <w:t xml:space="preserve"> (elle regarde dehors) À cause de Moussa. La semaine dernière, il m'a appelée. Il m'a dit : « Il y a un plongeur qui pose des questions. Il n'est pas comme les autres. » Et j'ai pensé : c'est peut-être la dernière chance.</w:t>
      </w:r>
    </w:p>
    <w:p>
      <w:pPr>
        <w:ind w:left="510"/>
      </w:pPr>
      <w:r>
        <w:rPr>
          <w:rFonts w:ascii="Malgun Gothic" w:hAnsi="Malgun Gothic" w:cs="Malgun Gothic" w:eastAsia="Malgun Gothic"/>
          <w:b w:val="0"/>
          <w:i/>
          <w:color w:val="555555"/>
          <w:sz w:val="20"/>
        </w:rPr>
        <w:t>(밖을 보며) 무사 때문이에요. 지난주에 전화가 왔어요. «질문을 하는 설거지 직원이 있어요. 다른 사람들이랑 달라요.» 그래서 생각했죠. 어쩌면 이게 마지막 기회일지도 모른다고.</w:t>
      </w:r>
    </w:p>
    <w:p>
      <w:r>
        <w:rPr>
          <w:rFonts w:ascii="Calibri" w:hAnsi="Calibri" w:cs="Calibri" w:eastAsia="Malgun Gothic"/>
          <w:b/>
          <w:i w:val="0"/>
          <w:sz w:val="21"/>
        </w:rPr>
        <w:t>Karim:</w:t>
      </w:r>
      <w:r>
        <w:rPr>
          <w:rFonts w:ascii="Calibri" w:hAnsi="Calibri" w:cs="Calibri" w:eastAsia="Malgun Gothic"/>
          <w:b w:val="0"/>
          <w:i w:val="0"/>
          <w:sz w:val="21"/>
        </w:rPr>
        <w:t xml:space="preserve"> (doucement) Merci.</w:t>
      </w:r>
    </w:p>
    <w:p>
      <w:pPr>
        <w:ind w:left="510"/>
      </w:pPr>
      <w:r>
        <w:rPr>
          <w:rFonts w:ascii="Malgun Gothic" w:hAnsi="Malgun Gothic" w:cs="Malgun Gothic" w:eastAsia="Malgun Gothic"/>
          <w:b w:val="0"/>
          <w:i/>
          <w:color w:val="555555"/>
          <w:sz w:val="20"/>
        </w:rPr>
        <w:t>(부드럽게) 고맙습니다.</w:t>
      </w:r>
    </w:p>
    <w:p>
      <w:r>
        <w:rPr>
          <w:rFonts w:ascii="Calibri" w:hAnsi="Calibri" w:cs="Calibri" w:eastAsia="Malgun Gothic"/>
          <w:b/>
          <w:i w:val="0"/>
          <w:sz w:val="21"/>
        </w:rPr>
        <w:t>Nathalie:</w:t>
      </w:r>
      <w:r>
        <w:rPr>
          <w:rFonts w:ascii="Calibri" w:hAnsi="Calibri" w:cs="Calibri" w:eastAsia="Malgun Gothic"/>
          <w:b w:val="0"/>
          <w:i w:val="0"/>
          <w:sz w:val="21"/>
        </w:rPr>
        <w:t xml:space="preserve"> Ne me remerciez pas. Publiez. Et faites en sorte que Moussa ait des papiers un jour.</w:t>
      </w:r>
    </w:p>
    <w:p>
      <w:pPr>
        <w:ind w:left="510"/>
      </w:pPr>
      <w:r>
        <w:rPr>
          <w:rFonts w:ascii="Malgun Gothic" w:hAnsi="Malgun Gothic" w:cs="Malgun Gothic" w:eastAsia="Malgun Gothic"/>
          <w:b w:val="0"/>
          <w:i/>
          <w:color w:val="555555"/>
          <w:sz w:val="20"/>
        </w:rPr>
        <w:t>고마워하지 말고 보도하세요. 그리고 언젠가 무사가 체류증을 받을 수 있게 해 주세요.</w:t>
      </w:r>
    </w:p>
    <w:p>
      <w:r>
        <w:rPr>
          <w:rFonts w:ascii="Calibri" w:hAnsi="Calibri" w:cs="Calibri" w:eastAsia="Malgun Gothic"/>
          <w:b/>
          <w:i w:val="0"/>
          <w:sz w:val="21"/>
        </w:rPr>
        <w:t>Léa:</w:t>
      </w:r>
      <w:r>
        <w:rPr>
          <w:rFonts w:ascii="Calibri" w:hAnsi="Calibri" w:cs="Calibri" w:eastAsia="Malgun Gothic"/>
          <w:b w:val="0"/>
          <w:i w:val="0"/>
          <w:sz w:val="21"/>
        </w:rPr>
        <w:t xml:space="preserve"> (dans la rue, après le café) Le siège savait. Elle l'a dit clairement.</w:t>
      </w:r>
    </w:p>
    <w:p>
      <w:pPr>
        <w:ind w:left="510"/>
      </w:pPr>
      <w:r>
        <w:rPr>
          <w:rFonts w:ascii="Malgun Gothic" w:hAnsi="Malgun Gothic" w:cs="Malgun Gothic" w:eastAsia="Malgun Gothic"/>
          <w:b w:val="0"/>
          <w:i/>
          <w:color w:val="555555"/>
          <w:sz w:val="20"/>
        </w:rPr>
        <w:t>(카페를 나와 길에서) 본사는 알고 있었다. 그 사람이 분명히 말했어.</w:t>
      </w:r>
    </w:p>
    <w:p>
      <w:r>
        <w:rPr>
          <w:rFonts w:ascii="Calibri" w:hAnsi="Calibri" w:cs="Calibri" w:eastAsia="Malgun Gothic"/>
          <w:b/>
          <w:i w:val="0"/>
          <w:sz w:val="21"/>
        </w:rPr>
        <w:t>Julien:</w:t>
      </w:r>
      <w:r>
        <w:rPr>
          <w:rFonts w:ascii="Calibri" w:hAnsi="Calibri" w:cs="Calibri" w:eastAsia="Malgun Gothic"/>
          <w:b w:val="0"/>
          <w:i w:val="0"/>
          <w:sz w:val="21"/>
        </w:rPr>
        <w:t xml:space="preserve"> Elle l'a dit. Maintenant, il faut le prouver. Les connexions de « admin_finance » depuis le boulevard Haussmann, c'est une bonne piste.</w:t>
      </w:r>
    </w:p>
    <w:p>
      <w:pPr>
        <w:ind w:left="510"/>
      </w:pPr>
      <w:r>
        <w:rPr>
          <w:rFonts w:ascii="Malgun Gothic" w:hAnsi="Malgun Gothic" w:cs="Malgun Gothic" w:eastAsia="Malgun Gothic"/>
          <w:b w:val="0"/>
          <w:i/>
          <w:color w:val="555555"/>
          <w:sz w:val="20"/>
        </w:rPr>
        <w:t>말은 했지. 이제 증명해야 해. 오스만 대로에서 접속한 «admin_finance» 기록이 좋은 단서야.</w:t>
      </w:r>
    </w:p>
    <w:p>
      <w:r>
        <w:rPr>
          <w:rFonts w:ascii="Calibri" w:hAnsi="Calibri" w:cs="Calibri" w:eastAsia="Malgun Gothic"/>
          <w:b/>
          <w:i w:val="0"/>
          <w:sz w:val="21"/>
        </w:rPr>
        <w:t>Karim:</w:t>
      </w:r>
      <w:r>
        <w:rPr>
          <w:rFonts w:ascii="Calibri" w:hAnsi="Calibri" w:cs="Calibri" w:eastAsia="Malgun Gothic"/>
          <w:b w:val="0"/>
          <w:i w:val="0"/>
          <w:sz w:val="21"/>
        </w:rPr>
        <w:t xml:space="preserve"> Je peux vérifier l'adresse IP. Si elle appartient bien au siège de Maréchal, c'est très difficile à contester.</w:t>
      </w:r>
    </w:p>
    <w:p>
      <w:pPr>
        <w:ind w:left="510"/>
      </w:pPr>
      <w:r>
        <w:rPr>
          <w:rFonts w:ascii="Malgun Gothic" w:hAnsi="Malgun Gothic" w:cs="Malgun Gothic" w:eastAsia="Malgun Gothic"/>
          <w:b w:val="0"/>
          <w:i/>
          <w:color w:val="555555"/>
          <w:sz w:val="20"/>
        </w:rPr>
        <w:t>IP 주소를 확인할 수 있어. 정말 마레샬 본사 것이라면 반박하기 아주 어려워.</w:t>
      </w:r>
    </w:p>
    <w:p>
      <w:r>
        <w:rPr>
          <w:rFonts w:ascii="Calibri" w:hAnsi="Calibri" w:cs="Calibri" w:eastAsia="Malgun Gothic"/>
          <w:b/>
          <w:i w:val="0"/>
          <w:sz w:val="21"/>
        </w:rPr>
        <w:t>Léa:</w:t>
      </w:r>
      <w:r>
        <w:rPr>
          <w:rFonts w:ascii="Calibri" w:hAnsi="Calibri" w:cs="Calibri" w:eastAsia="Malgun Gothic"/>
          <w:b w:val="0"/>
          <w:i w:val="0"/>
          <w:sz w:val="21"/>
        </w:rPr>
        <w:t xml:space="preserve"> Karim, ça va ? Tu ne dis rien depuis tout à l'heure.</w:t>
      </w:r>
    </w:p>
    <w:p>
      <w:pPr>
        <w:ind w:left="510"/>
      </w:pPr>
      <w:r>
        <w:rPr>
          <w:rFonts w:ascii="Malgun Gothic" w:hAnsi="Malgun Gothic" w:cs="Malgun Gothic" w:eastAsia="Malgun Gothic"/>
          <w:b w:val="0"/>
          <w:i/>
          <w:color w:val="555555"/>
          <w:sz w:val="20"/>
        </w:rPr>
        <w:t>카림, 괜찮아? 아까부터 아무 말도 안 하네.</w:t>
      </w:r>
    </w:p>
    <w:p>
      <w:r>
        <w:rPr>
          <w:rFonts w:ascii="Calibri" w:hAnsi="Calibri" w:cs="Calibri" w:eastAsia="Malgun Gothic"/>
          <w:b/>
          <w:i w:val="0"/>
          <w:sz w:val="21"/>
        </w:rPr>
        <w:t>Karim:</w:t>
      </w:r>
      <w:r>
        <w:rPr>
          <w:rFonts w:ascii="Calibri" w:hAnsi="Calibri" w:cs="Calibri" w:eastAsia="Malgun Gothic"/>
          <w:b w:val="0"/>
          <w:i w:val="0"/>
          <w:sz w:val="21"/>
        </w:rPr>
        <w:t xml:space="preserve"> Je pense à Moussa. Il a pris un risque énorme pour nous. S'ils découvrent qu'il m'a donné le numéro de Nathalie…</w:t>
      </w:r>
    </w:p>
    <w:p>
      <w:pPr>
        <w:ind w:left="510"/>
      </w:pPr>
      <w:r>
        <w:rPr>
          <w:rFonts w:ascii="Malgun Gothic" w:hAnsi="Malgun Gothic" w:cs="Malgun Gothic" w:eastAsia="Malgun Gothic"/>
          <w:b w:val="0"/>
          <w:i/>
          <w:color w:val="555555"/>
          <w:sz w:val="20"/>
        </w:rPr>
        <w:t>무사 생각을 하고 있어. 우리를 위해 엄청난 위험을 감수했잖아. 나탈리 번호를 나한테 준 게 들키면…</w:t>
      </w:r>
    </w:p>
    <w:p>
      <w:r>
        <w:rPr>
          <w:rFonts w:ascii="Calibri" w:hAnsi="Calibri" w:cs="Calibri" w:eastAsia="Malgun Gothic"/>
          <w:b/>
          <w:i w:val="0"/>
          <w:sz w:val="21"/>
        </w:rPr>
        <w:t>Julien:</w:t>
      </w:r>
      <w:r>
        <w:rPr>
          <w:rFonts w:ascii="Calibri" w:hAnsi="Calibri" w:cs="Calibri" w:eastAsia="Malgun Gothic"/>
          <w:b w:val="0"/>
          <w:i w:val="0"/>
          <w:sz w:val="21"/>
        </w:rPr>
        <w:t xml:space="preserve"> Personne ne le saura. Nathalie ne dira rien. Et nous non plus.</w:t>
      </w:r>
    </w:p>
    <w:p>
      <w:pPr>
        <w:ind w:left="510"/>
      </w:pPr>
      <w:r>
        <w:rPr>
          <w:rFonts w:ascii="Malgun Gothic" w:hAnsi="Malgun Gothic" w:cs="Malgun Gothic" w:eastAsia="Malgun Gothic"/>
          <w:b w:val="0"/>
          <w:i/>
          <w:color w:val="555555"/>
          <w:sz w:val="20"/>
        </w:rPr>
        <w:t>아무도 모를 거야. 나탈리는 말 안 할 거고, 우리도 마찬가지야.</w:t>
      </w:r>
    </w:p>
    <w:p>
      <w:r>
        <w:rPr>
          <w:rFonts w:ascii="Calibri" w:hAnsi="Calibri" w:cs="Calibri" w:eastAsia="Malgun Gothic"/>
          <w:b/>
          <w:i w:val="0"/>
          <w:sz w:val="21"/>
        </w:rPr>
        <w:t>Karim:</w:t>
      </w:r>
      <w:r>
        <w:rPr>
          <w:rFonts w:ascii="Calibri" w:hAnsi="Calibri" w:cs="Calibri" w:eastAsia="Malgun Gothic"/>
          <w:b w:val="0"/>
          <w:i w:val="0"/>
          <w:sz w:val="21"/>
        </w:rPr>
        <w:t xml:space="preserve"> Et s'ils ont lu ses messages ? Son téléphone ? Elle a parlé de Moussa au téléphone, la semaine dernière.</w:t>
      </w:r>
    </w:p>
    <w:p>
      <w:pPr>
        <w:ind w:left="510"/>
      </w:pPr>
      <w:r>
        <w:rPr>
          <w:rFonts w:ascii="Malgun Gothic" w:hAnsi="Malgun Gothic" w:cs="Malgun Gothic" w:eastAsia="Malgun Gothic"/>
          <w:b w:val="0"/>
          <w:i/>
          <w:color w:val="555555"/>
          <w:sz w:val="20"/>
        </w:rPr>
        <w:t>그 사람 메시지를 읽었다면? 휴대폰을? 지난주에 전화로 무사 얘기를 했잖아.</w:t>
      </w:r>
    </w:p>
    <w:p>
      <w:r>
        <w:rPr>
          <w:rFonts w:ascii="Calibri" w:hAnsi="Calibri" w:cs="Calibri" w:eastAsia="Malgun Gothic"/>
          <w:b/>
          <w:i w:val="0"/>
          <w:sz w:val="21"/>
        </w:rPr>
        <w:t>Julien:</w:t>
      </w:r>
      <w:r>
        <w:rPr>
          <w:rFonts w:ascii="Calibri" w:hAnsi="Calibri" w:cs="Calibri" w:eastAsia="Malgun Gothic"/>
          <w:b w:val="0"/>
          <w:i w:val="0"/>
          <w:sz w:val="21"/>
        </w:rPr>
        <w:t xml:space="preserve"> (il s'arrête) Tu as raison. Il faut être plus prudents. À partir de maintenant, avec Nathalie et Moussa, on communique seulement par messagerie chiffrée.</w:t>
      </w:r>
    </w:p>
    <w:p>
      <w:pPr>
        <w:ind w:left="510"/>
      </w:pPr>
      <w:r>
        <w:rPr>
          <w:rFonts w:ascii="Malgun Gothic" w:hAnsi="Malgun Gothic" w:cs="Malgun Gothic" w:eastAsia="Malgun Gothic"/>
          <w:b w:val="0"/>
          <w:i/>
          <w:color w:val="555555"/>
          <w:sz w:val="20"/>
        </w:rPr>
        <w:t>(멈춰 서며) 네 말이 맞아. 더 조심해야 해. 지금부터 나탈리랑 무사하고는 암호화 메신저로만 연락하자.</w:t>
      </w:r>
    </w:p>
    <w:p>
      <w:r>
        <w:rPr>
          <w:rFonts w:ascii="Calibri" w:hAnsi="Calibri" w:cs="Calibri" w:eastAsia="Malgun Gothic"/>
          <w:b/>
          <w:i w:val="0"/>
          <w:sz w:val="21"/>
        </w:rPr>
        <w:t>Léa:</w:t>
      </w:r>
      <w:r>
        <w:rPr>
          <w:rFonts w:ascii="Calibri" w:hAnsi="Calibri" w:cs="Calibri" w:eastAsia="Malgun Gothic"/>
          <w:b w:val="0"/>
          <w:i w:val="0"/>
          <w:sz w:val="21"/>
        </w:rPr>
        <w:t xml:space="preserve"> Messagerie chiffrée ? Comme Ariane avec nous ?</w:t>
      </w:r>
    </w:p>
    <w:p>
      <w:pPr>
        <w:ind w:left="510"/>
      </w:pPr>
      <w:r>
        <w:rPr>
          <w:rFonts w:ascii="Malgun Gothic" w:hAnsi="Malgun Gothic" w:cs="Malgun Gothic" w:eastAsia="Malgun Gothic"/>
          <w:b w:val="0"/>
          <w:i/>
          <w:color w:val="555555"/>
          <w:sz w:val="20"/>
        </w:rPr>
        <w:t>암호화 메신저? 아리안이 우리한테 하는 것처럼?</w:t>
      </w:r>
    </w:p>
    <w:p>
      <w:r>
        <w:rPr>
          <w:rFonts w:ascii="Calibri" w:hAnsi="Calibri" w:cs="Calibri" w:eastAsia="Malgun Gothic"/>
          <w:b/>
          <w:i w:val="0"/>
          <w:sz w:val="21"/>
        </w:rPr>
        <w:t>Julien:</w:t>
      </w:r>
      <w:r>
        <w:rPr>
          <w:rFonts w:ascii="Calibri" w:hAnsi="Calibri" w:cs="Calibri" w:eastAsia="Malgun Gothic"/>
          <w:b w:val="0"/>
          <w:i w:val="0"/>
          <w:sz w:val="21"/>
        </w:rPr>
        <w:t xml:space="preserve"> Comme Ariane. Elle a compris avant nous à quel point c'est dangereux.</w:t>
      </w:r>
    </w:p>
    <w:p>
      <w:pPr>
        <w:ind w:left="510"/>
      </w:pPr>
      <w:r>
        <w:rPr>
          <w:rFonts w:ascii="Malgun Gothic" w:hAnsi="Malgun Gothic" w:cs="Malgun Gothic" w:eastAsia="Malgun Gothic"/>
          <w:b w:val="0"/>
          <w:i/>
          <w:color w:val="555555"/>
          <w:sz w:val="20"/>
        </w:rPr>
        <w:t>아리안처럼. 그 사람은 우리보다 먼저 이게 얼마나 위험한지 알았던 거지.</w:t>
      </w:r>
    </w:p>
    <w:p>
      <w:r>
        <w:rPr>
          <w:rFonts w:ascii="Calibri" w:hAnsi="Calibri" w:cs="Calibri" w:eastAsia="Malgun Gothic"/>
          <w:b/>
          <w:i w:val="0"/>
          <w:sz w:val="21"/>
        </w:rPr>
        <w:t>Karim:</w:t>
      </w:r>
      <w:r>
        <w:rPr>
          <w:rFonts w:ascii="Calibri" w:hAnsi="Calibri" w:cs="Calibri" w:eastAsia="Malgun Gothic"/>
          <w:b w:val="0"/>
          <w:i w:val="0"/>
          <w:sz w:val="21"/>
        </w:rPr>
        <w:t xml:space="preserve"> Je m'en occupe ce soir. Je leur installe l'application et je leur explique comment l'utiliser.</w:t>
      </w:r>
    </w:p>
    <w:p>
      <w:pPr>
        <w:ind w:left="510"/>
      </w:pPr>
      <w:r>
        <w:rPr>
          <w:rFonts w:ascii="Malgun Gothic" w:hAnsi="Malgun Gothic" w:cs="Malgun Gothic" w:eastAsia="Malgun Gothic"/>
          <w:b w:val="0"/>
          <w:i/>
          <w:color w:val="555555"/>
          <w:sz w:val="20"/>
        </w:rPr>
        <w:t>오늘 저녁에 내가 처리할게. 앱을 깔아 주고 쓰는 법을 알려 줄게.</w:t>
      </w:r>
    </w:p>
    <w:p>
      <w:r>
        <w:rPr>
          <w:rFonts w:ascii="Calibri" w:hAnsi="Calibri" w:cs="Calibri" w:eastAsia="Malgun Gothic"/>
          <w:b/>
          <w:i w:val="0"/>
          <w:sz w:val="21"/>
        </w:rPr>
        <w:t>Léa:</w:t>
      </w:r>
      <w:r>
        <w:rPr>
          <w:rFonts w:ascii="Calibri" w:hAnsi="Calibri" w:cs="Calibri" w:eastAsia="Malgun Gothic"/>
          <w:b w:val="0"/>
          <w:i w:val="0"/>
          <w:sz w:val="21"/>
        </w:rPr>
        <w:t xml:space="preserve"> Et Moussa ? Il travaille ce soir, à Rungis ?</w:t>
      </w:r>
    </w:p>
    <w:p>
      <w:pPr>
        <w:ind w:left="510"/>
      </w:pPr>
      <w:r>
        <w:rPr>
          <w:rFonts w:ascii="Malgun Gothic" w:hAnsi="Malgun Gothic" w:cs="Malgun Gothic" w:eastAsia="Malgun Gothic"/>
          <w:b w:val="0"/>
          <w:i/>
          <w:color w:val="555555"/>
          <w:sz w:val="20"/>
        </w:rPr>
        <w:t>그럼 무사는? 오늘 밤 룅지스에서 일해?</w:t>
      </w:r>
    </w:p>
    <w:p>
      <w:r>
        <w:rPr>
          <w:rFonts w:ascii="Calibri" w:hAnsi="Calibri" w:cs="Calibri" w:eastAsia="Malgun Gothic"/>
          <w:b/>
          <w:i w:val="0"/>
          <w:sz w:val="21"/>
        </w:rPr>
        <w:t>Karim:</w:t>
      </w:r>
      <w:r>
        <w:rPr>
          <w:rFonts w:ascii="Calibri" w:hAnsi="Calibri" w:cs="Calibri" w:eastAsia="Malgun Gothic"/>
          <w:b w:val="0"/>
          <w:i w:val="0"/>
          <w:sz w:val="21"/>
        </w:rPr>
        <w:t xml:space="preserve"> Ce soir et demain. Et moi aussi, normalement. Je retourne à la plonge dimanche.</w:t>
      </w:r>
    </w:p>
    <w:p>
      <w:pPr>
        <w:ind w:left="510"/>
      </w:pPr>
      <w:r>
        <w:rPr>
          <w:rFonts w:ascii="Malgun Gothic" w:hAnsi="Malgun Gothic" w:cs="Malgun Gothic" w:eastAsia="Malgun Gothic"/>
          <w:b w:val="0"/>
          <w:i/>
          <w:color w:val="555555"/>
          <w:sz w:val="20"/>
        </w:rPr>
        <w:t>오늘 밤이랑 내일. 원래는 나도. 일요일에 다시 설거지하러 가.</w:t>
      </w:r>
    </w:p>
    <w:p>
      <w:r>
        <w:rPr>
          <w:rFonts w:ascii="Calibri" w:hAnsi="Calibri" w:cs="Calibri" w:eastAsia="Malgun Gothic"/>
          <w:b/>
          <w:i w:val="0"/>
          <w:sz w:val="21"/>
        </w:rPr>
        <w:t>Julien:</w:t>
      </w:r>
      <w:r>
        <w:rPr>
          <w:rFonts w:ascii="Calibri" w:hAnsi="Calibri" w:cs="Calibri" w:eastAsia="Malgun Gothic"/>
          <w:b w:val="0"/>
          <w:i w:val="0"/>
          <w:sz w:val="21"/>
        </w:rPr>
        <w:t xml:space="preserve"> Non. Tu n'y retournes pas. C'est devenu trop risqué. Tu as ce qu'il faut. Et les plongeurs de nuit partent sans prévenir, tu te souviens ? C'est la responsable qui te l'a dit.</w:t>
      </w:r>
    </w:p>
    <w:p>
      <w:pPr>
        <w:ind w:left="510"/>
      </w:pPr>
      <w:r>
        <w:rPr>
          <w:rFonts w:ascii="Malgun Gothic" w:hAnsi="Malgun Gothic" w:cs="Malgun Gothic" w:eastAsia="Malgun Gothic"/>
          <w:b w:val="0"/>
          <w:i/>
          <w:color w:val="555555"/>
          <w:sz w:val="20"/>
        </w:rPr>
        <w:t>아니. 다시 가지 마. 이제 너무 위험해졌어. 필요한 건 다 얻었잖아. 그리고 야간 설거지 직원들은 말없이 그만둔다며, 기억나? 책임자가 직접 그랬잖아.</w:t>
      </w:r>
    </w:p>
    <w:p>
      <w:r>
        <w:rPr>
          <w:rFonts w:ascii="Calibri" w:hAnsi="Calibri" w:cs="Calibri" w:eastAsia="Malgun Gothic"/>
          <w:b/>
          <w:i w:val="0"/>
          <w:sz w:val="21"/>
        </w:rPr>
        <w:t>Karim:</w:t>
      </w:r>
      <w:r>
        <w:rPr>
          <w:rFonts w:ascii="Calibri" w:hAnsi="Calibri" w:cs="Calibri" w:eastAsia="Malgun Gothic"/>
          <w:b w:val="0"/>
          <w:i w:val="0"/>
          <w:sz w:val="21"/>
        </w:rPr>
        <w:t xml:space="preserve"> (l'après-midi, à son bureau) Léa, viens voir. Je compare les tickets Z de Nathalie avec les rapports du siège.</w:t>
      </w:r>
    </w:p>
    <w:p>
      <w:pPr>
        <w:ind w:left="510"/>
      </w:pPr>
      <w:r>
        <w:rPr>
          <w:rFonts w:ascii="Malgun Gothic" w:hAnsi="Malgun Gothic" w:cs="Malgun Gothic" w:eastAsia="Malgun Gothic"/>
          <w:b w:val="0"/>
          <w:i/>
          <w:color w:val="555555"/>
          <w:sz w:val="20"/>
        </w:rPr>
        <w:t>(오후, 자기 책상에서) 레아, 와서 봐. 나탈리의 Z 리포트를 본사 보고서랑 비교하고 있어.</w:t>
      </w:r>
    </w:p>
    <w:p>
      <w:r>
        <w:rPr>
          <w:rFonts w:ascii="Calibri" w:hAnsi="Calibri" w:cs="Calibri" w:eastAsia="Malgun Gothic"/>
          <w:b/>
          <w:i w:val="0"/>
          <w:sz w:val="21"/>
        </w:rPr>
        <w:t>Léa:</w:t>
      </w:r>
      <w:r>
        <w:rPr>
          <w:rFonts w:ascii="Calibri" w:hAnsi="Calibri" w:cs="Calibri" w:eastAsia="Malgun Gothic"/>
          <w:b w:val="0"/>
          <w:i w:val="0"/>
          <w:sz w:val="21"/>
        </w:rPr>
        <w:t xml:space="preserve"> Qu'est-ce que tu cherches ?</w:t>
      </w:r>
    </w:p>
    <w:p>
      <w:pPr>
        <w:ind w:left="510"/>
      </w:pPr>
      <w:r>
        <w:rPr>
          <w:rFonts w:ascii="Malgun Gothic" w:hAnsi="Malgun Gothic" w:cs="Malgun Gothic" w:eastAsia="Malgun Gothic"/>
          <w:b w:val="0"/>
          <w:i/>
          <w:color w:val="555555"/>
          <w:sz w:val="20"/>
        </w:rPr>
        <w:t>뭘 찾는 거야?</w:t>
      </w:r>
    </w:p>
    <w:p>
      <w:r>
        <w:rPr>
          <w:rFonts w:ascii="Calibri" w:hAnsi="Calibri" w:cs="Calibri" w:eastAsia="Malgun Gothic"/>
          <w:b/>
          <w:i w:val="0"/>
          <w:sz w:val="21"/>
        </w:rPr>
        <w:t>Karim:</w:t>
      </w:r>
      <w:r>
        <w:rPr>
          <w:rFonts w:ascii="Calibri" w:hAnsi="Calibri" w:cs="Calibri" w:eastAsia="Malgun Gothic"/>
          <w:b w:val="0"/>
          <w:i w:val="0"/>
          <w:sz w:val="21"/>
        </w:rPr>
        <w:t xml:space="preserve"> Des incohérences. Si Nathalie a inventé ces documents, il y aura des erreurs. Une date qui tombe un dimanche, un jour où le restaurant était fermé, un prix qui ne correspond pas à la carte de l'époque.</w:t>
      </w:r>
    </w:p>
    <w:p>
      <w:pPr>
        <w:ind w:left="510"/>
      </w:pPr>
      <w:r>
        <w:rPr>
          <w:rFonts w:ascii="Malgun Gothic" w:hAnsi="Malgun Gothic" w:cs="Malgun Gothic" w:eastAsia="Malgun Gothic"/>
          <w:b w:val="0"/>
          <w:i/>
          <w:color w:val="555555"/>
          <w:sz w:val="20"/>
        </w:rPr>
        <w:t>앞뒤가 안 맞는 부분. 나탈리가 이 문서들을 지어냈다면 실수가 있을 거야. 일요일에 해당하는 날짜라든가, 식당이 문 닫은 날이라든가, 그 당시 메뉴 가격과 안 맞는 가격 같은 거.</w:t>
      </w:r>
    </w:p>
    <w:p>
      <w:r>
        <w:rPr>
          <w:rFonts w:ascii="Calibri" w:hAnsi="Calibri" w:cs="Calibri" w:eastAsia="Malgun Gothic"/>
          <w:b/>
          <w:i w:val="0"/>
          <w:sz w:val="21"/>
        </w:rPr>
        <w:t>Léa:</w:t>
      </w:r>
      <w:r>
        <w:rPr>
          <w:rFonts w:ascii="Calibri" w:hAnsi="Calibri" w:cs="Calibri" w:eastAsia="Malgun Gothic"/>
          <w:b w:val="0"/>
          <w:i w:val="0"/>
          <w:sz w:val="21"/>
        </w:rPr>
        <w:t xml:space="preserve"> Et tu as trouvé des erreurs ?</w:t>
      </w:r>
    </w:p>
    <w:p>
      <w:pPr>
        <w:ind w:left="510"/>
      </w:pPr>
      <w:r>
        <w:rPr>
          <w:rFonts w:ascii="Malgun Gothic" w:hAnsi="Malgun Gothic" w:cs="Malgun Gothic" w:eastAsia="Malgun Gothic"/>
          <w:b w:val="0"/>
          <w:i/>
          <w:color w:val="555555"/>
          <w:sz w:val="20"/>
        </w:rPr>
        <w:t>그래서 실수를 찾았어?</w:t>
      </w:r>
    </w:p>
    <w:p>
      <w:r>
        <w:rPr>
          <w:rFonts w:ascii="Calibri" w:hAnsi="Calibri" w:cs="Calibri" w:eastAsia="Malgun Gothic"/>
          <w:b/>
          <w:i w:val="0"/>
          <w:sz w:val="21"/>
        </w:rPr>
        <w:t>Karim:</w:t>
      </w:r>
      <w:r>
        <w:rPr>
          <w:rFonts w:ascii="Calibri" w:hAnsi="Calibri" w:cs="Calibri" w:eastAsia="Malgun Gothic"/>
          <w:b w:val="0"/>
          <w:i w:val="0"/>
          <w:sz w:val="21"/>
        </w:rPr>
        <w:t xml:space="preserve"> Aucune. Les dates correspondent aux jours d'ouverture. Les prix correspondent aux anciennes cartes, que j'ai retrouvées sur internet. Les numéros de ticket se suivent parfaitement.</w:t>
      </w:r>
    </w:p>
    <w:p>
      <w:pPr>
        <w:ind w:left="510"/>
      </w:pPr>
      <w:r>
        <w:rPr>
          <w:rFonts w:ascii="Malgun Gothic" w:hAnsi="Malgun Gothic" w:cs="Malgun Gothic" w:eastAsia="Malgun Gothic"/>
          <w:b w:val="0"/>
          <w:i/>
          <w:color w:val="555555"/>
          <w:sz w:val="20"/>
        </w:rPr>
        <w:t>하나도. 날짜는 영업일과 맞아. 가격은 내가 인터넷에서 찾은 옛날 메뉴판과 맞고. 영수증 번호도 완벽하게 이어져.</w:t>
      </w:r>
    </w:p>
    <w:p>
      <w:r>
        <w:rPr>
          <w:rFonts w:ascii="Calibri" w:hAnsi="Calibri" w:cs="Calibri" w:eastAsia="Malgun Gothic"/>
          <w:b/>
          <w:i w:val="0"/>
          <w:sz w:val="21"/>
        </w:rPr>
        <w:t>Léa:</w:t>
      </w:r>
      <w:r>
        <w:rPr>
          <w:rFonts w:ascii="Calibri" w:hAnsi="Calibri" w:cs="Calibri" w:eastAsia="Malgun Gothic"/>
          <w:b w:val="0"/>
          <w:i w:val="0"/>
          <w:sz w:val="21"/>
        </w:rPr>
        <w:t xml:space="preserve"> Donc les documents sont authentiques ?</w:t>
      </w:r>
    </w:p>
    <w:p>
      <w:pPr>
        <w:ind w:left="510"/>
      </w:pPr>
      <w:r>
        <w:rPr>
          <w:rFonts w:ascii="Malgun Gothic" w:hAnsi="Malgun Gothic" w:cs="Malgun Gothic" w:eastAsia="Malgun Gothic"/>
          <w:b w:val="0"/>
          <w:i/>
          <w:color w:val="555555"/>
          <w:sz w:val="20"/>
        </w:rPr>
        <w:t>그럼 문서는 진짜야?</w:t>
      </w:r>
    </w:p>
    <w:p>
      <w:r>
        <w:rPr>
          <w:rFonts w:ascii="Calibri" w:hAnsi="Calibri" w:cs="Calibri" w:eastAsia="Malgun Gothic"/>
          <w:b/>
          <w:i w:val="0"/>
          <w:sz w:val="21"/>
        </w:rPr>
        <w:t>Karim:</w:t>
      </w:r>
      <w:r>
        <w:rPr>
          <w:rFonts w:ascii="Calibri" w:hAnsi="Calibri" w:cs="Calibri" w:eastAsia="Malgun Gothic"/>
          <w:b w:val="0"/>
          <w:i w:val="0"/>
          <w:sz w:val="21"/>
        </w:rPr>
        <w:t xml:space="preserve"> Ils sont cohérents. C'est un très bon signe. Et ce n'est pas tout. J'ai vérifié l'adresse IP de « admin_finance ».</w:t>
      </w:r>
    </w:p>
    <w:p>
      <w:pPr>
        <w:ind w:left="510"/>
      </w:pPr>
      <w:r>
        <w:rPr>
          <w:rFonts w:ascii="Malgun Gothic" w:hAnsi="Malgun Gothic" w:cs="Malgun Gothic" w:eastAsia="Malgun Gothic"/>
          <w:b w:val="0"/>
          <w:i/>
          <w:color w:val="555555"/>
          <w:sz w:val="20"/>
        </w:rPr>
        <w:t>앞뒤가 맞아. 아주 좋은 신호지. 그게 다가 아니야. «admin_finance»의 IP 주소를 확인했어.</w:t>
      </w:r>
    </w:p>
    <w:p>
      <w:r>
        <w:rPr>
          <w:rFonts w:ascii="Calibri" w:hAnsi="Calibri" w:cs="Calibri" w:eastAsia="Malgun Gothic"/>
          <w:b/>
          <w:i w:val="0"/>
          <w:sz w:val="21"/>
        </w:rPr>
        <w:t>Léa:</w:t>
      </w:r>
      <w:r>
        <w:rPr>
          <w:rFonts w:ascii="Calibri" w:hAnsi="Calibri" w:cs="Calibri" w:eastAsia="Malgun Gothic"/>
          <w:b w:val="0"/>
          <w:i w:val="0"/>
          <w:sz w:val="21"/>
        </w:rPr>
        <w:t xml:space="preserve"> Et alors ?</w:t>
      </w:r>
    </w:p>
    <w:p>
      <w:pPr>
        <w:ind w:left="510"/>
      </w:pPr>
      <w:r>
        <w:rPr>
          <w:rFonts w:ascii="Malgun Gothic" w:hAnsi="Malgun Gothic" w:cs="Malgun Gothic" w:eastAsia="Malgun Gothic"/>
          <w:b w:val="0"/>
          <w:i/>
          <w:color w:val="555555"/>
          <w:sz w:val="20"/>
        </w:rPr>
        <w:t>그래서?</w:t>
      </w:r>
    </w:p>
    <w:p>
      <w:r>
        <w:rPr>
          <w:rFonts w:ascii="Calibri" w:hAnsi="Calibri" w:cs="Calibri" w:eastAsia="Malgun Gothic"/>
          <w:b/>
          <w:i w:val="0"/>
          <w:sz w:val="21"/>
        </w:rPr>
        <w:t>Karim:</w:t>
      </w:r>
      <w:r>
        <w:rPr>
          <w:rFonts w:ascii="Calibri" w:hAnsi="Calibri" w:cs="Calibri" w:eastAsia="Malgun Gothic"/>
          <w:b w:val="0"/>
          <w:i w:val="0"/>
          <w:sz w:val="21"/>
        </w:rPr>
        <w:t xml:space="preserve"> Elle appartient à un bloc d'adresses enregistré au nom de « Groupe Maréchal SAS ». Boulevard Haussmann. Exactement comme Nathalie l'a dit.</w:t>
      </w:r>
    </w:p>
    <w:p>
      <w:pPr>
        <w:ind w:left="510"/>
      </w:pPr>
      <w:r>
        <w:rPr>
          <w:rFonts w:ascii="Malgun Gothic" w:hAnsi="Malgun Gothic" w:cs="Malgun Gothic" w:eastAsia="Malgun Gothic"/>
          <w:b w:val="0"/>
          <w:i/>
          <w:color w:val="555555"/>
          <w:sz w:val="20"/>
        </w:rPr>
        <w:t>«마레샬 그룹 주식회사» 명의로 등록된 주소 블록에 속해 있어. 오스만 대로. 나탈리 말 그대로야.</w:t>
      </w:r>
    </w:p>
    <w:p>
      <w:r>
        <w:rPr>
          <w:rFonts w:ascii="Calibri" w:hAnsi="Calibri" w:cs="Calibri" w:eastAsia="Malgun Gothic"/>
          <w:b/>
          <w:i w:val="0"/>
          <w:sz w:val="21"/>
        </w:rPr>
        <w:t>Léa:</w:t>
      </w:r>
      <w:r>
        <w:rPr>
          <w:rFonts w:ascii="Calibri" w:hAnsi="Calibri" w:cs="Calibri" w:eastAsia="Malgun Gothic"/>
          <w:b w:val="0"/>
          <w:i w:val="0"/>
          <w:sz w:val="21"/>
        </w:rPr>
        <w:t xml:space="preserve"> Donc le siège savait. Et maintenant, on peut le prouver.</w:t>
      </w:r>
    </w:p>
    <w:p>
      <w:pPr>
        <w:ind w:left="510"/>
      </w:pPr>
      <w:r>
        <w:rPr>
          <w:rFonts w:ascii="Malgun Gothic" w:hAnsi="Malgun Gothic" w:cs="Malgun Gothic" w:eastAsia="Malgun Gothic"/>
          <w:b w:val="0"/>
          <w:i/>
          <w:color w:val="555555"/>
          <w:sz w:val="20"/>
        </w:rPr>
        <w:t>그러니까 본사는 알고 있었고, 이제 증명할 수 있다는 거네.</w:t>
      </w:r>
    </w:p>
    <w:p>
      <w:r>
        <w:rPr>
          <w:rFonts w:ascii="Calibri" w:hAnsi="Calibri" w:cs="Calibri" w:eastAsia="Malgun Gothic"/>
          <w:b/>
          <w:i w:val="0"/>
          <w:sz w:val="21"/>
        </w:rPr>
        <w:t>Karim:</w:t>
      </w:r>
      <w:r>
        <w:rPr>
          <w:rFonts w:ascii="Calibri" w:hAnsi="Calibri" w:cs="Calibri" w:eastAsia="Malgun Gothic"/>
          <w:b w:val="0"/>
          <w:i w:val="0"/>
          <w:sz w:val="21"/>
        </w:rPr>
        <w:t xml:space="preserve"> On peut prouver que les connexions venaient du siège. Pas encore qui était derrière l'écran. Mais c'est déjà énorme.</w:t>
      </w:r>
    </w:p>
    <w:p>
      <w:pPr>
        <w:ind w:left="510"/>
      </w:pPr>
      <w:r>
        <w:rPr>
          <w:rFonts w:ascii="Malgun Gothic" w:hAnsi="Malgun Gothic" w:cs="Malgun Gothic" w:eastAsia="Malgun Gothic"/>
          <w:b w:val="0"/>
          <w:i/>
          <w:color w:val="555555"/>
          <w:sz w:val="20"/>
        </w:rPr>
        <w:t>접속이 본사에서 왔다는 건 증명할 수 있어. 화면 뒤에 누가 있었는지는 아직 아니고. 그래도 그것만으로도 엄청난 거야.</w:t>
      </w:r>
    </w:p>
    <w:p>
      <w:r>
        <w:rPr>
          <w:rFonts w:ascii="Calibri" w:hAnsi="Calibri" w:cs="Calibri" w:eastAsia="Malgun Gothic"/>
          <w:b/>
          <w:i w:val="0"/>
          <w:sz w:val="21"/>
        </w:rPr>
        <w:t>Camille:</w:t>
      </w:r>
      <w:r>
        <w:rPr>
          <w:rFonts w:ascii="Calibri" w:hAnsi="Calibri" w:cs="Calibri" w:eastAsia="Malgun Gothic"/>
          <w:b w:val="0"/>
          <w:i w:val="0"/>
          <w:sz w:val="21"/>
        </w:rPr>
        <w:t xml:space="preserve"> (elle se penche sur l'écran) Et l'homme en voiture qui récupère les espèces ? On pourrait le suivre, un jour de collecte.</w:t>
      </w:r>
    </w:p>
    <w:p>
      <w:pPr>
        <w:ind w:left="510"/>
      </w:pPr>
      <w:r>
        <w:rPr>
          <w:rFonts w:ascii="Malgun Gothic" w:hAnsi="Malgun Gothic" w:cs="Malgun Gothic" w:eastAsia="Malgun Gothic"/>
          <w:b w:val="0"/>
          <w:i/>
          <w:color w:val="555555"/>
          <w:sz w:val="20"/>
        </w:rPr>
        <w:t>(화면 쪽으로 몸을 숙이며) 그럼 현금을 가지러 오는 차 탄 남자는? 수거하는 날에 따라가 볼 수 있을 텐데.</w:t>
      </w:r>
    </w:p>
    <w:p>
      <w:r>
        <w:rPr>
          <w:rFonts w:ascii="Calibri" w:hAnsi="Calibri" w:cs="Calibri" w:eastAsia="Malgun Gothic"/>
          <w:b/>
          <w:i w:val="0"/>
          <w:sz w:val="21"/>
        </w:rPr>
        <w:t>Karim:</w:t>
      </w:r>
      <w:r>
        <w:rPr>
          <w:rFonts w:ascii="Calibri" w:hAnsi="Calibri" w:cs="Calibri" w:eastAsia="Malgun Gothic"/>
          <w:b w:val="0"/>
          <w:i w:val="0"/>
          <w:sz w:val="21"/>
        </w:rPr>
        <w:t xml:space="preserve"> Camille, tu viens de passer une semaine dans les vignes. Repose-toi un peu.</w:t>
      </w:r>
    </w:p>
    <w:p>
      <w:pPr>
        <w:ind w:left="510"/>
      </w:pPr>
      <w:r>
        <w:rPr>
          <w:rFonts w:ascii="Malgun Gothic" w:hAnsi="Malgun Gothic" w:cs="Malgun Gothic" w:eastAsia="Malgun Gothic"/>
          <w:b w:val="0"/>
          <w:i/>
          <w:color w:val="555555"/>
          <w:sz w:val="20"/>
        </w:rPr>
        <w:t>카미유, 넌 방금 포도밭에서 일주일을 보냈잖아. 좀 쉬어.</w:t>
      </w:r>
    </w:p>
    <w:p>
      <w:r>
        <w:rPr>
          <w:rFonts w:ascii="Calibri" w:hAnsi="Calibri" w:cs="Calibri" w:eastAsia="Malgun Gothic"/>
          <w:b/>
          <w:i w:val="0"/>
          <w:sz w:val="21"/>
        </w:rPr>
        <w:t>Hélène:</w:t>
      </w:r>
      <w:r>
        <w:rPr>
          <w:rFonts w:ascii="Calibri" w:hAnsi="Calibri" w:cs="Calibri" w:eastAsia="Malgun Gothic"/>
          <w:b w:val="0"/>
          <w:i w:val="0"/>
          <w:sz w:val="21"/>
        </w:rPr>
        <w:t xml:space="preserve"> (l'après-midi, à la rédaction, devant les copies) Je n'en reviens pas. Vingt-deux pour cent des espèces. Chaque nuit. Dans quarante restaurants.</w:t>
      </w:r>
    </w:p>
    <w:p>
      <w:pPr>
        <w:ind w:left="510"/>
      </w:pPr>
      <w:r>
        <w:rPr>
          <w:rFonts w:ascii="Malgun Gothic" w:hAnsi="Malgun Gothic" w:cs="Malgun Gothic" w:eastAsia="Malgun Gothic"/>
          <w:b w:val="0"/>
          <w:i/>
          <w:color w:val="555555"/>
          <w:sz w:val="20"/>
        </w:rPr>
        <w:t>(오후, 편집국에서 사본을 앞에 두고) 믿을 수가 없네. 현금의 22퍼센트. 매일 밤. 식당 40곳에서.</w:t>
      </w:r>
    </w:p>
    <w:p>
      <w:r>
        <w:rPr>
          <w:rFonts w:ascii="Calibri" w:hAnsi="Calibri" w:cs="Calibri" w:eastAsia="Malgun Gothic"/>
          <w:b/>
          <w:i w:val="0"/>
          <w:sz w:val="21"/>
        </w:rPr>
        <w:t>Karim:</w:t>
      </w:r>
      <w:r>
        <w:rPr>
          <w:rFonts w:ascii="Calibri" w:hAnsi="Calibri" w:cs="Calibri" w:eastAsia="Malgun Gothic"/>
          <w:b w:val="0"/>
          <w:i w:val="0"/>
          <w:sz w:val="21"/>
        </w:rPr>
        <w:t xml:space="preserve"> J'ai fait le calcul. Un restaurant Maréchal fait environ trois millions d'euros de chiffre d'affaires par an. Disons vingt pour cent en espèces. Ça fait six cent mille euros.</w:t>
      </w:r>
    </w:p>
    <w:p>
      <w:pPr>
        <w:ind w:left="510"/>
      </w:pPr>
      <w:r>
        <w:rPr>
          <w:rFonts w:ascii="Malgun Gothic" w:hAnsi="Malgun Gothic" w:cs="Malgun Gothic" w:eastAsia="Malgun Gothic"/>
          <w:b w:val="0"/>
          <w:i/>
          <w:color w:val="555555"/>
          <w:sz w:val="20"/>
        </w:rPr>
        <w:t>계산해 봤어. 마레샬 식당 한 곳의 매출이 1년에 약 300만 유로야. 현금이 20퍼센트라고 치면 60만 유로.</w:t>
      </w:r>
    </w:p>
    <w:p>
      <w:r>
        <w:rPr>
          <w:rFonts w:ascii="Calibri" w:hAnsi="Calibri" w:cs="Calibri" w:eastAsia="Malgun Gothic"/>
          <w:b/>
          <w:i w:val="0"/>
          <w:sz w:val="21"/>
        </w:rPr>
        <w:t>Léa:</w:t>
      </w:r>
      <w:r>
        <w:rPr>
          <w:rFonts w:ascii="Calibri" w:hAnsi="Calibri" w:cs="Calibri" w:eastAsia="Malgun Gothic"/>
          <w:b w:val="0"/>
          <w:i w:val="0"/>
          <w:sz w:val="21"/>
        </w:rPr>
        <w:t xml:space="preserve"> Et vingt-deux pour cent de six cent mille…</w:t>
      </w:r>
    </w:p>
    <w:p>
      <w:pPr>
        <w:ind w:left="510"/>
      </w:pPr>
      <w:r>
        <w:rPr>
          <w:rFonts w:ascii="Malgun Gothic" w:hAnsi="Malgun Gothic" w:cs="Malgun Gothic" w:eastAsia="Malgun Gothic"/>
          <w:b w:val="0"/>
          <w:i/>
          <w:color w:val="555555"/>
          <w:sz w:val="20"/>
        </w:rPr>
        <w:t>그리고 60만의 22퍼센트면…</w:t>
      </w:r>
    </w:p>
    <w:p>
      <w:r>
        <w:rPr>
          <w:rFonts w:ascii="Calibri" w:hAnsi="Calibri" w:cs="Calibri" w:eastAsia="Malgun Gothic"/>
          <w:b/>
          <w:i w:val="0"/>
          <w:sz w:val="21"/>
        </w:rPr>
        <w:t>Karim:</w:t>
      </w:r>
      <w:r>
        <w:rPr>
          <w:rFonts w:ascii="Calibri" w:hAnsi="Calibri" w:cs="Calibri" w:eastAsia="Malgun Gothic"/>
          <w:b w:val="0"/>
          <w:i w:val="0"/>
          <w:sz w:val="21"/>
        </w:rPr>
        <w:t xml:space="preserve"> … environ cent trente mille euros effacés par restaurant et par an. Multiplié par quarante restaurants : plus de cinq millions d'euros par an. Qui n'existent pas pour l'État.</w:t>
      </w:r>
    </w:p>
    <w:p>
      <w:pPr>
        <w:ind w:left="510"/>
      </w:pPr>
      <w:r>
        <w:rPr>
          <w:rFonts w:ascii="Malgun Gothic" w:hAnsi="Malgun Gothic" w:cs="Malgun Gothic" w:eastAsia="Malgun Gothic"/>
          <w:b w:val="0"/>
          <w:i/>
          <w:color w:val="555555"/>
          <w:sz w:val="20"/>
        </w:rPr>
        <w:t>…식당 한 곳당 1년에 약 13만 유로가 지워져. 식당 40곳을 곱하면 1년에 500만 유로가 넘어. 국가 입장에선 존재하지 않는 돈이지.</w:t>
      </w:r>
    </w:p>
    <w:p>
      <w:r>
        <w:rPr>
          <w:rFonts w:ascii="Calibri" w:hAnsi="Calibri" w:cs="Calibri" w:eastAsia="Malgun Gothic"/>
          <w:b/>
          <w:i w:val="0"/>
          <w:sz w:val="21"/>
        </w:rPr>
        <w:t>Camille:</w:t>
      </w:r>
      <w:r>
        <w:rPr>
          <w:rFonts w:ascii="Calibri" w:hAnsi="Calibri" w:cs="Calibri" w:eastAsia="Malgun Gothic"/>
          <w:b w:val="0"/>
          <w:i w:val="0"/>
          <w:sz w:val="21"/>
        </w:rPr>
        <w:t xml:space="preserve"> Cinq millions par an… Depuis combien de temps ?</w:t>
      </w:r>
    </w:p>
    <w:p>
      <w:pPr>
        <w:ind w:left="510"/>
      </w:pPr>
      <w:r>
        <w:rPr>
          <w:rFonts w:ascii="Malgun Gothic" w:hAnsi="Malgun Gothic" w:cs="Malgun Gothic" w:eastAsia="Malgun Gothic"/>
          <w:b w:val="0"/>
          <w:i/>
          <w:color w:val="555555"/>
          <w:sz w:val="20"/>
        </w:rPr>
        <w:t>1년에 500만… 언제부터?</w:t>
      </w:r>
    </w:p>
    <w:p>
      <w:r>
        <w:rPr>
          <w:rFonts w:ascii="Calibri" w:hAnsi="Calibri" w:cs="Calibri" w:eastAsia="Malgun Gothic"/>
          <w:b/>
          <w:i w:val="0"/>
          <w:sz w:val="21"/>
        </w:rPr>
        <w:t>Karim:</w:t>
      </w:r>
      <w:r>
        <w:rPr>
          <w:rFonts w:ascii="Calibri" w:hAnsi="Calibri" w:cs="Calibri" w:eastAsia="Malgun Gothic"/>
          <w:b w:val="0"/>
          <w:i w:val="0"/>
          <w:sz w:val="21"/>
        </w:rPr>
        <w:t xml:space="preserve"> Si ça a commencé en 2018, avec la loi sur les logiciels, ça fait sept ans. Plus de trente-cinq millions d'euros.</w:t>
      </w:r>
    </w:p>
    <w:p>
      <w:pPr>
        <w:ind w:left="510"/>
      </w:pPr>
      <w:r>
        <w:rPr>
          <w:rFonts w:ascii="Malgun Gothic" w:hAnsi="Malgun Gothic" w:cs="Malgun Gothic" w:eastAsia="Malgun Gothic"/>
          <w:b w:val="0"/>
          <w:i/>
          <w:color w:val="555555"/>
          <w:sz w:val="20"/>
        </w:rPr>
        <w:t>2018년 소프트웨어 법이 생겼을 때부터라면 7년이야. 3,500만 유로가 넘어.</w:t>
      </w:r>
    </w:p>
    <w:p>
      <w:r>
        <w:rPr>
          <w:rFonts w:ascii="Calibri" w:hAnsi="Calibri" w:cs="Calibri" w:eastAsia="Malgun Gothic"/>
          <w:b/>
          <w:i w:val="0"/>
          <w:sz w:val="21"/>
        </w:rPr>
        <w:t>Hélène:</w:t>
      </w:r>
      <w:r>
        <w:rPr>
          <w:rFonts w:ascii="Calibri" w:hAnsi="Calibri" w:cs="Calibri" w:eastAsia="Malgun Gothic"/>
          <w:b w:val="0"/>
          <w:i w:val="0"/>
          <w:sz w:val="21"/>
        </w:rPr>
        <w:t xml:space="preserve"> (elle s'assoit) Ce n'est plus une histoire de vin. C'est une affaire de fraude fiscale. Massive.</w:t>
      </w:r>
    </w:p>
    <w:p>
      <w:pPr>
        <w:ind w:left="510"/>
      </w:pPr>
      <w:r>
        <w:rPr>
          <w:rFonts w:ascii="Malgun Gothic" w:hAnsi="Malgun Gothic" w:cs="Malgun Gothic" w:eastAsia="Malgun Gothic"/>
          <w:b w:val="0"/>
          <w:i/>
          <w:color w:val="555555"/>
          <w:sz w:val="20"/>
        </w:rPr>
        <w:t>(앉으며) 이건 더 이상 와인 이야기가 아니야. 조세 포탈 사건이지. 대규모의.</w:t>
      </w:r>
    </w:p>
    <w:p>
      <w:r>
        <w:rPr>
          <w:rFonts w:ascii="Calibri" w:hAnsi="Calibri" w:cs="Calibri" w:eastAsia="Malgun Gothic"/>
          <w:b/>
          <w:i w:val="0"/>
          <w:sz w:val="21"/>
        </w:rPr>
        <w:t>Julien:</w:t>
      </w:r>
      <w:r>
        <w:rPr>
          <w:rFonts w:ascii="Calibri" w:hAnsi="Calibri" w:cs="Calibri" w:eastAsia="Malgun Gothic"/>
          <w:b w:val="0"/>
          <w:i w:val="0"/>
          <w:sz w:val="21"/>
        </w:rPr>
        <w:t xml:space="preserve"> Et le vin et l'argent liquide finissent tous les deux chez Vinalux, au Luxembourg.</w:t>
      </w:r>
    </w:p>
    <w:p>
      <w:pPr>
        <w:ind w:left="510"/>
      </w:pPr>
      <w:r>
        <w:rPr>
          <w:rFonts w:ascii="Malgun Gothic" w:hAnsi="Malgun Gothic" w:cs="Malgun Gothic" w:eastAsia="Malgun Gothic"/>
          <w:b w:val="0"/>
          <w:i/>
          <w:color w:val="555555"/>
          <w:sz w:val="20"/>
        </w:rPr>
        <w:t>그리고 와인 돈이랑 현금이 둘 다 룩셈부르크의 비날룩스로 흘러가지.</w:t>
      </w:r>
    </w:p>
    <w:p>
      <w:r>
        <w:rPr>
          <w:rFonts w:ascii="Calibri" w:hAnsi="Calibri" w:cs="Calibri" w:eastAsia="Malgun Gothic"/>
          <w:b/>
          <w:i w:val="0"/>
          <w:sz w:val="21"/>
        </w:rPr>
        <w:t>Aubry:</w:t>
      </w:r>
      <w:r>
        <w:rPr>
          <w:rFonts w:ascii="Calibri" w:hAnsi="Calibri" w:cs="Calibri" w:eastAsia="Malgun Gothic"/>
          <w:b w:val="0"/>
          <w:i w:val="0"/>
          <w:sz w:val="21"/>
        </w:rPr>
        <w:t xml:space="preserve"> (au haut-parleur) Prudence, mes amis. Une enveloppe vue sur un siège de voiture n'est pas une preuve de blanchiment. Il vous faudra des documents bancaires, ou au moins des factures.</w:t>
      </w:r>
    </w:p>
    <w:p>
      <w:pPr>
        <w:ind w:left="510"/>
      </w:pPr>
      <w:r>
        <w:rPr>
          <w:rFonts w:ascii="Malgun Gothic" w:hAnsi="Malgun Gothic" w:cs="Malgun Gothic" w:eastAsia="Malgun Gothic"/>
          <w:b w:val="0"/>
          <w:i/>
          <w:color w:val="555555"/>
          <w:sz w:val="20"/>
        </w:rPr>
        <w:t>(스피커폰으로) 신중하세요, 여러분. 차 좌석에서 본 봉투 하나는 돈세탁의 증거가 아닙니다. 은행 서류나, 적어도 송장이 필요할 겁니다.</w:t>
      </w:r>
    </w:p>
    <w:p>
      <w:r>
        <w:rPr>
          <w:rFonts w:ascii="Calibri" w:hAnsi="Calibri" w:cs="Calibri" w:eastAsia="Malgun Gothic"/>
          <w:b/>
          <w:i w:val="0"/>
          <w:sz w:val="21"/>
        </w:rPr>
        <w:t>Julien:</w:t>
      </w:r>
      <w:r>
        <w:rPr>
          <w:rFonts w:ascii="Calibri" w:hAnsi="Calibri" w:cs="Calibri" w:eastAsia="Malgun Gothic"/>
          <w:b w:val="0"/>
          <w:i w:val="0"/>
          <w:sz w:val="21"/>
        </w:rPr>
        <w:t xml:space="preserve"> Nathalie parle aussi des factures de vin de Belcastel Négoce, qui mentionnent Vinalux.</w:t>
      </w:r>
    </w:p>
    <w:p>
      <w:pPr>
        <w:ind w:left="510"/>
      </w:pPr>
      <w:r>
        <w:rPr>
          <w:rFonts w:ascii="Malgun Gothic" w:hAnsi="Malgun Gothic" w:cs="Malgun Gothic" w:eastAsia="Malgun Gothic"/>
          <w:b w:val="0"/>
          <w:i/>
          <w:color w:val="555555"/>
          <w:sz w:val="20"/>
        </w:rPr>
        <w:t>나탈리는 비날룩스가 적힌 벨카스텔 네고스 와인 송장 얘기도 했어요.</w:t>
      </w:r>
    </w:p>
    <w:p>
      <w:r>
        <w:rPr>
          <w:rFonts w:ascii="Calibri" w:hAnsi="Calibri" w:cs="Calibri" w:eastAsia="Malgun Gothic"/>
          <w:b/>
          <w:i w:val="0"/>
          <w:sz w:val="21"/>
        </w:rPr>
        <w:t>Aubry:</w:t>
      </w:r>
      <w:r>
        <w:rPr>
          <w:rFonts w:ascii="Calibri" w:hAnsi="Calibri" w:cs="Calibri" w:eastAsia="Malgun Gothic"/>
          <w:b w:val="0"/>
          <w:i w:val="0"/>
          <w:sz w:val="21"/>
        </w:rPr>
        <w:t xml:space="preserve"> Alors il vous faut une de ces factures. Une seule suffira. Et la version de Maréchal, bien entendu. Le contradictoire, toujours.</w:t>
      </w:r>
    </w:p>
    <w:p>
      <w:pPr>
        <w:ind w:left="510"/>
      </w:pPr>
      <w:r>
        <w:rPr>
          <w:rFonts w:ascii="Malgun Gothic" w:hAnsi="Malgun Gothic" w:cs="Malgun Gothic" w:eastAsia="Malgun Gothic"/>
          <w:b w:val="0"/>
          <w:i/>
          <w:color w:val="555555"/>
          <w:sz w:val="20"/>
        </w:rPr>
        <w:t>그럼 그 송장이 하나 필요하겠군요. 한 장이면 충분합니다. 그리고 물론 마레샬 측의 입장도요. 반론권 보장, 언제나요.</w:t>
      </w:r>
    </w:p>
    <w:p>
      <w:r>
        <w:rPr>
          <w:rFonts w:ascii="Calibri" w:hAnsi="Calibri" w:cs="Calibri" w:eastAsia="Malgun Gothic"/>
          <w:b/>
          <w:i w:val="0"/>
          <w:sz w:val="21"/>
        </w:rPr>
        <w:t>Léa:</w:t>
      </w:r>
      <w:r>
        <w:rPr>
          <w:rFonts w:ascii="Calibri" w:hAnsi="Calibri" w:cs="Calibri" w:eastAsia="Malgun Gothic"/>
          <w:b w:val="0"/>
          <w:i w:val="0"/>
          <w:sz w:val="21"/>
        </w:rPr>
        <w:t xml:space="preserve"> On a déjà sa version. « Je suis cuisinier, pas comptable. »</w:t>
      </w:r>
    </w:p>
    <w:p>
      <w:pPr>
        <w:ind w:left="510"/>
      </w:pPr>
      <w:r>
        <w:rPr>
          <w:rFonts w:ascii="Malgun Gothic" w:hAnsi="Malgun Gothic" w:cs="Malgun Gothic" w:eastAsia="Malgun Gothic"/>
          <w:b w:val="0"/>
          <w:i/>
          <w:color w:val="555555"/>
          <w:sz w:val="20"/>
        </w:rPr>
        <w:t>그 사람 입장은 이미 들었어요. «저는 요리사지, 회계사가 아니에요.»</w:t>
      </w:r>
    </w:p>
    <w:p>
      <w:r>
        <w:rPr>
          <w:rFonts w:ascii="Calibri" w:hAnsi="Calibri" w:cs="Calibri" w:eastAsia="Malgun Gothic"/>
          <w:b/>
          <w:i w:val="0"/>
          <w:sz w:val="21"/>
        </w:rPr>
        <w:t>Aubry:</w:t>
      </w:r>
      <w:r>
        <w:rPr>
          <w:rFonts w:ascii="Calibri" w:hAnsi="Calibri" w:cs="Calibri" w:eastAsia="Malgun Gothic"/>
          <w:b w:val="0"/>
          <w:i w:val="0"/>
          <w:sz w:val="21"/>
        </w:rPr>
        <w:t xml:space="preserve"> (on l'entend rire) Une excellente réponse, pour un tribunal. Très mauvaise, pour un lecteur.</w:t>
      </w:r>
    </w:p>
    <w:p>
      <w:pPr>
        <w:ind w:left="510"/>
      </w:pPr>
      <w:r>
        <w:rPr>
          <w:rFonts w:ascii="Malgun Gothic" w:hAnsi="Malgun Gothic" w:cs="Malgun Gothic" w:eastAsia="Malgun Gothic"/>
          <w:b w:val="0"/>
          <w:i/>
          <w:color w:val="555555"/>
          <w:sz w:val="20"/>
        </w:rPr>
        <w:t>(웃음소리가 들린다) 법정에선 아주 훌륭한 대답이지요. 독자에겐 아주 형편없고요.</w:t>
      </w:r>
    </w:p>
    <w:p>
      <w:r>
        <w:rPr>
          <w:rFonts w:ascii="Calibri" w:hAnsi="Calibri" w:cs="Calibri" w:eastAsia="Malgun Gothic"/>
          <w:b/>
          <w:i w:val="0"/>
          <w:sz w:val="21"/>
        </w:rPr>
        <w:t>Hélène:</w:t>
      </w:r>
      <w:r>
        <w:rPr>
          <w:rFonts w:ascii="Calibri" w:hAnsi="Calibri" w:cs="Calibri" w:eastAsia="Malgun Gothic"/>
          <w:b w:val="0"/>
          <w:i w:val="0"/>
          <w:sz w:val="21"/>
        </w:rPr>
        <w:t xml:space="preserve"> Bon. Karim, tu vérifies les documents de Nathalie : les dates, les montants, les connexions. Julien, tu cherches une facture Vinalux. Léa, tu prépares une demande officielle à la préfecture.</w:t>
      </w:r>
    </w:p>
    <w:p>
      <w:pPr>
        <w:ind w:left="510"/>
      </w:pPr>
      <w:r>
        <w:rPr>
          <w:rFonts w:ascii="Malgun Gothic" w:hAnsi="Malgun Gothic" w:cs="Malgun Gothic" w:eastAsia="Malgun Gothic"/>
          <w:b w:val="0"/>
          <w:i/>
          <w:color w:val="555555"/>
          <w:sz w:val="20"/>
        </w:rPr>
        <w:t>좋아. 카림, 나탈리 문서를 확인해. 날짜, 금액, 접속 기록. 쥘리앵은 비날룩스 송장을 찾고. 레아는 경찰청에 보낼 공식 요청서를 준비해.</w:t>
      </w:r>
    </w:p>
    <w:p>
      <w:r>
        <w:rPr>
          <w:rFonts w:ascii="Calibri" w:hAnsi="Calibri" w:cs="Calibri" w:eastAsia="Malgun Gothic"/>
          <w:b/>
          <w:i w:val="0"/>
          <w:sz w:val="21"/>
        </w:rPr>
        <w:t>Léa:</w:t>
      </w:r>
      <w:r>
        <w:rPr>
          <w:rFonts w:ascii="Calibri" w:hAnsi="Calibri" w:cs="Calibri" w:eastAsia="Malgun Gothic"/>
          <w:b w:val="0"/>
          <w:i w:val="0"/>
          <w:sz w:val="21"/>
        </w:rPr>
        <w:t xml:space="preserve"> À la préfecture ? Pour quoi ?</w:t>
      </w:r>
    </w:p>
    <w:p>
      <w:pPr>
        <w:ind w:left="510"/>
      </w:pPr>
      <w:r>
        <w:rPr>
          <w:rFonts w:ascii="Malgun Gothic" w:hAnsi="Malgun Gothic" w:cs="Malgun Gothic" w:eastAsia="Malgun Gothic"/>
          <w:b w:val="0"/>
          <w:i/>
          <w:color w:val="555555"/>
          <w:sz w:val="20"/>
        </w:rPr>
        <w:t>경찰청이요? 뭘 위해서요?</w:t>
      </w:r>
    </w:p>
    <w:p>
      <w:r>
        <w:rPr>
          <w:rFonts w:ascii="Calibri" w:hAnsi="Calibri" w:cs="Calibri" w:eastAsia="Malgun Gothic"/>
          <w:b/>
          <w:i w:val="0"/>
          <w:sz w:val="21"/>
        </w:rPr>
        <w:t>Hélène:</w:t>
      </w:r>
      <w:r>
        <w:rPr>
          <w:rFonts w:ascii="Calibri" w:hAnsi="Calibri" w:cs="Calibri" w:eastAsia="Malgun Gothic"/>
          <w:b w:val="0"/>
          <w:i w:val="0"/>
          <w:sz w:val="21"/>
        </w:rPr>
        <w:t xml:space="preserve"> Pour les rapports d'inspection d'hygiène des restaurants Maréchal. Karim a trouvé il y a trois semaines qu'il manquait des données pour 2024. Je veux savoir pourquoi.</w:t>
      </w:r>
    </w:p>
    <w:p>
      <w:pPr>
        <w:ind w:left="510"/>
      </w:pPr>
      <w:r>
        <w:rPr>
          <w:rFonts w:ascii="Malgun Gothic" w:hAnsi="Malgun Gothic" w:cs="Malgun Gothic" w:eastAsia="Malgun Gothic"/>
          <w:b w:val="0"/>
          <w:i/>
          <w:color w:val="555555"/>
          <w:sz w:val="20"/>
        </w:rPr>
        <w:t>마레샬 식당들의 위생 점검 보고서. 카림이 3주 전에 2024년 자료가 빠져 있다는 걸 찾아냈잖아. 이유를 알고 싶어.</w:t>
      </w:r>
    </w:p>
    <w:p>
      <w:r>
        <w:rPr>
          <w:rFonts w:ascii="Calibri" w:hAnsi="Calibri" w:cs="Calibri" w:eastAsia="Malgun Gothic"/>
          <w:b/>
          <w:i w:val="0"/>
          <w:sz w:val="21"/>
        </w:rPr>
        <w:t>Karim:</w:t>
      </w:r>
      <w:r>
        <w:rPr>
          <w:rFonts w:ascii="Calibri" w:hAnsi="Calibri" w:cs="Calibri" w:eastAsia="Malgun Gothic"/>
          <w:b w:val="0"/>
          <w:i w:val="0"/>
          <w:sz w:val="21"/>
        </w:rPr>
        <w:t xml:space="preserve"> Les données manquantes… J'avais complètement oublié. C'étaient les restaurants Maréchal ?</w:t>
      </w:r>
    </w:p>
    <w:p>
      <w:pPr>
        <w:ind w:left="510"/>
      </w:pPr>
      <w:r>
        <w:rPr>
          <w:rFonts w:ascii="Malgun Gothic" w:hAnsi="Malgun Gothic" w:cs="Malgun Gothic" w:eastAsia="Malgun Gothic"/>
          <w:b w:val="0"/>
          <w:i/>
          <w:color w:val="555555"/>
          <w:sz w:val="20"/>
        </w:rPr>
        <w:t>빠진 자료… 완전히 잊고 있었네. 그게 마레샬 식당들이었어?</w:t>
      </w:r>
    </w:p>
    <w:p>
      <w:r>
        <w:rPr>
          <w:rFonts w:ascii="Calibri" w:hAnsi="Calibri" w:cs="Calibri" w:eastAsia="Malgun Gothic"/>
          <w:b/>
          <w:i w:val="0"/>
          <w:sz w:val="21"/>
        </w:rPr>
        <w:t>Hélène:</w:t>
      </w:r>
      <w:r>
        <w:rPr>
          <w:rFonts w:ascii="Calibri" w:hAnsi="Calibri" w:cs="Calibri" w:eastAsia="Malgun Gothic"/>
          <w:b w:val="0"/>
          <w:i w:val="0"/>
          <w:sz w:val="21"/>
        </w:rPr>
        <w:t xml:space="preserve"> Je viens de vérifier. Sur les quarante restaurants, trente-huit n'ont aucun rapport publié pour 2024. Aucun.</w:t>
      </w:r>
    </w:p>
    <w:p>
      <w:pPr>
        <w:ind w:left="510"/>
      </w:pPr>
      <w:r>
        <w:rPr>
          <w:rFonts w:ascii="Malgun Gothic" w:hAnsi="Malgun Gothic" w:cs="Malgun Gothic" w:eastAsia="Malgun Gothic"/>
          <w:b w:val="0"/>
          <w:i/>
          <w:color w:val="555555"/>
          <w:sz w:val="20"/>
        </w:rPr>
        <w:t>방금 확인했어. 식당 40곳 중 38곳이 2024년 보고서가 하나도 공개되지 않았어. 단 하나도.</w:t>
      </w:r>
    </w:p>
    <w:p>
      <w:r>
        <w:rPr>
          <w:rFonts w:ascii="Calibri" w:hAnsi="Calibri" w:cs="Calibri" w:eastAsia="Malgun Gothic"/>
          <w:b/>
          <w:i w:val="0"/>
          <w:sz w:val="21"/>
        </w:rPr>
        <w:t>Julien:</w:t>
      </w:r>
      <w:r>
        <w:rPr>
          <w:rFonts w:ascii="Calibri" w:hAnsi="Calibri" w:cs="Calibri" w:eastAsia="Malgun Gothic"/>
          <w:b w:val="0"/>
          <w:i w:val="0"/>
          <w:sz w:val="21"/>
        </w:rPr>
        <w:t xml:space="preserve"> Trente-huit sur quarante. Ce n'est pas un hasard.</w:t>
      </w:r>
    </w:p>
    <w:p>
      <w:pPr>
        <w:ind w:left="510"/>
      </w:pPr>
      <w:r>
        <w:rPr>
          <w:rFonts w:ascii="Malgun Gothic" w:hAnsi="Malgun Gothic" w:cs="Malgun Gothic" w:eastAsia="Malgun Gothic"/>
          <w:b w:val="0"/>
          <w:i/>
          <w:color w:val="555555"/>
          <w:sz w:val="20"/>
        </w:rPr>
        <w:t>40곳 중 38곳. 우연이 아니야.</w:t>
      </w:r>
    </w:p>
    <w:p>
      <w:r>
        <w:rPr>
          <w:rFonts w:ascii="Calibri" w:hAnsi="Calibri" w:cs="Calibri" w:eastAsia="Malgun Gothic"/>
          <w:b/>
          <w:i w:val="0"/>
          <w:sz w:val="21"/>
        </w:rPr>
        <w:t>Léa:</w:t>
      </w:r>
      <w:r>
        <w:rPr>
          <w:rFonts w:ascii="Calibri" w:hAnsi="Calibri" w:cs="Calibri" w:eastAsia="Malgun Gothic"/>
          <w:b w:val="0"/>
          <w:i w:val="0"/>
          <w:sz w:val="21"/>
        </w:rPr>
        <w:t xml:space="preserve"> (son téléphone sonne, elle regarde l'écran) C'est Nathalie. (elle décroche) Allô, madame Girard ? … Quoi ? … Vous êtes sûre ? … D'accord. Restez chez votre sœur. Ne rentrez pas chez vous.</w:t>
      </w:r>
    </w:p>
    <w:p>
      <w:pPr>
        <w:ind w:left="510"/>
      </w:pPr>
      <w:r>
        <w:rPr>
          <w:rFonts w:ascii="Malgun Gothic" w:hAnsi="Malgun Gothic" w:cs="Malgun Gothic" w:eastAsia="Malgun Gothic"/>
          <w:b w:val="0"/>
          <w:i/>
          <w:color w:val="555555"/>
          <w:sz w:val="20"/>
        </w:rPr>
        <w:t>(휴대폰이 울리자 화면을 보며) 나탈리예요. (받는다) 여보세요, 지라르 씨? … 네? … 확실해요? … 알겠어요. 언니 집에 계세요. 댁으로 돌아가지 마세요.</w:t>
      </w:r>
    </w:p>
    <w:p>
      <w:r>
        <w:rPr>
          <w:rFonts w:ascii="Calibri" w:hAnsi="Calibri" w:cs="Calibri" w:eastAsia="Malgun Gothic"/>
          <w:b/>
          <w:i w:val="0"/>
          <w:sz w:val="21"/>
        </w:rPr>
        <w:t>Julien:</w:t>
      </w:r>
      <w:r>
        <w:rPr>
          <w:rFonts w:ascii="Calibri" w:hAnsi="Calibri" w:cs="Calibri" w:eastAsia="Malgun Gothic"/>
          <w:b w:val="0"/>
          <w:i w:val="0"/>
          <w:sz w:val="21"/>
        </w:rPr>
        <w:t xml:space="preserve"> Qu'est-ce qui se passe ?</w:t>
      </w:r>
    </w:p>
    <w:p>
      <w:pPr>
        <w:ind w:left="510"/>
      </w:pPr>
      <w:r>
        <w:rPr>
          <w:rFonts w:ascii="Malgun Gothic" w:hAnsi="Malgun Gothic" w:cs="Malgun Gothic" w:eastAsia="Malgun Gothic"/>
          <w:b w:val="0"/>
          <w:i/>
          <w:color w:val="555555"/>
          <w:sz w:val="20"/>
        </w:rPr>
        <w:t>무슨 일이야?</w:t>
      </w:r>
    </w:p>
    <w:p>
      <w:r>
        <w:rPr>
          <w:rFonts w:ascii="Calibri" w:hAnsi="Calibri" w:cs="Calibri" w:eastAsia="Malgun Gothic"/>
          <w:b/>
          <w:i w:val="0"/>
          <w:sz w:val="21"/>
        </w:rPr>
        <w:t>Léa:</w:t>
      </w:r>
      <w:r>
        <w:rPr>
          <w:rFonts w:ascii="Calibri" w:hAnsi="Calibri" w:cs="Calibri" w:eastAsia="Malgun Gothic"/>
          <w:b w:val="0"/>
          <w:i w:val="0"/>
          <w:sz w:val="21"/>
        </w:rPr>
        <w:t xml:space="preserve"> (elle raccroche, pâle) Elle est passée chez elle prendre des affaires. La porte était ouverte. Tout était retourné. Les tiroirs, les armoires, son ordinateur…</w:t>
      </w:r>
    </w:p>
    <w:p>
      <w:pPr>
        <w:ind w:left="510"/>
      </w:pPr>
      <w:r>
        <w:rPr>
          <w:rFonts w:ascii="Malgun Gothic" w:hAnsi="Malgun Gothic" w:cs="Malgun Gothic" w:eastAsia="Malgun Gothic"/>
          <w:b w:val="0"/>
          <w:i/>
          <w:color w:val="555555"/>
          <w:sz w:val="20"/>
        </w:rPr>
        <w:t>(창백한 얼굴로 전화를 끊으며) 짐 가지러 집에 들렀대요. 문이 열려 있었대요. 다 뒤집혀 있었고요. 서랍, 옷장, 컴퓨터까지…</w:t>
      </w:r>
    </w:p>
    <w:p>
      <w:r>
        <w:rPr>
          <w:rFonts w:ascii="Calibri" w:hAnsi="Calibri" w:cs="Calibri" w:eastAsia="Malgun Gothic"/>
          <w:b/>
          <w:i w:val="0"/>
          <w:sz w:val="21"/>
        </w:rPr>
        <w:t>Hélène:</w:t>
      </w:r>
      <w:r>
        <w:rPr>
          <w:rFonts w:ascii="Calibri" w:hAnsi="Calibri" w:cs="Calibri" w:eastAsia="Malgun Gothic"/>
          <w:b w:val="0"/>
          <w:i w:val="0"/>
          <w:sz w:val="21"/>
        </w:rPr>
        <w:t xml:space="preserve"> Ils ont volé quelque chose ?</w:t>
      </w:r>
    </w:p>
    <w:p>
      <w:pPr>
        <w:ind w:left="510"/>
      </w:pPr>
      <w:r>
        <w:rPr>
          <w:rFonts w:ascii="Malgun Gothic" w:hAnsi="Malgun Gothic" w:cs="Malgun Gothic" w:eastAsia="Malgun Gothic"/>
          <w:b w:val="0"/>
          <w:i/>
          <w:color w:val="555555"/>
          <w:sz w:val="20"/>
        </w:rPr>
        <w:t>뭘 훔쳐 갔어?</w:t>
      </w:r>
    </w:p>
    <w:p>
      <w:r>
        <w:rPr>
          <w:rFonts w:ascii="Calibri" w:hAnsi="Calibri" w:cs="Calibri" w:eastAsia="Malgun Gothic"/>
          <w:b/>
          <w:i w:val="0"/>
          <w:sz w:val="21"/>
        </w:rPr>
        <w:t>Léa:</w:t>
      </w:r>
      <w:r>
        <w:rPr>
          <w:rFonts w:ascii="Calibri" w:hAnsi="Calibri" w:cs="Calibri" w:eastAsia="Malgun Gothic"/>
          <w:b w:val="0"/>
          <w:i w:val="0"/>
          <w:sz w:val="21"/>
        </w:rPr>
        <w:t xml:space="preserve"> Rien. Ni bijoux, ni argent. Seulement… les vieux classeurs de son travail chez Maréchal.</w:t>
      </w:r>
    </w:p>
    <w:p>
      <w:pPr>
        <w:ind w:left="510"/>
      </w:pPr>
      <w:r>
        <w:rPr>
          <w:rFonts w:ascii="Malgun Gothic" w:hAnsi="Malgun Gothic" w:cs="Malgun Gothic" w:eastAsia="Malgun Gothic"/>
          <w:b w:val="0"/>
          <w:i/>
          <w:color w:val="555555"/>
          <w:sz w:val="20"/>
        </w:rPr>
        <w:t>아무것도요. 보석도, 돈도 안 가져갔대요. 오직… 마레샬에서 일할 때 쓰던 옛날 서류철만요.</w:t>
      </w:r>
    </w:p>
    <w:p>
      <w:r>
        <w:rPr>
          <w:rFonts w:ascii="Calibri" w:hAnsi="Calibri" w:cs="Calibri" w:eastAsia="Malgun Gothic"/>
          <w:b/>
          <w:i w:val="0"/>
          <w:sz w:val="21"/>
        </w:rPr>
        <w:t>Julien:</w:t>
      </w:r>
      <w:r>
        <w:rPr>
          <w:rFonts w:ascii="Calibri" w:hAnsi="Calibri" w:cs="Calibri" w:eastAsia="Malgun Gothic"/>
          <w:b w:val="0"/>
          <w:i w:val="0"/>
          <w:sz w:val="21"/>
        </w:rPr>
        <w:t xml:space="preserve"> (lentement) Quelqu'un savait qu'elle nous voyait aujourd'hui.</w:t>
      </w:r>
    </w:p>
    <w:p>
      <w:pPr>
        <w:ind w:left="510"/>
      </w:pPr>
      <w:r>
        <w:rPr>
          <w:rFonts w:ascii="Malgun Gothic" w:hAnsi="Malgun Gothic" w:cs="Malgun Gothic" w:eastAsia="Malgun Gothic"/>
          <w:b w:val="0"/>
          <w:i/>
          <w:color w:val="555555"/>
          <w:sz w:val="20"/>
        </w:rPr>
        <w:t>(천천히) 누군가 그 사람이 오늘 우리를 만난다는 걸 알고 있었어.</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la caisse enregistreuse</w:t>
            </w:r>
          </w:p>
        </w:tc>
        <w:tc>
          <w:tcPr>
            <w:tcW w:type="dxa" w:w="3213"/>
          </w:tcPr>
          <w:p>
            <w:r>
              <w:rPr>
                <w:rFonts w:ascii="Malgun Gothic" w:hAnsi="Malgun Gothic" w:cs="Malgun Gothic" w:eastAsia="Malgun Gothic"/>
                <w:b w:val="0"/>
                <w:i w:val="0"/>
                <w:sz w:val="19"/>
              </w:rPr>
              <w:t>라 께스 앙르지스트뢰즈</w:t>
            </w:r>
          </w:p>
        </w:tc>
        <w:tc>
          <w:tcPr>
            <w:tcW w:type="dxa" w:w="3213"/>
          </w:tcPr>
          <w:p>
            <w:r>
              <w:rPr>
                <w:rFonts w:ascii="Malgun Gothic" w:hAnsi="Malgun Gothic" w:cs="Malgun Gothic" w:eastAsia="Malgun Gothic"/>
                <w:b w:val="0"/>
                <w:i w:val="0"/>
                <w:sz w:val="19"/>
              </w:rPr>
              <w:t>금전 등록기 (B1)</w:t>
            </w:r>
          </w:p>
        </w:tc>
      </w:tr>
      <w:tr>
        <w:tc>
          <w:tcPr>
            <w:tcW w:type="dxa" w:w="3213"/>
          </w:tcPr>
          <w:p>
            <w:r>
              <w:rPr>
                <w:rFonts w:ascii="Calibri" w:hAnsi="Calibri" w:cs="Calibri" w:eastAsia="Malgun Gothic"/>
                <w:b w:val="0"/>
                <w:i w:val="0"/>
                <w:sz w:val="19"/>
              </w:rPr>
              <w:t>le logiciel</w:t>
            </w:r>
          </w:p>
        </w:tc>
        <w:tc>
          <w:tcPr>
            <w:tcW w:type="dxa" w:w="3213"/>
          </w:tcPr>
          <w:p>
            <w:r>
              <w:rPr>
                <w:rFonts w:ascii="Malgun Gothic" w:hAnsi="Malgun Gothic" w:cs="Malgun Gothic" w:eastAsia="Malgun Gothic"/>
                <w:b w:val="0"/>
                <w:i w:val="0"/>
                <w:sz w:val="19"/>
              </w:rPr>
              <w:t>르 로지시엘</w:t>
            </w:r>
          </w:p>
        </w:tc>
        <w:tc>
          <w:tcPr>
            <w:tcW w:type="dxa" w:w="3213"/>
          </w:tcPr>
          <w:p>
            <w:r>
              <w:rPr>
                <w:rFonts w:ascii="Malgun Gothic" w:hAnsi="Malgun Gothic" w:cs="Malgun Gothic" w:eastAsia="Malgun Gothic"/>
                <w:b w:val="0"/>
                <w:i w:val="0"/>
                <w:sz w:val="19"/>
              </w:rPr>
              <w:t>소프트웨어 (B1)</w:t>
            </w:r>
          </w:p>
        </w:tc>
      </w:tr>
      <w:tr>
        <w:tc>
          <w:tcPr>
            <w:tcW w:type="dxa" w:w="3213"/>
          </w:tcPr>
          <w:p>
            <w:r>
              <w:rPr>
                <w:rFonts w:ascii="Calibri" w:hAnsi="Calibri" w:cs="Calibri" w:eastAsia="Malgun Gothic"/>
                <w:b w:val="0"/>
                <w:i w:val="0"/>
                <w:sz w:val="19"/>
              </w:rPr>
              <w:t>les espèces (f. pl.)</w:t>
            </w:r>
          </w:p>
        </w:tc>
        <w:tc>
          <w:tcPr>
            <w:tcW w:type="dxa" w:w="3213"/>
          </w:tcPr>
          <w:p>
            <w:r>
              <w:rPr>
                <w:rFonts w:ascii="Malgun Gothic" w:hAnsi="Malgun Gothic" w:cs="Malgun Gothic" w:eastAsia="Malgun Gothic"/>
                <w:b w:val="0"/>
                <w:i w:val="0"/>
                <w:sz w:val="19"/>
              </w:rPr>
              <w:t>레제스뻬스</w:t>
            </w:r>
          </w:p>
        </w:tc>
        <w:tc>
          <w:tcPr>
            <w:tcW w:type="dxa" w:w="3213"/>
          </w:tcPr>
          <w:p>
            <w:r>
              <w:rPr>
                <w:rFonts w:ascii="Malgun Gothic" w:hAnsi="Malgun Gothic" w:cs="Malgun Gothic" w:eastAsia="Malgun Gothic"/>
                <w:b w:val="0"/>
                <w:i w:val="0"/>
                <w:sz w:val="19"/>
              </w:rPr>
              <w:t>현금 (B1)</w:t>
            </w:r>
          </w:p>
        </w:tc>
      </w:tr>
      <w:tr>
        <w:tc>
          <w:tcPr>
            <w:tcW w:type="dxa" w:w="3213"/>
          </w:tcPr>
          <w:p>
            <w:r>
              <w:rPr>
                <w:rFonts w:ascii="Calibri" w:hAnsi="Calibri" w:cs="Calibri" w:eastAsia="Malgun Gothic"/>
                <w:b w:val="0"/>
                <w:i w:val="0"/>
                <w:sz w:val="19"/>
              </w:rPr>
              <w:t>la TVA</w:t>
            </w:r>
          </w:p>
        </w:tc>
        <w:tc>
          <w:tcPr>
            <w:tcW w:type="dxa" w:w="3213"/>
          </w:tcPr>
          <w:p>
            <w:r>
              <w:rPr>
                <w:rFonts w:ascii="Malgun Gothic" w:hAnsi="Malgun Gothic" w:cs="Malgun Gothic" w:eastAsia="Malgun Gothic"/>
                <w:b w:val="0"/>
                <w:i w:val="0"/>
                <w:sz w:val="19"/>
              </w:rPr>
              <w:t>라 떼베아</w:t>
            </w:r>
          </w:p>
        </w:tc>
        <w:tc>
          <w:tcPr>
            <w:tcW w:type="dxa" w:w="3213"/>
          </w:tcPr>
          <w:p>
            <w:r>
              <w:rPr>
                <w:rFonts w:ascii="Malgun Gothic" w:hAnsi="Malgun Gothic" w:cs="Malgun Gothic" w:eastAsia="Malgun Gothic"/>
                <w:b w:val="0"/>
                <w:i w:val="0"/>
                <w:sz w:val="19"/>
              </w:rPr>
              <w:t>부가가치세 (B1)</w:t>
            </w:r>
          </w:p>
        </w:tc>
      </w:tr>
      <w:tr>
        <w:tc>
          <w:tcPr>
            <w:tcW w:type="dxa" w:w="3213"/>
          </w:tcPr>
          <w:p>
            <w:r>
              <w:rPr>
                <w:rFonts w:ascii="Calibri" w:hAnsi="Calibri" w:cs="Calibri" w:eastAsia="Malgun Gothic"/>
                <w:b w:val="0"/>
                <w:i w:val="0"/>
                <w:sz w:val="19"/>
              </w:rPr>
              <w:t>reverser → reversé</w:t>
            </w:r>
          </w:p>
        </w:tc>
        <w:tc>
          <w:tcPr>
            <w:tcW w:type="dxa" w:w="3213"/>
          </w:tcPr>
          <w:p>
            <w:r>
              <w:rPr>
                <w:rFonts w:ascii="Malgun Gothic" w:hAnsi="Malgun Gothic" w:cs="Malgun Gothic" w:eastAsia="Malgun Gothic"/>
                <w:b w:val="0"/>
                <w:i w:val="0"/>
                <w:sz w:val="19"/>
              </w:rPr>
              <w:t>르베르쎄 → 르베르쎄</w:t>
            </w:r>
          </w:p>
        </w:tc>
        <w:tc>
          <w:tcPr>
            <w:tcW w:type="dxa" w:w="3213"/>
          </w:tcPr>
          <w:p>
            <w:r>
              <w:rPr>
                <w:rFonts w:ascii="Malgun Gothic" w:hAnsi="Malgun Gothic" w:cs="Malgun Gothic" w:eastAsia="Malgun Gothic"/>
                <w:b w:val="0"/>
                <w:i w:val="0"/>
                <w:sz w:val="19"/>
              </w:rPr>
              <w:t>(받은 돈을) 납부하다, 넘겨주다 (B2)</w:t>
            </w:r>
          </w:p>
        </w:tc>
      </w:tr>
      <w:tr>
        <w:tc>
          <w:tcPr>
            <w:tcW w:type="dxa" w:w="3213"/>
          </w:tcPr>
          <w:p>
            <w:r>
              <w:rPr>
                <w:rFonts w:ascii="Calibri" w:hAnsi="Calibri" w:cs="Calibri" w:eastAsia="Malgun Gothic"/>
                <w:b w:val="0"/>
                <w:i w:val="0"/>
                <w:sz w:val="19"/>
              </w:rPr>
              <w:t>les cotisations sociales</w:t>
            </w:r>
          </w:p>
        </w:tc>
        <w:tc>
          <w:tcPr>
            <w:tcW w:type="dxa" w:w="3213"/>
          </w:tcPr>
          <w:p>
            <w:r>
              <w:rPr>
                <w:rFonts w:ascii="Malgun Gothic" w:hAnsi="Malgun Gothic" w:cs="Malgun Gothic" w:eastAsia="Malgun Gothic"/>
                <w:b w:val="0"/>
                <w:i w:val="0"/>
                <w:sz w:val="19"/>
              </w:rPr>
              <w:t>레 꼬띠자시옹 쏘시알</w:t>
            </w:r>
          </w:p>
        </w:tc>
        <w:tc>
          <w:tcPr>
            <w:tcW w:type="dxa" w:w="3213"/>
          </w:tcPr>
          <w:p>
            <w:r>
              <w:rPr>
                <w:rFonts w:ascii="Malgun Gothic" w:hAnsi="Malgun Gothic" w:cs="Malgun Gothic" w:eastAsia="Malgun Gothic"/>
                <w:b w:val="0"/>
                <w:i w:val="0"/>
                <w:sz w:val="19"/>
              </w:rPr>
              <w:t>사회보장 분담금 (C1)</w:t>
            </w:r>
          </w:p>
        </w:tc>
      </w:tr>
      <w:tr>
        <w:tc>
          <w:tcPr>
            <w:tcW w:type="dxa" w:w="3213"/>
          </w:tcPr>
          <w:p>
            <w:r>
              <w:rPr>
                <w:rFonts w:ascii="Calibri" w:hAnsi="Calibri" w:cs="Calibri" w:eastAsia="Malgun Gothic"/>
                <w:b w:val="0"/>
                <w:i w:val="0"/>
                <w:sz w:val="19"/>
              </w:rPr>
              <w:t>le ticket Z</w:t>
            </w:r>
          </w:p>
        </w:tc>
        <w:tc>
          <w:tcPr>
            <w:tcW w:type="dxa" w:w="3213"/>
          </w:tcPr>
          <w:p>
            <w:r>
              <w:rPr>
                <w:rFonts w:ascii="Malgun Gothic" w:hAnsi="Malgun Gothic" w:cs="Malgun Gothic" w:eastAsia="Malgun Gothic"/>
                <w:b w:val="0"/>
                <w:i w:val="0"/>
                <w:sz w:val="19"/>
              </w:rPr>
              <w:t>르 띠께 제드</w:t>
            </w:r>
          </w:p>
        </w:tc>
        <w:tc>
          <w:tcPr>
            <w:tcW w:type="dxa" w:w="3213"/>
          </w:tcPr>
          <w:p>
            <w:r>
              <w:rPr>
                <w:rFonts w:ascii="Malgun Gothic" w:hAnsi="Malgun Gothic" w:cs="Malgun Gothic" w:eastAsia="Malgun Gothic"/>
                <w:b w:val="0"/>
                <w:i w:val="0"/>
                <w:sz w:val="19"/>
              </w:rPr>
              <w:t>(계산대) 일일 마감 보고서 (B2)</w:t>
            </w:r>
          </w:p>
        </w:tc>
      </w:tr>
      <w:tr>
        <w:tc>
          <w:tcPr>
            <w:tcW w:type="dxa" w:w="3213"/>
          </w:tcPr>
          <w:p>
            <w:r>
              <w:rPr>
                <w:rFonts w:ascii="Calibri" w:hAnsi="Calibri" w:cs="Calibri" w:eastAsia="Malgun Gothic"/>
                <w:b w:val="0"/>
                <w:i w:val="0"/>
                <w:sz w:val="19"/>
              </w:rPr>
              <w:t>l'écart (m.)</w:t>
            </w:r>
          </w:p>
        </w:tc>
        <w:tc>
          <w:tcPr>
            <w:tcW w:type="dxa" w:w="3213"/>
          </w:tcPr>
          <w:p>
            <w:r>
              <w:rPr>
                <w:rFonts w:ascii="Malgun Gothic" w:hAnsi="Malgun Gothic" w:cs="Malgun Gothic" w:eastAsia="Malgun Gothic"/>
                <w:b w:val="0"/>
                <w:i w:val="0"/>
                <w:sz w:val="19"/>
              </w:rPr>
              <w:t>레까르</w:t>
            </w:r>
          </w:p>
        </w:tc>
        <w:tc>
          <w:tcPr>
            <w:tcW w:type="dxa" w:w="3213"/>
          </w:tcPr>
          <w:p>
            <w:r>
              <w:rPr>
                <w:rFonts w:ascii="Malgun Gothic" w:hAnsi="Malgun Gothic" w:cs="Malgun Gothic" w:eastAsia="Malgun Gothic"/>
                <w:b w:val="0"/>
                <w:i w:val="0"/>
                <w:sz w:val="19"/>
              </w:rPr>
              <w:t>차이, 격차 (B2)</w:t>
            </w:r>
          </w:p>
        </w:tc>
      </w:tr>
      <w:tr>
        <w:tc>
          <w:tcPr>
            <w:tcW w:type="dxa" w:w="3213"/>
          </w:tcPr>
          <w:p>
            <w:r>
              <w:rPr>
                <w:rFonts w:ascii="Calibri" w:hAnsi="Calibri" w:cs="Calibri" w:eastAsia="Malgun Gothic"/>
                <w:b w:val="0"/>
                <w:i w:val="0"/>
                <w:sz w:val="19"/>
              </w:rPr>
              <w:t>à distance</w:t>
            </w:r>
          </w:p>
        </w:tc>
        <w:tc>
          <w:tcPr>
            <w:tcW w:type="dxa" w:w="3213"/>
          </w:tcPr>
          <w:p>
            <w:r>
              <w:rPr>
                <w:rFonts w:ascii="Malgun Gothic" w:hAnsi="Malgun Gothic" w:cs="Malgun Gothic" w:eastAsia="Malgun Gothic"/>
                <w:b w:val="0"/>
                <w:i w:val="0"/>
                <w:sz w:val="19"/>
              </w:rPr>
              <w:t>아 디스땅스</w:t>
            </w:r>
          </w:p>
        </w:tc>
        <w:tc>
          <w:tcPr>
            <w:tcW w:type="dxa" w:w="3213"/>
          </w:tcPr>
          <w:p>
            <w:r>
              <w:rPr>
                <w:rFonts w:ascii="Malgun Gothic" w:hAnsi="Malgun Gothic" w:cs="Malgun Gothic" w:eastAsia="Malgun Gothic"/>
                <w:b w:val="0"/>
                <w:i w:val="0"/>
                <w:sz w:val="19"/>
              </w:rPr>
              <w:t>원격으로 (B1)</w:t>
            </w:r>
          </w:p>
        </w:tc>
      </w:tr>
      <w:tr>
        <w:tc>
          <w:tcPr>
            <w:tcW w:type="dxa" w:w="3213"/>
          </w:tcPr>
          <w:p>
            <w:r>
              <w:rPr>
                <w:rFonts w:ascii="Calibri" w:hAnsi="Calibri" w:cs="Calibri" w:eastAsia="Malgun Gothic"/>
                <w:b w:val="0"/>
                <w:i w:val="0"/>
                <w:sz w:val="19"/>
              </w:rPr>
              <w:t>l'historique (m.) des connexions</w:t>
            </w:r>
          </w:p>
        </w:tc>
        <w:tc>
          <w:tcPr>
            <w:tcW w:type="dxa" w:w="3213"/>
          </w:tcPr>
          <w:p>
            <w:r>
              <w:rPr>
                <w:rFonts w:ascii="Malgun Gothic" w:hAnsi="Malgun Gothic" w:cs="Malgun Gothic" w:eastAsia="Malgun Gothic"/>
                <w:b w:val="0"/>
                <w:i w:val="0"/>
                <w:sz w:val="19"/>
              </w:rPr>
              <w:t>리스또리끄 데 꼬넥시옹</w:t>
            </w:r>
          </w:p>
        </w:tc>
        <w:tc>
          <w:tcPr>
            <w:tcW w:type="dxa" w:w="3213"/>
          </w:tcPr>
          <w:p>
            <w:r>
              <w:rPr>
                <w:rFonts w:ascii="Malgun Gothic" w:hAnsi="Malgun Gothic" w:cs="Malgun Gothic" w:eastAsia="Malgun Gothic"/>
                <w:b w:val="0"/>
                <w:i w:val="0"/>
                <w:sz w:val="19"/>
              </w:rPr>
              <w:t>접속 기록 (B2)</w:t>
            </w:r>
          </w:p>
        </w:tc>
      </w:tr>
      <w:tr>
        <w:tc>
          <w:tcPr>
            <w:tcW w:type="dxa" w:w="3213"/>
          </w:tcPr>
          <w:p>
            <w:r>
              <w:rPr>
                <w:rFonts w:ascii="Calibri" w:hAnsi="Calibri" w:cs="Calibri" w:eastAsia="Malgun Gothic"/>
                <w:b w:val="0"/>
                <w:i w:val="0"/>
                <w:sz w:val="19"/>
              </w:rPr>
              <w:t>le siège (social)</w:t>
            </w:r>
          </w:p>
        </w:tc>
        <w:tc>
          <w:tcPr>
            <w:tcW w:type="dxa" w:w="3213"/>
          </w:tcPr>
          <w:p>
            <w:r>
              <w:rPr>
                <w:rFonts w:ascii="Malgun Gothic" w:hAnsi="Malgun Gothic" w:cs="Malgun Gothic" w:eastAsia="Malgun Gothic"/>
                <w:b w:val="0"/>
                <w:i w:val="0"/>
                <w:sz w:val="19"/>
              </w:rPr>
              <w:t>르 씨에쥬</w:t>
            </w:r>
          </w:p>
        </w:tc>
        <w:tc>
          <w:tcPr>
            <w:tcW w:type="dxa" w:w="3213"/>
          </w:tcPr>
          <w:p>
            <w:r>
              <w:rPr>
                <w:rFonts w:ascii="Malgun Gothic" w:hAnsi="Malgun Gothic" w:cs="Malgun Gothic" w:eastAsia="Malgun Gothic"/>
                <w:b w:val="0"/>
                <w:i w:val="0"/>
                <w:sz w:val="19"/>
              </w:rPr>
              <w:t>본사 (B1)</w:t>
            </w:r>
          </w:p>
        </w:tc>
      </w:tr>
      <w:tr>
        <w:tc>
          <w:tcPr>
            <w:tcW w:type="dxa" w:w="3213"/>
          </w:tcPr>
          <w:p>
            <w:r>
              <w:rPr>
                <w:rFonts w:ascii="Calibri" w:hAnsi="Calibri" w:cs="Calibri" w:eastAsia="Malgun Gothic"/>
                <w:b w:val="0"/>
                <w:i w:val="0"/>
                <w:sz w:val="19"/>
              </w:rPr>
              <w:t>la faute grave</w:t>
            </w:r>
          </w:p>
        </w:tc>
        <w:tc>
          <w:tcPr>
            <w:tcW w:type="dxa" w:w="3213"/>
          </w:tcPr>
          <w:p>
            <w:r>
              <w:rPr>
                <w:rFonts w:ascii="Malgun Gothic" w:hAnsi="Malgun Gothic" w:cs="Malgun Gothic" w:eastAsia="Malgun Gothic"/>
                <w:b w:val="0"/>
                <w:i w:val="0"/>
                <w:sz w:val="19"/>
              </w:rPr>
              <w:t>라 포뜨 그라브</w:t>
            </w:r>
          </w:p>
        </w:tc>
        <w:tc>
          <w:tcPr>
            <w:tcW w:type="dxa" w:w="3213"/>
          </w:tcPr>
          <w:p>
            <w:r>
              <w:rPr>
                <w:rFonts w:ascii="Malgun Gothic" w:hAnsi="Malgun Gothic" w:cs="Malgun Gothic" w:eastAsia="Malgun Gothic"/>
                <w:b w:val="0"/>
                <w:i w:val="0"/>
                <w:sz w:val="19"/>
              </w:rPr>
              <w:t>중대한 과실 (B2)</w:t>
            </w:r>
          </w:p>
        </w:tc>
      </w:tr>
      <w:tr>
        <w:tc>
          <w:tcPr>
            <w:tcW w:type="dxa" w:w="3213"/>
          </w:tcPr>
          <w:p>
            <w:r>
              <w:rPr>
                <w:rFonts w:ascii="Calibri" w:hAnsi="Calibri" w:cs="Calibri" w:eastAsia="Malgun Gothic"/>
                <w:b w:val="0"/>
                <w:i w:val="0"/>
                <w:sz w:val="19"/>
              </w:rPr>
              <w:t>le tribunal des prud'hommes</w:t>
            </w:r>
          </w:p>
        </w:tc>
        <w:tc>
          <w:tcPr>
            <w:tcW w:type="dxa" w:w="3213"/>
          </w:tcPr>
          <w:p>
            <w:r>
              <w:rPr>
                <w:rFonts w:ascii="Malgun Gothic" w:hAnsi="Malgun Gothic" w:cs="Malgun Gothic" w:eastAsia="Malgun Gothic"/>
                <w:b w:val="0"/>
                <w:i w:val="0"/>
                <w:sz w:val="19"/>
              </w:rPr>
              <w:t>르 트리뷔날 데 쁘뤼돔</w:t>
            </w:r>
          </w:p>
        </w:tc>
        <w:tc>
          <w:tcPr>
            <w:tcW w:type="dxa" w:w="3213"/>
          </w:tcPr>
          <w:p>
            <w:r>
              <w:rPr>
                <w:rFonts w:ascii="Malgun Gothic" w:hAnsi="Malgun Gothic" w:cs="Malgun Gothic" w:eastAsia="Malgun Gothic"/>
                <w:b w:val="0"/>
                <w:i w:val="0"/>
                <w:sz w:val="19"/>
              </w:rPr>
              <w:t>노동 법원 (C1)</w:t>
            </w:r>
          </w:p>
        </w:tc>
      </w:tr>
      <w:tr>
        <w:tc>
          <w:tcPr>
            <w:tcW w:type="dxa" w:w="3213"/>
          </w:tcPr>
          <w:p>
            <w:r>
              <w:rPr>
                <w:rFonts w:ascii="Calibri" w:hAnsi="Calibri" w:cs="Calibri" w:eastAsia="Malgun Gothic"/>
                <w:b w:val="0"/>
                <w:i w:val="0"/>
                <w:sz w:val="19"/>
              </w:rPr>
              <w:t>le convoyeur</w:t>
            </w:r>
          </w:p>
        </w:tc>
        <w:tc>
          <w:tcPr>
            <w:tcW w:type="dxa" w:w="3213"/>
          </w:tcPr>
          <w:p>
            <w:r>
              <w:rPr>
                <w:rFonts w:ascii="Malgun Gothic" w:hAnsi="Malgun Gothic" w:cs="Malgun Gothic" w:eastAsia="Malgun Gothic"/>
                <w:b w:val="0"/>
                <w:i w:val="0"/>
                <w:sz w:val="19"/>
              </w:rPr>
              <w:t>르 꽁부아예르</w:t>
            </w:r>
          </w:p>
        </w:tc>
        <w:tc>
          <w:tcPr>
            <w:tcW w:type="dxa" w:w="3213"/>
          </w:tcPr>
          <w:p>
            <w:r>
              <w:rPr>
                <w:rFonts w:ascii="Malgun Gothic" w:hAnsi="Malgun Gothic" w:cs="Malgun Gothic" w:eastAsia="Malgun Gothic"/>
                <w:b w:val="0"/>
                <w:i w:val="0"/>
                <w:sz w:val="19"/>
              </w:rPr>
              <w:t>운반책, 수송원 (B2)</w:t>
            </w:r>
          </w:p>
        </w:tc>
      </w:tr>
      <w:tr>
        <w:tc>
          <w:tcPr>
            <w:tcW w:type="dxa" w:w="3213"/>
          </w:tcPr>
          <w:p>
            <w:r>
              <w:rPr>
                <w:rFonts w:ascii="Calibri" w:hAnsi="Calibri" w:cs="Calibri" w:eastAsia="Malgun Gothic"/>
                <w:b w:val="0"/>
                <w:i w:val="0"/>
                <w:sz w:val="19"/>
              </w:rPr>
              <w:t>la fraude fiscale</w:t>
            </w:r>
          </w:p>
        </w:tc>
        <w:tc>
          <w:tcPr>
            <w:tcW w:type="dxa" w:w="3213"/>
          </w:tcPr>
          <w:p>
            <w:r>
              <w:rPr>
                <w:rFonts w:ascii="Malgun Gothic" w:hAnsi="Malgun Gothic" w:cs="Malgun Gothic" w:eastAsia="Malgun Gothic"/>
                <w:b w:val="0"/>
                <w:i w:val="0"/>
                <w:sz w:val="19"/>
              </w:rPr>
              <w:t>라 프로드 피스깔</w:t>
            </w:r>
          </w:p>
        </w:tc>
        <w:tc>
          <w:tcPr>
            <w:tcW w:type="dxa" w:w="3213"/>
          </w:tcPr>
          <w:p>
            <w:r>
              <w:rPr>
                <w:rFonts w:ascii="Malgun Gothic" w:hAnsi="Malgun Gothic" w:cs="Malgun Gothic" w:eastAsia="Malgun Gothic"/>
                <w:b w:val="0"/>
                <w:i w:val="0"/>
                <w:sz w:val="19"/>
              </w:rPr>
              <w:t>조세 포탈 (B2)</w:t>
            </w:r>
          </w:p>
        </w:tc>
      </w:tr>
      <w:tr>
        <w:tc>
          <w:tcPr>
            <w:tcW w:type="dxa" w:w="3213"/>
          </w:tcPr>
          <w:p>
            <w:r>
              <w:rPr>
                <w:rFonts w:ascii="Calibri" w:hAnsi="Calibri" w:cs="Calibri" w:eastAsia="Malgun Gothic"/>
                <w:b w:val="0"/>
                <w:i w:val="0"/>
                <w:sz w:val="19"/>
              </w:rPr>
              <w:t>le blanchiment (d'argent)</w:t>
            </w:r>
          </w:p>
        </w:tc>
        <w:tc>
          <w:tcPr>
            <w:tcW w:type="dxa" w:w="3213"/>
          </w:tcPr>
          <w:p>
            <w:r>
              <w:rPr>
                <w:rFonts w:ascii="Malgun Gothic" w:hAnsi="Malgun Gothic" w:cs="Malgun Gothic" w:eastAsia="Malgun Gothic"/>
                <w:b w:val="0"/>
                <w:i w:val="0"/>
                <w:sz w:val="19"/>
              </w:rPr>
              <w:t>르 블랑시망</w:t>
            </w:r>
          </w:p>
        </w:tc>
        <w:tc>
          <w:tcPr>
            <w:tcW w:type="dxa" w:w="3213"/>
          </w:tcPr>
          <w:p>
            <w:r>
              <w:rPr>
                <w:rFonts w:ascii="Malgun Gothic" w:hAnsi="Malgun Gothic" w:cs="Malgun Gothic" w:eastAsia="Malgun Gothic"/>
                <w:b w:val="0"/>
                <w:i w:val="0"/>
                <w:sz w:val="19"/>
              </w:rPr>
              <w:t>돈세탁 (C1)</w:t>
            </w:r>
          </w:p>
        </w:tc>
      </w:tr>
      <w:tr>
        <w:tc>
          <w:tcPr>
            <w:tcW w:type="dxa" w:w="3213"/>
          </w:tcPr>
          <w:p>
            <w:r>
              <w:rPr>
                <w:rFonts w:ascii="Calibri" w:hAnsi="Calibri" w:cs="Calibri" w:eastAsia="Malgun Gothic"/>
                <w:b w:val="0"/>
                <w:i w:val="0"/>
                <w:sz w:val="19"/>
              </w:rPr>
              <w:t>retourner → retourné</w:t>
            </w:r>
          </w:p>
        </w:tc>
        <w:tc>
          <w:tcPr>
            <w:tcW w:type="dxa" w:w="3213"/>
          </w:tcPr>
          <w:p>
            <w:r>
              <w:rPr>
                <w:rFonts w:ascii="Malgun Gothic" w:hAnsi="Malgun Gothic" w:cs="Malgun Gothic" w:eastAsia="Malgun Gothic"/>
                <w:b w:val="0"/>
                <w:i w:val="0"/>
                <w:sz w:val="19"/>
              </w:rPr>
              <w:t>르뚜르네 → 르뚜르네</w:t>
            </w:r>
          </w:p>
        </w:tc>
        <w:tc>
          <w:tcPr>
            <w:tcW w:type="dxa" w:w="3213"/>
          </w:tcPr>
          <w:p>
            <w:r>
              <w:rPr>
                <w:rFonts w:ascii="Malgun Gothic" w:hAnsi="Malgun Gothic" w:cs="Malgun Gothic" w:eastAsia="Malgun Gothic"/>
                <w:b w:val="0"/>
                <w:i w:val="0"/>
                <w:sz w:val="19"/>
              </w:rPr>
              <w:t>뒤집다, 뒤지다 (B1)</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Le logiciel efface les ventes en espèces (B1):</w:t>
      </w:r>
      <w:r>
        <w:rPr>
          <w:rFonts w:ascii="Malgun Gothic" w:hAnsi="Malgun Gothic" w:cs="Malgun Gothic" w:eastAsia="Malgun Gothic"/>
          <w:b w:val="0"/>
          <w:i w:val="0"/>
          <w:sz w:val="21"/>
        </w:rPr>
        <w:t xml:space="preserve"> en espèces = 현금으로 (= en liquide). 반대는 par carte(카드로), par chèque(수표로). Vous payez comment ? — En espèces.</w:t>
      </w:r>
    </w:p>
    <w:p>
      <w:r>
        <w:rPr>
          <w:rFonts w:ascii="Calibri" w:hAnsi="Calibri" w:cs="Calibri" w:eastAsia="Malgun Gothic"/>
          <w:b w:val="0"/>
          <w:i w:val="0"/>
          <w:sz w:val="21"/>
        </w:rPr>
        <w:t xml:space="preserve">2. </w:t>
      </w:r>
      <w:r>
        <w:rPr>
          <w:rFonts w:ascii="Malgun Gothic" w:hAnsi="Malgun Gothic" w:cs="Malgun Gothic" w:eastAsia="Malgun Gothic"/>
          <w:b/>
          <w:i w:val="0"/>
          <w:sz w:val="21"/>
        </w:rPr>
        <w:t>Le siège savait (B1):</w:t>
      </w:r>
      <w:r>
        <w:rPr>
          <w:rFonts w:ascii="Malgun Gothic" w:hAnsi="Malgun Gothic" w:cs="Malgun Gothic" w:eastAsia="Malgun Gothic"/>
          <w:b w:val="0"/>
          <w:i w:val="0"/>
          <w:sz w:val="21"/>
        </w:rPr>
        <w:t xml:space="preserve"> imparfait는 과거의 지속적 상태를 나타냅니다. Le siège savait.(본사는 알고 있었다) 한 번의 행위가 아니라 계속된 앎이므로 passé composé가 아니라 imparfait.</w:t>
      </w:r>
    </w:p>
    <w:p>
      <w:r>
        <w:rPr>
          <w:rFonts w:ascii="Calibri" w:hAnsi="Calibri" w:cs="Calibri" w:eastAsia="Malgun Gothic"/>
          <w:b w:val="0"/>
          <w:i w:val="0"/>
          <w:sz w:val="21"/>
        </w:rPr>
        <w:t xml:space="preserve">3. </w:t>
      </w:r>
      <w:r>
        <w:rPr>
          <w:rFonts w:ascii="Malgun Gothic" w:hAnsi="Malgun Gothic" w:cs="Malgun Gothic" w:eastAsia="Malgun Gothic"/>
          <w:b/>
          <w:i w:val="0"/>
          <w:sz w:val="21"/>
        </w:rPr>
        <w:t>Si on m'avait écoutée, … (B2):</w:t>
      </w:r>
      <w:r>
        <w:rPr>
          <w:rFonts w:ascii="Malgun Gothic" w:hAnsi="Malgun Gothic" w:cs="Malgun Gothic" w:eastAsia="Malgun Gothic"/>
          <w:b w:val="0"/>
          <w:i w:val="0"/>
          <w:sz w:val="21"/>
        </w:rPr>
        <w:t xml:space="preserve"> si + plus-que-parfait → conditionnel présent/passé. 과거 사실과 반대되는 가정. Si on m'avait écoutée il y a deux ans, tout ça serait déjà fini.(2년 전에 누가 내 말을 들어 줬다면 이 모든 게 이미 끝났을 것이다) écoutée는 me(나탈리, 여성)에 일치.</w:t>
      </w:r>
    </w:p>
    <w:p>
      <w:r>
        <w:rPr>
          <w:rFonts w:ascii="Calibri" w:hAnsi="Calibri" w:cs="Calibri" w:eastAsia="Malgun Gothic"/>
          <w:b w:val="0"/>
          <w:i w:val="0"/>
          <w:sz w:val="21"/>
        </w:rPr>
        <w:t xml:space="preserve">4. </w:t>
      </w:r>
      <w:r>
        <w:rPr>
          <w:rFonts w:ascii="Malgun Gothic" w:hAnsi="Malgun Gothic" w:cs="Malgun Gothic" w:eastAsia="Malgun Gothic"/>
          <w:b/>
          <w:i w:val="0"/>
          <w:sz w:val="21"/>
        </w:rPr>
        <w:t>Je n'en reviens pas (B2, 구어):</w:t>
      </w:r>
      <w:r>
        <w:rPr>
          <w:rFonts w:ascii="Malgun Gothic" w:hAnsi="Malgun Gothic" w:cs="Malgun Gothic" w:eastAsia="Malgun Gothic"/>
          <w:b w:val="0"/>
          <w:i w:val="0"/>
          <w:sz w:val="21"/>
        </w:rPr>
        <w:t xml:space="preserve"> "믿을 수가 없다, 기가 막히다". revenir de = ~에서 (놀람에서) 회복하다. 직역하면 "거기서 돌아오지 못하겠다".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faire en sorte que + 접속법 (B2):</w:t>
      </w:r>
      <w:r>
        <w:rPr>
          <w:rFonts w:ascii="Malgun Gothic" w:hAnsi="Malgun Gothic" w:cs="Malgun Gothic" w:eastAsia="Malgun Gothic"/>
          <w:b w:val="0"/>
          <w:i w:val="0"/>
          <w:sz w:val="21"/>
        </w:rPr>
        <w:t xml:space="preserve"> "~하도록 하다, ~이 되게 하다". Faites en sorte que Moussa ait des papiers un jour.(언젠가 무사가 체류증을 받도록 해 주세요)</w:t>
      </w:r>
    </w:p>
    <w:p>
      <w:r>
        <w:rPr>
          <w:rFonts w:ascii="Calibri" w:hAnsi="Calibri" w:cs="Calibri" w:eastAsia="Malgun Gothic"/>
          <w:b w:val="0"/>
          <w:i w:val="0"/>
          <w:sz w:val="21"/>
        </w:rPr>
        <w:t xml:space="preserve">6. </w:t>
      </w:r>
      <w:r>
        <w:rPr>
          <w:rFonts w:ascii="Malgun Gothic" w:hAnsi="Malgun Gothic" w:cs="Malgun Gothic" w:eastAsia="Malgun Gothic"/>
          <w:b/>
          <w:i w:val="0"/>
          <w:sz w:val="21"/>
        </w:rPr>
        <w:t>obliger quelqu'un à + 동사원형 (B1):</w:t>
      </w:r>
      <w:r>
        <w:rPr>
          <w:rFonts w:ascii="Malgun Gothic" w:hAnsi="Malgun Gothic" w:cs="Malgun Gothic" w:eastAsia="Malgun Gothic"/>
          <w:b w:val="0"/>
          <w:i w:val="0"/>
          <w:sz w:val="21"/>
        </w:rPr>
        <w:t xml:space="preserve"> "~에게 ~하도록 의무를 지우다". La loi oblige les restaurants à utiliser un logiciel certifié.</w:t>
      </w:r>
    </w:p>
    <w:p>
      <w:r>
        <w:rPr>
          <w:rFonts w:ascii="Calibri" w:hAnsi="Calibri" w:cs="Calibri" w:eastAsia="Malgun Gothic"/>
          <w:b w:val="0"/>
          <w:i w:val="0"/>
          <w:sz w:val="21"/>
        </w:rPr>
        <w:t xml:space="preserve">7. </w:t>
      </w:r>
      <w:r>
        <w:rPr>
          <w:rFonts w:ascii="Malgun Gothic" w:hAnsi="Malgun Gothic" w:cs="Malgun Gothic" w:eastAsia="Malgun Gothic"/>
          <w:b/>
          <w:i w:val="0"/>
          <w:sz w:val="21"/>
        </w:rPr>
        <w:t>ne… aucun(e) (B1):</w:t>
      </w:r>
      <w:r>
        <w:rPr>
          <w:rFonts w:ascii="Malgun Gothic" w:hAnsi="Malgun Gothic" w:cs="Malgun Gothic" w:eastAsia="Malgun Gothic"/>
          <w:b w:val="0"/>
          <w:i w:val="0"/>
          <w:sz w:val="21"/>
        </w:rPr>
        <w:t xml:space="preserve"> "어떤 ~도 없다". Les espèces ne laissent aucune trace. · Trente-huit n'ont aucun rapport publié. 단독으로도: Aucun.(하나도 없어)</w:t>
      </w:r>
    </w:p>
    <w:p>
      <w:r>
        <w:rPr>
          <w:rFonts w:ascii="Calibri" w:hAnsi="Calibri" w:cs="Calibri" w:eastAsia="Malgun Gothic"/>
          <w:b w:val="0"/>
          <w:i w:val="0"/>
          <w:sz w:val="21"/>
        </w:rPr>
        <w:t xml:space="preserve">8. </w:t>
      </w:r>
      <w:r>
        <w:rPr>
          <w:rFonts w:ascii="Malgun Gothic" w:hAnsi="Malgun Gothic" w:cs="Malgun Gothic" w:eastAsia="Malgun Gothic"/>
          <w:b/>
          <w:i w:val="0"/>
          <w:sz w:val="21"/>
        </w:rPr>
        <w:t>plus-que-parfait (B2):</w:t>
      </w:r>
      <w:r>
        <w:rPr>
          <w:rFonts w:ascii="Malgun Gothic" w:hAnsi="Malgun Gothic" w:cs="Malgun Gothic" w:eastAsia="Malgun Gothic"/>
          <w:b w:val="0"/>
          <w:i w:val="0"/>
          <w:sz w:val="21"/>
        </w:rPr>
        <w:t xml:space="preserve"> 과거의 어느 시점보다 더 이전의 일. Des additions entières avaient disparu.(계산서들이 통째로 사라져 있었다) · Personne n'avait touché à la caisse.(아무도 계산대를 건드리지 않았었다)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조건법 과거: "~했을 것이다" (B2):</w:t>
      </w:r>
      <w:r>
        <w:rPr>
          <w:rFonts w:ascii="Malgun Gothic" w:hAnsi="Malgun Gothic" w:cs="Malgun Gothic" w:eastAsia="Malgun Gothic"/>
          <w:b w:val="0"/>
          <w:i w:val="0"/>
          <w:sz w:val="21"/>
        </w:rPr>
        <w:t xml:space="preserve"> Ce que tout directeur honnête aurait fait.(정직한 지점장이라면 누구나 했을 일) 과거에 대한 가정·추측입니다.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C'est eux qui… (A2~B1, 구어):</w:t>
      </w:r>
      <w:r>
        <w:rPr>
          <w:rFonts w:ascii="Malgun Gothic" w:hAnsi="Malgun Gothic" w:cs="Malgun Gothic" w:eastAsia="Malgun Gothic"/>
          <w:b w:val="0"/>
          <w:i w:val="0"/>
          <w:sz w:val="21"/>
        </w:rPr>
        <w:t xml:space="preserve"> 강조 구문. 문법적으로는 Ce sont eux qui… 이지만 구어에서는 C'est eux가 일반적입니다. C'est eux qui volaient !(훔친 건 바로 그들이었다!)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de la part de (B1):</w:t>
      </w:r>
      <w:r>
        <w:rPr>
          <w:rFonts w:ascii="Malgun Gothic" w:hAnsi="Malgun Gothic" w:cs="Malgun Gothic" w:eastAsia="Malgun Gothic"/>
          <w:b w:val="0"/>
          <w:i w:val="0"/>
          <w:sz w:val="21"/>
        </w:rPr>
        <w:t xml:space="preserve"> "~의 대리로, ~이 보내서". Il venait de la part du siège.(본사에서 보내서 왔다) 전화에서: C'est de la part de qui ?(누구시라고 전할까요?)</w:t>
      </w:r>
    </w:p>
    <w:p>
      <w:r>
        <w:rPr>
          <w:rFonts w:ascii="Calibri" w:hAnsi="Calibri" w:cs="Calibri" w:eastAsia="Malgun Gothic"/>
          <w:b w:val="0"/>
          <w:i w:val="0"/>
          <w:sz w:val="21"/>
        </w:rPr>
        <w:t xml:space="preserve">12. </w:t>
      </w:r>
      <w:r>
        <w:rPr>
          <w:rFonts w:ascii="Malgun Gothic" w:hAnsi="Malgun Gothic" w:cs="Malgun Gothic" w:eastAsia="Malgun Gothic"/>
          <w:b/>
          <w:i w:val="0"/>
          <w:sz w:val="21"/>
        </w:rPr>
        <w:t>ni… ni… (B1):</w:t>
      </w:r>
      <w:r>
        <w:rPr>
          <w:rFonts w:ascii="Malgun Gothic" w:hAnsi="Malgun Gothic" w:cs="Malgun Gothic" w:eastAsia="Malgun Gothic"/>
          <w:b w:val="0"/>
          <w:i w:val="0"/>
          <w:sz w:val="21"/>
        </w:rPr>
        <w:t xml:space="preserve"> "~도 ~도 아니다". Ni bijoux, ni argent.(보석도 돈도 아니다) 동사와 함께: Ils n'ont pris ni les bijoux ni l'argent.</w:t>
      </w:r>
    </w:p>
    <w:p>
      <w:r>
        <w:rPr>
          <w:rFonts w:ascii="Calibri" w:hAnsi="Calibri" w:cs="Calibri" w:eastAsia="Malgun Gothic"/>
          <w:b w:val="0"/>
          <w:i w:val="0"/>
          <w:sz w:val="21"/>
        </w:rPr>
        <w:t xml:space="preserve">13. </w:t>
      </w:r>
      <w:r>
        <w:rPr>
          <w:rFonts w:ascii="Malgun Gothic" w:hAnsi="Malgun Gothic" w:cs="Malgun Gothic" w:eastAsia="Malgun Gothic"/>
          <w:b/>
          <w:i w:val="0"/>
          <w:sz w:val="21"/>
        </w:rPr>
        <w:t>곱셈·백분율 표현 (B1):</w:t>
      </w:r>
      <w:r>
        <w:rPr>
          <w:rFonts w:ascii="Malgun Gothic" w:hAnsi="Malgun Gothic" w:cs="Malgun Gothic" w:eastAsia="Malgun Gothic"/>
          <w:b w:val="0"/>
          <w:i w:val="0"/>
          <w:sz w:val="21"/>
        </w:rPr>
        <w:t xml:space="preserve"> vingt-deux pour cent de six cent mille(60만의 22%) · multiplié par quarante(40을 곱하면) · plus de cinq millions d'euros par an(연간 500만 유로 이상)</w:t>
      </w:r>
    </w:p>
    <w:p>
      <w:r>
        <w:rPr>
          <w:rFonts w:ascii="Calibri" w:hAnsi="Calibri" w:cs="Calibri" w:eastAsia="Malgun Gothic"/>
          <w:b w:val="0"/>
          <w:i w:val="0"/>
          <w:sz w:val="21"/>
        </w:rPr>
        <w:t xml:space="preserve">14. </w:t>
      </w:r>
      <w:r>
        <w:rPr>
          <w:rFonts w:ascii="Malgun Gothic" w:hAnsi="Malgun Gothic" w:cs="Malgun Gothic" w:eastAsia="Malgun Gothic"/>
          <w:b/>
          <w:i w:val="0"/>
          <w:sz w:val="21"/>
        </w:rPr>
        <w:t>bien entendu (B2):</w:t>
      </w:r>
      <w:r>
        <w:rPr>
          <w:rFonts w:ascii="Malgun Gothic" w:hAnsi="Malgun Gothic" w:cs="Malgun Gothic" w:eastAsia="Malgun Gothic"/>
          <w:b w:val="0"/>
          <w:i w:val="0"/>
          <w:sz w:val="21"/>
        </w:rPr>
        <w:t xml:space="preserve"> "물론, 당연히" (= bien sûr). 약간 격식 있는 표현. Et la version de Maréchal, bien entendu.</w:t>
      </w:r>
    </w:p>
    <w:p>
      <w:r>
        <w:br w:type="page"/>
      </w:r>
    </w:p>
    <w:p>
      <w:pPr>
        <w:pStyle w:val="Heading1"/>
      </w:pPr>
      <w:r>
        <w:rPr>
          <w:rFonts w:ascii="Malgun Gothic" w:hAnsi="Malgun Gothic" w:cs="Malgun Gothic" w:eastAsia="Malgun Gothic"/>
          <w:b w:val="0"/>
          <w:i/>
          <w:sz w:val="36"/>
        </w:rPr>
        <w:t>1부 12화. L'inspection (위생 점검)</w:t>
      </w:r>
    </w:p>
    <w:p>
      <w:r>
        <w:rPr>
          <w:rFonts w:ascii="Malgun Gothic" w:hAnsi="Malgun Gothic" w:cs="Malgun Gothic" w:eastAsia="Malgun Gothic"/>
          <w:b/>
          <w:i w:val="0"/>
          <w:sz w:val="21"/>
        </w:rPr>
        <w:t>수준: A2~C1 혼합 (중심 C1)</w:t>
      </w:r>
      <w:r>
        <w:rPr>
          <w:rFonts w:ascii="Malgun Gothic" w:hAnsi="Malgun Gothic" w:cs="Malgun Gothic" w:eastAsia="Malgun Gothic"/>
          <w:b w:val="0"/>
          <w:i w:val="0"/>
          <w:sz w:val="21"/>
        </w:rPr>
        <w:t xml:space="preserve"> · 장소: 경찰서·뷔트쇼몽 공원·경찰청 위생 담당 부서·마레샬 그룹 본사 · 시간: 9월 마지막 주 화요일~수요일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Ce rapport n'a jamais été transmis · Nous respectons scrupuleusement… · Il appartient à l'administration de… · porter plainte</w:t>
      </w:r>
    </w:p>
    <w:p>
      <w:r>
        <w:rPr>
          <w:rFonts w:ascii="Calibri" w:hAnsi="Calibri" w:cs="Calibri" w:eastAsia="Malgun Gothic"/>
          <w:b/>
          <w:i w:val="0"/>
          <w:sz w:val="21"/>
        </w:rPr>
        <w:t>Léa:</w:t>
      </w:r>
      <w:r>
        <w:rPr>
          <w:rFonts w:ascii="Calibri" w:hAnsi="Calibri" w:cs="Calibri" w:eastAsia="Malgun Gothic"/>
          <w:b w:val="0"/>
          <w:i w:val="0"/>
          <w:sz w:val="21"/>
        </w:rPr>
        <w:t xml:space="preserve"> (au commissariat, le mardi matin) Ça va, Nathalie ? Vous avez dormi un peu ?</w:t>
      </w:r>
    </w:p>
    <w:p>
      <w:pPr>
        <w:ind w:left="510"/>
      </w:pPr>
      <w:r>
        <w:rPr>
          <w:rFonts w:ascii="Malgun Gothic" w:hAnsi="Malgun Gothic" w:cs="Malgun Gothic" w:eastAsia="Malgun Gothic"/>
          <w:b w:val="0"/>
          <w:i/>
          <w:color w:val="555555"/>
          <w:sz w:val="20"/>
        </w:rPr>
        <w:t>(화요일 아침, 경찰서에서) 괜찮으세요, 나탈리? 조금이라도 주무셨어요?</w:t>
      </w:r>
    </w:p>
    <w:p>
      <w:r>
        <w:rPr>
          <w:rFonts w:ascii="Calibri" w:hAnsi="Calibri" w:cs="Calibri" w:eastAsia="Malgun Gothic"/>
          <w:b/>
          <w:i w:val="0"/>
          <w:sz w:val="21"/>
        </w:rPr>
        <w:t>Nathalie:</w:t>
      </w:r>
      <w:r>
        <w:rPr>
          <w:rFonts w:ascii="Calibri" w:hAnsi="Calibri" w:cs="Calibri" w:eastAsia="Malgun Gothic"/>
          <w:b w:val="0"/>
          <w:i w:val="0"/>
          <w:sz w:val="21"/>
        </w:rPr>
        <w:t xml:space="preserve"> Deux heures, peut-être. Chez ma sœur. Les enfants ne savent rien. Je leur ai dit que l'appartement avait une fuite d'eau.</w:t>
      </w:r>
    </w:p>
    <w:p>
      <w:pPr>
        <w:ind w:left="510"/>
      </w:pPr>
      <w:r>
        <w:rPr>
          <w:rFonts w:ascii="Malgun Gothic" w:hAnsi="Malgun Gothic" w:cs="Malgun Gothic" w:eastAsia="Malgun Gothic"/>
          <w:b w:val="0"/>
          <w:i/>
          <w:color w:val="555555"/>
          <w:sz w:val="20"/>
        </w:rPr>
        <w:t>두 시간쯤요. 언니 집에서요. 아이들은 아무것도 몰라요. 집에 물이 샌다고 했어요.</w:t>
      </w:r>
    </w:p>
    <w:p>
      <w:r>
        <w:rPr>
          <w:rFonts w:ascii="Calibri" w:hAnsi="Calibri" w:cs="Calibri" w:eastAsia="Malgun Gothic"/>
          <w:b/>
          <w:i w:val="0"/>
          <w:sz w:val="21"/>
        </w:rPr>
        <w:t>Policier:</w:t>
      </w:r>
      <w:r>
        <w:rPr>
          <w:rFonts w:ascii="Calibri" w:hAnsi="Calibri" w:cs="Calibri" w:eastAsia="Malgun Gothic"/>
          <w:b w:val="0"/>
          <w:i w:val="0"/>
          <w:sz w:val="21"/>
        </w:rPr>
        <w:t xml:space="preserve"> (au guichet) Bonjour, mesdames. C'est pour quoi ?</w:t>
      </w:r>
    </w:p>
    <w:p>
      <w:pPr>
        <w:ind w:left="510"/>
      </w:pPr>
      <w:r>
        <w:rPr>
          <w:rFonts w:ascii="Malgun Gothic" w:hAnsi="Malgun Gothic" w:cs="Malgun Gothic" w:eastAsia="Malgun Gothic"/>
          <w:b w:val="0"/>
          <w:i/>
          <w:color w:val="555555"/>
          <w:sz w:val="20"/>
        </w:rPr>
        <w:t>(창구에서) 안녕하세요. 무슨 일로 오셨어요?</w:t>
      </w:r>
    </w:p>
    <w:p>
      <w:r>
        <w:rPr>
          <w:rFonts w:ascii="Calibri" w:hAnsi="Calibri" w:cs="Calibri" w:eastAsia="Malgun Gothic"/>
          <w:b/>
          <w:i w:val="0"/>
          <w:sz w:val="21"/>
        </w:rPr>
        <w:t>Nathalie:</w:t>
      </w:r>
      <w:r>
        <w:rPr>
          <w:rFonts w:ascii="Calibri" w:hAnsi="Calibri" w:cs="Calibri" w:eastAsia="Malgun Gothic"/>
          <w:b w:val="0"/>
          <w:i w:val="0"/>
          <w:sz w:val="21"/>
        </w:rPr>
        <w:t xml:space="preserve"> Bonjour. Je viens porter plainte. Pour un cambriolage. Hier, dans mon appartement.</w:t>
      </w:r>
    </w:p>
    <w:p>
      <w:pPr>
        <w:ind w:left="510"/>
      </w:pPr>
      <w:r>
        <w:rPr>
          <w:rFonts w:ascii="Malgun Gothic" w:hAnsi="Malgun Gothic" w:cs="Malgun Gothic" w:eastAsia="Malgun Gothic"/>
          <w:b w:val="0"/>
          <w:i/>
          <w:color w:val="555555"/>
          <w:sz w:val="20"/>
        </w:rPr>
        <w:t>안녕하세요. 고소하러 왔어요. 절도 사건이요. 어제, 제 아파트에서요.</w:t>
      </w:r>
    </w:p>
    <w:p>
      <w:r>
        <w:rPr>
          <w:rFonts w:ascii="Calibri" w:hAnsi="Calibri" w:cs="Calibri" w:eastAsia="Malgun Gothic"/>
          <w:b/>
          <w:i w:val="0"/>
          <w:sz w:val="21"/>
        </w:rPr>
        <w:t>Policier:</w:t>
      </w:r>
      <w:r>
        <w:rPr>
          <w:rFonts w:ascii="Calibri" w:hAnsi="Calibri" w:cs="Calibri" w:eastAsia="Malgun Gothic"/>
          <w:b w:val="0"/>
          <w:i w:val="0"/>
          <w:sz w:val="21"/>
        </w:rPr>
        <w:t xml:space="preserve"> Vous avez votre pièce d'identité ?</w:t>
      </w:r>
    </w:p>
    <w:p>
      <w:pPr>
        <w:ind w:left="510"/>
      </w:pPr>
      <w:r>
        <w:rPr>
          <w:rFonts w:ascii="Malgun Gothic" w:hAnsi="Malgun Gothic" w:cs="Malgun Gothic" w:eastAsia="Malgun Gothic"/>
          <w:b w:val="0"/>
          <w:i/>
          <w:color w:val="555555"/>
          <w:sz w:val="20"/>
        </w:rPr>
        <w:t>신분증 있으세요?</w:t>
      </w:r>
    </w:p>
    <w:p>
      <w:r>
        <w:rPr>
          <w:rFonts w:ascii="Calibri" w:hAnsi="Calibri" w:cs="Calibri" w:eastAsia="Malgun Gothic"/>
          <w:b/>
          <w:i w:val="0"/>
          <w:sz w:val="21"/>
        </w:rPr>
        <w:t>Nathalie:</w:t>
      </w:r>
      <w:r>
        <w:rPr>
          <w:rFonts w:ascii="Calibri" w:hAnsi="Calibri" w:cs="Calibri" w:eastAsia="Malgun Gothic"/>
          <w:b w:val="0"/>
          <w:i w:val="0"/>
          <w:sz w:val="21"/>
        </w:rPr>
        <w:t xml:space="preserve"> Oui, voilà.</w:t>
      </w:r>
    </w:p>
    <w:p>
      <w:pPr>
        <w:ind w:left="510"/>
      </w:pPr>
      <w:r>
        <w:rPr>
          <w:rFonts w:ascii="Malgun Gothic" w:hAnsi="Malgun Gothic" w:cs="Malgun Gothic" w:eastAsia="Malgun Gothic"/>
          <w:b w:val="0"/>
          <w:i/>
          <w:color w:val="555555"/>
          <w:sz w:val="20"/>
        </w:rPr>
        <w:t>네, 여기요.</w:t>
      </w:r>
    </w:p>
    <w:p>
      <w:r>
        <w:rPr>
          <w:rFonts w:ascii="Calibri" w:hAnsi="Calibri" w:cs="Calibri" w:eastAsia="Malgun Gothic"/>
          <w:b/>
          <w:i w:val="0"/>
          <w:sz w:val="21"/>
        </w:rPr>
        <w:t>Policier:</w:t>
      </w:r>
      <w:r>
        <w:rPr>
          <w:rFonts w:ascii="Calibri" w:hAnsi="Calibri" w:cs="Calibri" w:eastAsia="Malgun Gothic"/>
          <w:b w:val="0"/>
          <w:i w:val="0"/>
          <w:sz w:val="21"/>
        </w:rPr>
        <w:t xml:space="preserve"> Asseyez-vous, un collègue va prendre votre déposition. Qu'est-ce qui a été volé ?</w:t>
      </w:r>
    </w:p>
    <w:p>
      <w:pPr>
        <w:ind w:left="510"/>
      </w:pPr>
      <w:r>
        <w:rPr>
          <w:rFonts w:ascii="Malgun Gothic" w:hAnsi="Malgun Gothic" w:cs="Malgun Gothic" w:eastAsia="Malgun Gothic"/>
          <w:b w:val="0"/>
          <w:i/>
          <w:color w:val="555555"/>
          <w:sz w:val="20"/>
        </w:rPr>
        <w:t>앉으세요, 동료가 진술을 받을 거예요. 뭘 도난당하셨어요?</w:t>
      </w:r>
    </w:p>
    <w:p>
      <w:r>
        <w:rPr>
          <w:rFonts w:ascii="Calibri" w:hAnsi="Calibri" w:cs="Calibri" w:eastAsia="Malgun Gothic"/>
          <w:b/>
          <w:i w:val="0"/>
          <w:sz w:val="21"/>
        </w:rPr>
        <w:t>Nathalie:</w:t>
      </w:r>
      <w:r>
        <w:rPr>
          <w:rFonts w:ascii="Calibri" w:hAnsi="Calibri" w:cs="Calibri" w:eastAsia="Malgun Gothic"/>
          <w:b w:val="0"/>
          <w:i w:val="0"/>
          <w:sz w:val="21"/>
        </w:rPr>
        <w:t xml:space="preserve"> Des classeurs. Des documents de travail.</w:t>
      </w:r>
    </w:p>
    <w:p>
      <w:pPr>
        <w:ind w:left="510"/>
      </w:pPr>
      <w:r>
        <w:rPr>
          <w:rFonts w:ascii="Malgun Gothic" w:hAnsi="Malgun Gothic" w:cs="Malgun Gothic" w:eastAsia="Malgun Gothic"/>
          <w:b w:val="0"/>
          <w:i/>
          <w:color w:val="555555"/>
          <w:sz w:val="20"/>
        </w:rPr>
        <w:t>서류철이요. 업무 서류들이요.</w:t>
      </w:r>
    </w:p>
    <w:p>
      <w:r>
        <w:rPr>
          <w:rFonts w:ascii="Calibri" w:hAnsi="Calibri" w:cs="Calibri" w:eastAsia="Malgun Gothic"/>
          <w:b/>
          <w:i w:val="0"/>
          <w:sz w:val="21"/>
        </w:rPr>
        <w:t>Policier:</w:t>
      </w:r>
      <w:r>
        <w:rPr>
          <w:rFonts w:ascii="Calibri" w:hAnsi="Calibri" w:cs="Calibri" w:eastAsia="Malgun Gothic"/>
          <w:b w:val="0"/>
          <w:i w:val="0"/>
          <w:sz w:val="21"/>
        </w:rPr>
        <w:t xml:space="preserve"> Des classeurs ? Pas de bijoux, pas d'ordinateur, pas d'argent ?</w:t>
      </w:r>
    </w:p>
    <w:p>
      <w:pPr>
        <w:ind w:left="510"/>
      </w:pPr>
      <w:r>
        <w:rPr>
          <w:rFonts w:ascii="Malgun Gothic" w:hAnsi="Malgun Gothic" w:cs="Malgun Gothic" w:eastAsia="Malgun Gothic"/>
          <w:b w:val="0"/>
          <w:i/>
          <w:color w:val="555555"/>
          <w:sz w:val="20"/>
        </w:rPr>
        <w:t>서류철이요? 보석, 컴퓨터, 돈은요?</w:t>
      </w:r>
    </w:p>
    <w:p>
      <w:r>
        <w:rPr>
          <w:rFonts w:ascii="Calibri" w:hAnsi="Calibri" w:cs="Calibri" w:eastAsia="Malgun Gothic"/>
          <w:b/>
          <w:i w:val="0"/>
          <w:sz w:val="21"/>
        </w:rPr>
        <w:t>Nathalie:</w:t>
      </w:r>
      <w:r>
        <w:rPr>
          <w:rFonts w:ascii="Calibri" w:hAnsi="Calibri" w:cs="Calibri" w:eastAsia="Malgun Gothic"/>
          <w:b w:val="0"/>
          <w:i w:val="0"/>
          <w:sz w:val="21"/>
        </w:rPr>
        <w:t xml:space="preserve"> Non. L'ordinateur a été ouvert, mais il est toujours là. Ils ont seulement pris les classeurs.</w:t>
      </w:r>
    </w:p>
    <w:p>
      <w:pPr>
        <w:ind w:left="510"/>
      </w:pPr>
      <w:r>
        <w:rPr>
          <w:rFonts w:ascii="Malgun Gothic" w:hAnsi="Malgun Gothic" w:cs="Malgun Gothic" w:eastAsia="Malgun Gothic"/>
          <w:b w:val="0"/>
          <w:i/>
          <w:color w:val="555555"/>
          <w:sz w:val="20"/>
        </w:rPr>
        <w:t>아니요. 컴퓨터는 열어 봤지만 그대로 있어요. 서류철만 가져갔어요.</w:t>
      </w:r>
    </w:p>
    <w:p>
      <w:r>
        <w:rPr>
          <w:rFonts w:ascii="Calibri" w:hAnsi="Calibri" w:cs="Calibri" w:eastAsia="Malgun Gothic"/>
          <w:b/>
          <w:i w:val="0"/>
          <w:sz w:val="21"/>
        </w:rPr>
        <w:t>Policier:</w:t>
      </w:r>
      <w:r>
        <w:rPr>
          <w:rFonts w:ascii="Calibri" w:hAnsi="Calibri" w:cs="Calibri" w:eastAsia="Malgun Gothic"/>
          <w:b w:val="0"/>
          <w:i w:val="0"/>
          <w:sz w:val="21"/>
        </w:rPr>
        <w:t xml:space="preserve"> (il lève les yeux) C'est rare, ça. Des cambrioleurs qui volent des papiers et qui laissent un ordinateur. Vous avez une idée de qui a pu faire ça ?</w:t>
      </w:r>
    </w:p>
    <w:p>
      <w:pPr>
        <w:ind w:left="510"/>
      </w:pPr>
      <w:r>
        <w:rPr>
          <w:rFonts w:ascii="Malgun Gothic" w:hAnsi="Malgun Gothic" w:cs="Malgun Gothic" w:eastAsia="Malgun Gothic"/>
          <w:b w:val="0"/>
          <w:i/>
          <w:color w:val="555555"/>
          <w:sz w:val="20"/>
        </w:rPr>
        <w:t>(고개를 들며) 드문 일이네요. 컴퓨터는 두고 서류만 훔쳐 가는 도둑이라니. 누가 그랬을지 짐작 가는 데 있으세요?</w:t>
      </w:r>
    </w:p>
    <w:p>
      <w:r>
        <w:rPr>
          <w:rFonts w:ascii="Calibri" w:hAnsi="Calibri" w:cs="Calibri" w:eastAsia="Malgun Gothic"/>
          <w:b/>
          <w:i w:val="0"/>
          <w:sz w:val="21"/>
        </w:rPr>
        <w:t>Nathalie:</w:t>
      </w:r>
      <w:r>
        <w:rPr>
          <w:rFonts w:ascii="Calibri" w:hAnsi="Calibri" w:cs="Calibri" w:eastAsia="Malgun Gothic"/>
          <w:b w:val="0"/>
          <w:i w:val="0"/>
          <w:sz w:val="21"/>
        </w:rPr>
        <w:t xml:space="preserve"> (elle regarde Léa) Peut-être. Mais je n'ai pas de preuve.</w:t>
      </w:r>
    </w:p>
    <w:p>
      <w:pPr>
        <w:ind w:left="510"/>
      </w:pPr>
      <w:r>
        <w:rPr>
          <w:rFonts w:ascii="Malgun Gothic" w:hAnsi="Malgun Gothic" w:cs="Malgun Gothic" w:eastAsia="Malgun Gothic"/>
          <w:b w:val="0"/>
          <w:i/>
          <w:color w:val="555555"/>
          <w:sz w:val="20"/>
        </w:rPr>
        <w:t>(레아를 보며) 어쩌면요. 하지만 증거가 없어요.</w:t>
      </w:r>
    </w:p>
    <w:p>
      <w:r>
        <w:rPr>
          <w:rFonts w:ascii="Calibri" w:hAnsi="Calibri" w:cs="Calibri" w:eastAsia="Malgun Gothic"/>
          <w:b/>
          <w:i w:val="0"/>
          <w:sz w:val="21"/>
        </w:rPr>
        <w:t>Léa:</w:t>
      </w:r>
      <w:r>
        <w:rPr>
          <w:rFonts w:ascii="Calibri" w:hAnsi="Calibri" w:cs="Calibri" w:eastAsia="Malgun Gothic"/>
          <w:b w:val="0"/>
          <w:i w:val="0"/>
          <w:sz w:val="21"/>
        </w:rPr>
        <w:t xml:space="preserve"> Elle a été témoin de choses graves dans son ancien travail. Elle a des raisons de penser que c'est lié.</w:t>
      </w:r>
    </w:p>
    <w:p>
      <w:pPr>
        <w:ind w:left="510"/>
      </w:pPr>
      <w:r>
        <w:rPr>
          <w:rFonts w:ascii="Malgun Gothic" w:hAnsi="Malgun Gothic" w:cs="Malgun Gothic" w:eastAsia="Malgun Gothic"/>
          <w:b w:val="0"/>
          <w:i/>
          <w:color w:val="555555"/>
          <w:sz w:val="20"/>
        </w:rPr>
        <w:t>이분은 예전 직장에서 심각한 일들을 목격하셨어요. 그것과 관련이 있다고 생각할 만한 이유가 있어요.</w:t>
      </w:r>
    </w:p>
    <w:p>
      <w:r>
        <w:rPr>
          <w:rFonts w:ascii="Calibri" w:hAnsi="Calibri" w:cs="Calibri" w:eastAsia="Malgun Gothic"/>
          <w:b/>
          <w:i w:val="0"/>
          <w:sz w:val="21"/>
        </w:rPr>
        <w:t>Policier:</w:t>
      </w:r>
      <w:r>
        <w:rPr>
          <w:rFonts w:ascii="Calibri" w:hAnsi="Calibri" w:cs="Calibri" w:eastAsia="Malgun Gothic"/>
          <w:b w:val="0"/>
          <w:i w:val="0"/>
          <w:sz w:val="21"/>
        </w:rPr>
        <w:t xml:space="preserve"> Et vous êtes qui, vous, madame ? Une avocate ?</w:t>
      </w:r>
    </w:p>
    <w:p>
      <w:pPr>
        <w:ind w:left="510"/>
      </w:pPr>
      <w:r>
        <w:rPr>
          <w:rFonts w:ascii="Malgun Gothic" w:hAnsi="Malgun Gothic" w:cs="Malgun Gothic" w:eastAsia="Malgun Gothic"/>
          <w:b w:val="0"/>
          <w:i/>
          <w:color w:val="555555"/>
          <w:sz w:val="20"/>
        </w:rPr>
        <w:t>그쪽은 누구세요? 변호사예요?</w:t>
      </w:r>
    </w:p>
    <w:p>
      <w:r>
        <w:rPr>
          <w:rFonts w:ascii="Calibri" w:hAnsi="Calibri" w:cs="Calibri" w:eastAsia="Malgun Gothic"/>
          <w:b/>
          <w:i w:val="0"/>
          <w:sz w:val="21"/>
        </w:rPr>
        <w:t>Léa:</w:t>
      </w:r>
      <w:r>
        <w:rPr>
          <w:rFonts w:ascii="Calibri" w:hAnsi="Calibri" w:cs="Calibri" w:eastAsia="Malgun Gothic"/>
          <w:b w:val="0"/>
          <w:i w:val="0"/>
          <w:sz w:val="21"/>
        </w:rPr>
        <w:t xml:space="preserve"> Non. Une amie. Journaliste.</w:t>
      </w:r>
    </w:p>
    <w:p>
      <w:pPr>
        <w:ind w:left="510"/>
      </w:pPr>
      <w:r>
        <w:rPr>
          <w:rFonts w:ascii="Malgun Gothic" w:hAnsi="Malgun Gothic" w:cs="Malgun Gothic" w:eastAsia="Malgun Gothic"/>
          <w:b w:val="0"/>
          <w:i/>
          <w:color w:val="555555"/>
          <w:sz w:val="20"/>
        </w:rPr>
        <w:t>아니요. 친구예요. 기자고요.</w:t>
      </w:r>
    </w:p>
    <w:p>
      <w:r>
        <w:rPr>
          <w:rFonts w:ascii="Calibri" w:hAnsi="Calibri" w:cs="Calibri" w:eastAsia="Malgun Gothic"/>
          <w:b/>
          <w:i w:val="0"/>
          <w:sz w:val="21"/>
        </w:rPr>
        <w:t>Policier:</w:t>
      </w:r>
      <w:r>
        <w:rPr>
          <w:rFonts w:ascii="Calibri" w:hAnsi="Calibri" w:cs="Calibri" w:eastAsia="Malgun Gothic"/>
          <w:b w:val="0"/>
          <w:i w:val="0"/>
          <w:sz w:val="21"/>
        </w:rPr>
        <w:t xml:space="preserve"> (il soupire) Journaliste… Bon. Madame Girard, vous direz tout ça à mon collègue. Tout ce que vous savez. Même ce qui vous semble sans importance.</w:t>
      </w:r>
    </w:p>
    <w:p>
      <w:pPr>
        <w:ind w:left="510"/>
      </w:pPr>
      <w:r>
        <w:rPr>
          <w:rFonts w:ascii="Malgun Gothic" w:hAnsi="Malgun Gothic" w:cs="Malgun Gothic" w:eastAsia="Malgun Gothic"/>
          <w:b w:val="0"/>
          <w:i/>
          <w:color w:val="555555"/>
          <w:sz w:val="20"/>
        </w:rPr>
        <w:t>(한숨 쉬며) 기자라… 좋아요. 지라르 씨, 그 얘기 다 제 동료한테 하세요. 아시는 건 전부요. 별로 중요하지 않아 보이는 것까지.</w:t>
      </w:r>
    </w:p>
    <w:p>
      <w:r>
        <w:rPr>
          <w:rFonts w:ascii="Calibri" w:hAnsi="Calibri" w:cs="Calibri" w:eastAsia="Malgun Gothic"/>
          <w:b/>
          <w:i w:val="0"/>
          <w:sz w:val="21"/>
        </w:rPr>
        <w:t>Enquêteur:</w:t>
      </w:r>
      <w:r>
        <w:rPr>
          <w:rFonts w:ascii="Calibri" w:hAnsi="Calibri" w:cs="Calibri" w:eastAsia="Malgun Gothic"/>
          <w:b w:val="0"/>
          <w:i w:val="0"/>
          <w:sz w:val="21"/>
        </w:rPr>
        <w:t xml:space="preserve"> (un autre policier arrive avec un ordinateur) Madame Girard ? Venez avec moi. On va commencer. Vous êtes rentrée chez vous à quelle heure, hier ?</w:t>
      </w:r>
    </w:p>
    <w:p>
      <w:pPr>
        <w:ind w:left="510"/>
      </w:pPr>
      <w:r>
        <w:rPr>
          <w:rFonts w:ascii="Malgun Gothic" w:hAnsi="Malgun Gothic" w:cs="Malgun Gothic" w:eastAsia="Malgun Gothic"/>
          <w:b w:val="0"/>
          <w:i/>
          <w:color w:val="555555"/>
          <w:sz w:val="20"/>
        </w:rPr>
        <w:t>(다른 경찰관이 컴퓨터를 들고 오며) 지라르 씨? 저랑 같이 가시죠. 시작하겠습니다. 어제 몇 시에 귀가하셨어요?</w:t>
      </w:r>
    </w:p>
    <w:p>
      <w:r>
        <w:rPr>
          <w:rFonts w:ascii="Calibri" w:hAnsi="Calibri" w:cs="Calibri" w:eastAsia="Malgun Gothic"/>
          <w:b/>
          <w:i w:val="0"/>
          <w:sz w:val="21"/>
        </w:rPr>
        <w:t>Nathalie:</w:t>
      </w:r>
      <w:r>
        <w:rPr>
          <w:rFonts w:ascii="Calibri" w:hAnsi="Calibri" w:cs="Calibri" w:eastAsia="Malgun Gothic"/>
          <w:b w:val="0"/>
          <w:i w:val="0"/>
          <w:sz w:val="21"/>
        </w:rPr>
        <w:t xml:space="preserve"> Vers dix-sept heures trente.</w:t>
      </w:r>
    </w:p>
    <w:p>
      <w:pPr>
        <w:ind w:left="510"/>
      </w:pPr>
      <w:r>
        <w:rPr>
          <w:rFonts w:ascii="Malgun Gothic" w:hAnsi="Malgun Gothic" w:cs="Malgun Gothic" w:eastAsia="Malgun Gothic"/>
          <w:b w:val="0"/>
          <w:i/>
          <w:color w:val="555555"/>
          <w:sz w:val="20"/>
        </w:rPr>
        <w:t>오후 다섯 시 반쯤이요.</w:t>
      </w:r>
    </w:p>
    <w:p>
      <w:r>
        <w:rPr>
          <w:rFonts w:ascii="Calibri" w:hAnsi="Calibri" w:cs="Calibri" w:eastAsia="Malgun Gothic"/>
          <w:b/>
          <w:i w:val="0"/>
          <w:sz w:val="21"/>
        </w:rPr>
        <w:t>Enquêteur:</w:t>
      </w:r>
      <w:r>
        <w:rPr>
          <w:rFonts w:ascii="Calibri" w:hAnsi="Calibri" w:cs="Calibri" w:eastAsia="Malgun Gothic"/>
          <w:b w:val="0"/>
          <w:i w:val="0"/>
          <w:sz w:val="21"/>
        </w:rPr>
        <w:t xml:space="preserve"> Et la porte ? Elle était fermée à clé quand vous êtes partie le matin ?</w:t>
      </w:r>
    </w:p>
    <w:p>
      <w:pPr>
        <w:ind w:left="510"/>
      </w:pPr>
      <w:r>
        <w:rPr>
          <w:rFonts w:ascii="Malgun Gothic" w:hAnsi="Malgun Gothic" w:cs="Malgun Gothic" w:eastAsia="Malgun Gothic"/>
          <w:b w:val="0"/>
          <w:i/>
          <w:color w:val="555555"/>
          <w:sz w:val="20"/>
        </w:rPr>
        <w:t>문은요? 아침에 나가실 때 잠그셨어요?</w:t>
      </w:r>
    </w:p>
    <w:p>
      <w:r>
        <w:rPr>
          <w:rFonts w:ascii="Calibri" w:hAnsi="Calibri" w:cs="Calibri" w:eastAsia="Malgun Gothic"/>
          <w:b/>
          <w:i w:val="0"/>
          <w:sz w:val="21"/>
        </w:rPr>
        <w:t>Nathalie:</w:t>
      </w:r>
      <w:r>
        <w:rPr>
          <w:rFonts w:ascii="Calibri" w:hAnsi="Calibri" w:cs="Calibri" w:eastAsia="Malgun Gothic"/>
          <w:b w:val="0"/>
          <w:i w:val="0"/>
          <w:sz w:val="21"/>
        </w:rPr>
        <w:t xml:space="preserve"> Oui. Deux tours de clé. Comme toujours.</w:t>
      </w:r>
    </w:p>
    <w:p>
      <w:pPr>
        <w:ind w:left="510"/>
      </w:pPr>
      <w:r>
        <w:rPr>
          <w:rFonts w:ascii="Malgun Gothic" w:hAnsi="Malgun Gothic" w:cs="Malgun Gothic" w:eastAsia="Malgun Gothic"/>
          <w:b w:val="0"/>
          <w:i/>
          <w:color w:val="555555"/>
          <w:sz w:val="20"/>
        </w:rPr>
        <w:t>네. 두 번 돌려서요. 늘 그렇듯이요.</w:t>
      </w:r>
    </w:p>
    <w:p>
      <w:r>
        <w:rPr>
          <w:rFonts w:ascii="Calibri" w:hAnsi="Calibri" w:cs="Calibri" w:eastAsia="Malgun Gothic"/>
          <w:b/>
          <w:i w:val="0"/>
          <w:sz w:val="21"/>
        </w:rPr>
        <w:t>Enquêteur:</w:t>
      </w:r>
      <w:r>
        <w:rPr>
          <w:rFonts w:ascii="Calibri" w:hAnsi="Calibri" w:cs="Calibri" w:eastAsia="Malgun Gothic"/>
          <w:b w:val="0"/>
          <w:i w:val="0"/>
          <w:sz w:val="21"/>
        </w:rPr>
        <w:t xml:space="preserve"> La serrure est cassée ?</w:t>
      </w:r>
    </w:p>
    <w:p>
      <w:pPr>
        <w:ind w:left="510"/>
      </w:pPr>
      <w:r>
        <w:rPr>
          <w:rFonts w:ascii="Malgun Gothic" w:hAnsi="Malgun Gothic" w:cs="Malgun Gothic" w:eastAsia="Malgun Gothic"/>
          <w:b w:val="0"/>
          <w:i/>
          <w:color w:val="555555"/>
          <w:sz w:val="20"/>
        </w:rPr>
        <w:t>자물쇠가 부서졌나요?</w:t>
      </w:r>
    </w:p>
    <w:p>
      <w:r>
        <w:rPr>
          <w:rFonts w:ascii="Calibri" w:hAnsi="Calibri" w:cs="Calibri" w:eastAsia="Malgun Gothic"/>
          <w:b/>
          <w:i w:val="0"/>
          <w:sz w:val="21"/>
        </w:rPr>
        <w:t>Nathalie:</w:t>
      </w:r>
      <w:r>
        <w:rPr>
          <w:rFonts w:ascii="Calibri" w:hAnsi="Calibri" w:cs="Calibri" w:eastAsia="Malgun Gothic"/>
          <w:b w:val="0"/>
          <w:i w:val="0"/>
          <w:sz w:val="21"/>
        </w:rPr>
        <w:t xml:space="preserve"> Non. C'est ça qui est bizarre. La porte était simplement ouverte. Pas de trace.</w:t>
      </w:r>
    </w:p>
    <w:p>
      <w:pPr>
        <w:ind w:left="510"/>
      </w:pPr>
      <w:r>
        <w:rPr>
          <w:rFonts w:ascii="Malgun Gothic" w:hAnsi="Malgun Gothic" w:cs="Malgun Gothic" w:eastAsia="Malgun Gothic"/>
          <w:b w:val="0"/>
          <w:i/>
          <w:color w:val="555555"/>
          <w:sz w:val="20"/>
        </w:rPr>
        <w:t>아니요. 그게 이상한 거예요. 문이 그냥 열려 있었어요. 흔적도 없이요.</w:t>
      </w:r>
    </w:p>
    <w:p>
      <w:r>
        <w:rPr>
          <w:rFonts w:ascii="Calibri" w:hAnsi="Calibri" w:cs="Calibri" w:eastAsia="Malgun Gothic"/>
          <w:b/>
          <w:i w:val="0"/>
          <w:sz w:val="21"/>
        </w:rPr>
        <w:t>Enquêteur:</w:t>
      </w:r>
      <w:r>
        <w:rPr>
          <w:rFonts w:ascii="Calibri" w:hAnsi="Calibri" w:cs="Calibri" w:eastAsia="Malgun Gothic"/>
          <w:b w:val="0"/>
          <w:i w:val="0"/>
          <w:sz w:val="21"/>
        </w:rPr>
        <w:t xml:space="preserve"> (il tape) Pas d'effraction visible… Ce sont des professionnels, ou quelqu'un qui avait une clé. Vos voisins ont vu quelque chose ?</w:t>
      </w:r>
    </w:p>
    <w:p>
      <w:pPr>
        <w:ind w:left="510"/>
      </w:pPr>
      <w:r>
        <w:rPr>
          <w:rFonts w:ascii="Malgun Gothic" w:hAnsi="Malgun Gothic" w:cs="Malgun Gothic" w:eastAsia="Malgun Gothic"/>
          <w:b w:val="0"/>
          <w:i/>
          <w:color w:val="555555"/>
          <w:sz w:val="20"/>
        </w:rPr>
        <w:t>(입력하며) 침입 흔적 없음… 전문가들이거나, 열쇠를 가진 사람이네요. 이웃들이 뭘 봤나요?</w:t>
      </w:r>
    </w:p>
    <w:p>
      <w:r>
        <w:rPr>
          <w:rFonts w:ascii="Calibri" w:hAnsi="Calibri" w:cs="Calibri" w:eastAsia="Malgun Gothic"/>
          <w:b/>
          <w:i w:val="0"/>
          <w:sz w:val="21"/>
        </w:rPr>
        <w:t>Nathalie:</w:t>
      </w:r>
      <w:r>
        <w:rPr>
          <w:rFonts w:ascii="Calibri" w:hAnsi="Calibri" w:cs="Calibri" w:eastAsia="Malgun Gothic"/>
          <w:b w:val="0"/>
          <w:i w:val="0"/>
          <w:sz w:val="21"/>
        </w:rPr>
        <w:t xml:space="preserve"> La voisine du dessous dit qu'elle a entendu des pas vers quatorze heures. Elle a cru que c'était moi.</w:t>
      </w:r>
    </w:p>
    <w:p>
      <w:pPr>
        <w:ind w:left="510"/>
      </w:pPr>
      <w:r>
        <w:rPr>
          <w:rFonts w:ascii="Malgun Gothic" w:hAnsi="Malgun Gothic" w:cs="Malgun Gothic" w:eastAsia="Malgun Gothic"/>
          <w:b w:val="0"/>
          <w:i/>
          <w:color w:val="555555"/>
          <w:sz w:val="20"/>
        </w:rPr>
        <w:t>아래층 이웃이 오후 두 시쯤 발소리를 들었대요. 저인 줄 알았대요.</w:t>
      </w:r>
    </w:p>
    <w:p>
      <w:r>
        <w:rPr>
          <w:rFonts w:ascii="Calibri" w:hAnsi="Calibri" w:cs="Calibri" w:eastAsia="Malgun Gothic"/>
          <w:b/>
          <w:i w:val="0"/>
          <w:sz w:val="21"/>
        </w:rPr>
        <w:t>Enquêteur:</w:t>
      </w:r>
      <w:r>
        <w:rPr>
          <w:rFonts w:ascii="Calibri" w:hAnsi="Calibri" w:cs="Calibri" w:eastAsia="Malgun Gothic"/>
          <w:b w:val="0"/>
          <w:i w:val="0"/>
          <w:sz w:val="21"/>
        </w:rPr>
        <w:t xml:space="preserve"> Je note. On interrogera vos voisins. Et on demandera les images des caméras de la rue.</w:t>
      </w:r>
    </w:p>
    <w:p>
      <w:pPr>
        <w:ind w:left="510"/>
      </w:pPr>
      <w:r>
        <w:rPr>
          <w:rFonts w:ascii="Malgun Gothic" w:hAnsi="Malgun Gothic" w:cs="Malgun Gothic" w:eastAsia="Malgun Gothic"/>
          <w:b w:val="0"/>
          <w:i/>
          <w:color w:val="555555"/>
          <w:sz w:val="20"/>
        </w:rPr>
        <w:t>적어 두겠습니다. 이웃들을 조사하고, 길거리 카메라 영상도 요청하겠습니다.</w:t>
      </w:r>
    </w:p>
    <w:p>
      <w:r>
        <w:rPr>
          <w:rFonts w:ascii="Calibri" w:hAnsi="Calibri" w:cs="Calibri" w:eastAsia="Malgun Gothic"/>
          <w:b/>
          <w:i w:val="0"/>
          <w:sz w:val="21"/>
        </w:rPr>
        <w:t>Nathalie:</w:t>
      </w:r>
      <w:r>
        <w:rPr>
          <w:rFonts w:ascii="Calibri" w:hAnsi="Calibri" w:cs="Calibri" w:eastAsia="Malgun Gothic"/>
          <w:b w:val="0"/>
          <w:i w:val="0"/>
          <w:sz w:val="21"/>
        </w:rPr>
        <w:t xml:space="preserve"> D'accord. Merci.</w:t>
      </w:r>
    </w:p>
    <w:p>
      <w:pPr>
        <w:ind w:left="510"/>
      </w:pPr>
      <w:r>
        <w:rPr>
          <w:rFonts w:ascii="Malgun Gothic" w:hAnsi="Malgun Gothic" w:cs="Malgun Gothic" w:eastAsia="Malgun Gothic"/>
          <w:b w:val="0"/>
          <w:i/>
          <w:color w:val="555555"/>
          <w:sz w:val="20"/>
        </w:rPr>
        <w:t>알겠어요. 감사합니다.</w:t>
      </w:r>
    </w:p>
    <w:p>
      <w:r>
        <w:rPr>
          <w:rFonts w:ascii="Calibri" w:hAnsi="Calibri" w:cs="Calibri" w:eastAsia="Malgun Gothic"/>
          <w:b/>
          <w:i w:val="0"/>
          <w:sz w:val="21"/>
        </w:rPr>
        <w:t>Léa:</w:t>
      </w:r>
      <w:r>
        <w:rPr>
          <w:rFonts w:ascii="Calibri" w:hAnsi="Calibri" w:cs="Calibri" w:eastAsia="Malgun Gothic"/>
          <w:b w:val="0"/>
          <w:i w:val="0"/>
          <w:sz w:val="21"/>
        </w:rPr>
        <w:t xml:space="preserve"> (pendant qu'elles attendent) Vos documents originaux, ils sont toujours chez votre sœur ?</w:t>
      </w:r>
    </w:p>
    <w:p>
      <w:pPr>
        <w:ind w:left="510"/>
      </w:pPr>
      <w:r>
        <w:rPr>
          <w:rFonts w:ascii="Malgun Gothic" w:hAnsi="Malgun Gothic" w:cs="Malgun Gothic" w:eastAsia="Malgun Gothic"/>
          <w:b w:val="0"/>
          <w:i/>
          <w:color w:val="555555"/>
          <w:sz w:val="20"/>
        </w:rPr>
        <w:t>(기다리는 동안) 원본 서류는 아직 언니 댁에 있어요?</w:t>
      </w:r>
    </w:p>
    <w:p>
      <w:r>
        <w:rPr>
          <w:rFonts w:ascii="Calibri" w:hAnsi="Calibri" w:cs="Calibri" w:eastAsia="Malgun Gothic"/>
          <w:b/>
          <w:i w:val="0"/>
          <w:sz w:val="21"/>
        </w:rPr>
        <w:t>Nathalie:</w:t>
      </w:r>
      <w:r>
        <w:rPr>
          <w:rFonts w:ascii="Calibri" w:hAnsi="Calibri" w:cs="Calibri" w:eastAsia="Malgun Gothic"/>
          <w:b w:val="0"/>
          <w:i w:val="0"/>
          <w:sz w:val="21"/>
        </w:rPr>
        <w:t xml:space="preserve"> Toujours. Les classeurs volés contenaient seulement de vieilles plannings, des menus, des contrats de fournisseurs. Ils n'ont rien trouvé d'important.</w:t>
      </w:r>
    </w:p>
    <w:p>
      <w:pPr>
        <w:ind w:left="510"/>
      </w:pPr>
      <w:r>
        <w:rPr>
          <w:rFonts w:ascii="Malgun Gothic" w:hAnsi="Malgun Gothic" w:cs="Malgun Gothic" w:eastAsia="Malgun Gothic"/>
          <w:b w:val="0"/>
          <w:i/>
          <w:color w:val="555555"/>
          <w:sz w:val="20"/>
        </w:rPr>
        <w:t>그대로요. 도둑맞은 서류철엔 옛날 근무표, 메뉴, 공급업체 계약서밖에 없었어요. 중요한 건 하나도 못 찾았을 거예요.</w:t>
      </w:r>
    </w:p>
    <w:p>
      <w:r>
        <w:rPr>
          <w:rFonts w:ascii="Calibri" w:hAnsi="Calibri" w:cs="Calibri" w:eastAsia="Malgun Gothic"/>
          <w:b/>
          <w:i w:val="0"/>
          <w:sz w:val="21"/>
        </w:rPr>
        <w:t>Léa:</w:t>
      </w:r>
      <w:r>
        <w:rPr>
          <w:rFonts w:ascii="Calibri" w:hAnsi="Calibri" w:cs="Calibri" w:eastAsia="Malgun Gothic"/>
          <w:b w:val="0"/>
          <w:i w:val="0"/>
          <w:sz w:val="21"/>
        </w:rPr>
        <w:t xml:space="preserve"> Ils ne savent pas que vous avez gardé des copies des tickets Z ?</w:t>
      </w:r>
    </w:p>
    <w:p>
      <w:pPr>
        <w:ind w:left="510"/>
      </w:pPr>
      <w:r>
        <w:rPr>
          <w:rFonts w:ascii="Malgun Gothic" w:hAnsi="Malgun Gothic" w:cs="Malgun Gothic" w:eastAsia="Malgun Gothic"/>
          <w:b w:val="0"/>
          <w:i/>
          <w:color w:val="555555"/>
          <w:sz w:val="20"/>
        </w:rPr>
        <w:t>지라르 씨가 Z 리포트 사본을 보관하고 있다는 건 모르는 거죠?</w:t>
      </w:r>
    </w:p>
    <w:p>
      <w:r>
        <w:rPr>
          <w:rFonts w:ascii="Calibri" w:hAnsi="Calibri" w:cs="Calibri" w:eastAsia="Malgun Gothic"/>
          <w:b/>
          <w:i w:val="0"/>
          <w:sz w:val="21"/>
        </w:rPr>
        <w:t>Nathalie:</w:t>
      </w:r>
      <w:r>
        <w:rPr>
          <w:rFonts w:ascii="Calibri" w:hAnsi="Calibri" w:cs="Calibri" w:eastAsia="Malgun Gothic"/>
          <w:b w:val="0"/>
          <w:i w:val="0"/>
          <w:sz w:val="21"/>
        </w:rPr>
        <w:t xml:space="preserve"> Maintenant, ils se doutent. Sinon, pourquoi chercher chez moi ? (elle serre son sac) J'ai peur, Léa. Pour la première fois, j'ai vraiment peur.</w:t>
      </w:r>
    </w:p>
    <w:p>
      <w:pPr>
        <w:ind w:left="510"/>
      </w:pPr>
      <w:r>
        <w:rPr>
          <w:rFonts w:ascii="Malgun Gothic" w:hAnsi="Malgun Gothic" w:cs="Malgun Gothic" w:eastAsia="Malgun Gothic"/>
          <w:b w:val="0"/>
          <w:i/>
          <w:color w:val="555555"/>
          <w:sz w:val="20"/>
        </w:rPr>
        <w:t>이제는 짐작하겠죠. 그게 아니면 왜 우리 집을 뒤졌겠어요? (가방을 꼭 쥐며) 무서워요, 레아. 처음으로 정말 무서워요.</w:t>
      </w:r>
    </w:p>
    <w:p>
      <w:r>
        <w:rPr>
          <w:rFonts w:ascii="Calibri" w:hAnsi="Calibri" w:cs="Calibri" w:eastAsia="Malgun Gothic"/>
          <w:b/>
          <w:i w:val="0"/>
          <w:sz w:val="21"/>
        </w:rPr>
        <w:t>Léa:</w:t>
      </w:r>
      <w:r>
        <w:rPr>
          <w:rFonts w:ascii="Calibri" w:hAnsi="Calibri" w:cs="Calibri" w:eastAsia="Malgun Gothic"/>
          <w:b w:val="0"/>
          <w:i w:val="0"/>
          <w:sz w:val="21"/>
        </w:rPr>
        <w:t xml:space="preserve"> (elle prend sa main) Vous n'êtes plus seule. On est là.</w:t>
      </w:r>
    </w:p>
    <w:p>
      <w:pPr>
        <w:ind w:left="510"/>
      </w:pPr>
      <w:r>
        <w:rPr>
          <w:rFonts w:ascii="Malgun Gothic" w:hAnsi="Malgun Gothic" w:cs="Malgun Gothic" w:eastAsia="Malgun Gothic"/>
          <w:b w:val="0"/>
          <w:i/>
          <w:color w:val="555555"/>
          <w:sz w:val="20"/>
        </w:rPr>
        <w:t>(그녀의 손을 잡으며) 이제 혼자가 아니에요. 저희가 있잖아요.</w:t>
      </w:r>
    </w:p>
    <w:p>
      <w:r>
        <w:rPr>
          <w:rFonts w:ascii="Calibri" w:hAnsi="Calibri" w:cs="Calibri" w:eastAsia="Malgun Gothic"/>
          <w:b/>
          <w:i w:val="0"/>
          <w:sz w:val="21"/>
        </w:rPr>
        <w:t>Julien:</w:t>
      </w:r>
      <w:r>
        <w:rPr>
          <w:rFonts w:ascii="Calibri" w:hAnsi="Calibri" w:cs="Calibri" w:eastAsia="Malgun Gothic"/>
          <w:b w:val="0"/>
          <w:i w:val="0"/>
          <w:sz w:val="21"/>
        </w:rPr>
        <w:t xml:space="preserve"> (au parc des Buttes-Chaumont, l'après-midi) Il a dit qu'il viendrait à quinze heures. Près du pont suspendu.</w:t>
      </w:r>
    </w:p>
    <w:p>
      <w:pPr>
        <w:ind w:left="510"/>
      </w:pPr>
      <w:r>
        <w:rPr>
          <w:rFonts w:ascii="Malgun Gothic" w:hAnsi="Malgun Gothic" w:cs="Malgun Gothic" w:eastAsia="Malgun Gothic"/>
          <w:b w:val="0"/>
          <w:i/>
          <w:color w:val="555555"/>
          <w:sz w:val="20"/>
        </w:rPr>
        <w:t>(오후, 뷔트쇼몽 공원에서) 세 시에 온다고 했어. 현수교 근처로.</w:t>
      </w:r>
    </w:p>
    <w:p>
      <w:r>
        <w:rPr>
          <w:rFonts w:ascii="Calibri" w:hAnsi="Calibri" w:cs="Calibri" w:eastAsia="Malgun Gothic"/>
          <w:b/>
          <w:i w:val="0"/>
          <w:sz w:val="21"/>
        </w:rPr>
        <w:t>Léa:</w:t>
      </w:r>
      <w:r>
        <w:rPr>
          <w:rFonts w:ascii="Calibri" w:hAnsi="Calibri" w:cs="Calibri" w:eastAsia="Malgun Gothic"/>
          <w:b w:val="0"/>
          <w:i w:val="0"/>
          <w:sz w:val="21"/>
        </w:rPr>
        <w:t xml:space="preserve"> Qui est-ce ?</w:t>
      </w:r>
    </w:p>
    <w:p>
      <w:pPr>
        <w:ind w:left="510"/>
      </w:pPr>
      <w:r>
        <w:rPr>
          <w:rFonts w:ascii="Malgun Gothic" w:hAnsi="Malgun Gothic" w:cs="Malgun Gothic" w:eastAsia="Malgun Gothic"/>
          <w:b w:val="0"/>
          <w:i/>
          <w:color w:val="555555"/>
          <w:sz w:val="20"/>
        </w:rPr>
        <w:t>누구야?</w:t>
      </w:r>
    </w:p>
    <w:p>
      <w:r>
        <w:rPr>
          <w:rFonts w:ascii="Calibri" w:hAnsi="Calibri" w:cs="Calibri" w:eastAsia="Malgun Gothic"/>
          <w:b/>
          <w:i w:val="0"/>
          <w:sz w:val="21"/>
        </w:rPr>
        <w:t>Julien:</w:t>
      </w:r>
      <w:r>
        <w:rPr>
          <w:rFonts w:ascii="Calibri" w:hAnsi="Calibri" w:cs="Calibri" w:eastAsia="Malgun Gothic"/>
          <w:b w:val="0"/>
          <w:i w:val="0"/>
          <w:sz w:val="21"/>
        </w:rPr>
        <w:t xml:space="preserve"> Un inspecteur de l'hygiène. Il travaille au service qui contrôle les restaurants parisiens. Il m'a écrit hier soir, après la demande officielle que tu as envoyée à la préfecture.</w:t>
      </w:r>
    </w:p>
    <w:p>
      <w:pPr>
        <w:ind w:left="510"/>
      </w:pPr>
      <w:r>
        <w:rPr>
          <w:rFonts w:ascii="Malgun Gothic" w:hAnsi="Malgun Gothic" w:cs="Malgun Gothic" w:eastAsia="Malgun Gothic"/>
          <w:b w:val="0"/>
          <w:i/>
          <w:color w:val="555555"/>
          <w:sz w:val="20"/>
        </w:rPr>
        <w:t>위생 점검관이야. 파리 식당들을 점검하는 부서에서 일해. 네가 경찰청에 공식 요청서를 보낸 뒤로 어젯밤에 나한테 연락이 왔어.</w:t>
      </w:r>
    </w:p>
    <w:p>
      <w:r>
        <w:rPr>
          <w:rFonts w:ascii="Calibri" w:hAnsi="Calibri" w:cs="Calibri" w:eastAsia="Malgun Gothic"/>
          <w:b/>
          <w:i w:val="0"/>
          <w:sz w:val="21"/>
        </w:rPr>
        <w:t>Léa:</w:t>
      </w:r>
      <w:r>
        <w:rPr>
          <w:rFonts w:ascii="Calibri" w:hAnsi="Calibri" w:cs="Calibri" w:eastAsia="Malgun Gothic"/>
          <w:b w:val="0"/>
          <w:i w:val="0"/>
          <w:sz w:val="21"/>
        </w:rPr>
        <w:t xml:space="preserve"> Il a vu ma demande ?</w:t>
      </w:r>
    </w:p>
    <w:p>
      <w:pPr>
        <w:ind w:left="510"/>
      </w:pPr>
      <w:r>
        <w:rPr>
          <w:rFonts w:ascii="Malgun Gothic" w:hAnsi="Malgun Gothic" w:cs="Malgun Gothic" w:eastAsia="Malgun Gothic"/>
          <w:b w:val="0"/>
          <w:i/>
          <w:color w:val="555555"/>
          <w:sz w:val="20"/>
        </w:rPr>
        <w:t>내 요청서를 봤대?</w:t>
      </w:r>
    </w:p>
    <w:p>
      <w:r>
        <w:rPr>
          <w:rFonts w:ascii="Calibri" w:hAnsi="Calibri" w:cs="Calibri" w:eastAsia="Malgun Gothic"/>
          <w:b/>
          <w:i w:val="0"/>
          <w:sz w:val="21"/>
        </w:rPr>
        <w:t>Julien:</w:t>
      </w:r>
      <w:r>
        <w:rPr>
          <w:rFonts w:ascii="Calibri" w:hAnsi="Calibri" w:cs="Calibri" w:eastAsia="Malgun Gothic"/>
          <w:b w:val="0"/>
          <w:i w:val="0"/>
          <w:sz w:val="21"/>
        </w:rPr>
        <w:t xml:space="preserve"> Ta demande a fait le tour du service. Apparemment, tout le monde en parle. Et quelqu'un a décidé de nous parler.</w:t>
      </w:r>
    </w:p>
    <w:p>
      <w:pPr>
        <w:ind w:left="510"/>
      </w:pPr>
      <w:r>
        <w:rPr>
          <w:rFonts w:ascii="Malgun Gothic" w:hAnsi="Malgun Gothic" w:cs="Malgun Gothic" w:eastAsia="Malgun Gothic"/>
          <w:b w:val="0"/>
          <w:i/>
          <w:color w:val="555555"/>
          <w:sz w:val="20"/>
        </w:rPr>
        <w:t>네 요청서가 부서 안에 쫙 돌았나 봐. 다들 그 얘기를 한대. 그리고 누군가 우리한테 얘기하기로 마음먹은 거지.</w:t>
      </w:r>
    </w:p>
    <w:p>
      <w:r>
        <w:rPr>
          <w:rFonts w:ascii="Calibri" w:hAnsi="Calibri" w:cs="Calibri" w:eastAsia="Malgun Gothic"/>
          <w:b/>
          <w:i w:val="0"/>
          <w:sz w:val="21"/>
        </w:rPr>
        <w:t>Inspecteur:</w:t>
      </w:r>
      <w:r>
        <w:rPr>
          <w:rFonts w:ascii="Calibri" w:hAnsi="Calibri" w:cs="Calibri" w:eastAsia="Malgun Gothic"/>
          <w:b w:val="0"/>
          <w:i w:val="0"/>
          <w:sz w:val="21"/>
        </w:rPr>
        <w:t xml:space="preserve"> (un homme en imperméable, il s'assoit sur le banc à côté d'eux sans les regarder) Monsieur Marchetti ?</w:t>
      </w:r>
    </w:p>
    <w:p>
      <w:pPr>
        <w:ind w:left="510"/>
      </w:pPr>
      <w:r>
        <w:rPr>
          <w:rFonts w:ascii="Malgun Gothic" w:hAnsi="Malgun Gothic" w:cs="Malgun Gothic" w:eastAsia="Malgun Gothic"/>
          <w:b w:val="0"/>
          <w:i/>
          <w:color w:val="555555"/>
          <w:sz w:val="20"/>
        </w:rPr>
        <w:t>(트렌치코트를 입은 남자가 둘을 쳐다보지 않고 옆 벤치에 앉으며) 마르케티 씨?</w:t>
      </w:r>
    </w:p>
    <w:p>
      <w:r>
        <w:rPr>
          <w:rFonts w:ascii="Calibri" w:hAnsi="Calibri" w:cs="Calibri" w:eastAsia="Malgun Gothic"/>
          <w:b/>
          <w:i w:val="0"/>
          <w:sz w:val="21"/>
        </w:rPr>
        <w:t>Julien:</w:t>
      </w:r>
      <w:r>
        <w:rPr>
          <w:rFonts w:ascii="Calibri" w:hAnsi="Calibri" w:cs="Calibri" w:eastAsia="Malgun Gothic"/>
          <w:b w:val="0"/>
          <w:i w:val="0"/>
          <w:sz w:val="21"/>
        </w:rPr>
        <w:t xml:space="preserve"> C'est moi. Et voici Léa Morel, qui a envoyé la demande.</w:t>
      </w:r>
    </w:p>
    <w:p>
      <w:pPr>
        <w:ind w:left="510"/>
      </w:pPr>
      <w:r>
        <w:rPr>
          <w:rFonts w:ascii="Malgun Gothic" w:hAnsi="Malgun Gothic" w:cs="Malgun Gothic" w:eastAsia="Malgun Gothic"/>
          <w:b w:val="0"/>
          <w:i/>
          <w:color w:val="555555"/>
          <w:sz w:val="20"/>
        </w:rPr>
        <w:t>접니다. 그리고 이쪽은 요청서를 보낸 레아 모렐이에요.</w:t>
      </w:r>
    </w:p>
    <w:p>
      <w:r>
        <w:rPr>
          <w:rFonts w:ascii="Calibri" w:hAnsi="Calibri" w:cs="Calibri" w:eastAsia="Malgun Gothic"/>
          <w:b/>
          <w:i w:val="0"/>
          <w:sz w:val="21"/>
        </w:rPr>
        <w:t>Inspecteur:</w:t>
      </w:r>
      <w:r>
        <w:rPr>
          <w:rFonts w:ascii="Calibri" w:hAnsi="Calibri" w:cs="Calibri" w:eastAsia="Malgun Gothic"/>
          <w:b w:val="0"/>
          <w:i w:val="0"/>
          <w:sz w:val="21"/>
        </w:rPr>
        <w:t xml:space="preserve"> Pas de nom. Pas d'enregistrement. Je vous dis ce que je sais, et je pars. D'accord ?</w:t>
      </w:r>
    </w:p>
    <w:p>
      <w:pPr>
        <w:ind w:left="510"/>
      </w:pPr>
      <w:r>
        <w:rPr>
          <w:rFonts w:ascii="Malgun Gothic" w:hAnsi="Malgun Gothic" w:cs="Malgun Gothic" w:eastAsia="Malgun Gothic"/>
          <w:b w:val="0"/>
          <w:i/>
          <w:color w:val="555555"/>
          <w:sz w:val="20"/>
        </w:rPr>
        <w:t>이름은 안 됩니다. 녹음도 안 되고요. 아는 걸 말하고 가겠습니다. 괜찮습니까?</w:t>
      </w:r>
    </w:p>
    <w:p>
      <w:r>
        <w:rPr>
          <w:rFonts w:ascii="Calibri" w:hAnsi="Calibri" w:cs="Calibri" w:eastAsia="Malgun Gothic"/>
          <w:b/>
          <w:i w:val="0"/>
          <w:sz w:val="21"/>
        </w:rPr>
        <w:t>Julien:</w:t>
      </w:r>
      <w:r>
        <w:rPr>
          <w:rFonts w:ascii="Calibri" w:hAnsi="Calibri" w:cs="Calibri" w:eastAsia="Malgun Gothic"/>
          <w:b w:val="0"/>
          <w:i w:val="0"/>
          <w:sz w:val="21"/>
        </w:rPr>
        <w:t xml:space="preserve"> D'accord. C'est off.</w:t>
      </w:r>
    </w:p>
    <w:p>
      <w:pPr>
        <w:ind w:left="510"/>
      </w:pPr>
      <w:r>
        <w:rPr>
          <w:rFonts w:ascii="Malgun Gothic" w:hAnsi="Malgun Gothic" w:cs="Malgun Gothic" w:eastAsia="Malgun Gothic"/>
          <w:b w:val="0"/>
          <w:i/>
          <w:color w:val="555555"/>
          <w:sz w:val="20"/>
        </w:rPr>
        <w:t>좋습니다. 오프더레코드입니다.</w:t>
      </w:r>
    </w:p>
    <w:p>
      <w:r>
        <w:rPr>
          <w:rFonts w:ascii="Calibri" w:hAnsi="Calibri" w:cs="Calibri" w:eastAsia="Malgun Gothic"/>
          <w:b/>
          <w:i w:val="0"/>
          <w:sz w:val="21"/>
        </w:rPr>
        <w:t>Inspecteur:</w:t>
      </w:r>
      <w:r>
        <w:rPr>
          <w:rFonts w:ascii="Calibri" w:hAnsi="Calibri" w:cs="Calibri" w:eastAsia="Malgun Gothic"/>
          <w:b w:val="0"/>
          <w:i w:val="0"/>
          <w:sz w:val="21"/>
        </w:rPr>
        <w:t xml:space="preserve"> En 2024, nous avons contrôlé onze établissements du groupe Maréchal. Dont la cuisine centrale de Rungis. J'ai participé à trois de ces contrôles.</w:t>
      </w:r>
    </w:p>
    <w:p>
      <w:pPr>
        <w:ind w:left="510"/>
      </w:pPr>
      <w:r>
        <w:rPr>
          <w:rFonts w:ascii="Malgun Gothic" w:hAnsi="Malgun Gothic" w:cs="Malgun Gothic" w:eastAsia="Malgun Gothic"/>
          <w:b w:val="0"/>
          <w:i/>
          <w:color w:val="555555"/>
          <w:sz w:val="20"/>
        </w:rPr>
        <w:t>2024년에 우리는 마레샬 그룹 시설 열한 곳을 점검했습니다. 룅지스 중앙 주방도 포함해서요. 저는 그중 세 곳의 점검에 참여했고요.</w:t>
      </w:r>
    </w:p>
    <w:p>
      <w:r>
        <w:rPr>
          <w:rFonts w:ascii="Calibri" w:hAnsi="Calibri" w:cs="Calibri" w:eastAsia="Malgun Gothic"/>
          <w:b/>
          <w:i w:val="0"/>
          <w:sz w:val="21"/>
        </w:rPr>
        <w:t>Léa:</w:t>
      </w:r>
      <w:r>
        <w:rPr>
          <w:rFonts w:ascii="Calibri" w:hAnsi="Calibri" w:cs="Calibri" w:eastAsia="Malgun Gothic"/>
          <w:b w:val="0"/>
          <w:i w:val="0"/>
          <w:sz w:val="21"/>
        </w:rPr>
        <w:t xml:space="preserve"> Et qu'est-ce que vous avez trouvé ?</w:t>
      </w:r>
    </w:p>
    <w:p>
      <w:pPr>
        <w:ind w:left="510"/>
      </w:pPr>
      <w:r>
        <w:rPr>
          <w:rFonts w:ascii="Malgun Gothic" w:hAnsi="Malgun Gothic" w:cs="Malgun Gothic" w:eastAsia="Malgun Gothic"/>
          <w:b w:val="0"/>
          <w:i/>
          <w:color w:val="555555"/>
          <w:sz w:val="20"/>
        </w:rPr>
        <w:t>그래서 뭘 발견하셨어요?</w:t>
      </w:r>
    </w:p>
    <w:p>
      <w:r>
        <w:rPr>
          <w:rFonts w:ascii="Calibri" w:hAnsi="Calibri" w:cs="Calibri" w:eastAsia="Malgun Gothic"/>
          <w:b/>
          <w:i w:val="0"/>
          <w:sz w:val="21"/>
        </w:rPr>
        <w:t>Inspecteur:</w:t>
      </w:r>
      <w:r>
        <w:rPr>
          <w:rFonts w:ascii="Calibri" w:hAnsi="Calibri" w:cs="Calibri" w:eastAsia="Malgun Gothic"/>
          <w:b w:val="0"/>
          <w:i w:val="0"/>
          <w:sz w:val="21"/>
        </w:rPr>
        <w:t xml:space="preserve"> À Rungis, une chambre froide à moins huit degrés au lieu de moins dix-huit. Des produits décongelés et recongelés. Des sacs sans date de fabrication. Et des traces de rongeurs dans l'entrepôt.</w:t>
      </w:r>
    </w:p>
    <w:p>
      <w:pPr>
        <w:ind w:left="510"/>
      </w:pPr>
      <w:r>
        <w:rPr>
          <w:rFonts w:ascii="Malgun Gothic" w:hAnsi="Malgun Gothic" w:cs="Malgun Gothic" w:eastAsia="Malgun Gothic"/>
          <w:b w:val="0"/>
          <w:i/>
          <w:color w:val="555555"/>
          <w:sz w:val="20"/>
        </w:rPr>
        <w:t>룅지스에선 영하 18도여야 할 냉동실이 영하 8도였습니다. 해동했다가 다시 얼린 식품들. 제조일이 없는 봉지들. 그리고 창고엔 설치류 흔적이 있었고요.</w:t>
      </w:r>
    </w:p>
    <w:p>
      <w:r>
        <w:rPr>
          <w:rFonts w:ascii="Calibri" w:hAnsi="Calibri" w:cs="Calibri" w:eastAsia="Malgun Gothic"/>
          <w:b/>
          <w:i w:val="0"/>
          <w:sz w:val="21"/>
        </w:rPr>
        <w:t>Léa:</w:t>
      </w:r>
      <w:r>
        <w:rPr>
          <w:rFonts w:ascii="Calibri" w:hAnsi="Calibri" w:cs="Calibri" w:eastAsia="Malgun Gothic"/>
          <w:b w:val="0"/>
          <w:i w:val="0"/>
          <w:sz w:val="21"/>
        </w:rPr>
        <w:t xml:space="preserve"> Des rongeurs ? Des rats ?</w:t>
      </w:r>
    </w:p>
    <w:p>
      <w:pPr>
        <w:ind w:left="510"/>
      </w:pPr>
      <w:r>
        <w:rPr>
          <w:rFonts w:ascii="Malgun Gothic" w:hAnsi="Malgun Gothic" w:cs="Malgun Gothic" w:eastAsia="Malgun Gothic"/>
          <w:b w:val="0"/>
          <w:i/>
          <w:color w:val="555555"/>
          <w:sz w:val="20"/>
        </w:rPr>
        <w:t>설치류요? 쥐요?</w:t>
      </w:r>
    </w:p>
    <w:p>
      <w:r>
        <w:rPr>
          <w:rFonts w:ascii="Calibri" w:hAnsi="Calibri" w:cs="Calibri" w:eastAsia="Malgun Gothic"/>
          <w:b/>
          <w:i w:val="0"/>
          <w:sz w:val="21"/>
        </w:rPr>
        <w:t>Inspecteur:</w:t>
      </w:r>
      <w:r>
        <w:rPr>
          <w:rFonts w:ascii="Calibri" w:hAnsi="Calibri" w:cs="Calibri" w:eastAsia="Malgun Gothic"/>
          <w:b w:val="0"/>
          <w:i w:val="0"/>
          <w:sz w:val="21"/>
        </w:rPr>
        <w:t xml:space="preserve"> Des souris, plus exactement. Mais oui. Dans deux brasseries, des problèmes de température et d'hygiène dans les cuisines. Rien de dramatique isolément. Mais l'ensemble justifiait une fermeture administrative temporaire de la cuisine centrale.</w:t>
      </w:r>
    </w:p>
    <w:p>
      <w:pPr>
        <w:ind w:left="510"/>
      </w:pPr>
      <w:r>
        <w:rPr>
          <w:rFonts w:ascii="Malgun Gothic" w:hAnsi="Malgun Gothic" w:cs="Malgun Gothic" w:eastAsia="Malgun Gothic"/>
          <w:b w:val="0"/>
          <w:i/>
          <w:color w:val="555555"/>
          <w:sz w:val="20"/>
        </w:rPr>
        <w:t>정확히는 생쥐요. 그래도 맞습니다. 브라스리 두 곳에선 주방의 온도와 위생 문제가 있었고요. 하나하나는 심각하지 않아요. 하지만 다 합치면 중앙 주방을 일시적으로 행정 폐쇄할 만한 사유였습니다.</w:t>
      </w:r>
    </w:p>
    <w:p>
      <w:r>
        <w:rPr>
          <w:rFonts w:ascii="Calibri" w:hAnsi="Calibri" w:cs="Calibri" w:eastAsia="Malgun Gothic"/>
          <w:b/>
          <w:i w:val="0"/>
          <w:sz w:val="21"/>
        </w:rPr>
        <w:t>Julien:</w:t>
      </w:r>
      <w:r>
        <w:rPr>
          <w:rFonts w:ascii="Calibri" w:hAnsi="Calibri" w:cs="Calibri" w:eastAsia="Malgun Gothic"/>
          <w:b w:val="0"/>
          <w:i w:val="0"/>
          <w:sz w:val="21"/>
        </w:rPr>
        <w:t xml:space="preserve"> Une fermeture administrative ? Pour la cuisine qui nourrit quarante restaurants ?</w:t>
      </w:r>
    </w:p>
    <w:p>
      <w:pPr>
        <w:ind w:left="510"/>
      </w:pPr>
      <w:r>
        <w:rPr>
          <w:rFonts w:ascii="Malgun Gothic" w:hAnsi="Malgun Gothic" w:cs="Malgun Gothic" w:eastAsia="Malgun Gothic"/>
          <w:b w:val="0"/>
          <w:i/>
          <w:color w:val="555555"/>
          <w:sz w:val="20"/>
        </w:rPr>
        <w:t>행정 폐쇄요? 식당 40곳에 음식을 대는 주방을요?</w:t>
      </w:r>
    </w:p>
    <w:p>
      <w:r>
        <w:rPr>
          <w:rFonts w:ascii="Calibri" w:hAnsi="Calibri" w:cs="Calibri" w:eastAsia="Malgun Gothic"/>
          <w:b/>
          <w:i w:val="0"/>
          <w:sz w:val="21"/>
        </w:rPr>
        <w:t>Inspecteur:</w:t>
      </w:r>
      <w:r>
        <w:rPr>
          <w:rFonts w:ascii="Calibri" w:hAnsi="Calibri" w:cs="Calibri" w:eastAsia="Malgun Gothic"/>
          <w:b w:val="0"/>
          <w:i w:val="0"/>
          <w:sz w:val="21"/>
        </w:rPr>
        <w:t xml:space="preserve"> C'est ce que j'ai proposé dans mon rapport. Avis défavorable. Avec mon chef de service, nous l'avons signé et transmis à la direction.</w:t>
      </w:r>
    </w:p>
    <w:p>
      <w:pPr>
        <w:ind w:left="510"/>
      </w:pPr>
      <w:r>
        <w:rPr>
          <w:rFonts w:ascii="Malgun Gothic" w:hAnsi="Malgun Gothic" w:cs="Malgun Gothic" w:eastAsia="Malgun Gothic"/>
          <w:b w:val="0"/>
          <w:i/>
          <w:color w:val="555555"/>
          <w:sz w:val="20"/>
        </w:rPr>
        <w:t>제가 보고서에 그렇게 제안했습니다. 부적합 판정. 과장님과 함께 서명해서 상부에 올렸고요.</w:t>
      </w:r>
    </w:p>
    <w:p>
      <w:r>
        <w:rPr>
          <w:rFonts w:ascii="Calibri" w:hAnsi="Calibri" w:cs="Calibri" w:eastAsia="Malgun Gothic"/>
          <w:b/>
          <w:i w:val="0"/>
          <w:sz w:val="21"/>
        </w:rPr>
        <w:t>Léa:</w:t>
      </w:r>
      <w:r>
        <w:rPr>
          <w:rFonts w:ascii="Calibri" w:hAnsi="Calibri" w:cs="Calibri" w:eastAsia="Malgun Gothic"/>
          <w:b w:val="0"/>
          <w:i w:val="0"/>
          <w:sz w:val="21"/>
        </w:rPr>
        <w:t xml:space="preserve"> Et ensuite ?</w:t>
      </w:r>
    </w:p>
    <w:p>
      <w:pPr>
        <w:ind w:left="510"/>
      </w:pPr>
      <w:r>
        <w:rPr>
          <w:rFonts w:ascii="Malgun Gothic" w:hAnsi="Malgun Gothic" w:cs="Malgun Gothic" w:eastAsia="Malgun Gothic"/>
          <w:b w:val="0"/>
          <w:i/>
          <w:color w:val="555555"/>
          <w:sz w:val="20"/>
        </w:rPr>
        <w:t>그다음엔요?</w:t>
      </w:r>
    </w:p>
    <w:p>
      <w:r>
        <w:rPr>
          <w:rFonts w:ascii="Calibri" w:hAnsi="Calibri" w:cs="Calibri" w:eastAsia="Malgun Gothic"/>
          <w:b/>
          <w:i w:val="0"/>
          <w:sz w:val="21"/>
        </w:rPr>
        <w:t>Inspecteur:</w:t>
      </w:r>
      <w:r>
        <w:rPr>
          <w:rFonts w:ascii="Calibri" w:hAnsi="Calibri" w:cs="Calibri" w:eastAsia="Malgun Gothic"/>
          <w:b w:val="0"/>
          <w:i w:val="0"/>
          <w:sz w:val="21"/>
        </w:rPr>
        <w:t xml:space="preserve"> Ensuite, rien. Le rapport n'a jamais été publié. La fermeture n'a jamais eu lieu. Et les huit autres rapports sur les restaurants Maréchal ont disparu du site public. Tous.</w:t>
      </w:r>
    </w:p>
    <w:p>
      <w:pPr>
        <w:ind w:left="510"/>
      </w:pPr>
      <w:r>
        <w:rPr>
          <w:rFonts w:ascii="Malgun Gothic" w:hAnsi="Malgun Gothic" w:cs="Malgun Gothic" w:eastAsia="Malgun Gothic"/>
          <w:b w:val="0"/>
          <w:i/>
          <w:color w:val="555555"/>
          <w:sz w:val="20"/>
        </w:rPr>
        <w:t>그다음엔 아무 일도 없었습니다. 보고서는 공개되지 않았어요. 폐쇄도 이뤄지지 않았고요. 그리고 마레샬 식당들에 대한 다른 보고서 여덟 건도 공개 사이트에서 사라졌습니다. 전부요.</w:t>
      </w:r>
    </w:p>
    <w:p>
      <w:r>
        <w:rPr>
          <w:rFonts w:ascii="Calibri" w:hAnsi="Calibri" w:cs="Calibri" w:eastAsia="Malgun Gothic"/>
          <w:b/>
          <w:i w:val="0"/>
          <w:sz w:val="21"/>
        </w:rPr>
        <w:t>Julien:</w:t>
      </w:r>
      <w:r>
        <w:rPr>
          <w:rFonts w:ascii="Calibri" w:hAnsi="Calibri" w:cs="Calibri" w:eastAsia="Malgun Gothic"/>
          <w:b w:val="0"/>
          <w:i w:val="0"/>
          <w:sz w:val="21"/>
        </w:rPr>
        <w:t xml:space="preserve"> Vous savez pourquoi ?</w:t>
      </w:r>
    </w:p>
    <w:p>
      <w:pPr>
        <w:ind w:left="510"/>
      </w:pPr>
      <w:r>
        <w:rPr>
          <w:rFonts w:ascii="Malgun Gothic" w:hAnsi="Malgun Gothic" w:cs="Malgun Gothic" w:eastAsia="Malgun Gothic"/>
          <w:b w:val="0"/>
          <w:i/>
          <w:color w:val="555555"/>
          <w:sz w:val="20"/>
        </w:rPr>
        <w:t>이유를 아십니까?</w:t>
      </w:r>
    </w:p>
    <w:p>
      <w:r>
        <w:rPr>
          <w:rFonts w:ascii="Calibri" w:hAnsi="Calibri" w:cs="Calibri" w:eastAsia="Malgun Gothic"/>
          <w:b/>
          <w:i w:val="0"/>
          <w:sz w:val="21"/>
        </w:rPr>
        <w:t>Inspecteur:</w:t>
      </w:r>
      <w:r>
        <w:rPr>
          <w:rFonts w:ascii="Calibri" w:hAnsi="Calibri" w:cs="Calibri" w:eastAsia="Malgun Gothic"/>
          <w:b w:val="0"/>
          <w:i w:val="0"/>
          <w:sz w:val="21"/>
        </w:rPr>
        <w:t xml:space="preserve"> Je sais ce que mon chef de service m'a dit, à voix basse, à la machine à café. Il y a eu « une intervention en haut lieu ».</w:t>
      </w:r>
    </w:p>
    <w:p>
      <w:pPr>
        <w:ind w:left="510"/>
      </w:pPr>
      <w:r>
        <w:rPr>
          <w:rFonts w:ascii="Malgun Gothic" w:hAnsi="Malgun Gothic" w:cs="Malgun Gothic" w:eastAsia="Malgun Gothic"/>
          <w:b w:val="0"/>
          <w:i/>
          <w:color w:val="555555"/>
          <w:sz w:val="20"/>
        </w:rPr>
        <w:t>과장님이 커피 자판기 앞에서 작은 목소리로 해 준 말은 압니다. «높은 곳에서의 개입»이 있었다고요.</w:t>
      </w:r>
    </w:p>
    <w:p>
      <w:r>
        <w:rPr>
          <w:rFonts w:ascii="Calibri" w:hAnsi="Calibri" w:cs="Calibri" w:eastAsia="Malgun Gothic"/>
          <w:b/>
          <w:i w:val="0"/>
          <w:sz w:val="21"/>
        </w:rPr>
        <w:t>Léa:</w:t>
      </w:r>
      <w:r>
        <w:rPr>
          <w:rFonts w:ascii="Calibri" w:hAnsi="Calibri" w:cs="Calibri" w:eastAsia="Malgun Gothic"/>
          <w:b w:val="0"/>
          <w:i w:val="0"/>
          <w:sz w:val="21"/>
        </w:rPr>
        <w:t xml:space="preserve"> En haut lieu ? Ça veut dire quoi ?</w:t>
      </w:r>
    </w:p>
    <w:p>
      <w:pPr>
        <w:ind w:left="510"/>
      </w:pPr>
      <w:r>
        <w:rPr>
          <w:rFonts w:ascii="Malgun Gothic" w:hAnsi="Malgun Gothic" w:cs="Malgun Gothic" w:eastAsia="Malgun Gothic"/>
          <w:b w:val="0"/>
          <w:i/>
          <w:color w:val="555555"/>
          <w:sz w:val="20"/>
        </w:rPr>
        <w:t>높은 곳이요? 그게 무슨 뜻이에요?</w:t>
      </w:r>
    </w:p>
    <w:p>
      <w:r>
        <w:rPr>
          <w:rFonts w:ascii="Calibri" w:hAnsi="Calibri" w:cs="Calibri" w:eastAsia="Malgun Gothic"/>
          <w:b/>
          <w:i w:val="0"/>
          <w:sz w:val="21"/>
        </w:rPr>
        <w:t>Julien:</w:t>
      </w:r>
      <w:r>
        <w:rPr>
          <w:rFonts w:ascii="Calibri" w:hAnsi="Calibri" w:cs="Calibri" w:eastAsia="Malgun Gothic"/>
          <w:b w:val="0"/>
          <w:i w:val="0"/>
          <w:sz w:val="21"/>
        </w:rPr>
        <w:t xml:space="preserve"> Quelqu'un de puissant. Un élu, un haut fonctionnaire.</w:t>
      </w:r>
    </w:p>
    <w:p>
      <w:pPr>
        <w:ind w:left="510"/>
      </w:pPr>
      <w:r>
        <w:rPr>
          <w:rFonts w:ascii="Malgun Gothic" w:hAnsi="Malgun Gothic" w:cs="Malgun Gothic" w:eastAsia="Malgun Gothic"/>
          <w:b w:val="0"/>
          <w:i/>
          <w:color w:val="555555"/>
          <w:sz w:val="20"/>
        </w:rPr>
        <w:t>힘 있는 사람. 선출직 공무원이나 고위 관료.</w:t>
      </w:r>
    </w:p>
    <w:p>
      <w:r>
        <w:rPr>
          <w:rFonts w:ascii="Calibri" w:hAnsi="Calibri" w:cs="Calibri" w:eastAsia="Malgun Gothic"/>
          <w:b/>
          <w:i w:val="0"/>
          <w:sz w:val="21"/>
        </w:rPr>
        <w:t>Inspecteur:</w:t>
      </w:r>
      <w:r>
        <w:rPr>
          <w:rFonts w:ascii="Calibri" w:hAnsi="Calibri" w:cs="Calibri" w:eastAsia="Malgun Gothic"/>
          <w:b w:val="0"/>
          <w:i w:val="0"/>
          <w:sz w:val="21"/>
        </w:rPr>
        <w:t xml:space="preserve"> Un appel du cabinet d'un adjoint au maire de Paris. Celui qui s'occupe de l'urbanisme. Il a appelé ma direction pour demander « un peu de souplesse avec un acteur majeur de la gastronomie parisienne ».</w:t>
      </w:r>
    </w:p>
    <w:p>
      <w:pPr>
        <w:ind w:left="510"/>
      </w:pPr>
      <w:r>
        <w:rPr>
          <w:rFonts w:ascii="Malgun Gothic" w:hAnsi="Malgun Gothic" w:cs="Malgun Gothic" w:eastAsia="Malgun Gothic"/>
          <w:b w:val="0"/>
          <w:i/>
          <w:color w:val="555555"/>
          <w:sz w:val="20"/>
        </w:rPr>
        <w:t>파리 부시장실에서 온 전화였습니다. 도시계획을 맡은 부시장이요. 우리 국장한테 전화해서 «파리 미식계의 주요 인사에게 약간의 융통성을 발휘해 달라»고 했답니다.</w:t>
      </w:r>
    </w:p>
    <w:p>
      <w:r>
        <w:rPr>
          <w:rFonts w:ascii="Calibri" w:hAnsi="Calibri" w:cs="Calibri" w:eastAsia="Malgun Gothic"/>
          <w:b/>
          <w:i w:val="0"/>
          <w:sz w:val="21"/>
        </w:rPr>
        <w:t>Julien:</w:t>
      </w:r>
      <w:r>
        <w:rPr>
          <w:rFonts w:ascii="Calibri" w:hAnsi="Calibri" w:cs="Calibri" w:eastAsia="Malgun Gothic"/>
          <w:b w:val="0"/>
          <w:i w:val="0"/>
          <w:sz w:val="21"/>
        </w:rPr>
        <w:t xml:space="preserve"> L'adjoint à l'urbanisme ? Pourquoi l'urbanisme s'occuperait d'hygiène ?</w:t>
      </w:r>
    </w:p>
    <w:p>
      <w:pPr>
        <w:ind w:left="510"/>
      </w:pPr>
      <w:r>
        <w:rPr>
          <w:rFonts w:ascii="Malgun Gothic" w:hAnsi="Malgun Gothic" w:cs="Malgun Gothic" w:eastAsia="Malgun Gothic"/>
          <w:b w:val="0"/>
          <w:i/>
          <w:color w:val="555555"/>
          <w:sz w:val="20"/>
        </w:rPr>
        <w:t>도시계획 담당 부시장이요? 도시계획 쪽에서 왜 위생 문제에 신경을 쓰죠?</w:t>
      </w:r>
    </w:p>
    <w:p>
      <w:r>
        <w:rPr>
          <w:rFonts w:ascii="Calibri" w:hAnsi="Calibri" w:cs="Calibri" w:eastAsia="Malgun Gothic"/>
          <w:b/>
          <w:i w:val="0"/>
          <w:sz w:val="21"/>
        </w:rPr>
        <w:t>Inspecteur:</w:t>
      </w:r>
      <w:r>
        <w:rPr>
          <w:rFonts w:ascii="Calibri" w:hAnsi="Calibri" w:cs="Calibri" w:eastAsia="Malgun Gothic"/>
          <w:b w:val="0"/>
          <w:i w:val="0"/>
          <w:sz w:val="21"/>
        </w:rPr>
        <w:t xml:space="preserve"> C'est exactement la question que je me pose depuis un an. (il se lève) Je n'ai rien d'autre. Je vous ai dit ce que je sais. Je ne peux pas vous donner les rapports. Ce serait la fin de ma carrière.</w:t>
      </w:r>
    </w:p>
    <w:p>
      <w:pPr>
        <w:ind w:left="510"/>
      </w:pPr>
      <w:r>
        <w:rPr>
          <w:rFonts w:ascii="Malgun Gothic" w:hAnsi="Malgun Gothic" w:cs="Malgun Gothic" w:eastAsia="Malgun Gothic"/>
          <w:b w:val="0"/>
          <w:i/>
          <w:color w:val="555555"/>
          <w:sz w:val="20"/>
        </w:rPr>
        <w:t>제가 1년째 묻고 있는 질문이 바로 그겁니다. (일어나며) 더는 없습니다. 아는 걸 말씀드렸어요. 보고서를 드릴 수는 없습니다. 그러면 제 경력은 끝이니까요.</w:t>
      </w:r>
    </w:p>
    <w:p>
      <w:r>
        <w:rPr>
          <w:rFonts w:ascii="Calibri" w:hAnsi="Calibri" w:cs="Calibri" w:eastAsia="Malgun Gothic"/>
          <w:b/>
          <w:i w:val="0"/>
          <w:sz w:val="21"/>
        </w:rPr>
        <w:t>Léa:</w:t>
      </w:r>
      <w:r>
        <w:rPr>
          <w:rFonts w:ascii="Calibri" w:hAnsi="Calibri" w:cs="Calibri" w:eastAsia="Malgun Gothic"/>
          <w:b w:val="0"/>
          <w:i w:val="0"/>
          <w:sz w:val="21"/>
        </w:rPr>
        <w:t xml:space="preserve"> Pourquoi vous nous parlez, alors ?</w:t>
      </w:r>
    </w:p>
    <w:p>
      <w:pPr>
        <w:ind w:left="510"/>
      </w:pPr>
      <w:r>
        <w:rPr>
          <w:rFonts w:ascii="Malgun Gothic" w:hAnsi="Malgun Gothic" w:cs="Malgun Gothic" w:eastAsia="Malgun Gothic"/>
          <w:b w:val="0"/>
          <w:i/>
          <w:color w:val="555555"/>
          <w:sz w:val="20"/>
        </w:rPr>
        <w:t>그런데 왜 저희한테 말씀해 주시는 거예요?</w:t>
      </w:r>
    </w:p>
    <w:p>
      <w:r>
        <w:rPr>
          <w:rFonts w:ascii="Calibri" w:hAnsi="Calibri" w:cs="Calibri" w:eastAsia="Malgun Gothic"/>
          <w:b/>
          <w:i w:val="0"/>
          <w:sz w:val="21"/>
        </w:rPr>
        <w:t>Inspecteur:</w:t>
      </w:r>
      <w:r>
        <w:rPr>
          <w:rFonts w:ascii="Calibri" w:hAnsi="Calibri" w:cs="Calibri" w:eastAsia="Malgun Gothic"/>
          <w:b w:val="0"/>
          <w:i w:val="0"/>
          <w:sz w:val="21"/>
        </w:rPr>
        <w:t xml:space="preserve"> (il s'arrête) Parce que ma fille mange dans ces brasseries. Et parce que je suis entré dans ce métier pour protéger les gens. Pas pour protéger les amis des élus.</w:t>
      </w:r>
    </w:p>
    <w:p>
      <w:pPr>
        <w:ind w:left="510"/>
      </w:pPr>
      <w:r>
        <w:rPr>
          <w:rFonts w:ascii="Malgun Gothic" w:hAnsi="Malgun Gothic" w:cs="Malgun Gothic" w:eastAsia="Malgun Gothic"/>
          <w:b w:val="0"/>
          <w:i/>
          <w:color w:val="555555"/>
          <w:sz w:val="20"/>
        </w:rPr>
        <w:t>(멈춰 서서) 우리 딸이 그 브라스리에서 밥을 먹으니까요. 그리고 제가 이 일을 시작한 건 사람들을 지키기 위해서였지, 정치인 친구들을 지키기 위해서가 아니었으니까요.</w:t>
      </w:r>
    </w:p>
    <w:p>
      <w:r>
        <w:rPr>
          <w:rFonts w:ascii="Calibri" w:hAnsi="Calibri" w:cs="Calibri" w:eastAsia="Malgun Gothic"/>
          <w:b/>
          <w:i w:val="0"/>
          <w:sz w:val="21"/>
        </w:rPr>
        <w:t>Julien:</w:t>
      </w:r>
      <w:r>
        <w:rPr>
          <w:rFonts w:ascii="Calibri" w:hAnsi="Calibri" w:cs="Calibri" w:eastAsia="Malgun Gothic"/>
          <w:b w:val="0"/>
          <w:i w:val="0"/>
          <w:sz w:val="21"/>
        </w:rPr>
        <w:t xml:space="preserve"> Merci.</w:t>
      </w:r>
    </w:p>
    <w:p>
      <w:pPr>
        <w:ind w:left="510"/>
      </w:pPr>
      <w:r>
        <w:rPr>
          <w:rFonts w:ascii="Malgun Gothic" w:hAnsi="Malgun Gothic" w:cs="Malgun Gothic" w:eastAsia="Malgun Gothic"/>
          <w:b w:val="0"/>
          <w:i/>
          <w:color w:val="555555"/>
          <w:sz w:val="20"/>
        </w:rPr>
        <w:t>감사합니다.</w:t>
      </w:r>
    </w:p>
    <w:p>
      <w:r>
        <w:rPr>
          <w:rFonts w:ascii="Calibri" w:hAnsi="Calibri" w:cs="Calibri" w:eastAsia="Malgun Gothic"/>
          <w:b/>
          <w:i w:val="0"/>
          <w:sz w:val="21"/>
        </w:rPr>
        <w:t>Inspecteur:</w:t>
      </w:r>
      <w:r>
        <w:rPr>
          <w:rFonts w:ascii="Calibri" w:hAnsi="Calibri" w:cs="Calibri" w:eastAsia="Malgun Gothic"/>
          <w:b w:val="0"/>
          <w:i w:val="0"/>
          <w:sz w:val="21"/>
        </w:rPr>
        <w:t xml:space="preserve"> Faites votre demande à la direction. Officiellement. Posez la question de la fermeture de Rungis. Vous verrez leur réaction. (il s'éloigne) Bonne chance.</w:t>
      </w:r>
    </w:p>
    <w:p>
      <w:pPr>
        <w:ind w:left="510"/>
      </w:pPr>
      <w:r>
        <w:rPr>
          <w:rFonts w:ascii="Malgun Gothic" w:hAnsi="Malgun Gothic" w:cs="Malgun Gothic" w:eastAsia="Malgun Gothic"/>
          <w:b w:val="0"/>
          <w:i/>
          <w:color w:val="555555"/>
          <w:sz w:val="20"/>
        </w:rPr>
        <w:t>국장실에 요청하세요. 공식적으로요. 룅지스 폐쇄 건을 물어보세요. 반응을 보면 알 겁니다. (멀어지며) 행운을 빕니다.</w:t>
      </w:r>
    </w:p>
    <w:p>
      <w:r>
        <w:rPr>
          <w:rFonts w:ascii="Calibri" w:hAnsi="Calibri" w:cs="Calibri" w:eastAsia="Malgun Gothic"/>
          <w:b/>
          <w:i w:val="0"/>
          <w:sz w:val="21"/>
        </w:rPr>
        <w:t>Léa:</w:t>
      </w:r>
      <w:r>
        <w:rPr>
          <w:rFonts w:ascii="Calibri" w:hAnsi="Calibri" w:cs="Calibri" w:eastAsia="Malgun Gothic"/>
          <w:b w:val="0"/>
          <w:i w:val="0"/>
          <w:sz w:val="21"/>
        </w:rPr>
        <w:t xml:space="preserve"> (elle souffle) Une chambre froide à moins huit… Et c'est là que Bruno cache les sans-papiers quand il y a une alerte.</w:t>
      </w:r>
    </w:p>
    <w:p>
      <w:pPr>
        <w:ind w:left="510"/>
      </w:pPr>
      <w:r>
        <w:rPr>
          <w:rFonts w:ascii="Malgun Gothic" w:hAnsi="Malgun Gothic" w:cs="Malgun Gothic" w:eastAsia="Malgun Gothic"/>
          <w:b w:val="0"/>
          <w:i/>
          <w:color w:val="555555"/>
          <w:sz w:val="20"/>
        </w:rPr>
        <w:t>(숨을 내쉬며) 영하 8도짜리 냉동실… 그리고 거기가 경보가 울리면 브뤼노가 서류 없는 사람들을 숨기는 곳이야.</w:t>
      </w:r>
    </w:p>
    <w:p>
      <w:r>
        <w:rPr>
          <w:rFonts w:ascii="Calibri" w:hAnsi="Calibri" w:cs="Calibri" w:eastAsia="Malgun Gothic"/>
          <w:b/>
          <w:i w:val="0"/>
          <w:sz w:val="21"/>
        </w:rPr>
        <w:t>Julien:</w:t>
      </w:r>
      <w:r>
        <w:rPr>
          <w:rFonts w:ascii="Calibri" w:hAnsi="Calibri" w:cs="Calibri" w:eastAsia="Malgun Gothic"/>
          <w:b w:val="0"/>
          <w:i w:val="0"/>
          <w:sz w:val="21"/>
        </w:rPr>
        <w:t xml:space="preserve"> Et un adjoint au maire qui protège une chaîne de restaurants. (il note) Gérard Pujol. Adjoint à l'urbanisme.</w:t>
      </w:r>
    </w:p>
    <w:p>
      <w:pPr>
        <w:ind w:left="510"/>
      </w:pPr>
      <w:r>
        <w:rPr>
          <w:rFonts w:ascii="Malgun Gothic" w:hAnsi="Malgun Gothic" w:cs="Malgun Gothic" w:eastAsia="Malgun Gothic"/>
          <w:b w:val="0"/>
          <w:i/>
          <w:color w:val="555555"/>
          <w:sz w:val="20"/>
        </w:rPr>
        <w:t>그리고 식당 체인을 감싸는 부시장. (적으며) 제라르 퓌졸. 도시계획 담당 부시장.</w:t>
      </w:r>
    </w:p>
    <w:p>
      <w:r>
        <w:rPr>
          <w:rFonts w:ascii="Calibri" w:hAnsi="Calibri" w:cs="Calibri" w:eastAsia="Malgun Gothic"/>
          <w:b/>
          <w:i w:val="0"/>
          <w:sz w:val="21"/>
        </w:rPr>
        <w:t>Léa:</w:t>
      </w:r>
      <w:r>
        <w:rPr>
          <w:rFonts w:ascii="Calibri" w:hAnsi="Calibri" w:cs="Calibri" w:eastAsia="Malgun Gothic"/>
          <w:b w:val="0"/>
          <w:i w:val="0"/>
          <w:sz w:val="21"/>
        </w:rPr>
        <w:t xml:space="preserve"> Tu le connais ?</w:t>
      </w:r>
    </w:p>
    <w:p>
      <w:pPr>
        <w:ind w:left="510"/>
      </w:pPr>
      <w:r>
        <w:rPr>
          <w:rFonts w:ascii="Malgun Gothic" w:hAnsi="Malgun Gothic" w:cs="Malgun Gothic" w:eastAsia="Malgun Gothic"/>
          <w:b w:val="0"/>
          <w:i/>
          <w:color w:val="555555"/>
          <w:sz w:val="20"/>
        </w:rPr>
        <w:t>그 사람 알아?</w:t>
      </w:r>
    </w:p>
    <w:p>
      <w:r>
        <w:rPr>
          <w:rFonts w:ascii="Calibri" w:hAnsi="Calibri" w:cs="Calibri" w:eastAsia="Malgun Gothic"/>
          <w:b/>
          <w:i w:val="0"/>
          <w:sz w:val="21"/>
        </w:rPr>
        <w:t>Julien:</w:t>
      </w:r>
      <w:r>
        <w:rPr>
          <w:rFonts w:ascii="Calibri" w:hAnsi="Calibri" w:cs="Calibri" w:eastAsia="Malgun Gothic"/>
          <w:b w:val="0"/>
          <w:i w:val="0"/>
          <w:sz w:val="21"/>
        </w:rPr>
        <w:t xml:space="preserve"> De nom. Il signe tous les grands projets immobiliers de Paris. Pourquoi il prendrait des risques pour Maréchal ?</w:t>
      </w:r>
    </w:p>
    <w:p>
      <w:pPr>
        <w:ind w:left="510"/>
      </w:pPr>
      <w:r>
        <w:rPr>
          <w:rFonts w:ascii="Malgun Gothic" w:hAnsi="Malgun Gothic" w:cs="Malgun Gothic" w:eastAsia="Malgun Gothic"/>
          <w:b w:val="0"/>
          <w:i/>
          <w:color w:val="555555"/>
          <w:sz w:val="20"/>
        </w:rPr>
        <w:t>이름만. 파리의 대형 부동산 사업은 전부 그 사람이 서명해. 그런 사람이 왜 마레샬을 위해 위험을 감수할까?</w:t>
      </w:r>
    </w:p>
    <w:p>
      <w:r>
        <w:rPr>
          <w:rFonts w:ascii="Calibri" w:hAnsi="Calibri" w:cs="Calibri" w:eastAsia="Malgun Gothic"/>
          <w:b/>
          <w:i w:val="0"/>
          <w:sz w:val="21"/>
        </w:rPr>
        <w:t>Léa:</w:t>
      </w:r>
      <w:r>
        <w:rPr>
          <w:rFonts w:ascii="Calibri" w:hAnsi="Calibri" w:cs="Calibri" w:eastAsia="Malgun Gothic"/>
          <w:b w:val="0"/>
          <w:i w:val="0"/>
          <w:sz w:val="21"/>
        </w:rPr>
        <w:t xml:space="preserve"> Karim pourrait chercher, non ?</w:t>
      </w:r>
    </w:p>
    <w:p>
      <w:pPr>
        <w:ind w:left="510"/>
      </w:pPr>
      <w:r>
        <w:rPr>
          <w:rFonts w:ascii="Malgun Gothic" w:hAnsi="Malgun Gothic" w:cs="Malgun Gothic" w:eastAsia="Malgun Gothic"/>
          <w:b w:val="0"/>
          <w:i/>
          <w:color w:val="555555"/>
          <w:sz w:val="20"/>
        </w:rPr>
        <w:t>카림이 찾아볼 수 있지 않을까?</w:t>
      </w:r>
    </w:p>
    <w:p>
      <w:r>
        <w:rPr>
          <w:rFonts w:ascii="Calibri" w:hAnsi="Calibri" w:cs="Calibri" w:eastAsia="Malgun Gothic"/>
          <w:b/>
          <w:i w:val="0"/>
          <w:sz w:val="21"/>
        </w:rPr>
        <w:t>Julien:</w:t>
      </w:r>
      <w:r>
        <w:rPr>
          <w:rFonts w:ascii="Calibri" w:hAnsi="Calibri" w:cs="Calibri" w:eastAsia="Malgun Gothic"/>
          <w:b w:val="0"/>
          <w:i w:val="0"/>
          <w:sz w:val="21"/>
        </w:rPr>
        <w:t xml:space="preserve"> (il appelle) Karim ? Tu peux chercher un lien entre Gérard Pujol, l'adjoint à l'urbanisme, et Jean-Claude Maréchal ?</w:t>
      </w:r>
    </w:p>
    <w:p>
      <w:pPr>
        <w:ind w:left="510"/>
      </w:pPr>
      <w:r>
        <w:rPr>
          <w:rFonts w:ascii="Malgun Gothic" w:hAnsi="Malgun Gothic" w:cs="Malgun Gothic" w:eastAsia="Malgun Gothic"/>
          <w:b w:val="0"/>
          <w:i/>
          <w:color w:val="555555"/>
          <w:sz w:val="20"/>
        </w:rPr>
        <w:t>(전화를 건다) 카림? 도시계획 담당 부시장 제라르 퓌졸이랑 장클로드 마레샬 사이의 연결 고리 좀 찾아 줄래?</w:t>
      </w:r>
    </w:p>
    <w:p>
      <w:r>
        <w:rPr>
          <w:rFonts w:ascii="Calibri" w:hAnsi="Calibri" w:cs="Calibri" w:eastAsia="Malgun Gothic"/>
          <w:b/>
          <w:i w:val="0"/>
          <w:sz w:val="21"/>
        </w:rPr>
        <w:t>Karim:</w:t>
      </w:r>
      <w:r>
        <w:rPr>
          <w:rFonts w:ascii="Calibri" w:hAnsi="Calibri" w:cs="Calibri" w:eastAsia="Malgun Gothic"/>
          <w:b w:val="0"/>
          <w:i w:val="0"/>
          <w:sz w:val="21"/>
        </w:rPr>
        <w:t xml:space="preserve"> (au téléphone) Pujol… Attends. (on l'entend taper) J'ai déjà quelque chose. Photo de 2023 : inauguration de la brasserie Maréchal du Pavillon du Canal. Pujol coupe le ruban avec Maréchal.</w:t>
      </w:r>
    </w:p>
    <w:p>
      <w:pPr>
        <w:ind w:left="510"/>
      </w:pPr>
      <w:r>
        <w:rPr>
          <w:rFonts w:ascii="Malgun Gothic" w:hAnsi="Malgun Gothic" w:cs="Malgun Gothic" w:eastAsia="Malgun Gothic"/>
          <w:b w:val="0"/>
          <w:i/>
          <w:color w:val="555555"/>
          <w:sz w:val="20"/>
        </w:rPr>
        <w:t>(전화로) 퓌졸… 잠깐만. (두드리는 소리가 들린다) 벌써 하나 있어. 2023년 사진. 파비용 뒤 카날에 있는 마레샬 브라스리 개업식. 퓌졸이 마레샬이랑 같이 테이프를 자르고 있어.</w:t>
      </w:r>
    </w:p>
    <w:p>
      <w:r>
        <w:rPr>
          <w:rFonts w:ascii="Calibri" w:hAnsi="Calibri" w:cs="Calibri" w:eastAsia="Malgun Gothic"/>
          <w:b/>
          <w:i w:val="0"/>
          <w:sz w:val="21"/>
        </w:rPr>
        <w:t>Léa:</w:t>
      </w:r>
      <w:r>
        <w:rPr>
          <w:rFonts w:ascii="Calibri" w:hAnsi="Calibri" w:cs="Calibri" w:eastAsia="Malgun Gothic"/>
          <w:b w:val="0"/>
          <w:i w:val="0"/>
          <w:sz w:val="21"/>
        </w:rPr>
        <w:t xml:space="preserve"> Le Pavillon du Canal ? C'est un bâtiment de la Ville de Paris, non ?</w:t>
      </w:r>
    </w:p>
    <w:p>
      <w:pPr>
        <w:ind w:left="510"/>
      </w:pPr>
      <w:r>
        <w:rPr>
          <w:rFonts w:ascii="Malgun Gothic" w:hAnsi="Malgun Gothic" w:cs="Malgun Gothic" w:eastAsia="Malgun Gothic"/>
          <w:b w:val="0"/>
          <w:i/>
          <w:color w:val="555555"/>
          <w:sz w:val="20"/>
        </w:rPr>
        <w:t>파비용 뒤 카날? 그거 파리시 건물 아니야?</w:t>
      </w:r>
    </w:p>
    <w:p>
      <w:r>
        <w:rPr>
          <w:rFonts w:ascii="Calibri" w:hAnsi="Calibri" w:cs="Calibri" w:eastAsia="Malgun Gothic"/>
          <w:b/>
          <w:i w:val="0"/>
          <w:sz w:val="21"/>
        </w:rPr>
        <w:t>Karim:</w:t>
      </w:r>
      <w:r>
        <w:rPr>
          <w:rFonts w:ascii="Calibri" w:hAnsi="Calibri" w:cs="Calibri" w:eastAsia="Malgun Gothic"/>
          <w:b w:val="0"/>
          <w:i w:val="0"/>
          <w:sz w:val="21"/>
        </w:rPr>
        <w:t xml:space="preserve"> Exactement. Un bâtiment public, au bord du canal. La Ville l'a loué à Maréchal pour trente ans. Le loyer est… attends… très bas. Trois fois moins que le prix du marché.</w:t>
      </w:r>
    </w:p>
    <w:p>
      <w:pPr>
        <w:ind w:left="510"/>
      </w:pPr>
      <w:r>
        <w:rPr>
          <w:rFonts w:ascii="Malgun Gothic" w:hAnsi="Malgun Gothic" w:cs="Malgun Gothic" w:eastAsia="Malgun Gothic"/>
          <w:b w:val="0"/>
          <w:i/>
          <w:color w:val="555555"/>
          <w:sz w:val="20"/>
        </w:rPr>
        <w:t>맞아. 운하 옆에 있는 공공건물. 시가 그걸 마레샬한테 30년 동안 임대했어. 임대료가… 잠깐… 아주 싸. 시세의 3분의 1이야.</w:t>
      </w:r>
    </w:p>
    <w:p>
      <w:r>
        <w:rPr>
          <w:rFonts w:ascii="Calibri" w:hAnsi="Calibri" w:cs="Calibri" w:eastAsia="Malgun Gothic"/>
          <w:b/>
          <w:i w:val="0"/>
          <w:sz w:val="21"/>
        </w:rPr>
        <w:t>Julien:</w:t>
      </w:r>
      <w:r>
        <w:rPr>
          <w:rFonts w:ascii="Calibri" w:hAnsi="Calibri" w:cs="Calibri" w:eastAsia="Malgun Gothic"/>
          <w:b w:val="0"/>
          <w:i w:val="0"/>
          <w:sz w:val="21"/>
        </w:rPr>
        <w:t xml:space="preserve"> Et qui a signé ce bail ?</w:t>
      </w:r>
    </w:p>
    <w:p>
      <w:pPr>
        <w:ind w:left="510"/>
      </w:pPr>
      <w:r>
        <w:rPr>
          <w:rFonts w:ascii="Malgun Gothic" w:hAnsi="Malgun Gothic" w:cs="Malgun Gothic" w:eastAsia="Malgun Gothic"/>
          <w:b w:val="0"/>
          <w:i/>
          <w:color w:val="555555"/>
          <w:sz w:val="20"/>
        </w:rPr>
        <w:t>그럼 그 임대 계약에 누가 서명했어?</w:t>
      </w:r>
    </w:p>
    <w:p>
      <w:r>
        <w:rPr>
          <w:rFonts w:ascii="Calibri" w:hAnsi="Calibri" w:cs="Calibri" w:eastAsia="Malgun Gothic"/>
          <w:b/>
          <w:i w:val="0"/>
          <w:sz w:val="21"/>
        </w:rPr>
        <w:t>Karim:</w:t>
      </w:r>
      <w:r>
        <w:rPr>
          <w:rFonts w:ascii="Calibri" w:hAnsi="Calibri" w:cs="Calibri" w:eastAsia="Malgun Gothic"/>
          <w:b w:val="0"/>
          <w:i w:val="0"/>
          <w:sz w:val="21"/>
        </w:rPr>
        <w:t xml:space="preserve"> L'adjoint à l'urbanisme. Gérard Pujol. En 2022.</w:t>
      </w:r>
    </w:p>
    <w:p>
      <w:pPr>
        <w:ind w:left="510"/>
      </w:pPr>
      <w:r>
        <w:rPr>
          <w:rFonts w:ascii="Malgun Gothic" w:hAnsi="Malgun Gothic" w:cs="Malgun Gothic" w:eastAsia="Malgun Gothic"/>
          <w:b w:val="0"/>
          <w:i/>
          <w:color w:val="555555"/>
          <w:sz w:val="20"/>
        </w:rPr>
        <w:t>도시계획 담당 부시장. 제라르 퓌졸. 2022년에.</w:t>
      </w:r>
    </w:p>
    <w:p>
      <w:r>
        <w:rPr>
          <w:rFonts w:ascii="Calibri" w:hAnsi="Calibri" w:cs="Calibri" w:eastAsia="Malgun Gothic"/>
          <w:b/>
          <w:i w:val="0"/>
          <w:sz w:val="21"/>
        </w:rPr>
        <w:t>Léa:</w:t>
      </w:r>
      <w:r>
        <w:rPr>
          <w:rFonts w:ascii="Calibri" w:hAnsi="Calibri" w:cs="Calibri" w:eastAsia="Malgun Gothic"/>
          <w:b w:val="0"/>
          <w:i w:val="0"/>
          <w:sz w:val="21"/>
        </w:rPr>
        <w:t xml:space="preserve"> Donc Pujol fait un cadeau à Maréchal en 2022. Et en 2024, il protège ses restaurants des inspecteurs.</w:t>
      </w:r>
    </w:p>
    <w:p>
      <w:pPr>
        <w:ind w:left="510"/>
      </w:pPr>
      <w:r>
        <w:rPr>
          <w:rFonts w:ascii="Malgun Gothic" w:hAnsi="Malgun Gothic" w:cs="Malgun Gothic" w:eastAsia="Malgun Gothic"/>
          <w:b w:val="0"/>
          <w:i/>
          <w:color w:val="555555"/>
          <w:sz w:val="20"/>
        </w:rPr>
        <w:t>그러니까 퓌졸이 2022년에 마레샬한테 선물을 주고, 2024년엔 위생 점검관들로부터 그 식당들을 보호해 준 거네.</w:t>
      </w:r>
    </w:p>
    <w:p>
      <w:r>
        <w:rPr>
          <w:rFonts w:ascii="Calibri" w:hAnsi="Calibri" w:cs="Calibri" w:eastAsia="Malgun Gothic"/>
          <w:b/>
          <w:i w:val="0"/>
          <w:sz w:val="21"/>
        </w:rPr>
        <w:t>Julien:</w:t>
      </w:r>
      <w:r>
        <w:rPr>
          <w:rFonts w:ascii="Calibri" w:hAnsi="Calibri" w:cs="Calibri" w:eastAsia="Malgun Gothic"/>
          <w:b w:val="0"/>
          <w:i w:val="0"/>
          <w:sz w:val="21"/>
        </w:rPr>
        <w:t xml:space="preserve"> Ce qu'on croit. Pas ce qu'on sait.</w:t>
      </w:r>
    </w:p>
    <w:p>
      <w:pPr>
        <w:ind w:left="510"/>
      </w:pPr>
      <w:r>
        <w:rPr>
          <w:rFonts w:ascii="Malgun Gothic" w:hAnsi="Malgun Gothic" w:cs="Malgun Gothic" w:eastAsia="Malgun Gothic"/>
          <w:b w:val="0"/>
          <w:i/>
          <w:color w:val="555555"/>
          <w:sz w:val="20"/>
        </w:rPr>
        <w:t>그건 우리가 믿는 거지. 아는 게 아니야.</w:t>
      </w:r>
    </w:p>
    <w:p>
      <w:r>
        <w:rPr>
          <w:rFonts w:ascii="Calibri" w:hAnsi="Calibri" w:cs="Calibri" w:eastAsia="Malgun Gothic"/>
          <w:b/>
          <w:i w:val="0"/>
          <w:sz w:val="21"/>
        </w:rPr>
        <w:t>Karim:</w:t>
      </w:r>
      <w:r>
        <w:rPr>
          <w:rFonts w:ascii="Calibri" w:hAnsi="Calibri" w:cs="Calibri" w:eastAsia="Malgun Gothic"/>
          <w:b w:val="0"/>
          <w:i w:val="0"/>
          <w:sz w:val="21"/>
        </w:rPr>
        <w:t xml:space="preserve"> Il y a autre chose de bizarre. Le Pavillon du Canal est juste à côté d'un énorme projet de la Ville. Un projet de rénovation de tout le quartier. Il s'appelle « Canal-Nord ».</w:t>
      </w:r>
    </w:p>
    <w:p>
      <w:pPr>
        <w:ind w:left="510"/>
      </w:pPr>
      <w:r>
        <w:rPr>
          <w:rFonts w:ascii="Malgun Gothic" w:hAnsi="Malgun Gothic" w:cs="Malgun Gothic" w:eastAsia="Malgun Gothic"/>
          <w:b w:val="0"/>
          <w:i/>
          <w:color w:val="555555"/>
          <w:sz w:val="20"/>
        </w:rPr>
        <w:t>이상한 게 하나 더 있어. 파비용 뒤 카날 바로 옆에 시의 거대한 사업이 있어. 동네 전체를 재개발하는 사업. 이름이 «카날노르»야.</w:t>
      </w:r>
    </w:p>
    <w:p>
      <w:r>
        <w:rPr>
          <w:rFonts w:ascii="Calibri" w:hAnsi="Calibri" w:cs="Calibri" w:eastAsia="Malgun Gothic"/>
          <w:b/>
          <w:i w:val="0"/>
          <w:sz w:val="21"/>
        </w:rPr>
        <w:t>Julien:</w:t>
      </w:r>
      <w:r>
        <w:rPr>
          <w:rFonts w:ascii="Calibri" w:hAnsi="Calibri" w:cs="Calibri" w:eastAsia="Malgun Gothic"/>
          <w:b w:val="0"/>
          <w:i w:val="0"/>
          <w:sz w:val="21"/>
        </w:rPr>
        <w:t xml:space="preserve"> (il s'arrête de marcher) Canal-Nord…</w:t>
      </w:r>
    </w:p>
    <w:p>
      <w:pPr>
        <w:ind w:left="510"/>
      </w:pPr>
      <w:r>
        <w:rPr>
          <w:rFonts w:ascii="Malgun Gothic" w:hAnsi="Malgun Gothic" w:cs="Malgun Gothic" w:eastAsia="Malgun Gothic"/>
          <w:b w:val="0"/>
          <w:i/>
          <w:color w:val="555555"/>
          <w:sz w:val="20"/>
        </w:rPr>
        <w:t>(걸음을 멈추며) 카날노르…</w:t>
      </w:r>
    </w:p>
    <w:p>
      <w:r>
        <w:rPr>
          <w:rFonts w:ascii="Calibri" w:hAnsi="Calibri" w:cs="Calibri" w:eastAsia="Malgun Gothic"/>
          <w:b/>
          <w:i w:val="0"/>
          <w:sz w:val="21"/>
        </w:rPr>
        <w:t>Léa:</w:t>
      </w:r>
      <w:r>
        <w:rPr>
          <w:rFonts w:ascii="Calibri" w:hAnsi="Calibri" w:cs="Calibri" w:eastAsia="Malgun Gothic"/>
          <w:b w:val="0"/>
          <w:i w:val="0"/>
          <w:sz w:val="21"/>
        </w:rPr>
        <w:t xml:space="preserve"> Tu connais ?</w:t>
      </w:r>
    </w:p>
    <w:p>
      <w:pPr>
        <w:ind w:left="510"/>
      </w:pPr>
      <w:r>
        <w:rPr>
          <w:rFonts w:ascii="Malgun Gothic" w:hAnsi="Malgun Gothic" w:cs="Malgun Gothic" w:eastAsia="Malgun Gothic"/>
          <w:b w:val="0"/>
          <w:i/>
          <w:color w:val="555555"/>
          <w:sz w:val="20"/>
        </w:rPr>
        <w:t>알아?</w:t>
      </w:r>
    </w:p>
    <w:p>
      <w:r>
        <w:rPr>
          <w:rFonts w:ascii="Calibri" w:hAnsi="Calibri" w:cs="Calibri" w:eastAsia="Malgun Gothic"/>
          <w:b/>
          <w:i w:val="0"/>
          <w:sz w:val="21"/>
        </w:rPr>
        <w:t>Julien:</w:t>
      </w:r>
      <w:r>
        <w:rPr>
          <w:rFonts w:ascii="Calibri" w:hAnsi="Calibri" w:cs="Calibri" w:eastAsia="Malgun Gothic"/>
          <w:b w:val="0"/>
          <w:i w:val="0"/>
          <w:sz w:val="21"/>
        </w:rPr>
        <w:t xml:space="preserve"> Non. Mais je n'aime pas les coïncidences. Note-le, Léa. Pour plus tard.</w:t>
      </w:r>
    </w:p>
    <w:p>
      <w:pPr>
        <w:ind w:left="510"/>
      </w:pPr>
      <w:r>
        <w:rPr>
          <w:rFonts w:ascii="Malgun Gothic" w:hAnsi="Malgun Gothic" w:cs="Malgun Gothic" w:eastAsia="Malgun Gothic"/>
          <w:b w:val="0"/>
          <w:i/>
          <w:color w:val="555555"/>
          <w:sz w:val="20"/>
        </w:rPr>
        <w:t>아니. 그런데 난 우연을 안 좋아해. 적어 둬, 레아. 나중을 위해서.</w:t>
      </w:r>
    </w:p>
    <w:p>
      <w:r>
        <w:rPr>
          <w:rFonts w:ascii="Calibri" w:hAnsi="Calibri" w:cs="Calibri" w:eastAsia="Malgun Gothic"/>
          <w:b/>
          <w:i w:val="0"/>
          <w:sz w:val="21"/>
        </w:rPr>
        <w:t>Aubry:</w:t>
      </w:r>
      <w:r>
        <w:rPr>
          <w:rFonts w:ascii="Calibri" w:hAnsi="Calibri" w:cs="Calibri" w:eastAsia="Malgun Gothic"/>
          <w:b w:val="0"/>
          <w:i w:val="0"/>
          <w:sz w:val="21"/>
        </w:rPr>
        <w:t xml:space="preserve"> (au téléphone, le mercredi matin, dans le hall de la préfecture) Rappelez-vous une chose : votre inspecteur doit rester invisible. Ne citez jamais un détail que lui seul pourrait connaître.</w:t>
      </w:r>
    </w:p>
    <w:p>
      <w:pPr>
        <w:ind w:left="510"/>
      </w:pPr>
      <w:r>
        <w:rPr>
          <w:rFonts w:ascii="Malgun Gothic" w:hAnsi="Malgun Gothic" w:cs="Malgun Gothic" w:eastAsia="Malgun Gothic"/>
          <w:b w:val="0"/>
          <w:i/>
          <w:color w:val="555555"/>
          <w:sz w:val="20"/>
        </w:rPr>
        <w:t>(수요일 아침, 경찰청 로비에서 전화로) 한 가지를 기억하세요. 그 점검관은 보이지 않아야 합니다. 그 사람만 알 수 있는 세부 사항은 절대 언급하지 마세요.</w:t>
      </w:r>
    </w:p>
    <w:p>
      <w:r>
        <w:rPr>
          <w:rFonts w:ascii="Calibri" w:hAnsi="Calibri" w:cs="Calibri" w:eastAsia="Malgun Gothic"/>
          <w:b/>
          <w:i w:val="0"/>
          <w:sz w:val="21"/>
        </w:rPr>
        <w:t>Léa:</w:t>
      </w:r>
      <w:r>
        <w:rPr>
          <w:rFonts w:ascii="Calibri" w:hAnsi="Calibri" w:cs="Calibri" w:eastAsia="Malgun Gothic"/>
          <w:b w:val="0"/>
          <w:i w:val="0"/>
          <w:sz w:val="21"/>
        </w:rPr>
        <w:t xml:space="preserve"> Comme la température de la chambre froide ?</w:t>
      </w:r>
    </w:p>
    <w:p>
      <w:pPr>
        <w:ind w:left="510"/>
      </w:pPr>
      <w:r>
        <w:rPr>
          <w:rFonts w:ascii="Malgun Gothic" w:hAnsi="Malgun Gothic" w:cs="Malgun Gothic" w:eastAsia="Malgun Gothic"/>
          <w:b w:val="0"/>
          <w:i/>
          <w:color w:val="555555"/>
          <w:sz w:val="20"/>
        </w:rPr>
        <w:t>냉동실 온도 같은 거요?</w:t>
      </w:r>
    </w:p>
    <w:p>
      <w:r>
        <w:rPr>
          <w:rFonts w:ascii="Calibri" w:hAnsi="Calibri" w:cs="Calibri" w:eastAsia="Malgun Gothic"/>
          <w:b/>
          <w:i w:val="0"/>
          <w:sz w:val="21"/>
        </w:rPr>
        <w:t>Aubry:</w:t>
      </w:r>
      <w:r>
        <w:rPr>
          <w:rFonts w:ascii="Calibri" w:hAnsi="Calibri" w:cs="Calibri" w:eastAsia="Malgun Gothic"/>
          <w:b w:val="0"/>
          <w:i w:val="0"/>
          <w:sz w:val="21"/>
        </w:rPr>
        <w:t xml:space="preserve"> Exactement. Moins huit degrés, c'est une signature. Si vous le dites, ils sauront en une heure qui a parlé. Parlez seulement de la « proposition de fermeture ». Plusieurs personnes ont signé ce rapport.</w:t>
      </w:r>
    </w:p>
    <w:p>
      <w:pPr>
        <w:ind w:left="510"/>
      </w:pPr>
      <w:r>
        <w:rPr>
          <w:rFonts w:ascii="Malgun Gothic" w:hAnsi="Malgun Gothic" w:cs="Malgun Gothic" w:eastAsia="Malgun Gothic"/>
          <w:b w:val="0"/>
          <w:i/>
          <w:color w:val="555555"/>
          <w:sz w:val="20"/>
        </w:rPr>
        <w:t>바로 그겁니다. 영하 8도는 서명이나 마찬가지예요. 그 말을 하면 한 시간 안에 누가 말했는지 알아낼 겁니다. «폐쇄 제안»에 대해서만 말하세요. 그 보고서엔 여러 사람이 서명했으니까요.</w:t>
      </w:r>
    </w:p>
    <w:p>
      <w:r>
        <w:rPr>
          <w:rFonts w:ascii="Calibri" w:hAnsi="Calibri" w:cs="Calibri" w:eastAsia="Malgun Gothic"/>
          <w:b/>
          <w:i w:val="0"/>
          <w:sz w:val="21"/>
        </w:rPr>
        <w:t>Julien:</w:t>
      </w:r>
      <w:r>
        <w:rPr>
          <w:rFonts w:ascii="Calibri" w:hAnsi="Calibri" w:cs="Calibri" w:eastAsia="Malgun Gothic"/>
          <w:b w:val="0"/>
          <w:i w:val="0"/>
          <w:sz w:val="21"/>
        </w:rPr>
        <w:t xml:space="preserve"> Compris. Et l'appel du cabinet de Pujol ?</w:t>
      </w:r>
    </w:p>
    <w:p>
      <w:pPr>
        <w:ind w:left="510"/>
      </w:pPr>
      <w:r>
        <w:rPr>
          <w:rFonts w:ascii="Malgun Gothic" w:hAnsi="Malgun Gothic" w:cs="Malgun Gothic" w:eastAsia="Malgun Gothic"/>
          <w:b w:val="0"/>
          <w:i/>
          <w:color w:val="555555"/>
          <w:sz w:val="20"/>
        </w:rPr>
        <w:t>알겠습니다. 퓌졸 비서실의 전화는요?</w:t>
      </w:r>
    </w:p>
    <w:p>
      <w:r>
        <w:rPr>
          <w:rFonts w:ascii="Calibri" w:hAnsi="Calibri" w:cs="Calibri" w:eastAsia="Malgun Gothic"/>
          <w:b/>
          <w:i w:val="0"/>
          <w:sz w:val="21"/>
        </w:rPr>
        <w:t>Aubry:</w:t>
      </w:r>
      <w:r>
        <w:rPr>
          <w:rFonts w:ascii="Calibri" w:hAnsi="Calibri" w:cs="Calibri" w:eastAsia="Malgun Gothic"/>
          <w:b w:val="0"/>
          <w:i w:val="0"/>
          <w:sz w:val="21"/>
        </w:rPr>
        <w:t xml:space="preserve"> Posez la question sans citer de nom. « Un adjoint au maire. » Laissez-les nommer eux-mêmes, s'ils le veulent. Ils ne le voudront pas, bien entendu.</w:t>
      </w:r>
    </w:p>
    <w:p>
      <w:pPr>
        <w:ind w:left="510"/>
      </w:pPr>
      <w:r>
        <w:rPr>
          <w:rFonts w:ascii="Malgun Gothic" w:hAnsi="Malgun Gothic" w:cs="Malgun Gothic" w:eastAsia="Malgun Gothic"/>
          <w:b w:val="0"/>
          <w:i/>
          <w:color w:val="555555"/>
          <w:sz w:val="20"/>
        </w:rPr>
        <w:t>이름을 대지 말고 물으세요. «부시장»이라고만요. 원한다면 그쪽에서 이름을 말하게 두세요. 물론 원하지 않겠지만요.</w:t>
      </w:r>
    </w:p>
    <w:p>
      <w:r>
        <w:rPr>
          <w:rFonts w:ascii="Calibri" w:hAnsi="Calibri" w:cs="Calibri" w:eastAsia="Malgun Gothic"/>
          <w:b/>
          <w:i w:val="0"/>
          <w:sz w:val="21"/>
        </w:rPr>
        <w:t>Léa:</w:t>
      </w:r>
      <w:r>
        <w:rPr>
          <w:rFonts w:ascii="Calibri" w:hAnsi="Calibri" w:cs="Calibri" w:eastAsia="Malgun Gothic"/>
          <w:b w:val="0"/>
          <w:i w:val="0"/>
          <w:sz w:val="21"/>
        </w:rPr>
        <w:t xml:space="preserve"> Et s'ils nous mentent ?</w:t>
      </w:r>
    </w:p>
    <w:p>
      <w:pPr>
        <w:ind w:left="510"/>
      </w:pPr>
      <w:r>
        <w:rPr>
          <w:rFonts w:ascii="Malgun Gothic" w:hAnsi="Malgun Gothic" w:cs="Malgun Gothic" w:eastAsia="Malgun Gothic"/>
          <w:b w:val="0"/>
          <w:i/>
          <w:color w:val="555555"/>
          <w:sz w:val="20"/>
        </w:rPr>
        <w:t>그 사람들이 거짓말을 하면요?</w:t>
      </w:r>
    </w:p>
    <w:p>
      <w:r>
        <w:rPr>
          <w:rFonts w:ascii="Calibri" w:hAnsi="Calibri" w:cs="Calibri" w:eastAsia="Malgun Gothic"/>
          <w:b/>
          <w:i w:val="0"/>
          <w:sz w:val="21"/>
        </w:rPr>
        <w:t>Aubry:</w:t>
      </w:r>
      <w:r>
        <w:rPr>
          <w:rFonts w:ascii="Calibri" w:hAnsi="Calibri" w:cs="Calibri" w:eastAsia="Malgun Gothic"/>
          <w:b w:val="0"/>
          <w:i w:val="0"/>
          <w:sz w:val="21"/>
        </w:rPr>
        <w:t xml:space="preserve"> Un fonctionnaire ment rarement. Il préfère les phrases qui ne veulent rien dire. Notez-les toutes. Elles en disent souvent plus long qu'un mensonge.</w:t>
      </w:r>
    </w:p>
    <w:p>
      <w:pPr>
        <w:ind w:left="510"/>
      </w:pPr>
      <w:r>
        <w:rPr>
          <w:rFonts w:ascii="Malgun Gothic" w:hAnsi="Malgun Gothic" w:cs="Malgun Gothic" w:eastAsia="Malgun Gothic"/>
          <w:b w:val="0"/>
          <w:i/>
          <w:color w:val="555555"/>
          <w:sz w:val="20"/>
        </w:rPr>
        <w:t>공무원은 거짓말을 잘 안 합니다. 아무 뜻도 없는 문장을 더 좋아하지요. 그걸 전부 적으세요. 거짓말보다 더 많은 걸 말해 주는 경우가 많으니까요.</w:t>
      </w:r>
    </w:p>
    <w:p>
      <w:r>
        <w:rPr>
          <w:rFonts w:ascii="Calibri" w:hAnsi="Calibri" w:cs="Calibri" w:eastAsia="Malgun Gothic"/>
          <w:b/>
          <w:i w:val="0"/>
          <w:sz w:val="21"/>
        </w:rPr>
        <w:t>Julien:</w:t>
      </w:r>
      <w:r>
        <w:rPr>
          <w:rFonts w:ascii="Calibri" w:hAnsi="Calibri" w:cs="Calibri" w:eastAsia="Malgun Gothic"/>
          <w:b w:val="0"/>
          <w:i w:val="0"/>
          <w:sz w:val="21"/>
        </w:rPr>
        <w:t xml:space="preserve"> Merci, Bernard.</w:t>
      </w:r>
    </w:p>
    <w:p>
      <w:pPr>
        <w:ind w:left="510"/>
      </w:pPr>
      <w:r>
        <w:rPr>
          <w:rFonts w:ascii="Malgun Gothic" w:hAnsi="Malgun Gothic" w:cs="Malgun Gothic" w:eastAsia="Malgun Gothic"/>
          <w:b w:val="0"/>
          <w:i/>
          <w:color w:val="555555"/>
          <w:sz w:val="20"/>
        </w:rPr>
        <w:t>고마워요, 베르나르.</w:t>
      </w:r>
    </w:p>
    <w:p>
      <w:r>
        <w:rPr>
          <w:rFonts w:ascii="Calibri" w:hAnsi="Calibri" w:cs="Calibri" w:eastAsia="Malgun Gothic"/>
          <w:b/>
          <w:i w:val="0"/>
          <w:sz w:val="21"/>
        </w:rPr>
        <w:t>Aubry:</w:t>
      </w:r>
      <w:r>
        <w:rPr>
          <w:rFonts w:ascii="Calibri" w:hAnsi="Calibri" w:cs="Calibri" w:eastAsia="Malgun Gothic"/>
          <w:b w:val="0"/>
          <w:i w:val="0"/>
          <w:sz w:val="21"/>
        </w:rPr>
        <w:t xml:space="preserve"> Et Julien… soyez poli.</w:t>
      </w:r>
    </w:p>
    <w:p>
      <w:pPr>
        <w:ind w:left="510"/>
      </w:pPr>
      <w:r>
        <w:rPr>
          <w:rFonts w:ascii="Malgun Gothic" w:hAnsi="Malgun Gothic" w:cs="Malgun Gothic" w:eastAsia="Malgun Gothic"/>
          <w:b w:val="0"/>
          <w:i/>
          <w:color w:val="555555"/>
          <w:sz w:val="20"/>
        </w:rPr>
        <w:t>그리고 쥘리앵… 예의 바르게.</w:t>
      </w:r>
    </w:p>
    <w:p>
      <w:r>
        <w:rPr>
          <w:rFonts w:ascii="Calibri" w:hAnsi="Calibri" w:cs="Calibri" w:eastAsia="Malgun Gothic"/>
          <w:b/>
          <w:i w:val="0"/>
          <w:sz w:val="21"/>
        </w:rPr>
        <w:t>Julien:</w:t>
      </w:r>
      <w:r>
        <w:rPr>
          <w:rFonts w:ascii="Calibri" w:hAnsi="Calibri" w:cs="Calibri" w:eastAsia="Malgun Gothic"/>
          <w:b w:val="0"/>
          <w:i w:val="0"/>
          <w:sz w:val="21"/>
        </w:rPr>
        <w:t xml:space="preserve"> Je suis toujours poli.</w:t>
      </w:r>
    </w:p>
    <w:p>
      <w:pPr>
        <w:ind w:left="510"/>
      </w:pPr>
      <w:r>
        <w:rPr>
          <w:rFonts w:ascii="Malgun Gothic" w:hAnsi="Malgun Gothic" w:cs="Malgun Gothic" w:eastAsia="Malgun Gothic"/>
          <w:b w:val="0"/>
          <w:i/>
          <w:color w:val="555555"/>
          <w:sz w:val="20"/>
        </w:rPr>
        <w:t>저는 늘 예의 바른데요.</w:t>
      </w:r>
    </w:p>
    <w:p>
      <w:r>
        <w:rPr>
          <w:rFonts w:ascii="Calibri" w:hAnsi="Calibri" w:cs="Calibri" w:eastAsia="Malgun Gothic"/>
          <w:b/>
          <w:i w:val="0"/>
          <w:sz w:val="21"/>
        </w:rPr>
        <w:t>Fonctionnaire:</w:t>
      </w:r>
      <w:r>
        <w:rPr>
          <w:rFonts w:ascii="Calibri" w:hAnsi="Calibri" w:cs="Calibri" w:eastAsia="Malgun Gothic"/>
          <w:b w:val="0"/>
          <w:i w:val="0"/>
          <w:sz w:val="21"/>
        </w:rPr>
        <w:t xml:space="preserve"> (le mercredi matin, dans un bureau de la préfecture) Monsieur Marchetti, madame Morel. Je suis la directrice adjointe du service. Vous avez souhaité nous rencontrer au sujet des contrôles sanitaires du groupe Maréchal.</w:t>
      </w:r>
    </w:p>
    <w:p>
      <w:pPr>
        <w:ind w:left="510"/>
      </w:pPr>
      <w:r>
        <w:rPr>
          <w:rFonts w:ascii="Malgun Gothic" w:hAnsi="Malgun Gothic" w:cs="Malgun Gothic" w:eastAsia="Malgun Gothic"/>
          <w:b w:val="0"/>
          <w:i/>
          <w:color w:val="555555"/>
          <w:sz w:val="20"/>
        </w:rPr>
        <w:t>(수요일 아침, 경찰청 사무실에서) 마르케티 씨, 모렐 씨. 저는 이 부서의 부국장입니다. 마레샬 그룹의 위생 점검에 관해 만나고 싶어 하셨지요.</w:t>
      </w:r>
    </w:p>
    <w:p>
      <w:r>
        <w:rPr>
          <w:rFonts w:ascii="Calibri" w:hAnsi="Calibri" w:cs="Calibri" w:eastAsia="Malgun Gothic"/>
          <w:b/>
          <w:i w:val="0"/>
          <w:sz w:val="21"/>
        </w:rPr>
        <w:t>Julien:</w:t>
      </w:r>
      <w:r>
        <w:rPr>
          <w:rFonts w:ascii="Calibri" w:hAnsi="Calibri" w:cs="Calibri" w:eastAsia="Malgun Gothic"/>
          <w:b w:val="0"/>
          <w:i w:val="0"/>
          <w:sz w:val="21"/>
        </w:rPr>
        <w:t xml:space="preserve"> Merci de nous recevoir, madame. Nous avons constaté que trente-huit restaurants du groupe n'ont aucun rapport d'inspection publié pour 2024. Pouvez-vous nous l'expliquer ?</w:t>
      </w:r>
    </w:p>
    <w:p>
      <w:pPr>
        <w:ind w:left="510"/>
      </w:pPr>
      <w:r>
        <w:rPr>
          <w:rFonts w:ascii="Malgun Gothic" w:hAnsi="Malgun Gothic" w:cs="Malgun Gothic" w:eastAsia="Malgun Gothic"/>
          <w:b w:val="0"/>
          <w:i/>
          <w:color w:val="555555"/>
          <w:sz w:val="20"/>
        </w:rPr>
        <w:t>만나 주셔서 감사합니다. 마레샬 그룹 식당 38곳의 2024년 점검 보고서가 하나도 공개되지 않았다는 걸 확인했습니다. 설명해 주실 수 있습니까?</w:t>
      </w:r>
    </w:p>
    <w:p>
      <w:r>
        <w:rPr>
          <w:rFonts w:ascii="Calibri" w:hAnsi="Calibri" w:cs="Calibri" w:eastAsia="Malgun Gothic"/>
          <w:b/>
          <w:i w:val="0"/>
          <w:sz w:val="21"/>
        </w:rPr>
        <w:t>Fonctionnaire:</w:t>
      </w:r>
      <w:r>
        <w:rPr>
          <w:rFonts w:ascii="Calibri" w:hAnsi="Calibri" w:cs="Calibri" w:eastAsia="Malgun Gothic"/>
          <w:b w:val="0"/>
          <w:i w:val="0"/>
          <w:sz w:val="21"/>
        </w:rPr>
        <w:t xml:space="preserve"> La publication des résultats des contrôles relève d'un dispositif de transparence qui n'a pas vocation à l'exhaustivité. Certains contrôles font l'objet d'une procédure contradictoire en cours, ce qui en diffère la publication.</w:t>
      </w:r>
    </w:p>
    <w:p>
      <w:pPr>
        <w:ind w:left="510"/>
      </w:pPr>
      <w:r>
        <w:rPr>
          <w:rFonts w:ascii="Malgun Gothic" w:hAnsi="Malgun Gothic" w:cs="Malgun Gothic" w:eastAsia="Malgun Gothic"/>
          <w:b w:val="0"/>
          <w:i/>
          <w:color w:val="555555"/>
          <w:sz w:val="20"/>
        </w:rPr>
        <w:t>점검 결과 공개는 투명성 제도에 따른 것으로, 모든 결과를 빠짐없이 공개하는 것을 목적으로 하지는 않습니다. 일부 점검은 현재 이의 제기 절차가 진행 중이라 공개가 미뤄지고 있습니다.</w:t>
      </w:r>
    </w:p>
    <w:p>
      <w:r>
        <w:rPr>
          <w:rFonts w:ascii="Calibri" w:hAnsi="Calibri" w:cs="Calibri" w:eastAsia="Malgun Gothic"/>
          <w:b/>
          <w:i w:val="0"/>
          <w:sz w:val="21"/>
        </w:rPr>
        <w:t>Léa:</w:t>
      </w:r>
      <w:r>
        <w:rPr>
          <w:rFonts w:ascii="Calibri" w:hAnsi="Calibri" w:cs="Calibri" w:eastAsia="Malgun Gothic"/>
          <w:b w:val="0"/>
          <w:i w:val="0"/>
          <w:sz w:val="21"/>
        </w:rPr>
        <w:t xml:space="preserve"> Pardon, je n'ai pas bien compris. Les rapports existent, mais vous ne les publiez pas ?</w:t>
      </w:r>
    </w:p>
    <w:p>
      <w:pPr>
        <w:ind w:left="510"/>
      </w:pPr>
      <w:r>
        <w:rPr>
          <w:rFonts w:ascii="Malgun Gothic" w:hAnsi="Malgun Gothic" w:cs="Malgun Gothic" w:eastAsia="Malgun Gothic"/>
          <w:b w:val="0"/>
          <w:i/>
          <w:color w:val="555555"/>
          <w:sz w:val="20"/>
        </w:rPr>
        <w:t>죄송한데, 잘 이해를 못 했어요. 보고서는 있는데 공개를 안 하신다는 건가요?</w:t>
      </w:r>
    </w:p>
    <w:p>
      <w:r>
        <w:rPr>
          <w:rFonts w:ascii="Calibri" w:hAnsi="Calibri" w:cs="Calibri" w:eastAsia="Malgun Gothic"/>
          <w:b/>
          <w:i w:val="0"/>
          <w:sz w:val="21"/>
        </w:rPr>
        <w:t>Fonctionnaire:</w:t>
      </w:r>
      <w:r>
        <w:rPr>
          <w:rFonts w:ascii="Calibri" w:hAnsi="Calibri" w:cs="Calibri" w:eastAsia="Malgun Gothic"/>
          <w:b w:val="0"/>
          <w:i w:val="0"/>
          <w:sz w:val="21"/>
        </w:rPr>
        <w:t xml:space="preserve"> Je n'ai pas dit cela, madame. J'ai dit que la publication n'est pas systématique.</w:t>
      </w:r>
    </w:p>
    <w:p>
      <w:pPr>
        <w:ind w:left="510"/>
      </w:pPr>
      <w:r>
        <w:rPr>
          <w:rFonts w:ascii="Malgun Gothic" w:hAnsi="Malgun Gothic" w:cs="Malgun Gothic" w:eastAsia="Malgun Gothic"/>
          <w:b w:val="0"/>
          <w:i/>
          <w:color w:val="555555"/>
          <w:sz w:val="20"/>
        </w:rPr>
        <w:t>그렇게 말씀드리지 않았습니다. 공개가 일률적이지는 않다고 말씀드렸지요.</w:t>
      </w:r>
    </w:p>
    <w:p>
      <w:r>
        <w:rPr>
          <w:rFonts w:ascii="Calibri" w:hAnsi="Calibri" w:cs="Calibri" w:eastAsia="Malgun Gothic"/>
          <w:b/>
          <w:i w:val="0"/>
          <w:sz w:val="21"/>
        </w:rPr>
        <w:t>Julien:</w:t>
      </w:r>
      <w:r>
        <w:rPr>
          <w:rFonts w:ascii="Calibri" w:hAnsi="Calibri" w:cs="Calibri" w:eastAsia="Malgun Gothic"/>
          <w:b w:val="0"/>
          <w:i w:val="0"/>
          <w:sz w:val="21"/>
        </w:rPr>
        <w:t xml:space="preserve"> Une procédure contradictoire qui dure depuis plus d'un an pour trente-huit restaurants ?</w:t>
      </w:r>
    </w:p>
    <w:p>
      <w:pPr>
        <w:ind w:left="510"/>
      </w:pPr>
      <w:r>
        <w:rPr>
          <w:rFonts w:ascii="Malgun Gothic" w:hAnsi="Malgun Gothic" w:cs="Malgun Gothic" w:eastAsia="Malgun Gothic"/>
          <w:b w:val="0"/>
          <w:i/>
          <w:color w:val="555555"/>
          <w:sz w:val="20"/>
        </w:rPr>
        <w:t>식당 38곳에 대한 이의 제기 절차가 1년 넘게 계속되고 있다는 겁니까?</w:t>
      </w:r>
    </w:p>
    <w:p>
      <w:r>
        <w:rPr>
          <w:rFonts w:ascii="Calibri" w:hAnsi="Calibri" w:cs="Calibri" w:eastAsia="Malgun Gothic"/>
          <w:b/>
          <w:i w:val="0"/>
          <w:sz w:val="21"/>
        </w:rPr>
        <w:t>Fonctionnaire:</w:t>
      </w:r>
      <w:r>
        <w:rPr>
          <w:rFonts w:ascii="Calibri" w:hAnsi="Calibri" w:cs="Calibri" w:eastAsia="Malgun Gothic"/>
          <w:b w:val="0"/>
          <w:i w:val="0"/>
          <w:sz w:val="21"/>
        </w:rPr>
        <w:t xml:space="preserve"> Les délais administratifs sont ce qu'ils sont, monsieur. Nos effectifs sont limités.</w:t>
      </w:r>
    </w:p>
    <w:p>
      <w:pPr>
        <w:ind w:left="510"/>
      </w:pPr>
      <w:r>
        <w:rPr>
          <w:rFonts w:ascii="Malgun Gothic" w:hAnsi="Malgun Gothic" w:cs="Malgun Gothic" w:eastAsia="Malgun Gothic"/>
          <w:b w:val="0"/>
          <w:i/>
          <w:color w:val="555555"/>
          <w:sz w:val="20"/>
        </w:rPr>
        <w:t>행정 처리 기간이란 원래 그런 겁니다. 저희 인력은 한정돼 있으니까요.</w:t>
      </w:r>
    </w:p>
    <w:p>
      <w:r>
        <w:rPr>
          <w:rFonts w:ascii="Calibri" w:hAnsi="Calibri" w:cs="Calibri" w:eastAsia="Malgun Gothic"/>
          <w:b/>
          <w:i w:val="0"/>
          <w:sz w:val="21"/>
        </w:rPr>
        <w:t>Julien:</w:t>
      </w:r>
      <w:r>
        <w:rPr>
          <w:rFonts w:ascii="Calibri" w:hAnsi="Calibri" w:cs="Calibri" w:eastAsia="Malgun Gothic"/>
          <w:b w:val="0"/>
          <w:i w:val="0"/>
          <w:sz w:val="21"/>
        </w:rPr>
        <w:t xml:space="preserve"> Madame, selon nos informations, un contrôle de la cuisine centrale de Rungis a conduit, en 2024, à une proposition de fermeture administrative. Est-ce exact ?</w:t>
      </w:r>
    </w:p>
    <w:p>
      <w:pPr>
        <w:ind w:left="510"/>
      </w:pPr>
      <w:r>
        <w:rPr>
          <w:rFonts w:ascii="Malgun Gothic" w:hAnsi="Malgun Gothic" w:cs="Malgun Gothic" w:eastAsia="Malgun Gothic"/>
          <w:b w:val="0"/>
          <w:i/>
          <w:color w:val="555555"/>
          <w:sz w:val="20"/>
        </w:rPr>
        <w:t>부국장님, 저희가 입수한 정보에 따르면, 2024년 룅지스 중앙 주방 점검 결과 행정 폐쇄가 제안되었습니다. 사실입니까?</w:t>
      </w:r>
    </w:p>
    <w:p>
      <w:r>
        <w:rPr>
          <w:rFonts w:ascii="Calibri" w:hAnsi="Calibri" w:cs="Calibri" w:eastAsia="Malgun Gothic"/>
          <w:b/>
          <w:i w:val="0"/>
          <w:sz w:val="21"/>
        </w:rPr>
        <w:t>Fonctionnaire:</w:t>
      </w:r>
      <w:r>
        <w:rPr>
          <w:rFonts w:ascii="Calibri" w:hAnsi="Calibri" w:cs="Calibri" w:eastAsia="Malgun Gothic"/>
          <w:b w:val="0"/>
          <w:i w:val="0"/>
          <w:sz w:val="21"/>
        </w:rPr>
        <w:t xml:space="preserve"> (un silence) Je ne peux ni confirmer ni infirmer le contenu d'un rapport non publié.</w:t>
      </w:r>
    </w:p>
    <w:p>
      <w:pPr>
        <w:ind w:left="510"/>
      </w:pPr>
      <w:r>
        <w:rPr>
          <w:rFonts w:ascii="Malgun Gothic" w:hAnsi="Malgun Gothic" w:cs="Malgun Gothic" w:eastAsia="Malgun Gothic"/>
          <w:b w:val="0"/>
          <w:i/>
          <w:color w:val="555555"/>
          <w:sz w:val="20"/>
        </w:rPr>
        <w:t>(침묵) 공개되지 않은 보고서의 내용은 확인해 드릴 수도, 부인해 드릴 수도 없습니다.</w:t>
      </w:r>
    </w:p>
    <w:p>
      <w:r>
        <w:rPr>
          <w:rFonts w:ascii="Calibri" w:hAnsi="Calibri" w:cs="Calibri" w:eastAsia="Malgun Gothic"/>
          <w:b/>
          <w:i w:val="0"/>
          <w:sz w:val="21"/>
        </w:rPr>
        <w:t>Julien:</w:t>
      </w:r>
      <w:r>
        <w:rPr>
          <w:rFonts w:ascii="Calibri" w:hAnsi="Calibri" w:cs="Calibri" w:eastAsia="Malgun Gothic"/>
          <w:b w:val="0"/>
          <w:i w:val="0"/>
          <w:sz w:val="21"/>
        </w:rPr>
        <w:t xml:space="preserve"> Mais ce rapport existe ?</w:t>
      </w:r>
    </w:p>
    <w:p>
      <w:pPr>
        <w:ind w:left="510"/>
      </w:pPr>
      <w:r>
        <w:rPr>
          <w:rFonts w:ascii="Malgun Gothic" w:hAnsi="Malgun Gothic" w:cs="Malgun Gothic" w:eastAsia="Malgun Gothic"/>
          <w:b w:val="0"/>
          <w:i/>
          <w:color w:val="555555"/>
          <w:sz w:val="20"/>
        </w:rPr>
        <w:t>그래도 그 보고서는 존재하는 거죠?</w:t>
      </w:r>
    </w:p>
    <w:p>
      <w:r>
        <w:rPr>
          <w:rFonts w:ascii="Calibri" w:hAnsi="Calibri" w:cs="Calibri" w:eastAsia="Malgun Gothic"/>
          <w:b/>
          <w:i w:val="0"/>
          <w:sz w:val="21"/>
        </w:rPr>
        <w:t>Fonctionnaire:</w:t>
      </w:r>
      <w:r>
        <w:rPr>
          <w:rFonts w:ascii="Calibri" w:hAnsi="Calibri" w:cs="Calibri" w:eastAsia="Malgun Gothic"/>
          <w:b w:val="0"/>
          <w:i w:val="0"/>
          <w:sz w:val="21"/>
        </w:rPr>
        <w:t xml:space="preserve"> Ce rapport n'a jamais été transmis à ma connaissance.</w:t>
      </w:r>
    </w:p>
    <w:p>
      <w:pPr>
        <w:ind w:left="510"/>
      </w:pPr>
      <w:r>
        <w:rPr>
          <w:rFonts w:ascii="Malgun Gothic" w:hAnsi="Malgun Gothic" w:cs="Malgun Gothic" w:eastAsia="Malgun Gothic"/>
          <w:b w:val="0"/>
          <w:i/>
          <w:color w:val="555555"/>
          <w:sz w:val="20"/>
        </w:rPr>
        <w:t>제가 아는 한 그 보고서는 한 번도 전달된 적이 없습니다.</w:t>
      </w:r>
    </w:p>
    <w:p>
      <w:r>
        <w:rPr>
          <w:rFonts w:ascii="Calibri" w:hAnsi="Calibri" w:cs="Calibri" w:eastAsia="Malgun Gothic"/>
          <w:b/>
          <w:i w:val="0"/>
          <w:sz w:val="21"/>
        </w:rPr>
        <w:t>Léa:</w:t>
      </w:r>
      <w:r>
        <w:rPr>
          <w:rFonts w:ascii="Calibri" w:hAnsi="Calibri" w:cs="Calibri" w:eastAsia="Malgun Gothic"/>
          <w:b w:val="0"/>
          <w:i w:val="0"/>
          <w:sz w:val="21"/>
        </w:rPr>
        <w:t xml:space="preserve"> « À votre connaissance »… Ça veut dire que vous ne savez pas, ou que vous ne voulez pas savoir ?</w:t>
      </w:r>
    </w:p>
    <w:p>
      <w:pPr>
        <w:ind w:left="510"/>
      </w:pPr>
      <w:r>
        <w:rPr>
          <w:rFonts w:ascii="Malgun Gothic" w:hAnsi="Malgun Gothic" w:cs="Malgun Gothic" w:eastAsia="Malgun Gothic"/>
          <w:b w:val="0"/>
          <w:i/>
          <w:color w:val="555555"/>
          <w:sz w:val="20"/>
        </w:rPr>
        <w:t>«아는 한»이라… 모르신다는 건가요, 아니면 알고 싶지 않으시다는 건가요?</w:t>
      </w:r>
    </w:p>
    <w:p>
      <w:r>
        <w:rPr>
          <w:rFonts w:ascii="Calibri" w:hAnsi="Calibri" w:cs="Calibri" w:eastAsia="Malgun Gothic"/>
          <w:b/>
          <w:i w:val="0"/>
          <w:sz w:val="21"/>
        </w:rPr>
        <w:t>Fonctionnaire:</w:t>
      </w:r>
      <w:r>
        <w:rPr>
          <w:rFonts w:ascii="Calibri" w:hAnsi="Calibri" w:cs="Calibri" w:eastAsia="Malgun Gothic"/>
          <w:b w:val="0"/>
          <w:i w:val="0"/>
          <w:sz w:val="21"/>
        </w:rPr>
        <w:t xml:space="preserve"> (froidement) Cela veut dire ce que cela veut dire, madame.</w:t>
      </w:r>
    </w:p>
    <w:p>
      <w:pPr>
        <w:ind w:left="510"/>
      </w:pPr>
      <w:r>
        <w:rPr>
          <w:rFonts w:ascii="Malgun Gothic" w:hAnsi="Malgun Gothic" w:cs="Malgun Gothic" w:eastAsia="Malgun Gothic"/>
          <w:b w:val="0"/>
          <w:i/>
          <w:color w:val="555555"/>
          <w:sz w:val="20"/>
        </w:rPr>
        <w:t>(차갑게) 말 그대로의 뜻입니다.</w:t>
      </w:r>
    </w:p>
    <w:p>
      <w:r>
        <w:rPr>
          <w:rFonts w:ascii="Calibri" w:hAnsi="Calibri" w:cs="Calibri" w:eastAsia="Malgun Gothic"/>
          <w:b/>
          <w:i w:val="0"/>
          <w:sz w:val="21"/>
        </w:rPr>
        <w:t>Julien:</w:t>
      </w:r>
      <w:r>
        <w:rPr>
          <w:rFonts w:ascii="Calibri" w:hAnsi="Calibri" w:cs="Calibri" w:eastAsia="Malgun Gothic"/>
          <w:b w:val="0"/>
          <w:i w:val="0"/>
          <w:sz w:val="21"/>
        </w:rPr>
        <w:t xml:space="preserve"> Une dernière question. Votre direction a-t-elle reçu, en 2024, un appel du cabinet d'un adjoint au maire de Paris au sujet du groupe Maréchal ?</w:t>
      </w:r>
    </w:p>
    <w:p>
      <w:pPr>
        <w:ind w:left="510"/>
      </w:pPr>
      <w:r>
        <w:rPr>
          <w:rFonts w:ascii="Malgun Gothic" w:hAnsi="Malgun Gothic" w:cs="Malgun Gothic" w:eastAsia="Malgun Gothic"/>
          <w:b w:val="0"/>
          <w:i/>
          <w:color w:val="555555"/>
          <w:sz w:val="20"/>
        </w:rPr>
        <w:t>마지막 질문입니다. 귀 부서에서 2024년에 마레샬 그룹과 관련해 파리 부시장실의 전화를 받은 적이 있습니까?</w:t>
      </w:r>
    </w:p>
    <w:p>
      <w:r>
        <w:rPr>
          <w:rFonts w:ascii="Calibri" w:hAnsi="Calibri" w:cs="Calibri" w:eastAsia="Malgun Gothic"/>
          <w:b/>
          <w:i w:val="0"/>
          <w:sz w:val="21"/>
        </w:rPr>
        <w:t>Fonctionnaire:</w:t>
      </w:r>
      <w:r>
        <w:rPr>
          <w:rFonts w:ascii="Calibri" w:hAnsi="Calibri" w:cs="Calibri" w:eastAsia="Malgun Gothic"/>
          <w:b w:val="0"/>
          <w:i w:val="0"/>
          <w:sz w:val="21"/>
        </w:rPr>
        <w:t xml:space="preserve"> (elle referme son dossier) Les services de l'État agissent en toute indépendance. Il appartient à l'administration de mener ses contrôles sans considération des personnes. Je pense que nous avons fait le tour de la question.</w:t>
      </w:r>
    </w:p>
    <w:p>
      <w:pPr>
        <w:ind w:left="510"/>
      </w:pPr>
      <w:r>
        <w:rPr>
          <w:rFonts w:ascii="Malgun Gothic" w:hAnsi="Malgun Gothic" w:cs="Malgun Gothic" w:eastAsia="Malgun Gothic"/>
          <w:b w:val="0"/>
          <w:i/>
          <w:color w:val="555555"/>
          <w:sz w:val="20"/>
        </w:rPr>
        <w:t>(서류철을 덮으며) 국가 기관은 완전히 독립적으로 활동합니다. 행정 기관은 사람에 따라 차별 없이 점검을 수행할 책임이 있지요. 이 문제는 다 다룬 것 같군요.</w:t>
      </w:r>
    </w:p>
    <w:p>
      <w:r>
        <w:rPr>
          <w:rFonts w:ascii="Calibri" w:hAnsi="Calibri" w:cs="Calibri" w:eastAsia="Malgun Gothic"/>
          <w:b/>
          <w:i w:val="0"/>
          <w:sz w:val="21"/>
        </w:rPr>
        <w:t>Julien:</w:t>
      </w:r>
      <w:r>
        <w:rPr>
          <w:rFonts w:ascii="Calibri" w:hAnsi="Calibri" w:cs="Calibri" w:eastAsia="Malgun Gothic"/>
          <w:b w:val="0"/>
          <w:i w:val="0"/>
          <w:sz w:val="21"/>
        </w:rPr>
        <w:t xml:space="preserve"> Vous n'avez pas répondu à ma question, madame.</w:t>
      </w:r>
    </w:p>
    <w:p>
      <w:pPr>
        <w:ind w:left="510"/>
      </w:pPr>
      <w:r>
        <w:rPr>
          <w:rFonts w:ascii="Malgun Gothic" w:hAnsi="Malgun Gothic" w:cs="Malgun Gothic" w:eastAsia="Malgun Gothic"/>
          <w:b w:val="0"/>
          <w:i/>
          <w:color w:val="555555"/>
          <w:sz w:val="20"/>
        </w:rPr>
        <w:t>제 질문에 답하지 않으셨습니다.</w:t>
      </w:r>
    </w:p>
    <w:p>
      <w:r>
        <w:rPr>
          <w:rFonts w:ascii="Calibri" w:hAnsi="Calibri" w:cs="Calibri" w:eastAsia="Malgun Gothic"/>
          <w:b/>
          <w:i w:val="0"/>
          <w:sz w:val="21"/>
        </w:rPr>
        <w:t>Fonctionnaire:</w:t>
      </w:r>
      <w:r>
        <w:rPr>
          <w:rFonts w:ascii="Calibri" w:hAnsi="Calibri" w:cs="Calibri" w:eastAsia="Malgun Gothic"/>
          <w:b w:val="0"/>
          <w:i w:val="0"/>
          <w:sz w:val="21"/>
        </w:rPr>
        <w:t xml:space="preserve"> J'y ai répondu de la seule manière que me permettent mes fonctions. Au revoir, monsieur Marchetti.</w:t>
      </w:r>
    </w:p>
    <w:p>
      <w:pPr>
        <w:ind w:left="510"/>
      </w:pPr>
      <w:r>
        <w:rPr>
          <w:rFonts w:ascii="Malgun Gothic" w:hAnsi="Malgun Gothic" w:cs="Malgun Gothic" w:eastAsia="Malgun Gothic"/>
          <w:b w:val="0"/>
          <w:i/>
          <w:color w:val="555555"/>
          <w:sz w:val="20"/>
        </w:rPr>
        <w:t>제 직무가 허락하는 유일한 방식으로 답했습니다. 안녕히 가십시오, 마르케티 씨.</w:t>
      </w:r>
    </w:p>
    <w:p>
      <w:r>
        <w:rPr>
          <w:rFonts w:ascii="Calibri" w:hAnsi="Calibri" w:cs="Calibri" w:eastAsia="Malgun Gothic"/>
          <w:b/>
          <w:i w:val="0"/>
          <w:sz w:val="21"/>
        </w:rPr>
        <w:t>Léa:</w:t>
      </w:r>
      <w:r>
        <w:rPr>
          <w:rFonts w:ascii="Calibri" w:hAnsi="Calibri" w:cs="Calibri" w:eastAsia="Malgun Gothic"/>
          <w:b w:val="0"/>
          <w:i w:val="0"/>
          <w:sz w:val="21"/>
        </w:rPr>
        <w:t xml:space="preserve"> (dans le couloir) Elle n'a rien dit. Mais elle a tout dit, non ?</w:t>
      </w:r>
    </w:p>
    <w:p>
      <w:pPr>
        <w:ind w:left="510"/>
      </w:pPr>
      <w:r>
        <w:rPr>
          <w:rFonts w:ascii="Malgun Gothic" w:hAnsi="Malgun Gothic" w:cs="Malgun Gothic" w:eastAsia="Malgun Gothic"/>
          <w:b w:val="0"/>
          <w:i/>
          <w:color w:val="555555"/>
          <w:sz w:val="20"/>
        </w:rPr>
        <w:t>(복도에서) 아무 말도 안 했어. 그런데 다 말한 거지, 그렇지?</w:t>
      </w:r>
    </w:p>
    <w:p>
      <w:r>
        <w:rPr>
          <w:rFonts w:ascii="Calibri" w:hAnsi="Calibri" w:cs="Calibri" w:eastAsia="Malgun Gothic"/>
          <w:b/>
          <w:i w:val="0"/>
          <w:sz w:val="21"/>
        </w:rPr>
        <w:t>Julien:</w:t>
      </w:r>
      <w:r>
        <w:rPr>
          <w:rFonts w:ascii="Calibri" w:hAnsi="Calibri" w:cs="Calibri" w:eastAsia="Malgun Gothic"/>
          <w:b w:val="0"/>
          <w:i w:val="0"/>
          <w:sz w:val="21"/>
        </w:rPr>
        <w:t xml:space="preserve"> Elle n'a jamais dit « non ». Pas une seule fois. Elle a refusé de confirmer, mais elle n'a pas démenti.</w:t>
      </w:r>
    </w:p>
    <w:p>
      <w:pPr>
        <w:ind w:left="510"/>
      </w:pPr>
      <w:r>
        <w:rPr>
          <w:rFonts w:ascii="Malgun Gothic" w:hAnsi="Malgun Gothic" w:cs="Malgun Gothic" w:eastAsia="Malgun Gothic"/>
          <w:b w:val="0"/>
          <w:i/>
          <w:color w:val="555555"/>
          <w:sz w:val="20"/>
        </w:rPr>
        <w:t>한 번도 «아니요»라고 하지 않았어. 단 한 번도. 확인은 거부했지만 부인하지도 않았지.</w:t>
      </w:r>
    </w:p>
    <w:p>
      <w:r>
        <w:rPr>
          <w:rFonts w:ascii="Calibri" w:hAnsi="Calibri" w:cs="Calibri" w:eastAsia="Malgun Gothic"/>
          <w:b/>
          <w:i w:val="0"/>
          <w:sz w:val="21"/>
        </w:rPr>
        <w:t>Léa:</w:t>
      </w:r>
      <w:r>
        <w:rPr>
          <w:rFonts w:ascii="Calibri" w:hAnsi="Calibri" w:cs="Calibri" w:eastAsia="Malgun Gothic"/>
          <w:b w:val="0"/>
          <w:i w:val="0"/>
          <w:sz w:val="21"/>
        </w:rPr>
        <w:t xml:space="preserve"> Elle avait peur, je crois. Elle aussi.</w:t>
      </w:r>
    </w:p>
    <w:p>
      <w:pPr>
        <w:ind w:left="510"/>
      </w:pPr>
      <w:r>
        <w:rPr>
          <w:rFonts w:ascii="Malgun Gothic" w:hAnsi="Malgun Gothic" w:cs="Malgun Gothic" w:eastAsia="Malgun Gothic"/>
          <w:b w:val="0"/>
          <w:i/>
          <w:color w:val="555555"/>
          <w:sz w:val="20"/>
        </w:rPr>
        <w:t>그 사람도 무서웠던 것 같아.</w:t>
      </w:r>
    </w:p>
    <w:p>
      <w:r>
        <w:rPr>
          <w:rFonts w:ascii="Calibri" w:hAnsi="Calibri" w:cs="Calibri" w:eastAsia="Malgun Gothic"/>
          <w:b/>
          <w:i w:val="0"/>
          <w:sz w:val="21"/>
        </w:rPr>
        <w:t>Julien:</w:t>
      </w:r>
      <w:r>
        <w:rPr>
          <w:rFonts w:ascii="Calibri" w:hAnsi="Calibri" w:cs="Calibri" w:eastAsia="Malgun Gothic"/>
          <w:b w:val="0"/>
          <w:i w:val="0"/>
          <w:sz w:val="21"/>
        </w:rPr>
        <w:t xml:space="preserve"> Ou elle était en colère. Quand quelqu'un d'en haut vous oblige à enterrer un rapport, on n'en est pas forcément fier.</w:t>
      </w:r>
    </w:p>
    <w:p>
      <w:pPr>
        <w:ind w:left="510"/>
      </w:pPr>
      <w:r>
        <w:rPr>
          <w:rFonts w:ascii="Malgun Gothic" w:hAnsi="Malgun Gothic" w:cs="Malgun Gothic" w:eastAsia="Malgun Gothic"/>
          <w:b w:val="0"/>
          <w:i/>
          <w:color w:val="555555"/>
          <w:sz w:val="20"/>
        </w:rPr>
        <w:t>아니면 화가 났거나. 위에서 보고서를 덮으라고 강요하면, 꼭 자랑스럽지는 않을 테니까.</w:t>
      </w:r>
    </w:p>
    <w:p>
      <w:r>
        <w:rPr>
          <w:rFonts w:ascii="Calibri" w:hAnsi="Calibri" w:cs="Calibri" w:eastAsia="Malgun Gothic"/>
          <w:b/>
          <w:i w:val="0"/>
          <w:sz w:val="21"/>
        </w:rPr>
        <w:t>Léa:</w:t>
      </w:r>
      <w:r>
        <w:rPr>
          <w:rFonts w:ascii="Calibri" w:hAnsi="Calibri" w:cs="Calibri" w:eastAsia="Malgun Gothic"/>
          <w:b w:val="0"/>
          <w:i w:val="0"/>
          <w:sz w:val="21"/>
        </w:rPr>
        <w:t xml:space="preserve"> (dans le métro) Julien, on fait un jeu ? Je te dis une phrase de la directrice, et tu me la traduis en français normal.</w:t>
      </w:r>
    </w:p>
    <w:p>
      <w:pPr>
        <w:ind w:left="510"/>
      </w:pPr>
      <w:r>
        <w:rPr>
          <w:rFonts w:ascii="Malgun Gothic" w:hAnsi="Malgun Gothic" w:cs="Malgun Gothic" w:eastAsia="Malgun Gothic"/>
          <w:b w:val="0"/>
          <w:i/>
          <w:color w:val="555555"/>
          <w:sz w:val="20"/>
        </w:rPr>
        <w:t>(지하철에서) 쥘리앵, 게임 할래? 내가 부국장 말을 하면 네가 그걸 보통 프랑스어로 옮겨 주는 거야.</w:t>
      </w:r>
    </w:p>
    <w:p>
      <w:r>
        <w:rPr>
          <w:rFonts w:ascii="Calibri" w:hAnsi="Calibri" w:cs="Calibri" w:eastAsia="Malgun Gothic"/>
          <w:b/>
          <w:i w:val="0"/>
          <w:sz w:val="21"/>
        </w:rPr>
        <w:t>Julien:</w:t>
      </w:r>
      <w:r>
        <w:rPr>
          <w:rFonts w:ascii="Calibri" w:hAnsi="Calibri" w:cs="Calibri" w:eastAsia="Malgun Gothic"/>
          <w:b w:val="0"/>
          <w:i w:val="0"/>
          <w:sz w:val="21"/>
        </w:rPr>
        <w:t xml:space="preserve"> (il sourit) Vas-y.</w:t>
      </w:r>
    </w:p>
    <w:p>
      <w:pPr>
        <w:ind w:left="510"/>
      </w:pPr>
      <w:r>
        <w:rPr>
          <w:rFonts w:ascii="Malgun Gothic" w:hAnsi="Malgun Gothic" w:cs="Malgun Gothic" w:eastAsia="Malgun Gothic"/>
          <w:b w:val="0"/>
          <w:i/>
          <w:color w:val="555555"/>
          <w:sz w:val="20"/>
        </w:rPr>
        <w:t>(웃으며) 해 봐.</w:t>
      </w:r>
    </w:p>
    <w:p>
      <w:r>
        <w:rPr>
          <w:rFonts w:ascii="Calibri" w:hAnsi="Calibri" w:cs="Calibri" w:eastAsia="Malgun Gothic"/>
          <w:b/>
          <w:i w:val="0"/>
          <w:sz w:val="21"/>
        </w:rPr>
        <w:t>Léa:</w:t>
      </w:r>
      <w:r>
        <w:rPr>
          <w:rFonts w:ascii="Calibri" w:hAnsi="Calibri" w:cs="Calibri" w:eastAsia="Malgun Gothic"/>
          <w:b w:val="0"/>
          <w:i w:val="0"/>
          <w:sz w:val="21"/>
        </w:rPr>
        <w:t xml:space="preserve"> « La publication relève d'un dispositif qui n'a pas vocation à l'exhaustivité. »</w:t>
      </w:r>
    </w:p>
    <w:p>
      <w:pPr>
        <w:ind w:left="510"/>
      </w:pPr>
      <w:r>
        <w:rPr>
          <w:rFonts w:ascii="Malgun Gothic" w:hAnsi="Malgun Gothic" w:cs="Malgun Gothic" w:eastAsia="Malgun Gothic"/>
          <w:b w:val="0"/>
          <w:i/>
          <w:color w:val="555555"/>
          <w:sz w:val="20"/>
        </w:rPr>
        <w:t>«공개는 모든 것을 망라하는 것을 목적으로 하지 않는 제도에 속합니다.»</w:t>
      </w:r>
    </w:p>
    <w:p>
      <w:r>
        <w:rPr>
          <w:rFonts w:ascii="Calibri" w:hAnsi="Calibri" w:cs="Calibri" w:eastAsia="Malgun Gothic"/>
          <w:b/>
          <w:i w:val="0"/>
          <w:sz w:val="21"/>
        </w:rPr>
        <w:t>Julien:</w:t>
      </w:r>
      <w:r>
        <w:rPr>
          <w:rFonts w:ascii="Calibri" w:hAnsi="Calibri" w:cs="Calibri" w:eastAsia="Malgun Gothic"/>
          <w:b w:val="0"/>
          <w:i w:val="0"/>
          <w:sz w:val="21"/>
        </w:rPr>
        <w:t xml:space="preserve"> « On ne publie pas tout. »</w:t>
      </w:r>
    </w:p>
    <w:p>
      <w:pPr>
        <w:ind w:left="510"/>
      </w:pPr>
      <w:r>
        <w:rPr>
          <w:rFonts w:ascii="Malgun Gothic" w:hAnsi="Malgun Gothic" w:cs="Malgun Gothic" w:eastAsia="Malgun Gothic"/>
          <w:b w:val="0"/>
          <w:i/>
          <w:color w:val="555555"/>
          <w:sz w:val="20"/>
        </w:rPr>
        <w:t>«우린 다 공개하진 않아요.»</w:t>
      </w:r>
    </w:p>
    <w:p>
      <w:r>
        <w:rPr>
          <w:rFonts w:ascii="Calibri" w:hAnsi="Calibri" w:cs="Calibri" w:eastAsia="Malgun Gothic"/>
          <w:b/>
          <w:i w:val="0"/>
          <w:sz w:val="21"/>
        </w:rPr>
        <w:t>Léa:</w:t>
      </w:r>
      <w:r>
        <w:rPr>
          <w:rFonts w:ascii="Calibri" w:hAnsi="Calibri" w:cs="Calibri" w:eastAsia="Malgun Gothic"/>
          <w:b w:val="0"/>
          <w:i w:val="0"/>
          <w:sz w:val="21"/>
        </w:rPr>
        <w:t xml:space="preserve"> « Certains contrôles font l'objet d'une procédure contradictoire en cours. »</w:t>
      </w:r>
    </w:p>
    <w:p>
      <w:pPr>
        <w:ind w:left="510"/>
      </w:pPr>
      <w:r>
        <w:rPr>
          <w:rFonts w:ascii="Malgun Gothic" w:hAnsi="Malgun Gothic" w:cs="Malgun Gothic" w:eastAsia="Malgun Gothic"/>
          <w:b w:val="0"/>
          <w:i/>
          <w:color w:val="555555"/>
          <w:sz w:val="20"/>
        </w:rPr>
        <w:t>«일부 점검은 현재 이의 제기 절차가 진행 중입니다.»</w:t>
      </w:r>
    </w:p>
    <w:p>
      <w:r>
        <w:rPr>
          <w:rFonts w:ascii="Calibri" w:hAnsi="Calibri" w:cs="Calibri" w:eastAsia="Malgun Gothic"/>
          <w:b/>
          <w:i w:val="0"/>
          <w:sz w:val="21"/>
        </w:rPr>
        <w:t>Julien:</w:t>
      </w:r>
      <w:r>
        <w:rPr>
          <w:rFonts w:ascii="Calibri" w:hAnsi="Calibri" w:cs="Calibri" w:eastAsia="Malgun Gothic"/>
          <w:b w:val="0"/>
          <w:i w:val="0"/>
          <w:sz w:val="21"/>
        </w:rPr>
        <w:t xml:space="preserve"> « Maréchal conteste, alors on attend. »</w:t>
      </w:r>
    </w:p>
    <w:p>
      <w:pPr>
        <w:ind w:left="510"/>
      </w:pPr>
      <w:r>
        <w:rPr>
          <w:rFonts w:ascii="Malgun Gothic" w:hAnsi="Malgun Gothic" w:cs="Malgun Gothic" w:eastAsia="Malgun Gothic"/>
          <w:b w:val="0"/>
          <w:i/>
          <w:color w:val="555555"/>
          <w:sz w:val="20"/>
        </w:rPr>
        <w:t>«마레샬이 이의를 제기해서 기다리는 중이에요.»</w:t>
      </w:r>
    </w:p>
    <w:p>
      <w:r>
        <w:rPr>
          <w:rFonts w:ascii="Calibri" w:hAnsi="Calibri" w:cs="Calibri" w:eastAsia="Malgun Gothic"/>
          <w:b/>
          <w:i w:val="0"/>
          <w:sz w:val="21"/>
        </w:rPr>
        <w:t>Léa:</w:t>
      </w:r>
      <w:r>
        <w:rPr>
          <w:rFonts w:ascii="Calibri" w:hAnsi="Calibri" w:cs="Calibri" w:eastAsia="Malgun Gothic"/>
          <w:b w:val="0"/>
          <w:i w:val="0"/>
          <w:sz w:val="21"/>
        </w:rPr>
        <w:t xml:space="preserve"> « Les délais administratifs sont ce qu'ils sont. »</w:t>
      </w:r>
    </w:p>
    <w:p>
      <w:pPr>
        <w:ind w:left="510"/>
      </w:pPr>
      <w:r>
        <w:rPr>
          <w:rFonts w:ascii="Malgun Gothic" w:hAnsi="Malgun Gothic" w:cs="Malgun Gothic" w:eastAsia="Malgun Gothic"/>
          <w:b w:val="0"/>
          <w:i/>
          <w:color w:val="555555"/>
          <w:sz w:val="20"/>
        </w:rPr>
        <w:t>«행정 처리 기간이란 원래 그런 겁니다.»</w:t>
      </w:r>
    </w:p>
    <w:p>
      <w:r>
        <w:rPr>
          <w:rFonts w:ascii="Calibri" w:hAnsi="Calibri" w:cs="Calibri" w:eastAsia="Malgun Gothic"/>
          <w:b/>
          <w:i w:val="0"/>
          <w:sz w:val="21"/>
        </w:rPr>
        <w:t>Julien:</w:t>
      </w:r>
      <w:r>
        <w:rPr>
          <w:rFonts w:ascii="Calibri" w:hAnsi="Calibri" w:cs="Calibri" w:eastAsia="Malgun Gothic"/>
          <w:b w:val="0"/>
          <w:i w:val="0"/>
          <w:sz w:val="21"/>
        </w:rPr>
        <w:t xml:space="preserve"> « On est lents, et ça nous arrange. »</w:t>
      </w:r>
    </w:p>
    <w:p>
      <w:pPr>
        <w:ind w:left="510"/>
      </w:pPr>
      <w:r>
        <w:rPr>
          <w:rFonts w:ascii="Malgun Gothic" w:hAnsi="Malgun Gothic" w:cs="Malgun Gothic" w:eastAsia="Malgun Gothic"/>
          <w:b w:val="0"/>
          <w:i/>
          <w:color w:val="555555"/>
          <w:sz w:val="20"/>
        </w:rPr>
        <w:t>«우리가 느린데, 그게 우리한테 편해요.»</w:t>
      </w:r>
    </w:p>
    <w:p>
      <w:r>
        <w:rPr>
          <w:rFonts w:ascii="Calibri" w:hAnsi="Calibri" w:cs="Calibri" w:eastAsia="Malgun Gothic"/>
          <w:b/>
          <w:i w:val="0"/>
          <w:sz w:val="21"/>
        </w:rPr>
        <w:t>Léa:</w:t>
      </w:r>
      <w:r>
        <w:rPr>
          <w:rFonts w:ascii="Calibri" w:hAnsi="Calibri" w:cs="Calibri" w:eastAsia="Malgun Gothic"/>
          <w:b w:val="0"/>
          <w:i w:val="0"/>
          <w:sz w:val="21"/>
        </w:rPr>
        <w:t xml:space="preserve"> (elle rit) Et « Cela veut dire ce que cela veut dire » ?</w:t>
      </w:r>
    </w:p>
    <w:p>
      <w:pPr>
        <w:ind w:left="510"/>
      </w:pPr>
      <w:r>
        <w:rPr>
          <w:rFonts w:ascii="Malgun Gothic" w:hAnsi="Malgun Gothic" w:cs="Malgun Gothic" w:eastAsia="Malgun Gothic"/>
          <w:b w:val="0"/>
          <w:i/>
          <w:color w:val="555555"/>
          <w:sz w:val="20"/>
        </w:rPr>
        <w:t>(웃으며) 그럼 «말 그대로의 뜻입니다»는?</w:t>
      </w:r>
    </w:p>
    <w:p>
      <w:r>
        <w:rPr>
          <w:rFonts w:ascii="Calibri" w:hAnsi="Calibri" w:cs="Calibri" w:eastAsia="Malgun Gothic"/>
          <w:b/>
          <w:i w:val="0"/>
          <w:sz w:val="21"/>
        </w:rPr>
        <w:t>Julien:</w:t>
      </w:r>
      <w:r>
        <w:rPr>
          <w:rFonts w:ascii="Calibri" w:hAnsi="Calibri" w:cs="Calibri" w:eastAsia="Malgun Gothic"/>
          <w:b w:val="0"/>
          <w:i w:val="0"/>
          <w:sz w:val="21"/>
        </w:rPr>
        <w:t xml:space="preserve"> « Arrêtez de me poser des questions, s'il vous plaît. »</w:t>
      </w:r>
    </w:p>
    <w:p>
      <w:pPr>
        <w:ind w:left="510"/>
      </w:pPr>
      <w:r>
        <w:rPr>
          <w:rFonts w:ascii="Malgun Gothic" w:hAnsi="Malgun Gothic" w:cs="Malgun Gothic" w:eastAsia="Malgun Gothic"/>
          <w:b w:val="0"/>
          <w:i/>
          <w:color w:val="555555"/>
          <w:sz w:val="20"/>
        </w:rPr>
        <w:t>«제발 그만 물어보세요.»</w:t>
      </w:r>
    </w:p>
    <w:p>
      <w:r>
        <w:rPr>
          <w:rFonts w:ascii="Calibri" w:hAnsi="Calibri" w:cs="Calibri" w:eastAsia="Malgun Gothic"/>
          <w:b/>
          <w:i w:val="0"/>
          <w:sz w:val="21"/>
        </w:rPr>
        <w:t>Léa:</w:t>
      </w:r>
      <w:r>
        <w:rPr>
          <w:rFonts w:ascii="Calibri" w:hAnsi="Calibri" w:cs="Calibri" w:eastAsia="Malgun Gothic"/>
          <w:b w:val="0"/>
          <w:i w:val="0"/>
          <w:sz w:val="21"/>
        </w:rPr>
        <w:t xml:space="preserve"> Tu es très fort à ce jeu.</w:t>
      </w:r>
    </w:p>
    <w:p>
      <w:pPr>
        <w:ind w:left="510"/>
      </w:pPr>
      <w:r>
        <w:rPr>
          <w:rFonts w:ascii="Malgun Gothic" w:hAnsi="Malgun Gothic" w:cs="Malgun Gothic" w:eastAsia="Malgun Gothic"/>
          <w:b w:val="0"/>
          <w:i/>
          <w:color w:val="555555"/>
          <w:sz w:val="20"/>
        </w:rPr>
        <w:t>너 이 게임 진짜 잘한다.</w:t>
      </w:r>
    </w:p>
    <w:p>
      <w:r>
        <w:rPr>
          <w:rFonts w:ascii="Calibri" w:hAnsi="Calibri" w:cs="Calibri" w:eastAsia="Malgun Gothic"/>
          <w:b/>
          <w:i w:val="0"/>
          <w:sz w:val="21"/>
        </w:rPr>
        <w:t>Julien:</w:t>
      </w:r>
      <w:r>
        <w:rPr>
          <w:rFonts w:ascii="Calibri" w:hAnsi="Calibri" w:cs="Calibri" w:eastAsia="Malgun Gothic"/>
          <w:b w:val="0"/>
          <w:i w:val="0"/>
          <w:sz w:val="21"/>
        </w:rPr>
        <w:t xml:space="preserve"> Quinze ans de conférences de presse. On apprend à traduire.</w:t>
      </w:r>
    </w:p>
    <w:p>
      <w:pPr>
        <w:ind w:left="510"/>
      </w:pPr>
      <w:r>
        <w:rPr>
          <w:rFonts w:ascii="Malgun Gothic" w:hAnsi="Malgun Gothic" w:cs="Malgun Gothic" w:eastAsia="Malgun Gothic"/>
          <w:b w:val="0"/>
          <w:i/>
          <w:color w:val="555555"/>
          <w:sz w:val="20"/>
        </w:rPr>
        <w:t>15년 동안 기자회견을 다녔으니까. 통역하는 법을 배우게 되지.</w:t>
      </w:r>
    </w:p>
    <w:p>
      <w:r>
        <w:rPr>
          <w:rFonts w:ascii="Calibri" w:hAnsi="Calibri" w:cs="Calibri" w:eastAsia="Malgun Gothic"/>
          <w:b/>
          <w:i w:val="0"/>
          <w:sz w:val="21"/>
        </w:rPr>
        <w:t>Directrice com:</w:t>
      </w:r>
      <w:r>
        <w:rPr>
          <w:rFonts w:ascii="Calibri" w:hAnsi="Calibri" w:cs="Calibri" w:eastAsia="Malgun Gothic"/>
          <w:b w:val="0"/>
          <w:i w:val="0"/>
          <w:sz w:val="21"/>
        </w:rPr>
        <w:t xml:space="preserve"> (l'après-midi, au siège du groupe Maréchal, boulevard Haussmann) Monsieur Marchetti. Madame Morel. Claire Dubreuil, directrice de la communication. Monsieur Maréchal vous accorde quinze minutes.</w:t>
      </w:r>
    </w:p>
    <w:p>
      <w:pPr>
        <w:ind w:left="510"/>
      </w:pPr>
      <w:r>
        <w:rPr>
          <w:rFonts w:ascii="Malgun Gothic" w:hAnsi="Malgun Gothic" w:cs="Malgun Gothic" w:eastAsia="Malgun Gothic"/>
          <w:b w:val="0"/>
          <w:i/>
          <w:color w:val="555555"/>
          <w:sz w:val="20"/>
        </w:rPr>
        <w:t>(오후, 오스만 대로의 마레샬 그룹 본사에서) 마르케티 씨. 모렐 씨. 홍보 이사 클레르 뒤브뢰유입니다. 마레샬 씨가 15분을 내주셨습니다.</w:t>
      </w:r>
    </w:p>
    <w:p>
      <w:r>
        <w:rPr>
          <w:rFonts w:ascii="Calibri" w:hAnsi="Calibri" w:cs="Calibri" w:eastAsia="Malgun Gothic"/>
          <w:b/>
          <w:i w:val="0"/>
          <w:sz w:val="21"/>
        </w:rPr>
        <w:t>Maréchal:</w:t>
      </w:r>
      <w:r>
        <w:rPr>
          <w:rFonts w:ascii="Calibri" w:hAnsi="Calibri" w:cs="Calibri" w:eastAsia="Malgun Gothic"/>
          <w:b w:val="0"/>
          <w:i w:val="0"/>
          <w:sz w:val="21"/>
        </w:rPr>
        <w:t xml:space="preserve"> (assis derrière un grand bureau, il ne se lève pas) Encore vous. Vous avez aimé la blanquette, j'espère ?</w:t>
      </w:r>
    </w:p>
    <w:p>
      <w:pPr>
        <w:ind w:left="510"/>
      </w:pPr>
      <w:r>
        <w:rPr>
          <w:rFonts w:ascii="Malgun Gothic" w:hAnsi="Malgun Gothic" w:cs="Malgun Gothic" w:eastAsia="Malgun Gothic"/>
          <w:b w:val="0"/>
          <w:i/>
          <w:color w:val="555555"/>
          <w:sz w:val="20"/>
        </w:rPr>
        <w:t>(큰 책상 뒤에 앉아 일어나지도 않으며) 또 당신들이군. 블랑케트는 맛있었기를 바랍니다.</w:t>
      </w:r>
    </w:p>
    <w:p>
      <w:r>
        <w:rPr>
          <w:rFonts w:ascii="Calibri" w:hAnsi="Calibri" w:cs="Calibri" w:eastAsia="Malgun Gothic"/>
          <w:b/>
          <w:i w:val="0"/>
          <w:sz w:val="21"/>
        </w:rPr>
        <w:t>Léa:</w:t>
      </w:r>
      <w:r>
        <w:rPr>
          <w:rFonts w:ascii="Calibri" w:hAnsi="Calibri" w:cs="Calibri" w:eastAsia="Malgun Gothic"/>
          <w:b w:val="0"/>
          <w:i w:val="0"/>
          <w:sz w:val="21"/>
        </w:rPr>
        <w:t xml:space="preserve"> Elle était très régulière. Comme je vous l'ai dit.</w:t>
      </w:r>
    </w:p>
    <w:p>
      <w:pPr>
        <w:ind w:left="510"/>
      </w:pPr>
      <w:r>
        <w:rPr>
          <w:rFonts w:ascii="Malgun Gothic" w:hAnsi="Malgun Gothic" w:cs="Malgun Gothic" w:eastAsia="Malgun Gothic"/>
          <w:b w:val="0"/>
          <w:i/>
          <w:color w:val="555555"/>
          <w:sz w:val="20"/>
        </w:rPr>
        <w:t>아주 균일했어요. 말씀드렸던 대로요.</w:t>
      </w:r>
    </w:p>
    <w:p>
      <w:r>
        <w:rPr>
          <w:rFonts w:ascii="Calibri" w:hAnsi="Calibri" w:cs="Calibri" w:eastAsia="Malgun Gothic"/>
          <w:b/>
          <w:i w:val="0"/>
          <w:sz w:val="21"/>
        </w:rPr>
        <w:t>Maréchal:</w:t>
      </w:r>
      <w:r>
        <w:rPr>
          <w:rFonts w:ascii="Calibri" w:hAnsi="Calibri" w:cs="Calibri" w:eastAsia="Malgun Gothic"/>
          <w:b w:val="0"/>
          <w:i w:val="0"/>
          <w:sz w:val="21"/>
        </w:rPr>
        <w:t xml:space="preserve"> (froid) Quinze minutes. Allez-y.</w:t>
      </w:r>
    </w:p>
    <w:p>
      <w:pPr>
        <w:ind w:left="510"/>
      </w:pPr>
      <w:r>
        <w:rPr>
          <w:rFonts w:ascii="Malgun Gothic" w:hAnsi="Malgun Gothic" w:cs="Malgun Gothic" w:eastAsia="Malgun Gothic"/>
          <w:b w:val="0"/>
          <w:i/>
          <w:color w:val="555555"/>
          <w:sz w:val="20"/>
        </w:rPr>
        <w:t>(차갑게) 15분. 시작하시지요.</w:t>
      </w:r>
    </w:p>
    <w:p>
      <w:r>
        <w:rPr>
          <w:rFonts w:ascii="Calibri" w:hAnsi="Calibri" w:cs="Calibri" w:eastAsia="Malgun Gothic"/>
          <w:b/>
          <w:i w:val="0"/>
          <w:sz w:val="21"/>
        </w:rPr>
        <w:t>Julien:</w:t>
      </w:r>
      <w:r>
        <w:rPr>
          <w:rFonts w:ascii="Calibri" w:hAnsi="Calibri" w:cs="Calibri" w:eastAsia="Malgun Gothic"/>
          <w:b w:val="0"/>
          <w:i w:val="0"/>
          <w:sz w:val="21"/>
        </w:rPr>
        <w:t xml:space="preserve"> Monsieur Maréchal, nous disposons d'éléments indiquant que la quasi-totalité des plats servis dans vos restaurants sont préparés à la cuisine centrale de Rungis, congelés, puis réchauffés sur place. Or, vos cartes affichent la mention « fait maison ». Comment le justifiez-vous ?</w:t>
      </w:r>
    </w:p>
    <w:p>
      <w:pPr>
        <w:ind w:left="510"/>
      </w:pPr>
      <w:r>
        <w:rPr>
          <w:rFonts w:ascii="Malgun Gothic" w:hAnsi="Malgun Gothic" w:cs="Malgun Gothic" w:eastAsia="Malgun Gothic"/>
          <w:b w:val="0"/>
          <w:i/>
          <w:color w:val="555555"/>
          <w:sz w:val="20"/>
        </w:rPr>
        <w:t>마레샬 씨, 저희는 당신 식당에서 나오는 요리의 거의 전부가 룅지스 중앙 주방에서 만들어져 냉동된 뒤 매장에서 데워진다는 자료를 갖고 있습니다. 그런데 메뉴판에는 «수제» 표시가 붙어 있지요. 이를 어떻게 정당화하시겠습니까?</w:t>
      </w:r>
    </w:p>
    <w:p>
      <w:r>
        <w:rPr>
          <w:rFonts w:ascii="Calibri" w:hAnsi="Calibri" w:cs="Calibri" w:eastAsia="Malgun Gothic"/>
          <w:b/>
          <w:i w:val="0"/>
          <w:sz w:val="21"/>
        </w:rPr>
        <w:t>Directrice com:</w:t>
      </w:r>
      <w:r>
        <w:rPr>
          <w:rFonts w:ascii="Calibri" w:hAnsi="Calibri" w:cs="Calibri" w:eastAsia="Malgun Gothic"/>
          <w:b w:val="0"/>
          <w:i w:val="0"/>
          <w:sz w:val="21"/>
        </w:rPr>
        <w:t xml:space="preserve"> Monsieur Maréchal n'a pas à se justifier. Nous respectons scrupuleusement la réglementation en vigueur. La cuisine centrale est un simple atelier de préparation, comme il en existe dans de nombreux groupes.</w:t>
      </w:r>
    </w:p>
    <w:p>
      <w:pPr>
        <w:ind w:left="510"/>
      </w:pPr>
      <w:r>
        <w:rPr>
          <w:rFonts w:ascii="Malgun Gothic" w:hAnsi="Malgun Gothic" w:cs="Malgun Gothic" w:eastAsia="Malgun Gothic"/>
          <w:b w:val="0"/>
          <w:i/>
          <w:color w:val="555555"/>
          <w:sz w:val="20"/>
        </w:rPr>
        <w:t>마레샬 씨가 정당화할 필요는 없습니다. 저희는 현행 규정을 철저히 지키고 있습니다. 중앙 주방은 여러 그룹에 흔히 있는 단순한 준비 작업장일 뿐입니다.</w:t>
      </w:r>
    </w:p>
    <w:p>
      <w:r>
        <w:rPr>
          <w:rFonts w:ascii="Calibri" w:hAnsi="Calibri" w:cs="Calibri" w:eastAsia="Malgun Gothic"/>
          <w:b/>
          <w:i w:val="0"/>
          <w:sz w:val="21"/>
        </w:rPr>
        <w:t>Julien:</w:t>
      </w:r>
      <w:r>
        <w:rPr>
          <w:rFonts w:ascii="Calibri" w:hAnsi="Calibri" w:cs="Calibri" w:eastAsia="Malgun Gothic"/>
          <w:b w:val="0"/>
          <w:i w:val="0"/>
          <w:sz w:val="21"/>
        </w:rPr>
        <w:t xml:space="preserve"> Un « simple atelier » qui produit quarante mille repas par semaine, avec du fond de veau en poudre et des champignons en conserve ?</w:t>
      </w:r>
    </w:p>
    <w:p>
      <w:pPr>
        <w:ind w:left="510"/>
      </w:pPr>
      <w:r>
        <w:rPr>
          <w:rFonts w:ascii="Malgun Gothic" w:hAnsi="Malgun Gothic" w:cs="Malgun Gothic" w:eastAsia="Malgun Gothic"/>
          <w:b w:val="0"/>
          <w:i/>
          <w:color w:val="555555"/>
          <w:sz w:val="20"/>
        </w:rPr>
        <w:t>육수 분말과 통조림 버섯으로 일주일에 4만 끼를 만드는 «단순한 작업장» 말입니까?</w:t>
      </w:r>
    </w:p>
    <w:p>
      <w:r>
        <w:rPr>
          <w:rFonts w:ascii="Calibri" w:hAnsi="Calibri" w:cs="Calibri" w:eastAsia="Malgun Gothic"/>
          <w:b/>
          <w:i w:val="0"/>
          <w:sz w:val="21"/>
        </w:rPr>
        <w:t>Maréchal:</w:t>
      </w:r>
      <w:r>
        <w:rPr>
          <w:rFonts w:ascii="Calibri" w:hAnsi="Calibri" w:cs="Calibri" w:eastAsia="Malgun Gothic"/>
          <w:b w:val="0"/>
          <w:i w:val="0"/>
          <w:sz w:val="21"/>
        </w:rPr>
        <w:t xml:space="preserve"> (il se penche en avant) Qui vous a raconté ça ?</w:t>
      </w:r>
    </w:p>
    <w:p>
      <w:pPr>
        <w:ind w:left="510"/>
      </w:pPr>
      <w:r>
        <w:rPr>
          <w:rFonts w:ascii="Malgun Gothic" w:hAnsi="Malgun Gothic" w:cs="Malgun Gothic" w:eastAsia="Malgun Gothic"/>
          <w:b w:val="0"/>
          <w:i/>
          <w:color w:val="555555"/>
          <w:sz w:val="20"/>
        </w:rPr>
        <w:t>(몸을 앞으로 숙이며) 누가 그런 얘기를 했습니까?</w:t>
      </w:r>
    </w:p>
    <w:p>
      <w:r>
        <w:rPr>
          <w:rFonts w:ascii="Calibri" w:hAnsi="Calibri" w:cs="Calibri" w:eastAsia="Malgun Gothic"/>
          <w:b/>
          <w:i w:val="0"/>
          <w:sz w:val="21"/>
        </w:rPr>
        <w:t>Julien:</w:t>
      </w:r>
      <w:r>
        <w:rPr>
          <w:rFonts w:ascii="Calibri" w:hAnsi="Calibri" w:cs="Calibri" w:eastAsia="Malgun Gothic"/>
          <w:b w:val="0"/>
          <w:i w:val="0"/>
          <w:sz w:val="21"/>
        </w:rPr>
        <w:t xml:space="preserve"> Je ne m'exprime pas sur nos sources.</w:t>
      </w:r>
    </w:p>
    <w:p>
      <w:pPr>
        <w:ind w:left="510"/>
      </w:pPr>
      <w:r>
        <w:rPr>
          <w:rFonts w:ascii="Malgun Gothic" w:hAnsi="Malgun Gothic" w:cs="Malgun Gothic" w:eastAsia="Malgun Gothic"/>
          <w:b w:val="0"/>
          <w:i/>
          <w:color w:val="555555"/>
          <w:sz w:val="20"/>
        </w:rPr>
        <w:t>저희 취재원에 대해서는 말씀드리지 않습니다.</w:t>
      </w:r>
    </w:p>
    <w:p>
      <w:r>
        <w:rPr>
          <w:rFonts w:ascii="Calibri" w:hAnsi="Calibri" w:cs="Calibri" w:eastAsia="Malgun Gothic"/>
          <w:b/>
          <w:i w:val="0"/>
          <w:sz w:val="21"/>
        </w:rPr>
        <w:t>Maréchal:</w:t>
      </w:r>
      <w:r>
        <w:rPr>
          <w:rFonts w:ascii="Calibri" w:hAnsi="Calibri" w:cs="Calibri" w:eastAsia="Malgun Gothic"/>
          <w:b w:val="0"/>
          <w:i w:val="0"/>
          <w:sz w:val="21"/>
        </w:rPr>
        <w:t xml:space="preserve"> Vos sources… Laissez-moi deviner. Une ancienne employée, licenciée pour vol, qui veut se venger ? Madame Girard a été condamnée par les prud'hommes, vous savez. Elle volait dans la caisse.</w:t>
      </w:r>
    </w:p>
    <w:p>
      <w:pPr>
        <w:ind w:left="510"/>
      </w:pPr>
      <w:r>
        <w:rPr>
          <w:rFonts w:ascii="Malgun Gothic" w:hAnsi="Malgun Gothic" w:cs="Malgun Gothic" w:eastAsia="Malgun Gothic"/>
          <w:b w:val="0"/>
          <w:i/>
          <w:color w:val="555555"/>
          <w:sz w:val="20"/>
        </w:rPr>
        <w:t>취재원이라… 맞혀 볼까요. 절도로 해고되어 복수하고 싶어 하는 전 직원? 지라르 씨는 노동 법원에서 패소했어요, 아시죠. 계산대에서 돈을 훔쳤으니까.</w:t>
      </w:r>
    </w:p>
    <w:p>
      <w:r>
        <w:rPr>
          <w:rFonts w:ascii="Calibri" w:hAnsi="Calibri" w:cs="Calibri" w:eastAsia="Malgun Gothic"/>
          <w:b/>
          <w:i w:val="0"/>
          <w:sz w:val="21"/>
        </w:rPr>
        <w:t>Léa:</w:t>
      </w:r>
      <w:r>
        <w:rPr>
          <w:rFonts w:ascii="Calibri" w:hAnsi="Calibri" w:cs="Calibri" w:eastAsia="Malgun Gothic"/>
          <w:b w:val="0"/>
          <w:i w:val="0"/>
          <w:sz w:val="21"/>
        </w:rPr>
        <w:t xml:space="preserve"> (calmement) Nous n'avons cité aucun nom, monsieur Maréchal. C'est vous qui parlez de madame Girard.</w:t>
      </w:r>
    </w:p>
    <w:p>
      <w:pPr>
        <w:ind w:left="510"/>
      </w:pPr>
      <w:r>
        <w:rPr>
          <w:rFonts w:ascii="Malgun Gothic" w:hAnsi="Malgun Gothic" w:cs="Malgun Gothic" w:eastAsia="Malgun Gothic"/>
          <w:b w:val="0"/>
          <w:i/>
          <w:color w:val="555555"/>
          <w:sz w:val="20"/>
        </w:rPr>
        <w:t>(침착하게) 저희는 어떤 이름도 말하지 않았어요, 마레샬 씨. 지라르 씨 얘기를 꺼낸 건 당신이에요.</w:t>
      </w:r>
    </w:p>
    <w:p>
      <w:r>
        <w:rPr>
          <w:rFonts w:ascii="Calibri" w:hAnsi="Calibri" w:cs="Calibri" w:eastAsia="Malgun Gothic"/>
          <w:b/>
          <w:i w:val="0"/>
          <w:sz w:val="21"/>
        </w:rPr>
        <w:t>Directrice com:</w:t>
      </w:r>
      <w:r>
        <w:rPr>
          <w:rFonts w:ascii="Calibri" w:hAnsi="Calibri" w:cs="Calibri" w:eastAsia="Malgun Gothic"/>
          <w:b w:val="0"/>
          <w:i w:val="0"/>
          <w:sz w:val="21"/>
        </w:rPr>
        <w:t xml:space="preserve"> (elle pose la main sur le bras de Maréchal) Jean-Claude…</w:t>
      </w:r>
    </w:p>
    <w:p>
      <w:pPr>
        <w:ind w:left="510"/>
      </w:pPr>
      <w:r>
        <w:rPr>
          <w:rFonts w:ascii="Malgun Gothic" w:hAnsi="Malgun Gothic" w:cs="Malgun Gothic" w:eastAsia="Malgun Gothic"/>
          <w:b w:val="0"/>
          <w:i/>
          <w:color w:val="555555"/>
          <w:sz w:val="20"/>
        </w:rPr>
        <w:t>(마레샬의 팔에 손을 얹으며) 장클로드…</w:t>
      </w:r>
    </w:p>
    <w:p>
      <w:r>
        <w:rPr>
          <w:rFonts w:ascii="Calibri" w:hAnsi="Calibri" w:cs="Calibri" w:eastAsia="Malgun Gothic"/>
          <w:b/>
          <w:i w:val="0"/>
          <w:sz w:val="21"/>
        </w:rPr>
        <w:t>Julien:</w:t>
      </w:r>
      <w:r>
        <w:rPr>
          <w:rFonts w:ascii="Calibri" w:hAnsi="Calibri" w:cs="Calibri" w:eastAsia="Malgun Gothic"/>
          <w:b w:val="0"/>
          <w:i w:val="0"/>
          <w:sz w:val="21"/>
        </w:rPr>
        <w:t xml:space="preserve"> Deuxième question. Le logiciel de caisse utilisé dans vos restaurants permet-il, à votre connaissance, de supprimer des ventes réglées en espèces ? Et pourquoi un utilisateur nommé « admin_finance » se connecte-t-il chaque nuit à trois heures du matin depuis ce bâtiment ?</w:t>
      </w:r>
    </w:p>
    <w:p>
      <w:pPr>
        <w:ind w:left="510"/>
      </w:pPr>
      <w:r>
        <w:rPr>
          <w:rFonts w:ascii="Malgun Gothic" w:hAnsi="Malgun Gothic" w:cs="Malgun Gothic" w:eastAsia="Malgun Gothic"/>
          <w:b w:val="0"/>
          <w:i/>
          <w:color w:val="555555"/>
          <w:sz w:val="20"/>
        </w:rPr>
        <w:t>두 번째 질문입니다. 당신 식당에서 쓰는 계산대 소프트웨어로 현금 판매 기록을 지울 수 있다는 걸 알고 계십니까? 그리고 왜 «admin_finance»라는 사용자가 매일 밤 새벽 세 시에 이 건물에서 접속합니까?</w:t>
      </w:r>
    </w:p>
    <w:p>
      <w:r>
        <w:rPr>
          <w:rFonts w:ascii="Calibri" w:hAnsi="Calibri" w:cs="Calibri" w:eastAsia="Malgun Gothic"/>
          <w:b/>
          <w:i w:val="0"/>
          <w:sz w:val="21"/>
        </w:rPr>
        <w:t>Maréchal:</w:t>
      </w:r>
      <w:r>
        <w:rPr>
          <w:rFonts w:ascii="Calibri" w:hAnsi="Calibri" w:cs="Calibri" w:eastAsia="Malgun Gothic"/>
          <w:b w:val="0"/>
          <w:i w:val="0"/>
          <w:sz w:val="21"/>
        </w:rPr>
        <w:t xml:space="preserve"> (un long silence) C'est de la calomnie. Une pure calomnie.</w:t>
      </w:r>
    </w:p>
    <w:p>
      <w:pPr>
        <w:ind w:left="510"/>
      </w:pPr>
      <w:r>
        <w:rPr>
          <w:rFonts w:ascii="Malgun Gothic" w:hAnsi="Malgun Gothic" w:cs="Malgun Gothic" w:eastAsia="Malgun Gothic"/>
          <w:b w:val="0"/>
          <w:i/>
          <w:color w:val="555555"/>
          <w:sz w:val="20"/>
        </w:rPr>
        <w:t>(긴 침묵) 그건 중상모략이오. 순전한 중상모략.</w:t>
      </w:r>
    </w:p>
    <w:p>
      <w:r>
        <w:rPr>
          <w:rFonts w:ascii="Calibri" w:hAnsi="Calibri" w:cs="Calibri" w:eastAsia="Malgun Gothic"/>
          <w:b/>
          <w:i w:val="0"/>
          <w:sz w:val="21"/>
        </w:rPr>
        <w:t>Julien:</w:t>
      </w:r>
      <w:r>
        <w:rPr>
          <w:rFonts w:ascii="Calibri" w:hAnsi="Calibri" w:cs="Calibri" w:eastAsia="Malgun Gothic"/>
          <w:b w:val="0"/>
          <w:i w:val="0"/>
          <w:sz w:val="21"/>
        </w:rPr>
        <w:t xml:space="preserve"> Alors vous pouvez démentir ? Clairement ?</w:t>
      </w:r>
    </w:p>
    <w:p>
      <w:pPr>
        <w:ind w:left="510"/>
      </w:pPr>
      <w:r>
        <w:rPr>
          <w:rFonts w:ascii="Malgun Gothic" w:hAnsi="Malgun Gothic" w:cs="Malgun Gothic" w:eastAsia="Malgun Gothic"/>
          <w:b w:val="0"/>
          <w:i/>
          <w:color w:val="555555"/>
          <w:sz w:val="20"/>
        </w:rPr>
        <w:t>그럼 부인하실 수 있습니까? 분명하게요?</w:t>
      </w:r>
    </w:p>
    <w:p>
      <w:r>
        <w:rPr>
          <w:rFonts w:ascii="Calibri" w:hAnsi="Calibri" w:cs="Calibri" w:eastAsia="Malgun Gothic"/>
          <w:b/>
          <w:i w:val="0"/>
          <w:sz w:val="21"/>
        </w:rPr>
        <w:t>Directrice com:</w:t>
      </w:r>
      <w:r>
        <w:rPr>
          <w:rFonts w:ascii="Calibri" w:hAnsi="Calibri" w:cs="Calibri" w:eastAsia="Malgun Gothic"/>
          <w:b w:val="0"/>
          <w:i w:val="0"/>
          <w:sz w:val="21"/>
        </w:rPr>
        <w:t xml:space="preserve"> Le groupe ne commentera pas des allégations fondées sur des documents volés ou falsifiés. Toute publication en ce sens fera l'objet de poursuites.</w:t>
      </w:r>
    </w:p>
    <w:p>
      <w:pPr>
        <w:ind w:left="510"/>
      </w:pPr>
      <w:r>
        <w:rPr>
          <w:rFonts w:ascii="Malgun Gothic" w:hAnsi="Malgun Gothic" w:cs="Malgun Gothic" w:eastAsia="Malgun Gothic"/>
          <w:b w:val="0"/>
          <w:i/>
          <w:color w:val="555555"/>
          <w:sz w:val="20"/>
        </w:rPr>
        <w:t>그룹은 도난당했거나 위조된 문서에 근거한 주장에 대해서는 논평하지 않겠습니다. 그런 취지로 보도한다면 법적 조치가 따를 겁니다.</w:t>
      </w:r>
    </w:p>
    <w:p>
      <w:r>
        <w:rPr>
          <w:rFonts w:ascii="Calibri" w:hAnsi="Calibri" w:cs="Calibri" w:eastAsia="Malgun Gothic"/>
          <w:b/>
          <w:i w:val="0"/>
          <w:sz w:val="21"/>
        </w:rPr>
        <w:t>Julien:</w:t>
      </w:r>
      <w:r>
        <w:rPr>
          <w:rFonts w:ascii="Calibri" w:hAnsi="Calibri" w:cs="Calibri" w:eastAsia="Malgun Gothic"/>
          <w:b w:val="0"/>
          <w:i w:val="0"/>
          <w:sz w:val="21"/>
        </w:rPr>
        <w:t xml:space="preserve"> Dernière question. Que représente pour vous la société Vinalux, au Luxembourg ?</w:t>
      </w:r>
    </w:p>
    <w:p>
      <w:pPr>
        <w:ind w:left="510"/>
      </w:pPr>
      <w:r>
        <w:rPr>
          <w:rFonts w:ascii="Malgun Gothic" w:hAnsi="Malgun Gothic" w:cs="Malgun Gothic" w:eastAsia="Malgun Gothic"/>
          <w:b w:val="0"/>
          <w:i/>
          <w:color w:val="555555"/>
          <w:sz w:val="20"/>
        </w:rPr>
        <w:t>마지막 질문입니다. 룩셈부르크의 비날룩스라는 회사는 당신에게 어떤 의미입니까?</w:t>
      </w:r>
    </w:p>
    <w:p>
      <w:r>
        <w:rPr>
          <w:rFonts w:ascii="Calibri" w:hAnsi="Calibri" w:cs="Calibri" w:eastAsia="Malgun Gothic"/>
          <w:b/>
          <w:i w:val="0"/>
          <w:sz w:val="21"/>
        </w:rPr>
        <w:t>Maréchal:</w:t>
      </w:r>
      <w:r>
        <w:rPr>
          <w:rFonts w:ascii="Calibri" w:hAnsi="Calibri" w:cs="Calibri" w:eastAsia="Malgun Gothic"/>
          <w:b w:val="0"/>
          <w:i w:val="0"/>
          <w:sz w:val="21"/>
        </w:rPr>
        <w:t xml:space="preserve"> (il pâlit, une seconde) Vinalux ? Je… Je ne connais pas.</w:t>
      </w:r>
    </w:p>
    <w:p>
      <w:pPr>
        <w:ind w:left="510"/>
      </w:pPr>
      <w:r>
        <w:rPr>
          <w:rFonts w:ascii="Malgun Gothic" w:hAnsi="Malgun Gothic" w:cs="Malgun Gothic" w:eastAsia="Malgun Gothic"/>
          <w:b w:val="0"/>
          <w:i/>
          <w:color w:val="555555"/>
          <w:sz w:val="20"/>
        </w:rPr>
        <w:t>(1초간 창백해지며) 비날룩스? 나… 나는 모르오.</w:t>
      </w:r>
    </w:p>
    <w:p>
      <w:r>
        <w:rPr>
          <w:rFonts w:ascii="Calibri" w:hAnsi="Calibri" w:cs="Calibri" w:eastAsia="Malgun Gothic"/>
          <w:b/>
          <w:i w:val="0"/>
          <w:sz w:val="21"/>
        </w:rPr>
        <w:t>Directrice com:</w:t>
      </w:r>
      <w:r>
        <w:rPr>
          <w:rFonts w:ascii="Calibri" w:hAnsi="Calibri" w:cs="Calibri" w:eastAsia="Malgun Gothic"/>
          <w:b w:val="0"/>
          <w:i w:val="0"/>
          <w:sz w:val="21"/>
        </w:rPr>
        <w:t xml:space="preserve"> (elle se lève) L'entretien est terminé. Je vous raccompagne.</w:t>
      </w:r>
    </w:p>
    <w:p>
      <w:pPr>
        <w:ind w:left="510"/>
      </w:pPr>
      <w:r>
        <w:rPr>
          <w:rFonts w:ascii="Malgun Gothic" w:hAnsi="Malgun Gothic" w:cs="Malgun Gothic" w:eastAsia="Malgun Gothic"/>
          <w:b w:val="0"/>
          <w:i/>
          <w:color w:val="555555"/>
          <w:sz w:val="20"/>
        </w:rPr>
        <w:t>(일어나며) 인터뷰는 끝났습니다. 배웅해 드리지요.</w:t>
      </w:r>
    </w:p>
    <w:p>
      <w:r>
        <w:rPr>
          <w:rFonts w:ascii="Calibri" w:hAnsi="Calibri" w:cs="Calibri" w:eastAsia="Malgun Gothic"/>
          <w:b/>
          <w:i w:val="0"/>
          <w:sz w:val="21"/>
        </w:rPr>
        <w:t>Maréchal:</w:t>
      </w:r>
      <w:r>
        <w:rPr>
          <w:rFonts w:ascii="Calibri" w:hAnsi="Calibri" w:cs="Calibri" w:eastAsia="Malgun Gothic"/>
          <w:b w:val="0"/>
          <w:i w:val="0"/>
          <w:sz w:val="21"/>
        </w:rPr>
        <w:t xml:space="preserve"> (alors qu'ils sortent) Monsieur Marchetti. Une dernière chose. Gérard Pujol est un ami. Un très bon ami. Je vous conseille de vous en souvenir.</w:t>
      </w:r>
    </w:p>
    <w:p>
      <w:pPr>
        <w:ind w:left="510"/>
      </w:pPr>
      <w:r>
        <w:rPr>
          <w:rFonts w:ascii="Malgun Gothic" w:hAnsi="Malgun Gothic" w:cs="Malgun Gothic" w:eastAsia="Malgun Gothic"/>
          <w:b w:val="0"/>
          <w:i/>
          <w:color w:val="555555"/>
          <w:sz w:val="20"/>
        </w:rPr>
        <w:t>(그들이 나가는 동안) 마르케티 씨. 마지막으로 하나. 제라르 퓌졸은 친구요. 아주 좋은 친구지. 그걸 기억해 두라고 권하고 싶군요.</w:t>
      </w:r>
    </w:p>
    <w:p>
      <w:r>
        <w:rPr>
          <w:rFonts w:ascii="Calibri" w:hAnsi="Calibri" w:cs="Calibri" w:eastAsia="Malgun Gothic"/>
          <w:b/>
          <w:i w:val="0"/>
          <w:sz w:val="21"/>
        </w:rPr>
        <w:t>Léa:</w:t>
      </w:r>
      <w:r>
        <w:rPr>
          <w:rFonts w:ascii="Calibri" w:hAnsi="Calibri" w:cs="Calibri" w:eastAsia="Malgun Gothic"/>
          <w:b w:val="0"/>
          <w:i w:val="0"/>
          <w:sz w:val="21"/>
        </w:rPr>
        <w:t xml:space="preserve"> (dans l'ascenseur, à voix basse) Il a dit le nom. Pujol. Nous, on ne l'a même pas prononcé.</w:t>
      </w:r>
    </w:p>
    <w:p>
      <w:pPr>
        <w:ind w:left="510"/>
      </w:pPr>
      <w:r>
        <w:rPr>
          <w:rFonts w:ascii="Malgun Gothic" w:hAnsi="Malgun Gothic" w:cs="Malgun Gothic" w:eastAsia="Malgun Gothic"/>
          <w:b w:val="0"/>
          <w:i/>
          <w:color w:val="555555"/>
          <w:sz w:val="20"/>
        </w:rPr>
        <w:t>(엘리베이터 안에서 작은 목소리로) 그 이름을 말했어. 퓌졸. 우리는 꺼내지도 않았는데.</w:t>
      </w:r>
    </w:p>
    <w:p>
      <w:r>
        <w:rPr>
          <w:rFonts w:ascii="Calibri" w:hAnsi="Calibri" w:cs="Calibri" w:eastAsia="Malgun Gothic"/>
          <w:b/>
          <w:i w:val="0"/>
          <w:sz w:val="21"/>
        </w:rPr>
        <w:t>Julien:</w:t>
      </w:r>
      <w:r>
        <w:rPr>
          <w:rFonts w:ascii="Calibri" w:hAnsi="Calibri" w:cs="Calibri" w:eastAsia="Malgun Gothic"/>
          <w:b w:val="0"/>
          <w:i w:val="0"/>
          <w:sz w:val="21"/>
        </w:rPr>
        <w:t xml:space="preserve"> Il voulait nous faire peur. Il nous a aidés.</w:t>
      </w:r>
    </w:p>
    <w:p>
      <w:pPr>
        <w:ind w:left="510"/>
      </w:pPr>
      <w:r>
        <w:rPr>
          <w:rFonts w:ascii="Malgun Gothic" w:hAnsi="Malgun Gothic" w:cs="Malgun Gothic" w:eastAsia="Malgun Gothic"/>
          <w:b w:val="0"/>
          <w:i/>
          <w:color w:val="555555"/>
          <w:sz w:val="20"/>
        </w:rPr>
        <w:t>우리를 겁주고 싶었던 거지. 그런데 오히려 우리를 도와준 거야.</w:t>
      </w:r>
    </w:p>
    <w:p>
      <w:r>
        <w:rPr>
          <w:rFonts w:ascii="Calibri" w:hAnsi="Calibri" w:cs="Calibri" w:eastAsia="Malgun Gothic"/>
          <w:b/>
          <w:i w:val="0"/>
          <w:sz w:val="21"/>
        </w:rPr>
        <w:t>Hélène:</w:t>
      </w:r>
      <w:r>
        <w:rPr>
          <w:rFonts w:ascii="Calibri" w:hAnsi="Calibri" w:cs="Calibri" w:eastAsia="Malgun Gothic"/>
          <w:b w:val="0"/>
          <w:i w:val="0"/>
          <w:sz w:val="21"/>
        </w:rPr>
        <w:t xml:space="preserve"> (le soir, à la rédaction, deux lettres à la main) Bon. Je ne vais pas tourner autour du pot. Deux mises en demeure. Arrivées cet après-midi, par coursier.</w:t>
      </w:r>
    </w:p>
    <w:p>
      <w:pPr>
        <w:ind w:left="510"/>
      </w:pPr>
      <w:r>
        <w:rPr>
          <w:rFonts w:ascii="Malgun Gothic" w:hAnsi="Malgun Gothic" w:cs="Malgun Gothic" w:eastAsia="Malgun Gothic"/>
          <w:b w:val="0"/>
          <w:i/>
          <w:color w:val="555555"/>
          <w:sz w:val="20"/>
        </w:rPr>
        <w:t>(저녁, 편집국에서 편지 두 통을 들고) 좋아. 돌려 말하지 않을게. 최고장이 두 통 왔어. 오늘 오후에 특송으로.</w:t>
      </w:r>
    </w:p>
    <w:p>
      <w:r>
        <w:rPr>
          <w:rFonts w:ascii="Calibri" w:hAnsi="Calibri" w:cs="Calibri" w:eastAsia="Malgun Gothic"/>
          <w:b/>
          <w:i w:val="0"/>
          <w:sz w:val="21"/>
        </w:rPr>
        <w:t>Karim:</w:t>
      </w:r>
      <w:r>
        <w:rPr>
          <w:rFonts w:ascii="Calibri" w:hAnsi="Calibri" w:cs="Calibri" w:eastAsia="Malgun Gothic"/>
          <w:b w:val="0"/>
          <w:i w:val="0"/>
          <w:sz w:val="21"/>
        </w:rPr>
        <w:t xml:space="preserve"> De qui ?</w:t>
      </w:r>
    </w:p>
    <w:p>
      <w:pPr>
        <w:ind w:left="510"/>
      </w:pPr>
      <w:r>
        <w:rPr>
          <w:rFonts w:ascii="Malgun Gothic" w:hAnsi="Malgun Gothic" w:cs="Malgun Gothic" w:eastAsia="Malgun Gothic"/>
          <w:b w:val="0"/>
          <w:i/>
          <w:color w:val="555555"/>
          <w:sz w:val="20"/>
        </w:rPr>
        <w:t>누구한테서?</w:t>
      </w:r>
    </w:p>
    <w:p>
      <w:r>
        <w:rPr>
          <w:rFonts w:ascii="Calibri" w:hAnsi="Calibri" w:cs="Calibri" w:eastAsia="Malgun Gothic"/>
          <w:b/>
          <w:i w:val="0"/>
          <w:sz w:val="21"/>
        </w:rPr>
        <w:t>Hélène:</w:t>
      </w:r>
      <w:r>
        <w:rPr>
          <w:rFonts w:ascii="Calibri" w:hAnsi="Calibri" w:cs="Calibri" w:eastAsia="Malgun Gothic"/>
          <w:b w:val="0"/>
          <w:i w:val="0"/>
          <w:sz w:val="21"/>
        </w:rPr>
        <w:t xml:space="preserve"> Une de l'avocat du Château Belcastel, Maître Fabre. Une de l'avocat du groupe Maréchal. Même ton, même menace : si nous publions, plainte en diffamation. Et ils demandent des dommages et intérêts de deux millions d'euros chacun.</w:t>
      </w:r>
    </w:p>
    <w:p>
      <w:pPr>
        <w:ind w:left="510"/>
      </w:pPr>
      <w:r>
        <w:rPr>
          <w:rFonts w:ascii="Malgun Gothic" w:hAnsi="Malgun Gothic" w:cs="Malgun Gothic" w:eastAsia="Malgun Gothic"/>
          <w:b w:val="0"/>
          <w:i/>
          <w:color w:val="555555"/>
          <w:sz w:val="20"/>
        </w:rPr>
        <w:t>하나는 샤토 벨카스텔 변호사 파브르. 하나는 마레샬 그룹 변호사. 같은 어조, 같은 협박이야. 보도하면 명예훼손으로 고소하겠대. 그리고 각각 200만 유로씩 손해배상을 청구하겠대.</w:t>
      </w:r>
    </w:p>
    <w:p>
      <w:r>
        <w:rPr>
          <w:rFonts w:ascii="Calibri" w:hAnsi="Calibri" w:cs="Calibri" w:eastAsia="Malgun Gothic"/>
          <w:b/>
          <w:i w:val="0"/>
          <w:sz w:val="21"/>
        </w:rPr>
        <w:t>Léa:</w:t>
      </w:r>
      <w:r>
        <w:rPr>
          <w:rFonts w:ascii="Calibri" w:hAnsi="Calibri" w:cs="Calibri" w:eastAsia="Malgun Gothic"/>
          <w:b w:val="0"/>
          <w:i w:val="0"/>
          <w:sz w:val="21"/>
        </w:rPr>
        <w:t xml:space="preserve"> Quatre millions d'euros ?</w:t>
      </w:r>
    </w:p>
    <w:p>
      <w:pPr>
        <w:ind w:left="510"/>
      </w:pPr>
      <w:r>
        <w:rPr>
          <w:rFonts w:ascii="Malgun Gothic" w:hAnsi="Malgun Gothic" w:cs="Malgun Gothic" w:eastAsia="Malgun Gothic"/>
          <w:b w:val="0"/>
          <w:i/>
          <w:color w:val="555555"/>
          <w:sz w:val="20"/>
        </w:rPr>
        <w:t>400만 유로요?</w:t>
      </w:r>
    </w:p>
    <w:p>
      <w:r>
        <w:rPr>
          <w:rFonts w:ascii="Calibri" w:hAnsi="Calibri" w:cs="Calibri" w:eastAsia="Malgun Gothic"/>
          <w:b/>
          <w:i w:val="0"/>
          <w:sz w:val="21"/>
        </w:rPr>
        <w:t>Camille:</w:t>
      </w:r>
      <w:r>
        <w:rPr>
          <w:rFonts w:ascii="Calibri" w:hAnsi="Calibri" w:cs="Calibri" w:eastAsia="Malgun Gothic"/>
          <w:b w:val="0"/>
          <w:i w:val="0"/>
          <w:sz w:val="21"/>
        </w:rPr>
        <w:t xml:space="preserve"> Le Phare tout entier ne vaut pas quatre millions d'euros.</w:t>
      </w:r>
    </w:p>
    <w:p>
      <w:pPr>
        <w:ind w:left="510"/>
      </w:pPr>
      <w:r>
        <w:rPr>
          <w:rFonts w:ascii="Malgun Gothic" w:hAnsi="Malgun Gothic" w:cs="Malgun Gothic" w:eastAsia="Malgun Gothic"/>
          <w:b w:val="0"/>
          <w:i/>
          <w:color w:val="555555"/>
          <w:sz w:val="20"/>
        </w:rPr>
        <w:t>〈Le Phare〉를 통째로 팔아도 400만 유로는 안 돼.</w:t>
      </w:r>
    </w:p>
    <w:p>
      <w:r>
        <w:rPr>
          <w:rFonts w:ascii="Calibri" w:hAnsi="Calibri" w:cs="Calibri" w:eastAsia="Malgun Gothic"/>
          <w:b/>
          <w:i w:val="0"/>
          <w:sz w:val="21"/>
        </w:rPr>
        <w:t>Hélène:</w:t>
      </w:r>
      <w:r>
        <w:rPr>
          <w:rFonts w:ascii="Calibri" w:hAnsi="Calibri" w:cs="Calibri" w:eastAsia="Malgun Gothic"/>
          <w:b w:val="0"/>
          <w:i w:val="0"/>
          <w:sz w:val="21"/>
        </w:rPr>
        <w:t xml:space="preserve"> Exactement. Ils le savent. C'est pour ça qu'ils écrivent ce chiffre. (elle pose les lettres) Demain matin, Bernard vient ici. On décide ensemble si on publie. Ou pas.</w:t>
      </w:r>
    </w:p>
    <w:p>
      <w:pPr>
        <w:ind w:left="510"/>
      </w:pPr>
      <w:r>
        <w:rPr>
          <w:rFonts w:ascii="Malgun Gothic" w:hAnsi="Malgun Gothic" w:cs="Malgun Gothic" w:eastAsia="Malgun Gothic"/>
          <w:b w:val="0"/>
          <w:i/>
          <w:color w:val="555555"/>
          <w:sz w:val="20"/>
        </w:rPr>
        <w:t>그러니까. 그 사람들도 알아. 그래서 그 숫자를 쓴 거고. (편지들을 내려놓으며) 내일 아침에 베르나르가 여기 와. 보도할지 말지 같이 정하자.</w:t>
      </w:r>
    </w:p>
    <w:p>
      <w:r>
        <w:rPr>
          <w:rFonts w:ascii="Calibri" w:hAnsi="Calibri" w:cs="Calibri" w:eastAsia="Malgun Gothic"/>
          <w:b/>
          <w:i w:val="0"/>
          <w:sz w:val="21"/>
        </w:rPr>
        <w:t>Julien:</w:t>
      </w:r>
      <w:r>
        <w:rPr>
          <w:rFonts w:ascii="Calibri" w:hAnsi="Calibri" w:cs="Calibri" w:eastAsia="Malgun Gothic"/>
          <w:b w:val="0"/>
          <w:i w:val="0"/>
          <w:sz w:val="21"/>
        </w:rPr>
        <w:t xml:space="preserve"> (il regarde la fenêtre) On publie, Hélène.</w:t>
      </w:r>
    </w:p>
    <w:p>
      <w:pPr>
        <w:ind w:left="510"/>
      </w:pPr>
      <w:r>
        <w:rPr>
          <w:rFonts w:ascii="Malgun Gothic" w:hAnsi="Malgun Gothic" w:cs="Malgun Gothic" w:eastAsia="Malgun Gothic"/>
          <w:b w:val="0"/>
          <w:i/>
          <w:color w:val="555555"/>
          <w:sz w:val="20"/>
        </w:rPr>
        <w:t>(창밖을 보며) 보도할 거야, 엘렌.</w:t>
      </w:r>
    </w:p>
    <w:p>
      <w:r>
        <w:rPr>
          <w:rFonts w:ascii="Calibri" w:hAnsi="Calibri" w:cs="Calibri" w:eastAsia="Malgun Gothic"/>
          <w:b/>
          <w:i w:val="0"/>
          <w:sz w:val="21"/>
        </w:rPr>
        <w:t>Hélène:</w:t>
      </w:r>
      <w:r>
        <w:rPr>
          <w:rFonts w:ascii="Calibri" w:hAnsi="Calibri" w:cs="Calibri" w:eastAsia="Malgun Gothic"/>
          <w:b w:val="0"/>
          <w:i w:val="0"/>
          <w:sz w:val="21"/>
        </w:rPr>
        <w:t xml:space="preserve"> Demain matin, Julien. On décide demain matin.</w:t>
      </w:r>
    </w:p>
    <w:p>
      <w:pPr>
        <w:ind w:left="510"/>
      </w:pPr>
      <w:r>
        <w:rPr>
          <w:rFonts w:ascii="Malgun Gothic" w:hAnsi="Malgun Gothic" w:cs="Malgun Gothic" w:eastAsia="Malgun Gothic"/>
          <w:b w:val="0"/>
          <w:i/>
          <w:color w:val="555555"/>
          <w:sz w:val="20"/>
        </w:rPr>
        <w:t>내일 아침에, 쥘리앵. 내일 아침에 정하자고.</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porter plainte</w:t>
            </w:r>
          </w:p>
        </w:tc>
        <w:tc>
          <w:tcPr>
            <w:tcW w:type="dxa" w:w="3213"/>
          </w:tcPr>
          <w:p>
            <w:r>
              <w:rPr>
                <w:rFonts w:ascii="Malgun Gothic" w:hAnsi="Malgun Gothic" w:cs="Malgun Gothic" w:eastAsia="Malgun Gothic"/>
                <w:b w:val="0"/>
                <w:i w:val="0"/>
                <w:sz w:val="19"/>
              </w:rPr>
              <w:t>뽀르떼 쁠랭뜨</w:t>
            </w:r>
          </w:p>
        </w:tc>
        <w:tc>
          <w:tcPr>
            <w:tcW w:type="dxa" w:w="3213"/>
          </w:tcPr>
          <w:p>
            <w:r>
              <w:rPr>
                <w:rFonts w:ascii="Malgun Gothic" w:hAnsi="Malgun Gothic" w:cs="Malgun Gothic" w:eastAsia="Malgun Gothic"/>
                <w:b w:val="0"/>
                <w:i w:val="0"/>
                <w:sz w:val="19"/>
              </w:rPr>
              <w:t>고소하다, 신고하다 (B1)</w:t>
            </w:r>
          </w:p>
        </w:tc>
      </w:tr>
      <w:tr>
        <w:tc>
          <w:tcPr>
            <w:tcW w:type="dxa" w:w="3213"/>
          </w:tcPr>
          <w:p>
            <w:r>
              <w:rPr>
                <w:rFonts w:ascii="Calibri" w:hAnsi="Calibri" w:cs="Calibri" w:eastAsia="Malgun Gothic"/>
                <w:b w:val="0"/>
                <w:i w:val="0"/>
                <w:sz w:val="19"/>
              </w:rPr>
              <w:t>la déposition</w:t>
            </w:r>
          </w:p>
        </w:tc>
        <w:tc>
          <w:tcPr>
            <w:tcW w:type="dxa" w:w="3213"/>
          </w:tcPr>
          <w:p>
            <w:r>
              <w:rPr>
                <w:rFonts w:ascii="Malgun Gothic" w:hAnsi="Malgun Gothic" w:cs="Malgun Gothic" w:eastAsia="Malgun Gothic"/>
                <w:b w:val="0"/>
                <w:i w:val="0"/>
                <w:sz w:val="19"/>
              </w:rPr>
              <w:t>라 데뽀지시옹</w:t>
            </w:r>
          </w:p>
        </w:tc>
        <w:tc>
          <w:tcPr>
            <w:tcW w:type="dxa" w:w="3213"/>
          </w:tcPr>
          <w:p>
            <w:r>
              <w:rPr>
                <w:rFonts w:ascii="Malgun Gothic" w:hAnsi="Malgun Gothic" w:cs="Malgun Gothic" w:eastAsia="Malgun Gothic"/>
                <w:b w:val="0"/>
                <w:i w:val="0"/>
                <w:sz w:val="19"/>
              </w:rPr>
              <w:t>진술 (B2)</w:t>
            </w:r>
          </w:p>
        </w:tc>
      </w:tr>
      <w:tr>
        <w:tc>
          <w:tcPr>
            <w:tcW w:type="dxa" w:w="3213"/>
          </w:tcPr>
          <w:p>
            <w:r>
              <w:rPr>
                <w:rFonts w:ascii="Calibri" w:hAnsi="Calibri" w:cs="Calibri" w:eastAsia="Malgun Gothic"/>
                <w:b w:val="0"/>
                <w:i w:val="0"/>
                <w:sz w:val="19"/>
              </w:rPr>
              <w:t>le cambriolage</w:t>
            </w:r>
          </w:p>
        </w:tc>
        <w:tc>
          <w:tcPr>
            <w:tcW w:type="dxa" w:w="3213"/>
          </w:tcPr>
          <w:p>
            <w:r>
              <w:rPr>
                <w:rFonts w:ascii="Malgun Gothic" w:hAnsi="Malgun Gothic" w:cs="Malgun Gothic" w:eastAsia="Malgun Gothic"/>
                <w:b w:val="0"/>
                <w:i w:val="0"/>
                <w:sz w:val="19"/>
              </w:rPr>
              <w:t>르 깡브리올라쥬</w:t>
            </w:r>
          </w:p>
        </w:tc>
        <w:tc>
          <w:tcPr>
            <w:tcW w:type="dxa" w:w="3213"/>
          </w:tcPr>
          <w:p>
            <w:r>
              <w:rPr>
                <w:rFonts w:ascii="Malgun Gothic" w:hAnsi="Malgun Gothic" w:cs="Malgun Gothic" w:eastAsia="Malgun Gothic"/>
                <w:b w:val="0"/>
                <w:i w:val="0"/>
                <w:sz w:val="19"/>
              </w:rPr>
              <w:t>절도, 빈집털이 (B1)</w:t>
            </w:r>
          </w:p>
        </w:tc>
      </w:tr>
      <w:tr>
        <w:tc>
          <w:tcPr>
            <w:tcW w:type="dxa" w:w="3213"/>
          </w:tcPr>
          <w:p>
            <w:r>
              <w:rPr>
                <w:rFonts w:ascii="Calibri" w:hAnsi="Calibri" w:cs="Calibri" w:eastAsia="Malgun Gothic"/>
                <w:b w:val="0"/>
                <w:i w:val="0"/>
                <w:sz w:val="19"/>
              </w:rPr>
              <w:t>l'inspecteur de l'hygiène</w:t>
            </w:r>
          </w:p>
        </w:tc>
        <w:tc>
          <w:tcPr>
            <w:tcW w:type="dxa" w:w="3213"/>
          </w:tcPr>
          <w:p>
            <w:r>
              <w:rPr>
                <w:rFonts w:ascii="Malgun Gothic" w:hAnsi="Malgun Gothic" w:cs="Malgun Gothic" w:eastAsia="Malgun Gothic"/>
                <w:b w:val="0"/>
                <w:i w:val="0"/>
                <w:sz w:val="19"/>
              </w:rPr>
              <w:t>랭스뻭뙤르 드 리지엔</w:t>
            </w:r>
          </w:p>
        </w:tc>
        <w:tc>
          <w:tcPr>
            <w:tcW w:type="dxa" w:w="3213"/>
          </w:tcPr>
          <w:p>
            <w:r>
              <w:rPr>
                <w:rFonts w:ascii="Malgun Gothic" w:hAnsi="Malgun Gothic" w:cs="Malgun Gothic" w:eastAsia="Malgun Gothic"/>
                <w:b w:val="0"/>
                <w:i w:val="0"/>
                <w:sz w:val="19"/>
              </w:rPr>
              <w:t>위생 점검관 (B2)</w:t>
            </w:r>
          </w:p>
        </w:tc>
      </w:tr>
      <w:tr>
        <w:tc>
          <w:tcPr>
            <w:tcW w:type="dxa" w:w="3213"/>
          </w:tcPr>
          <w:p>
            <w:r>
              <w:rPr>
                <w:rFonts w:ascii="Calibri" w:hAnsi="Calibri" w:cs="Calibri" w:eastAsia="Malgun Gothic"/>
                <w:b w:val="0"/>
                <w:i w:val="0"/>
                <w:sz w:val="19"/>
              </w:rPr>
              <w:t>la chambre froide</w:t>
            </w:r>
          </w:p>
        </w:tc>
        <w:tc>
          <w:tcPr>
            <w:tcW w:type="dxa" w:w="3213"/>
          </w:tcPr>
          <w:p>
            <w:r>
              <w:rPr>
                <w:rFonts w:ascii="Malgun Gothic" w:hAnsi="Malgun Gothic" w:cs="Malgun Gothic" w:eastAsia="Malgun Gothic"/>
                <w:b w:val="0"/>
                <w:i w:val="0"/>
                <w:sz w:val="19"/>
              </w:rPr>
              <w:t>라 샹브르 프루아드</w:t>
            </w:r>
          </w:p>
        </w:tc>
        <w:tc>
          <w:tcPr>
            <w:tcW w:type="dxa" w:w="3213"/>
          </w:tcPr>
          <w:p>
            <w:r>
              <w:rPr>
                <w:rFonts w:ascii="Malgun Gothic" w:hAnsi="Malgun Gothic" w:cs="Malgun Gothic" w:eastAsia="Malgun Gothic"/>
                <w:b w:val="0"/>
                <w:i w:val="0"/>
                <w:sz w:val="19"/>
              </w:rPr>
              <w:t>냉동실, 저온 창고 (B1)</w:t>
            </w:r>
          </w:p>
        </w:tc>
      </w:tr>
      <w:tr>
        <w:tc>
          <w:tcPr>
            <w:tcW w:type="dxa" w:w="3213"/>
          </w:tcPr>
          <w:p>
            <w:r>
              <w:rPr>
                <w:rFonts w:ascii="Calibri" w:hAnsi="Calibri" w:cs="Calibri" w:eastAsia="Malgun Gothic"/>
                <w:b w:val="0"/>
                <w:i w:val="0"/>
                <w:sz w:val="19"/>
              </w:rPr>
              <w:t>le rongeur</w:t>
            </w:r>
          </w:p>
        </w:tc>
        <w:tc>
          <w:tcPr>
            <w:tcW w:type="dxa" w:w="3213"/>
          </w:tcPr>
          <w:p>
            <w:r>
              <w:rPr>
                <w:rFonts w:ascii="Malgun Gothic" w:hAnsi="Malgun Gothic" w:cs="Malgun Gothic" w:eastAsia="Malgun Gothic"/>
                <w:b w:val="0"/>
                <w:i w:val="0"/>
                <w:sz w:val="19"/>
              </w:rPr>
              <w:t>르 롱죄르</w:t>
            </w:r>
          </w:p>
        </w:tc>
        <w:tc>
          <w:tcPr>
            <w:tcW w:type="dxa" w:w="3213"/>
          </w:tcPr>
          <w:p>
            <w:r>
              <w:rPr>
                <w:rFonts w:ascii="Malgun Gothic" w:hAnsi="Malgun Gothic" w:cs="Malgun Gothic" w:eastAsia="Malgun Gothic"/>
                <w:b w:val="0"/>
                <w:i w:val="0"/>
                <w:sz w:val="19"/>
              </w:rPr>
              <w:t>설치류 (B2)</w:t>
            </w:r>
          </w:p>
        </w:tc>
      </w:tr>
      <w:tr>
        <w:tc>
          <w:tcPr>
            <w:tcW w:type="dxa" w:w="3213"/>
          </w:tcPr>
          <w:p>
            <w:r>
              <w:rPr>
                <w:rFonts w:ascii="Calibri" w:hAnsi="Calibri" w:cs="Calibri" w:eastAsia="Malgun Gothic"/>
                <w:b w:val="0"/>
                <w:i w:val="0"/>
                <w:sz w:val="19"/>
              </w:rPr>
              <w:t>la fermeture administrative</w:t>
            </w:r>
          </w:p>
        </w:tc>
        <w:tc>
          <w:tcPr>
            <w:tcW w:type="dxa" w:w="3213"/>
          </w:tcPr>
          <w:p>
            <w:r>
              <w:rPr>
                <w:rFonts w:ascii="Malgun Gothic" w:hAnsi="Malgun Gothic" w:cs="Malgun Gothic" w:eastAsia="Malgun Gothic"/>
                <w:b w:val="0"/>
                <w:i w:val="0"/>
                <w:sz w:val="19"/>
              </w:rPr>
              <w:t>라 페르메뛰르 아드미니스트라띠브</w:t>
            </w:r>
          </w:p>
        </w:tc>
        <w:tc>
          <w:tcPr>
            <w:tcW w:type="dxa" w:w="3213"/>
          </w:tcPr>
          <w:p>
            <w:r>
              <w:rPr>
                <w:rFonts w:ascii="Malgun Gothic" w:hAnsi="Malgun Gothic" w:cs="Malgun Gothic" w:eastAsia="Malgun Gothic"/>
                <w:b w:val="0"/>
                <w:i w:val="0"/>
                <w:sz w:val="19"/>
              </w:rPr>
              <w:t>행정 폐쇄 (C1)</w:t>
            </w:r>
          </w:p>
        </w:tc>
      </w:tr>
      <w:tr>
        <w:tc>
          <w:tcPr>
            <w:tcW w:type="dxa" w:w="3213"/>
          </w:tcPr>
          <w:p>
            <w:r>
              <w:rPr>
                <w:rFonts w:ascii="Calibri" w:hAnsi="Calibri" w:cs="Calibri" w:eastAsia="Malgun Gothic"/>
                <w:b w:val="0"/>
                <w:i w:val="0"/>
                <w:sz w:val="19"/>
              </w:rPr>
              <w:t>l'avis défavorable (m.)</w:t>
            </w:r>
          </w:p>
        </w:tc>
        <w:tc>
          <w:tcPr>
            <w:tcW w:type="dxa" w:w="3213"/>
          </w:tcPr>
          <w:p>
            <w:r>
              <w:rPr>
                <w:rFonts w:ascii="Malgun Gothic" w:hAnsi="Malgun Gothic" w:cs="Malgun Gothic" w:eastAsia="Malgun Gothic"/>
                <w:b w:val="0"/>
                <w:i w:val="0"/>
                <w:sz w:val="19"/>
              </w:rPr>
              <w:t>라비 데파보라블</w:t>
            </w:r>
          </w:p>
        </w:tc>
        <w:tc>
          <w:tcPr>
            <w:tcW w:type="dxa" w:w="3213"/>
          </w:tcPr>
          <w:p>
            <w:r>
              <w:rPr>
                <w:rFonts w:ascii="Malgun Gothic" w:hAnsi="Malgun Gothic" w:cs="Malgun Gothic" w:eastAsia="Malgun Gothic"/>
                <w:b w:val="0"/>
                <w:i w:val="0"/>
                <w:sz w:val="19"/>
              </w:rPr>
              <w:t>부적합 판정 (C1)</w:t>
            </w:r>
          </w:p>
        </w:tc>
      </w:tr>
      <w:tr>
        <w:tc>
          <w:tcPr>
            <w:tcW w:type="dxa" w:w="3213"/>
          </w:tcPr>
          <w:p>
            <w:r>
              <w:rPr>
                <w:rFonts w:ascii="Calibri" w:hAnsi="Calibri" w:cs="Calibri" w:eastAsia="Malgun Gothic"/>
                <w:b w:val="0"/>
                <w:i w:val="0"/>
                <w:sz w:val="19"/>
              </w:rPr>
              <w:t>en haut lieu</w:t>
            </w:r>
          </w:p>
        </w:tc>
        <w:tc>
          <w:tcPr>
            <w:tcW w:type="dxa" w:w="3213"/>
          </w:tcPr>
          <w:p>
            <w:r>
              <w:rPr>
                <w:rFonts w:ascii="Malgun Gothic" w:hAnsi="Malgun Gothic" w:cs="Malgun Gothic" w:eastAsia="Malgun Gothic"/>
                <w:b w:val="0"/>
                <w:i w:val="0"/>
                <w:sz w:val="19"/>
              </w:rPr>
              <w:t>앙 오 리외</w:t>
            </w:r>
          </w:p>
        </w:tc>
        <w:tc>
          <w:tcPr>
            <w:tcW w:type="dxa" w:w="3213"/>
          </w:tcPr>
          <w:p>
            <w:r>
              <w:rPr>
                <w:rFonts w:ascii="Malgun Gothic" w:hAnsi="Malgun Gothic" w:cs="Malgun Gothic" w:eastAsia="Malgun Gothic"/>
                <w:b w:val="0"/>
                <w:i w:val="0"/>
                <w:sz w:val="19"/>
              </w:rPr>
              <w:t>고위층에서 (C1)</w:t>
            </w:r>
          </w:p>
        </w:tc>
      </w:tr>
      <w:tr>
        <w:tc>
          <w:tcPr>
            <w:tcW w:type="dxa" w:w="3213"/>
          </w:tcPr>
          <w:p>
            <w:r>
              <w:rPr>
                <w:rFonts w:ascii="Calibri" w:hAnsi="Calibri" w:cs="Calibri" w:eastAsia="Malgun Gothic"/>
                <w:b w:val="0"/>
                <w:i w:val="0"/>
                <w:sz w:val="19"/>
              </w:rPr>
              <w:t>le cabinet</w:t>
            </w:r>
          </w:p>
        </w:tc>
        <w:tc>
          <w:tcPr>
            <w:tcW w:type="dxa" w:w="3213"/>
          </w:tcPr>
          <w:p>
            <w:r>
              <w:rPr>
                <w:rFonts w:ascii="Malgun Gothic" w:hAnsi="Malgun Gothic" w:cs="Malgun Gothic" w:eastAsia="Malgun Gothic"/>
                <w:b w:val="0"/>
                <w:i w:val="0"/>
                <w:sz w:val="19"/>
              </w:rPr>
              <w:t>르 까비네</w:t>
            </w:r>
          </w:p>
        </w:tc>
        <w:tc>
          <w:tcPr>
            <w:tcW w:type="dxa" w:w="3213"/>
          </w:tcPr>
          <w:p>
            <w:r>
              <w:rPr>
                <w:rFonts w:ascii="Malgun Gothic" w:hAnsi="Malgun Gothic" w:cs="Malgun Gothic" w:eastAsia="Malgun Gothic"/>
                <w:b w:val="0"/>
                <w:i w:val="0"/>
                <w:sz w:val="19"/>
              </w:rPr>
              <w:t>(장관·시장의) 비서실 (C1)</w:t>
            </w:r>
          </w:p>
        </w:tc>
      </w:tr>
      <w:tr>
        <w:tc>
          <w:tcPr>
            <w:tcW w:type="dxa" w:w="3213"/>
          </w:tcPr>
          <w:p>
            <w:r>
              <w:rPr>
                <w:rFonts w:ascii="Calibri" w:hAnsi="Calibri" w:cs="Calibri" w:eastAsia="Malgun Gothic"/>
                <w:b w:val="0"/>
                <w:i w:val="0"/>
                <w:sz w:val="19"/>
              </w:rPr>
              <w:t>l'adjoint au maire</w:t>
            </w:r>
          </w:p>
        </w:tc>
        <w:tc>
          <w:tcPr>
            <w:tcW w:type="dxa" w:w="3213"/>
          </w:tcPr>
          <w:p>
            <w:r>
              <w:rPr>
                <w:rFonts w:ascii="Malgun Gothic" w:hAnsi="Malgun Gothic" w:cs="Malgun Gothic" w:eastAsia="Malgun Gothic"/>
                <w:b w:val="0"/>
                <w:i w:val="0"/>
                <w:sz w:val="19"/>
              </w:rPr>
              <w:t>라주앵 오 메르</w:t>
            </w:r>
          </w:p>
        </w:tc>
        <w:tc>
          <w:tcPr>
            <w:tcW w:type="dxa" w:w="3213"/>
          </w:tcPr>
          <w:p>
            <w:r>
              <w:rPr>
                <w:rFonts w:ascii="Malgun Gothic" w:hAnsi="Malgun Gothic" w:cs="Malgun Gothic" w:eastAsia="Malgun Gothic"/>
                <w:b w:val="0"/>
                <w:i w:val="0"/>
                <w:sz w:val="19"/>
              </w:rPr>
              <w:t>부시장 (B2)</w:t>
            </w:r>
          </w:p>
        </w:tc>
      </w:tr>
      <w:tr>
        <w:tc>
          <w:tcPr>
            <w:tcW w:type="dxa" w:w="3213"/>
          </w:tcPr>
          <w:p>
            <w:r>
              <w:rPr>
                <w:rFonts w:ascii="Calibri" w:hAnsi="Calibri" w:cs="Calibri" w:eastAsia="Malgun Gothic"/>
                <w:b w:val="0"/>
                <w:i w:val="0"/>
                <w:sz w:val="19"/>
              </w:rPr>
              <w:t>infirmer → infirmé</w:t>
            </w:r>
          </w:p>
        </w:tc>
        <w:tc>
          <w:tcPr>
            <w:tcW w:type="dxa" w:w="3213"/>
          </w:tcPr>
          <w:p>
            <w:r>
              <w:rPr>
                <w:rFonts w:ascii="Malgun Gothic" w:hAnsi="Malgun Gothic" w:cs="Malgun Gothic" w:eastAsia="Malgun Gothic"/>
                <w:b w:val="0"/>
                <w:i w:val="0"/>
                <w:sz w:val="19"/>
              </w:rPr>
              <w:t>앵피르메 → 앵피르메</w:t>
            </w:r>
          </w:p>
        </w:tc>
        <w:tc>
          <w:tcPr>
            <w:tcW w:type="dxa" w:w="3213"/>
          </w:tcPr>
          <w:p>
            <w:r>
              <w:rPr>
                <w:rFonts w:ascii="Malgun Gothic" w:hAnsi="Malgun Gothic" w:cs="Malgun Gothic" w:eastAsia="Malgun Gothic"/>
                <w:b w:val="0"/>
                <w:i w:val="0"/>
                <w:sz w:val="19"/>
              </w:rPr>
              <w:t>부인하다, 무효로 하다 (C1)</w:t>
            </w:r>
          </w:p>
        </w:tc>
      </w:tr>
      <w:tr>
        <w:tc>
          <w:tcPr>
            <w:tcW w:type="dxa" w:w="3213"/>
          </w:tcPr>
          <w:p>
            <w:r>
              <w:rPr>
                <w:rFonts w:ascii="Calibri" w:hAnsi="Calibri" w:cs="Calibri" w:eastAsia="Malgun Gothic"/>
                <w:b w:val="0"/>
                <w:i w:val="0"/>
                <w:sz w:val="19"/>
              </w:rPr>
              <w:t>démentir → démenti</w:t>
            </w:r>
          </w:p>
        </w:tc>
        <w:tc>
          <w:tcPr>
            <w:tcW w:type="dxa" w:w="3213"/>
          </w:tcPr>
          <w:p>
            <w:r>
              <w:rPr>
                <w:rFonts w:ascii="Malgun Gothic" w:hAnsi="Malgun Gothic" w:cs="Malgun Gothic" w:eastAsia="Malgun Gothic"/>
                <w:b w:val="0"/>
                <w:i w:val="0"/>
                <w:sz w:val="19"/>
              </w:rPr>
              <w:t>데망띠르 → 데망띠</w:t>
            </w:r>
          </w:p>
        </w:tc>
        <w:tc>
          <w:tcPr>
            <w:tcW w:type="dxa" w:w="3213"/>
          </w:tcPr>
          <w:p>
            <w:r>
              <w:rPr>
                <w:rFonts w:ascii="Malgun Gothic" w:hAnsi="Malgun Gothic" w:cs="Malgun Gothic" w:eastAsia="Malgun Gothic"/>
                <w:b w:val="0"/>
                <w:i w:val="0"/>
                <w:sz w:val="19"/>
              </w:rPr>
              <w:t>부인하다, 반박하다 (B2)</w:t>
            </w:r>
          </w:p>
        </w:tc>
      </w:tr>
      <w:tr>
        <w:tc>
          <w:tcPr>
            <w:tcW w:type="dxa" w:w="3213"/>
          </w:tcPr>
          <w:p>
            <w:r>
              <w:rPr>
                <w:rFonts w:ascii="Calibri" w:hAnsi="Calibri" w:cs="Calibri" w:eastAsia="Malgun Gothic"/>
                <w:b w:val="0"/>
                <w:i w:val="0"/>
                <w:sz w:val="19"/>
              </w:rPr>
              <w:t>la calomnie</w:t>
            </w:r>
          </w:p>
        </w:tc>
        <w:tc>
          <w:tcPr>
            <w:tcW w:type="dxa" w:w="3213"/>
          </w:tcPr>
          <w:p>
            <w:r>
              <w:rPr>
                <w:rFonts w:ascii="Malgun Gothic" w:hAnsi="Malgun Gothic" w:cs="Malgun Gothic" w:eastAsia="Malgun Gothic"/>
                <w:b w:val="0"/>
                <w:i w:val="0"/>
                <w:sz w:val="19"/>
              </w:rPr>
              <w:t>라 깔롬니</w:t>
            </w:r>
          </w:p>
        </w:tc>
        <w:tc>
          <w:tcPr>
            <w:tcW w:type="dxa" w:w="3213"/>
          </w:tcPr>
          <w:p>
            <w:r>
              <w:rPr>
                <w:rFonts w:ascii="Malgun Gothic" w:hAnsi="Malgun Gothic" w:cs="Malgun Gothic" w:eastAsia="Malgun Gothic"/>
                <w:b w:val="0"/>
                <w:i w:val="0"/>
                <w:sz w:val="19"/>
              </w:rPr>
              <w:t>중상모략 (C1)</w:t>
            </w:r>
          </w:p>
        </w:tc>
      </w:tr>
      <w:tr>
        <w:tc>
          <w:tcPr>
            <w:tcW w:type="dxa" w:w="3213"/>
          </w:tcPr>
          <w:p>
            <w:r>
              <w:rPr>
                <w:rFonts w:ascii="Calibri" w:hAnsi="Calibri" w:cs="Calibri" w:eastAsia="Malgun Gothic"/>
                <w:b w:val="0"/>
                <w:i w:val="0"/>
                <w:sz w:val="19"/>
              </w:rPr>
              <w:t>l'allégation (f.)</w:t>
            </w:r>
          </w:p>
        </w:tc>
        <w:tc>
          <w:tcPr>
            <w:tcW w:type="dxa" w:w="3213"/>
          </w:tcPr>
          <w:p>
            <w:r>
              <w:rPr>
                <w:rFonts w:ascii="Malgun Gothic" w:hAnsi="Malgun Gothic" w:cs="Malgun Gothic" w:eastAsia="Malgun Gothic"/>
                <w:b w:val="0"/>
                <w:i w:val="0"/>
                <w:sz w:val="19"/>
              </w:rPr>
              <w:t>랄레가시옹</w:t>
            </w:r>
          </w:p>
        </w:tc>
        <w:tc>
          <w:tcPr>
            <w:tcW w:type="dxa" w:w="3213"/>
          </w:tcPr>
          <w:p>
            <w:r>
              <w:rPr>
                <w:rFonts w:ascii="Malgun Gothic" w:hAnsi="Malgun Gothic" w:cs="Malgun Gothic" w:eastAsia="Malgun Gothic"/>
                <w:b w:val="0"/>
                <w:i w:val="0"/>
                <w:sz w:val="19"/>
              </w:rPr>
              <w:t>(근거 없는) 주장 (C1)</w:t>
            </w:r>
          </w:p>
        </w:tc>
      </w:tr>
      <w:tr>
        <w:tc>
          <w:tcPr>
            <w:tcW w:type="dxa" w:w="3213"/>
          </w:tcPr>
          <w:p>
            <w:r>
              <w:rPr>
                <w:rFonts w:ascii="Calibri" w:hAnsi="Calibri" w:cs="Calibri" w:eastAsia="Malgun Gothic"/>
                <w:b w:val="0"/>
                <w:i w:val="0"/>
                <w:sz w:val="19"/>
              </w:rPr>
              <w:t>les dommages et intérêts</w:t>
            </w:r>
          </w:p>
        </w:tc>
        <w:tc>
          <w:tcPr>
            <w:tcW w:type="dxa" w:w="3213"/>
          </w:tcPr>
          <w:p>
            <w:r>
              <w:rPr>
                <w:rFonts w:ascii="Malgun Gothic" w:hAnsi="Malgun Gothic" w:cs="Malgun Gothic" w:eastAsia="Malgun Gothic"/>
                <w:b w:val="0"/>
                <w:i w:val="0"/>
                <w:sz w:val="19"/>
              </w:rPr>
              <w:t>레 도마쥬 에 앵떼레</w:t>
            </w:r>
          </w:p>
        </w:tc>
        <w:tc>
          <w:tcPr>
            <w:tcW w:type="dxa" w:w="3213"/>
          </w:tcPr>
          <w:p>
            <w:r>
              <w:rPr>
                <w:rFonts w:ascii="Malgun Gothic" w:hAnsi="Malgun Gothic" w:cs="Malgun Gothic" w:eastAsia="Malgun Gothic"/>
                <w:b w:val="0"/>
                <w:i w:val="0"/>
                <w:sz w:val="19"/>
              </w:rPr>
              <w:t>손해배상금 (C1)</w:t>
            </w:r>
          </w:p>
        </w:tc>
      </w:tr>
      <w:tr>
        <w:tc>
          <w:tcPr>
            <w:tcW w:type="dxa" w:w="3213"/>
          </w:tcPr>
          <w:p>
            <w:r>
              <w:rPr>
                <w:rFonts w:ascii="Calibri" w:hAnsi="Calibri" w:cs="Calibri" w:eastAsia="Malgun Gothic"/>
                <w:b w:val="0"/>
                <w:i w:val="0"/>
                <w:sz w:val="19"/>
              </w:rPr>
              <w:t>tourner autour du pot</w:t>
            </w:r>
          </w:p>
        </w:tc>
        <w:tc>
          <w:tcPr>
            <w:tcW w:type="dxa" w:w="3213"/>
          </w:tcPr>
          <w:p>
            <w:r>
              <w:rPr>
                <w:rFonts w:ascii="Malgun Gothic" w:hAnsi="Malgun Gothic" w:cs="Malgun Gothic" w:eastAsia="Malgun Gothic"/>
                <w:b w:val="0"/>
                <w:i w:val="0"/>
                <w:sz w:val="19"/>
              </w:rPr>
              <w:t>뚜르네 오뚜르 뒤 뽀</w:t>
            </w:r>
          </w:p>
        </w:tc>
        <w:tc>
          <w:tcPr>
            <w:tcW w:type="dxa" w:w="3213"/>
          </w:tcPr>
          <w:p>
            <w:r>
              <w:rPr>
                <w:rFonts w:ascii="Malgun Gothic" w:hAnsi="Malgun Gothic" w:cs="Malgun Gothic" w:eastAsia="Malgun Gothic"/>
                <w:b w:val="0"/>
                <w:i w:val="0"/>
                <w:sz w:val="19"/>
              </w:rPr>
              <w:t>빙빙 돌려 말하다 (B2)</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porter plainte (pour / contre) (B1):</w:t>
      </w:r>
      <w:r>
        <w:rPr>
          <w:rFonts w:ascii="Malgun Gothic" w:hAnsi="Malgun Gothic" w:cs="Malgun Gothic" w:eastAsia="Malgun Gothic"/>
          <w:b w:val="0"/>
          <w:i w:val="0"/>
          <w:sz w:val="21"/>
        </w:rPr>
        <w:t xml:space="preserve"> "고소하다, 신고하다". porter plainte pour cambriolage(절도로 신고하다) · porter plainte contre quelqu'un(~을 고소하다). 경찰서에서: Je viens porter plainte.</w:t>
      </w:r>
    </w:p>
    <w:p>
      <w:r>
        <w:rPr>
          <w:rFonts w:ascii="Calibri" w:hAnsi="Calibri" w:cs="Calibri" w:eastAsia="Malgun Gothic"/>
          <w:b w:val="0"/>
          <w:i w:val="0"/>
          <w:sz w:val="21"/>
        </w:rPr>
        <w:t xml:space="preserve">2. </w:t>
      </w:r>
      <w:r>
        <w:rPr>
          <w:rFonts w:ascii="Malgun Gothic" w:hAnsi="Malgun Gothic" w:cs="Malgun Gothic" w:eastAsia="Malgun Gothic"/>
          <w:b/>
          <w:i w:val="0"/>
          <w:sz w:val="21"/>
        </w:rPr>
        <w:t>Ce rapport n'a jamais été transmis (B2):</w:t>
      </w:r>
      <w:r>
        <w:rPr>
          <w:rFonts w:ascii="Malgun Gothic" w:hAnsi="Malgun Gothic" w:cs="Malgun Gothic" w:eastAsia="Malgun Gothic"/>
          <w:b w:val="0"/>
          <w:i w:val="0"/>
          <w:sz w:val="21"/>
        </w:rPr>
        <w:t xml:space="preserve"> 수동태 passé composé = avoir été + 과거분사. 행위자를 숨기고 싶을 때 관료들이 즐겨 쓰는 구조입니다. "누가" 전달하지 않았는지 말하지 않지요.</w:t>
      </w:r>
    </w:p>
    <w:p>
      <w:r>
        <w:rPr>
          <w:rFonts w:ascii="Calibri" w:hAnsi="Calibri" w:cs="Calibri" w:eastAsia="Malgun Gothic"/>
          <w:b w:val="0"/>
          <w:i w:val="0"/>
          <w:sz w:val="21"/>
        </w:rPr>
        <w:t xml:space="preserve">3. </w:t>
      </w:r>
      <w:r>
        <w:rPr>
          <w:rFonts w:ascii="Malgun Gothic" w:hAnsi="Malgun Gothic" w:cs="Malgun Gothic" w:eastAsia="Malgun Gothic"/>
          <w:b/>
          <w:i w:val="0"/>
          <w:sz w:val="21"/>
        </w:rPr>
        <w:t>à ma connaissance (C1):</w:t>
      </w:r>
      <w:r>
        <w:rPr>
          <w:rFonts w:ascii="Malgun Gothic" w:hAnsi="Malgun Gothic" w:cs="Malgun Gothic" w:eastAsia="Malgun Gothic"/>
          <w:b w:val="0"/>
          <w:i w:val="0"/>
          <w:sz w:val="21"/>
        </w:rPr>
        <w:t xml:space="preserve"> "제가 아는 한". 책임을 피하는 공식 표현. 레아는 이를 정확히 짚어 «아는 한»이 무슨 뜻이냐고 반문합니다.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Il appartient à … de + 동사원형 (C1):</w:t>
      </w:r>
      <w:r>
        <w:rPr>
          <w:rFonts w:ascii="Malgun Gothic" w:hAnsi="Malgun Gothic" w:cs="Malgun Gothic" w:eastAsia="Malgun Gothic"/>
          <w:b w:val="0"/>
          <w:i w:val="0"/>
          <w:sz w:val="21"/>
        </w:rPr>
        <w:t xml:space="preserve"> "~할 책임은 ~에게 있다". Il appartient à l'administration de mener ses contrôles.(점검을 수행하는 것은 행정 기관의 몫이다)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ne… ni confirmer ni infirmer (C1):</w:t>
      </w:r>
      <w:r>
        <w:rPr>
          <w:rFonts w:ascii="Malgun Gothic" w:hAnsi="Malgun Gothic" w:cs="Malgun Gothic" w:eastAsia="Malgun Gothic"/>
          <w:b w:val="0"/>
          <w:i w:val="0"/>
          <w:sz w:val="21"/>
        </w:rPr>
        <w:t xml:space="preserve"> "확인도 부인도 하지 않다". Je ne peux ni confirmer ni infirmer. 공식 답변의 전형입니다. infirmer(무효화하다, 부인하다)는 confirmer의 반대말.</w:t>
      </w:r>
    </w:p>
    <w:p>
      <w:r>
        <w:rPr>
          <w:rFonts w:ascii="Calibri" w:hAnsi="Calibri" w:cs="Calibri" w:eastAsia="Malgun Gothic"/>
          <w:b w:val="0"/>
          <w:i w:val="0"/>
          <w:sz w:val="21"/>
        </w:rPr>
        <w:t xml:space="preserve">6. </w:t>
      </w:r>
      <w:r>
        <w:rPr>
          <w:rFonts w:ascii="Malgun Gothic" w:hAnsi="Malgun Gothic" w:cs="Malgun Gothic" w:eastAsia="Malgun Gothic"/>
          <w:b/>
          <w:i w:val="0"/>
          <w:sz w:val="21"/>
        </w:rPr>
        <w:t>Nous respectons scrupuleusement… (C1):</w:t>
      </w:r>
      <w:r>
        <w:rPr>
          <w:rFonts w:ascii="Malgun Gothic" w:hAnsi="Malgun Gothic" w:cs="Malgun Gothic" w:eastAsia="Malgun Gothic"/>
          <w:b w:val="0"/>
          <w:i w:val="0"/>
          <w:sz w:val="21"/>
        </w:rPr>
        <w:t xml:space="preserve"> 기업 홍보 담당자의 단골 문장. scrupuleusement(철저히, 꼼꼼히). 뒤에 la réglementation en vigueur(현행 규정)가 자주 따라옵니다.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relever de / avoir vocation à (C1):</w:t>
      </w:r>
      <w:r>
        <w:rPr>
          <w:rFonts w:ascii="Malgun Gothic" w:hAnsi="Malgun Gothic" w:cs="Malgun Gothic" w:eastAsia="Malgun Gothic"/>
          <w:b w:val="0"/>
          <w:i w:val="0"/>
          <w:sz w:val="21"/>
        </w:rPr>
        <w:t xml:space="preserve"> relever de = "~에 속하다, ~의 소관이다". avoir vocation à = "~을 목적으로 하다". La publication relève d'un dispositif qui n'a pas vocation à l'exhaustivité.(공개는 모든 것을 망라하는 것을 목적으로 하지 않는 제도에 속한다) — 전형적인 관료 문장.</w:t>
      </w:r>
    </w:p>
    <w:p>
      <w:r>
        <w:rPr>
          <w:rFonts w:ascii="Calibri" w:hAnsi="Calibri" w:cs="Calibri" w:eastAsia="Malgun Gothic"/>
          <w:b w:val="0"/>
          <w:i w:val="0"/>
          <w:sz w:val="21"/>
        </w:rPr>
        <w:t xml:space="preserve">8. </w:t>
      </w:r>
      <w:r>
        <w:rPr>
          <w:rFonts w:ascii="Malgun Gothic" w:hAnsi="Malgun Gothic" w:cs="Malgun Gothic" w:eastAsia="Malgun Gothic"/>
          <w:b/>
          <w:i w:val="0"/>
          <w:sz w:val="21"/>
        </w:rPr>
        <w:t>faire l'objet de (C1):</w:t>
      </w:r>
      <w:r>
        <w:rPr>
          <w:rFonts w:ascii="Malgun Gothic" w:hAnsi="Malgun Gothic" w:cs="Malgun Gothic" w:eastAsia="Malgun Gothic"/>
          <w:b w:val="0"/>
          <w:i w:val="0"/>
          <w:sz w:val="21"/>
        </w:rPr>
        <w:t xml:space="preserve"> "~의 대상이 되다". Certains contrôles font l'objet d'une procédure.(일부 점검은 절차의 대상이다) · Toute publication fera l'objet de poursuites.(모든 보도는 법적 조치의 대상이 될 것이다)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Cela veut dire ce que cela veut dire (B2):</w:t>
      </w:r>
      <w:r>
        <w:rPr>
          <w:rFonts w:ascii="Malgun Gothic" w:hAnsi="Malgun Gothic" w:cs="Malgun Gothic" w:eastAsia="Malgun Gothic"/>
          <w:b w:val="0"/>
          <w:i w:val="0"/>
          <w:sz w:val="21"/>
        </w:rPr>
        <w:t xml:space="preserve"> "말 그대로의 뜻이다". 더 설명하기를 거부하는 차가운 대답입니다.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faire le tour de (B2):</w:t>
      </w:r>
      <w:r>
        <w:rPr>
          <w:rFonts w:ascii="Malgun Gothic" w:hAnsi="Malgun Gothic" w:cs="Malgun Gothic" w:eastAsia="Malgun Gothic"/>
          <w:b w:val="0"/>
          <w:i w:val="0"/>
          <w:sz w:val="21"/>
        </w:rPr>
        <w:t xml:space="preserve"> "~을 한 바퀴 돌다; 빠짐없이 다루다". Ta demande a fait le tour du service.(네 요청서가 부서를 한 바퀴 돌았다) · Nous avons fait le tour de la question.(이 문제는 다 다뤘다)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강조: C'est vous qui… (B1):</w:t>
      </w:r>
      <w:r>
        <w:rPr>
          <w:rFonts w:ascii="Malgun Gothic" w:hAnsi="Malgun Gothic" w:cs="Malgun Gothic" w:eastAsia="Malgun Gothic"/>
          <w:b w:val="0"/>
          <w:i w:val="0"/>
          <w:sz w:val="21"/>
        </w:rPr>
        <w:t xml:space="preserve"> C'est vous qui parlez de madame Girard.(지라르 씨 얘기를 꺼낸 건 당신이다) qui 뒤의 동사는 vous에 맞춰 parlez.</w:t>
      </w:r>
    </w:p>
    <w:p>
      <w:r>
        <w:rPr>
          <w:rFonts w:ascii="Calibri" w:hAnsi="Calibri" w:cs="Calibri" w:eastAsia="Malgun Gothic"/>
          <w:b w:val="0"/>
          <w:i w:val="0"/>
          <w:sz w:val="21"/>
        </w:rPr>
        <w:t xml:space="preserve">12. </w:t>
      </w:r>
      <w:r>
        <w:rPr>
          <w:rFonts w:ascii="Malgun Gothic" w:hAnsi="Malgun Gothic" w:cs="Malgun Gothic" w:eastAsia="Malgun Gothic"/>
          <w:b/>
          <w:i w:val="0"/>
          <w:sz w:val="21"/>
        </w:rPr>
        <w:t>ne pas forcément (B2):</w:t>
      </w:r>
      <w:r>
        <w:rPr>
          <w:rFonts w:ascii="Malgun Gothic" w:hAnsi="Malgun Gothic" w:cs="Malgun Gothic" w:eastAsia="Malgun Gothic"/>
          <w:b w:val="0"/>
          <w:i w:val="0"/>
          <w:sz w:val="21"/>
        </w:rPr>
        <w:t xml:space="preserve"> "반드시 ~인 것은 아니다". On n'en est pas forcément fier.(꼭 자랑스러운 것은 아니다) en = de cela(그것에 대해).</w:t>
      </w:r>
    </w:p>
    <w:p>
      <w:r>
        <w:rPr>
          <w:rFonts w:ascii="Calibri" w:hAnsi="Calibri" w:cs="Calibri" w:eastAsia="Malgun Gothic"/>
          <w:b w:val="0"/>
          <w:i w:val="0"/>
          <w:sz w:val="21"/>
        </w:rPr>
        <w:t xml:space="preserve">13. </w:t>
      </w:r>
      <w:r>
        <w:rPr>
          <w:rFonts w:ascii="Malgun Gothic" w:hAnsi="Malgun Gothic" w:cs="Malgun Gothic" w:eastAsia="Malgun Gothic"/>
          <w:b/>
          <w:i w:val="0"/>
          <w:sz w:val="21"/>
        </w:rPr>
        <w:t>tourner autour du pot (B2, 관용구):</w:t>
      </w:r>
      <w:r>
        <w:rPr>
          <w:rFonts w:ascii="Malgun Gothic" w:hAnsi="Malgun Gothic" w:cs="Malgun Gothic" w:eastAsia="Malgun Gothic"/>
          <w:b w:val="0"/>
          <w:i w:val="0"/>
          <w:sz w:val="21"/>
        </w:rPr>
        <w:t xml:space="preserve"> "빙빙 돌려 말하다". Je ne vais pas tourner autour du pot.(돌려 말하지 않을게) 반대: aller droit au but(곧바로 핵심으로 가다)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조건법의 의문 (B2):</w:t>
      </w:r>
      <w:r>
        <w:rPr>
          <w:rFonts w:ascii="Malgun Gothic" w:hAnsi="Malgun Gothic" w:cs="Malgun Gothic" w:eastAsia="Malgun Gothic"/>
          <w:b w:val="0"/>
          <w:i w:val="0"/>
          <w:sz w:val="21"/>
        </w:rPr>
        <w:t xml:space="preserve"> Pourquoi l'urbanisme s'occuperait d'hygiène ?(도시계획 쪽에서 왜 위생에 신경을 쓰겠어?) · Pourquoi il prendrait des risques ?(왜 위험을 감수하겠어?) 의심·놀라움을 담은 질문입니다.</w:t>
      </w:r>
    </w:p>
    <w:p>
      <w:r>
        <w:br w:type="page"/>
      </w:r>
    </w:p>
    <w:p>
      <w:pPr>
        <w:pStyle w:val="Heading1"/>
      </w:pPr>
      <w:r>
        <w:rPr>
          <w:rFonts w:ascii="Malgun Gothic" w:hAnsi="Malgun Gothic" w:cs="Malgun Gothic" w:eastAsia="Malgun Gothic"/>
          <w:b w:val="0"/>
          <w:i/>
          <w:sz w:val="36"/>
        </w:rPr>
        <w:t>1부 13화. La pression (압력)</w:t>
      </w:r>
    </w:p>
    <w:p>
      <w:r>
        <w:rPr>
          <w:rFonts w:ascii="Malgun Gothic" w:hAnsi="Malgun Gothic" w:cs="Malgun Gothic" w:eastAsia="Malgun Gothic"/>
          <w:b/>
          <w:i w:val="0"/>
          <w:sz w:val="21"/>
        </w:rPr>
        <w:t>수준: A2~C1 혼합 (중심 C1)</w:t>
      </w:r>
      <w:r>
        <w:rPr>
          <w:rFonts w:ascii="Malgun Gothic" w:hAnsi="Malgun Gothic" w:cs="Malgun Gothic" w:eastAsia="Malgun Gothic"/>
          <w:b w:val="0"/>
          <w:i w:val="0"/>
          <w:sz w:val="21"/>
        </w:rPr>
        <w:t xml:space="preserve"> · 장소: 편집국 회의실·옥상·카페 «Le Zinc» · 시간: 10월 첫째 주 목요일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la diffamation · selon nos informations · On publie ou pas ? · Je prends la responsabilité</w:t>
      </w:r>
    </w:p>
    <w:p>
      <w:r>
        <w:rPr>
          <w:rFonts w:ascii="Calibri" w:hAnsi="Calibri" w:cs="Calibri" w:eastAsia="Malgun Gothic"/>
          <w:b/>
          <w:i w:val="0"/>
          <w:sz w:val="21"/>
        </w:rPr>
        <w:t>Serveur:</w:t>
      </w:r>
      <w:r>
        <w:rPr>
          <w:rFonts w:ascii="Calibri" w:hAnsi="Calibri" w:cs="Calibri" w:eastAsia="Malgun Gothic"/>
          <w:b w:val="0"/>
          <w:i w:val="0"/>
          <w:sz w:val="21"/>
        </w:rPr>
        <w:t xml:space="preserve"> (au Zinc, sept heures et demie) Julien ! Tu es tombé du lit ?</w:t>
      </w:r>
    </w:p>
    <w:p>
      <w:pPr>
        <w:ind w:left="510"/>
      </w:pPr>
      <w:r>
        <w:rPr>
          <w:rFonts w:ascii="Malgun Gothic" w:hAnsi="Malgun Gothic" w:cs="Malgun Gothic" w:eastAsia="Malgun Gothic"/>
          <w:b w:val="0"/>
          <w:i/>
          <w:color w:val="555555"/>
          <w:sz w:val="20"/>
        </w:rPr>
        <w:t>(르 쟁, 일곱 시 반) 쥘리앵! 침대에서 떨어졌어?</w:t>
      </w:r>
    </w:p>
    <w:p>
      <w:r>
        <w:rPr>
          <w:rFonts w:ascii="Calibri" w:hAnsi="Calibri" w:cs="Calibri" w:eastAsia="Malgun Gothic"/>
          <w:b/>
          <w:i w:val="0"/>
          <w:sz w:val="21"/>
        </w:rPr>
        <w:t>Julien:</w:t>
      </w:r>
      <w:r>
        <w:rPr>
          <w:rFonts w:ascii="Calibri" w:hAnsi="Calibri" w:cs="Calibri" w:eastAsia="Malgun Gothic"/>
          <w:b w:val="0"/>
          <w:i w:val="0"/>
          <w:sz w:val="21"/>
        </w:rPr>
        <w:t xml:space="preserve"> Je ne suis pas vraiment allé au lit, Momo. Un double, s'il te plaît.</w:t>
      </w:r>
    </w:p>
    <w:p>
      <w:pPr>
        <w:ind w:left="510"/>
      </w:pPr>
      <w:r>
        <w:rPr>
          <w:rFonts w:ascii="Malgun Gothic" w:hAnsi="Malgun Gothic" w:cs="Malgun Gothic" w:eastAsia="Malgun Gothic"/>
          <w:b w:val="0"/>
          <w:i/>
          <w:color w:val="555555"/>
          <w:sz w:val="20"/>
        </w:rPr>
        <w:t>사실 침대에 들어가지도 않았어, 모모. 더블 하나 부탁해.</w:t>
      </w:r>
    </w:p>
    <w:p>
      <w:r>
        <w:rPr>
          <w:rFonts w:ascii="Calibri" w:hAnsi="Calibri" w:cs="Calibri" w:eastAsia="Malgun Gothic"/>
          <w:b/>
          <w:i w:val="0"/>
          <w:sz w:val="21"/>
        </w:rPr>
        <w:t>Serveur:</w:t>
      </w:r>
      <w:r>
        <w:rPr>
          <w:rFonts w:ascii="Calibri" w:hAnsi="Calibri" w:cs="Calibri" w:eastAsia="Malgun Gothic"/>
          <w:b w:val="0"/>
          <w:i w:val="0"/>
          <w:sz w:val="21"/>
        </w:rPr>
        <w:t xml:space="preserve"> Tu as une tête de quelqu'un qui va au tribunal.</w:t>
      </w:r>
    </w:p>
    <w:p>
      <w:pPr>
        <w:ind w:left="510"/>
      </w:pPr>
      <w:r>
        <w:rPr>
          <w:rFonts w:ascii="Malgun Gothic" w:hAnsi="Malgun Gothic" w:cs="Malgun Gothic" w:eastAsia="Malgun Gothic"/>
          <w:b w:val="0"/>
          <w:i/>
          <w:color w:val="555555"/>
          <w:sz w:val="20"/>
        </w:rPr>
        <w:t>법정에 가는 사람 얼굴을 하고 있네.</w:t>
      </w:r>
    </w:p>
    <w:p>
      <w:r>
        <w:rPr>
          <w:rFonts w:ascii="Calibri" w:hAnsi="Calibri" w:cs="Calibri" w:eastAsia="Malgun Gothic"/>
          <w:b/>
          <w:i w:val="0"/>
          <w:sz w:val="21"/>
        </w:rPr>
        <w:t>Julien:</w:t>
      </w:r>
      <w:r>
        <w:rPr>
          <w:rFonts w:ascii="Calibri" w:hAnsi="Calibri" w:cs="Calibri" w:eastAsia="Malgun Gothic"/>
          <w:b w:val="0"/>
          <w:i w:val="0"/>
          <w:sz w:val="21"/>
        </w:rPr>
        <w:t xml:space="preserve"> Presque. Aujourd'hui, on décide si on publie une enquête. Et si on publie, on va peut-être au tribunal.</w:t>
      </w:r>
    </w:p>
    <w:p>
      <w:pPr>
        <w:ind w:left="510"/>
      </w:pPr>
      <w:r>
        <w:rPr>
          <w:rFonts w:ascii="Malgun Gothic" w:hAnsi="Malgun Gothic" w:cs="Malgun Gothic" w:eastAsia="Malgun Gothic"/>
          <w:b w:val="0"/>
          <w:i/>
          <w:color w:val="555555"/>
          <w:sz w:val="20"/>
        </w:rPr>
        <w:t>거의. 오늘 기사를 낼지 말지 정해. 그리고 내면 법정에 갈 수도 있지.</w:t>
      </w:r>
    </w:p>
    <w:p>
      <w:r>
        <w:rPr>
          <w:rFonts w:ascii="Calibri" w:hAnsi="Calibri" w:cs="Calibri" w:eastAsia="Malgun Gothic"/>
          <w:b/>
          <w:i w:val="0"/>
          <w:sz w:val="21"/>
        </w:rPr>
        <w:t>Serveur:</w:t>
      </w:r>
      <w:r>
        <w:rPr>
          <w:rFonts w:ascii="Calibri" w:hAnsi="Calibri" w:cs="Calibri" w:eastAsia="Malgun Gothic"/>
          <w:b w:val="0"/>
          <w:i w:val="0"/>
          <w:sz w:val="21"/>
        </w:rPr>
        <w:t xml:space="preserve"> (il pose le café) Tiens. Celui-là, c'est pour moi. Pour le courage.</w:t>
      </w:r>
    </w:p>
    <w:p>
      <w:pPr>
        <w:ind w:left="510"/>
      </w:pPr>
      <w:r>
        <w:rPr>
          <w:rFonts w:ascii="Malgun Gothic" w:hAnsi="Malgun Gothic" w:cs="Malgun Gothic" w:eastAsia="Malgun Gothic"/>
          <w:b w:val="0"/>
          <w:i/>
          <w:color w:val="555555"/>
          <w:sz w:val="20"/>
        </w:rPr>
        <w:t>(커피를 내려놓으며) 자. 이건 내가 살게. 용기 내라고.</w:t>
      </w:r>
    </w:p>
    <w:p>
      <w:r>
        <w:rPr>
          <w:rFonts w:ascii="Calibri" w:hAnsi="Calibri" w:cs="Calibri" w:eastAsia="Malgun Gothic"/>
          <w:b/>
          <w:i w:val="0"/>
          <w:sz w:val="21"/>
        </w:rPr>
        <w:t>Léa:</w:t>
      </w:r>
      <w:r>
        <w:rPr>
          <w:rFonts w:ascii="Calibri" w:hAnsi="Calibri" w:cs="Calibri" w:eastAsia="Malgun Gothic"/>
          <w:b w:val="0"/>
          <w:i w:val="0"/>
          <w:sz w:val="21"/>
        </w:rPr>
        <w:t xml:space="preserve"> (elle entre) Bonjour ! Oh, Julien, tu es là. Tu as dormi ?</w:t>
      </w:r>
    </w:p>
    <w:p>
      <w:pPr>
        <w:ind w:left="510"/>
      </w:pPr>
      <w:r>
        <w:rPr>
          <w:rFonts w:ascii="Malgun Gothic" w:hAnsi="Malgun Gothic" w:cs="Malgun Gothic" w:eastAsia="Malgun Gothic"/>
          <w:b w:val="0"/>
          <w:i/>
          <w:color w:val="555555"/>
          <w:sz w:val="20"/>
        </w:rPr>
        <w:t>(들어오며) 안녕! 아, 쥘리앵, 여기 있었구나. 잤어?</w:t>
      </w:r>
    </w:p>
    <w:p>
      <w:r>
        <w:rPr>
          <w:rFonts w:ascii="Calibri" w:hAnsi="Calibri" w:cs="Calibri" w:eastAsia="Malgun Gothic"/>
          <w:b/>
          <w:i w:val="0"/>
          <w:sz w:val="21"/>
        </w:rPr>
        <w:t>Julien:</w:t>
      </w:r>
      <w:r>
        <w:rPr>
          <w:rFonts w:ascii="Calibri" w:hAnsi="Calibri" w:cs="Calibri" w:eastAsia="Malgun Gothic"/>
          <w:b w:val="0"/>
          <w:i w:val="0"/>
          <w:sz w:val="21"/>
        </w:rPr>
        <w:t xml:space="preserve"> Non. J'ai relu l'article quatre fois. J'ai enlevé tous les adjectifs.</w:t>
      </w:r>
    </w:p>
    <w:p>
      <w:pPr>
        <w:ind w:left="510"/>
      </w:pPr>
      <w:r>
        <w:rPr>
          <w:rFonts w:ascii="Malgun Gothic" w:hAnsi="Malgun Gothic" w:cs="Malgun Gothic" w:eastAsia="Malgun Gothic"/>
          <w:b w:val="0"/>
          <w:i/>
          <w:color w:val="555555"/>
          <w:sz w:val="20"/>
        </w:rPr>
        <w:t>아니. 기사를 네 번 다시 읽었어. 형용사는 전부 뺐고.</w:t>
      </w:r>
    </w:p>
    <w:p>
      <w:r>
        <w:rPr>
          <w:rFonts w:ascii="Calibri" w:hAnsi="Calibri" w:cs="Calibri" w:eastAsia="Malgun Gothic"/>
          <w:b/>
          <w:i w:val="0"/>
          <w:sz w:val="21"/>
        </w:rPr>
        <w:t>Léa:</w:t>
      </w:r>
      <w:r>
        <w:rPr>
          <w:rFonts w:ascii="Calibri" w:hAnsi="Calibri" w:cs="Calibri" w:eastAsia="Malgun Gothic"/>
          <w:b w:val="0"/>
          <w:i w:val="0"/>
          <w:sz w:val="21"/>
        </w:rPr>
        <w:t xml:space="preserve"> Tous les adjectifs ? Pourquoi ?</w:t>
      </w:r>
    </w:p>
    <w:p>
      <w:pPr>
        <w:ind w:left="510"/>
      </w:pPr>
      <w:r>
        <w:rPr>
          <w:rFonts w:ascii="Malgun Gothic" w:hAnsi="Malgun Gothic" w:cs="Malgun Gothic" w:eastAsia="Malgun Gothic"/>
          <w:b w:val="0"/>
          <w:i/>
          <w:color w:val="555555"/>
          <w:sz w:val="20"/>
        </w:rPr>
        <w:t>형용사를 전부? 왜?</w:t>
      </w:r>
    </w:p>
    <w:p>
      <w:r>
        <w:rPr>
          <w:rFonts w:ascii="Calibri" w:hAnsi="Calibri" w:cs="Calibri" w:eastAsia="Malgun Gothic"/>
          <w:b/>
          <w:i w:val="0"/>
          <w:sz w:val="21"/>
        </w:rPr>
        <w:t>Julien:</w:t>
      </w:r>
      <w:r>
        <w:rPr>
          <w:rFonts w:ascii="Calibri" w:hAnsi="Calibri" w:cs="Calibri" w:eastAsia="Malgun Gothic"/>
          <w:b w:val="0"/>
          <w:i w:val="0"/>
          <w:sz w:val="21"/>
        </w:rPr>
        <w:t xml:space="preserve"> Un adjectif, c'est une opinion. « Un scandale énorme », « une fraude honteuse »… Un juge peut dire que c'est de l'animosité. Les faits suffisent. Les faits sont plus forts que les adjectifs.</w:t>
      </w:r>
    </w:p>
    <w:p>
      <w:pPr>
        <w:ind w:left="510"/>
      </w:pPr>
      <w:r>
        <w:rPr>
          <w:rFonts w:ascii="Malgun Gothic" w:hAnsi="Malgun Gothic" w:cs="Malgun Gothic" w:eastAsia="Malgun Gothic"/>
          <w:b w:val="0"/>
          <w:i/>
          <w:color w:val="555555"/>
          <w:sz w:val="20"/>
        </w:rPr>
        <w:t>형용사는 의견이야. «엄청난 스캔들», «수치스러운 사기»… 판사는 그걸 적의라고 볼 수 있어. 사실만으로 충분해. 사실이 형용사보다 강해.</w:t>
      </w:r>
    </w:p>
    <w:p>
      <w:r>
        <w:rPr>
          <w:rFonts w:ascii="Calibri" w:hAnsi="Calibri" w:cs="Calibri" w:eastAsia="Malgun Gothic"/>
          <w:b/>
          <w:i w:val="0"/>
          <w:sz w:val="21"/>
        </w:rPr>
        <w:t>Léa:</w:t>
      </w:r>
      <w:r>
        <w:rPr>
          <w:rFonts w:ascii="Calibri" w:hAnsi="Calibri" w:cs="Calibri" w:eastAsia="Malgun Gothic"/>
          <w:b w:val="0"/>
          <w:i w:val="0"/>
          <w:sz w:val="21"/>
        </w:rPr>
        <w:t xml:space="preserve"> Et tu as peur ?</w:t>
      </w:r>
    </w:p>
    <w:p>
      <w:pPr>
        <w:ind w:left="510"/>
      </w:pPr>
      <w:r>
        <w:rPr>
          <w:rFonts w:ascii="Malgun Gothic" w:hAnsi="Malgun Gothic" w:cs="Malgun Gothic" w:eastAsia="Malgun Gothic"/>
          <w:b w:val="0"/>
          <w:i/>
          <w:color w:val="555555"/>
          <w:sz w:val="20"/>
        </w:rPr>
        <w:t>그래서 무서워?</w:t>
      </w:r>
    </w:p>
    <w:p>
      <w:r>
        <w:rPr>
          <w:rFonts w:ascii="Calibri" w:hAnsi="Calibri" w:cs="Calibri" w:eastAsia="Malgun Gothic"/>
          <w:b/>
          <w:i w:val="0"/>
          <w:sz w:val="21"/>
        </w:rPr>
        <w:t>Julien:</w:t>
      </w:r>
      <w:r>
        <w:rPr>
          <w:rFonts w:ascii="Calibri" w:hAnsi="Calibri" w:cs="Calibri" w:eastAsia="Malgun Gothic"/>
          <w:b w:val="0"/>
          <w:i w:val="0"/>
          <w:sz w:val="21"/>
        </w:rPr>
        <w:t xml:space="preserve"> (il boit son café) Oui. Toujours, avant une publication. Le jour où je n'aurai plus peur, je changerai de métier.</w:t>
      </w:r>
    </w:p>
    <w:p>
      <w:pPr>
        <w:ind w:left="510"/>
      </w:pPr>
      <w:r>
        <w:rPr>
          <w:rFonts w:ascii="Malgun Gothic" w:hAnsi="Malgun Gothic" w:cs="Malgun Gothic" w:eastAsia="Malgun Gothic"/>
          <w:b w:val="0"/>
          <w:i/>
          <w:color w:val="555555"/>
          <w:sz w:val="20"/>
        </w:rPr>
        <w:t>(커피를 마시며) 응. 기사를 내기 전엔 늘 그래. 무섭지 않은 날이 오면 직업을 바꿀 거야.</w:t>
      </w:r>
    </w:p>
    <w:p>
      <w:r>
        <w:rPr>
          <w:rFonts w:ascii="Calibri" w:hAnsi="Calibri" w:cs="Calibri" w:eastAsia="Malgun Gothic"/>
          <w:b/>
          <w:i w:val="0"/>
          <w:sz w:val="21"/>
        </w:rPr>
        <w:t>Karim:</w:t>
      </w:r>
      <w:r>
        <w:rPr>
          <w:rFonts w:ascii="Calibri" w:hAnsi="Calibri" w:cs="Calibri" w:eastAsia="Malgun Gothic"/>
          <w:b w:val="0"/>
          <w:i w:val="0"/>
          <w:sz w:val="21"/>
        </w:rPr>
        <w:t xml:space="preserve"> (à son bureau, à huit heures et demie) Léa, viens m'aider. Je floute les visages dans les vidéos.</w:t>
      </w:r>
    </w:p>
    <w:p>
      <w:pPr>
        <w:ind w:left="510"/>
      </w:pPr>
      <w:r>
        <w:rPr>
          <w:rFonts w:ascii="Malgun Gothic" w:hAnsi="Malgun Gothic" w:cs="Malgun Gothic" w:eastAsia="Malgun Gothic"/>
          <w:b w:val="0"/>
          <w:i/>
          <w:color w:val="555555"/>
          <w:sz w:val="20"/>
        </w:rPr>
        <w:t>(여덟 시 반, 자기 책상에서) 레아, 와서 좀 도와줘. 영상 속 얼굴들을 흐리게 처리하고 있어.</w:t>
      </w:r>
    </w:p>
    <w:p>
      <w:r>
        <w:rPr>
          <w:rFonts w:ascii="Calibri" w:hAnsi="Calibri" w:cs="Calibri" w:eastAsia="Malgun Gothic"/>
          <w:b/>
          <w:i w:val="0"/>
          <w:sz w:val="21"/>
        </w:rPr>
        <w:t>Léa:</w:t>
      </w:r>
      <w:r>
        <w:rPr>
          <w:rFonts w:ascii="Calibri" w:hAnsi="Calibri" w:cs="Calibri" w:eastAsia="Malgun Gothic"/>
          <w:b w:val="0"/>
          <w:i w:val="0"/>
          <w:sz w:val="21"/>
        </w:rPr>
        <w:t xml:space="preserve"> Tous les visages ?</w:t>
      </w:r>
    </w:p>
    <w:p>
      <w:pPr>
        <w:ind w:left="510"/>
      </w:pPr>
      <w:r>
        <w:rPr>
          <w:rFonts w:ascii="Malgun Gothic" w:hAnsi="Malgun Gothic" w:cs="Malgun Gothic" w:eastAsia="Malgun Gothic"/>
          <w:b w:val="0"/>
          <w:i/>
          <w:color w:val="555555"/>
          <w:sz w:val="20"/>
        </w:rPr>
        <w:t>얼굴을 전부?</w:t>
      </w:r>
    </w:p>
    <w:p>
      <w:r>
        <w:rPr>
          <w:rFonts w:ascii="Calibri" w:hAnsi="Calibri" w:cs="Calibri" w:eastAsia="Malgun Gothic"/>
          <w:b/>
          <w:i w:val="0"/>
          <w:sz w:val="21"/>
        </w:rPr>
        <w:t>Karim:</w:t>
      </w:r>
      <w:r>
        <w:rPr>
          <w:rFonts w:ascii="Calibri" w:hAnsi="Calibri" w:cs="Calibri" w:eastAsia="Malgun Gothic"/>
          <w:b w:val="0"/>
          <w:i w:val="0"/>
          <w:sz w:val="21"/>
        </w:rPr>
        <w:t xml:space="preserve"> Tous ceux des ouvriers. Andrei, Moussa, Bruno, les vendangeurs, les plongeurs. Seuls le comte et Maréchal resteront visibles. Ce sont eux, les responsables.</w:t>
      </w:r>
    </w:p>
    <w:p>
      <w:pPr>
        <w:ind w:left="510"/>
      </w:pPr>
      <w:r>
        <w:rPr>
          <w:rFonts w:ascii="Malgun Gothic" w:hAnsi="Malgun Gothic" w:cs="Malgun Gothic" w:eastAsia="Malgun Gothic"/>
          <w:b w:val="0"/>
          <w:i/>
          <w:color w:val="555555"/>
          <w:sz w:val="20"/>
        </w:rPr>
        <w:t>일꾼들 얼굴은 전부. 안드레이, 무사, 브뤼노, 포도 수확꾼들, 설거지 직원들. 백작이랑 마레샬만 보이게 둘 거야. 그 사람들이 책임자니까.</w:t>
      </w:r>
    </w:p>
    <w:p>
      <w:r>
        <w:rPr>
          <w:rFonts w:ascii="Calibri" w:hAnsi="Calibri" w:cs="Calibri" w:eastAsia="Malgun Gothic"/>
          <w:b/>
          <w:i w:val="0"/>
          <w:sz w:val="21"/>
        </w:rPr>
        <w:t>Léa:</w:t>
      </w:r>
      <w:r>
        <w:rPr>
          <w:rFonts w:ascii="Calibri" w:hAnsi="Calibri" w:cs="Calibri" w:eastAsia="Malgun Gothic"/>
          <w:b w:val="0"/>
          <w:i w:val="0"/>
          <w:sz w:val="21"/>
        </w:rPr>
        <w:t xml:space="preserve"> Et les voix ?</w:t>
      </w:r>
    </w:p>
    <w:p>
      <w:pPr>
        <w:ind w:left="510"/>
      </w:pPr>
      <w:r>
        <w:rPr>
          <w:rFonts w:ascii="Malgun Gothic" w:hAnsi="Malgun Gothic" w:cs="Malgun Gothic" w:eastAsia="Malgun Gothic"/>
          <w:b w:val="0"/>
          <w:i/>
          <w:color w:val="555555"/>
          <w:sz w:val="20"/>
        </w:rPr>
        <w:t>목소리는?</w:t>
      </w:r>
    </w:p>
    <w:p>
      <w:r>
        <w:rPr>
          <w:rFonts w:ascii="Calibri" w:hAnsi="Calibri" w:cs="Calibri" w:eastAsia="Malgun Gothic"/>
          <w:b/>
          <w:i w:val="0"/>
          <w:sz w:val="21"/>
        </w:rPr>
        <w:t>Karim:</w:t>
      </w:r>
      <w:r>
        <w:rPr>
          <w:rFonts w:ascii="Calibri" w:hAnsi="Calibri" w:cs="Calibri" w:eastAsia="Malgun Gothic"/>
          <w:b w:val="0"/>
          <w:i w:val="0"/>
          <w:sz w:val="21"/>
        </w:rPr>
        <w:t xml:space="preserve"> Les voix aussi. Je les modifie. Écoute. (il appuie sur une touche) « Pas de contrat, pas de questions. »</w:t>
      </w:r>
    </w:p>
    <w:p>
      <w:pPr>
        <w:ind w:left="510"/>
      </w:pPr>
      <w:r>
        <w:rPr>
          <w:rFonts w:ascii="Malgun Gothic" w:hAnsi="Malgun Gothic" w:cs="Malgun Gothic" w:eastAsia="Malgun Gothic"/>
          <w:b w:val="0"/>
          <w:i/>
          <w:color w:val="555555"/>
          <w:sz w:val="20"/>
        </w:rPr>
        <w:t>목소리도. 변조하고 있어. 들어 봐. (키를 누르며) «계약서 없고, 질문 없고.»</w:t>
      </w:r>
    </w:p>
    <w:p>
      <w:r>
        <w:rPr>
          <w:rFonts w:ascii="Calibri" w:hAnsi="Calibri" w:cs="Calibri" w:eastAsia="Malgun Gothic"/>
          <w:b/>
          <w:i w:val="0"/>
          <w:sz w:val="21"/>
        </w:rPr>
        <w:t>Léa:</w:t>
      </w:r>
      <w:r>
        <w:rPr>
          <w:rFonts w:ascii="Calibri" w:hAnsi="Calibri" w:cs="Calibri" w:eastAsia="Malgun Gothic"/>
          <w:b w:val="0"/>
          <w:i w:val="0"/>
          <w:sz w:val="21"/>
        </w:rPr>
        <w:t xml:space="preserve"> On dirait un robot !</w:t>
      </w:r>
    </w:p>
    <w:p>
      <w:pPr>
        <w:ind w:left="510"/>
      </w:pPr>
      <w:r>
        <w:rPr>
          <w:rFonts w:ascii="Malgun Gothic" w:hAnsi="Malgun Gothic" w:cs="Malgun Gothic" w:eastAsia="Malgun Gothic"/>
          <w:b w:val="0"/>
          <w:i/>
          <w:color w:val="555555"/>
          <w:sz w:val="20"/>
        </w:rPr>
        <w:t>로봇 같아!</w:t>
      </w:r>
    </w:p>
    <w:p>
      <w:r>
        <w:rPr>
          <w:rFonts w:ascii="Calibri" w:hAnsi="Calibri" w:cs="Calibri" w:eastAsia="Malgun Gothic"/>
          <w:b/>
          <w:i w:val="0"/>
          <w:sz w:val="21"/>
        </w:rPr>
        <w:t>Karim:</w:t>
      </w:r>
      <w:r>
        <w:rPr>
          <w:rFonts w:ascii="Calibri" w:hAnsi="Calibri" w:cs="Calibri" w:eastAsia="Malgun Gothic"/>
          <w:b w:val="0"/>
          <w:i w:val="0"/>
          <w:sz w:val="21"/>
        </w:rPr>
        <w:t xml:space="preserve"> C'est le but. Personne ne doit reconnaître la responsable de Rungis. Même si elle était complice. Ce n'est pas elle qui décide.</w:t>
      </w:r>
    </w:p>
    <w:p>
      <w:pPr>
        <w:ind w:left="510"/>
      </w:pPr>
      <w:r>
        <w:rPr>
          <w:rFonts w:ascii="Malgun Gothic" w:hAnsi="Malgun Gothic" w:cs="Malgun Gothic" w:eastAsia="Malgun Gothic"/>
          <w:b w:val="0"/>
          <w:i/>
          <w:color w:val="555555"/>
          <w:sz w:val="20"/>
        </w:rPr>
        <w:t>그게 목적이야. 아무도 룅지스 책임자를 알아보면 안 돼. 공범이었다 해도. 결정하는 사람은 그 사람이 아니니까.</w:t>
      </w:r>
    </w:p>
    <w:p>
      <w:r>
        <w:rPr>
          <w:rFonts w:ascii="Calibri" w:hAnsi="Calibri" w:cs="Calibri" w:eastAsia="Malgun Gothic"/>
          <w:b/>
          <w:i w:val="0"/>
          <w:sz w:val="21"/>
        </w:rPr>
        <w:t>Léa:</w:t>
      </w:r>
      <w:r>
        <w:rPr>
          <w:rFonts w:ascii="Calibri" w:hAnsi="Calibri" w:cs="Calibri" w:eastAsia="Malgun Gothic"/>
          <w:b w:val="0"/>
          <w:i w:val="0"/>
          <w:sz w:val="21"/>
        </w:rPr>
        <w:t xml:space="preserve"> Et les tatouages ? Andrei a un tatouage sur le bras, je l'ai vu sur la vidéo de Camille.</w:t>
      </w:r>
    </w:p>
    <w:p>
      <w:pPr>
        <w:ind w:left="510"/>
      </w:pPr>
      <w:r>
        <w:rPr>
          <w:rFonts w:ascii="Malgun Gothic" w:hAnsi="Malgun Gothic" w:cs="Malgun Gothic" w:eastAsia="Malgun Gothic"/>
          <w:b w:val="0"/>
          <w:i/>
          <w:color w:val="555555"/>
          <w:sz w:val="20"/>
        </w:rPr>
        <w:t>문신은? 안드레이 팔에 문신이 있잖아. 카미유 영상에서 봤어.</w:t>
      </w:r>
    </w:p>
    <w:p>
      <w:r>
        <w:rPr>
          <w:rFonts w:ascii="Calibri" w:hAnsi="Calibri" w:cs="Calibri" w:eastAsia="Malgun Gothic"/>
          <w:b/>
          <w:i w:val="0"/>
          <w:sz w:val="21"/>
        </w:rPr>
        <w:t>Karim:</w:t>
      </w:r>
      <w:r>
        <w:rPr>
          <w:rFonts w:ascii="Calibri" w:hAnsi="Calibri" w:cs="Calibri" w:eastAsia="Malgun Gothic"/>
          <w:b w:val="0"/>
          <w:i w:val="0"/>
          <w:sz w:val="21"/>
        </w:rPr>
        <w:t xml:space="preserve"> (il regarde) Tu as raison ! Je ne l'avais pas vu. Un tatouage, c'est aussi reconnaissable qu'un visage. Bien vu, Léa.</w:t>
      </w:r>
    </w:p>
    <w:p>
      <w:pPr>
        <w:ind w:left="510"/>
      </w:pPr>
      <w:r>
        <w:rPr>
          <w:rFonts w:ascii="Malgun Gothic" w:hAnsi="Malgun Gothic" w:cs="Malgun Gothic" w:eastAsia="Malgun Gothic"/>
          <w:b w:val="0"/>
          <w:i/>
          <w:color w:val="555555"/>
          <w:sz w:val="20"/>
        </w:rPr>
        <w:t>(살펴보며) 네 말이 맞아! 못 봤네. 문신은 얼굴만큼 알아보기 쉽지. 잘 봤어, 레아.</w:t>
      </w:r>
    </w:p>
    <w:p>
      <w:r>
        <w:rPr>
          <w:rFonts w:ascii="Calibri" w:hAnsi="Calibri" w:cs="Calibri" w:eastAsia="Malgun Gothic"/>
          <w:b/>
          <w:i w:val="0"/>
          <w:sz w:val="21"/>
        </w:rPr>
        <w:t>Léa:</w:t>
      </w:r>
      <w:r>
        <w:rPr>
          <w:rFonts w:ascii="Calibri" w:hAnsi="Calibri" w:cs="Calibri" w:eastAsia="Malgun Gothic"/>
          <w:b w:val="0"/>
          <w:i w:val="0"/>
          <w:sz w:val="21"/>
        </w:rPr>
        <w:t xml:space="preserve"> Je regarde tout. Comme un policier, dirait Moussa.</w:t>
      </w:r>
    </w:p>
    <w:p>
      <w:pPr>
        <w:ind w:left="510"/>
      </w:pPr>
      <w:r>
        <w:rPr>
          <w:rFonts w:ascii="Malgun Gothic" w:hAnsi="Malgun Gothic" w:cs="Malgun Gothic" w:eastAsia="Malgun Gothic"/>
          <w:b w:val="0"/>
          <w:i/>
          <w:color w:val="555555"/>
          <w:sz w:val="20"/>
        </w:rPr>
        <w:t>난 다 보거든. 무사 말로는 경찰처럼.</w:t>
      </w:r>
    </w:p>
    <w:p>
      <w:r>
        <w:rPr>
          <w:rFonts w:ascii="Calibri" w:hAnsi="Calibri" w:cs="Calibri" w:eastAsia="Malgun Gothic"/>
          <w:b/>
          <w:i w:val="0"/>
          <w:sz w:val="21"/>
        </w:rPr>
        <w:t>Karim:</w:t>
      </w:r>
      <w:r>
        <w:rPr>
          <w:rFonts w:ascii="Calibri" w:hAnsi="Calibri" w:cs="Calibri" w:eastAsia="Malgun Gothic"/>
          <w:b w:val="0"/>
          <w:i w:val="0"/>
          <w:sz w:val="21"/>
        </w:rPr>
        <w:t xml:space="preserve"> (il rit) Ne le dis surtout pas à Moussa.</w:t>
      </w:r>
    </w:p>
    <w:p>
      <w:pPr>
        <w:ind w:left="510"/>
      </w:pPr>
      <w:r>
        <w:rPr>
          <w:rFonts w:ascii="Malgun Gothic" w:hAnsi="Malgun Gothic" w:cs="Malgun Gothic" w:eastAsia="Malgun Gothic"/>
          <w:b w:val="0"/>
          <w:i/>
          <w:color w:val="555555"/>
          <w:sz w:val="20"/>
        </w:rPr>
        <w:t>(웃으며) 그 말은 절대 무사한테 하지 마.</w:t>
      </w:r>
    </w:p>
    <w:p>
      <w:r>
        <w:rPr>
          <w:rFonts w:ascii="Calibri" w:hAnsi="Calibri" w:cs="Calibri" w:eastAsia="Malgun Gothic"/>
          <w:b/>
          <w:i w:val="0"/>
          <w:sz w:val="21"/>
        </w:rPr>
        <w:t>Hélène:</w:t>
      </w:r>
      <w:r>
        <w:rPr>
          <w:rFonts w:ascii="Calibri" w:hAnsi="Calibri" w:cs="Calibri" w:eastAsia="Malgun Gothic"/>
          <w:b w:val="0"/>
          <w:i w:val="0"/>
          <w:sz w:val="21"/>
        </w:rPr>
        <w:t xml:space="preserve"> (à neuf heures, dans la salle de réunion) Tout le monde est là ? Bien. Bernard, tu as lu le projet d'article ?</w:t>
      </w:r>
    </w:p>
    <w:p>
      <w:pPr>
        <w:ind w:left="510"/>
      </w:pPr>
      <w:r>
        <w:rPr>
          <w:rFonts w:ascii="Malgun Gothic" w:hAnsi="Malgun Gothic" w:cs="Malgun Gothic" w:eastAsia="Malgun Gothic"/>
          <w:b w:val="0"/>
          <w:i/>
          <w:color w:val="555555"/>
          <w:sz w:val="20"/>
        </w:rPr>
        <w:t>(아홉 시, 회의실에서) 다 왔어? 좋아. 베르나르, 기사 초안 읽었어요?</w:t>
      </w:r>
    </w:p>
    <w:p>
      <w:r>
        <w:rPr>
          <w:rFonts w:ascii="Calibri" w:hAnsi="Calibri" w:cs="Calibri" w:eastAsia="Malgun Gothic"/>
          <w:b/>
          <w:i w:val="0"/>
          <w:sz w:val="21"/>
        </w:rPr>
        <w:t>Aubry:</w:t>
      </w:r>
      <w:r>
        <w:rPr>
          <w:rFonts w:ascii="Calibri" w:hAnsi="Calibri" w:cs="Calibri" w:eastAsia="Malgun Gothic"/>
          <w:b w:val="0"/>
          <w:i w:val="0"/>
          <w:sz w:val="21"/>
        </w:rPr>
        <w:t xml:space="preserve"> Trois fois. Avec un crayon rouge et une tasse de thé. Je vais être franc : c'est un travail remarquable. Et c'est aussi le texte le plus risqué que Le Phare ait jamais envisagé de publier.</w:t>
      </w:r>
    </w:p>
    <w:p>
      <w:pPr>
        <w:ind w:left="510"/>
      </w:pPr>
      <w:r>
        <w:rPr>
          <w:rFonts w:ascii="Malgun Gothic" w:hAnsi="Malgun Gothic" w:cs="Malgun Gothic" w:eastAsia="Malgun Gothic"/>
          <w:b w:val="0"/>
          <w:i/>
          <w:color w:val="555555"/>
          <w:sz w:val="20"/>
        </w:rPr>
        <w:t>세 번 읽었습니다. 빨간 연필이랑 차 한 잔과 함께. 솔직히 말하지요. 훌륭한 작업입니다. 그리고 〈Le Phare〉가 지금까지 내려고 했던 글 중 가장 위험한 글이기도 하고요.</w:t>
      </w:r>
    </w:p>
    <w:p>
      <w:r>
        <w:rPr>
          <w:rFonts w:ascii="Calibri" w:hAnsi="Calibri" w:cs="Calibri" w:eastAsia="Malgun Gothic"/>
          <w:b/>
          <w:i w:val="0"/>
          <w:sz w:val="21"/>
        </w:rPr>
        <w:t>Hélène:</w:t>
      </w:r>
      <w:r>
        <w:rPr>
          <w:rFonts w:ascii="Calibri" w:hAnsi="Calibri" w:cs="Calibri" w:eastAsia="Malgun Gothic"/>
          <w:b w:val="0"/>
          <w:i w:val="0"/>
          <w:sz w:val="21"/>
        </w:rPr>
        <w:t xml:space="preserve"> Commençons par le risque. Les deux mises en demeure.</w:t>
      </w:r>
    </w:p>
    <w:p>
      <w:pPr>
        <w:ind w:left="510"/>
      </w:pPr>
      <w:r>
        <w:rPr>
          <w:rFonts w:ascii="Malgun Gothic" w:hAnsi="Malgun Gothic" w:cs="Malgun Gothic" w:eastAsia="Malgun Gothic"/>
          <w:b w:val="0"/>
          <w:i/>
          <w:color w:val="555555"/>
          <w:sz w:val="20"/>
        </w:rPr>
        <w:t>위험부터 얘기해요. 최고장 두 통.</w:t>
      </w:r>
    </w:p>
    <w:p>
      <w:r>
        <w:rPr>
          <w:rFonts w:ascii="Calibri" w:hAnsi="Calibri" w:cs="Calibri" w:eastAsia="Malgun Gothic"/>
          <w:b/>
          <w:i w:val="0"/>
          <w:sz w:val="21"/>
        </w:rPr>
        <w:t>Aubry:</w:t>
      </w:r>
      <w:r>
        <w:rPr>
          <w:rFonts w:ascii="Calibri" w:hAnsi="Calibri" w:cs="Calibri" w:eastAsia="Malgun Gothic"/>
          <w:b w:val="0"/>
          <w:i w:val="0"/>
          <w:sz w:val="21"/>
        </w:rPr>
        <w:t xml:space="preserve"> Elles sont classiques. Elles visent à vous intimider. Mais elles annoncent clairement ce qui suivra : deux plaintes en diffamation si vous publiez. Il faut donc examiner le texte à la lumière du droit de la diffamation.</w:t>
      </w:r>
    </w:p>
    <w:p>
      <w:pPr>
        <w:ind w:left="510"/>
      </w:pPr>
      <w:r>
        <w:rPr>
          <w:rFonts w:ascii="Malgun Gothic" w:hAnsi="Malgun Gothic" w:cs="Malgun Gothic" w:eastAsia="Malgun Gothic"/>
          <w:b w:val="0"/>
          <w:i/>
          <w:color w:val="555555"/>
          <w:sz w:val="20"/>
        </w:rPr>
        <w:t>전형적인 것들입니다. 여러분을 겁주려는 거지요. 하지만 이후에 무엇이 올지는 분명히 예고하고 있습니다. 보도하면 명예훼손 고소 두 건. 그러니 명예훼손 법리에 비추어 글을 검토해야 합니다.</w:t>
      </w:r>
    </w:p>
    <w:p>
      <w:r>
        <w:rPr>
          <w:rFonts w:ascii="Calibri" w:hAnsi="Calibri" w:cs="Calibri" w:eastAsia="Malgun Gothic"/>
          <w:b/>
          <w:i w:val="0"/>
          <w:sz w:val="21"/>
        </w:rPr>
        <w:t>Léa:</w:t>
      </w:r>
      <w:r>
        <w:rPr>
          <w:rFonts w:ascii="Calibri" w:hAnsi="Calibri" w:cs="Calibri" w:eastAsia="Malgun Gothic"/>
          <w:b w:val="0"/>
          <w:i w:val="0"/>
          <w:sz w:val="21"/>
        </w:rPr>
        <w:t xml:space="preserve"> C'est quoi exactement, la diffamation ? Juridiquement ?</w:t>
      </w:r>
    </w:p>
    <w:p>
      <w:pPr>
        <w:ind w:left="510"/>
      </w:pPr>
      <w:r>
        <w:rPr>
          <w:rFonts w:ascii="Malgun Gothic" w:hAnsi="Malgun Gothic" w:cs="Malgun Gothic" w:eastAsia="Malgun Gothic"/>
          <w:b w:val="0"/>
          <w:i/>
          <w:color w:val="555555"/>
          <w:sz w:val="20"/>
        </w:rPr>
        <w:t>명예훼손이 정확히 뭐예요? 법적으로요?</w:t>
      </w:r>
    </w:p>
    <w:p>
      <w:r>
        <w:rPr>
          <w:rFonts w:ascii="Calibri" w:hAnsi="Calibri" w:cs="Calibri" w:eastAsia="Malgun Gothic"/>
          <w:b/>
          <w:i w:val="0"/>
          <w:sz w:val="21"/>
        </w:rPr>
        <w:t>Aubry:</w:t>
      </w:r>
      <w:r>
        <w:rPr>
          <w:rFonts w:ascii="Calibri" w:hAnsi="Calibri" w:cs="Calibri" w:eastAsia="Malgun Gothic"/>
          <w:b w:val="0"/>
          <w:i w:val="0"/>
          <w:sz w:val="21"/>
        </w:rPr>
        <w:t xml:space="preserve"> L'article 29 de la loi de 1881 sur la liberté de la presse. « Toute allégation ou imputation d'un fait qui porte atteinte à l'honneur ou à la considération de la personne. »</w:t>
      </w:r>
    </w:p>
    <w:p>
      <w:pPr>
        <w:ind w:left="510"/>
      </w:pPr>
      <w:r>
        <w:rPr>
          <w:rFonts w:ascii="Malgun Gothic" w:hAnsi="Malgun Gothic" w:cs="Malgun Gothic" w:eastAsia="Malgun Gothic"/>
          <w:b w:val="0"/>
          <w:i/>
          <w:color w:val="555555"/>
          <w:sz w:val="20"/>
        </w:rPr>
        <w:t>1881년 언론자유법 제29조입니다. «사람의 명예나 평판을 해치는 사실을 주장하거나 그 사람에게 돌리는 모든 행위.»</w:t>
      </w:r>
    </w:p>
    <w:p>
      <w:r>
        <w:rPr>
          <w:rFonts w:ascii="Calibri" w:hAnsi="Calibri" w:cs="Calibri" w:eastAsia="Malgun Gothic"/>
          <w:b/>
          <w:i w:val="0"/>
          <w:sz w:val="21"/>
        </w:rPr>
        <w:t>Léa:</w:t>
      </w:r>
      <w:r>
        <w:rPr>
          <w:rFonts w:ascii="Calibri" w:hAnsi="Calibri" w:cs="Calibri" w:eastAsia="Malgun Gothic"/>
          <w:b w:val="0"/>
          <w:i w:val="0"/>
          <w:sz w:val="21"/>
        </w:rPr>
        <w:t xml:space="preserve"> En français normal ?</w:t>
      </w:r>
    </w:p>
    <w:p>
      <w:pPr>
        <w:ind w:left="510"/>
      </w:pPr>
      <w:r>
        <w:rPr>
          <w:rFonts w:ascii="Malgun Gothic" w:hAnsi="Malgun Gothic" w:cs="Malgun Gothic" w:eastAsia="Malgun Gothic"/>
          <w:b w:val="0"/>
          <w:i/>
          <w:color w:val="555555"/>
          <w:sz w:val="20"/>
        </w:rPr>
        <w:t>보통 프랑스어로는요?</w:t>
      </w:r>
    </w:p>
    <w:p>
      <w:r>
        <w:rPr>
          <w:rFonts w:ascii="Calibri" w:hAnsi="Calibri" w:cs="Calibri" w:eastAsia="Malgun Gothic"/>
          <w:b/>
          <w:i w:val="0"/>
          <w:sz w:val="21"/>
        </w:rPr>
        <w:t>Aubry:</w:t>
      </w:r>
      <w:r>
        <w:rPr>
          <w:rFonts w:ascii="Calibri" w:hAnsi="Calibri" w:cs="Calibri" w:eastAsia="Malgun Gothic"/>
          <w:b w:val="0"/>
          <w:i w:val="0"/>
          <w:sz w:val="21"/>
        </w:rPr>
        <w:t xml:space="preserve"> (il sourit) Vous dites que quelqu'un a fait quelque chose de mal. Quelque chose de précis, qu'on peut vérifier. Et ça abîme sa réputation.</w:t>
      </w:r>
    </w:p>
    <w:p>
      <w:pPr>
        <w:ind w:left="510"/>
      </w:pPr>
      <w:r>
        <w:rPr>
          <w:rFonts w:ascii="Malgun Gothic" w:hAnsi="Malgun Gothic" w:cs="Malgun Gothic" w:eastAsia="Malgun Gothic"/>
          <w:b w:val="0"/>
          <w:i/>
          <w:color w:val="555555"/>
          <w:sz w:val="20"/>
        </w:rPr>
        <w:t>(웃으며) 누군가가 나쁜 일을 했다고 말하는 겁니다. 확인할 수 있는 구체적인 일을요. 그리고 그게 그 사람의 평판을 해치는 거지요.</w:t>
      </w:r>
    </w:p>
    <w:p>
      <w:r>
        <w:rPr>
          <w:rFonts w:ascii="Calibri" w:hAnsi="Calibri" w:cs="Calibri" w:eastAsia="Malgun Gothic"/>
          <w:b/>
          <w:i w:val="0"/>
          <w:sz w:val="21"/>
        </w:rPr>
        <w:t>Karim:</w:t>
      </w:r>
      <w:r>
        <w:rPr>
          <w:rFonts w:ascii="Calibri" w:hAnsi="Calibri" w:cs="Calibri" w:eastAsia="Malgun Gothic"/>
          <w:b w:val="0"/>
          <w:i w:val="0"/>
          <w:sz w:val="21"/>
        </w:rPr>
        <w:t xml:space="preserve"> Mais si c'est vrai ?</w:t>
      </w:r>
    </w:p>
    <w:p>
      <w:pPr>
        <w:ind w:left="510"/>
      </w:pPr>
      <w:r>
        <w:rPr>
          <w:rFonts w:ascii="Malgun Gothic" w:hAnsi="Malgun Gothic" w:cs="Malgun Gothic" w:eastAsia="Malgun Gothic"/>
          <w:b w:val="0"/>
          <w:i/>
          <w:color w:val="555555"/>
          <w:sz w:val="20"/>
        </w:rPr>
        <w:t>그런데 그게 사실이라면요?</w:t>
      </w:r>
    </w:p>
    <w:p>
      <w:r>
        <w:rPr>
          <w:rFonts w:ascii="Calibri" w:hAnsi="Calibri" w:cs="Calibri" w:eastAsia="Malgun Gothic"/>
          <w:b/>
          <w:i w:val="0"/>
          <w:sz w:val="21"/>
        </w:rPr>
        <w:t>Aubry:</w:t>
      </w:r>
      <w:r>
        <w:rPr>
          <w:rFonts w:ascii="Calibri" w:hAnsi="Calibri" w:cs="Calibri" w:eastAsia="Malgun Gothic"/>
          <w:b w:val="0"/>
          <w:i w:val="0"/>
          <w:sz w:val="21"/>
        </w:rPr>
        <w:t xml:space="preserve"> Alors vous avez deux défenses possibles. La première : l'exception de vérité. Vous prouvez devant le juge que tout ce que vous avez écrit est vrai. Entièrement. Avec des documents.</w:t>
      </w:r>
    </w:p>
    <w:p>
      <w:pPr>
        <w:ind w:left="510"/>
      </w:pPr>
      <w:r>
        <w:rPr>
          <w:rFonts w:ascii="Malgun Gothic" w:hAnsi="Malgun Gothic" w:cs="Malgun Gothic" w:eastAsia="Malgun Gothic"/>
          <w:b w:val="0"/>
          <w:i/>
          <w:color w:val="555555"/>
          <w:sz w:val="20"/>
        </w:rPr>
        <w:t>그럼 가능한 방어가 두 가지 있습니다. 첫째, 진실의 항변. 쓴 내용이 전부 사실이라는 걸 판사 앞에서 증명하는 겁니다. 전부요. 문서로요.</w:t>
      </w:r>
    </w:p>
    <w:p>
      <w:r>
        <w:rPr>
          <w:rFonts w:ascii="Calibri" w:hAnsi="Calibri" w:cs="Calibri" w:eastAsia="Malgun Gothic"/>
          <w:b/>
          <w:i w:val="0"/>
          <w:sz w:val="21"/>
        </w:rPr>
        <w:t>Camille:</w:t>
      </w:r>
      <w:r>
        <w:rPr>
          <w:rFonts w:ascii="Calibri" w:hAnsi="Calibri" w:cs="Calibri" w:eastAsia="Malgun Gothic"/>
          <w:b w:val="0"/>
          <w:i w:val="0"/>
          <w:sz w:val="21"/>
        </w:rPr>
        <w:t xml:space="preserve"> On a les vidéos du chai, de Rungis, les documents de Nathalie…</w:t>
      </w:r>
    </w:p>
    <w:p>
      <w:pPr>
        <w:ind w:left="510"/>
      </w:pPr>
      <w:r>
        <w:rPr>
          <w:rFonts w:ascii="Malgun Gothic" w:hAnsi="Malgun Gothic" w:cs="Malgun Gothic" w:eastAsia="Malgun Gothic"/>
          <w:b w:val="0"/>
          <w:i/>
          <w:color w:val="555555"/>
          <w:sz w:val="20"/>
        </w:rPr>
        <w:t>저장고 영상, 룅지스 영상, 나탈리 문서가 있잖아요…</w:t>
      </w:r>
    </w:p>
    <w:p>
      <w:r>
        <w:rPr>
          <w:rFonts w:ascii="Calibri" w:hAnsi="Calibri" w:cs="Calibri" w:eastAsia="Malgun Gothic"/>
          <w:b/>
          <w:i w:val="0"/>
          <w:sz w:val="21"/>
        </w:rPr>
        <w:t>Aubry:</w:t>
      </w:r>
      <w:r>
        <w:rPr>
          <w:rFonts w:ascii="Calibri" w:hAnsi="Calibri" w:cs="Calibri" w:eastAsia="Malgun Gothic"/>
          <w:b w:val="0"/>
          <w:i w:val="0"/>
          <w:sz w:val="21"/>
        </w:rPr>
        <w:t xml:space="preserve"> C'est solide. Mais attention : vous avez seulement dix jours, après la plainte, pour présenter toutes vos preuves. Et vous ne pouvez pas révéler une source que vous avez promis de protéger.</w:t>
      </w:r>
    </w:p>
    <w:p>
      <w:pPr>
        <w:ind w:left="510"/>
      </w:pPr>
      <w:r>
        <w:rPr>
          <w:rFonts w:ascii="Malgun Gothic" w:hAnsi="Malgun Gothic" w:cs="Malgun Gothic" w:eastAsia="Malgun Gothic"/>
          <w:b w:val="0"/>
          <w:i/>
          <w:color w:val="555555"/>
          <w:sz w:val="20"/>
        </w:rPr>
        <w:t>탄탄하지요. 하지만 주의하세요. 고소 후 단 열흘 안에 모든 증거를 제출해야 합니다. 그리고 보호하겠다고 약속한 취재원을 드러낼 수는 없고요.</w:t>
      </w:r>
    </w:p>
    <w:p>
      <w:r>
        <w:rPr>
          <w:rFonts w:ascii="Calibri" w:hAnsi="Calibri" w:cs="Calibri" w:eastAsia="Malgun Gothic"/>
          <w:b/>
          <w:i w:val="0"/>
          <w:sz w:val="21"/>
        </w:rPr>
        <w:t>Julien:</w:t>
      </w:r>
      <w:r>
        <w:rPr>
          <w:rFonts w:ascii="Calibri" w:hAnsi="Calibri" w:cs="Calibri" w:eastAsia="Malgun Gothic"/>
          <w:b w:val="0"/>
          <w:i w:val="0"/>
          <w:sz w:val="21"/>
        </w:rPr>
        <w:t xml:space="preserve"> Et la deuxième défense ?</w:t>
      </w:r>
    </w:p>
    <w:p>
      <w:pPr>
        <w:ind w:left="510"/>
      </w:pPr>
      <w:r>
        <w:rPr>
          <w:rFonts w:ascii="Malgun Gothic" w:hAnsi="Malgun Gothic" w:cs="Malgun Gothic" w:eastAsia="Malgun Gothic"/>
          <w:b w:val="0"/>
          <w:i/>
          <w:color w:val="555555"/>
          <w:sz w:val="20"/>
        </w:rPr>
        <w:t>그럼 두 번째 방어는요?</w:t>
      </w:r>
    </w:p>
    <w:p>
      <w:r>
        <w:rPr>
          <w:rFonts w:ascii="Calibri" w:hAnsi="Calibri" w:cs="Calibri" w:eastAsia="Malgun Gothic"/>
          <w:b/>
          <w:i w:val="0"/>
          <w:sz w:val="21"/>
        </w:rPr>
        <w:t>Aubry:</w:t>
      </w:r>
      <w:r>
        <w:rPr>
          <w:rFonts w:ascii="Calibri" w:hAnsi="Calibri" w:cs="Calibri" w:eastAsia="Malgun Gothic"/>
          <w:b w:val="0"/>
          <w:i w:val="0"/>
          <w:sz w:val="21"/>
        </w:rPr>
        <w:t xml:space="preserve"> La bonne foi. Même si vous ne pouvez pas tout prouver, le juge peut vous relaxer si vous remplissez quatre conditions. Léa, notez.</w:t>
      </w:r>
    </w:p>
    <w:p>
      <w:pPr>
        <w:ind w:left="510"/>
      </w:pPr>
      <w:r>
        <w:rPr>
          <w:rFonts w:ascii="Malgun Gothic" w:hAnsi="Malgun Gothic" w:cs="Malgun Gothic" w:eastAsia="Malgun Gothic"/>
          <w:b w:val="0"/>
          <w:i/>
          <w:color w:val="555555"/>
          <w:sz w:val="20"/>
        </w:rPr>
        <w:t>선의입니다. 전부 증명하지 못하더라도 네 가지 조건을 충족하면 판사가 무죄를 선고할 수 있습니다. 레아, 적으세요.</w:t>
      </w:r>
    </w:p>
    <w:p>
      <w:r>
        <w:rPr>
          <w:rFonts w:ascii="Calibri" w:hAnsi="Calibri" w:cs="Calibri" w:eastAsia="Malgun Gothic"/>
          <w:b/>
          <w:i w:val="0"/>
          <w:sz w:val="21"/>
        </w:rPr>
        <w:t>Léa:</w:t>
      </w:r>
      <w:r>
        <w:rPr>
          <w:rFonts w:ascii="Calibri" w:hAnsi="Calibri" w:cs="Calibri" w:eastAsia="Malgun Gothic"/>
          <w:b w:val="0"/>
          <w:i w:val="0"/>
          <w:sz w:val="21"/>
        </w:rPr>
        <w:t xml:space="preserve"> (elle prend son carnet) Je suis prête.</w:t>
      </w:r>
    </w:p>
    <w:p>
      <w:pPr>
        <w:ind w:left="510"/>
      </w:pPr>
      <w:r>
        <w:rPr>
          <w:rFonts w:ascii="Malgun Gothic" w:hAnsi="Malgun Gothic" w:cs="Malgun Gothic" w:eastAsia="Malgun Gothic"/>
          <w:b w:val="0"/>
          <w:i/>
          <w:color w:val="555555"/>
          <w:sz w:val="20"/>
        </w:rPr>
        <w:t>(수첩을 들며) 준비됐어요.</w:t>
      </w:r>
    </w:p>
    <w:p>
      <w:r>
        <w:rPr>
          <w:rFonts w:ascii="Calibri" w:hAnsi="Calibri" w:cs="Calibri" w:eastAsia="Malgun Gothic"/>
          <w:b/>
          <w:i w:val="0"/>
          <w:sz w:val="21"/>
        </w:rPr>
        <w:t>Aubry:</w:t>
      </w:r>
      <w:r>
        <w:rPr>
          <w:rFonts w:ascii="Calibri" w:hAnsi="Calibri" w:cs="Calibri" w:eastAsia="Malgun Gothic"/>
          <w:b w:val="0"/>
          <w:i w:val="0"/>
          <w:sz w:val="21"/>
        </w:rPr>
        <w:t xml:space="preserve"> Un : un but légitime. Informer le public sur un sujet d'intérêt général. La fraude alimentaire, la fraude fiscale… c'est évident.</w:t>
      </w:r>
    </w:p>
    <w:p>
      <w:pPr>
        <w:ind w:left="510"/>
      </w:pPr>
      <w:r>
        <w:rPr>
          <w:rFonts w:ascii="Malgun Gothic" w:hAnsi="Malgun Gothic" w:cs="Malgun Gothic" w:eastAsia="Malgun Gothic"/>
          <w:b w:val="0"/>
          <w:i/>
          <w:color w:val="555555"/>
          <w:sz w:val="20"/>
        </w:rPr>
        <w:t>하나, 정당한 목적. 공익적 주제에 대해 대중에게 알리는 것. 식품 사기, 조세 포탈… 그건 자명하지요.</w:t>
      </w:r>
    </w:p>
    <w:p>
      <w:r>
        <w:rPr>
          <w:rFonts w:ascii="Calibri" w:hAnsi="Calibri" w:cs="Calibri" w:eastAsia="Malgun Gothic"/>
          <w:b/>
          <w:i w:val="0"/>
          <w:sz w:val="21"/>
        </w:rPr>
        <w:t>Léa:</w:t>
      </w:r>
      <w:r>
        <w:rPr>
          <w:rFonts w:ascii="Calibri" w:hAnsi="Calibri" w:cs="Calibri" w:eastAsia="Malgun Gothic"/>
          <w:b w:val="0"/>
          <w:i w:val="0"/>
          <w:sz w:val="21"/>
        </w:rPr>
        <w:t xml:space="preserve"> But légitime. Oui.</w:t>
      </w:r>
    </w:p>
    <w:p>
      <w:pPr>
        <w:ind w:left="510"/>
      </w:pPr>
      <w:r>
        <w:rPr>
          <w:rFonts w:ascii="Malgun Gothic" w:hAnsi="Malgun Gothic" w:cs="Malgun Gothic" w:eastAsia="Malgun Gothic"/>
          <w:b w:val="0"/>
          <w:i/>
          <w:color w:val="555555"/>
          <w:sz w:val="20"/>
        </w:rPr>
        <w:t>정당한 목적. 네.</w:t>
      </w:r>
    </w:p>
    <w:p>
      <w:r>
        <w:rPr>
          <w:rFonts w:ascii="Calibri" w:hAnsi="Calibri" w:cs="Calibri" w:eastAsia="Malgun Gothic"/>
          <w:b/>
          <w:i w:val="0"/>
          <w:sz w:val="21"/>
        </w:rPr>
        <w:t>Aubry:</w:t>
      </w:r>
      <w:r>
        <w:rPr>
          <w:rFonts w:ascii="Calibri" w:hAnsi="Calibri" w:cs="Calibri" w:eastAsia="Malgun Gothic"/>
          <w:b w:val="0"/>
          <w:i w:val="0"/>
          <w:sz w:val="21"/>
        </w:rPr>
        <w:t xml:space="preserve"> Deux : l'absence d'animosité personnelle. Vous n'avez rien contre le comte ou contre Maréchal personnellement.</w:t>
      </w:r>
    </w:p>
    <w:p>
      <w:pPr>
        <w:ind w:left="510"/>
      </w:pPr>
      <w:r>
        <w:rPr>
          <w:rFonts w:ascii="Malgun Gothic" w:hAnsi="Malgun Gothic" w:cs="Malgun Gothic" w:eastAsia="Malgun Gothic"/>
          <w:b w:val="0"/>
          <w:i/>
          <w:color w:val="555555"/>
          <w:sz w:val="20"/>
        </w:rPr>
        <w:t>둘, 개인적 적의가 없을 것. 백작이나 마레샬 개인에게 아무런 감정이 없어야 합니다.</w:t>
      </w:r>
    </w:p>
    <w:p>
      <w:r>
        <w:rPr>
          <w:rFonts w:ascii="Calibri" w:hAnsi="Calibri" w:cs="Calibri" w:eastAsia="Malgun Gothic"/>
          <w:b/>
          <w:i w:val="0"/>
          <w:sz w:val="21"/>
        </w:rPr>
        <w:t>Léa:</w:t>
      </w:r>
      <w:r>
        <w:rPr>
          <w:rFonts w:ascii="Calibri" w:hAnsi="Calibri" w:cs="Calibri" w:eastAsia="Malgun Gothic"/>
          <w:b w:val="0"/>
          <w:i w:val="0"/>
          <w:sz w:val="21"/>
        </w:rPr>
        <w:t xml:space="preserve"> (elle hésite) Même s'ils nous ont menacés ?</w:t>
      </w:r>
    </w:p>
    <w:p>
      <w:pPr>
        <w:ind w:left="510"/>
      </w:pPr>
      <w:r>
        <w:rPr>
          <w:rFonts w:ascii="Malgun Gothic" w:hAnsi="Malgun Gothic" w:cs="Malgun Gothic" w:eastAsia="Malgun Gothic"/>
          <w:b w:val="0"/>
          <w:i/>
          <w:color w:val="555555"/>
          <w:sz w:val="20"/>
        </w:rPr>
        <w:t>(망설이며) 그 사람들이 우리를 협박했어도요?</w:t>
      </w:r>
    </w:p>
    <w:p>
      <w:r>
        <w:rPr>
          <w:rFonts w:ascii="Calibri" w:hAnsi="Calibri" w:cs="Calibri" w:eastAsia="Malgun Gothic"/>
          <w:b/>
          <w:i w:val="0"/>
          <w:sz w:val="21"/>
        </w:rPr>
        <w:t>Aubry:</w:t>
      </w:r>
      <w:r>
        <w:rPr>
          <w:rFonts w:ascii="Calibri" w:hAnsi="Calibri" w:cs="Calibri" w:eastAsia="Malgun Gothic"/>
          <w:b w:val="0"/>
          <w:i w:val="0"/>
          <w:sz w:val="21"/>
        </w:rPr>
        <w:t xml:space="preserve"> Surtout s'ils vous ont menacés. Votre texte ne doit montrer aucune colère. Aucun mépris. C'est pourquoi Julien a eu raison de supprimer les adjectifs.</w:t>
      </w:r>
    </w:p>
    <w:p>
      <w:pPr>
        <w:ind w:left="510"/>
      </w:pPr>
      <w:r>
        <w:rPr>
          <w:rFonts w:ascii="Malgun Gothic" w:hAnsi="Malgun Gothic" w:cs="Malgun Gothic" w:eastAsia="Malgun Gothic"/>
          <w:b w:val="0"/>
          <w:i/>
          <w:color w:val="555555"/>
          <w:sz w:val="20"/>
        </w:rPr>
        <w:t>협박했다면 더더욱 그렇습니다. 글에서 어떤 분노도, 어떤 경멸도 드러나선 안 됩니다. 그래서 쥘리앵이 형용사를 뺀 게 옳았던 거지요.</w:t>
      </w:r>
    </w:p>
    <w:p>
      <w:r>
        <w:rPr>
          <w:rFonts w:ascii="Calibri" w:hAnsi="Calibri" w:cs="Calibri" w:eastAsia="Malgun Gothic"/>
          <w:b/>
          <w:i w:val="0"/>
          <w:sz w:val="21"/>
        </w:rPr>
        <w:t>Julien:</w:t>
      </w:r>
      <w:r>
        <w:rPr>
          <w:rFonts w:ascii="Calibri" w:hAnsi="Calibri" w:cs="Calibri" w:eastAsia="Malgun Gothic"/>
          <w:b w:val="0"/>
          <w:i w:val="0"/>
          <w:sz w:val="21"/>
        </w:rPr>
        <w:t xml:space="preserve"> (à Léa) Tu vois ?</w:t>
      </w:r>
    </w:p>
    <w:p>
      <w:pPr>
        <w:ind w:left="510"/>
      </w:pPr>
      <w:r>
        <w:rPr>
          <w:rFonts w:ascii="Malgun Gothic" w:hAnsi="Malgun Gothic" w:cs="Malgun Gothic" w:eastAsia="Malgun Gothic"/>
          <w:b w:val="0"/>
          <w:i/>
          <w:color w:val="555555"/>
          <w:sz w:val="20"/>
        </w:rPr>
        <w:t>(레아에게) 봤지?</w:t>
      </w:r>
    </w:p>
    <w:p>
      <w:r>
        <w:rPr>
          <w:rFonts w:ascii="Calibri" w:hAnsi="Calibri" w:cs="Calibri" w:eastAsia="Malgun Gothic"/>
          <w:b/>
          <w:i w:val="0"/>
          <w:sz w:val="21"/>
        </w:rPr>
        <w:t>Aubry:</w:t>
      </w:r>
      <w:r>
        <w:rPr>
          <w:rFonts w:ascii="Calibri" w:hAnsi="Calibri" w:cs="Calibri" w:eastAsia="Malgun Gothic"/>
          <w:b w:val="0"/>
          <w:i w:val="0"/>
          <w:sz w:val="21"/>
        </w:rPr>
        <w:t xml:space="preserve"> Trois : la prudence et la mesure dans l'expression. Ce que vous savez, vous l'écrivez à l'indicatif. Ce que vous soupçonnez, au conditionnel. « Selon nos informations », « d'après les documents consultés par Le Phare ».</w:t>
      </w:r>
    </w:p>
    <w:p>
      <w:pPr>
        <w:ind w:left="510"/>
      </w:pPr>
      <w:r>
        <w:rPr>
          <w:rFonts w:ascii="Malgun Gothic" w:hAnsi="Malgun Gothic" w:cs="Malgun Gothic" w:eastAsia="Malgun Gothic"/>
          <w:b w:val="0"/>
          <w:i/>
          <w:color w:val="555555"/>
          <w:sz w:val="20"/>
        </w:rPr>
        <w:t>셋, 표현의 신중함과 절제. 아는 것은 직설법으로 씁니다. 의심하는 것은 조건법으로. «저희가 입수한 정보에 따르면», «〈Le Phare〉가 확인한 문서에 따르면».</w:t>
      </w:r>
    </w:p>
    <w:p>
      <w:r>
        <w:rPr>
          <w:rFonts w:ascii="Calibri" w:hAnsi="Calibri" w:cs="Calibri" w:eastAsia="Malgun Gothic"/>
          <w:b/>
          <w:i w:val="0"/>
          <w:sz w:val="21"/>
        </w:rPr>
        <w:t>Léa:</w:t>
      </w:r>
      <w:r>
        <w:rPr>
          <w:rFonts w:ascii="Calibri" w:hAnsi="Calibri" w:cs="Calibri" w:eastAsia="Malgun Gothic"/>
          <w:b w:val="0"/>
          <w:i w:val="0"/>
          <w:sz w:val="21"/>
        </w:rPr>
        <w:t xml:space="preserve"> Et quatre ?</w:t>
      </w:r>
    </w:p>
    <w:p>
      <w:pPr>
        <w:ind w:left="510"/>
      </w:pPr>
      <w:r>
        <w:rPr>
          <w:rFonts w:ascii="Malgun Gothic" w:hAnsi="Malgun Gothic" w:cs="Malgun Gothic" w:eastAsia="Malgun Gothic"/>
          <w:b w:val="0"/>
          <w:i/>
          <w:color w:val="555555"/>
          <w:sz w:val="20"/>
        </w:rPr>
        <w:t>그리고 넷은요?</w:t>
      </w:r>
    </w:p>
    <w:p>
      <w:r>
        <w:rPr>
          <w:rFonts w:ascii="Calibri" w:hAnsi="Calibri" w:cs="Calibri" w:eastAsia="Malgun Gothic"/>
          <w:b/>
          <w:i w:val="0"/>
          <w:sz w:val="21"/>
        </w:rPr>
        <w:t>Aubry:</w:t>
      </w:r>
      <w:r>
        <w:rPr>
          <w:rFonts w:ascii="Calibri" w:hAnsi="Calibri" w:cs="Calibri" w:eastAsia="Malgun Gothic"/>
          <w:b w:val="0"/>
          <w:i w:val="0"/>
          <w:sz w:val="21"/>
        </w:rPr>
        <w:t xml:space="preserve"> Le sérieux de l'enquête. Vous devez montrer que vous avez vérifié, recoupé, et surtout que vous avez donné aux personnes mises en cause la possibilité de répondre.</w:t>
      </w:r>
    </w:p>
    <w:p>
      <w:pPr>
        <w:ind w:left="510"/>
      </w:pPr>
      <w:r>
        <w:rPr>
          <w:rFonts w:ascii="Malgun Gothic" w:hAnsi="Malgun Gothic" w:cs="Malgun Gothic" w:eastAsia="Malgun Gothic"/>
          <w:b w:val="0"/>
          <w:i/>
          <w:color w:val="555555"/>
          <w:sz w:val="20"/>
        </w:rPr>
        <w:t>취재의 성실성입니다. 확인하고, 교차 검증했으며, 무엇보다 혐의를 받는 사람들에게 답할 기회를 주었다는 걸 보여야 합니다.</w:t>
      </w:r>
    </w:p>
    <w:p>
      <w:r>
        <w:rPr>
          <w:rFonts w:ascii="Calibri" w:hAnsi="Calibri" w:cs="Calibri" w:eastAsia="Malgun Gothic"/>
          <w:b/>
          <w:i w:val="0"/>
          <w:sz w:val="21"/>
        </w:rPr>
        <w:t>Camille:</w:t>
      </w:r>
      <w:r>
        <w:rPr>
          <w:rFonts w:ascii="Calibri" w:hAnsi="Calibri" w:cs="Calibri" w:eastAsia="Malgun Gothic"/>
          <w:b w:val="0"/>
          <w:i w:val="0"/>
          <w:sz w:val="21"/>
        </w:rPr>
        <w:t xml:space="preserve"> On a vu le comte au château. On a vu Maréchal deux fois.</w:t>
      </w:r>
    </w:p>
    <w:p>
      <w:pPr>
        <w:ind w:left="510"/>
      </w:pPr>
      <w:r>
        <w:rPr>
          <w:rFonts w:ascii="Malgun Gothic" w:hAnsi="Malgun Gothic" w:cs="Malgun Gothic" w:eastAsia="Malgun Gothic"/>
          <w:b w:val="0"/>
          <w:i/>
          <w:color w:val="555555"/>
          <w:sz w:val="20"/>
        </w:rPr>
        <w:t>백작은 샤토에서 만났어요. 마레샬은 두 번 만났고요.</w:t>
      </w:r>
    </w:p>
    <w:p>
      <w:r>
        <w:rPr>
          <w:rFonts w:ascii="Calibri" w:hAnsi="Calibri" w:cs="Calibri" w:eastAsia="Malgun Gothic"/>
          <w:b/>
          <w:i w:val="0"/>
          <w:sz w:val="21"/>
        </w:rPr>
        <w:t>Aubry:</w:t>
      </w:r>
      <w:r>
        <w:rPr>
          <w:rFonts w:ascii="Calibri" w:hAnsi="Calibri" w:cs="Calibri" w:eastAsia="Malgun Gothic"/>
          <w:b w:val="0"/>
          <w:i w:val="0"/>
          <w:sz w:val="21"/>
        </w:rPr>
        <w:t xml:space="preserve"> Oralement. Il faut maintenant leur envoyer des questions écrites, précises, avec un délai raisonnable pour répondre. Quarante-huit heures, par exemple. Et publier leurs réponses. Ou leur silence.</w:t>
      </w:r>
    </w:p>
    <w:p>
      <w:pPr>
        <w:ind w:left="510"/>
      </w:pPr>
      <w:r>
        <w:rPr>
          <w:rFonts w:ascii="Malgun Gothic" w:hAnsi="Malgun Gothic" w:cs="Malgun Gothic" w:eastAsia="Malgun Gothic"/>
          <w:b w:val="0"/>
          <w:i/>
          <w:color w:val="555555"/>
          <w:sz w:val="20"/>
        </w:rPr>
        <w:t>구두로 만났지요. 이제는 구체적인 서면 질문을 보내고, 답할 수 있는 합리적인 기한을 줘야 합니다. 예컨대 48시간. 그리고 그들의 답을 실어야 합니다. 아니면 침묵이라도요.</w:t>
      </w:r>
    </w:p>
    <w:p>
      <w:r>
        <w:rPr>
          <w:rFonts w:ascii="Calibri" w:hAnsi="Calibri" w:cs="Calibri" w:eastAsia="Malgun Gothic"/>
          <w:b/>
          <w:i w:val="0"/>
          <w:sz w:val="21"/>
        </w:rPr>
        <w:t>Hélène:</w:t>
      </w:r>
      <w:r>
        <w:rPr>
          <w:rFonts w:ascii="Calibri" w:hAnsi="Calibri" w:cs="Calibri" w:eastAsia="Malgun Gothic"/>
          <w:b w:val="0"/>
          <w:i w:val="0"/>
          <w:sz w:val="21"/>
        </w:rPr>
        <w:t xml:space="preserve"> Bien. Maintenant, passons au texte lui-même. Bernard, tes remarques.</w:t>
      </w:r>
    </w:p>
    <w:p>
      <w:pPr>
        <w:ind w:left="510"/>
      </w:pPr>
      <w:r>
        <w:rPr>
          <w:rFonts w:ascii="Malgun Gothic" w:hAnsi="Malgun Gothic" w:cs="Malgun Gothic" w:eastAsia="Malgun Gothic"/>
          <w:b w:val="0"/>
          <w:i/>
          <w:color w:val="555555"/>
          <w:sz w:val="20"/>
        </w:rPr>
        <w:t>좋아요. 이제 글 자체로 넘어가죠. 베르나르, 지적할 것들.</w:t>
      </w:r>
    </w:p>
    <w:p>
      <w:r>
        <w:rPr>
          <w:rFonts w:ascii="Calibri" w:hAnsi="Calibri" w:cs="Calibri" w:eastAsia="Malgun Gothic"/>
          <w:b/>
          <w:i w:val="0"/>
          <w:sz w:val="21"/>
        </w:rPr>
        <w:t>Aubry:</w:t>
      </w:r>
      <w:r>
        <w:rPr>
          <w:rFonts w:ascii="Calibri" w:hAnsi="Calibri" w:cs="Calibri" w:eastAsia="Malgun Gothic"/>
          <w:b w:val="0"/>
          <w:i w:val="0"/>
          <w:sz w:val="21"/>
        </w:rPr>
        <w:t xml:space="preserve"> (il ouvre le dossier couvert de rouge) Page deux. « Le Château Belcastel vend du vin espagnol sous l'étiquette de grand cru. » C'est trop affirmatif.</w:t>
      </w:r>
    </w:p>
    <w:p>
      <w:pPr>
        <w:ind w:left="510"/>
      </w:pPr>
      <w:r>
        <w:rPr>
          <w:rFonts w:ascii="Malgun Gothic" w:hAnsi="Malgun Gothic" w:cs="Malgun Gothic" w:eastAsia="Malgun Gothic"/>
          <w:b w:val="0"/>
          <w:i/>
          <w:color w:val="555555"/>
          <w:sz w:val="20"/>
        </w:rPr>
        <w:t>(빨간 표시로 가득한 서류철을 열며) 2쪽. «샤토 벨카스텔은 스페인 와인을 그랑크뤼 라벨을 붙여 판다.» 너무 단정적입니다.</w:t>
      </w:r>
    </w:p>
    <w:p>
      <w:r>
        <w:rPr>
          <w:rFonts w:ascii="Calibri" w:hAnsi="Calibri" w:cs="Calibri" w:eastAsia="Malgun Gothic"/>
          <w:b/>
          <w:i w:val="0"/>
          <w:sz w:val="21"/>
        </w:rPr>
        <w:t>Julien:</w:t>
      </w:r>
      <w:r>
        <w:rPr>
          <w:rFonts w:ascii="Calibri" w:hAnsi="Calibri" w:cs="Calibri" w:eastAsia="Malgun Gothic"/>
          <w:b w:val="0"/>
          <w:i w:val="0"/>
          <w:sz w:val="21"/>
        </w:rPr>
        <w:t xml:space="preserve"> On a la vidéo de la cuve « Ribera », et celle des étiquettes.</w:t>
      </w:r>
    </w:p>
    <w:p>
      <w:pPr>
        <w:ind w:left="510"/>
      </w:pPr>
      <w:r>
        <w:rPr>
          <w:rFonts w:ascii="Malgun Gothic" w:hAnsi="Malgun Gothic" w:cs="Malgun Gothic" w:eastAsia="Malgun Gothic"/>
          <w:b w:val="0"/>
          <w:i/>
          <w:color w:val="555555"/>
          <w:sz w:val="20"/>
        </w:rPr>
        <w:t>«리베라» 발효통 영상이랑 라벨 영상이 있잖아요.</w:t>
      </w:r>
    </w:p>
    <w:p>
      <w:r>
        <w:rPr>
          <w:rFonts w:ascii="Calibri" w:hAnsi="Calibri" w:cs="Calibri" w:eastAsia="Malgun Gothic"/>
          <w:b/>
          <w:i w:val="0"/>
          <w:sz w:val="21"/>
        </w:rPr>
        <w:t>Aubry:</w:t>
      </w:r>
      <w:r>
        <w:rPr>
          <w:rFonts w:ascii="Calibri" w:hAnsi="Calibri" w:cs="Calibri" w:eastAsia="Malgun Gothic"/>
          <w:b w:val="0"/>
          <w:i w:val="0"/>
          <w:sz w:val="21"/>
        </w:rPr>
        <w:t xml:space="preserve"> Vous avez la vidéo d'une cuve et d'une étiquette collée sur une bouteille. Vous n'avez pas encore la preuve que le contenu de cette bouteille est du vin espagnol. Une analyse de laboratoire le prouverait. Vous en avez une ?</w:t>
      </w:r>
    </w:p>
    <w:p>
      <w:pPr>
        <w:ind w:left="510"/>
      </w:pPr>
      <w:r>
        <w:rPr>
          <w:rFonts w:ascii="Malgun Gothic" w:hAnsi="Malgun Gothic" w:cs="Malgun Gothic" w:eastAsia="Malgun Gothic"/>
          <w:b w:val="0"/>
          <w:i/>
          <w:color w:val="555555"/>
          <w:sz w:val="20"/>
        </w:rPr>
        <w:t>발효통 하나와 병에 붙는 라벨 하나의 영상이 있지요. 그 병의 내용물이 스페인 와인이라는 증거는 아직 없습니다. 연구소 분석이라면 증명이 되겠지요. 그런 게 있습니까?</w:t>
      </w:r>
    </w:p>
    <w:p>
      <w:r>
        <w:rPr>
          <w:rFonts w:ascii="Calibri" w:hAnsi="Calibri" w:cs="Calibri" w:eastAsia="Malgun Gothic"/>
          <w:b/>
          <w:i w:val="0"/>
          <w:sz w:val="21"/>
        </w:rPr>
        <w:t>Léa:</w:t>
      </w:r>
      <w:r>
        <w:rPr>
          <w:rFonts w:ascii="Calibri" w:hAnsi="Calibri" w:cs="Calibri" w:eastAsia="Malgun Gothic"/>
          <w:b w:val="0"/>
          <w:i w:val="0"/>
          <w:sz w:val="21"/>
        </w:rPr>
        <w:t xml:space="preserve"> La bouteille achetée chez Maréchal ! Lot 47. On l'a envoyée à Œnotest vendredi dernier !</w:t>
      </w:r>
    </w:p>
    <w:p>
      <w:pPr>
        <w:ind w:left="510"/>
      </w:pPr>
      <w:r>
        <w:rPr>
          <w:rFonts w:ascii="Malgun Gothic" w:hAnsi="Malgun Gothic" w:cs="Malgun Gothic" w:eastAsia="Malgun Gothic"/>
          <w:b w:val="0"/>
          <w:i/>
          <w:color w:val="555555"/>
          <w:sz w:val="20"/>
        </w:rPr>
        <w:t>마레샬 가게에서 산 병이요! 로트 47. 지난 금요일에 외노테스트로 보냈어요!</w:t>
      </w:r>
    </w:p>
    <w:p>
      <w:r>
        <w:rPr>
          <w:rFonts w:ascii="Calibri" w:hAnsi="Calibri" w:cs="Calibri" w:eastAsia="Malgun Gothic"/>
          <w:b/>
          <w:i w:val="0"/>
          <w:sz w:val="21"/>
        </w:rPr>
        <w:t>Aubry:</w:t>
      </w:r>
      <w:r>
        <w:rPr>
          <w:rFonts w:ascii="Calibri" w:hAnsi="Calibri" w:cs="Calibri" w:eastAsia="Malgun Gothic"/>
          <w:b w:val="0"/>
          <w:i w:val="0"/>
          <w:sz w:val="21"/>
        </w:rPr>
        <w:t xml:space="preserve"> Excellent. Quand arrive le résultat ?</w:t>
      </w:r>
    </w:p>
    <w:p>
      <w:pPr>
        <w:ind w:left="510"/>
      </w:pPr>
      <w:r>
        <w:rPr>
          <w:rFonts w:ascii="Malgun Gothic" w:hAnsi="Malgun Gothic" w:cs="Malgun Gothic" w:eastAsia="Malgun Gothic"/>
          <w:b w:val="0"/>
          <w:i/>
          <w:color w:val="555555"/>
          <w:sz w:val="20"/>
        </w:rPr>
        <w:t>훌륭하군요. 결과는 언제 나옵니까?</w:t>
      </w:r>
    </w:p>
    <w:p>
      <w:r>
        <w:rPr>
          <w:rFonts w:ascii="Calibri" w:hAnsi="Calibri" w:cs="Calibri" w:eastAsia="Malgun Gothic"/>
          <w:b/>
          <w:i w:val="0"/>
          <w:sz w:val="21"/>
        </w:rPr>
        <w:t>Karim:</w:t>
      </w:r>
      <w:r>
        <w:rPr>
          <w:rFonts w:ascii="Calibri" w:hAnsi="Calibri" w:cs="Calibri" w:eastAsia="Malgun Gothic"/>
          <w:b w:val="0"/>
          <w:i w:val="0"/>
          <w:sz w:val="21"/>
        </w:rPr>
        <w:t xml:space="preserve"> Ils ont dit : « d'ici la fin de la semaine ». Donc aujourd'hui ou demain.</w:t>
      </w:r>
    </w:p>
    <w:p>
      <w:pPr>
        <w:ind w:left="510"/>
      </w:pPr>
      <w:r>
        <w:rPr>
          <w:rFonts w:ascii="Malgun Gothic" w:hAnsi="Malgun Gothic" w:cs="Malgun Gothic" w:eastAsia="Malgun Gothic"/>
          <w:b w:val="0"/>
          <w:i/>
          <w:color w:val="555555"/>
          <w:sz w:val="20"/>
        </w:rPr>
        <w:t>«이번 주 안에»라고 했어요. 그러니까 오늘이나 내일.</w:t>
      </w:r>
    </w:p>
    <w:p>
      <w:r>
        <w:rPr>
          <w:rFonts w:ascii="Calibri" w:hAnsi="Calibri" w:cs="Calibri" w:eastAsia="Malgun Gothic"/>
          <w:b/>
          <w:i w:val="0"/>
          <w:sz w:val="21"/>
        </w:rPr>
        <w:t>Aubry:</w:t>
      </w:r>
      <w:r>
        <w:rPr>
          <w:rFonts w:ascii="Calibri" w:hAnsi="Calibri" w:cs="Calibri" w:eastAsia="Malgun Gothic"/>
          <w:b w:val="0"/>
          <w:i w:val="0"/>
          <w:sz w:val="21"/>
        </w:rPr>
        <w:t xml:space="preserve"> Alors vous attendez ce résultat. Sans lui, vous écrivez : « Des bouteilles vendues sous le nom de Château Belcastel contiendraient du vin d'une autre origine. » Avec lui, vous pourrez écrire à l'indicatif.</w:t>
      </w:r>
    </w:p>
    <w:p>
      <w:pPr>
        <w:ind w:left="510"/>
      </w:pPr>
      <w:r>
        <w:rPr>
          <w:rFonts w:ascii="Malgun Gothic" w:hAnsi="Malgun Gothic" w:cs="Malgun Gothic" w:eastAsia="Malgun Gothic"/>
          <w:b w:val="0"/>
          <w:i/>
          <w:color w:val="555555"/>
          <w:sz w:val="20"/>
        </w:rPr>
        <w:t>그럼 그 결과를 기다리세요. 그게 없으면 이렇게 쓰는 겁니다. «샤토 벨카스텔이라는 이름으로 팔린 병들에는 다른 산지의 와인이 들어 있을 수 있다.» 결과가 있으면 직설법으로 쓸 수 있을 거고요.</w:t>
      </w:r>
    </w:p>
    <w:p>
      <w:r>
        <w:rPr>
          <w:rFonts w:ascii="Calibri" w:hAnsi="Calibri" w:cs="Calibri" w:eastAsia="Malgun Gothic"/>
          <w:b/>
          <w:i w:val="0"/>
          <w:sz w:val="21"/>
        </w:rPr>
        <w:t>Hélène:</w:t>
      </w:r>
      <w:r>
        <w:rPr>
          <w:rFonts w:ascii="Calibri" w:hAnsi="Calibri" w:cs="Calibri" w:eastAsia="Malgun Gothic"/>
          <w:b w:val="0"/>
          <w:i w:val="0"/>
          <w:sz w:val="21"/>
        </w:rPr>
        <w:t xml:space="preserve"> Page suivante.</w:t>
      </w:r>
    </w:p>
    <w:p>
      <w:pPr>
        <w:ind w:left="510"/>
      </w:pPr>
      <w:r>
        <w:rPr>
          <w:rFonts w:ascii="Malgun Gothic" w:hAnsi="Malgun Gothic" w:cs="Malgun Gothic" w:eastAsia="Malgun Gothic"/>
          <w:b w:val="0"/>
          <w:i/>
          <w:color w:val="555555"/>
          <w:sz w:val="20"/>
        </w:rPr>
        <w:t>다음 쪽.</w:t>
      </w:r>
    </w:p>
    <w:p>
      <w:r>
        <w:rPr>
          <w:rFonts w:ascii="Calibri" w:hAnsi="Calibri" w:cs="Calibri" w:eastAsia="Malgun Gothic"/>
          <w:b/>
          <w:i w:val="0"/>
          <w:sz w:val="21"/>
        </w:rPr>
        <w:t>Aubry:</w:t>
      </w:r>
      <w:r>
        <w:rPr>
          <w:rFonts w:ascii="Calibri" w:hAnsi="Calibri" w:cs="Calibri" w:eastAsia="Malgun Gothic"/>
          <w:b w:val="0"/>
          <w:i w:val="0"/>
          <w:sz w:val="21"/>
        </w:rPr>
        <w:t xml:space="preserve"> Page cinq. Le logiciel de caisse. Les documents de madame Girard sont cohérents, Karim l'a vérifié. Les connexions viennent du siège. Vous pouvez l'écrire. Mais « Jean-Claude Maréchal a organisé la fraude » : non.</w:t>
      </w:r>
    </w:p>
    <w:p>
      <w:pPr>
        <w:ind w:left="510"/>
      </w:pPr>
      <w:r>
        <w:rPr>
          <w:rFonts w:ascii="Malgun Gothic" w:hAnsi="Malgun Gothic" w:cs="Malgun Gothic" w:eastAsia="Malgun Gothic"/>
          <w:b w:val="0"/>
          <w:i/>
          <w:color w:val="555555"/>
          <w:sz w:val="20"/>
        </w:rPr>
        <w:t>5쪽. 계산대 소프트웨어. 지라르 씨 문서는 앞뒤가 맞고, 카림이 확인했지요. 접속은 본사에서 왔습니다. 그건 써도 됩니다. 하지만 «장클로드 마레샬이 사기를 조직했다»는 안 됩니다.</w:t>
      </w:r>
    </w:p>
    <w:p>
      <w:r>
        <w:rPr>
          <w:rFonts w:ascii="Calibri" w:hAnsi="Calibri" w:cs="Calibri" w:eastAsia="Malgun Gothic"/>
          <w:b/>
          <w:i w:val="0"/>
          <w:sz w:val="21"/>
        </w:rPr>
        <w:t>Julien:</w:t>
      </w:r>
      <w:r>
        <w:rPr>
          <w:rFonts w:ascii="Calibri" w:hAnsi="Calibri" w:cs="Calibri" w:eastAsia="Malgun Gothic"/>
          <w:b w:val="0"/>
          <w:i w:val="0"/>
          <w:sz w:val="21"/>
        </w:rPr>
        <w:t xml:space="preserve"> Il ne pouvait pas ne pas savoir.</w:t>
      </w:r>
    </w:p>
    <w:p>
      <w:pPr>
        <w:ind w:left="510"/>
      </w:pPr>
      <w:r>
        <w:rPr>
          <w:rFonts w:ascii="Malgun Gothic" w:hAnsi="Malgun Gothic" w:cs="Malgun Gothic" w:eastAsia="Malgun Gothic"/>
          <w:b w:val="0"/>
          <w:i/>
          <w:color w:val="555555"/>
          <w:sz w:val="20"/>
        </w:rPr>
        <w:t>그 사람이 모를 수는 없었어요.</w:t>
      </w:r>
    </w:p>
    <w:p>
      <w:r>
        <w:rPr>
          <w:rFonts w:ascii="Calibri" w:hAnsi="Calibri" w:cs="Calibri" w:eastAsia="Malgun Gothic"/>
          <w:b/>
          <w:i w:val="0"/>
          <w:sz w:val="21"/>
        </w:rPr>
        <w:t>Aubry:</w:t>
      </w:r>
      <w:r>
        <w:rPr>
          <w:rFonts w:ascii="Calibri" w:hAnsi="Calibri" w:cs="Calibri" w:eastAsia="Malgun Gothic"/>
          <w:b w:val="0"/>
          <w:i w:val="0"/>
          <w:sz w:val="21"/>
        </w:rPr>
        <w:t xml:space="preserve"> C'est peut-être vrai. Mais « il ne pouvait pas ne pas savoir » n'est pas une preuve. C'est une conviction. Un juge ne condamne pas sur des convictions. Il ne relaxe pas non plus les journalistes qui en publient.</w:t>
      </w:r>
    </w:p>
    <w:p>
      <w:pPr>
        <w:ind w:left="510"/>
      </w:pPr>
      <w:r>
        <w:rPr>
          <w:rFonts w:ascii="Malgun Gothic" w:hAnsi="Malgun Gothic" w:cs="Malgun Gothic" w:eastAsia="Malgun Gothic"/>
          <w:b w:val="0"/>
          <w:i/>
          <w:color w:val="555555"/>
          <w:sz w:val="20"/>
        </w:rPr>
        <w:t>사실일 수도 있지요. 하지만 «모를 수 없었다»는 증거가 아닙니다. 확신이지요. 판사는 확신으로 유죄를 선고하지 않습니다. 확신을 기사로 낸 기자를 무죄로 해 주지도 않고요.</w:t>
      </w:r>
    </w:p>
    <w:p>
      <w:r>
        <w:rPr>
          <w:rFonts w:ascii="Calibri" w:hAnsi="Calibri" w:cs="Calibri" w:eastAsia="Malgun Gothic"/>
          <w:b/>
          <w:i w:val="0"/>
          <w:sz w:val="21"/>
        </w:rPr>
        <w:t>Léa:</w:t>
      </w:r>
      <w:r>
        <w:rPr>
          <w:rFonts w:ascii="Calibri" w:hAnsi="Calibri" w:cs="Calibri" w:eastAsia="Malgun Gothic"/>
          <w:b w:val="0"/>
          <w:i w:val="0"/>
          <w:sz w:val="21"/>
        </w:rPr>
        <w:t xml:space="preserve"> Alors on écrit quoi ?</w:t>
      </w:r>
    </w:p>
    <w:p>
      <w:pPr>
        <w:ind w:left="510"/>
      </w:pPr>
      <w:r>
        <w:rPr>
          <w:rFonts w:ascii="Malgun Gothic" w:hAnsi="Malgun Gothic" w:cs="Malgun Gothic" w:eastAsia="Malgun Gothic"/>
          <w:b w:val="0"/>
          <w:i/>
          <w:color w:val="555555"/>
          <w:sz w:val="20"/>
        </w:rPr>
        <w:t>그럼 뭐라고 써요?</w:t>
      </w:r>
    </w:p>
    <w:p>
      <w:r>
        <w:rPr>
          <w:rFonts w:ascii="Calibri" w:hAnsi="Calibri" w:cs="Calibri" w:eastAsia="Malgun Gothic"/>
          <w:b/>
          <w:i w:val="0"/>
          <w:sz w:val="21"/>
        </w:rPr>
        <w:t>Aubry:</w:t>
      </w:r>
      <w:r>
        <w:rPr>
          <w:rFonts w:ascii="Calibri" w:hAnsi="Calibri" w:cs="Calibri" w:eastAsia="Malgun Gothic"/>
          <w:b w:val="0"/>
          <w:i w:val="0"/>
          <w:sz w:val="21"/>
        </w:rPr>
        <w:t xml:space="preserve"> « Les connexions proviennent d'un compte administrateur du siège du groupe. Interrogé, Jean-Claude Maréchal a qualifié ces informations de "calomnie" et n'a pas souhaité répondre sur le fond. » Les faits. Et sa réponse. Le lecteur jugera.</w:t>
      </w:r>
    </w:p>
    <w:p>
      <w:pPr>
        <w:ind w:left="510"/>
      </w:pPr>
      <w:r>
        <w:rPr>
          <w:rFonts w:ascii="Malgun Gothic" w:hAnsi="Malgun Gothic" w:cs="Malgun Gothic" w:eastAsia="Malgun Gothic"/>
          <w:b w:val="0"/>
          <w:i/>
          <w:color w:val="555555"/>
          <w:sz w:val="20"/>
        </w:rPr>
        <w:t>«접속은 그룹 본사의 관리자 계정에서 이루어졌다. 이에 대해 질문을 받은 장클로드 마레샬은 이 정보를 "중상모략"이라고 규정했으며, 본질에 대해서는 답하지 않았다.» 사실. 그리고 그의 대답. 판단은 독자가 하는 겁니다.</w:t>
      </w:r>
    </w:p>
    <w:p>
      <w:r>
        <w:rPr>
          <w:rFonts w:ascii="Calibri" w:hAnsi="Calibri" w:cs="Calibri" w:eastAsia="Malgun Gothic"/>
          <w:b/>
          <w:i w:val="0"/>
          <w:sz w:val="21"/>
        </w:rPr>
        <w:t>Karim:</w:t>
      </w:r>
      <w:r>
        <w:rPr>
          <w:rFonts w:ascii="Calibri" w:hAnsi="Calibri" w:cs="Calibri" w:eastAsia="Malgun Gothic"/>
          <w:b w:val="0"/>
          <w:i w:val="0"/>
          <w:sz w:val="21"/>
        </w:rPr>
        <w:t xml:space="preserve"> C'est presque plus fort comme ça.</w:t>
      </w:r>
    </w:p>
    <w:p>
      <w:pPr>
        <w:ind w:left="510"/>
      </w:pPr>
      <w:r>
        <w:rPr>
          <w:rFonts w:ascii="Malgun Gothic" w:hAnsi="Malgun Gothic" w:cs="Malgun Gothic" w:eastAsia="Malgun Gothic"/>
          <w:b w:val="0"/>
          <w:i/>
          <w:color w:val="555555"/>
          <w:sz w:val="20"/>
        </w:rPr>
        <w:t>그렇게 쓰니까 오히려 더 강한데요.</w:t>
      </w:r>
    </w:p>
    <w:p>
      <w:r>
        <w:rPr>
          <w:rFonts w:ascii="Calibri" w:hAnsi="Calibri" w:cs="Calibri" w:eastAsia="Malgun Gothic"/>
          <w:b/>
          <w:i w:val="0"/>
          <w:sz w:val="21"/>
        </w:rPr>
        <w:t>Aubry:</w:t>
      </w:r>
      <w:r>
        <w:rPr>
          <w:rFonts w:ascii="Calibri" w:hAnsi="Calibri" w:cs="Calibri" w:eastAsia="Malgun Gothic"/>
          <w:b w:val="0"/>
          <w:i w:val="0"/>
          <w:sz w:val="21"/>
        </w:rPr>
        <w:t xml:space="preserve"> C'est toujours plus fort comme ça.</w:t>
      </w:r>
    </w:p>
    <w:p>
      <w:pPr>
        <w:ind w:left="510"/>
      </w:pPr>
      <w:r>
        <w:rPr>
          <w:rFonts w:ascii="Malgun Gothic" w:hAnsi="Malgun Gothic" w:cs="Malgun Gothic" w:eastAsia="Malgun Gothic"/>
          <w:b w:val="0"/>
          <w:i/>
          <w:color w:val="555555"/>
          <w:sz w:val="20"/>
        </w:rPr>
        <w:t>그렇게 쓰는 게 언제나 더 강합니다.</w:t>
      </w:r>
    </w:p>
    <w:p>
      <w:r>
        <w:rPr>
          <w:rFonts w:ascii="Calibri" w:hAnsi="Calibri" w:cs="Calibri" w:eastAsia="Malgun Gothic"/>
          <w:b/>
          <w:i w:val="0"/>
          <w:sz w:val="21"/>
        </w:rPr>
        <w:t>Hélène:</w:t>
      </w:r>
      <w:r>
        <w:rPr>
          <w:rFonts w:ascii="Calibri" w:hAnsi="Calibri" w:cs="Calibri" w:eastAsia="Malgun Gothic"/>
          <w:b w:val="0"/>
          <w:i w:val="0"/>
          <w:sz w:val="21"/>
        </w:rPr>
        <w:t xml:space="preserve"> Et Vinalux ?</w:t>
      </w:r>
    </w:p>
    <w:p>
      <w:pPr>
        <w:ind w:left="510"/>
      </w:pPr>
      <w:r>
        <w:rPr>
          <w:rFonts w:ascii="Malgun Gothic" w:hAnsi="Malgun Gothic" w:cs="Malgun Gothic" w:eastAsia="Malgun Gothic"/>
          <w:b w:val="0"/>
          <w:i/>
          <w:color w:val="555555"/>
          <w:sz w:val="20"/>
        </w:rPr>
        <w:t>그럼 비날룩스는요?</w:t>
      </w:r>
    </w:p>
    <w:p>
      <w:r>
        <w:rPr>
          <w:rFonts w:ascii="Calibri" w:hAnsi="Calibri" w:cs="Calibri" w:eastAsia="Malgun Gothic"/>
          <w:b/>
          <w:i w:val="0"/>
          <w:sz w:val="21"/>
        </w:rPr>
        <w:t>Aubry:</w:t>
      </w:r>
      <w:r>
        <w:rPr>
          <w:rFonts w:ascii="Calibri" w:hAnsi="Calibri" w:cs="Calibri" w:eastAsia="Malgun Gothic"/>
          <w:b w:val="0"/>
          <w:i w:val="0"/>
          <w:sz w:val="21"/>
        </w:rPr>
        <w:t xml:space="preserve"> Page huit. Là, je vous demande de supprimer le paragraphe.</w:t>
      </w:r>
    </w:p>
    <w:p>
      <w:pPr>
        <w:ind w:left="510"/>
      </w:pPr>
      <w:r>
        <w:rPr>
          <w:rFonts w:ascii="Malgun Gothic" w:hAnsi="Malgun Gothic" w:cs="Malgun Gothic" w:eastAsia="Malgun Gothic"/>
          <w:b w:val="0"/>
          <w:i/>
          <w:color w:val="555555"/>
          <w:sz w:val="20"/>
        </w:rPr>
        <w:t>8쪽. 거기는 문단을 통째로 빼 주셨으면 합니다.</w:t>
      </w:r>
    </w:p>
    <w:p>
      <w:r>
        <w:rPr>
          <w:rFonts w:ascii="Calibri" w:hAnsi="Calibri" w:cs="Calibri" w:eastAsia="Malgun Gothic"/>
          <w:b/>
          <w:i w:val="0"/>
          <w:sz w:val="21"/>
        </w:rPr>
        <w:t>Julien:</w:t>
      </w:r>
      <w:r>
        <w:rPr>
          <w:rFonts w:ascii="Calibri" w:hAnsi="Calibri" w:cs="Calibri" w:eastAsia="Malgun Gothic"/>
          <w:b w:val="0"/>
          <w:i w:val="0"/>
          <w:sz w:val="21"/>
        </w:rPr>
        <w:t xml:space="preserve"> Quoi ? Mais c'est le lien entre le vin et l'argent liquide !</w:t>
      </w:r>
    </w:p>
    <w:p>
      <w:pPr>
        <w:ind w:left="510"/>
      </w:pPr>
      <w:r>
        <w:rPr>
          <w:rFonts w:ascii="Malgun Gothic" w:hAnsi="Malgun Gothic" w:cs="Malgun Gothic" w:eastAsia="Malgun Gothic"/>
          <w:b w:val="0"/>
          <w:i/>
          <w:color w:val="555555"/>
          <w:sz w:val="20"/>
        </w:rPr>
        <w:t>뭐라고요? 그게 와인이랑 현금을 잇는 고리인데요!</w:t>
      </w:r>
    </w:p>
    <w:p>
      <w:r>
        <w:rPr>
          <w:rFonts w:ascii="Calibri" w:hAnsi="Calibri" w:cs="Calibri" w:eastAsia="Malgun Gothic"/>
          <w:b/>
          <w:i w:val="0"/>
          <w:sz w:val="21"/>
        </w:rPr>
        <w:t>Aubry:</w:t>
      </w:r>
      <w:r>
        <w:rPr>
          <w:rFonts w:ascii="Calibri" w:hAnsi="Calibri" w:cs="Calibri" w:eastAsia="Malgun Gothic"/>
          <w:b w:val="0"/>
          <w:i w:val="0"/>
          <w:sz w:val="21"/>
        </w:rPr>
        <w:t xml:space="preserve"> Votre seule source sur ce lien, c'est une enveloppe aperçue sur le siège d'une voiture et un nom sur des factures que vous n'avez pas. C'est trop fragile. Si vous publiez ce paragraphe, vous donnez à leurs avocats l'occasion de détruire tout le reste.</w:t>
      </w:r>
    </w:p>
    <w:p>
      <w:pPr>
        <w:ind w:left="510"/>
      </w:pPr>
      <w:r>
        <w:rPr>
          <w:rFonts w:ascii="Malgun Gothic" w:hAnsi="Malgun Gothic" w:cs="Malgun Gothic" w:eastAsia="Malgun Gothic"/>
          <w:b w:val="0"/>
          <w:i/>
          <w:color w:val="555555"/>
          <w:sz w:val="20"/>
        </w:rPr>
        <w:t>그 연결 고리에 대한 출처는 차 좌석에서 얼핏 본 봉투 하나, 그리고 여러분이 갖고 있지도 않은 송장에 적힌 이름뿐입니다. 너무 약해요. 이 문단을 실으면 상대 변호사들에게 나머지 전부를 무너뜨릴 기회를 주는 겁니다.</w:t>
      </w:r>
    </w:p>
    <w:p>
      <w:r>
        <w:rPr>
          <w:rFonts w:ascii="Calibri" w:hAnsi="Calibri" w:cs="Calibri" w:eastAsia="Malgun Gothic"/>
          <w:b/>
          <w:i w:val="0"/>
          <w:sz w:val="21"/>
        </w:rPr>
        <w:t>Julien:</w:t>
      </w:r>
      <w:r>
        <w:rPr>
          <w:rFonts w:ascii="Calibri" w:hAnsi="Calibri" w:cs="Calibri" w:eastAsia="Malgun Gothic"/>
          <w:b w:val="0"/>
          <w:i w:val="0"/>
          <w:sz w:val="21"/>
        </w:rPr>
        <w:t xml:space="preserve"> Bernard, sans Vinalux, l'histoire est incomplète.</w:t>
      </w:r>
    </w:p>
    <w:p>
      <w:pPr>
        <w:ind w:left="510"/>
      </w:pPr>
      <w:r>
        <w:rPr>
          <w:rFonts w:ascii="Malgun Gothic" w:hAnsi="Malgun Gothic" w:cs="Malgun Gothic" w:eastAsia="Malgun Gothic"/>
          <w:b w:val="0"/>
          <w:i/>
          <w:color w:val="555555"/>
          <w:sz w:val="20"/>
        </w:rPr>
        <w:t>베르나르, 비날룩스가 없으면 이야기가 미완성이에요.</w:t>
      </w:r>
    </w:p>
    <w:p>
      <w:r>
        <w:rPr>
          <w:rFonts w:ascii="Calibri" w:hAnsi="Calibri" w:cs="Calibri" w:eastAsia="Malgun Gothic"/>
          <w:b/>
          <w:i w:val="0"/>
          <w:sz w:val="21"/>
        </w:rPr>
        <w:t>Aubry:</w:t>
      </w:r>
      <w:r>
        <w:rPr>
          <w:rFonts w:ascii="Calibri" w:hAnsi="Calibri" w:cs="Calibri" w:eastAsia="Malgun Gothic"/>
          <w:b w:val="0"/>
          <w:i w:val="0"/>
          <w:sz w:val="21"/>
        </w:rPr>
        <w:t xml:space="preserve"> Une histoire incomplète et vraie vaut mieux qu'une histoire complète et attaquable. Vinalux sera votre prochain article. Quand vous aurez les preuves.</w:t>
      </w:r>
    </w:p>
    <w:p>
      <w:pPr>
        <w:ind w:left="510"/>
      </w:pPr>
      <w:r>
        <w:rPr>
          <w:rFonts w:ascii="Malgun Gothic" w:hAnsi="Malgun Gothic" w:cs="Malgun Gothic" w:eastAsia="Malgun Gothic"/>
          <w:b w:val="0"/>
          <w:i/>
          <w:color w:val="555555"/>
          <w:sz w:val="20"/>
        </w:rPr>
        <w:t>미완성이지만 사실인 이야기가 완성됐지만 공격받을 수 있는 이야기보다 낫습니다. 비날룩스는 다음 기사로 쓰세요. 증거를 확보하면요.</w:t>
      </w:r>
    </w:p>
    <w:p>
      <w:r>
        <w:rPr>
          <w:rFonts w:ascii="Calibri" w:hAnsi="Calibri" w:cs="Calibri" w:eastAsia="Malgun Gothic"/>
          <w:b/>
          <w:i w:val="0"/>
          <w:sz w:val="21"/>
        </w:rPr>
        <w:t>Hélène:</w:t>
      </w:r>
      <w:r>
        <w:rPr>
          <w:rFonts w:ascii="Calibri" w:hAnsi="Calibri" w:cs="Calibri" w:eastAsia="Malgun Gothic"/>
          <w:b w:val="0"/>
          <w:i w:val="0"/>
          <w:sz w:val="21"/>
        </w:rPr>
        <w:t xml:space="preserve"> (après un silence) Bernard a raison, Julien.</w:t>
      </w:r>
    </w:p>
    <w:p>
      <w:pPr>
        <w:ind w:left="510"/>
      </w:pPr>
      <w:r>
        <w:rPr>
          <w:rFonts w:ascii="Malgun Gothic" w:hAnsi="Malgun Gothic" w:cs="Malgun Gothic" w:eastAsia="Malgun Gothic"/>
          <w:b w:val="0"/>
          <w:i/>
          <w:color w:val="555555"/>
          <w:sz w:val="20"/>
        </w:rPr>
        <w:t>(침묵 뒤) 베르나르 말이 맞아, 쥘리앵.</w:t>
      </w:r>
    </w:p>
    <w:p>
      <w:r>
        <w:rPr>
          <w:rFonts w:ascii="Calibri" w:hAnsi="Calibri" w:cs="Calibri" w:eastAsia="Malgun Gothic"/>
          <w:b/>
          <w:i w:val="0"/>
          <w:sz w:val="21"/>
        </w:rPr>
        <w:t>Julien:</w:t>
      </w:r>
      <w:r>
        <w:rPr>
          <w:rFonts w:ascii="Calibri" w:hAnsi="Calibri" w:cs="Calibri" w:eastAsia="Malgun Gothic"/>
          <w:b w:val="0"/>
          <w:i w:val="0"/>
          <w:sz w:val="21"/>
        </w:rPr>
        <w:t xml:space="preserve"> (il se lève) Non. Bernard a raison juridiquement. Mais on laisse partir l'essentiel. Le vin, la cuisine, la caisse : ce sont des symptômes. Vinalux, c'est la maladie.</w:t>
      </w:r>
    </w:p>
    <w:p>
      <w:pPr>
        <w:ind w:left="510"/>
      </w:pPr>
      <w:r>
        <w:rPr>
          <w:rFonts w:ascii="Malgun Gothic" w:hAnsi="Malgun Gothic" w:cs="Malgun Gothic" w:eastAsia="Malgun Gothic"/>
          <w:b w:val="0"/>
          <w:i/>
          <w:color w:val="555555"/>
          <w:sz w:val="20"/>
        </w:rPr>
        <w:t>(일어나며) 아니. 베르나르 말은 법적으로 맞는 거야. 하지만 우린 핵심을 놓치고 있어. 와인, 요리, 계산대는 증상일 뿐이야. 비날룩스가 병이라고.</w:t>
      </w:r>
    </w:p>
    <w:p>
      <w:r>
        <w:rPr>
          <w:rFonts w:ascii="Calibri" w:hAnsi="Calibri" w:cs="Calibri" w:eastAsia="Malgun Gothic"/>
          <w:b/>
          <w:i w:val="0"/>
          <w:sz w:val="21"/>
        </w:rPr>
        <w:t>Hélène:</w:t>
      </w:r>
      <w:r>
        <w:rPr>
          <w:rFonts w:ascii="Calibri" w:hAnsi="Calibri" w:cs="Calibri" w:eastAsia="Malgun Gothic"/>
          <w:b w:val="0"/>
          <w:i w:val="0"/>
          <w:sz w:val="21"/>
        </w:rPr>
        <w:t xml:space="preserve"> Et si on publie la maladie sans preuve, on meurt avant de la soigner. Assieds-toi, Julien.</w:t>
      </w:r>
    </w:p>
    <w:p>
      <w:pPr>
        <w:ind w:left="510"/>
      </w:pPr>
      <w:r>
        <w:rPr>
          <w:rFonts w:ascii="Malgun Gothic" w:hAnsi="Malgun Gothic" w:cs="Malgun Gothic" w:eastAsia="Malgun Gothic"/>
          <w:b w:val="0"/>
          <w:i/>
          <w:color w:val="555555"/>
          <w:sz w:val="20"/>
        </w:rPr>
        <w:t>그리고 증거 없이 병을 발표하면 고치기도 전에 우리가 죽어. 앉아, 쥘리앵.</w:t>
      </w:r>
    </w:p>
    <w:p>
      <w:r>
        <w:rPr>
          <w:rFonts w:ascii="Calibri" w:hAnsi="Calibri" w:cs="Calibri" w:eastAsia="Malgun Gothic"/>
          <w:b/>
          <w:i w:val="0"/>
          <w:sz w:val="21"/>
        </w:rPr>
        <w:t>Julien:</w:t>
      </w:r>
      <w:r>
        <w:rPr>
          <w:rFonts w:ascii="Calibri" w:hAnsi="Calibri" w:cs="Calibri" w:eastAsia="Malgun Gothic"/>
          <w:b w:val="0"/>
          <w:i w:val="0"/>
          <w:sz w:val="21"/>
        </w:rPr>
        <w:t xml:space="preserve"> (il ne s'assoit pas) Tu sais ce qui va se passer ? On publie, ils démentent, ils paient une amende, et dans six mois, ils recommencent avec un autre château et une autre société-écran.</w:t>
      </w:r>
    </w:p>
    <w:p>
      <w:pPr>
        <w:ind w:left="510"/>
      </w:pPr>
      <w:r>
        <w:rPr>
          <w:rFonts w:ascii="Malgun Gothic" w:hAnsi="Malgun Gothic" w:cs="Malgun Gothic" w:eastAsia="Malgun Gothic"/>
          <w:b w:val="0"/>
          <w:i/>
          <w:color w:val="555555"/>
          <w:sz w:val="20"/>
        </w:rPr>
        <w:t>(앉지 않고) 무슨 일이 벌어질지 알아? 우리가 보도하고, 그쪽은 부인하고, 벌금 내고, 여섯 달 뒤엔 다른 샤토랑 다른 페이퍼컴퍼니로 다시 시작할 거야.</w:t>
      </w:r>
    </w:p>
    <w:p>
      <w:r>
        <w:rPr>
          <w:rFonts w:ascii="Calibri" w:hAnsi="Calibri" w:cs="Calibri" w:eastAsia="Malgun Gothic"/>
          <w:b/>
          <w:i w:val="0"/>
          <w:sz w:val="21"/>
        </w:rPr>
        <w:t>Hélène:</w:t>
      </w:r>
      <w:r>
        <w:rPr>
          <w:rFonts w:ascii="Calibri" w:hAnsi="Calibri" w:cs="Calibri" w:eastAsia="Malgun Gothic"/>
          <w:b w:val="0"/>
          <w:i w:val="0"/>
          <w:sz w:val="21"/>
        </w:rPr>
        <w:t xml:space="preserve"> (elle se lève aussi) Et tu sais ce qui va se passer si on perd un procès à quatre millions d'euros ? Le Phare ferme. Douze journalistes au chômage. Plus d'enquêtes. Plus jamais. Ni sur Vinalux, ni sur rien.</w:t>
      </w:r>
    </w:p>
    <w:p>
      <w:pPr>
        <w:ind w:left="510"/>
      </w:pPr>
      <w:r>
        <w:rPr>
          <w:rFonts w:ascii="Malgun Gothic" w:hAnsi="Malgun Gothic" w:cs="Malgun Gothic" w:eastAsia="Malgun Gothic"/>
          <w:b w:val="0"/>
          <w:i/>
          <w:color w:val="555555"/>
          <w:sz w:val="20"/>
        </w:rPr>
        <w:t>(그녀도 일어나며) 그럼 400만 유로짜리 소송에서 지면 무슨 일이 벌어질지는 알아? 〈Le Phare〉는 문을 닫아. 기자 열두 명이 실업자가 되고. 취재도 끝이야. 영원히. 비날룩스든 뭐든.</w:t>
      </w:r>
    </w:p>
    <w:p>
      <w:r>
        <w:rPr>
          <w:rFonts w:ascii="Calibri" w:hAnsi="Calibri" w:cs="Calibri" w:eastAsia="Malgun Gothic"/>
          <w:b/>
          <w:i w:val="0"/>
          <w:sz w:val="21"/>
        </w:rPr>
        <w:t>Léa:</w:t>
      </w:r>
      <w:r>
        <w:rPr>
          <w:rFonts w:ascii="Calibri" w:hAnsi="Calibri" w:cs="Calibri" w:eastAsia="Malgun Gothic"/>
          <w:b w:val="0"/>
          <w:i w:val="0"/>
          <w:sz w:val="21"/>
        </w:rPr>
        <w:t xml:space="preserve"> (à voix basse, à Karim) Ils se disputent souvent comme ça ?</w:t>
      </w:r>
    </w:p>
    <w:p>
      <w:pPr>
        <w:ind w:left="510"/>
      </w:pPr>
      <w:r>
        <w:rPr>
          <w:rFonts w:ascii="Malgun Gothic" w:hAnsi="Malgun Gothic" w:cs="Malgun Gothic" w:eastAsia="Malgun Gothic"/>
          <w:b w:val="0"/>
          <w:i/>
          <w:color w:val="555555"/>
          <w:sz w:val="20"/>
        </w:rPr>
        <w:t>(카림에게 작은 목소리로) 둘이 자주 이렇게 싸워?</w:t>
      </w:r>
    </w:p>
    <w:p>
      <w:r>
        <w:rPr>
          <w:rFonts w:ascii="Calibri" w:hAnsi="Calibri" w:cs="Calibri" w:eastAsia="Malgun Gothic"/>
          <w:b/>
          <w:i w:val="0"/>
          <w:sz w:val="21"/>
        </w:rPr>
        <w:t>Karim:</w:t>
      </w:r>
      <w:r>
        <w:rPr>
          <w:rFonts w:ascii="Calibri" w:hAnsi="Calibri" w:cs="Calibri" w:eastAsia="Malgun Gothic"/>
          <w:b w:val="0"/>
          <w:i w:val="0"/>
          <w:sz w:val="21"/>
        </w:rPr>
        <w:t xml:space="preserve"> (à voix basse) À chaque grande enquête. C'est leur façon de s'aimer.</w:t>
      </w:r>
    </w:p>
    <w:p>
      <w:pPr>
        <w:ind w:left="510"/>
      </w:pPr>
      <w:r>
        <w:rPr>
          <w:rFonts w:ascii="Malgun Gothic" w:hAnsi="Malgun Gothic" w:cs="Malgun Gothic" w:eastAsia="Malgun Gothic"/>
          <w:b w:val="0"/>
          <w:i/>
          <w:color w:val="555555"/>
          <w:sz w:val="20"/>
        </w:rPr>
        <w:t>(작은 목소리로) 큰 취재 때마다. 그게 둘이 서로 아끼는 방식이야.</w:t>
      </w:r>
    </w:p>
    <w:p>
      <w:r>
        <w:rPr>
          <w:rFonts w:ascii="Calibri" w:hAnsi="Calibri" w:cs="Calibri" w:eastAsia="Malgun Gothic"/>
          <w:b/>
          <w:i w:val="0"/>
          <w:sz w:val="21"/>
        </w:rPr>
        <w:t>Hélène:</w:t>
      </w:r>
      <w:r>
        <w:rPr>
          <w:rFonts w:ascii="Calibri" w:hAnsi="Calibri" w:cs="Calibri" w:eastAsia="Malgun Gothic"/>
          <w:b w:val="0"/>
          <w:i w:val="0"/>
          <w:sz w:val="21"/>
        </w:rPr>
        <w:t xml:space="preserve"> (plus calme) Julien. Il y a douze ans, j'ai publié une enquête sur un promoteur immobilier. J'avais raison. Tout était vrai. Mais il manquait un document. Un seul. On a perdu le procès. Le journal pour lequel je travaillais a fermé six mois plus tard.</w:t>
      </w:r>
    </w:p>
    <w:p>
      <w:pPr>
        <w:ind w:left="510"/>
      </w:pPr>
      <w:r>
        <w:rPr>
          <w:rFonts w:ascii="Malgun Gothic" w:hAnsi="Malgun Gothic" w:cs="Malgun Gothic" w:eastAsia="Malgun Gothic"/>
          <w:b w:val="0"/>
          <w:i/>
          <w:color w:val="555555"/>
          <w:sz w:val="20"/>
        </w:rPr>
        <w:t>(조금 차분하게) 쥘리앵. 12년 전에 부동산 개발업자에 대한 기사를 낸 적이 있어. 내가 옳았어. 전부 사실이었지. 그런데 문서 하나가 빠져 있었어. 딱 하나. 소송에서 졌고, 내가 일하던 신문은 여섯 달 뒤에 문을 닫았어.</w:t>
      </w:r>
    </w:p>
    <w:p>
      <w:r>
        <w:rPr>
          <w:rFonts w:ascii="Calibri" w:hAnsi="Calibri" w:cs="Calibri" w:eastAsia="Malgun Gothic"/>
          <w:b/>
          <w:i w:val="0"/>
          <w:sz w:val="21"/>
        </w:rPr>
        <w:t>Julien:</w:t>
      </w:r>
      <w:r>
        <w:rPr>
          <w:rFonts w:ascii="Calibri" w:hAnsi="Calibri" w:cs="Calibri" w:eastAsia="Malgun Gothic"/>
          <w:b w:val="0"/>
          <w:i w:val="0"/>
          <w:sz w:val="21"/>
        </w:rPr>
        <w:t xml:space="preserve"> (il s'assoit lentement) Je ne savais pas.</w:t>
      </w:r>
    </w:p>
    <w:p>
      <w:pPr>
        <w:ind w:left="510"/>
      </w:pPr>
      <w:r>
        <w:rPr>
          <w:rFonts w:ascii="Malgun Gothic" w:hAnsi="Malgun Gothic" w:cs="Malgun Gothic" w:eastAsia="Malgun Gothic"/>
          <w:b w:val="0"/>
          <w:i/>
          <w:color w:val="555555"/>
          <w:sz w:val="20"/>
        </w:rPr>
        <w:t>(천천히 앉으며) 몰랐어.</w:t>
      </w:r>
    </w:p>
    <w:p>
      <w:r>
        <w:rPr>
          <w:rFonts w:ascii="Calibri" w:hAnsi="Calibri" w:cs="Calibri" w:eastAsia="Malgun Gothic"/>
          <w:b/>
          <w:i w:val="0"/>
          <w:sz w:val="21"/>
        </w:rPr>
        <w:t>Hélène:</w:t>
      </w:r>
      <w:r>
        <w:rPr>
          <w:rFonts w:ascii="Calibri" w:hAnsi="Calibri" w:cs="Calibri" w:eastAsia="Malgun Gothic"/>
          <w:b w:val="0"/>
          <w:i w:val="0"/>
          <w:sz w:val="21"/>
        </w:rPr>
        <w:t xml:space="preserve"> Personne ne le sait ici. C'est pour ça que j'ai créé Le Phare. Pour avoir un journal où on a raison ET où on peut le prouver.</w:t>
      </w:r>
    </w:p>
    <w:p>
      <w:pPr>
        <w:ind w:left="510"/>
      </w:pPr>
      <w:r>
        <w:rPr>
          <w:rFonts w:ascii="Malgun Gothic" w:hAnsi="Malgun Gothic" w:cs="Malgun Gothic" w:eastAsia="Malgun Gothic"/>
          <w:b w:val="0"/>
          <w:i/>
          <w:color w:val="555555"/>
          <w:sz w:val="20"/>
        </w:rPr>
        <w:t>여기선 아무도 몰라. 그래서 〈Le Phare〉를 만든 거야. 옳으면서 동시에 그걸 증명할 수 있는 신문을 갖고 싶어서.</w:t>
      </w:r>
    </w:p>
    <w:p>
      <w:r>
        <w:rPr>
          <w:rFonts w:ascii="Calibri" w:hAnsi="Calibri" w:cs="Calibri" w:eastAsia="Malgun Gothic"/>
          <w:b/>
          <w:i w:val="0"/>
          <w:sz w:val="21"/>
        </w:rPr>
        <w:t>Camille:</w:t>
      </w:r>
      <w:r>
        <w:rPr>
          <w:rFonts w:ascii="Calibri" w:hAnsi="Calibri" w:cs="Calibri" w:eastAsia="Malgun Gothic"/>
          <w:b w:val="0"/>
          <w:i w:val="0"/>
          <w:sz w:val="21"/>
        </w:rPr>
        <w:t xml:space="preserve"> (doucement) Vinalux attendra quelques semaines. Il ne va pas disparaître.</w:t>
      </w:r>
    </w:p>
    <w:p>
      <w:pPr>
        <w:ind w:left="510"/>
      </w:pPr>
      <w:r>
        <w:rPr>
          <w:rFonts w:ascii="Malgun Gothic" w:hAnsi="Malgun Gothic" w:cs="Malgun Gothic" w:eastAsia="Malgun Gothic"/>
          <w:b w:val="0"/>
          <w:i/>
          <w:color w:val="555555"/>
          <w:sz w:val="20"/>
        </w:rPr>
        <w:t>(부드럽게) 비날룩스는 몇 주 기다려 줄 거야. 사라지지 않아.</w:t>
      </w:r>
    </w:p>
    <w:p>
      <w:r>
        <w:rPr>
          <w:rFonts w:ascii="Calibri" w:hAnsi="Calibri" w:cs="Calibri" w:eastAsia="Malgun Gothic"/>
          <w:b/>
          <w:i w:val="0"/>
          <w:sz w:val="21"/>
        </w:rPr>
        <w:t>Julien:</w:t>
      </w:r>
      <w:r>
        <w:rPr>
          <w:rFonts w:ascii="Calibri" w:hAnsi="Calibri" w:cs="Calibri" w:eastAsia="Malgun Gothic"/>
          <w:b w:val="0"/>
          <w:i w:val="0"/>
          <w:sz w:val="21"/>
        </w:rPr>
        <w:t xml:space="preserve"> (après un long silence) D'accord. On enlève Vinalux. Pour l'instant.</w:t>
      </w:r>
    </w:p>
    <w:p>
      <w:pPr>
        <w:ind w:left="510"/>
      </w:pPr>
      <w:r>
        <w:rPr>
          <w:rFonts w:ascii="Malgun Gothic" w:hAnsi="Malgun Gothic" w:cs="Malgun Gothic" w:eastAsia="Malgun Gothic"/>
          <w:b w:val="0"/>
          <w:i/>
          <w:color w:val="555555"/>
          <w:sz w:val="20"/>
        </w:rPr>
        <w:t>(긴 침묵 뒤) 알았어. 비날룩스는 빼자. 지금은.</w:t>
      </w:r>
    </w:p>
    <w:p>
      <w:r>
        <w:rPr>
          <w:rFonts w:ascii="Calibri" w:hAnsi="Calibri" w:cs="Calibri" w:eastAsia="Malgun Gothic"/>
          <w:b/>
          <w:i w:val="0"/>
          <w:sz w:val="21"/>
        </w:rPr>
        <w:t>Aubry:</w:t>
      </w:r>
      <w:r>
        <w:rPr>
          <w:rFonts w:ascii="Calibri" w:hAnsi="Calibri" w:cs="Calibri" w:eastAsia="Malgun Gothic"/>
          <w:b w:val="0"/>
          <w:i w:val="0"/>
          <w:sz w:val="21"/>
        </w:rPr>
        <w:t xml:space="preserve"> Merci, Julien. Ce n'est pas une défaite. C'est une stratégie.</w:t>
      </w:r>
    </w:p>
    <w:p>
      <w:pPr>
        <w:ind w:left="510"/>
      </w:pPr>
      <w:r>
        <w:rPr>
          <w:rFonts w:ascii="Malgun Gothic" w:hAnsi="Malgun Gothic" w:cs="Malgun Gothic" w:eastAsia="Malgun Gothic"/>
          <w:b w:val="0"/>
          <w:i/>
          <w:color w:val="555555"/>
          <w:sz w:val="20"/>
        </w:rPr>
        <w:t>고마워요, 쥘리앵. 이건 패배가 아니라 전략입니다.</w:t>
      </w:r>
    </w:p>
    <w:p>
      <w:r>
        <w:rPr>
          <w:rFonts w:ascii="Calibri" w:hAnsi="Calibri" w:cs="Calibri" w:eastAsia="Malgun Gothic"/>
          <w:b/>
          <w:i w:val="0"/>
          <w:sz w:val="21"/>
        </w:rPr>
        <w:t>Hélène:</w:t>
      </w:r>
      <w:r>
        <w:rPr>
          <w:rFonts w:ascii="Calibri" w:hAnsi="Calibri" w:cs="Calibri" w:eastAsia="Malgun Gothic"/>
          <w:b w:val="0"/>
          <w:i w:val="0"/>
          <w:sz w:val="21"/>
        </w:rPr>
        <w:t xml:space="preserve"> Bien. Dernière question. Et la plus importante. (elle regarde chacun) On publie ou pas ?</w:t>
      </w:r>
    </w:p>
    <w:p>
      <w:pPr>
        <w:ind w:left="510"/>
      </w:pPr>
      <w:r>
        <w:rPr>
          <w:rFonts w:ascii="Malgun Gothic" w:hAnsi="Malgun Gothic" w:cs="Malgun Gothic" w:eastAsia="Malgun Gothic"/>
          <w:b w:val="0"/>
          <w:i/>
          <w:color w:val="555555"/>
          <w:sz w:val="20"/>
        </w:rPr>
        <w:t>좋아. 마지막 질문. 그리고 가장 중요한 질문. (한 사람씩 바라보며) 보도할까, 말까?</w:t>
      </w:r>
    </w:p>
    <w:p>
      <w:r>
        <w:rPr>
          <w:rFonts w:ascii="Calibri" w:hAnsi="Calibri" w:cs="Calibri" w:eastAsia="Malgun Gothic"/>
          <w:b/>
          <w:i w:val="0"/>
          <w:sz w:val="21"/>
        </w:rPr>
        <w:t>Camille:</w:t>
      </w:r>
      <w:r>
        <w:rPr>
          <w:rFonts w:ascii="Calibri" w:hAnsi="Calibri" w:cs="Calibri" w:eastAsia="Malgun Gothic"/>
          <w:b w:val="0"/>
          <w:i w:val="0"/>
          <w:sz w:val="21"/>
        </w:rPr>
        <w:t xml:space="preserve"> On publie.</w:t>
      </w:r>
    </w:p>
    <w:p>
      <w:pPr>
        <w:ind w:left="510"/>
      </w:pPr>
      <w:r>
        <w:rPr>
          <w:rFonts w:ascii="Malgun Gothic" w:hAnsi="Malgun Gothic" w:cs="Malgun Gothic" w:eastAsia="Malgun Gothic"/>
          <w:b w:val="0"/>
          <w:i/>
          <w:color w:val="555555"/>
          <w:sz w:val="20"/>
        </w:rPr>
        <w:t>보도하자.</w:t>
      </w:r>
    </w:p>
    <w:p>
      <w:r>
        <w:rPr>
          <w:rFonts w:ascii="Calibri" w:hAnsi="Calibri" w:cs="Calibri" w:eastAsia="Malgun Gothic"/>
          <w:b/>
          <w:i w:val="0"/>
          <w:sz w:val="21"/>
        </w:rPr>
        <w:t>Karim:</w:t>
      </w:r>
      <w:r>
        <w:rPr>
          <w:rFonts w:ascii="Calibri" w:hAnsi="Calibri" w:cs="Calibri" w:eastAsia="Malgun Gothic"/>
          <w:b w:val="0"/>
          <w:i w:val="0"/>
          <w:sz w:val="21"/>
        </w:rPr>
        <w:t xml:space="preserve"> On publie.</w:t>
      </w:r>
    </w:p>
    <w:p>
      <w:pPr>
        <w:ind w:left="510"/>
      </w:pPr>
      <w:r>
        <w:rPr>
          <w:rFonts w:ascii="Malgun Gothic" w:hAnsi="Malgun Gothic" w:cs="Malgun Gothic" w:eastAsia="Malgun Gothic"/>
          <w:b w:val="0"/>
          <w:i/>
          <w:color w:val="555555"/>
          <w:sz w:val="20"/>
        </w:rPr>
        <w:t>보도하자.</w:t>
      </w:r>
    </w:p>
    <w:p>
      <w:r>
        <w:rPr>
          <w:rFonts w:ascii="Calibri" w:hAnsi="Calibri" w:cs="Calibri" w:eastAsia="Malgun Gothic"/>
          <w:b/>
          <w:i w:val="0"/>
          <w:sz w:val="21"/>
        </w:rPr>
        <w:t>Léa:</w:t>
      </w:r>
      <w:r>
        <w:rPr>
          <w:rFonts w:ascii="Calibri" w:hAnsi="Calibri" w:cs="Calibri" w:eastAsia="Malgun Gothic"/>
          <w:b w:val="0"/>
          <w:i w:val="0"/>
          <w:sz w:val="21"/>
        </w:rPr>
        <w:t xml:space="preserve"> (elle hésite) Je suis stagiaire. Je ne sais pas si j'ai le droit de voter.</w:t>
      </w:r>
    </w:p>
    <w:p>
      <w:pPr>
        <w:ind w:left="510"/>
      </w:pPr>
      <w:r>
        <w:rPr>
          <w:rFonts w:ascii="Malgun Gothic" w:hAnsi="Malgun Gothic" w:cs="Malgun Gothic" w:eastAsia="Malgun Gothic"/>
          <w:b w:val="0"/>
          <w:i/>
          <w:color w:val="555555"/>
          <w:sz w:val="20"/>
        </w:rPr>
        <w:t>(망설이며) 저는 인턴인데요. 투표할 자격이 있는지 모르겠어요.</w:t>
      </w:r>
    </w:p>
    <w:p>
      <w:r>
        <w:rPr>
          <w:rFonts w:ascii="Calibri" w:hAnsi="Calibri" w:cs="Calibri" w:eastAsia="Malgun Gothic"/>
          <w:b/>
          <w:i w:val="0"/>
          <w:sz w:val="21"/>
        </w:rPr>
        <w:t>Hélène:</w:t>
      </w:r>
      <w:r>
        <w:rPr>
          <w:rFonts w:ascii="Calibri" w:hAnsi="Calibri" w:cs="Calibri" w:eastAsia="Malgun Gothic"/>
          <w:b w:val="0"/>
          <w:i w:val="0"/>
          <w:sz w:val="21"/>
        </w:rPr>
        <w:t xml:space="preserve"> Tu as travaillé sur cette enquête depuis le premier jour. Tu as le droit.</w:t>
      </w:r>
    </w:p>
    <w:p>
      <w:pPr>
        <w:ind w:left="510"/>
      </w:pPr>
      <w:r>
        <w:rPr>
          <w:rFonts w:ascii="Malgun Gothic" w:hAnsi="Malgun Gothic" w:cs="Malgun Gothic" w:eastAsia="Malgun Gothic"/>
          <w:b w:val="0"/>
          <w:i/>
          <w:color w:val="555555"/>
          <w:sz w:val="20"/>
        </w:rPr>
        <w:t>첫날부터 이 취재에 참여했잖아. 자격 있어.</w:t>
      </w:r>
    </w:p>
    <w:p>
      <w:r>
        <w:rPr>
          <w:rFonts w:ascii="Calibri" w:hAnsi="Calibri" w:cs="Calibri" w:eastAsia="Malgun Gothic"/>
          <w:b/>
          <w:i w:val="0"/>
          <w:sz w:val="21"/>
        </w:rPr>
        <w:t>Léa:</w:t>
      </w:r>
      <w:r>
        <w:rPr>
          <w:rFonts w:ascii="Calibri" w:hAnsi="Calibri" w:cs="Calibri" w:eastAsia="Malgun Gothic"/>
          <w:b w:val="0"/>
          <w:i w:val="0"/>
          <w:sz w:val="21"/>
        </w:rPr>
        <w:t xml:space="preserve"> Alors… on publie. Pour Moussa. Pour Andrei. Pour Nathalie. Et pour monsieur Chan.</w:t>
      </w:r>
    </w:p>
    <w:p>
      <w:pPr>
        <w:ind w:left="510"/>
      </w:pPr>
      <w:r>
        <w:rPr>
          <w:rFonts w:ascii="Malgun Gothic" w:hAnsi="Malgun Gothic" w:cs="Malgun Gothic" w:eastAsia="Malgun Gothic"/>
          <w:b w:val="0"/>
          <w:i/>
          <w:color w:val="555555"/>
          <w:sz w:val="20"/>
        </w:rPr>
        <w:t>그럼… 보도해요. 무사를 위해. 안드레이를 위해. 나탈리를 위해. 그리고 찬 씨를 위해.</w:t>
      </w:r>
    </w:p>
    <w:p>
      <w:r>
        <w:rPr>
          <w:rFonts w:ascii="Calibri" w:hAnsi="Calibri" w:cs="Calibri" w:eastAsia="Malgun Gothic"/>
          <w:b/>
          <w:i w:val="0"/>
          <w:sz w:val="21"/>
        </w:rPr>
        <w:t>Julien:</w:t>
      </w:r>
      <w:r>
        <w:rPr>
          <w:rFonts w:ascii="Calibri" w:hAnsi="Calibri" w:cs="Calibri" w:eastAsia="Malgun Gothic"/>
          <w:b w:val="0"/>
          <w:i w:val="0"/>
          <w:sz w:val="21"/>
        </w:rPr>
        <w:t xml:space="preserve"> On publie.</w:t>
      </w:r>
    </w:p>
    <w:p>
      <w:pPr>
        <w:ind w:left="510"/>
      </w:pPr>
      <w:r>
        <w:rPr>
          <w:rFonts w:ascii="Malgun Gothic" w:hAnsi="Malgun Gothic" w:cs="Malgun Gothic" w:eastAsia="Malgun Gothic"/>
          <w:b w:val="0"/>
          <w:i/>
          <w:color w:val="555555"/>
          <w:sz w:val="20"/>
        </w:rPr>
        <w:t>보도하자.</w:t>
      </w:r>
    </w:p>
    <w:p>
      <w:r>
        <w:rPr>
          <w:rFonts w:ascii="Calibri" w:hAnsi="Calibri" w:cs="Calibri" w:eastAsia="Malgun Gothic"/>
          <w:b/>
          <w:i w:val="0"/>
          <w:sz w:val="21"/>
        </w:rPr>
        <w:t>Aubry:</w:t>
      </w:r>
      <w:r>
        <w:rPr>
          <w:rFonts w:ascii="Calibri" w:hAnsi="Calibri" w:cs="Calibri" w:eastAsia="Malgun Gothic"/>
          <w:b w:val="0"/>
          <w:i w:val="0"/>
          <w:sz w:val="21"/>
        </w:rPr>
        <w:t xml:space="preserve"> Je ne vote pas. Je suis l'avocat. Mais si vous publiez le texte avec mes corrections, je serai à vos côtés au tribunal. Et je pense que nous gagnerons.</w:t>
      </w:r>
    </w:p>
    <w:p>
      <w:pPr>
        <w:ind w:left="510"/>
      </w:pPr>
      <w:r>
        <w:rPr>
          <w:rFonts w:ascii="Malgun Gothic" w:hAnsi="Malgun Gothic" w:cs="Malgun Gothic" w:eastAsia="Malgun Gothic"/>
          <w:b w:val="0"/>
          <w:i/>
          <w:color w:val="555555"/>
          <w:sz w:val="20"/>
        </w:rPr>
        <w:t>저는 투표하지 않습니다. 변호사니까요. 하지만 제가 고친 대로 글을 낸다면 법정에서 여러분 곁에 있겠습니다. 그리고 우리가 이길 거라고 생각합니다.</w:t>
      </w:r>
    </w:p>
    <w:p>
      <w:r>
        <w:rPr>
          <w:rFonts w:ascii="Calibri" w:hAnsi="Calibri" w:cs="Calibri" w:eastAsia="Malgun Gothic"/>
          <w:b/>
          <w:i w:val="0"/>
          <w:sz w:val="21"/>
        </w:rPr>
        <w:t>Hélène:</w:t>
      </w:r>
      <w:r>
        <w:rPr>
          <w:rFonts w:ascii="Calibri" w:hAnsi="Calibri" w:cs="Calibri" w:eastAsia="Malgun Gothic"/>
          <w:b w:val="0"/>
          <w:i w:val="0"/>
          <w:sz w:val="21"/>
        </w:rPr>
        <w:t xml:space="preserve"> (elle prend une grande respiration) Alors c'est décidé. On publie. Les deux enquêtes, ensemble. Le vin et les brasseries. Je prends la responsabilité. C'est mon nom qui sera sur la plainte, en tant que directrice de la publication.</w:t>
      </w:r>
    </w:p>
    <w:p>
      <w:pPr>
        <w:ind w:left="510"/>
      </w:pPr>
      <w:r>
        <w:rPr>
          <w:rFonts w:ascii="Malgun Gothic" w:hAnsi="Malgun Gothic" w:cs="Malgun Gothic" w:eastAsia="Malgun Gothic"/>
          <w:b w:val="0"/>
          <w:i/>
          <w:color w:val="555555"/>
          <w:sz w:val="20"/>
        </w:rPr>
        <w:t>(크게 숨을 들이쉬며) 그럼 결정됐어. 보도한다. 두 취재를 함께. 와인이랑 브라스리. 책임은 내가 져. 발행인으로서 고소장엔 내 이름이 올라갈 거야.</w:t>
      </w:r>
    </w:p>
    <w:p>
      <w:r>
        <w:rPr>
          <w:rFonts w:ascii="Calibri" w:hAnsi="Calibri" w:cs="Calibri" w:eastAsia="Malgun Gothic"/>
          <w:b/>
          <w:i w:val="0"/>
          <w:sz w:val="21"/>
        </w:rPr>
        <w:t>Léa:</w:t>
      </w:r>
      <w:r>
        <w:rPr>
          <w:rFonts w:ascii="Calibri" w:hAnsi="Calibri" w:cs="Calibri" w:eastAsia="Malgun Gothic"/>
          <w:b w:val="0"/>
          <w:i w:val="0"/>
          <w:sz w:val="21"/>
        </w:rPr>
        <w:t xml:space="preserve"> (à voix basse) C'est elle qui sera poursuivie ?</w:t>
      </w:r>
    </w:p>
    <w:p>
      <w:pPr>
        <w:ind w:left="510"/>
      </w:pPr>
      <w:r>
        <w:rPr>
          <w:rFonts w:ascii="Malgun Gothic" w:hAnsi="Malgun Gothic" w:cs="Malgun Gothic" w:eastAsia="Malgun Gothic"/>
          <w:b w:val="0"/>
          <w:i/>
          <w:color w:val="555555"/>
          <w:sz w:val="20"/>
        </w:rPr>
        <w:t>(작은 목소리로) 엘렌이 고소당하는 거야?</w:t>
      </w:r>
    </w:p>
    <w:p>
      <w:r>
        <w:rPr>
          <w:rFonts w:ascii="Calibri" w:hAnsi="Calibri" w:cs="Calibri" w:eastAsia="Malgun Gothic"/>
          <w:b/>
          <w:i w:val="0"/>
          <w:sz w:val="21"/>
        </w:rPr>
        <w:t>Aubry:</w:t>
      </w:r>
      <w:r>
        <w:rPr>
          <w:rFonts w:ascii="Calibri" w:hAnsi="Calibri" w:cs="Calibri" w:eastAsia="Malgun Gothic"/>
          <w:b w:val="0"/>
          <w:i w:val="0"/>
          <w:sz w:val="21"/>
        </w:rPr>
        <w:t xml:space="preserve"> (à voix basse) En droit de la presse, c'est le directeur de la publication qui répond en premier. Les journalistes ensuite. C'est pour cela qu'elle a le dernier mot.</w:t>
      </w:r>
    </w:p>
    <w:p>
      <w:pPr>
        <w:ind w:left="510"/>
      </w:pPr>
      <w:r>
        <w:rPr>
          <w:rFonts w:ascii="Malgun Gothic" w:hAnsi="Malgun Gothic" w:cs="Malgun Gothic" w:eastAsia="Malgun Gothic"/>
          <w:b w:val="0"/>
          <w:i/>
          <w:color w:val="555555"/>
          <w:sz w:val="20"/>
        </w:rPr>
        <w:t>(작은 목소리로) 언론법에선 발행인이 가장 먼저 책임을 집니다. 기자들은 그다음이고요. 그래서 그녀가 최종 결정권을 갖는 겁니다.</w:t>
      </w:r>
    </w:p>
    <w:p>
      <w:r>
        <w:rPr>
          <w:rFonts w:ascii="Calibri" w:hAnsi="Calibri" w:cs="Calibri" w:eastAsia="Malgun Gothic"/>
          <w:b/>
          <w:i w:val="0"/>
          <w:sz w:val="21"/>
        </w:rPr>
        <w:t>Hélène:</w:t>
      </w:r>
      <w:r>
        <w:rPr>
          <w:rFonts w:ascii="Calibri" w:hAnsi="Calibri" w:cs="Calibri" w:eastAsia="Malgun Gothic"/>
          <w:b w:val="0"/>
          <w:i w:val="0"/>
          <w:sz w:val="21"/>
        </w:rPr>
        <w:t xml:space="preserve"> Le calendrier. Aujourd'hui, on envoie les questions écrites au comte et à Maréchal. Quarante-huit heures pour répondre. Samedi, on intègre leurs réponses. Et on publie lundi, à six heures du matin.</w:t>
      </w:r>
    </w:p>
    <w:p>
      <w:pPr>
        <w:ind w:left="510"/>
      </w:pPr>
      <w:r>
        <w:rPr>
          <w:rFonts w:ascii="Malgun Gothic" w:hAnsi="Malgun Gothic" w:cs="Malgun Gothic" w:eastAsia="Malgun Gothic"/>
          <w:b w:val="0"/>
          <w:i/>
          <w:color w:val="555555"/>
          <w:sz w:val="20"/>
        </w:rPr>
        <w:t>일정. 오늘 백작과 마레샬에게 서면 질문을 보낸다. 답변 기한은 48시간. 토요일에 답변을 반영하고. 월요일 아침 여섯 시에 보도한다.</w:t>
      </w:r>
    </w:p>
    <w:p>
      <w:r>
        <w:rPr>
          <w:rFonts w:ascii="Calibri" w:hAnsi="Calibri" w:cs="Calibri" w:eastAsia="Malgun Gothic"/>
          <w:b/>
          <w:i w:val="0"/>
          <w:sz w:val="21"/>
        </w:rPr>
        <w:t>Karim:</w:t>
      </w:r>
      <w:r>
        <w:rPr>
          <w:rFonts w:ascii="Calibri" w:hAnsi="Calibri" w:cs="Calibri" w:eastAsia="Malgun Gothic"/>
          <w:b w:val="0"/>
          <w:i w:val="0"/>
          <w:sz w:val="21"/>
        </w:rPr>
        <w:t xml:space="preserve"> Lundi six heures. Je préviens notre hébergeur. Si l'article fait beaucoup de bruit, le site risque de tomber.</w:t>
      </w:r>
    </w:p>
    <w:p>
      <w:pPr>
        <w:ind w:left="510"/>
      </w:pPr>
      <w:r>
        <w:rPr>
          <w:rFonts w:ascii="Malgun Gothic" w:hAnsi="Malgun Gothic" w:cs="Malgun Gothic" w:eastAsia="Malgun Gothic"/>
          <w:b w:val="0"/>
          <w:i/>
          <w:color w:val="555555"/>
          <w:sz w:val="20"/>
        </w:rPr>
        <w:t>월요일 여섯 시. 호스팅 업체에 미리 알릴게. 기사가 크게 터지면 사이트가 다운될 수도 있어.</w:t>
      </w:r>
    </w:p>
    <w:p>
      <w:r>
        <w:rPr>
          <w:rFonts w:ascii="Calibri" w:hAnsi="Calibri" w:cs="Calibri" w:eastAsia="Malgun Gothic"/>
          <w:b/>
          <w:i w:val="0"/>
          <w:sz w:val="21"/>
        </w:rPr>
        <w:t>Camille:</w:t>
      </w:r>
      <w:r>
        <w:rPr>
          <w:rFonts w:ascii="Calibri" w:hAnsi="Calibri" w:cs="Calibri" w:eastAsia="Malgun Gothic"/>
          <w:b w:val="0"/>
          <w:i w:val="0"/>
          <w:sz w:val="21"/>
        </w:rPr>
        <w:t xml:space="preserve"> Et je préviens Andrei, Moussa et Nathalie. Ils doivent savoir avant tout le monde.</w:t>
      </w:r>
    </w:p>
    <w:p>
      <w:pPr>
        <w:ind w:left="510"/>
      </w:pPr>
      <w:r>
        <w:rPr>
          <w:rFonts w:ascii="Malgun Gothic" w:hAnsi="Malgun Gothic" w:cs="Malgun Gothic" w:eastAsia="Malgun Gothic"/>
          <w:b w:val="0"/>
          <w:i/>
          <w:color w:val="555555"/>
          <w:sz w:val="20"/>
        </w:rPr>
        <w:t>그리고 나는 안드레이, 무사, 나탈리한테 알릴게. 누구보다 먼저 알아야 하니까.</w:t>
      </w:r>
    </w:p>
    <w:p>
      <w:r>
        <w:rPr>
          <w:rFonts w:ascii="Calibri" w:hAnsi="Calibri" w:cs="Calibri" w:eastAsia="Malgun Gothic"/>
          <w:b/>
          <w:i w:val="0"/>
          <w:sz w:val="21"/>
        </w:rPr>
        <w:t>Hélène:</w:t>
      </w:r>
      <w:r>
        <w:rPr>
          <w:rFonts w:ascii="Calibri" w:hAnsi="Calibri" w:cs="Calibri" w:eastAsia="Malgun Gothic"/>
          <w:b w:val="0"/>
          <w:i w:val="0"/>
          <w:sz w:val="21"/>
        </w:rPr>
        <w:t xml:space="preserve"> Bien. (elle regarde Julien) Une dernière chose. Ce soir, tout le monde rentre à dix-huit heures. Vous allez avoir besoin de toutes vos forces.</w:t>
      </w:r>
    </w:p>
    <w:p>
      <w:pPr>
        <w:ind w:left="510"/>
      </w:pPr>
      <w:r>
        <w:rPr>
          <w:rFonts w:ascii="Malgun Gothic" w:hAnsi="Malgun Gothic" w:cs="Malgun Gothic" w:eastAsia="Malgun Gothic"/>
          <w:b w:val="0"/>
          <w:i/>
          <w:color w:val="555555"/>
          <w:sz w:val="20"/>
        </w:rPr>
        <w:t>좋아. (쥘리앵을 보며) 마지막으로 하나. 오늘 밤엔 다들 여섯 시에 집에 가. 모든 힘이 필요할 거야.</w:t>
      </w:r>
    </w:p>
    <w:p>
      <w:r>
        <w:rPr>
          <w:rFonts w:ascii="Calibri" w:hAnsi="Calibri" w:cs="Calibri" w:eastAsia="Malgun Gothic"/>
          <w:b/>
          <w:i w:val="0"/>
          <w:sz w:val="21"/>
        </w:rPr>
        <w:t>Léa:</w:t>
      </w:r>
      <w:r>
        <w:rPr>
          <w:rFonts w:ascii="Calibri" w:hAnsi="Calibri" w:cs="Calibri" w:eastAsia="Malgun Gothic"/>
          <w:b w:val="0"/>
          <w:i w:val="0"/>
          <w:sz w:val="21"/>
        </w:rPr>
        <w:t xml:space="preserve"> (l'après-midi, à son bureau) Julien, j'ai commencé la lettre au comte. Tu peux relire ?</w:t>
      </w:r>
    </w:p>
    <w:p>
      <w:pPr>
        <w:ind w:left="510"/>
      </w:pPr>
      <w:r>
        <w:rPr>
          <w:rFonts w:ascii="Malgun Gothic" w:hAnsi="Malgun Gothic" w:cs="Malgun Gothic" w:eastAsia="Malgun Gothic"/>
          <w:b w:val="0"/>
          <w:i/>
          <w:color w:val="555555"/>
          <w:sz w:val="20"/>
        </w:rPr>
        <w:t>(오후, 자기 책상에서) 쥘리앵, 백작한테 보낼 편지를 쓰기 시작했어. 다시 읽어 줄래?</w:t>
      </w:r>
    </w:p>
    <w:p>
      <w:r>
        <w:rPr>
          <w:rFonts w:ascii="Calibri" w:hAnsi="Calibri" w:cs="Calibri" w:eastAsia="Malgun Gothic"/>
          <w:b/>
          <w:i w:val="0"/>
          <w:sz w:val="21"/>
        </w:rPr>
        <w:t>Julien:</w:t>
      </w:r>
      <w:r>
        <w:rPr>
          <w:rFonts w:ascii="Calibri" w:hAnsi="Calibri" w:cs="Calibri" w:eastAsia="Malgun Gothic"/>
          <w:b w:val="0"/>
          <w:i w:val="0"/>
          <w:sz w:val="21"/>
        </w:rPr>
        <w:t xml:space="preserve"> Lis-la à voix haute.</w:t>
      </w:r>
    </w:p>
    <w:p>
      <w:pPr>
        <w:ind w:left="510"/>
      </w:pPr>
      <w:r>
        <w:rPr>
          <w:rFonts w:ascii="Malgun Gothic" w:hAnsi="Malgun Gothic" w:cs="Malgun Gothic" w:eastAsia="Malgun Gothic"/>
          <w:b w:val="0"/>
          <w:i/>
          <w:color w:val="555555"/>
          <w:sz w:val="20"/>
        </w:rPr>
        <w:t>소리 내서 읽어 봐.</w:t>
      </w:r>
    </w:p>
    <w:p>
      <w:r>
        <w:rPr>
          <w:rFonts w:ascii="Calibri" w:hAnsi="Calibri" w:cs="Calibri" w:eastAsia="Malgun Gothic"/>
          <w:b/>
          <w:i w:val="0"/>
          <w:sz w:val="21"/>
        </w:rPr>
        <w:t>Léa:</w:t>
      </w:r>
      <w:r>
        <w:rPr>
          <w:rFonts w:ascii="Calibri" w:hAnsi="Calibri" w:cs="Calibri" w:eastAsia="Malgun Gothic"/>
          <w:b w:val="0"/>
          <w:i w:val="0"/>
          <w:sz w:val="21"/>
        </w:rPr>
        <w:t xml:space="preserve"> « Bonjour Monsieur le Comte, on voudrait vous poser quelques questions sur votre vin. »</w:t>
      </w:r>
    </w:p>
    <w:p>
      <w:pPr>
        <w:ind w:left="510"/>
      </w:pPr>
      <w:r>
        <w:rPr>
          <w:rFonts w:ascii="Malgun Gothic" w:hAnsi="Malgun Gothic" w:cs="Malgun Gothic" w:eastAsia="Malgun Gothic"/>
          <w:b w:val="0"/>
          <w:i/>
          <w:color w:val="555555"/>
          <w:sz w:val="20"/>
        </w:rPr>
        <w:t>«안녕하세요 백작님, 백작님 와인에 대해 몇 가지 여쭤보고 싶은데요.»</w:t>
      </w:r>
    </w:p>
    <w:p>
      <w:r>
        <w:rPr>
          <w:rFonts w:ascii="Calibri" w:hAnsi="Calibri" w:cs="Calibri" w:eastAsia="Malgun Gothic"/>
          <w:b/>
          <w:i w:val="0"/>
          <w:sz w:val="21"/>
        </w:rPr>
        <w:t>Julien:</w:t>
      </w:r>
      <w:r>
        <w:rPr>
          <w:rFonts w:ascii="Calibri" w:hAnsi="Calibri" w:cs="Calibri" w:eastAsia="Malgun Gothic"/>
          <w:b w:val="0"/>
          <w:i w:val="0"/>
          <w:sz w:val="21"/>
        </w:rPr>
        <w:t xml:space="preserve"> (il sourit) C'est gentil. Mais c'est un SMS, pas une lettre officielle. On recommence. D'abord : « Monsieur. »</w:t>
      </w:r>
    </w:p>
    <w:p>
      <w:pPr>
        <w:ind w:left="510"/>
      </w:pPr>
      <w:r>
        <w:rPr>
          <w:rFonts w:ascii="Malgun Gothic" w:hAnsi="Malgun Gothic" w:cs="Malgun Gothic" w:eastAsia="Malgun Gothic"/>
          <w:b w:val="0"/>
          <w:i/>
          <w:color w:val="555555"/>
          <w:sz w:val="20"/>
        </w:rPr>
        <w:t>(웃으며) 친절하네. 그런데 그건 문자지 공식 서한이 아니야. 다시 하자. 먼저: «Monsieur.»</w:t>
      </w:r>
    </w:p>
    <w:p>
      <w:r>
        <w:rPr>
          <w:rFonts w:ascii="Calibri" w:hAnsi="Calibri" w:cs="Calibri" w:eastAsia="Malgun Gothic"/>
          <w:b/>
          <w:i w:val="0"/>
          <w:sz w:val="21"/>
        </w:rPr>
        <w:t>Léa:</w:t>
      </w:r>
      <w:r>
        <w:rPr>
          <w:rFonts w:ascii="Calibri" w:hAnsi="Calibri" w:cs="Calibri" w:eastAsia="Malgun Gothic"/>
          <w:b w:val="0"/>
          <w:i w:val="0"/>
          <w:sz w:val="21"/>
        </w:rPr>
        <w:t xml:space="preserve"> Pas « Monsieur le Comte » ?</w:t>
      </w:r>
    </w:p>
    <w:p>
      <w:pPr>
        <w:ind w:left="510"/>
      </w:pPr>
      <w:r>
        <w:rPr>
          <w:rFonts w:ascii="Malgun Gothic" w:hAnsi="Malgun Gothic" w:cs="Malgun Gothic" w:eastAsia="Malgun Gothic"/>
          <w:b w:val="0"/>
          <w:i/>
          <w:color w:val="555555"/>
          <w:sz w:val="20"/>
        </w:rPr>
        <w:t>«백작님»이 아니고?</w:t>
      </w:r>
    </w:p>
    <w:p>
      <w:r>
        <w:rPr>
          <w:rFonts w:ascii="Calibri" w:hAnsi="Calibri" w:cs="Calibri" w:eastAsia="Malgun Gothic"/>
          <w:b/>
          <w:i w:val="0"/>
          <w:sz w:val="21"/>
        </w:rPr>
        <w:t>Aubry:</w:t>
      </w:r>
      <w:r>
        <w:rPr>
          <w:rFonts w:ascii="Calibri" w:hAnsi="Calibri" w:cs="Calibri" w:eastAsia="Malgun Gothic"/>
          <w:b w:val="0"/>
          <w:i w:val="0"/>
          <w:sz w:val="21"/>
        </w:rPr>
        <w:t xml:space="preserve"> (qui passe) Les titres de noblesse n'ont plus d'existence légale en France depuis 1848, Léa. « Monsieur » suffit. C'est même plus élégant.</w:t>
      </w:r>
    </w:p>
    <w:p>
      <w:pPr>
        <w:ind w:left="510"/>
      </w:pPr>
      <w:r>
        <w:rPr>
          <w:rFonts w:ascii="Malgun Gothic" w:hAnsi="Malgun Gothic" w:cs="Malgun Gothic" w:eastAsia="Malgun Gothic"/>
          <w:b w:val="0"/>
          <w:i/>
          <w:color w:val="555555"/>
          <w:sz w:val="20"/>
        </w:rPr>
        <w:t>(지나가다가) 프랑스에서 귀족 작위는 1848년 이후 법적으로 존재하지 않아요, 레아. «Monsieur»면 충분합니다. 오히려 더 우아하지요.</w:t>
      </w:r>
    </w:p>
    <w:p>
      <w:r>
        <w:rPr>
          <w:rFonts w:ascii="Calibri" w:hAnsi="Calibri" w:cs="Calibri" w:eastAsia="Malgun Gothic"/>
          <w:b/>
          <w:i w:val="0"/>
          <w:sz w:val="21"/>
        </w:rPr>
        <w:t>Léa:</w:t>
      </w:r>
      <w:r>
        <w:rPr>
          <w:rFonts w:ascii="Calibri" w:hAnsi="Calibri" w:cs="Calibri" w:eastAsia="Malgun Gothic"/>
          <w:b w:val="0"/>
          <w:i w:val="0"/>
          <w:sz w:val="21"/>
        </w:rPr>
        <w:t xml:space="preserve"> D'accord. « Monsieur, dans le cadre d'une enquête que nous menons… »</w:t>
      </w:r>
    </w:p>
    <w:p>
      <w:pPr>
        <w:ind w:left="510"/>
      </w:pPr>
      <w:r>
        <w:rPr>
          <w:rFonts w:ascii="Malgun Gothic" w:hAnsi="Malgun Gothic" w:cs="Malgun Gothic" w:eastAsia="Malgun Gothic"/>
          <w:b w:val="0"/>
          <w:i/>
          <w:color w:val="555555"/>
          <w:sz w:val="20"/>
        </w:rPr>
        <w:t>알겠어요. «Monsieur, 저희가 진행 중인 취재의 일환으로…»</w:t>
      </w:r>
    </w:p>
    <w:p>
      <w:r>
        <w:rPr>
          <w:rFonts w:ascii="Calibri" w:hAnsi="Calibri" w:cs="Calibri" w:eastAsia="Malgun Gothic"/>
          <w:b/>
          <w:i w:val="0"/>
          <w:sz w:val="21"/>
        </w:rPr>
        <w:t>Julien:</w:t>
      </w:r>
      <w:r>
        <w:rPr>
          <w:rFonts w:ascii="Calibri" w:hAnsi="Calibri" w:cs="Calibri" w:eastAsia="Malgun Gothic"/>
          <w:b w:val="0"/>
          <w:i w:val="0"/>
          <w:sz w:val="21"/>
        </w:rPr>
        <w:t xml:space="preserve"> Bien. Continue.</w:t>
      </w:r>
    </w:p>
    <w:p>
      <w:pPr>
        <w:ind w:left="510"/>
      </w:pPr>
      <w:r>
        <w:rPr>
          <w:rFonts w:ascii="Malgun Gothic" w:hAnsi="Malgun Gothic" w:cs="Malgun Gothic" w:eastAsia="Malgun Gothic"/>
          <w:b w:val="0"/>
          <w:i/>
          <w:color w:val="555555"/>
          <w:sz w:val="20"/>
        </w:rPr>
        <w:t>좋아. 계속해.</w:t>
      </w:r>
    </w:p>
    <w:p>
      <w:r>
        <w:rPr>
          <w:rFonts w:ascii="Calibri" w:hAnsi="Calibri" w:cs="Calibri" w:eastAsia="Malgun Gothic"/>
          <w:b/>
          <w:i w:val="0"/>
          <w:sz w:val="21"/>
        </w:rPr>
        <w:t>Léa:</w:t>
      </w:r>
      <w:r>
        <w:rPr>
          <w:rFonts w:ascii="Calibri" w:hAnsi="Calibri" w:cs="Calibri" w:eastAsia="Malgun Gothic"/>
          <w:b w:val="0"/>
          <w:i w:val="0"/>
          <w:sz w:val="21"/>
        </w:rPr>
        <w:t xml:space="preserve"> « … nous souhaiterions vous poser les questions suivantes. » Et après, je mets les questions avec des numéros ?</w:t>
      </w:r>
    </w:p>
    <w:p>
      <w:pPr>
        <w:ind w:left="510"/>
      </w:pPr>
      <w:r>
        <w:rPr>
          <w:rFonts w:ascii="Malgun Gothic" w:hAnsi="Malgun Gothic" w:cs="Malgun Gothic" w:eastAsia="Malgun Gothic"/>
          <w:b w:val="0"/>
          <w:i/>
          <w:color w:val="555555"/>
          <w:sz w:val="20"/>
        </w:rPr>
        <w:t>«…다음과 같은 질문을 드리고자 합니다.» 그리고 그다음엔 질문을 번호 매겨서 쓰면 돼?</w:t>
      </w:r>
    </w:p>
    <w:p>
      <w:r>
        <w:rPr>
          <w:rFonts w:ascii="Calibri" w:hAnsi="Calibri" w:cs="Calibri" w:eastAsia="Malgun Gothic"/>
          <w:b/>
          <w:i w:val="0"/>
          <w:sz w:val="21"/>
        </w:rPr>
        <w:t>Aubry:</w:t>
      </w:r>
      <w:r>
        <w:rPr>
          <w:rFonts w:ascii="Calibri" w:hAnsi="Calibri" w:cs="Calibri" w:eastAsia="Malgun Gothic"/>
          <w:b w:val="0"/>
          <w:i w:val="0"/>
          <w:sz w:val="21"/>
        </w:rPr>
        <w:t xml:space="preserve"> Exactement. Une question par numéro. Précise. Factuelle. Sans adjectif. Et à la fin, le délai.</w:t>
      </w:r>
    </w:p>
    <w:p>
      <w:pPr>
        <w:ind w:left="510"/>
      </w:pPr>
      <w:r>
        <w:rPr>
          <w:rFonts w:ascii="Malgun Gothic" w:hAnsi="Malgun Gothic" w:cs="Malgun Gothic" w:eastAsia="Malgun Gothic"/>
          <w:b w:val="0"/>
          <w:i/>
          <w:color w:val="555555"/>
          <w:sz w:val="20"/>
        </w:rPr>
        <w:t>바로 그렇습니다. 번호 하나에 질문 하나. 구체적이고 사실에 근거해서. 형용사 없이. 그리고 마지막에 기한.</w:t>
      </w:r>
    </w:p>
    <w:p>
      <w:r>
        <w:rPr>
          <w:rFonts w:ascii="Calibri" w:hAnsi="Calibri" w:cs="Calibri" w:eastAsia="Malgun Gothic"/>
          <w:b/>
          <w:i w:val="0"/>
          <w:sz w:val="21"/>
        </w:rPr>
        <w:t>Léa:</w:t>
      </w:r>
      <w:r>
        <w:rPr>
          <w:rFonts w:ascii="Calibri" w:hAnsi="Calibri" w:cs="Calibri" w:eastAsia="Malgun Gothic"/>
          <w:b w:val="0"/>
          <w:i w:val="0"/>
          <w:sz w:val="21"/>
        </w:rPr>
        <w:t xml:space="preserve"> « Nous vous serions reconnaissants de bien vouloir nous répondre dans un délai de quarante-huit heures. »</w:t>
      </w:r>
    </w:p>
    <w:p>
      <w:pPr>
        <w:ind w:left="510"/>
      </w:pPr>
      <w:r>
        <w:rPr>
          <w:rFonts w:ascii="Malgun Gothic" w:hAnsi="Malgun Gothic" w:cs="Malgun Gothic" w:eastAsia="Malgun Gothic"/>
          <w:b w:val="0"/>
          <w:i/>
          <w:color w:val="555555"/>
          <w:sz w:val="20"/>
        </w:rPr>
        <w:t>«48시간 이내에 답변해 주시면 감사하겠습니다.»</w:t>
      </w:r>
    </w:p>
    <w:p>
      <w:r>
        <w:rPr>
          <w:rFonts w:ascii="Calibri" w:hAnsi="Calibri" w:cs="Calibri" w:eastAsia="Malgun Gothic"/>
          <w:b/>
          <w:i w:val="0"/>
          <w:sz w:val="21"/>
        </w:rPr>
        <w:t>Aubry:</w:t>
      </w:r>
      <w:r>
        <w:rPr>
          <w:rFonts w:ascii="Calibri" w:hAnsi="Calibri" w:cs="Calibri" w:eastAsia="Malgun Gothic"/>
          <w:b w:val="0"/>
          <w:i w:val="0"/>
          <w:sz w:val="21"/>
        </w:rPr>
        <w:t xml:space="preserve"> Parfait. Et la formule de politesse.</w:t>
      </w:r>
    </w:p>
    <w:p>
      <w:pPr>
        <w:ind w:left="510"/>
      </w:pPr>
      <w:r>
        <w:rPr>
          <w:rFonts w:ascii="Malgun Gothic" w:hAnsi="Malgun Gothic" w:cs="Malgun Gothic" w:eastAsia="Malgun Gothic"/>
          <w:b w:val="0"/>
          <w:i/>
          <w:color w:val="555555"/>
          <w:sz w:val="20"/>
        </w:rPr>
        <w:t>완벽해요. 그리고 맺음말.</w:t>
      </w:r>
    </w:p>
    <w:p>
      <w:r>
        <w:rPr>
          <w:rFonts w:ascii="Calibri" w:hAnsi="Calibri" w:cs="Calibri" w:eastAsia="Malgun Gothic"/>
          <w:b/>
          <w:i w:val="0"/>
          <w:sz w:val="21"/>
        </w:rPr>
        <w:t>Léa:</w:t>
      </w:r>
      <w:r>
        <w:rPr>
          <w:rFonts w:ascii="Calibri" w:hAnsi="Calibri" w:cs="Calibri" w:eastAsia="Malgun Gothic"/>
          <w:b w:val="0"/>
          <w:i w:val="0"/>
          <w:sz w:val="21"/>
        </w:rPr>
        <w:t xml:space="preserve"> « Cordialement » ?</w:t>
      </w:r>
    </w:p>
    <w:p>
      <w:pPr>
        <w:ind w:left="510"/>
      </w:pPr>
      <w:r>
        <w:rPr>
          <w:rFonts w:ascii="Malgun Gothic" w:hAnsi="Malgun Gothic" w:cs="Malgun Gothic" w:eastAsia="Malgun Gothic"/>
          <w:b w:val="0"/>
          <w:i/>
          <w:color w:val="555555"/>
          <w:sz w:val="20"/>
        </w:rPr>
        <w:t>«Cordialement»요?</w:t>
      </w:r>
    </w:p>
    <w:p>
      <w:r>
        <w:rPr>
          <w:rFonts w:ascii="Calibri" w:hAnsi="Calibri" w:cs="Calibri" w:eastAsia="Malgun Gothic"/>
          <w:b/>
          <w:i w:val="0"/>
          <w:sz w:val="21"/>
        </w:rPr>
        <w:t>Aubry:</w:t>
      </w:r>
      <w:r>
        <w:rPr>
          <w:rFonts w:ascii="Calibri" w:hAnsi="Calibri" w:cs="Calibri" w:eastAsia="Malgun Gothic"/>
          <w:b w:val="0"/>
          <w:i w:val="0"/>
          <w:sz w:val="21"/>
        </w:rPr>
        <w:t xml:space="preserve"> Pour un e-mail à un collègue, oui. Pour cette lettre : « Nous vous prions d'agréer, Monsieur, l'expression de nos salutations distinguées. »</w:t>
      </w:r>
    </w:p>
    <w:p>
      <w:pPr>
        <w:ind w:left="510"/>
      </w:pPr>
      <w:r>
        <w:rPr>
          <w:rFonts w:ascii="Malgun Gothic" w:hAnsi="Malgun Gothic" w:cs="Malgun Gothic" w:eastAsia="Malgun Gothic"/>
          <w:b w:val="0"/>
          <w:i/>
          <w:color w:val="555555"/>
          <w:sz w:val="20"/>
        </w:rPr>
        <w:t>동료에게 보내는 이메일이라면 그렇지요. 이 편지에는 이렇게 쓰세요. «Monsieur, 정중한 인사를 받아 주시기 바랍니다.»</w:t>
      </w:r>
    </w:p>
    <w:p>
      <w:r>
        <w:rPr>
          <w:rFonts w:ascii="Calibri" w:hAnsi="Calibri" w:cs="Calibri" w:eastAsia="Malgun Gothic"/>
          <w:b/>
          <w:i w:val="0"/>
          <w:sz w:val="21"/>
        </w:rPr>
        <w:t>Léa:</w:t>
      </w:r>
      <w:r>
        <w:rPr>
          <w:rFonts w:ascii="Calibri" w:hAnsi="Calibri" w:cs="Calibri" w:eastAsia="Malgun Gothic"/>
          <w:b w:val="0"/>
          <w:i w:val="0"/>
          <w:sz w:val="21"/>
        </w:rPr>
        <w:t xml:space="preserve"> C'est très long pour dire « au revoir ».</w:t>
      </w:r>
    </w:p>
    <w:p>
      <w:pPr>
        <w:ind w:left="510"/>
      </w:pPr>
      <w:r>
        <w:rPr>
          <w:rFonts w:ascii="Malgun Gothic" w:hAnsi="Malgun Gothic" w:cs="Malgun Gothic" w:eastAsia="Malgun Gothic"/>
          <w:b w:val="0"/>
          <w:i/>
          <w:color w:val="555555"/>
          <w:sz w:val="20"/>
        </w:rPr>
        <w:t>«안녕히 계세요»라고 하기엔 엄청 기네요.</w:t>
      </w:r>
    </w:p>
    <w:p>
      <w:r>
        <w:rPr>
          <w:rFonts w:ascii="Calibri" w:hAnsi="Calibri" w:cs="Calibri" w:eastAsia="Malgun Gothic"/>
          <w:b/>
          <w:i w:val="0"/>
          <w:sz w:val="21"/>
        </w:rPr>
        <w:t>Aubry:</w:t>
      </w:r>
      <w:r>
        <w:rPr>
          <w:rFonts w:ascii="Calibri" w:hAnsi="Calibri" w:cs="Calibri" w:eastAsia="Malgun Gothic"/>
          <w:b w:val="0"/>
          <w:i w:val="0"/>
          <w:sz w:val="21"/>
        </w:rPr>
        <w:t xml:space="preserve"> C'est la France, Léa. Nous avons inventé la bureaucratie et la politesse. Parfois, c'est la même chose.</w:t>
      </w:r>
    </w:p>
    <w:p>
      <w:pPr>
        <w:ind w:left="510"/>
      </w:pPr>
      <w:r>
        <w:rPr>
          <w:rFonts w:ascii="Malgun Gothic" w:hAnsi="Malgun Gothic" w:cs="Malgun Gothic" w:eastAsia="Malgun Gothic"/>
          <w:b w:val="0"/>
          <w:i/>
          <w:color w:val="555555"/>
          <w:sz w:val="20"/>
        </w:rPr>
        <w:t>여긴 프랑스예요, 레아. 우리는 관료주의와 예절을 발명했지요. 가끔은 그게 같은 거고요.</w:t>
      </w:r>
    </w:p>
    <w:p>
      <w:r>
        <w:rPr>
          <w:rFonts w:ascii="Calibri" w:hAnsi="Calibri" w:cs="Calibri" w:eastAsia="Malgun Gothic"/>
          <w:b/>
          <w:i w:val="0"/>
          <w:sz w:val="21"/>
        </w:rPr>
        <w:t>Camille:</w:t>
      </w:r>
      <w:r>
        <w:rPr>
          <w:rFonts w:ascii="Calibri" w:hAnsi="Calibri" w:cs="Calibri" w:eastAsia="Malgun Gothic"/>
          <w:b w:val="0"/>
          <w:i w:val="0"/>
          <w:sz w:val="21"/>
        </w:rPr>
        <w:t xml:space="preserve"> (au téléphone, dans un coin) Andrei ? C'est Sarah. Enfin… c'est Camille. Tu te souviens de moi ?</w:t>
      </w:r>
    </w:p>
    <w:p>
      <w:pPr>
        <w:ind w:left="510"/>
      </w:pPr>
      <w:r>
        <w:rPr>
          <w:rFonts w:ascii="Malgun Gothic" w:hAnsi="Malgun Gothic" w:cs="Malgun Gothic" w:eastAsia="Malgun Gothic"/>
          <w:b w:val="0"/>
          <w:i/>
          <w:color w:val="555555"/>
          <w:sz w:val="20"/>
        </w:rPr>
        <w:t>(구석에서 전화로) 안드레이? 사라야. 그러니까… 카미유야. 나 기억나?</w:t>
      </w:r>
    </w:p>
    <w:p>
      <w:r>
        <w:rPr>
          <w:rFonts w:ascii="Calibri" w:hAnsi="Calibri" w:cs="Calibri" w:eastAsia="Malgun Gothic"/>
          <w:b/>
          <w:i w:val="0"/>
          <w:sz w:val="21"/>
        </w:rPr>
        <w:t>Andrei:</w:t>
      </w:r>
      <w:r>
        <w:rPr>
          <w:rFonts w:ascii="Calibri" w:hAnsi="Calibri" w:cs="Calibri" w:eastAsia="Malgun Gothic"/>
          <w:b w:val="0"/>
          <w:i w:val="0"/>
          <w:sz w:val="21"/>
        </w:rPr>
        <w:t xml:space="preserve"> (au téléphone) Sarah ! Oui. Toi, partie très vite. Moi, triste.</w:t>
      </w:r>
    </w:p>
    <w:p>
      <w:pPr>
        <w:ind w:left="510"/>
      </w:pPr>
      <w:r>
        <w:rPr>
          <w:rFonts w:ascii="Malgun Gothic" w:hAnsi="Malgun Gothic" w:cs="Malgun Gothic" w:eastAsia="Malgun Gothic"/>
          <w:b w:val="0"/>
          <w:i/>
          <w:color w:val="555555"/>
          <w:sz w:val="20"/>
        </w:rPr>
        <w:t>(전화로) 사라! 응. 너, 아주 빨리 떠났어. 나, 슬펐어.</w:t>
      </w:r>
    </w:p>
    <w:p>
      <w:r>
        <w:rPr>
          <w:rFonts w:ascii="Calibri" w:hAnsi="Calibri" w:cs="Calibri" w:eastAsia="Malgun Gothic"/>
          <w:b/>
          <w:i w:val="0"/>
          <w:sz w:val="21"/>
        </w:rPr>
        <w:t>Camille:</w:t>
      </w:r>
      <w:r>
        <w:rPr>
          <w:rFonts w:ascii="Calibri" w:hAnsi="Calibri" w:cs="Calibri" w:eastAsia="Malgun Gothic"/>
          <w:b w:val="0"/>
          <w:i w:val="0"/>
          <w:sz w:val="21"/>
        </w:rPr>
        <w:t xml:space="preserve"> Moi aussi. Andrei, je dois te dire quelque chose. Je suis journaliste. On va publier un article sur le château. Lundi.</w:t>
      </w:r>
    </w:p>
    <w:p>
      <w:pPr>
        <w:ind w:left="510"/>
      </w:pPr>
      <w:r>
        <w:rPr>
          <w:rFonts w:ascii="Malgun Gothic" w:hAnsi="Malgun Gothic" w:cs="Malgun Gothic" w:eastAsia="Malgun Gothic"/>
          <w:b w:val="0"/>
          <w:i/>
          <w:color w:val="555555"/>
          <w:sz w:val="20"/>
        </w:rPr>
        <w:t>나도. 안드레이, 할 말이 있어. 나 기자야. 샤토에 관한 기사를 낼 거야. 월요일에.</w:t>
      </w:r>
    </w:p>
    <w:p>
      <w:r>
        <w:rPr>
          <w:rFonts w:ascii="Calibri" w:hAnsi="Calibri" w:cs="Calibri" w:eastAsia="Malgun Gothic"/>
          <w:b/>
          <w:i w:val="0"/>
          <w:sz w:val="21"/>
        </w:rPr>
        <w:t>Andrei:</w:t>
      </w:r>
      <w:r>
        <w:rPr>
          <w:rFonts w:ascii="Calibri" w:hAnsi="Calibri" w:cs="Calibri" w:eastAsia="Malgun Gothic"/>
          <w:b w:val="0"/>
          <w:i w:val="0"/>
          <w:sz w:val="21"/>
        </w:rPr>
        <w:t xml:space="preserve"> (un silence) Journaliste… Et moi ? Problème pour moi ?</w:t>
      </w:r>
    </w:p>
    <w:p>
      <w:pPr>
        <w:ind w:left="510"/>
      </w:pPr>
      <w:r>
        <w:rPr>
          <w:rFonts w:ascii="Malgun Gothic" w:hAnsi="Malgun Gothic" w:cs="Malgun Gothic" w:eastAsia="Malgun Gothic"/>
          <w:b w:val="0"/>
          <w:i/>
          <w:color w:val="555555"/>
          <w:sz w:val="20"/>
        </w:rPr>
        <w:t>(침묵) 기자… 그럼 나는? 나한테 문제?</w:t>
      </w:r>
    </w:p>
    <w:p>
      <w:r>
        <w:rPr>
          <w:rFonts w:ascii="Calibri" w:hAnsi="Calibri" w:cs="Calibri" w:eastAsia="Malgun Gothic"/>
          <w:b/>
          <w:i w:val="0"/>
          <w:sz w:val="21"/>
        </w:rPr>
        <w:t>Camille:</w:t>
      </w:r>
      <w:r>
        <w:rPr>
          <w:rFonts w:ascii="Calibri" w:hAnsi="Calibri" w:cs="Calibri" w:eastAsia="Malgun Gothic"/>
          <w:b w:val="0"/>
          <w:i w:val="0"/>
          <w:sz w:val="21"/>
        </w:rPr>
        <w:t xml:space="preserve"> Non. Ton visage est caché. Ton nom n'est nulle part. Personne ne saura que tu m'as aidée. Je te le promets.</w:t>
      </w:r>
    </w:p>
    <w:p>
      <w:pPr>
        <w:ind w:left="510"/>
      </w:pPr>
      <w:r>
        <w:rPr>
          <w:rFonts w:ascii="Malgun Gothic" w:hAnsi="Malgun Gothic" w:cs="Malgun Gothic" w:eastAsia="Malgun Gothic"/>
          <w:b w:val="0"/>
          <w:i/>
          <w:color w:val="555555"/>
          <w:sz w:val="20"/>
        </w:rPr>
        <w:t>아니. 네 얼굴은 가려져 있어. 이름도 어디에도 없어. 네가 날 도와준 건 아무도 모를 거야. 약속해.</w:t>
      </w:r>
    </w:p>
    <w:p>
      <w:r>
        <w:rPr>
          <w:rFonts w:ascii="Calibri" w:hAnsi="Calibri" w:cs="Calibri" w:eastAsia="Malgun Gothic"/>
          <w:b/>
          <w:i w:val="0"/>
          <w:sz w:val="21"/>
        </w:rPr>
        <w:t>Andrei:</w:t>
      </w:r>
      <w:r>
        <w:rPr>
          <w:rFonts w:ascii="Calibri" w:hAnsi="Calibri" w:cs="Calibri" w:eastAsia="Malgun Gothic"/>
          <w:b w:val="0"/>
          <w:i w:val="0"/>
          <w:sz w:val="21"/>
        </w:rPr>
        <w:t xml:space="preserve"> Et le travail ? Si le château ferme, moi, pas de travail.</w:t>
      </w:r>
    </w:p>
    <w:p>
      <w:pPr>
        <w:ind w:left="510"/>
      </w:pPr>
      <w:r>
        <w:rPr>
          <w:rFonts w:ascii="Malgun Gothic" w:hAnsi="Malgun Gothic" w:cs="Malgun Gothic" w:eastAsia="Malgun Gothic"/>
          <w:b w:val="0"/>
          <w:i/>
          <w:color w:val="555555"/>
          <w:sz w:val="20"/>
        </w:rPr>
        <w:t>그럼 일은? 샤토 문 닫으면 나 일 없어.</w:t>
      </w:r>
    </w:p>
    <w:p>
      <w:r>
        <w:rPr>
          <w:rFonts w:ascii="Calibri" w:hAnsi="Calibri" w:cs="Calibri" w:eastAsia="Malgun Gothic"/>
          <w:b/>
          <w:i w:val="0"/>
          <w:sz w:val="21"/>
        </w:rPr>
        <w:t>Camille:</w:t>
      </w:r>
      <w:r>
        <w:rPr>
          <w:rFonts w:ascii="Calibri" w:hAnsi="Calibri" w:cs="Calibri" w:eastAsia="Malgun Gothic"/>
          <w:b w:val="0"/>
          <w:i w:val="0"/>
          <w:sz w:val="21"/>
        </w:rPr>
        <w:t xml:space="preserve"> (elle ferme les yeux) Je sais. Je suis désolée. Mais Grégory connaît tous les châteaux de France. Il t'aidera à trouver un vrai travail. Un travail honnête. Avec un contrat.</w:t>
      </w:r>
    </w:p>
    <w:p>
      <w:pPr>
        <w:ind w:left="510"/>
      </w:pPr>
      <w:r>
        <w:rPr>
          <w:rFonts w:ascii="Malgun Gothic" w:hAnsi="Malgun Gothic" w:cs="Malgun Gothic" w:eastAsia="Malgun Gothic"/>
          <w:b w:val="0"/>
          <w:i/>
          <w:color w:val="555555"/>
          <w:sz w:val="20"/>
        </w:rPr>
        <w:t>(눈을 감으며) 알아. 미안해. 하지만 그레고리는 프랑스의 모든 샤토를 알잖아. 진짜 일자리를 찾게 도와줄 거야. 정직한 일. 계약서도 있는.</w:t>
      </w:r>
    </w:p>
    <w:p>
      <w:r>
        <w:rPr>
          <w:rFonts w:ascii="Calibri" w:hAnsi="Calibri" w:cs="Calibri" w:eastAsia="Malgun Gothic"/>
          <w:b/>
          <w:i w:val="0"/>
          <w:sz w:val="21"/>
        </w:rPr>
        <w:t>Andrei:</w:t>
      </w:r>
      <w:r>
        <w:rPr>
          <w:rFonts w:ascii="Calibri" w:hAnsi="Calibri" w:cs="Calibri" w:eastAsia="Malgun Gothic"/>
          <w:b w:val="0"/>
          <w:i w:val="0"/>
          <w:sz w:val="21"/>
        </w:rPr>
        <w:t xml:space="preserve"> (après un moment) D'accord. Pour ma fille, je veux travail honnête. Merci, Sarah. Camille.</w:t>
      </w:r>
    </w:p>
    <w:p>
      <w:pPr>
        <w:ind w:left="510"/>
      </w:pPr>
      <w:r>
        <w:rPr>
          <w:rFonts w:ascii="Malgun Gothic" w:hAnsi="Malgun Gothic" w:cs="Malgun Gothic" w:eastAsia="Malgun Gothic"/>
          <w:b w:val="0"/>
          <w:i/>
          <w:color w:val="555555"/>
          <w:sz w:val="20"/>
        </w:rPr>
        <w:t>(잠시 뒤) 알았어. 우리 딸을 위해 정직한 일 원해. 고마워, 사라. 카미유.</w:t>
      </w:r>
    </w:p>
    <w:p>
      <w:r>
        <w:rPr>
          <w:rFonts w:ascii="Calibri" w:hAnsi="Calibri" w:cs="Calibri" w:eastAsia="Malgun Gothic"/>
          <w:b/>
          <w:i w:val="0"/>
          <w:sz w:val="21"/>
        </w:rPr>
        <w:t>Léa:</w:t>
      </w:r>
      <w:r>
        <w:rPr>
          <w:rFonts w:ascii="Calibri" w:hAnsi="Calibri" w:cs="Calibri" w:eastAsia="Malgun Gothic"/>
          <w:b w:val="0"/>
          <w:i w:val="0"/>
          <w:sz w:val="21"/>
        </w:rPr>
        <w:t xml:space="preserve"> (au téléphone, un peu plus tard) Nathalie ? C'est Léa. On publie lundi. Vous voulez toujours rester anonyme ?</w:t>
      </w:r>
    </w:p>
    <w:p>
      <w:pPr>
        <w:ind w:left="510"/>
      </w:pPr>
      <w:r>
        <w:rPr>
          <w:rFonts w:ascii="Malgun Gothic" w:hAnsi="Malgun Gothic" w:cs="Malgun Gothic" w:eastAsia="Malgun Gothic"/>
          <w:b w:val="0"/>
          <w:i/>
          <w:color w:val="555555"/>
          <w:sz w:val="20"/>
        </w:rPr>
        <w:t>(조금 뒤, 전화로) 나탈리? 레아예요. 월요일에 보도해요. 여전히 익명으로 남고 싶으세요?</w:t>
      </w:r>
    </w:p>
    <w:p>
      <w:r>
        <w:rPr>
          <w:rFonts w:ascii="Calibri" w:hAnsi="Calibri" w:cs="Calibri" w:eastAsia="Malgun Gothic"/>
          <w:b/>
          <w:i w:val="0"/>
          <w:sz w:val="21"/>
        </w:rPr>
        <w:t>Nathalie:</w:t>
      </w:r>
      <w:r>
        <w:rPr>
          <w:rFonts w:ascii="Calibri" w:hAnsi="Calibri" w:cs="Calibri" w:eastAsia="Malgun Gothic"/>
          <w:b w:val="0"/>
          <w:i w:val="0"/>
          <w:sz w:val="21"/>
        </w:rPr>
        <w:t xml:space="preserve"> (au téléphone) Après le cambriolage… oui. Pour l'instant. Mais dites-leur, dans l'article, que la directrice licenciée « pour vol » n'avait rien volé.</w:t>
      </w:r>
    </w:p>
    <w:p>
      <w:pPr>
        <w:ind w:left="510"/>
      </w:pPr>
      <w:r>
        <w:rPr>
          <w:rFonts w:ascii="Malgun Gothic" w:hAnsi="Malgun Gothic" w:cs="Malgun Gothic" w:eastAsia="Malgun Gothic"/>
          <w:b w:val="0"/>
          <w:i/>
          <w:color w:val="555555"/>
          <w:sz w:val="20"/>
        </w:rPr>
        <w:t>(전화로) 절도 사건 뒤로는… 네. 지금은요. 그런데 기사에 꼭 써 주세요. «절도»로 해고된 지점장은 아무것도 훔치지 않았다고.</w:t>
      </w:r>
    </w:p>
    <w:p>
      <w:r>
        <w:rPr>
          <w:rFonts w:ascii="Calibri" w:hAnsi="Calibri" w:cs="Calibri" w:eastAsia="Malgun Gothic"/>
          <w:b/>
          <w:i w:val="0"/>
          <w:sz w:val="21"/>
        </w:rPr>
        <w:t>Léa:</w:t>
      </w:r>
      <w:r>
        <w:rPr>
          <w:rFonts w:ascii="Calibri" w:hAnsi="Calibri" w:cs="Calibri" w:eastAsia="Malgun Gothic"/>
          <w:b w:val="0"/>
          <w:i w:val="0"/>
          <w:sz w:val="21"/>
        </w:rPr>
        <w:t xml:space="preserve"> C'est écrit. Avec vos documents comme preuve.</w:t>
      </w:r>
    </w:p>
    <w:p>
      <w:pPr>
        <w:ind w:left="510"/>
      </w:pPr>
      <w:r>
        <w:rPr>
          <w:rFonts w:ascii="Malgun Gothic" w:hAnsi="Malgun Gothic" w:cs="Malgun Gothic" w:eastAsia="Malgun Gothic"/>
          <w:b w:val="0"/>
          <w:i/>
          <w:color w:val="555555"/>
          <w:sz w:val="20"/>
        </w:rPr>
        <w:t>그렇게 썼어요. 지라르 씨 문서를 증거로요.</w:t>
      </w:r>
    </w:p>
    <w:p>
      <w:r>
        <w:rPr>
          <w:rFonts w:ascii="Calibri" w:hAnsi="Calibri" w:cs="Calibri" w:eastAsia="Malgun Gothic"/>
          <w:b/>
          <w:i w:val="0"/>
          <w:sz w:val="21"/>
        </w:rPr>
        <w:t>Nathalie:</w:t>
      </w:r>
      <w:r>
        <w:rPr>
          <w:rFonts w:ascii="Calibri" w:hAnsi="Calibri" w:cs="Calibri" w:eastAsia="Malgun Gothic"/>
          <w:b w:val="0"/>
          <w:i w:val="0"/>
          <w:sz w:val="21"/>
        </w:rPr>
        <w:t xml:space="preserve"> Merci. Et Moussa ? Il sait ?</w:t>
      </w:r>
    </w:p>
    <w:p>
      <w:pPr>
        <w:ind w:left="510"/>
      </w:pPr>
      <w:r>
        <w:rPr>
          <w:rFonts w:ascii="Malgun Gothic" w:hAnsi="Malgun Gothic" w:cs="Malgun Gothic" w:eastAsia="Malgun Gothic"/>
          <w:b w:val="0"/>
          <w:i/>
          <w:color w:val="555555"/>
          <w:sz w:val="20"/>
        </w:rPr>
        <w:t>고마워요. 그럼 무사는요? 알아요?</w:t>
      </w:r>
    </w:p>
    <w:p>
      <w:r>
        <w:rPr>
          <w:rFonts w:ascii="Calibri" w:hAnsi="Calibri" w:cs="Calibri" w:eastAsia="Malgun Gothic"/>
          <w:b/>
          <w:i w:val="0"/>
          <w:sz w:val="21"/>
        </w:rPr>
        <w:t>Karim:</w:t>
      </w:r>
      <w:r>
        <w:rPr>
          <w:rFonts w:ascii="Calibri" w:hAnsi="Calibri" w:cs="Calibri" w:eastAsia="Malgun Gothic"/>
          <w:b w:val="0"/>
          <w:i w:val="0"/>
          <w:sz w:val="21"/>
        </w:rPr>
        <w:t xml:space="preserve"> (il prend le téléphone de Léa) Je l'ai appelé ce matin. Il m'a dit une seule chose : « Enfin. »</w:t>
      </w:r>
    </w:p>
    <w:p>
      <w:pPr>
        <w:ind w:left="510"/>
      </w:pPr>
      <w:r>
        <w:rPr>
          <w:rFonts w:ascii="Malgun Gothic" w:hAnsi="Malgun Gothic" w:cs="Malgun Gothic" w:eastAsia="Malgun Gothic"/>
          <w:b w:val="0"/>
          <w:i/>
          <w:color w:val="555555"/>
          <w:sz w:val="20"/>
        </w:rPr>
        <w:t>(레아의 휴대폰을 받아 들며) 오늘 아침에 전화했어요. 딱 한마디 하더라고요. «드디어.»</w:t>
      </w:r>
    </w:p>
    <w:p>
      <w:r>
        <w:rPr>
          <w:rFonts w:ascii="Calibri" w:hAnsi="Calibri" w:cs="Calibri" w:eastAsia="Malgun Gothic"/>
          <w:b/>
          <w:i w:val="0"/>
          <w:sz w:val="21"/>
        </w:rPr>
        <w:t>Nathalie:</w:t>
      </w:r>
      <w:r>
        <w:rPr>
          <w:rFonts w:ascii="Calibri" w:hAnsi="Calibri" w:cs="Calibri" w:eastAsia="Malgun Gothic"/>
          <w:b w:val="0"/>
          <w:i w:val="0"/>
          <w:sz w:val="21"/>
        </w:rPr>
        <w:t xml:space="preserve"> (émue) Enfin… Oui. C'est le bon mot.</w:t>
      </w:r>
    </w:p>
    <w:p>
      <w:pPr>
        <w:ind w:left="510"/>
      </w:pPr>
      <w:r>
        <w:rPr>
          <w:rFonts w:ascii="Malgun Gothic" w:hAnsi="Malgun Gothic" w:cs="Malgun Gothic" w:eastAsia="Malgun Gothic"/>
          <w:b w:val="0"/>
          <w:i/>
          <w:color w:val="555555"/>
          <w:sz w:val="20"/>
        </w:rPr>
        <w:t>(울컥해서) 드디어… 네. 딱 맞는 말이네요.</w:t>
      </w:r>
    </w:p>
    <w:p>
      <w:r>
        <w:rPr>
          <w:rFonts w:ascii="Calibri" w:hAnsi="Calibri" w:cs="Calibri" w:eastAsia="Malgun Gothic"/>
          <w:b/>
          <w:i w:val="0"/>
          <w:sz w:val="21"/>
        </w:rPr>
        <w:t>Léa:</w:t>
      </w:r>
      <w:r>
        <w:rPr>
          <w:rFonts w:ascii="Calibri" w:hAnsi="Calibri" w:cs="Calibri" w:eastAsia="Malgun Gothic"/>
          <w:b w:val="0"/>
          <w:i w:val="0"/>
          <w:sz w:val="21"/>
        </w:rPr>
        <w:t xml:space="preserve"> Prenez soin de vous, Nathalie. Et de vos enfants.</w:t>
      </w:r>
    </w:p>
    <w:p>
      <w:pPr>
        <w:ind w:left="510"/>
      </w:pPr>
      <w:r>
        <w:rPr>
          <w:rFonts w:ascii="Malgun Gothic" w:hAnsi="Malgun Gothic" w:cs="Malgun Gothic" w:eastAsia="Malgun Gothic"/>
          <w:b w:val="0"/>
          <w:i/>
          <w:color w:val="555555"/>
          <w:sz w:val="20"/>
        </w:rPr>
        <w:t>몸조심하세요, 나탈리. 아이들도요.</w:t>
      </w:r>
    </w:p>
    <w:p>
      <w:r>
        <w:rPr>
          <w:rFonts w:ascii="Calibri" w:hAnsi="Calibri" w:cs="Calibri" w:eastAsia="Malgun Gothic"/>
          <w:b/>
          <w:i w:val="0"/>
          <w:sz w:val="21"/>
        </w:rPr>
        <w:t>Nathalie:</w:t>
      </w:r>
      <w:r>
        <w:rPr>
          <w:rFonts w:ascii="Calibri" w:hAnsi="Calibri" w:cs="Calibri" w:eastAsia="Malgun Gothic"/>
          <w:b w:val="0"/>
          <w:i w:val="0"/>
          <w:sz w:val="21"/>
        </w:rPr>
        <w:t xml:space="preserve"> Vous aussi, Léa. Vous êtes jeune. Ne laissez personne vous faire peur.</w:t>
      </w:r>
    </w:p>
    <w:p>
      <w:pPr>
        <w:ind w:left="510"/>
      </w:pPr>
      <w:r>
        <w:rPr>
          <w:rFonts w:ascii="Malgun Gothic" w:hAnsi="Malgun Gothic" w:cs="Malgun Gothic" w:eastAsia="Malgun Gothic"/>
          <w:b w:val="0"/>
          <w:i/>
          <w:color w:val="555555"/>
          <w:sz w:val="20"/>
        </w:rPr>
        <w:t>레아도요. 아직 젊잖아요. 아무도 레아를 겁주게 두지 마세요.</w:t>
      </w:r>
    </w:p>
    <w:p>
      <w:r>
        <w:rPr>
          <w:rFonts w:ascii="Calibri" w:hAnsi="Calibri" w:cs="Calibri" w:eastAsia="Malgun Gothic"/>
          <w:b/>
          <w:i w:val="0"/>
          <w:sz w:val="21"/>
        </w:rPr>
        <w:t>Léa:</w:t>
      </w:r>
      <w:r>
        <w:rPr>
          <w:rFonts w:ascii="Calibri" w:hAnsi="Calibri" w:cs="Calibri" w:eastAsia="Malgun Gothic"/>
          <w:b w:val="0"/>
          <w:i w:val="0"/>
          <w:sz w:val="21"/>
        </w:rPr>
        <w:t xml:space="preserve"> (elle raccroche, à Karim) Elle a dit de ne laisser personne me faire peur.</w:t>
      </w:r>
    </w:p>
    <w:p>
      <w:pPr>
        <w:ind w:left="510"/>
      </w:pPr>
      <w:r>
        <w:rPr>
          <w:rFonts w:ascii="Malgun Gothic" w:hAnsi="Malgun Gothic" w:cs="Malgun Gothic" w:eastAsia="Malgun Gothic"/>
          <w:b w:val="0"/>
          <w:i/>
          <w:color w:val="555555"/>
          <w:sz w:val="20"/>
        </w:rPr>
        <w:t>(전화를 끊고 카림에게) 아무도 나를 겁주게 두지 말래.</w:t>
      </w:r>
    </w:p>
    <w:p>
      <w:r>
        <w:rPr>
          <w:rFonts w:ascii="Calibri" w:hAnsi="Calibri" w:cs="Calibri" w:eastAsia="Malgun Gothic"/>
          <w:b/>
          <w:i w:val="0"/>
          <w:sz w:val="21"/>
        </w:rPr>
        <w:t>Karim:</w:t>
      </w:r>
      <w:r>
        <w:rPr>
          <w:rFonts w:ascii="Calibri" w:hAnsi="Calibri" w:cs="Calibri" w:eastAsia="Malgun Gothic"/>
          <w:b w:val="0"/>
          <w:i w:val="0"/>
          <w:sz w:val="21"/>
        </w:rPr>
        <w:t xml:space="preserve"> Bon conseil. Difficile à suivre, mais bon conseil.</w:t>
      </w:r>
    </w:p>
    <w:p>
      <w:pPr>
        <w:ind w:left="510"/>
      </w:pPr>
      <w:r>
        <w:rPr>
          <w:rFonts w:ascii="Malgun Gothic" w:hAnsi="Malgun Gothic" w:cs="Malgun Gothic" w:eastAsia="Malgun Gothic"/>
          <w:b w:val="0"/>
          <w:i/>
          <w:color w:val="555555"/>
          <w:sz w:val="20"/>
        </w:rPr>
        <w:t>좋은 조언이네. 따르기는 어렵지만 좋은 조언이야.</w:t>
      </w:r>
    </w:p>
    <w:p>
      <w:r>
        <w:rPr>
          <w:rFonts w:ascii="Calibri" w:hAnsi="Calibri" w:cs="Calibri" w:eastAsia="Malgun Gothic"/>
          <w:b/>
          <w:i w:val="0"/>
          <w:sz w:val="21"/>
        </w:rPr>
        <w:t>Julien:</w:t>
      </w:r>
      <w:r>
        <w:rPr>
          <w:rFonts w:ascii="Calibri" w:hAnsi="Calibri" w:cs="Calibri" w:eastAsia="Malgun Gothic"/>
          <w:b w:val="0"/>
          <w:i w:val="0"/>
          <w:sz w:val="21"/>
        </w:rPr>
        <w:t xml:space="preserve"> (sur le toit, l'après-midi, avec Léa) Tu sais, tout à l'heure… Hélène avait raison.</w:t>
      </w:r>
    </w:p>
    <w:p>
      <w:pPr>
        <w:ind w:left="510"/>
      </w:pPr>
      <w:r>
        <w:rPr>
          <w:rFonts w:ascii="Malgun Gothic" w:hAnsi="Malgun Gothic" w:cs="Malgun Gothic" w:eastAsia="Malgun Gothic"/>
          <w:b w:val="0"/>
          <w:i/>
          <w:color w:val="555555"/>
          <w:sz w:val="20"/>
        </w:rPr>
        <w:t>(오후, 옥상에서 레아와 함께) 있잖아, 아까… 엘렌 말이 맞았어.</w:t>
      </w:r>
    </w:p>
    <w:p>
      <w:r>
        <w:rPr>
          <w:rFonts w:ascii="Calibri" w:hAnsi="Calibri" w:cs="Calibri" w:eastAsia="Malgun Gothic"/>
          <w:b/>
          <w:i w:val="0"/>
          <w:sz w:val="21"/>
        </w:rPr>
        <w:t>Léa:</w:t>
      </w:r>
      <w:r>
        <w:rPr>
          <w:rFonts w:ascii="Calibri" w:hAnsi="Calibri" w:cs="Calibri" w:eastAsia="Malgun Gothic"/>
          <w:b w:val="0"/>
          <w:i w:val="0"/>
          <w:sz w:val="21"/>
        </w:rPr>
        <w:t xml:space="preserve"> Tu étais en colère.</w:t>
      </w:r>
    </w:p>
    <w:p>
      <w:pPr>
        <w:ind w:left="510"/>
      </w:pPr>
      <w:r>
        <w:rPr>
          <w:rFonts w:ascii="Malgun Gothic" w:hAnsi="Malgun Gothic" w:cs="Malgun Gothic" w:eastAsia="Malgun Gothic"/>
          <w:b w:val="0"/>
          <w:i/>
          <w:color w:val="555555"/>
          <w:sz w:val="20"/>
        </w:rPr>
        <w:t>너 화났었잖아.</w:t>
      </w:r>
    </w:p>
    <w:p>
      <w:r>
        <w:rPr>
          <w:rFonts w:ascii="Calibri" w:hAnsi="Calibri" w:cs="Calibri" w:eastAsia="Malgun Gothic"/>
          <w:b/>
          <w:i w:val="0"/>
          <w:sz w:val="21"/>
        </w:rPr>
        <w:t>Julien:</w:t>
      </w:r>
      <w:r>
        <w:rPr>
          <w:rFonts w:ascii="Calibri" w:hAnsi="Calibri" w:cs="Calibri" w:eastAsia="Malgun Gothic"/>
          <w:b w:val="0"/>
          <w:i w:val="0"/>
          <w:sz w:val="21"/>
        </w:rPr>
        <w:t xml:space="preserve"> Je suis en colère parce que j'ai peur qu'ils s'en sortent. C'est différent. (il regarde Paris) Mon père avait une enquête, à la fin de sa vie. Sur des marchés publics en Corse. Il n'a jamais pu la publier. Il manquait des preuves. Et puis il est mort.</w:t>
      </w:r>
    </w:p>
    <w:p>
      <w:pPr>
        <w:ind w:left="510"/>
      </w:pPr>
      <w:r>
        <w:rPr>
          <w:rFonts w:ascii="Malgun Gothic" w:hAnsi="Malgun Gothic" w:cs="Malgun Gothic" w:eastAsia="Malgun Gothic"/>
          <w:b w:val="0"/>
          <w:i/>
          <w:color w:val="555555"/>
          <w:sz w:val="20"/>
        </w:rPr>
        <w:t>그 사람들이 빠져나갈까 봐 무서워서 화가 난 거야. 그건 달라. (파리를 바라보며) 우리 아버지는 생애 마지막에 취재하던 게 있었어. 코르시카의 공공 계약에 관한 거. 끝내 보도하지 못했지. 증거가 부족했거든. 그러다 돌아가셨어.</w:t>
      </w:r>
    </w:p>
    <w:p>
      <w:r>
        <w:rPr>
          <w:rFonts w:ascii="Calibri" w:hAnsi="Calibri" w:cs="Calibri" w:eastAsia="Malgun Gothic"/>
          <w:b/>
          <w:i w:val="0"/>
          <w:sz w:val="21"/>
        </w:rPr>
        <w:t>Léa:</w:t>
      </w:r>
      <w:r>
        <w:rPr>
          <w:rFonts w:ascii="Calibri" w:hAnsi="Calibri" w:cs="Calibri" w:eastAsia="Malgun Gothic"/>
          <w:b w:val="0"/>
          <w:i w:val="0"/>
          <w:sz w:val="21"/>
        </w:rPr>
        <w:t xml:space="preserve"> (doucement) C'est pour ça que tu ne veux pas lâcher Vinalux.</w:t>
      </w:r>
    </w:p>
    <w:p>
      <w:pPr>
        <w:ind w:left="510"/>
      </w:pPr>
      <w:r>
        <w:rPr>
          <w:rFonts w:ascii="Malgun Gothic" w:hAnsi="Malgun Gothic" w:cs="Malgun Gothic" w:eastAsia="Malgun Gothic"/>
          <w:b w:val="0"/>
          <w:i/>
          <w:color w:val="555555"/>
          <w:sz w:val="20"/>
        </w:rPr>
        <w:t>(부드럽게) 그래서 비날룩스를 놓고 싶지 않은 거구나.</w:t>
      </w:r>
    </w:p>
    <w:p>
      <w:r>
        <w:rPr>
          <w:rFonts w:ascii="Calibri" w:hAnsi="Calibri" w:cs="Calibri" w:eastAsia="Malgun Gothic"/>
          <w:b/>
          <w:i w:val="0"/>
          <w:sz w:val="21"/>
        </w:rPr>
        <w:t>Julien:</w:t>
      </w:r>
      <w:r>
        <w:rPr>
          <w:rFonts w:ascii="Calibri" w:hAnsi="Calibri" w:cs="Calibri" w:eastAsia="Malgun Gothic"/>
          <w:b w:val="0"/>
          <w:i w:val="0"/>
          <w:sz w:val="21"/>
        </w:rPr>
        <w:t xml:space="preserve"> Peut-être. Je ne veux pas laisser une histoire à moitié finie dans un tiroir.</w:t>
      </w:r>
    </w:p>
    <w:p>
      <w:pPr>
        <w:ind w:left="510"/>
      </w:pPr>
      <w:r>
        <w:rPr>
          <w:rFonts w:ascii="Malgun Gothic" w:hAnsi="Malgun Gothic" w:cs="Malgun Gothic" w:eastAsia="Malgun Gothic"/>
          <w:b w:val="0"/>
          <w:i/>
          <w:color w:val="555555"/>
          <w:sz w:val="20"/>
        </w:rPr>
        <w:t>아마도. 반쯤 끝난 이야기를 서랍 속에 남겨 두고 싶지 않아.</w:t>
      </w:r>
    </w:p>
    <w:p>
      <w:r>
        <w:rPr>
          <w:rFonts w:ascii="Calibri" w:hAnsi="Calibri" w:cs="Calibri" w:eastAsia="Malgun Gothic"/>
          <w:b/>
          <w:i w:val="0"/>
          <w:sz w:val="21"/>
        </w:rPr>
        <w:t>Léa:</w:t>
      </w:r>
      <w:r>
        <w:rPr>
          <w:rFonts w:ascii="Calibri" w:hAnsi="Calibri" w:cs="Calibri" w:eastAsia="Malgun Gothic"/>
          <w:b w:val="0"/>
          <w:i w:val="0"/>
          <w:sz w:val="21"/>
        </w:rPr>
        <w:t xml:space="preserve"> Elle ne restera pas dans un tiroir. On a dit : « prochain article ». Moi, j'ai noté. Je note tout, tu te souviens ?</w:t>
      </w:r>
    </w:p>
    <w:p>
      <w:pPr>
        <w:ind w:left="510"/>
      </w:pPr>
      <w:r>
        <w:rPr>
          <w:rFonts w:ascii="Malgun Gothic" w:hAnsi="Malgun Gothic" w:cs="Malgun Gothic" w:eastAsia="Malgun Gothic"/>
          <w:b w:val="0"/>
          <w:i/>
          <w:color w:val="555555"/>
          <w:sz w:val="20"/>
        </w:rPr>
        <w:t>서랍 속에 남지 않을 거야. «다음 기사»라고 했잖아. 나 적어 뒀어. 난 뭐든 다 적잖아, 기억나?</w:t>
      </w:r>
    </w:p>
    <w:p>
      <w:r>
        <w:rPr>
          <w:rFonts w:ascii="Calibri" w:hAnsi="Calibri" w:cs="Calibri" w:eastAsia="Malgun Gothic"/>
          <w:b/>
          <w:i w:val="0"/>
          <w:sz w:val="21"/>
        </w:rPr>
        <w:t>Julien:</w:t>
      </w:r>
      <w:r>
        <w:rPr>
          <w:rFonts w:ascii="Calibri" w:hAnsi="Calibri" w:cs="Calibri" w:eastAsia="Malgun Gothic"/>
          <w:b w:val="0"/>
          <w:i w:val="0"/>
          <w:sz w:val="21"/>
        </w:rPr>
        <w:t xml:space="preserve"> (il sourit) Je me souviens.</w:t>
      </w:r>
    </w:p>
    <w:p>
      <w:pPr>
        <w:ind w:left="510"/>
      </w:pPr>
      <w:r>
        <w:rPr>
          <w:rFonts w:ascii="Malgun Gothic" w:hAnsi="Malgun Gothic" w:cs="Malgun Gothic" w:eastAsia="Malgun Gothic"/>
          <w:b w:val="0"/>
          <w:i/>
          <w:color w:val="555555"/>
          <w:sz w:val="20"/>
        </w:rPr>
        <w:t>(웃으며) 기억나.</w:t>
      </w:r>
    </w:p>
    <w:p>
      <w:r>
        <w:rPr>
          <w:rFonts w:ascii="Calibri" w:hAnsi="Calibri" w:cs="Calibri" w:eastAsia="Malgun Gothic"/>
          <w:b/>
          <w:i w:val="0"/>
          <w:sz w:val="21"/>
        </w:rPr>
        <w:t>Karim:</w:t>
      </w:r>
      <w:r>
        <w:rPr>
          <w:rFonts w:ascii="Calibri" w:hAnsi="Calibri" w:cs="Calibri" w:eastAsia="Malgun Gothic"/>
          <w:b w:val="0"/>
          <w:i w:val="0"/>
          <w:sz w:val="21"/>
        </w:rPr>
        <w:t xml:space="preserve"> (il arrive en courant sur le toit) Julien ! Léa ! Le laboratoire vient d'envoyer le résultat !</w:t>
      </w:r>
    </w:p>
    <w:p>
      <w:pPr>
        <w:ind w:left="510"/>
      </w:pPr>
      <w:r>
        <w:rPr>
          <w:rFonts w:ascii="Malgun Gothic" w:hAnsi="Malgun Gothic" w:cs="Malgun Gothic" w:eastAsia="Malgun Gothic"/>
          <w:b w:val="0"/>
          <w:i/>
          <w:color w:val="555555"/>
          <w:sz w:val="20"/>
        </w:rPr>
        <w:t>(옥상으로 뛰어 올라오며) 쥘리앵! 레아! 연구소가 방금 결과를 보냈어!</w:t>
      </w:r>
    </w:p>
    <w:p>
      <w:r>
        <w:rPr>
          <w:rFonts w:ascii="Calibri" w:hAnsi="Calibri" w:cs="Calibri" w:eastAsia="Malgun Gothic"/>
          <w:b/>
          <w:i w:val="0"/>
          <w:sz w:val="21"/>
        </w:rPr>
        <w:t>Julien:</w:t>
      </w:r>
      <w:r>
        <w:rPr>
          <w:rFonts w:ascii="Calibri" w:hAnsi="Calibri" w:cs="Calibri" w:eastAsia="Malgun Gothic"/>
          <w:b w:val="0"/>
          <w:i w:val="0"/>
          <w:sz w:val="21"/>
        </w:rPr>
        <w:t xml:space="preserve"> Et ?</w:t>
      </w:r>
    </w:p>
    <w:p>
      <w:pPr>
        <w:ind w:left="510"/>
      </w:pPr>
      <w:r>
        <w:rPr>
          <w:rFonts w:ascii="Malgun Gothic" w:hAnsi="Malgun Gothic" w:cs="Malgun Gothic" w:eastAsia="Malgun Gothic"/>
          <w:b w:val="0"/>
          <w:i/>
          <w:color w:val="555555"/>
          <w:sz w:val="20"/>
        </w:rPr>
        <w:t>그래서?</w:t>
      </w:r>
    </w:p>
    <w:p>
      <w:r>
        <w:rPr>
          <w:rFonts w:ascii="Calibri" w:hAnsi="Calibri" w:cs="Calibri" w:eastAsia="Malgun Gothic"/>
          <w:b/>
          <w:i w:val="0"/>
          <w:sz w:val="21"/>
        </w:rPr>
        <w:t>Karim:</w:t>
      </w:r>
      <w:r>
        <w:rPr>
          <w:rFonts w:ascii="Calibri" w:hAnsi="Calibri" w:cs="Calibri" w:eastAsia="Malgun Gothic"/>
          <w:b w:val="0"/>
          <w:i w:val="0"/>
          <w:sz w:val="21"/>
        </w:rPr>
        <w:t xml:space="preserve"> (il lit sur son téléphone) « L'analyse isotopique du vin contenu dans la bouteille lot 47 révèle une signature incompatible avec un vin de Saint-Émilion. Les ratios isotopiques correspondent à des vins de la région de Castille-La Manche, en Espagne. »</w:t>
      </w:r>
    </w:p>
    <w:p>
      <w:pPr>
        <w:ind w:left="510"/>
      </w:pPr>
      <w:r>
        <w:rPr>
          <w:rFonts w:ascii="Malgun Gothic" w:hAnsi="Malgun Gothic" w:cs="Malgun Gothic" w:eastAsia="Malgun Gothic"/>
          <w:b w:val="0"/>
          <w:i/>
          <w:color w:val="555555"/>
          <w:sz w:val="20"/>
        </w:rPr>
        <w:t>(휴대폰을 읽으며) «로트 47 병에 담긴 와인의 동위원소 분석 결과, 생테밀리옹 와인과 양립할 수 없는 특징이 나타남. 동위원소 비율은 스페인 카스티야라만차 지역 와인과 일치함.»</w:t>
      </w:r>
    </w:p>
    <w:p>
      <w:r>
        <w:rPr>
          <w:rFonts w:ascii="Calibri" w:hAnsi="Calibri" w:cs="Calibri" w:eastAsia="Malgun Gothic"/>
          <w:b/>
          <w:i w:val="0"/>
          <w:sz w:val="21"/>
        </w:rPr>
        <w:t>Léa:</w:t>
      </w:r>
      <w:r>
        <w:rPr>
          <w:rFonts w:ascii="Calibri" w:hAnsi="Calibri" w:cs="Calibri" w:eastAsia="Malgun Gothic"/>
          <w:b w:val="0"/>
          <w:i w:val="0"/>
          <w:sz w:val="21"/>
        </w:rPr>
        <w:t xml:space="preserve"> La Mancha ! Comme les camions de Transportes Ribera !</w:t>
      </w:r>
    </w:p>
    <w:p>
      <w:pPr>
        <w:ind w:left="510"/>
      </w:pPr>
      <w:r>
        <w:rPr>
          <w:rFonts w:ascii="Malgun Gothic" w:hAnsi="Malgun Gothic" w:cs="Malgun Gothic" w:eastAsia="Malgun Gothic"/>
          <w:b w:val="0"/>
          <w:i/>
          <w:color w:val="555555"/>
          <w:sz w:val="20"/>
        </w:rPr>
        <w:t>라만차! 트란스포르테스 리베라 트럭이랑 같아!</w:t>
      </w:r>
    </w:p>
    <w:p>
      <w:r>
        <w:rPr>
          <w:rFonts w:ascii="Calibri" w:hAnsi="Calibri" w:cs="Calibri" w:eastAsia="Malgun Gothic"/>
          <w:b/>
          <w:i w:val="0"/>
          <w:sz w:val="21"/>
        </w:rPr>
        <w:t>Julien:</w:t>
      </w:r>
      <w:r>
        <w:rPr>
          <w:rFonts w:ascii="Calibri" w:hAnsi="Calibri" w:cs="Calibri" w:eastAsia="Malgun Gothic"/>
          <w:b w:val="0"/>
          <w:i w:val="0"/>
          <w:sz w:val="21"/>
        </w:rPr>
        <w:t xml:space="preserve"> Du vin espagnol dans une bouteille de grand cru, achetée dans une brasserie Maréchal, à Paris. Avec une facture à notre nom.</w:t>
      </w:r>
    </w:p>
    <w:p>
      <w:pPr>
        <w:ind w:left="510"/>
      </w:pPr>
      <w:r>
        <w:rPr>
          <w:rFonts w:ascii="Malgun Gothic" w:hAnsi="Malgun Gothic" w:cs="Malgun Gothic" w:eastAsia="Malgun Gothic"/>
          <w:b w:val="0"/>
          <w:i/>
          <w:color w:val="555555"/>
          <w:sz w:val="20"/>
        </w:rPr>
        <w:t>파리의 마레샬 브라스리에서 우리 이름으로 영수증을 받고 산 그랑크뤼 병 속의 스페인 와인.</w:t>
      </w:r>
    </w:p>
    <w:p>
      <w:r>
        <w:rPr>
          <w:rFonts w:ascii="Calibri" w:hAnsi="Calibri" w:cs="Calibri" w:eastAsia="Malgun Gothic"/>
          <w:b/>
          <w:i w:val="0"/>
          <w:sz w:val="21"/>
        </w:rPr>
        <w:t>Karim:</w:t>
      </w:r>
      <w:r>
        <w:rPr>
          <w:rFonts w:ascii="Calibri" w:hAnsi="Calibri" w:cs="Calibri" w:eastAsia="Malgun Gothic"/>
          <w:b w:val="0"/>
          <w:i w:val="0"/>
          <w:sz w:val="21"/>
        </w:rPr>
        <w:t xml:space="preserve"> On peut écrire à l'indicatif, maintenant.</w:t>
      </w:r>
    </w:p>
    <w:p>
      <w:pPr>
        <w:ind w:left="510"/>
      </w:pPr>
      <w:r>
        <w:rPr>
          <w:rFonts w:ascii="Malgun Gothic" w:hAnsi="Malgun Gothic" w:cs="Malgun Gothic" w:eastAsia="Malgun Gothic"/>
          <w:b w:val="0"/>
          <w:i/>
          <w:color w:val="555555"/>
          <w:sz w:val="20"/>
        </w:rPr>
        <w:t>이제 직설법으로 쓸 수 있어.</w:t>
      </w:r>
    </w:p>
    <w:p>
      <w:r>
        <w:rPr>
          <w:rFonts w:ascii="Calibri" w:hAnsi="Calibri" w:cs="Calibri" w:eastAsia="Malgun Gothic"/>
          <w:b/>
          <w:i w:val="0"/>
          <w:sz w:val="21"/>
        </w:rPr>
        <w:t>Julien:</w:t>
      </w:r>
      <w:r>
        <w:rPr>
          <w:rFonts w:ascii="Calibri" w:hAnsi="Calibri" w:cs="Calibri" w:eastAsia="Malgun Gothic"/>
          <w:b w:val="0"/>
          <w:i w:val="0"/>
          <w:sz w:val="21"/>
        </w:rPr>
        <w:t xml:space="preserve"> (il prend son téléphone) J'appelle Bernard. (il s'arrête, regarde l'écran) Attends. Un message. Numéro masqué.</w:t>
      </w:r>
    </w:p>
    <w:p>
      <w:pPr>
        <w:ind w:left="510"/>
      </w:pPr>
      <w:r>
        <w:rPr>
          <w:rFonts w:ascii="Malgun Gothic" w:hAnsi="Malgun Gothic" w:cs="Malgun Gothic" w:eastAsia="Malgun Gothic"/>
          <w:b w:val="0"/>
          <w:i/>
          <w:color w:val="555555"/>
          <w:sz w:val="20"/>
        </w:rPr>
        <w:t>(휴대폰을 집으며) 베르나르한테 전화할게. (멈춰서 화면을 보며) 잠깐. 메시지야. 발신자 번호 없음.</w:t>
      </w:r>
    </w:p>
    <w:p>
      <w:r>
        <w:rPr>
          <w:rFonts w:ascii="Calibri" w:hAnsi="Calibri" w:cs="Calibri" w:eastAsia="Malgun Gothic"/>
          <w:b/>
          <w:i w:val="0"/>
          <w:sz w:val="21"/>
        </w:rPr>
        <w:t>Léa:</w:t>
      </w:r>
      <w:r>
        <w:rPr>
          <w:rFonts w:ascii="Calibri" w:hAnsi="Calibri" w:cs="Calibri" w:eastAsia="Malgun Gothic"/>
          <w:b w:val="0"/>
          <w:i w:val="0"/>
          <w:sz w:val="21"/>
        </w:rPr>
        <w:t xml:space="preserve"> Ariane ?</w:t>
      </w:r>
    </w:p>
    <w:p>
      <w:pPr>
        <w:ind w:left="510"/>
      </w:pPr>
      <w:r>
        <w:rPr>
          <w:rFonts w:ascii="Malgun Gothic" w:hAnsi="Malgun Gothic" w:cs="Malgun Gothic" w:eastAsia="Malgun Gothic"/>
          <w:b w:val="0"/>
          <w:i/>
          <w:color w:val="555555"/>
          <w:sz w:val="20"/>
        </w:rPr>
        <w:t>아리안?</w:t>
      </w:r>
    </w:p>
    <w:p>
      <w:r>
        <w:rPr>
          <w:rFonts w:ascii="Calibri" w:hAnsi="Calibri" w:cs="Calibri" w:eastAsia="Malgun Gothic"/>
          <w:b/>
          <w:i w:val="0"/>
          <w:sz w:val="21"/>
        </w:rPr>
        <w:t>Julien:</w:t>
      </w:r>
      <w:r>
        <w:rPr>
          <w:rFonts w:ascii="Calibri" w:hAnsi="Calibri" w:cs="Calibri" w:eastAsia="Malgun Gothic"/>
          <w:b w:val="0"/>
          <w:i w:val="0"/>
          <w:sz w:val="21"/>
        </w:rPr>
        <w:t xml:space="preserve"> (il lit) « Ils savent que vous publiez. Ils préparent quelque chose pour lundi matin. Publiez dimanche soir. Ariane. »</w:t>
      </w:r>
    </w:p>
    <w:p>
      <w:pPr>
        <w:ind w:left="510"/>
      </w:pPr>
      <w:r>
        <w:rPr>
          <w:rFonts w:ascii="Malgun Gothic" w:hAnsi="Malgun Gothic" w:cs="Malgun Gothic" w:eastAsia="Malgun Gothic"/>
          <w:b w:val="0"/>
          <w:i/>
          <w:color w:val="555555"/>
          <w:sz w:val="20"/>
        </w:rPr>
        <w:t>(읽는다) «당신들이 보도한다는 걸 알고 있어요. 월요일 아침을 위해 뭔가 준비하고 있어요. 일요일 밤에 보도하세요. 아리안.»</w:t>
      </w:r>
    </w:p>
    <w:p>
      <w:r>
        <w:rPr>
          <w:rFonts w:ascii="Calibri" w:hAnsi="Calibri" w:cs="Calibri" w:eastAsia="Malgun Gothic"/>
          <w:b/>
          <w:i w:val="0"/>
          <w:sz w:val="21"/>
        </w:rPr>
        <w:t>Karim:</w:t>
      </w:r>
      <w:r>
        <w:rPr>
          <w:rFonts w:ascii="Calibri" w:hAnsi="Calibri" w:cs="Calibri" w:eastAsia="Malgun Gothic"/>
          <w:b w:val="0"/>
          <w:i w:val="0"/>
          <w:sz w:val="21"/>
        </w:rPr>
        <w:t xml:space="preserve"> Comment elle sait qu'on publie lundi ? On l'a décidé il y a trois heures !</w:t>
      </w:r>
    </w:p>
    <w:p>
      <w:pPr>
        <w:ind w:left="510"/>
      </w:pPr>
      <w:r>
        <w:rPr>
          <w:rFonts w:ascii="Malgun Gothic" w:hAnsi="Malgun Gothic" w:cs="Malgun Gothic" w:eastAsia="Malgun Gothic"/>
          <w:b w:val="0"/>
          <w:i/>
          <w:color w:val="555555"/>
          <w:sz w:val="20"/>
        </w:rPr>
        <w:t>우리가 월요일에 보도한다는 걸 어떻게 알아? 세 시간 전에 정했는데!</w:t>
      </w:r>
    </w:p>
    <w:p>
      <w:r>
        <w:rPr>
          <w:rFonts w:ascii="Calibri" w:hAnsi="Calibri" w:cs="Calibri" w:eastAsia="Malgun Gothic"/>
          <w:b/>
          <w:i w:val="0"/>
          <w:sz w:val="21"/>
        </w:rPr>
        <w:t>Julien:</w:t>
      </w:r>
      <w:r>
        <w:rPr>
          <w:rFonts w:ascii="Calibri" w:hAnsi="Calibri" w:cs="Calibri" w:eastAsia="Malgun Gothic"/>
          <w:b w:val="0"/>
          <w:i w:val="0"/>
          <w:sz w:val="21"/>
        </w:rPr>
        <w:t xml:space="preserve"> (il regarde Léa et Karim, puis la porte du toit) Bonne question.</w:t>
      </w:r>
    </w:p>
    <w:p>
      <w:pPr>
        <w:ind w:left="510"/>
      </w:pPr>
      <w:r>
        <w:rPr>
          <w:rFonts w:ascii="Malgun Gothic" w:hAnsi="Malgun Gothic" w:cs="Malgun Gothic" w:eastAsia="Malgun Gothic"/>
          <w:b w:val="0"/>
          <w:i/>
          <w:color w:val="555555"/>
          <w:sz w:val="20"/>
        </w:rPr>
        <w:t>(레아와 카림을 보고, 옥상 문을 보며) 좋은 질문이야.</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la diffamation</w:t>
            </w:r>
          </w:p>
        </w:tc>
        <w:tc>
          <w:tcPr>
            <w:tcW w:type="dxa" w:w="3213"/>
          </w:tcPr>
          <w:p>
            <w:r>
              <w:rPr>
                <w:rFonts w:ascii="Malgun Gothic" w:hAnsi="Malgun Gothic" w:cs="Malgun Gothic" w:eastAsia="Malgun Gothic"/>
                <w:b w:val="0"/>
                <w:i w:val="0"/>
                <w:sz w:val="19"/>
              </w:rPr>
              <w:t>라 디파마시옹</w:t>
            </w:r>
          </w:p>
        </w:tc>
        <w:tc>
          <w:tcPr>
            <w:tcW w:type="dxa" w:w="3213"/>
          </w:tcPr>
          <w:p>
            <w:r>
              <w:rPr>
                <w:rFonts w:ascii="Malgun Gothic" w:hAnsi="Malgun Gothic" w:cs="Malgun Gothic" w:eastAsia="Malgun Gothic"/>
                <w:b w:val="0"/>
                <w:i w:val="0"/>
                <w:sz w:val="19"/>
              </w:rPr>
              <w:t>명예훼손 (C1)</w:t>
            </w:r>
          </w:p>
        </w:tc>
      </w:tr>
      <w:tr>
        <w:tc>
          <w:tcPr>
            <w:tcW w:type="dxa" w:w="3213"/>
          </w:tcPr>
          <w:p>
            <w:r>
              <w:rPr>
                <w:rFonts w:ascii="Calibri" w:hAnsi="Calibri" w:cs="Calibri" w:eastAsia="Malgun Gothic"/>
                <w:b w:val="0"/>
                <w:i w:val="0"/>
                <w:sz w:val="19"/>
              </w:rPr>
              <w:t>l'allégation (f.)</w:t>
            </w:r>
          </w:p>
        </w:tc>
        <w:tc>
          <w:tcPr>
            <w:tcW w:type="dxa" w:w="3213"/>
          </w:tcPr>
          <w:p>
            <w:r>
              <w:rPr>
                <w:rFonts w:ascii="Malgun Gothic" w:hAnsi="Malgun Gothic" w:cs="Malgun Gothic" w:eastAsia="Malgun Gothic"/>
                <w:b w:val="0"/>
                <w:i w:val="0"/>
                <w:sz w:val="19"/>
              </w:rPr>
              <w:t>랄레가시옹</w:t>
            </w:r>
          </w:p>
        </w:tc>
        <w:tc>
          <w:tcPr>
            <w:tcW w:type="dxa" w:w="3213"/>
          </w:tcPr>
          <w:p>
            <w:r>
              <w:rPr>
                <w:rFonts w:ascii="Malgun Gothic" w:hAnsi="Malgun Gothic" w:cs="Malgun Gothic" w:eastAsia="Malgun Gothic"/>
                <w:b w:val="0"/>
                <w:i w:val="0"/>
                <w:sz w:val="19"/>
              </w:rPr>
              <w:t>주장, 단언 (C1)</w:t>
            </w:r>
          </w:p>
        </w:tc>
      </w:tr>
      <w:tr>
        <w:tc>
          <w:tcPr>
            <w:tcW w:type="dxa" w:w="3213"/>
          </w:tcPr>
          <w:p>
            <w:r>
              <w:rPr>
                <w:rFonts w:ascii="Calibri" w:hAnsi="Calibri" w:cs="Calibri" w:eastAsia="Malgun Gothic"/>
                <w:b w:val="0"/>
                <w:i w:val="0"/>
                <w:sz w:val="19"/>
              </w:rPr>
              <w:t>porter atteinte à</w:t>
            </w:r>
          </w:p>
        </w:tc>
        <w:tc>
          <w:tcPr>
            <w:tcW w:type="dxa" w:w="3213"/>
          </w:tcPr>
          <w:p>
            <w:r>
              <w:rPr>
                <w:rFonts w:ascii="Malgun Gothic" w:hAnsi="Malgun Gothic" w:cs="Malgun Gothic" w:eastAsia="Malgun Gothic"/>
                <w:b w:val="0"/>
                <w:i w:val="0"/>
                <w:sz w:val="19"/>
              </w:rPr>
              <w:t>뽀르떼 아땡뜨 아</w:t>
            </w:r>
          </w:p>
        </w:tc>
        <w:tc>
          <w:tcPr>
            <w:tcW w:type="dxa" w:w="3213"/>
          </w:tcPr>
          <w:p>
            <w:r>
              <w:rPr>
                <w:rFonts w:ascii="Malgun Gothic" w:hAnsi="Malgun Gothic" w:cs="Malgun Gothic" w:eastAsia="Malgun Gothic"/>
                <w:b w:val="0"/>
                <w:i w:val="0"/>
                <w:sz w:val="19"/>
              </w:rPr>
              <w:t>~을 해치다, 침해하다 (C1)</w:t>
            </w:r>
          </w:p>
        </w:tc>
      </w:tr>
      <w:tr>
        <w:tc>
          <w:tcPr>
            <w:tcW w:type="dxa" w:w="3213"/>
          </w:tcPr>
          <w:p>
            <w:r>
              <w:rPr>
                <w:rFonts w:ascii="Calibri" w:hAnsi="Calibri" w:cs="Calibri" w:eastAsia="Malgun Gothic"/>
                <w:b w:val="0"/>
                <w:i w:val="0"/>
                <w:sz w:val="19"/>
              </w:rPr>
              <w:t>l'honneur (m.)</w:t>
            </w:r>
          </w:p>
        </w:tc>
        <w:tc>
          <w:tcPr>
            <w:tcW w:type="dxa" w:w="3213"/>
          </w:tcPr>
          <w:p>
            <w:r>
              <w:rPr>
                <w:rFonts w:ascii="Malgun Gothic" w:hAnsi="Malgun Gothic" w:cs="Malgun Gothic" w:eastAsia="Malgun Gothic"/>
                <w:b w:val="0"/>
                <w:i w:val="0"/>
                <w:sz w:val="19"/>
              </w:rPr>
              <w:t>로뇌르</w:t>
            </w:r>
          </w:p>
        </w:tc>
        <w:tc>
          <w:tcPr>
            <w:tcW w:type="dxa" w:w="3213"/>
          </w:tcPr>
          <w:p>
            <w:r>
              <w:rPr>
                <w:rFonts w:ascii="Malgun Gothic" w:hAnsi="Malgun Gothic" w:cs="Malgun Gothic" w:eastAsia="Malgun Gothic"/>
                <w:b w:val="0"/>
                <w:i w:val="0"/>
                <w:sz w:val="19"/>
              </w:rPr>
              <w:t>명예 (B2)</w:t>
            </w:r>
          </w:p>
        </w:tc>
      </w:tr>
      <w:tr>
        <w:tc>
          <w:tcPr>
            <w:tcW w:type="dxa" w:w="3213"/>
          </w:tcPr>
          <w:p>
            <w:r>
              <w:rPr>
                <w:rFonts w:ascii="Calibri" w:hAnsi="Calibri" w:cs="Calibri" w:eastAsia="Malgun Gothic"/>
                <w:b w:val="0"/>
                <w:i w:val="0"/>
                <w:sz w:val="19"/>
              </w:rPr>
              <w:t>l'exception de vérité</w:t>
            </w:r>
          </w:p>
        </w:tc>
        <w:tc>
          <w:tcPr>
            <w:tcW w:type="dxa" w:w="3213"/>
          </w:tcPr>
          <w:p>
            <w:r>
              <w:rPr>
                <w:rFonts w:ascii="Malgun Gothic" w:hAnsi="Malgun Gothic" w:cs="Malgun Gothic" w:eastAsia="Malgun Gothic"/>
                <w:b w:val="0"/>
                <w:i w:val="0"/>
                <w:sz w:val="19"/>
              </w:rPr>
              <w:t>렉쎕시옹 드 베리떼</w:t>
            </w:r>
          </w:p>
        </w:tc>
        <w:tc>
          <w:tcPr>
            <w:tcW w:type="dxa" w:w="3213"/>
          </w:tcPr>
          <w:p>
            <w:r>
              <w:rPr>
                <w:rFonts w:ascii="Malgun Gothic" w:hAnsi="Malgun Gothic" w:cs="Malgun Gothic" w:eastAsia="Malgun Gothic"/>
                <w:b w:val="0"/>
                <w:i w:val="0"/>
                <w:sz w:val="19"/>
              </w:rPr>
              <w:t>진실의 항변 (C1)</w:t>
            </w:r>
          </w:p>
        </w:tc>
      </w:tr>
      <w:tr>
        <w:tc>
          <w:tcPr>
            <w:tcW w:type="dxa" w:w="3213"/>
          </w:tcPr>
          <w:p>
            <w:r>
              <w:rPr>
                <w:rFonts w:ascii="Calibri" w:hAnsi="Calibri" w:cs="Calibri" w:eastAsia="Malgun Gothic"/>
                <w:b w:val="0"/>
                <w:i w:val="0"/>
                <w:sz w:val="19"/>
              </w:rPr>
              <w:t>la bonne foi</w:t>
            </w:r>
          </w:p>
        </w:tc>
        <w:tc>
          <w:tcPr>
            <w:tcW w:type="dxa" w:w="3213"/>
          </w:tcPr>
          <w:p>
            <w:r>
              <w:rPr>
                <w:rFonts w:ascii="Malgun Gothic" w:hAnsi="Malgun Gothic" w:cs="Malgun Gothic" w:eastAsia="Malgun Gothic"/>
                <w:b w:val="0"/>
                <w:i w:val="0"/>
                <w:sz w:val="19"/>
              </w:rPr>
              <w:t>라 본 푸아</w:t>
            </w:r>
          </w:p>
        </w:tc>
        <w:tc>
          <w:tcPr>
            <w:tcW w:type="dxa" w:w="3213"/>
          </w:tcPr>
          <w:p>
            <w:r>
              <w:rPr>
                <w:rFonts w:ascii="Malgun Gothic" w:hAnsi="Malgun Gothic" w:cs="Malgun Gothic" w:eastAsia="Malgun Gothic"/>
                <w:b w:val="0"/>
                <w:i w:val="0"/>
                <w:sz w:val="19"/>
              </w:rPr>
              <w:t>선의 (C1)</w:t>
            </w:r>
          </w:p>
        </w:tc>
      </w:tr>
      <w:tr>
        <w:tc>
          <w:tcPr>
            <w:tcW w:type="dxa" w:w="3213"/>
          </w:tcPr>
          <w:p>
            <w:r>
              <w:rPr>
                <w:rFonts w:ascii="Calibri" w:hAnsi="Calibri" w:cs="Calibri" w:eastAsia="Malgun Gothic"/>
                <w:b w:val="0"/>
                <w:i w:val="0"/>
                <w:sz w:val="19"/>
              </w:rPr>
              <w:t>relaxer → relaxé</w:t>
            </w:r>
          </w:p>
        </w:tc>
        <w:tc>
          <w:tcPr>
            <w:tcW w:type="dxa" w:w="3213"/>
          </w:tcPr>
          <w:p>
            <w:r>
              <w:rPr>
                <w:rFonts w:ascii="Malgun Gothic" w:hAnsi="Malgun Gothic" w:cs="Malgun Gothic" w:eastAsia="Malgun Gothic"/>
                <w:b w:val="0"/>
                <w:i w:val="0"/>
                <w:sz w:val="19"/>
              </w:rPr>
              <w:t>를락쎄 → 를락쎄</w:t>
            </w:r>
          </w:p>
        </w:tc>
        <w:tc>
          <w:tcPr>
            <w:tcW w:type="dxa" w:w="3213"/>
          </w:tcPr>
          <w:p>
            <w:r>
              <w:rPr>
                <w:rFonts w:ascii="Malgun Gothic" w:hAnsi="Malgun Gothic" w:cs="Malgun Gothic" w:eastAsia="Malgun Gothic"/>
                <w:b w:val="0"/>
                <w:i w:val="0"/>
                <w:sz w:val="19"/>
              </w:rPr>
              <w:t>(형사) 무죄를 선고하다 (C1)</w:t>
            </w:r>
          </w:p>
        </w:tc>
      </w:tr>
      <w:tr>
        <w:tc>
          <w:tcPr>
            <w:tcW w:type="dxa" w:w="3213"/>
          </w:tcPr>
          <w:p>
            <w:r>
              <w:rPr>
                <w:rFonts w:ascii="Calibri" w:hAnsi="Calibri" w:cs="Calibri" w:eastAsia="Malgun Gothic"/>
                <w:b w:val="0"/>
                <w:i w:val="0"/>
                <w:sz w:val="19"/>
              </w:rPr>
              <w:t>l'animosité (f.)</w:t>
            </w:r>
          </w:p>
        </w:tc>
        <w:tc>
          <w:tcPr>
            <w:tcW w:type="dxa" w:w="3213"/>
          </w:tcPr>
          <w:p>
            <w:r>
              <w:rPr>
                <w:rFonts w:ascii="Malgun Gothic" w:hAnsi="Malgun Gothic" w:cs="Malgun Gothic" w:eastAsia="Malgun Gothic"/>
                <w:b w:val="0"/>
                <w:i w:val="0"/>
                <w:sz w:val="19"/>
              </w:rPr>
              <w:t>라니모지떼</w:t>
            </w:r>
          </w:p>
        </w:tc>
        <w:tc>
          <w:tcPr>
            <w:tcW w:type="dxa" w:w="3213"/>
          </w:tcPr>
          <w:p>
            <w:r>
              <w:rPr>
                <w:rFonts w:ascii="Malgun Gothic" w:hAnsi="Malgun Gothic" w:cs="Malgun Gothic" w:eastAsia="Malgun Gothic"/>
                <w:b w:val="0"/>
                <w:i w:val="0"/>
                <w:sz w:val="19"/>
              </w:rPr>
              <w:t>적의, 반감 (C1)</w:t>
            </w:r>
          </w:p>
        </w:tc>
      </w:tr>
      <w:tr>
        <w:tc>
          <w:tcPr>
            <w:tcW w:type="dxa" w:w="3213"/>
          </w:tcPr>
          <w:p>
            <w:r>
              <w:rPr>
                <w:rFonts w:ascii="Calibri" w:hAnsi="Calibri" w:cs="Calibri" w:eastAsia="Malgun Gothic"/>
                <w:b w:val="0"/>
                <w:i w:val="0"/>
                <w:sz w:val="19"/>
              </w:rPr>
              <w:t>recouper → recoupé</w:t>
            </w:r>
          </w:p>
        </w:tc>
        <w:tc>
          <w:tcPr>
            <w:tcW w:type="dxa" w:w="3213"/>
          </w:tcPr>
          <w:p>
            <w:r>
              <w:rPr>
                <w:rFonts w:ascii="Malgun Gothic" w:hAnsi="Malgun Gothic" w:cs="Malgun Gothic" w:eastAsia="Malgun Gothic"/>
                <w:b w:val="0"/>
                <w:i w:val="0"/>
                <w:sz w:val="19"/>
              </w:rPr>
              <w:t>르꾸뻬 → 르꾸뻬</w:t>
            </w:r>
          </w:p>
        </w:tc>
        <w:tc>
          <w:tcPr>
            <w:tcW w:type="dxa" w:w="3213"/>
          </w:tcPr>
          <w:p>
            <w:r>
              <w:rPr>
                <w:rFonts w:ascii="Malgun Gothic" w:hAnsi="Malgun Gothic" w:cs="Malgun Gothic" w:eastAsia="Malgun Gothic"/>
                <w:b w:val="0"/>
                <w:i w:val="0"/>
                <w:sz w:val="19"/>
              </w:rPr>
              <w:t>교차 검증하다 (C1)</w:t>
            </w:r>
          </w:p>
        </w:tc>
      </w:tr>
      <w:tr>
        <w:tc>
          <w:tcPr>
            <w:tcW w:type="dxa" w:w="3213"/>
          </w:tcPr>
          <w:p>
            <w:r>
              <w:rPr>
                <w:rFonts w:ascii="Calibri" w:hAnsi="Calibri" w:cs="Calibri" w:eastAsia="Malgun Gothic"/>
                <w:b w:val="0"/>
                <w:i w:val="0"/>
                <w:sz w:val="19"/>
              </w:rPr>
              <w:t>mis(e) en cause</w:t>
            </w:r>
          </w:p>
        </w:tc>
        <w:tc>
          <w:tcPr>
            <w:tcW w:type="dxa" w:w="3213"/>
          </w:tcPr>
          <w:p>
            <w:r>
              <w:rPr>
                <w:rFonts w:ascii="Malgun Gothic" w:hAnsi="Malgun Gothic" w:cs="Malgun Gothic" w:eastAsia="Malgun Gothic"/>
                <w:b w:val="0"/>
                <w:i w:val="0"/>
                <w:sz w:val="19"/>
              </w:rPr>
              <w:t>미 앙 꼬즈</w:t>
            </w:r>
          </w:p>
        </w:tc>
        <w:tc>
          <w:tcPr>
            <w:tcW w:type="dxa" w:w="3213"/>
          </w:tcPr>
          <w:p>
            <w:r>
              <w:rPr>
                <w:rFonts w:ascii="Malgun Gothic" w:hAnsi="Malgun Gothic" w:cs="Malgun Gothic" w:eastAsia="Malgun Gothic"/>
                <w:b w:val="0"/>
                <w:i w:val="0"/>
                <w:sz w:val="19"/>
              </w:rPr>
              <w:t>혐의를 받는, 거론된 (C1)</w:t>
            </w:r>
          </w:p>
        </w:tc>
      </w:tr>
      <w:tr>
        <w:tc>
          <w:tcPr>
            <w:tcW w:type="dxa" w:w="3213"/>
          </w:tcPr>
          <w:p>
            <w:r>
              <w:rPr>
                <w:rFonts w:ascii="Calibri" w:hAnsi="Calibri" w:cs="Calibri" w:eastAsia="Malgun Gothic"/>
                <w:b w:val="0"/>
                <w:i w:val="0"/>
                <w:sz w:val="19"/>
              </w:rPr>
              <w:t>attaquable</w:t>
            </w:r>
          </w:p>
        </w:tc>
        <w:tc>
          <w:tcPr>
            <w:tcW w:type="dxa" w:w="3213"/>
          </w:tcPr>
          <w:p>
            <w:r>
              <w:rPr>
                <w:rFonts w:ascii="Malgun Gothic" w:hAnsi="Malgun Gothic" w:cs="Malgun Gothic" w:eastAsia="Malgun Gothic"/>
                <w:b w:val="0"/>
                <w:i w:val="0"/>
                <w:sz w:val="19"/>
              </w:rPr>
              <w:t>아따꺄블</w:t>
            </w:r>
          </w:p>
        </w:tc>
        <w:tc>
          <w:tcPr>
            <w:tcW w:type="dxa" w:w="3213"/>
          </w:tcPr>
          <w:p>
            <w:r>
              <w:rPr>
                <w:rFonts w:ascii="Malgun Gothic" w:hAnsi="Malgun Gothic" w:cs="Malgun Gothic" w:eastAsia="Malgun Gothic"/>
                <w:b w:val="0"/>
                <w:i w:val="0"/>
                <w:sz w:val="19"/>
              </w:rPr>
              <w:t>공격받을 수 있는, 반박될 수 있는 (C1)</w:t>
            </w:r>
          </w:p>
        </w:tc>
      </w:tr>
      <w:tr>
        <w:tc>
          <w:tcPr>
            <w:tcW w:type="dxa" w:w="3213"/>
          </w:tcPr>
          <w:p>
            <w:r>
              <w:rPr>
                <w:rFonts w:ascii="Calibri" w:hAnsi="Calibri" w:cs="Calibri" w:eastAsia="Malgun Gothic"/>
                <w:b w:val="0"/>
                <w:i w:val="0"/>
                <w:sz w:val="19"/>
              </w:rPr>
              <w:t>le directeur de la publication</w:t>
            </w:r>
          </w:p>
        </w:tc>
        <w:tc>
          <w:tcPr>
            <w:tcW w:type="dxa" w:w="3213"/>
          </w:tcPr>
          <w:p>
            <w:r>
              <w:rPr>
                <w:rFonts w:ascii="Malgun Gothic" w:hAnsi="Malgun Gothic" w:cs="Malgun Gothic" w:eastAsia="Malgun Gothic"/>
                <w:b w:val="0"/>
                <w:i w:val="0"/>
                <w:sz w:val="19"/>
              </w:rPr>
              <w:t>르 디렉뙤르 드 라 쀠블리까시옹</w:t>
            </w:r>
          </w:p>
        </w:tc>
        <w:tc>
          <w:tcPr>
            <w:tcW w:type="dxa" w:w="3213"/>
          </w:tcPr>
          <w:p>
            <w:r>
              <w:rPr>
                <w:rFonts w:ascii="Malgun Gothic" w:hAnsi="Malgun Gothic" w:cs="Malgun Gothic" w:eastAsia="Malgun Gothic"/>
                <w:b w:val="0"/>
                <w:i w:val="0"/>
                <w:sz w:val="19"/>
              </w:rPr>
              <w:t>발행인 (C1)</w:t>
            </w:r>
          </w:p>
        </w:tc>
      </w:tr>
      <w:tr>
        <w:tc>
          <w:tcPr>
            <w:tcW w:type="dxa" w:w="3213"/>
          </w:tcPr>
          <w:p>
            <w:r>
              <w:rPr>
                <w:rFonts w:ascii="Calibri" w:hAnsi="Calibri" w:cs="Calibri" w:eastAsia="Malgun Gothic"/>
                <w:b w:val="0"/>
                <w:i w:val="0"/>
                <w:sz w:val="19"/>
              </w:rPr>
              <w:t>l'hébergeur (m.)</w:t>
            </w:r>
          </w:p>
        </w:tc>
        <w:tc>
          <w:tcPr>
            <w:tcW w:type="dxa" w:w="3213"/>
          </w:tcPr>
          <w:p>
            <w:r>
              <w:rPr>
                <w:rFonts w:ascii="Malgun Gothic" w:hAnsi="Malgun Gothic" w:cs="Malgun Gothic" w:eastAsia="Malgun Gothic"/>
                <w:b w:val="0"/>
                <w:i w:val="0"/>
                <w:sz w:val="19"/>
              </w:rPr>
              <w:t>레베르죄르</w:t>
            </w:r>
          </w:p>
        </w:tc>
        <w:tc>
          <w:tcPr>
            <w:tcW w:type="dxa" w:w="3213"/>
          </w:tcPr>
          <w:p>
            <w:r>
              <w:rPr>
                <w:rFonts w:ascii="Malgun Gothic" w:hAnsi="Malgun Gothic" w:cs="Malgun Gothic" w:eastAsia="Malgun Gothic"/>
                <w:b w:val="0"/>
                <w:i w:val="0"/>
                <w:sz w:val="19"/>
              </w:rPr>
              <w:t>(웹) 호스팅 업체 (B2)</w:t>
            </w:r>
          </w:p>
        </w:tc>
      </w:tr>
      <w:tr>
        <w:tc>
          <w:tcPr>
            <w:tcW w:type="dxa" w:w="3213"/>
          </w:tcPr>
          <w:p>
            <w:r>
              <w:rPr>
                <w:rFonts w:ascii="Calibri" w:hAnsi="Calibri" w:cs="Calibri" w:eastAsia="Malgun Gothic"/>
                <w:b w:val="0"/>
                <w:i w:val="0"/>
                <w:sz w:val="19"/>
              </w:rPr>
              <w:t>l'analyse isotopique</w:t>
            </w:r>
          </w:p>
        </w:tc>
        <w:tc>
          <w:tcPr>
            <w:tcW w:type="dxa" w:w="3213"/>
          </w:tcPr>
          <w:p>
            <w:r>
              <w:rPr>
                <w:rFonts w:ascii="Malgun Gothic" w:hAnsi="Malgun Gothic" w:cs="Malgun Gothic" w:eastAsia="Malgun Gothic"/>
                <w:b w:val="0"/>
                <w:i w:val="0"/>
                <w:sz w:val="19"/>
              </w:rPr>
              <w:t>라날리즈 이조또삐끄</w:t>
            </w:r>
          </w:p>
        </w:tc>
        <w:tc>
          <w:tcPr>
            <w:tcW w:type="dxa" w:w="3213"/>
          </w:tcPr>
          <w:p>
            <w:r>
              <w:rPr>
                <w:rFonts w:ascii="Malgun Gothic" w:hAnsi="Malgun Gothic" w:cs="Malgun Gothic" w:eastAsia="Malgun Gothic"/>
                <w:b w:val="0"/>
                <w:i w:val="0"/>
                <w:sz w:val="19"/>
              </w:rPr>
              <w:t>동위원소 분석 (C1)</w:t>
            </w:r>
          </w:p>
        </w:tc>
      </w:tr>
      <w:tr>
        <w:tc>
          <w:tcPr>
            <w:tcW w:type="dxa" w:w="3213"/>
          </w:tcPr>
          <w:p>
            <w:r>
              <w:rPr>
                <w:rFonts w:ascii="Calibri" w:hAnsi="Calibri" w:cs="Calibri" w:eastAsia="Malgun Gothic"/>
                <w:b w:val="0"/>
                <w:i w:val="0"/>
                <w:sz w:val="19"/>
              </w:rPr>
              <w:t>le chômage</w:t>
            </w:r>
          </w:p>
        </w:tc>
        <w:tc>
          <w:tcPr>
            <w:tcW w:type="dxa" w:w="3213"/>
          </w:tcPr>
          <w:p>
            <w:r>
              <w:rPr>
                <w:rFonts w:ascii="Malgun Gothic" w:hAnsi="Malgun Gothic" w:cs="Malgun Gothic" w:eastAsia="Malgun Gothic"/>
                <w:b w:val="0"/>
                <w:i w:val="0"/>
                <w:sz w:val="19"/>
              </w:rPr>
              <w:t>르 쇼마쥬</w:t>
            </w:r>
          </w:p>
        </w:tc>
        <w:tc>
          <w:tcPr>
            <w:tcW w:type="dxa" w:w="3213"/>
          </w:tcPr>
          <w:p>
            <w:r>
              <w:rPr>
                <w:rFonts w:ascii="Malgun Gothic" w:hAnsi="Malgun Gothic" w:cs="Malgun Gothic" w:eastAsia="Malgun Gothic"/>
                <w:b w:val="0"/>
                <w:i w:val="0"/>
                <w:sz w:val="19"/>
              </w:rPr>
              <w:t>실업 (B1)</w:t>
            </w:r>
          </w:p>
        </w:tc>
      </w:tr>
      <w:tr>
        <w:tc>
          <w:tcPr>
            <w:tcW w:type="dxa" w:w="3213"/>
          </w:tcPr>
          <w:p>
            <w:r>
              <w:rPr>
                <w:rFonts w:ascii="Calibri" w:hAnsi="Calibri" w:cs="Calibri" w:eastAsia="Malgun Gothic"/>
                <w:b w:val="0"/>
                <w:i w:val="0"/>
                <w:sz w:val="19"/>
              </w:rPr>
              <w:t>se disputer → disputé</w:t>
            </w:r>
          </w:p>
        </w:tc>
        <w:tc>
          <w:tcPr>
            <w:tcW w:type="dxa" w:w="3213"/>
          </w:tcPr>
          <w:p>
            <w:r>
              <w:rPr>
                <w:rFonts w:ascii="Malgun Gothic" w:hAnsi="Malgun Gothic" w:cs="Malgun Gothic" w:eastAsia="Malgun Gothic"/>
                <w:b w:val="0"/>
                <w:i w:val="0"/>
                <w:sz w:val="19"/>
              </w:rPr>
              <w:t>쓰 디스쀠떼 → 디스쀠떼</w:t>
            </w:r>
          </w:p>
        </w:tc>
        <w:tc>
          <w:tcPr>
            <w:tcW w:type="dxa" w:w="3213"/>
          </w:tcPr>
          <w:p>
            <w:r>
              <w:rPr>
                <w:rFonts w:ascii="Malgun Gothic" w:hAnsi="Malgun Gothic" w:cs="Malgun Gothic" w:eastAsia="Malgun Gothic"/>
                <w:b w:val="0"/>
                <w:i w:val="0"/>
                <w:sz w:val="19"/>
              </w:rPr>
              <w:t>다투다 (A2)</w:t>
            </w:r>
          </w:p>
        </w:tc>
      </w:tr>
      <w:tr>
        <w:tc>
          <w:tcPr>
            <w:tcW w:type="dxa" w:w="3213"/>
          </w:tcPr>
          <w:p>
            <w:r>
              <w:rPr>
                <w:rFonts w:ascii="Calibri" w:hAnsi="Calibri" w:cs="Calibri" w:eastAsia="Malgun Gothic"/>
                <w:b w:val="0"/>
                <w:i w:val="0"/>
                <w:sz w:val="19"/>
              </w:rPr>
              <w:t>lâcher → lâché</w:t>
            </w:r>
          </w:p>
        </w:tc>
        <w:tc>
          <w:tcPr>
            <w:tcW w:type="dxa" w:w="3213"/>
          </w:tcPr>
          <w:p>
            <w:r>
              <w:rPr>
                <w:rFonts w:ascii="Malgun Gothic" w:hAnsi="Malgun Gothic" w:cs="Malgun Gothic" w:eastAsia="Malgun Gothic"/>
                <w:b w:val="0"/>
                <w:i w:val="0"/>
                <w:sz w:val="19"/>
              </w:rPr>
              <w:t>라셰 → 라셰</w:t>
            </w:r>
          </w:p>
        </w:tc>
        <w:tc>
          <w:tcPr>
            <w:tcW w:type="dxa" w:w="3213"/>
          </w:tcPr>
          <w:p>
            <w:r>
              <w:rPr>
                <w:rFonts w:ascii="Malgun Gothic" w:hAnsi="Malgun Gothic" w:cs="Malgun Gothic" w:eastAsia="Malgun Gothic"/>
                <w:b w:val="0"/>
                <w:i w:val="0"/>
                <w:sz w:val="19"/>
              </w:rPr>
              <w:t>놓다, 포기하다 (B1)</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On publie ou pas ? (A2, 구어):</w:t>
      </w:r>
      <w:r>
        <w:rPr>
          <w:rFonts w:ascii="Malgun Gothic" w:hAnsi="Malgun Gothic" w:cs="Malgun Gothic" w:eastAsia="Malgun Gothic"/>
          <w:b w:val="0"/>
          <w:i w:val="0"/>
          <w:sz w:val="21"/>
        </w:rPr>
        <w:t xml:space="preserve"> "낼 거야, 말 거야?" ou pas는 구어에서 의문문 끝에 붙여 "~할 거야, 말 거야"를 만듭니다. Tu viens ou pas ?(올 거야, 말 거야?)</w:t>
      </w:r>
    </w:p>
    <w:p>
      <w:r>
        <w:rPr>
          <w:rFonts w:ascii="Calibri" w:hAnsi="Calibri" w:cs="Calibri" w:eastAsia="Malgun Gothic"/>
          <w:b w:val="0"/>
          <w:i w:val="0"/>
          <w:sz w:val="21"/>
        </w:rPr>
        <w:t xml:space="preserve">2. </w:t>
      </w:r>
      <w:r>
        <w:rPr>
          <w:rFonts w:ascii="Malgun Gothic" w:hAnsi="Malgun Gothic" w:cs="Malgun Gothic" w:eastAsia="Malgun Gothic"/>
          <w:b/>
          <w:i w:val="0"/>
          <w:sz w:val="21"/>
        </w:rPr>
        <w:t>Je prends la responsabilité (B1):</w:t>
      </w:r>
      <w:r>
        <w:rPr>
          <w:rFonts w:ascii="Malgun Gothic" w:hAnsi="Malgun Gothic" w:cs="Malgun Gothic" w:eastAsia="Malgun Gothic"/>
          <w:b w:val="0"/>
          <w:i w:val="0"/>
          <w:sz w:val="21"/>
        </w:rPr>
        <w:t xml:space="preserve"> "책임은 내가 진다". prendre la responsabilité de + 명사/동사원형. 리더가 결정을 내릴 때의 표현. 비슷한 말: J'assume.(내가 감당할게)</w:t>
      </w:r>
    </w:p>
    <w:p>
      <w:r>
        <w:rPr>
          <w:rFonts w:ascii="Calibri" w:hAnsi="Calibri" w:cs="Calibri" w:eastAsia="Malgun Gothic"/>
          <w:b w:val="0"/>
          <w:i w:val="0"/>
          <w:sz w:val="21"/>
        </w:rPr>
        <w:t xml:space="preserve">3. </w:t>
      </w:r>
      <w:r>
        <w:rPr>
          <w:rFonts w:ascii="Malgun Gothic" w:hAnsi="Malgun Gothic" w:cs="Malgun Gothic" w:eastAsia="Malgun Gothic"/>
          <w:b/>
          <w:i w:val="0"/>
          <w:sz w:val="21"/>
        </w:rPr>
        <w:t>selon nos informations / d'après (B2):</w:t>
      </w:r>
      <w:r>
        <w:rPr>
          <w:rFonts w:ascii="Malgun Gothic" w:hAnsi="Malgun Gothic" w:cs="Malgun Gothic" w:eastAsia="Malgun Gothic"/>
          <w:b w:val="0"/>
          <w:i w:val="0"/>
          <w:sz w:val="21"/>
        </w:rPr>
        <w:t xml:space="preserve"> "저희가 입수한 정보에 따르면". 출처를 밝히며 조건법과 함께 자주 씁니다. Selon nos informations, des bouteilles contiendraient du vin espagnol. d'après les documents consultés par Le Phare(〈Le Phare〉가 확인한 문서에 따르면)</w:t>
      </w:r>
    </w:p>
    <w:p>
      <w:r>
        <w:rPr>
          <w:rFonts w:ascii="Calibri" w:hAnsi="Calibri" w:cs="Calibri" w:eastAsia="Malgun Gothic"/>
          <w:b w:val="0"/>
          <w:i w:val="0"/>
          <w:sz w:val="21"/>
        </w:rPr>
        <w:t xml:space="preserve">4. </w:t>
      </w:r>
      <w:r>
        <w:rPr>
          <w:rFonts w:ascii="Malgun Gothic" w:hAnsi="Malgun Gothic" w:cs="Malgun Gothic" w:eastAsia="Malgun Gothic"/>
          <w:b/>
          <w:i w:val="0"/>
          <w:sz w:val="21"/>
        </w:rPr>
        <w:t>직설법 vs 조건법 (B2):</w:t>
      </w:r>
      <w:r>
        <w:rPr>
          <w:rFonts w:ascii="Malgun Gothic" w:hAnsi="Malgun Gothic" w:cs="Malgun Gothic" w:eastAsia="Malgun Gothic"/>
          <w:b w:val="0"/>
          <w:i w:val="0"/>
          <w:sz w:val="21"/>
        </w:rPr>
        <w:t xml:space="preserve"> 확인된 사실은 직설법: Les connexions proviennent du siège. 확인되지 않은 것은 조건법: Des bouteilles contiendraient du vin d'une autre origine. 실험실 결과가 나오자 "On peut écrire à l'indicatif"라고 말하는 장면을 보세요.</w:t>
      </w:r>
    </w:p>
    <w:p>
      <w:r>
        <w:rPr>
          <w:rFonts w:ascii="Calibri" w:hAnsi="Calibri" w:cs="Calibri" w:eastAsia="Malgun Gothic"/>
          <w:b w:val="0"/>
          <w:i w:val="0"/>
          <w:sz w:val="21"/>
        </w:rPr>
        <w:t xml:space="preserve">5. </w:t>
      </w:r>
      <w:r>
        <w:rPr>
          <w:rFonts w:ascii="Malgun Gothic" w:hAnsi="Malgun Gothic" w:cs="Malgun Gothic" w:eastAsia="Malgun Gothic"/>
          <w:b/>
          <w:i w:val="0"/>
          <w:sz w:val="21"/>
        </w:rPr>
        <w:t>ne pas pouvoir ne pas + 동사원형 (C1):</w:t>
      </w:r>
      <w:r>
        <w:rPr>
          <w:rFonts w:ascii="Malgun Gothic" w:hAnsi="Malgun Gothic" w:cs="Malgun Gothic" w:eastAsia="Malgun Gothic"/>
          <w:b w:val="0"/>
          <w:i w:val="0"/>
          <w:sz w:val="21"/>
        </w:rPr>
        <w:t xml:space="preserve"> 이중 부정 = 강한 긍정. Il ne pouvait pas ne pas savoir.(그가 모를 수는 없었다 = 분명히 알았다) 오브리는 이것이 "증거가 아니라 확신"이라고 지적합니다.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valoir mieux que (B2):</w:t>
      </w:r>
      <w:r>
        <w:rPr>
          <w:rFonts w:ascii="Malgun Gothic" w:hAnsi="Malgun Gothic" w:cs="Malgun Gothic" w:eastAsia="Malgun Gothic"/>
          <w:b w:val="0"/>
          <w:i w:val="0"/>
          <w:sz w:val="21"/>
        </w:rPr>
        <w:t xml:space="preserve"> "~보다 낫다". Une histoire incomplète et vraie vaut mieux qu'une histoire complète et attaquable. 비슷한 표현: Il vaut mieux attendre.(기다리는 게 낫다)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le plus… que + 접속법 (C1):</w:t>
      </w:r>
      <w:r>
        <w:rPr>
          <w:rFonts w:ascii="Malgun Gothic" w:hAnsi="Malgun Gothic" w:cs="Malgun Gothic" w:eastAsia="Malgun Gothic"/>
          <w:b w:val="0"/>
          <w:i w:val="0"/>
          <w:sz w:val="21"/>
        </w:rPr>
        <w:t xml:space="preserve"> 최상급 뒤 관계절은 접속법. le texte le plus risqué que Le Phare ait jamais envisagé de publier(〈Le Phare〉가 지금까지 내려고 했던 글 중 가장 위험한 글)</w:t>
      </w:r>
    </w:p>
    <w:p>
      <w:r>
        <w:rPr>
          <w:rFonts w:ascii="Calibri" w:hAnsi="Calibri" w:cs="Calibri" w:eastAsia="Malgun Gothic"/>
          <w:b w:val="0"/>
          <w:i w:val="0"/>
          <w:sz w:val="21"/>
        </w:rPr>
        <w:t xml:space="preserve">8. </w:t>
      </w:r>
      <w:r>
        <w:rPr>
          <w:rFonts w:ascii="Malgun Gothic" w:hAnsi="Malgun Gothic" w:cs="Malgun Gothic" w:eastAsia="Malgun Gothic"/>
          <w:b/>
          <w:i w:val="0"/>
          <w:sz w:val="21"/>
        </w:rPr>
        <w:t>à la lumière de (C1):</w:t>
      </w:r>
      <w:r>
        <w:rPr>
          <w:rFonts w:ascii="Malgun Gothic" w:hAnsi="Malgun Gothic" w:cs="Malgun Gothic" w:eastAsia="Malgun Gothic"/>
          <w:b w:val="0"/>
          <w:i w:val="0"/>
          <w:sz w:val="21"/>
        </w:rPr>
        <w:t xml:space="preserve"> "~에 비추어". examiner le texte à la lumière du droit de la diffamation(명예훼손 법리에 비추어 글을 검토하다)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qualifier quelque chose de… (C1):</w:t>
      </w:r>
      <w:r>
        <w:rPr>
          <w:rFonts w:ascii="Malgun Gothic" w:hAnsi="Malgun Gothic" w:cs="Malgun Gothic" w:eastAsia="Malgun Gothic"/>
          <w:b w:val="0"/>
          <w:i w:val="0"/>
          <w:sz w:val="21"/>
        </w:rPr>
        <w:t xml:space="preserve"> "~을 ~라고 규정하다". Il a qualifié ces informations de « calomnie ».(그는 이 정보를 "중상모략"이라고 규정했다)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n'avoir aucun / ne montrer aucun (B1):</w:t>
      </w:r>
      <w:r>
        <w:rPr>
          <w:rFonts w:ascii="Malgun Gothic" w:hAnsi="Malgun Gothic" w:cs="Malgun Gothic" w:eastAsia="Malgun Gothic"/>
          <w:b w:val="0"/>
          <w:i w:val="0"/>
          <w:sz w:val="21"/>
        </w:rPr>
        <w:t xml:space="preserve"> Votre texte ne doit montrer aucune colère. Aucun mépris.(글은 어떤 분노도, 어떤 경멸도 보여선 안 된다) 명사만 남겨 열거하는 문어체입니다.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강조: ET (B2, 구어):</w:t>
      </w:r>
      <w:r>
        <w:rPr>
          <w:rFonts w:ascii="Malgun Gothic" w:hAnsi="Malgun Gothic" w:cs="Malgun Gothic" w:eastAsia="Malgun Gothic"/>
          <w:b w:val="0"/>
          <w:i w:val="0"/>
          <w:sz w:val="21"/>
        </w:rPr>
        <w:t xml:space="preserve"> 대문자로 쓰거나 강하게 읽어 "그리고 동시에"를 강조합니다. un journal où on a raison ET où on peut le prouver(옳으면서 동시에 증명할 수 있는 신문)</w:t>
      </w:r>
    </w:p>
    <w:p>
      <w:r>
        <w:rPr>
          <w:rFonts w:ascii="Calibri" w:hAnsi="Calibri" w:cs="Calibri" w:eastAsia="Malgun Gothic"/>
          <w:b w:val="0"/>
          <w:i w:val="0"/>
          <w:sz w:val="21"/>
        </w:rPr>
        <w:t xml:space="preserve">12. </w:t>
      </w:r>
      <w:r>
        <w:rPr>
          <w:rFonts w:ascii="Malgun Gothic" w:hAnsi="Malgun Gothic" w:cs="Malgun Gothic" w:eastAsia="Malgun Gothic"/>
          <w:b/>
          <w:i w:val="0"/>
          <w:sz w:val="21"/>
        </w:rPr>
        <w:t>en tant que (B1):</w:t>
      </w:r>
      <w:r>
        <w:rPr>
          <w:rFonts w:ascii="Malgun Gothic" w:hAnsi="Malgun Gothic" w:cs="Malgun Gothic" w:eastAsia="Malgun Gothic"/>
          <w:b w:val="0"/>
          <w:i w:val="0"/>
          <w:sz w:val="21"/>
        </w:rPr>
        <w:t xml:space="preserve"> "~로서". en tant que directrice de la publication(발행인으로서) 자격이나 역할을 나타냅니다.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le jour où + 직설법 미래 (B1):</w:t>
      </w:r>
      <w:r>
        <w:rPr>
          <w:rFonts w:ascii="Malgun Gothic" w:hAnsi="Malgun Gothic" w:cs="Malgun Gothic" w:eastAsia="Malgun Gothic"/>
          <w:b w:val="0"/>
          <w:i w:val="0"/>
          <w:sz w:val="21"/>
        </w:rPr>
        <w:t xml:space="preserve"> "~하는 날". Le jour où je n'aurai plus peur, je changerai de métier.(더 이상 무섭지 않은 날이 오면 직업을 바꿀 것이다) 미래의 일이므로 où 뒤에도 미래형을 씁니다.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risquer de + 동사원형 (B1):</w:t>
      </w:r>
      <w:r>
        <w:rPr>
          <w:rFonts w:ascii="Malgun Gothic" w:hAnsi="Malgun Gothic" w:cs="Malgun Gothic" w:eastAsia="Malgun Gothic"/>
          <w:b w:val="0"/>
          <w:i w:val="0"/>
          <w:sz w:val="21"/>
        </w:rPr>
        <w:t xml:space="preserve"> "~할 위험이 있다, ~할지도 모른다". Le site risque de tomber.(사이트가 다운될 수도 있다)</w:t>
      </w:r>
    </w:p>
    <w:p>
      <w:r>
        <w:br w:type="page"/>
      </w:r>
    </w:p>
    <w:p>
      <w:pPr>
        <w:pStyle w:val="Heading1"/>
      </w:pPr>
      <w:r>
        <w:rPr>
          <w:rFonts w:ascii="Malgun Gothic" w:hAnsi="Malgun Gothic" w:cs="Malgun Gothic" w:eastAsia="Malgun Gothic"/>
          <w:b w:val="0"/>
          <w:i/>
          <w:sz w:val="36"/>
        </w:rPr>
        <w:t>1부 14화. En ligne ! (보도)</w:t>
      </w:r>
    </w:p>
    <w:p>
      <w:r>
        <w:rPr>
          <w:rFonts w:ascii="Malgun Gothic" w:hAnsi="Malgun Gothic" w:cs="Malgun Gothic" w:eastAsia="Malgun Gothic"/>
          <w:b/>
          <w:i w:val="0"/>
          <w:sz w:val="21"/>
        </w:rPr>
        <w:t>수준: A2~C1 혼합 (중심 B2)</w:t>
      </w:r>
      <w:r>
        <w:rPr>
          <w:rFonts w:ascii="Malgun Gothic" w:hAnsi="Malgun Gothic" w:cs="Malgun Gothic" w:eastAsia="Malgun Gothic"/>
          <w:b w:val="0"/>
          <w:i w:val="0"/>
          <w:sz w:val="21"/>
        </w:rPr>
        <w:t xml:space="preserve"> · 장소: 편집국·TV 방송국 스튜디오 · 시간: 10월 첫째 주 일요일 밤~월요일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C'est en ligne ! · Le site a planté · Une enquête a été ouverte · Des perquisitions ont eu lieu</w:t>
      </w:r>
    </w:p>
    <w:p>
      <w:r>
        <w:rPr>
          <w:rFonts w:ascii="Calibri" w:hAnsi="Calibri" w:cs="Calibri" w:eastAsia="Malgun Gothic"/>
          <w:b/>
          <w:i w:val="0"/>
          <w:sz w:val="21"/>
        </w:rPr>
        <w:t>Hélène:</w:t>
      </w:r>
      <w:r>
        <w:rPr>
          <w:rFonts w:ascii="Calibri" w:hAnsi="Calibri" w:cs="Calibri" w:eastAsia="Malgun Gothic"/>
          <w:b w:val="0"/>
          <w:i w:val="0"/>
          <w:sz w:val="21"/>
        </w:rPr>
        <w:t xml:space="preserve"> (le dimanche, à vingt heures, à la rédaction) Bon. Tout le monde est là. On fait le dernier point. Les réponses ?</w:t>
      </w:r>
    </w:p>
    <w:p>
      <w:pPr>
        <w:ind w:left="510"/>
      </w:pPr>
      <w:r>
        <w:rPr>
          <w:rFonts w:ascii="Malgun Gothic" w:hAnsi="Malgun Gothic" w:cs="Malgun Gothic" w:eastAsia="Malgun Gothic"/>
          <w:b w:val="0"/>
          <w:i/>
          <w:color w:val="555555"/>
          <w:sz w:val="20"/>
        </w:rPr>
        <w:t>(일요일 밤 여덟 시, 편집국에서) 좋아. 다 모였네. 마지막 점검 하자. 답변은?</w:t>
      </w:r>
    </w:p>
    <w:p>
      <w:r>
        <w:rPr>
          <w:rFonts w:ascii="Calibri" w:hAnsi="Calibri" w:cs="Calibri" w:eastAsia="Malgun Gothic"/>
          <w:b/>
          <w:i w:val="0"/>
          <w:sz w:val="21"/>
        </w:rPr>
        <w:t>Julien:</w:t>
      </w:r>
      <w:r>
        <w:rPr>
          <w:rFonts w:ascii="Calibri" w:hAnsi="Calibri" w:cs="Calibri" w:eastAsia="Malgun Gothic"/>
          <w:b w:val="0"/>
          <w:i w:val="0"/>
          <w:sz w:val="21"/>
        </w:rPr>
        <w:t xml:space="preserve"> Le comte a répondu hier soir, par l'intermédiaire de Maître Fabre. Trois lignes.</w:t>
      </w:r>
    </w:p>
    <w:p>
      <w:pPr>
        <w:ind w:left="510"/>
      </w:pPr>
      <w:r>
        <w:rPr>
          <w:rFonts w:ascii="Malgun Gothic" w:hAnsi="Malgun Gothic" w:cs="Malgun Gothic" w:eastAsia="Malgun Gothic"/>
          <w:b w:val="0"/>
          <w:i/>
          <w:color w:val="555555"/>
          <w:sz w:val="20"/>
        </w:rPr>
        <w:t>백작은 어젯밤에 파브르 변호사를 통해 답했어. 세 줄.</w:t>
      </w:r>
    </w:p>
    <w:p>
      <w:r>
        <w:rPr>
          <w:rFonts w:ascii="Calibri" w:hAnsi="Calibri" w:cs="Calibri" w:eastAsia="Malgun Gothic"/>
          <w:b/>
          <w:i w:val="0"/>
          <w:sz w:val="21"/>
        </w:rPr>
        <w:t>Hélène:</w:t>
      </w:r>
      <w:r>
        <w:rPr>
          <w:rFonts w:ascii="Calibri" w:hAnsi="Calibri" w:cs="Calibri" w:eastAsia="Malgun Gothic"/>
          <w:b w:val="0"/>
          <w:i w:val="0"/>
          <w:sz w:val="21"/>
        </w:rPr>
        <w:t xml:space="preserve"> Lis.</w:t>
      </w:r>
    </w:p>
    <w:p>
      <w:pPr>
        <w:ind w:left="510"/>
      </w:pPr>
      <w:r>
        <w:rPr>
          <w:rFonts w:ascii="Malgun Gothic" w:hAnsi="Malgun Gothic" w:cs="Malgun Gothic" w:eastAsia="Malgun Gothic"/>
          <w:b w:val="0"/>
          <w:i/>
          <w:color w:val="555555"/>
          <w:sz w:val="20"/>
        </w:rPr>
        <w:t>읽어 봐.</w:t>
      </w:r>
    </w:p>
    <w:p>
      <w:r>
        <w:rPr>
          <w:rFonts w:ascii="Calibri" w:hAnsi="Calibri" w:cs="Calibri" w:eastAsia="Malgun Gothic"/>
          <w:b/>
          <w:i w:val="0"/>
          <w:sz w:val="21"/>
        </w:rPr>
        <w:t>Julien:</w:t>
      </w:r>
      <w:r>
        <w:rPr>
          <w:rFonts w:ascii="Calibri" w:hAnsi="Calibri" w:cs="Calibri" w:eastAsia="Malgun Gothic"/>
          <w:b w:val="0"/>
          <w:i w:val="0"/>
          <w:sz w:val="21"/>
        </w:rPr>
        <w:t xml:space="preserve"> « Le Château Belcastel conteste formellement l'ensemble des allégations contenues dans votre questionnaire, qui reposent sur des procédés déloyaux. Il se réserve le droit d'engager toute action utile. »</w:t>
      </w:r>
    </w:p>
    <w:p>
      <w:pPr>
        <w:ind w:left="510"/>
      </w:pPr>
      <w:r>
        <w:rPr>
          <w:rFonts w:ascii="Malgun Gothic" w:hAnsi="Malgun Gothic" w:cs="Malgun Gothic" w:eastAsia="Malgun Gothic"/>
          <w:b w:val="0"/>
          <w:i/>
          <w:color w:val="555555"/>
          <w:sz w:val="20"/>
        </w:rPr>
        <w:t>«샤토 벨카스텔은 귀하의 질문서에 담긴 모든 주장을 공식적으로 부인하며, 이는 부정한 수단에 근거한 것입니다. 샤토는 모든 적절한 법적 조치를 취할 권리를 보유합니다.»</w:t>
      </w:r>
    </w:p>
    <w:p>
      <w:r>
        <w:rPr>
          <w:rFonts w:ascii="Calibri" w:hAnsi="Calibri" w:cs="Calibri" w:eastAsia="Malgun Gothic"/>
          <w:b/>
          <w:i w:val="0"/>
          <w:sz w:val="21"/>
        </w:rPr>
        <w:t>Léa:</w:t>
      </w:r>
      <w:r>
        <w:rPr>
          <w:rFonts w:ascii="Calibri" w:hAnsi="Calibri" w:cs="Calibri" w:eastAsia="Malgun Gothic"/>
          <w:b w:val="0"/>
          <w:i w:val="0"/>
          <w:sz w:val="21"/>
        </w:rPr>
        <w:t xml:space="preserve"> « Il conteste », mais il ne répond à aucune question.</w:t>
      </w:r>
    </w:p>
    <w:p>
      <w:pPr>
        <w:ind w:left="510"/>
      </w:pPr>
      <w:r>
        <w:rPr>
          <w:rFonts w:ascii="Malgun Gothic" w:hAnsi="Malgun Gothic" w:cs="Malgun Gothic" w:eastAsia="Malgun Gothic"/>
          <w:b w:val="0"/>
          <w:i/>
          <w:color w:val="555555"/>
          <w:sz w:val="20"/>
        </w:rPr>
        <w:t>«부인한다»면서 질문에는 하나도 답하지 않았네.</w:t>
      </w:r>
    </w:p>
    <w:p>
      <w:r>
        <w:rPr>
          <w:rFonts w:ascii="Calibri" w:hAnsi="Calibri" w:cs="Calibri" w:eastAsia="Malgun Gothic"/>
          <w:b/>
          <w:i w:val="0"/>
          <w:sz w:val="21"/>
        </w:rPr>
        <w:t>Aubry:</w:t>
      </w:r>
      <w:r>
        <w:rPr>
          <w:rFonts w:ascii="Calibri" w:hAnsi="Calibri" w:cs="Calibri" w:eastAsia="Malgun Gothic"/>
          <w:b w:val="0"/>
          <w:i w:val="0"/>
          <w:sz w:val="21"/>
        </w:rPr>
        <w:t xml:space="preserve"> C'est son droit. Et c'est votre chance. Vous publierez ces trois lignes intégralement. Le lecteur comparera vos dix questions précises avec ses trois lignes vagues.</w:t>
      </w:r>
    </w:p>
    <w:p>
      <w:pPr>
        <w:ind w:left="510"/>
      </w:pPr>
      <w:r>
        <w:rPr>
          <w:rFonts w:ascii="Malgun Gothic" w:hAnsi="Malgun Gothic" w:cs="Malgun Gothic" w:eastAsia="Malgun Gothic"/>
          <w:b w:val="0"/>
          <w:i/>
          <w:color w:val="555555"/>
          <w:sz w:val="20"/>
        </w:rPr>
        <w:t>그건 그의 권리입니다. 그리고 여러분에겐 기회고요. 이 세 줄을 그대로 실으세요. 독자는 여러분의 구체적인 질문 열 개와 그의 모호한 세 줄을 비교하게 될 겁니다.</w:t>
      </w:r>
    </w:p>
    <w:p>
      <w:r>
        <w:rPr>
          <w:rFonts w:ascii="Calibri" w:hAnsi="Calibri" w:cs="Calibri" w:eastAsia="Malgun Gothic"/>
          <w:b/>
          <w:i w:val="0"/>
          <w:sz w:val="21"/>
        </w:rPr>
        <w:t>Hélène:</w:t>
      </w:r>
      <w:r>
        <w:rPr>
          <w:rFonts w:ascii="Calibri" w:hAnsi="Calibri" w:cs="Calibri" w:eastAsia="Malgun Gothic"/>
          <w:b w:val="0"/>
          <w:i w:val="0"/>
          <w:sz w:val="21"/>
        </w:rPr>
        <w:t xml:space="preserve"> Et Maréchal ?</w:t>
      </w:r>
    </w:p>
    <w:p>
      <w:pPr>
        <w:ind w:left="510"/>
      </w:pPr>
      <w:r>
        <w:rPr>
          <w:rFonts w:ascii="Malgun Gothic" w:hAnsi="Malgun Gothic" w:cs="Malgun Gothic" w:eastAsia="Malgun Gothic"/>
          <w:b w:val="0"/>
          <w:i/>
          <w:color w:val="555555"/>
          <w:sz w:val="20"/>
        </w:rPr>
        <w:t>마레샬은?</w:t>
      </w:r>
    </w:p>
    <w:p>
      <w:r>
        <w:rPr>
          <w:rFonts w:ascii="Calibri" w:hAnsi="Calibri" w:cs="Calibri" w:eastAsia="Malgun Gothic"/>
          <w:b/>
          <w:i w:val="0"/>
          <w:sz w:val="21"/>
        </w:rPr>
        <w:t>Karim:</w:t>
      </w:r>
      <w:r>
        <w:rPr>
          <w:rFonts w:ascii="Calibri" w:hAnsi="Calibri" w:cs="Calibri" w:eastAsia="Malgun Gothic"/>
          <w:b w:val="0"/>
          <w:i w:val="0"/>
          <w:sz w:val="21"/>
        </w:rPr>
        <w:t xml:space="preserve"> Rien. Aucune réponse. Le délai est passé depuis ce midi.</w:t>
      </w:r>
    </w:p>
    <w:p>
      <w:pPr>
        <w:ind w:left="510"/>
      </w:pPr>
      <w:r>
        <w:rPr>
          <w:rFonts w:ascii="Malgun Gothic" w:hAnsi="Malgun Gothic" w:cs="Malgun Gothic" w:eastAsia="Malgun Gothic"/>
          <w:b w:val="0"/>
          <w:i/>
          <w:color w:val="555555"/>
          <w:sz w:val="20"/>
        </w:rPr>
        <w:t>아무것도. 답이 없어. 오늘 정오에 기한이 지났어.</w:t>
      </w:r>
    </w:p>
    <w:p>
      <w:r>
        <w:rPr>
          <w:rFonts w:ascii="Calibri" w:hAnsi="Calibri" w:cs="Calibri" w:eastAsia="Malgun Gothic"/>
          <w:b/>
          <w:i w:val="0"/>
          <w:sz w:val="21"/>
        </w:rPr>
        <w:t>Aubry:</w:t>
      </w:r>
      <w:r>
        <w:rPr>
          <w:rFonts w:ascii="Calibri" w:hAnsi="Calibri" w:cs="Calibri" w:eastAsia="Malgun Gothic"/>
          <w:b w:val="0"/>
          <w:i w:val="0"/>
          <w:sz w:val="21"/>
        </w:rPr>
        <w:t xml:space="preserve"> Alors vous écrivez : « Sollicité par écrit le jeudi 2 octobre, le groupe Maréchal n'a pas donné suite. » Simple. Factuel.</w:t>
      </w:r>
    </w:p>
    <w:p>
      <w:pPr>
        <w:ind w:left="510"/>
      </w:pPr>
      <w:r>
        <w:rPr>
          <w:rFonts w:ascii="Malgun Gothic" w:hAnsi="Malgun Gothic" w:cs="Malgun Gothic" w:eastAsia="Malgun Gothic"/>
          <w:b w:val="0"/>
          <w:i/>
          <w:color w:val="555555"/>
          <w:sz w:val="20"/>
        </w:rPr>
        <w:t>그럼 이렇게 쓰세요. «10월 2일 목요일 서면으로 질의했으나, 마레샬 그룹은 응답하지 않았다.» 간단하게. 사실대로.</w:t>
      </w:r>
    </w:p>
    <w:p>
      <w:r>
        <w:rPr>
          <w:rFonts w:ascii="Calibri" w:hAnsi="Calibri" w:cs="Calibri" w:eastAsia="Malgun Gothic"/>
          <w:b/>
          <w:i w:val="0"/>
          <w:sz w:val="21"/>
        </w:rPr>
        <w:t>Camille:</w:t>
      </w:r>
      <w:r>
        <w:rPr>
          <w:rFonts w:ascii="Calibri" w:hAnsi="Calibri" w:cs="Calibri" w:eastAsia="Malgun Gothic"/>
          <w:b w:val="0"/>
          <w:i w:val="0"/>
          <w:sz w:val="21"/>
        </w:rPr>
        <w:t xml:space="preserve"> Et Ariane ? Son message disait qu'ils préparaient quelque chose pour lundi matin.</w:t>
      </w:r>
    </w:p>
    <w:p>
      <w:pPr>
        <w:ind w:left="510"/>
      </w:pPr>
      <w:r>
        <w:rPr>
          <w:rFonts w:ascii="Malgun Gothic" w:hAnsi="Malgun Gothic" w:cs="Malgun Gothic" w:eastAsia="Malgun Gothic"/>
          <w:b w:val="0"/>
          <w:i/>
          <w:color w:val="555555"/>
          <w:sz w:val="20"/>
        </w:rPr>
        <w:t>그럼 아리안은? 월요일 아침을 위해 뭔가 준비하고 있다는 메시지였잖아.</w:t>
      </w:r>
    </w:p>
    <w:p>
      <w:r>
        <w:rPr>
          <w:rFonts w:ascii="Calibri" w:hAnsi="Calibri" w:cs="Calibri" w:eastAsia="Malgun Gothic"/>
          <w:b/>
          <w:i w:val="0"/>
          <w:sz w:val="21"/>
        </w:rPr>
        <w:t>Julien:</w:t>
      </w:r>
      <w:r>
        <w:rPr>
          <w:rFonts w:ascii="Calibri" w:hAnsi="Calibri" w:cs="Calibri" w:eastAsia="Malgun Gothic"/>
          <w:b w:val="0"/>
          <w:i w:val="0"/>
          <w:sz w:val="21"/>
        </w:rPr>
        <w:t xml:space="preserve"> On ne sait toujours pas quoi. Mais on a avancé la publication. Ce soir, vingt-deux heures. Avant eux.</w:t>
      </w:r>
    </w:p>
    <w:p>
      <w:pPr>
        <w:ind w:left="510"/>
      </w:pPr>
      <w:r>
        <w:rPr>
          <w:rFonts w:ascii="Malgun Gothic" w:hAnsi="Malgun Gothic" w:cs="Malgun Gothic" w:eastAsia="Malgun Gothic"/>
          <w:b w:val="0"/>
          <w:i/>
          <w:color w:val="555555"/>
          <w:sz w:val="20"/>
        </w:rPr>
        <w:t>뭔지는 아직 몰라. 하지만 보도를 앞당겼지. 오늘 밤 열 시. 그쪽보다 먼저.</w:t>
      </w:r>
    </w:p>
    <w:p>
      <w:r>
        <w:rPr>
          <w:rFonts w:ascii="Calibri" w:hAnsi="Calibri" w:cs="Calibri" w:eastAsia="Malgun Gothic"/>
          <w:b/>
          <w:i w:val="0"/>
          <w:sz w:val="21"/>
        </w:rPr>
        <w:t>Hélène:</w:t>
      </w:r>
      <w:r>
        <w:rPr>
          <w:rFonts w:ascii="Calibri" w:hAnsi="Calibri" w:cs="Calibri" w:eastAsia="Malgun Gothic"/>
          <w:b w:val="0"/>
          <w:i w:val="0"/>
          <w:sz w:val="21"/>
        </w:rPr>
        <w:t xml:space="preserve"> Bernard, dernière lecture ?</w:t>
      </w:r>
    </w:p>
    <w:p>
      <w:pPr>
        <w:ind w:left="510"/>
      </w:pPr>
      <w:r>
        <w:rPr>
          <w:rFonts w:ascii="Malgun Gothic" w:hAnsi="Malgun Gothic" w:cs="Malgun Gothic" w:eastAsia="Malgun Gothic"/>
          <w:b w:val="0"/>
          <w:i/>
          <w:color w:val="555555"/>
          <w:sz w:val="20"/>
        </w:rPr>
        <w:t>베르나르, 마지막 검토는요?</w:t>
      </w:r>
    </w:p>
    <w:p>
      <w:r>
        <w:rPr>
          <w:rFonts w:ascii="Calibri" w:hAnsi="Calibri" w:cs="Calibri" w:eastAsia="Malgun Gothic"/>
          <w:b/>
          <w:i w:val="0"/>
          <w:sz w:val="21"/>
        </w:rPr>
        <w:t>Aubry:</w:t>
      </w:r>
      <w:r>
        <w:rPr>
          <w:rFonts w:ascii="Calibri" w:hAnsi="Calibri" w:cs="Calibri" w:eastAsia="Malgun Gothic"/>
          <w:b w:val="0"/>
          <w:i w:val="0"/>
          <w:sz w:val="21"/>
        </w:rPr>
        <w:t xml:space="preserve"> (il pose son stylo) J'ai relu chaque phrase. Chaque conditionnel est à sa place. Chaque visage est flouté. Chaque source est protégée. Ce texte est juste. Et il est défendable.</w:t>
      </w:r>
    </w:p>
    <w:p>
      <w:pPr>
        <w:ind w:left="510"/>
      </w:pPr>
      <w:r>
        <w:rPr>
          <w:rFonts w:ascii="Malgun Gothic" w:hAnsi="Malgun Gothic" w:cs="Malgun Gothic" w:eastAsia="Malgun Gothic"/>
          <w:b w:val="0"/>
          <w:i/>
          <w:color w:val="555555"/>
          <w:sz w:val="20"/>
        </w:rPr>
        <w:t>(펜을 내려놓으며) 문장 하나하나 다시 읽었습니다. 조건법은 전부 제자리에 있습니다. 얼굴은 전부 흐리게 처리됐고, 취재원은 전부 보호됐습니다. 이 글은 정확합니다. 그리고 방어할 수 있습니다.</w:t>
      </w:r>
    </w:p>
    <w:p>
      <w:r>
        <w:rPr>
          <w:rFonts w:ascii="Calibri" w:hAnsi="Calibri" w:cs="Calibri" w:eastAsia="Malgun Gothic"/>
          <w:b/>
          <w:i w:val="0"/>
          <w:sz w:val="21"/>
        </w:rPr>
        <w:t>Hélène:</w:t>
      </w:r>
      <w:r>
        <w:rPr>
          <w:rFonts w:ascii="Calibri" w:hAnsi="Calibri" w:cs="Calibri" w:eastAsia="Malgun Gothic"/>
          <w:b w:val="0"/>
          <w:i w:val="0"/>
          <w:sz w:val="21"/>
        </w:rPr>
        <w:t xml:space="preserve"> (elle respire) Merci, Bernard. Karim, le site ?</w:t>
      </w:r>
    </w:p>
    <w:p>
      <w:pPr>
        <w:ind w:left="510"/>
      </w:pPr>
      <w:r>
        <w:rPr>
          <w:rFonts w:ascii="Malgun Gothic" w:hAnsi="Malgun Gothic" w:cs="Malgun Gothic" w:eastAsia="Malgun Gothic"/>
          <w:b w:val="0"/>
          <w:i/>
          <w:color w:val="555555"/>
          <w:sz w:val="20"/>
        </w:rPr>
        <w:t>(숨을 쉬며) 고마워요, 베르나르. 카림, 사이트는?</w:t>
      </w:r>
    </w:p>
    <w:p>
      <w:r>
        <w:rPr>
          <w:rFonts w:ascii="Calibri" w:hAnsi="Calibri" w:cs="Calibri" w:eastAsia="Malgun Gothic"/>
          <w:b/>
          <w:i w:val="0"/>
          <w:sz w:val="21"/>
        </w:rPr>
        <w:t>Karim:</w:t>
      </w:r>
      <w:r>
        <w:rPr>
          <w:rFonts w:ascii="Calibri" w:hAnsi="Calibri" w:cs="Calibri" w:eastAsia="Malgun Gothic"/>
          <w:b w:val="0"/>
          <w:i w:val="0"/>
          <w:sz w:val="21"/>
        </w:rPr>
        <w:t xml:space="preserve"> Notre hébergeur a doublé les serveurs pour la nuit. Les vidéos sont prêtes. Les deux articles sont programmés pour vingt-deux heures pile.</w:t>
      </w:r>
    </w:p>
    <w:p>
      <w:pPr>
        <w:ind w:left="510"/>
      </w:pPr>
      <w:r>
        <w:rPr>
          <w:rFonts w:ascii="Malgun Gothic" w:hAnsi="Malgun Gothic" w:cs="Malgun Gothic" w:eastAsia="Malgun Gothic"/>
          <w:b w:val="0"/>
          <w:i/>
          <w:color w:val="555555"/>
          <w:sz w:val="20"/>
        </w:rPr>
        <w:t>호스팅 업체가 오늘 밤 서버를 두 배로 늘렸어. 영상은 준비됐고. 두 기사 모두 열 시 정각에 올라가게 예약해 뒀어.</w:t>
      </w:r>
    </w:p>
    <w:p>
      <w:r>
        <w:rPr>
          <w:rFonts w:ascii="Calibri" w:hAnsi="Calibri" w:cs="Calibri" w:eastAsia="Malgun Gothic"/>
          <w:b/>
          <w:i w:val="0"/>
          <w:sz w:val="21"/>
        </w:rPr>
        <w:t>Léa:</w:t>
      </w:r>
      <w:r>
        <w:rPr>
          <w:rFonts w:ascii="Calibri" w:hAnsi="Calibri" w:cs="Calibri" w:eastAsia="Malgun Gothic"/>
          <w:b w:val="0"/>
          <w:i w:val="0"/>
          <w:sz w:val="21"/>
        </w:rPr>
        <w:t xml:space="preserve"> Les deux titres, je peux les lire ?</w:t>
      </w:r>
    </w:p>
    <w:p>
      <w:pPr>
        <w:ind w:left="510"/>
      </w:pPr>
      <w:r>
        <w:rPr>
          <w:rFonts w:ascii="Malgun Gothic" w:hAnsi="Malgun Gothic" w:cs="Malgun Gothic" w:eastAsia="Malgun Gothic"/>
          <w:b w:val="0"/>
          <w:i/>
          <w:color w:val="555555"/>
          <w:sz w:val="20"/>
        </w:rPr>
        <w:t>두 기사 제목, 내가 읽어도 돼?</w:t>
      </w:r>
    </w:p>
    <w:p>
      <w:r>
        <w:rPr>
          <w:rFonts w:ascii="Calibri" w:hAnsi="Calibri" w:cs="Calibri" w:eastAsia="Malgun Gothic"/>
          <w:b/>
          <w:i w:val="0"/>
          <w:sz w:val="21"/>
        </w:rPr>
        <w:t>Hélène:</w:t>
      </w:r>
      <w:r>
        <w:rPr>
          <w:rFonts w:ascii="Calibri" w:hAnsi="Calibri" w:cs="Calibri" w:eastAsia="Malgun Gothic"/>
          <w:b w:val="0"/>
          <w:i w:val="0"/>
          <w:sz w:val="21"/>
        </w:rPr>
        <w:t xml:space="preserve"> Vas-y.</w:t>
      </w:r>
    </w:p>
    <w:p>
      <w:pPr>
        <w:ind w:left="510"/>
      </w:pPr>
      <w:r>
        <w:rPr>
          <w:rFonts w:ascii="Malgun Gothic" w:hAnsi="Malgun Gothic" w:cs="Malgun Gothic" w:eastAsia="Malgun Gothic"/>
          <w:b w:val="0"/>
          <w:i/>
          <w:color w:val="555555"/>
          <w:sz w:val="20"/>
        </w:rPr>
        <w:t>읽어 봐.</w:t>
      </w:r>
    </w:p>
    <w:p>
      <w:r>
        <w:rPr>
          <w:rFonts w:ascii="Calibri" w:hAnsi="Calibri" w:cs="Calibri" w:eastAsia="Malgun Gothic"/>
          <w:b/>
          <w:i w:val="0"/>
          <w:sz w:val="21"/>
        </w:rPr>
        <w:t>Léa:</w:t>
      </w:r>
      <w:r>
        <w:rPr>
          <w:rFonts w:ascii="Calibri" w:hAnsi="Calibri" w:cs="Calibri" w:eastAsia="Malgun Gothic"/>
          <w:b w:val="0"/>
          <w:i w:val="0"/>
          <w:sz w:val="21"/>
        </w:rPr>
        <w:t xml:space="preserve"> (elle lit) Premier article : « Château Belcastel : du vin espagnol dans les bouteilles d'un grand cru de Saint-Émilion. » Deuxième article : « Brasseries Maréchal : plats industriels, travail au noir et ventes effacées. »</w:t>
      </w:r>
    </w:p>
    <w:p>
      <w:pPr>
        <w:ind w:left="510"/>
      </w:pPr>
      <w:r>
        <w:rPr>
          <w:rFonts w:ascii="Malgun Gothic" w:hAnsi="Malgun Gothic" w:cs="Malgun Gothic" w:eastAsia="Malgun Gothic"/>
          <w:b w:val="0"/>
          <w:i/>
          <w:color w:val="555555"/>
          <w:sz w:val="20"/>
        </w:rPr>
        <w:t>(읽는다) 첫 번째 기사: «샤토 벨카스텔: 생테밀리옹 그랑크뤼 병 속의 스페인 와인.» 두 번째 기사: «브라스리 마레샬: 공장제 요리, 불법 노동, 그리고 지워진 매출.»</w:t>
      </w:r>
    </w:p>
    <w:p>
      <w:r>
        <w:rPr>
          <w:rFonts w:ascii="Calibri" w:hAnsi="Calibri" w:cs="Calibri" w:eastAsia="Malgun Gothic"/>
          <w:b/>
          <w:i w:val="0"/>
          <w:sz w:val="21"/>
        </w:rPr>
        <w:t>Camille:</w:t>
      </w:r>
      <w:r>
        <w:rPr>
          <w:rFonts w:ascii="Calibri" w:hAnsi="Calibri" w:cs="Calibri" w:eastAsia="Malgun Gothic"/>
          <w:b w:val="0"/>
          <w:i w:val="0"/>
          <w:sz w:val="21"/>
        </w:rPr>
        <w:t xml:space="preserve"> Pas d'adjectifs.</w:t>
      </w:r>
    </w:p>
    <w:p>
      <w:pPr>
        <w:ind w:left="510"/>
      </w:pPr>
      <w:r>
        <w:rPr>
          <w:rFonts w:ascii="Malgun Gothic" w:hAnsi="Malgun Gothic" w:cs="Malgun Gothic" w:eastAsia="Malgun Gothic"/>
          <w:b w:val="0"/>
          <w:i/>
          <w:color w:val="555555"/>
          <w:sz w:val="20"/>
        </w:rPr>
        <w:t>형용사가 없네.</w:t>
      </w:r>
    </w:p>
    <w:p>
      <w:r>
        <w:rPr>
          <w:rFonts w:ascii="Calibri" w:hAnsi="Calibri" w:cs="Calibri" w:eastAsia="Malgun Gothic"/>
          <w:b/>
          <w:i w:val="0"/>
          <w:sz w:val="21"/>
        </w:rPr>
        <w:t>Julien:</w:t>
      </w:r>
      <w:r>
        <w:rPr>
          <w:rFonts w:ascii="Calibri" w:hAnsi="Calibri" w:cs="Calibri" w:eastAsia="Malgun Gothic"/>
          <w:b w:val="0"/>
          <w:i w:val="0"/>
          <w:sz w:val="21"/>
        </w:rPr>
        <w:t xml:space="preserve"> Pas un seul.</w:t>
      </w:r>
    </w:p>
    <w:p>
      <w:pPr>
        <w:ind w:left="510"/>
      </w:pPr>
      <w:r>
        <w:rPr>
          <w:rFonts w:ascii="Malgun Gothic" w:hAnsi="Malgun Gothic" w:cs="Malgun Gothic" w:eastAsia="Malgun Gothic"/>
          <w:b w:val="0"/>
          <w:i/>
          <w:color w:val="555555"/>
          <w:sz w:val="20"/>
        </w:rPr>
        <w:t>하나도 없지.</w:t>
      </w:r>
    </w:p>
    <w:p>
      <w:r>
        <w:rPr>
          <w:rFonts w:ascii="Calibri" w:hAnsi="Calibri" w:cs="Calibri" w:eastAsia="Malgun Gothic"/>
          <w:b/>
          <w:i w:val="0"/>
          <w:sz w:val="21"/>
        </w:rPr>
        <w:t>Camille:</w:t>
      </w:r>
      <w:r>
        <w:rPr>
          <w:rFonts w:ascii="Calibri" w:hAnsi="Calibri" w:cs="Calibri" w:eastAsia="Malgun Gothic"/>
          <w:b w:val="0"/>
          <w:i w:val="0"/>
          <w:sz w:val="21"/>
        </w:rPr>
        <w:t xml:space="preserve"> (elle arrive avec des cartons) Pizzas ! Personne ne publie une enquête le ventre vide.</w:t>
      </w:r>
    </w:p>
    <w:p>
      <w:pPr>
        <w:ind w:left="510"/>
      </w:pPr>
      <w:r>
        <w:rPr>
          <w:rFonts w:ascii="Malgun Gothic" w:hAnsi="Malgun Gothic" w:cs="Malgun Gothic" w:eastAsia="Malgun Gothic"/>
          <w:b w:val="0"/>
          <w:i/>
          <w:color w:val="555555"/>
          <w:sz w:val="20"/>
        </w:rPr>
        <w:t>(상자들을 들고 오며) 피자 왔어! 빈속으로 기사 내는 사람은 없지.</w:t>
      </w:r>
    </w:p>
    <w:p>
      <w:r>
        <w:rPr>
          <w:rFonts w:ascii="Calibri" w:hAnsi="Calibri" w:cs="Calibri" w:eastAsia="Malgun Gothic"/>
          <w:b/>
          <w:i w:val="0"/>
          <w:sz w:val="21"/>
        </w:rPr>
        <w:t>Karim:</w:t>
      </w:r>
      <w:r>
        <w:rPr>
          <w:rFonts w:ascii="Calibri" w:hAnsi="Calibri" w:cs="Calibri" w:eastAsia="Malgun Gothic"/>
          <w:b w:val="0"/>
          <w:i w:val="0"/>
          <w:sz w:val="21"/>
        </w:rPr>
        <w:t xml:space="preserve"> Camille, je t'aime.</w:t>
      </w:r>
    </w:p>
    <w:p>
      <w:pPr>
        <w:ind w:left="510"/>
      </w:pPr>
      <w:r>
        <w:rPr>
          <w:rFonts w:ascii="Malgun Gothic" w:hAnsi="Malgun Gothic" w:cs="Malgun Gothic" w:eastAsia="Malgun Gothic"/>
          <w:b w:val="0"/>
          <w:i/>
          <w:color w:val="555555"/>
          <w:sz w:val="20"/>
        </w:rPr>
        <w:t>카미유, 사랑해.</w:t>
      </w:r>
    </w:p>
    <w:p>
      <w:r>
        <w:rPr>
          <w:rFonts w:ascii="Calibri" w:hAnsi="Calibri" w:cs="Calibri" w:eastAsia="Malgun Gothic"/>
          <w:b/>
          <w:i w:val="0"/>
          <w:sz w:val="21"/>
        </w:rPr>
        <w:t>Léa:</w:t>
      </w:r>
      <w:r>
        <w:rPr>
          <w:rFonts w:ascii="Calibri" w:hAnsi="Calibri" w:cs="Calibri" w:eastAsia="Malgun Gothic"/>
          <w:b w:val="0"/>
          <w:i w:val="0"/>
          <w:sz w:val="21"/>
        </w:rPr>
        <w:t xml:space="preserve"> (elle prend une part) Je peux vous poser une question ? Votre premier grand article, c'était quoi ?</w:t>
      </w:r>
    </w:p>
    <w:p>
      <w:pPr>
        <w:ind w:left="510"/>
      </w:pPr>
      <w:r>
        <w:rPr>
          <w:rFonts w:ascii="Malgun Gothic" w:hAnsi="Malgun Gothic" w:cs="Malgun Gothic" w:eastAsia="Malgun Gothic"/>
          <w:b w:val="0"/>
          <w:i/>
          <w:color w:val="555555"/>
          <w:sz w:val="20"/>
        </w:rPr>
        <w:t>(한 조각을 집으며) 질문 하나 해도 돼? 다들 첫 번째 큰 기사는 뭐였어?</w:t>
      </w:r>
    </w:p>
    <w:p>
      <w:r>
        <w:rPr>
          <w:rFonts w:ascii="Calibri" w:hAnsi="Calibri" w:cs="Calibri" w:eastAsia="Malgun Gothic"/>
          <w:b/>
          <w:i w:val="0"/>
          <w:sz w:val="21"/>
        </w:rPr>
        <w:t>Camille:</w:t>
      </w:r>
      <w:r>
        <w:rPr>
          <w:rFonts w:ascii="Calibri" w:hAnsi="Calibri" w:cs="Calibri" w:eastAsia="Malgun Gothic"/>
          <w:b w:val="0"/>
          <w:i w:val="0"/>
          <w:sz w:val="21"/>
        </w:rPr>
        <w:t xml:space="preserve"> Moi ? Une maison de retraite à Lille. Les résidents mangeaient la même soupe froide tous les soirs. Je me suis fait embaucher comme aide-soignante. J'avais vingt-cinq ans.</w:t>
      </w:r>
    </w:p>
    <w:p>
      <w:pPr>
        <w:ind w:left="510"/>
      </w:pPr>
      <w:r>
        <w:rPr>
          <w:rFonts w:ascii="Malgun Gothic" w:hAnsi="Malgun Gothic" w:cs="Malgun Gothic" w:eastAsia="Malgun Gothic"/>
          <w:b w:val="0"/>
          <w:i/>
          <w:color w:val="555555"/>
          <w:sz w:val="20"/>
        </w:rPr>
        <w:t>나? 릴의 요양원. 입소자들이 매일 저녁 똑같은 차가운 수프를 먹었어. 요양 보호사로 취직해서 들어갔지. 스물다섯 살 때였어.</w:t>
      </w:r>
    </w:p>
    <w:p>
      <w:r>
        <w:rPr>
          <w:rFonts w:ascii="Calibri" w:hAnsi="Calibri" w:cs="Calibri" w:eastAsia="Malgun Gothic"/>
          <w:b/>
          <w:i w:val="0"/>
          <w:sz w:val="21"/>
        </w:rPr>
        <w:t>Léa:</w:t>
      </w:r>
      <w:r>
        <w:rPr>
          <w:rFonts w:ascii="Calibri" w:hAnsi="Calibri" w:cs="Calibri" w:eastAsia="Malgun Gothic"/>
          <w:b w:val="0"/>
          <w:i w:val="0"/>
          <w:sz w:val="21"/>
        </w:rPr>
        <w:t xml:space="preserve"> Déjà infiltrée !</w:t>
      </w:r>
    </w:p>
    <w:p>
      <w:pPr>
        <w:ind w:left="510"/>
      </w:pPr>
      <w:r>
        <w:rPr>
          <w:rFonts w:ascii="Malgun Gothic" w:hAnsi="Malgun Gothic" w:cs="Malgun Gothic" w:eastAsia="Malgun Gothic"/>
          <w:b w:val="0"/>
          <w:i/>
          <w:color w:val="555555"/>
          <w:sz w:val="20"/>
        </w:rPr>
        <w:t>그때부터 위장잠입이네!</w:t>
      </w:r>
    </w:p>
    <w:p>
      <w:r>
        <w:rPr>
          <w:rFonts w:ascii="Calibri" w:hAnsi="Calibri" w:cs="Calibri" w:eastAsia="Malgun Gothic"/>
          <w:b/>
          <w:i w:val="0"/>
          <w:sz w:val="21"/>
        </w:rPr>
        <w:t>Camille:</w:t>
      </w:r>
      <w:r>
        <w:rPr>
          <w:rFonts w:ascii="Calibri" w:hAnsi="Calibri" w:cs="Calibri" w:eastAsia="Malgun Gothic"/>
          <w:b w:val="0"/>
          <w:i w:val="0"/>
          <w:sz w:val="21"/>
        </w:rPr>
        <w:t xml:space="preserve"> Déjà. Et déjà terrifiée.</w:t>
      </w:r>
    </w:p>
    <w:p>
      <w:pPr>
        <w:ind w:left="510"/>
      </w:pPr>
      <w:r>
        <w:rPr>
          <w:rFonts w:ascii="Malgun Gothic" w:hAnsi="Malgun Gothic" w:cs="Malgun Gothic" w:eastAsia="Malgun Gothic"/>
          <w:b w:val="0"/>
          <w:i/>
          <w:color w:val="555555"/>
          <w:sz w:val="20"/>
        </w:rPr>
        <w:t>그때부터. 그리고 그때부터 겁에 질려 있었지.</w:t>
      </w:r>
    </w:p>
    <w:p>
      <w:r>
        <w:rPr>
          <w:rFonts w:ascii="Calibri" w:hAnsi="Calibri" w:cs="Calibri" w:eastAsia="Malgun Gothic"/>
          <w:b/>
          <w:i w:val="0"/>
          <w:sz w:val="21"/>
        </w:rPr>
        <w:t>Karim:</w:t>
      </w:r>
      <w:r>
        <w:rPr>
          <w:rFonts w:ascii="Calibri" w:hAnsi="Calibri" w:cs="Calibri" w:eastAsia="Malgun Gothic"/>
          <w:b w:val="0"/>
          <w:i w:val="0"/>
          <w:sz w:val="21"/>
        </w:rPr>
        <w:t xml:space="preserve"> Moi, c'était une carte des écoles de Marseille. J'ai montré, avec des chiffres, que les écoles des quartiers nord recevaient deux fois moins d'argent par élève que celles du centre.</w:t>
      </w:r>
    </w:p>
    <w:p>
      <w:pPr>
        <w:ind w:left="510"/>
      </w:pPr>
      <w:r>
        <w:rPr>
          <w:rFonts w:ascii="Malgun Gothic" w:hAnsi="Malgun Gothic" w:cs="Malgun Gothic" w:eastAsia="Malgun Gothic"/>
          <w:b w:val="0"/>
          <w:i/>
          <w:color w:val="555555"/>
          <w:sz w:val="20"/>
        </w:rPr>
        <w:t>나는 마르세유 학교 지도였어. 북부 지구 학교들이 도심 학교보다 학생 1인당 예산을 절반밖에 못 받는다는 걸 숫자로 보여 줬지.</w:t>
      </w:r>
    </w:p>
    <w:p>
      <w:r>
        <w:rPr>
          <w:rFonts w:ascii="Calibri" w:hAnsi="Calibri" w:cs="Calibri" w:eastAsia="Malgun Gothic"/>
          <w:b/>
          <w:i w:val="0"/>
          <w:sz w:val="21"/>
        </w:rPr>
        <w:t>Léa:</w:t>
      </w:r>
      <w:r>
        <w:rPr>
          <w:rFonts w:ascii="Calibri" w:hAnsi="Calibri" w:cs="Calibri" w:eastAsia="Malgun Gothic"/>
          <w:b w:val="0"/>
          <w:i w:val="0"/>
          <w:sz w:val="21"/>
        </w:rPr>
        <w:t xml:space="preserve"> Et ça a changé quelque chose ?</w:t>
      </w:r>
    </w:p>
    <w:p>
      <w:pPr>
        <w:ind w:left="510"/>
      </w:pPr>
      <w:r>
        <w:rPr>
          <w:rFonts w:ascii="Malgun Gothic" w:hAnsi="Malgun Gothic" w:cs="Malgun Gothic" w:eastAsia="Malgun Gothic"/>
          <w:b w:val="0"/>
          <w:i/>
          <w:color w:val="555555"/>
          <w:sz w:val="20"/>
        </w:rPr>
        <w:t>그래서 뭐가 바뀌었어?</w:t>
      </w:r>
    </w:p>
    <w:p>
      <w:r>
        <w:rPr>
          <w:rFonts w:ascii="Calibri" w:hAnsi="Calibri" w:cs="Calibri" w:eastAsia="Malgun Gothic"/>
          <w:b/>
          <w:i w:val="0"/>
          <w:sz w:val="21"/>
        </w:rPr>
        <w:t>Karim:</w:t>
      </w:r>
      <w:r>
        <w:rPr>
          <w:rFonts w:ascii="Calibri" w:hAnsi="Calibri" w:cs="Calibri" w:eastAsia="Malgun Gothic"/>
          <w:b w:val="0"/>
          <w:i w:val="0"/>
          <w:sz w:val="21"/>
        </w:rPr>
        <w:t xml:space="preserve"> Un peu. La ville a promis des travaux dans trois écoles. Dont la mienne.</w:t>
      </w:r>
    </w:p>
    <w:p>
      <w:pPr>
        <w:ind w:left="510"/>
      </w:pPr>
      <w:r>
        <w:rPr>
          <w:rFonts w:ascii="Malgun Gothic" w:hAnsi="Malgun Gothic" w:cs="Malgun Gothic" w:eastAsia="Malgun Gothic"/>
          <w:b w:val="0"/>
          <w:i/>
          <w:color w:val="555555"/>
          <w:sz w:val="20"/>
        </w:rPr>
        <w:t>조금. 시가 학교 세 곳을 수리하겠다고 약속했어. 그중 하나가 내가 다닌 학교였고.</w:t>
      </w:r>
    </w:p>
    <w:p>
      <w:r>
        <w:rPr>
          <w:rFonts w:ascii="Calibri" w:hAnsi="Calibri" w:cs="Calibri" w:eastAsia="Malgun Gothic"/>
          <w:b/>
          <w:i w:val="0"/>
          <w:sz w:val="21"/>
        </w:rPr>
        <w:t>Léa:</w:t>
      </w:r>
      <w:r>
        <w:rPr>
          <w:rFonts w:ascii="Calibri" w:hAnsi="Calibri" w:cs="Calibri" w:eastAsia="Malgun Gothic"/>
          <w:b w:val="0"/>
          <w:i w:val="0"/>
          <w:sz w:val="21"/>
        </w:rPr>
        <w:t xml:space="preserve"> Et toi, Hélène ?</w:t>
      </w:r>
    </w:p>
    <w:p>
      <w:pPr>
        <w:ind w:left="510"/>
      </w:pPr>
      <w:r>
        <w:rPr>
          <w:rFonts w:ascii="Malgun Gothic" w:hAnsi="Malgun Gothic" w:cs="Malgun Gothic" w:eastAsia="Malgun Gothic"/>
          <w:b w:val="0"/>
          <w:i/>
          <w:color w:val="555555"/>
          <w:sz w:val="20"/>
        </w:rPr>
        <w:t>엘렌은요?</w:t>
      </w:r>
    </w:p>
    <w:p>
      <w:r>
        <w:rPr>
          <w:rFonts w:ascii="Calibri" w:hAnsi="Calibri" w:cs="Calibri" w:eastAsia="Malgun Gothic"/>
          <w:b/>
          <w:i w:val="0"/>
          <w:sz w:val="21"/>
        </w:rPr>
        <w:t>Hélène:</w:t>
      </w:r>
      <w:r>
        <w:rPr>
          <w:rFonts w:ascii="Calibri" w:hAnsi="Calibri" w:cs="Calibri" w:eastAsia="Malgun Gothic"/>
          <w:b w:val="0"/>
          <w:i w:val="0"/>
          <w:sz w:val="21"/>
        </w:rPr>
        <w:t xml:space="preserve"> Un promoteur immobilier. Vous connaissez la fin de l'histoire. (elle sourit) Mais avant la fin, il y a eu de belles années.</w:t>
      </w:r>
    </w:p>
    <w:p>
      <w:pPr>
        <w:ind w:left="510"/>
      </w:pPr>
      <w:r>
        <w:rPr>
          <w:rFonts w:ascii="Malgun Gothic" w:hAnsi="Malgun Gothic" w:cs="Malgun Gothic" w:eastAsia="Malgun Gothic"/>
          <w:b w:val="0"/>
          <w:i/>
          <w:color w:val="555555"/>
          <w:sz w:val="20"/>
        </w:rPr>
        <w:t>부동산 개발업자. 이야기의 끝은 알잖아. (웃으며) 그래도 끝나기 전엔 좋은 시절이 있었지.</w:t>
      </w:r>
    </w:p>
    <w:p>
      <w:r>
        <w:rPr>
          <w:rFonts w:ascii="Calibri" w:hAnsi="Calibri" w:cs="Calibri" w:eastAsia="Malgun Gothic"/>
          <w:b/>
          <w:i w:val="0"/>
          <w:sz w:val="21"/>
        </w:rPr>
        <w:t>Léa:</w:t>
      </w:r>
      <w:r>
        <w:rPr>
          <w:rFonts w:ascii="Calibri" w:hAnsi="Calibri" w:cs="Calibri" w:eastAsia="Malgun Gothic"/>
          <w:b w:val="0"/>
          <w:i w:val="0"/>
          <w:sz w:val="21"/>
        </w:rPr>
        <w:t xml:space="preserve"> Julien ?</w:t>
      </w:r>
    </w:p>
    <w:p>
      <w:pPr>
        <w:ind w:left="510"/>
      </w:pPr>
      <w:r>
        <w:rPr>
          <w:rFonts w:ascii="Malgun Gothic" w:hAnsi="Malgun Gothic" w:cs="Malgun Gothic" w:eastAsia="Malgun Gothic"/>
          <w:b w:val="0"/>
          <w:i/>
          <w:color w:val="555555"/>
          <w:sz w:val="20"/>
        </w:rPr>
        <w:t>쥘리앵은?</w:t>
      </w:r>
    </w:p>
    <w:p>
      <w:r>
        <w:rPr>
          <w:rFonts w:ascii="Calibri" w:hAnsi="Calibri" w:cs="Calibri" w:eastAsia="Malgun Gothic"/>
          <w:b/>
          <w:i w:val="0"/>
          <w:sz w:val="21"/>
        </w:rPr>
        <w:t>Julien:</w:t>
      </w:r>
      <w:r>
        <w:rPr>
          <w:rFonts w:ascii="Calibri" w:hAnsi="Calibri" w:cs="Calibri" w:eastAsia="Malgun Gothic"/>
          <w:b w:val="0"/>
          <w:i w:val="0"/>
          <w:sz w:val="21"/>
        </w:rPr>
        <w:t xml:space="preserve"> (après un silence) Un article que je n'ai pas écrit. Celui de mon père. Je l'ai fini à sa place, dans ma tête, cent fois. Depuis, j'écris tous les autres.</w:t>
      </w:r>
    </w:p>
    <w:p>
      <w:pPr>
        <w:ind w:left="510"/>
      </w:pPr>
      <w:r>
        <w:rPr>
          <w:rFonts w:ascii="Malgun Gothic" w:hAnsi="Malgun Gothic" w:cs="Malgun Gothic" w:eastAsia="Malgun Gothic"/>
          <w:b w:val="0"/>
          <w:i/>
          <w:color w:val="555555"/>
          <w:sz w:val="20"/>
        </w:rPr>
        <w:t>(침묵 뒤) 내가 쓰지 못한 기사. 우리 아버지의 기사. 머릿속에서 아버지 대신 백 번은 끝냈지. 그 뒤로 다른 기사들을 쓰고 있는 거고.</w:t>
      </w:r>
    </w:p>
    <w:p>
      <w:r>
        <w:rPr>
          <w:rFonts w:ascii="Calibri" w:hAnsi="Calibri" w:cs="Calibri" w:eastAsia="Malgun Gothic"/>
          <w:b/>
          <w:i w:val="0"/>
          <w:sz w:val="21"/>
        </w:rPr>
        <w:t>Léa:</w:t>
      </w:r>
      <w:r>
        <w:rPr>
          <w:rFonts w:ascii="Calibri" w:hAnsi="Calibri" w:cs="Calibri" w:eastAsia="Malgun Gothic"/>
          <w:b w:val="0"/>
          <w:i w:val="0"/>
          <w:sz w:val="21"/>
        </w:rPr>
        <w:t xml:space="preserve"> (doucement) Et le mien, c'est celui-là. Ce soir.</w:t>
      </w:r>
    </w:p>
    <w:p>
      <w:pPr>
        <w:ind w:left="510"/>
      </w:pPr>
      <w:r>
        <w:rPr>
          <w:rFonts w:ascii="Malgun Gothic" w:hAnsi="Malgun Gothic" w:cs="Malgun Gothic" w:eastAsia="Malgun Gothic"/>
          <w:b w:val="0"/>
          <w:i/>
          <w:color w:val="555555"/>
          <w:sz w:val="20"/>
        </w:rPr>
        <w:t>(부드럽게) 그리고 내 첫 기사는 이거야. 오늘 밤.</w:t>
      </w:r>
    </w:p>
    <w:p>
      <w:r>
        <w:rPr>
          <w:rFonts w:ascii="Calibri" w:hAnsi="Calibri" w:cs="Calibri" w:eastAsia="Malgun Gothic"/>
          <w:b/>
          <w:i w:val="0"/>
          <w:sz w:val="21"/>
        </w:rPr>
        <w:t>Hélène:</w:t>
      </w:r>
      <w:r>
        <w:rPr>
          <w:rFonts w:ascii="Calibri" w:hAnsi="Calibri" w:cs="Calibri" w:eastAsia="Malgun Gothic"/>
          <w:b w:val="0"/>
          <w:i w:val="0"/>
          <w:sz w:val="21"/>
        </w:rPr>
        <w:t xml:space="preserve"> (elle regarde l'horloge) Vingt et une heures cinquante. Quelqu'un veut un café ?</w:t>
      </w:r>
    </w:p>
    <w:p>
      <w:pPr>
        <w:ind w:left="510"/>
      </w:pPr>
      <w:r>
        <w:rPr>
          <w:rFonts w:ascii="Malgun Gothic" w:hAnsi="Malgun Gothic" w:cs="Malgun Gothic" w:eastAsia="Malgun Gothic"/>
          <w:b w:val="0"/>
          <w:i/>
          <w:color w:val="555555"/>
          <w:sz w:val="20"/>
        </w:rPr>
        <w:t>(시계를 보며) 아홉 시 50분. 커피 마실 사람?</w:t>
      </w:r>
    </w:p>
    <w:p>
      <w:r>
        <w:rPr>
          <w:rFonts w:ascii="Calibri" w:hAnsi="Calibri" w:cs="Calibri" w:eastAsia="Malgun Gothic"/>
          <w:b/>
          <w:i w:val="0"/>
          <w:sz w:val="21"/>
        </w:rPr>
        <w:t>Tous:</w:t>
      </w:r>
      <w:r>
        <w:rPr>
          <w:rFonts w:ascii="Calibri" w:hAnsi="Calibri" w:cs="Calibri" w:eastAsia="Malgun Gothic"/>
          <w:b w:val="0"/>
          <w:i w:val="0"/>
          <w:sz w:val="21"/>
        </w:rPr>
        <w:t xml:space="preserve"> Oui !</w:t>
      </w:r>
    </w:p>
    <w:p>
      <w:pPr>
        <w:ind w:left="510"/>
      </w:pPr>
      <w:r>
        <w:rPr>
          <w:rFonts w:ascii="Malgun Gothic" w:hAnsi="Malgun Gothic" w:cs="Malgun Gothic" w:eastAsia="Malgun Gothic"/>
          <w:b w:val="0"/>
          <w:i/>
          <w:color w:val="555555"/>
          <w:sz w:val="20"/>
        </w:rPr>
        <w:t>네!</w:t>
      </w:r>
    </w:p>
    <w:p>
      <w:r>
        <w:rPr>
          <w:rFonts w:ascii="Calibri" w:hAnsi="Calibri" w:cs="Calibri" w:eastAsia="Malgun Gothic"/>
          <w:b/>
          <w:i w:val="0"/>
          <w:sz w:val="21"/>
        </w:rPr>
        <w:t>Léa:</w:t>
      </w:r>
      <w:r>
        <w:rPr>
          <w:rFonts w:ascii="Calibri" w:hAnsi="Calibri" w:cs="Calibri" w:eastAsia="Malgun Gothic"/>
          <w:b w:val="0"/>
          <w:i w:val="0"/>
          <w:sz w:val="21"/>
        </w:rPr>
        <w:t xml:space="preserve"> (à vingt et une heures cinquante-neuf) Une minute…</w:t>
      </w:r>
    </w:p>
    <w:p>
      <w:pPr>
        <w:ind w:left="510"/>
      </w:pPr>
      <w:r>
        <w:rPr>
          <w:rFonts w:ascii="Malgun Gothic" w:hAnsi="Malgun Gothic" w:cs="Malgun Gothic" w:eastAsia="Malgun Gothic"/>
          <w:b w:val="0"/>
          <w:i/>
          <w:color w:val="555555"/>
          <w:sz w:val="20"/>
        </w:rPr>
        <w:t>(아홉 시 59분) 1분…</w:t>
      </w:r>
    </w:p>
    <w:p>
      <w:r>
        <w:rPr>
          <w:rFonts w:ascii="Calibri" w:hAnsi="Calibri" w:cs="Calibri" w:eastAsia="Malgun Gothic"/>
          <w:b/>
          <w:i w:val="0"/>
          <w:sz w:val="21"/>
        </w:rPr>
        <w:t>Karim:</w:t>
      </w:r>
      <w:r>
        <w:rPr>
          <w:rFonts w:ascii="Calibri" w:hAnsi="Calibri" w:cs="Calibri" w:eastAsia="Malgun Gothic"/>
          <w:b w:val="0"/>
          <w:i w:val="0"/>
          <w:sz w:val="21"/>
        </w:rPr>
        <w:t xml:space="preserve"> Trente secondes. Vingt. Dix, neuf, huit…</w:t>
      </w:r>
    </w:p>
    <w:p>
      <w:pPr>
        <w:ind w:left="510"/>
      </w:pPr>
      <w:r>
        <w:rPr>
          <w:rFonts w:ascii="Malgun Gothic" w:hAnsi="Malgun Gothic" w:cs="Malgun Gothic" w:eastAsia="Malgun Gothic"/>
          <w:b w:val="0"/>
          <w:i/>
          <w:color w:val="555555"/>
          <w:sz w:val="20"/>
        </w:rPr>
        <w:t>30초. 20초. 십, 구, 팔…</w:t>
      </w:r>
    </w:p>
    <w:p>
      <w:r>
        <w:rPr>
          <w:rFonts w:ascii="Calibri" w:hAnsi="Calibri" w:cs="Calibri" w:eastAsia="Malgun Gothic"/>
          <w:b/>
          <w:i w:val="0"/>
          <w:sz w:val="21"/>
        </w:rPr>
        <w:t>Léa:</w:t>
      </w:r>
      <w:r>
        <w:rPr>
          <w:rFonts w:ascii="Calibri" w:hAnsi="Calibri" w:cs="Calibri" w:eastAsia="Malgun Gothic"/>
          <w:b w:val="0"/>
          <w:i w:val="0"/>
          <w:sz w:val="21"/>
        </w:rPr>
        <w:t xml:space="preserve"> Sept, six, cinq…</w:t>
      </w:r>
    </w:p>
    <w:p>
      <w:pPr>
        <w:ind w:left="510"/>
      </w:pPr>
      <w:r>
        <w:rPr>
          <w:rFonts w:ascii="Malgun Gothic" w:hAnsi="Malgun Gothic" w:cs="Malgun Gothic" w:eastAsia="Malgun Gothic"/>
          <w:b w:val="0"/>
          <w:i/>
          <w:color w:val="555555"/>
          <w:sz w:val="20"/>
        </w:rPr>
        <w:t>칠, 육, 오…</w:t>
      </w:r>
    </w:p>
    <w:p>
      <w:r>
        <w:rPr>
          <w:rFonts w:ascii="Calibri" w:hAnsi="Calibri" w:cs="Calibri" w:eastAsia="Malgun Gothic"/>
          <w:b/>
          <w:i w:val="0"/>
          <w:sz w:val="21"/>
        </w:rPr>
        <w:t>Tous:</w:t>
      </w:r>
      <w:r>
        <w:rPr>
          <w:rFonts w:ascii="Calibri" w:hAnsi="Calibri" w:cs="Calibri" w:eastAsia="Malgun Gothic"/>
          <w:b w:val="0"/>
          <w:i w:val="0"/>
          <w:sz w:val="21"/>
        </w:rPr>
        <w:t xml:space="preserve"> Quatre, trois, deux, un…</w:t>
      </w:r>
    </w:p>
    <w:p>
      <w:pPr>
        <w:ind w:left="510"/>
      </w:pPr>
      <w:r>
        <w:rPr>
          <w:rFonts w:ascii="Malgun Gothic" w:hAnsi="Malgun Gothic" w:cs="Malgun Gothic" w:eastAsia="Malgun Gothic"/>
          <w:b w:val="0"/>
          <w:i/>
          <w:color w:val="555555"/>
          <w:sz w:val="20"/>
        </w:rPr>
        <w:t>사, 삼, 이, 일…</w:t>
      </w:r>
    </w:p>
    <w:p>
      <w:r>
        <w:rPr>
          <w:rFonts w:ascii="Calibri" w:hAnsi="Calibri" w:cs="Calibri" w:eastAsia="Malgun Gothic"/>
          <w:b/>
          <w:i w:val="0"/>
          <w:sz w:val="21"/>
        </w:rPr>
        <w:t>Karim:</w:t>
      </w:r>
      <w:r>
        <w:rPr>
          <w:rFonts w:ascii="Calibri" w:hAnsi="Calibri" w:cs="Calibri" w:eastAsia="Malgun Gothic"/>
          <w:b w:val="0"/>
          <w:i w:val="0"/>
          <w:sz w:val="21"/>
        </w:rPr>
        <w:t xml:space="preserve"> (il clique) C'est en ligne !</w:t>
      </w:r>
    </w:p>
    <w:p>
      <w:pPr>
        <w:ind w:left="510"/>
      </w:pPr>
      <w:r>
        <w:rPr>
          <w:rFonts w:ascii="Malgun Gothic" w:hAnsi="Malgun Gothic" w:cs="Malgun Gothic" w:eastAsia="Malgun Gothic"/>
          <w:b w:val="0"/>
          <w:i/>
          <w:color w:val="555555"/>
          <w:sz w:val="20"/>
        </w:rPr>
        <w:t>(클릭하며) 올라갔어!</w:t>
      </w:r>
    </w:p>
    <w:p>
      <w:r>
        <w:rPr>
          <w:rFonts w:ascii="Calibri" w:hAnsi="Calibri" w:cs="Calibri" w:eastAsia="Malgun Gothic"/>
          <w:b/>
          <w:i w:val="0"/>
          <w:sz w:val="21"/>
        </w:rPr>
        <w:t>Léa:</w:t>
      </w:r>
      <w:r>
        <w:rPr>
          <w:rFonts w:ascii="Calibri" w:hAnsi="Calibri" w:cs="Calibri" w:eastAsia="Malgun Gothic"/>
          <w:b w:val="0"/>
          <w:i w:val="0"/>
          <w:sz w:val="21"/>
        </w:rPr>
        <w:t xml:space="preserve"> C'est en ligne ! On l'a fait !</w:t>
      </w:r>
    </w:p>
    <w:p>
      <w:pPr>
        <w:ind w:left="510"/>
      </w:pPr>
      <w:r>
        <w:rPr>
          <w:rFonts w:ascii="Malgun Gothic" w:hAnsi="Malgun Gothic" w:cs="Malgun Gothic" w:eastAsia="Malgun Gothic"/>
          <w:b w:val="0"/>
          <w:i/>
          <w:color w:val="555555"/>
          <w:sz w:val="20"/>
        </w:rPr>
        <w:t>올라갔다! 우리가 해냈어!</w:t>
      </w:r>
    </w:p>
    <w:p>
      <w:r>
        <w:rPr>
          <w:rFonts w:ascii="Calibri" w:hAnsi="Calibri" w:cs="Calibri" w:eastAsia="Malgun Gothic"/>
          <w:b/>
          <w:i w:val="0"/>
          <w:sz w:val="21"/>
        </w:rPr>
        <w:t>Camille:</w:t>
      </w:r>
      <w:r>
        <w:rPr>
          <w:rFonts w:ascii="Calibri" w:hAnsi="Calibri" w:cs="Calibri" w:eastAsia="Malgun Gothic"/>
          <w:b w:val="0"/>
          <w:i w:val="0"/>
          <w:sz w:val="21"/>
        </w:rPr>
        <w:t xml:space="preserve"> (elle serre Léa dans ses bras) Bienvenue dans le vrai journalisme, Léa !</w:t>
      </w:r>
    </w:p>
    <w:p>
      <w:pPr>
        <w:ind w:left="510"/>
      </w:pPr>
      <w:r>
        <w:rPr>
          <w:rFonts w:ascii="Malgun Gothic" w:hAnsi="Malgun Gothic" w:cs="Malgun Gothic" w:eastAsia="Malgun Gothic"/>
          <w:b w:val="0"/>
          <w:i/>
          <w:color w:val="555555"/>
          <w:sz w:val="20"/>
        </w:rPr>
        <w:t>(레아를 꼭 안으며) 진짜 저널리즘에 온 걸 환영해, 레아!</w:t>
      </w:r>
    </w:p>
    <w:p>
      <w:r>
        <w:rPr>
          <w:rFonts w:ascii="Calibri" w:hAnsi="Calibri" w:cs="Calibri" w:eastAsia="Malgun Gothic"/>
          <w:b/>
          <w:i w:val="0"/>
          <w:sz w:val="21"/>
        </w:rPr>
        <w:t>Hélène:</w:t>
      </w:r>
      <w:r>
        <w:rPr>
          <w:rFonts w:ascii="Calibri" w:hAnsi="Calibri" w:cs="Calibri" w:eastAsia="Malgun Gothic"/>
          <w:b w:val="0"/>
          <w:i w:val="0"/>
          <w:sz w:val="21"/>
        </w:rPr>
        <w:t xml:space="preserve"> (doucement) Bravo. Bravo à tous.</w:t>
      </w:r>
    </w:p>
    <w:p>
      <w:pPr>
        <w:ind w:left="510"/>
      </w:pPr>
      <w:r>
        <w:rPr>
          <w:rFonts w:ascii="Malgun Gothic" w:hAnsi="Malgun Gothic" w:cs="Malgun Gothic" w:eastAsia="Malgun Gothic"/>
          <w:b w:val="0"/>
          <w:i/>
          <w:color w:val="555555"/>
          <w:sz w:val="20"/>
        </w:rPr>
        <w:t>(조용히) 잘했어. 다들 잘했어.</w:t>
      </w:r>
    </w:p>
    <w:p>
      <w:r>
        <w:rPr>
          <w:rFonts w:ascii="Calibri" w:hAnsi="Calibri" w:cs="Calibri" w:eastAsia="Malgun Gothic"/>
          <w:b/>
          <w:i w:val="0"/>
          <w:sz w:val="21"/>
        </w:rPr>
        <w:t>Julien:</w:t>
      </w:r>
      <w:r>
        <w:rPr>
          <w:rFonts w:ascii="Calibri" w:hAnsi="Calibri" w:cs="Calibri" w:eastAsia="Malgun Gothic"/>
          <w:b w:val="0"/>
          <w:i w:val="0"/>
          <w:sz w:val="21"/>
        </w:rPr>
        <w:t xml:space="preserve"> (il regarde l'écran, sans rien dire, pendant un long moment)</w:t>
      </w:r>
    </w:p>
    <w:p>
      <w:pPr>
        <w:ind w:left="510"/>
      </w:pPr>
      <w:r>
        <w:rPr>
          <w:rFonts w:ascii="Malgun Gothic" w:hAnsi="Malgun Gothic" w:cs="Malgun Gothic" w:eastAsia="Malgun Gothic"/>
          <w:b w:val="0"/>
          <w:i/>
          <w:color w:val="555555"/>
          <w:sz w:val="20"/>
        </w:rPr>
        <w:t>(아무 말 없이 한참 동안 화면을 바라본다) …됐다.</w:t>
      </w:r>
    </w:p>
    <w:p>
      <w:r>
        <w:rPr>
          <w:rFonts w:ascii="Calibri" w:hAnsi="Calibri" w:cs="Calibri" w:eastAsia="Malgun Gothic"/>
          <w:b/>
          <w:i w:val="0"/>
          <w:sz w:val="21"/>
        </w:rPr>
        <w:t>Karim:</w:t>
      </w:r>
      <w:r>
        <w:rPr>
          <w:rFonts w:ascii="Calibri" w:hAnsi="Calibri" w:cs="Calibri" w:eastAsia="Malgun Gothic"/>
          <w:b w:val="0"/>
          <w:i w:val="0"/>
          <w:sz w:val="21"/>
        </w:rPr>
        <w:t xml:space="preserve"> (après cinq minutes) Oh là là. Regardez les chiffres. Deux mille lecteurs en même temps. Cinq mille. Dix mille !</w:t>
      </w:r>
    </w:p>
    <w:p>
      <w:pPr>
        <w:ind w:left="510"/>
      </w:pPr>
      <w:r>
        <w:rPr>
          <w:rFonts w:ascii="Malgun Gothic" w:hAnsi="Malgun Gothic" w:cs="Malgun Gothic" w:eastAsia="Malgun Gothic"/>
          <w:b w:val="0"/>
          <w:i/>
          <w:color w:val="555555"/>
          <w:sz w:val="20"/>
        </w:rPr>
        <w:t>(5분 뒤) 와. 숫자 좀 봐. 동시 접속자 2천 명. 5천. 만 명!</w:t>
      </w:r>
    </w:p>
    <w:p>
      <w:r>
        <w:rPr>
          <w:rFonts w:ascii="Calibri" w:hAnsi="Calibri" w:cs="Calibri" w:eastAsia="Malgun Gothic"/>
          <w:b/>
          <w:i w:val="0"/>
          <w:sz w:val="21"/>
        </w:rPr>
        <w:t>Léa:</w:t>
      </w:r>
      <w:r>
        <w:rPr>
          <w:rFonts w:ascii="Calibri" w:hAnsi="Calibri" w:cs="Calibri" w:eastAsia="Malgun Gothic"/>
          <w:b w:val="0"/>
          <w:i w:val="0"/>
          <w:sz w:val="21"/>
        </w:rPr>
        <w:t xml:space="preserve"> Dix mille personnes lisent notre article en ce moment ?</w:t>
      </w:r>
    </w:p>
    <w:p>
      <w:pPr>
        <w:ind w:left="510"/>
      </w:pPr>
      <w:r>
        <w:rPr>
          <w:rFonts w:ascii="Malgun Gothic" w:hAnsi="Malgun Gothic" w:cs="Malgun Gothic" w:eastAsia="Malgun Gothic"/>
          <w:b w:val="0"/>
          <w:i/>
          <w:color w:val="555555"/>
          <w:sz w:val="20"/>
        </w:rPr>
        <w:t>지금 이 순간에 만 명이 우리 기사를 읽고 있다고?</w:t>
      </w:r>
    </w:p>
    <w:p>
      <w:r>
        <w:rPr>
          <w:rFonts w:ascii="Calibri" w:hAnsi="Calibri" w:cs="Calibri" w:eastAsia="Malgun Gothic"/>
          <w:b/>
          <w:i w:val="0"/>
          <w:sz w:val="21"/>
        </w:rPr>
        <w:t>Karim:</w:t>
      </w:r>
      <w:r>
        <w:rPr>
          <w:rFonts w:ascii="Calibri" w:hAnsi="Calibri" w:cs="Calibri" w:eastAsia="Malgun Gothic"/>
          <w:b w:val="0"/>
          <w:i w:val="0"/>
          <w:sz w:val="21"/>
        </w:rPr>
        <w:t xml:space="preserve"> Quinze mille. L'article est partagé partout. Les réseaux sociaux s'enflamment. Un grand journaliste de télévision vient de le partager avec le mot « Énorme ».</w:t>
      </w:r>
    </w:p>
    <w:p>
      <w:pPr>
        <w:ind w:left="510"/>
      </w:pPr>
      <w:r>
        <w:rPr>
          <w:rFonts w:ascii="Malgun Gothic" w:hAnsi="Malgun Gothic" w:cs="Malgun Gothic" w:eastAsia="Malgun Gothic"/>
          <w:b w:val="0"/>
          <w:i/>
          <w:color w:val="555555"/>
          <w:sz w:val="20"/>
        </w:rPr>
        <w:t>1만 5천. 기사가 사방으로 공유되고 있어. SNS가 불타오르고 있다고. 유명 방송 기자가 방금 «엄청나다»라는 말과 함께 공유했어.</w:t>
      </w:r>
    </w:p>
    <w:p>
      <w:r>
        <w:rPr>
          <w:rFonts w:ascii="Calibri" w:hAnsi="Calibri" w:cs="Calibri" w:eastAsia="Malgun Gothic"/>
          <w:b/>
          <w:i w:val="0"/>
          <w:sz w:val="21"/>
        </w:rPr>
        <w:t>Camille:</w:t>
      </w:r>
      <w:r>
        <w:rPr>
          <w:rFonts w:ascii="Calibri" w:hAnsi="Calibri" w:cs="Calibri" w:eastAsia="Malgun Gothic"/>
          <w:b w:val="0"/>
          <w:i w:val="0"/>
          <w:sz w:val="21"/>
        </w:rPr>
        <w:t xml:space="preserve"> Les vidéos du chai font le tour d'internet. Tout le monde voit l'étiquette « 2015 » collée sur le vin espagnol.</w:t>
      </w:r>
    </w:p>
    <w:p>
      <w:pPr>
        <w:ind w:left="510"/>
      </w:pPr>
      <w:r>
        <w:rPr>
          <w:rFonts w:ascii="Malgun Gothic" w:hAnsi="Malgun Gothic" w:cs="Malgun Gothic" w:eastAsia="Malgun Gothic"/>
          <w:b w:val="0"/>
          <w:i/>
          <w:color w:val="555555"/>
          <w:sz w:val="20"/>
        </w:rPr>
        <w:t>저장고 영상이 인터넷에 쫙 퍼지고 있어. 다들 스페인 와인에 «2015» 라벨이 붙는 걸 보고 있어.</w:t>
      </w:r>
    </w:p>
    <w:p>
      <w:r>
        <w:rPr>
          <w:rFonts w:ascii="Calibri" w:hAnsi="Calibri" w:cs="Calibri" w:eastAsia="Malgun Gothic"/>
          <w:b/>
          <w:i w:val="0"/>
          <w:sz w:val="21"/>
        </w:rPr>
        <w:t>Karim:</w:t>
      </w:r>
      <w:r>
        <w:rPr>
          <w:rFonts w:ascii="Calibri" w:hAnsi="Calibri" w:cs="Calibri" w:eastAsia="Malgun Gothic"/>
          <w:b w:val="0"/>
          <w:i w:val="0"/>
          <w:sz w:val="21"/>
        </w:rPr>
        <w:t xml:space="preserve"> Vingt mille… Vingt-cinq mille… (son écran devient blanc) Oh non.</w:t>
      </w:r>
    </w:p>
    <w:p>
      <w:pPr>
        <w:ind w:left="510"/>
      </w:pPr>
      <w:r>
        <w:rPr>
          <w:rFonts w:ascii="Malgun Gothic" w:hAnsi="Malgun Gothic" w:cs="Malgun Gothic" w:eastAsia="Malgun Gothic"/>
          <w:b w:val="0"/>
          <w:i/>
          <w:color w:val="555555"/>
          <w:sz w:val="20"/>
        </w:rPr>
        <w:t>2만… 2만 5천… (화면이 하얗게 변하며) 안 돼.</w:t>
      </w:r>
    </w:p>
    <w:p>
      <w:r>
        <w:rPr>
          <w:rFonts w:ascii="Calibri" w:hAnsi="Calibri" w:cs="Calibri" w:eastAsia="Malgun Gothic"/>
          <w:b/>
          <w:i w:val="0"/>
          <w:sz w:val="21"/>
        </w:rPr>
        <w:t>Hélène:</w:t>
      </w:r>
      <w:r>
        <w:rPr>
          <w:rFonts w:ascii="Calibri" w:hAnsi="Calibri" w:cs="Calibri" w:eastAsia="Malgun Gothic"/>
          <w:b w:val="0"/>
          <w:i w:val="0"/>
          <w:sz w:val="21"/>
        </w:rPr>
        <w:t xml:space="preserve"> Quoi ?</w:t>
      </w:r>
    </w:p>
    <w:p>
      <w:pPr>
        <w:ind w:left="510"/>
      </w:pPr>
      <w:r>
        <w:rPr>
          <w:rFonts w:ascii="Malgun Gothic" w:hAnsi="Malgun Gothic" w:cs="Malgun Gothic" w:eastAsia="Malgun Gothic"/>
          <w:b w:val="0"/>
          <w:i/>
          <w:color w:val="555555"/>
          <w:sz w:val="20"/>
        </w:rPr>
        <w:t>뭐야?</w:t>
      </w:r>
    </w:p>
    <w:p>
      <w:r>
        <w:rPr>
          <w:rFonts w:ascii="Calibri" w:hAnsi="Calibri" w:cs="Calibri" w:eastAsia="Malgun Gothic"/>
          <w:b/>
          <w:i w:val="0"/>
          <w:sz w:val="21"/>
        </w:rPr>
        <w:t>Karim:</w:t>
      </w:r>
      <w:r>
        <w:rPr>
          <w:rFonts w:ascii="Calibri" w:hAnsi="Calibri" w:cs="Calibri" w:eastAsia="Malgun Gothic"/>
          <w:b w:val="0"/>
          <w:i w:val="0"/>
          <w:sz w:val="21"/>
        </w:rPr>
        <w:t xml:space="preserve"> Le site a planté. Trop de monde en même temps. Les serveurs ne tiennent pas.</w:t>
      </w:r>
    </w:p>
    <w:p>
      <w:pPr>
        <w:ind w:left="510"/>
      </w:pPr>
      <w:r>
        <w:rPr>
          <w:rFonts w:ascii="Malgun Gothic" w:hAnsi="Malgun Gothic" w:cs="Malgun Gothic" w:eastAsia="Malgun Gothic"/>
          <w:b w:val="0"/>
          <w:i/>
          <w:color w:val="555555"/>
          <w:sz w:val="20"/>
        </w:rPr>
        <w:t>사이트가 다운됐어. 동시에 사람이 너무 많이 몰려서. 서버가 못 버텨.</w:t>
      </w:r>
    </w:p>
    <w:p>
      <w:r>
        <w:rPr>
          <w:rFonts w:ascii="Calibri" w:hAnsi="Calibri" w:cs="Calibri" w:eastAsia="Malgun Gothic"/>
          <w:b/>
          <w:i w:val="0"/>
          <w:sz w:val="21"/>
        </w:rPr>
        <w:t>Léa:</w:t>
      </w:r>
      <w:r>
        <w:rPr>
          <w:rFonts w:ascii="Calibri" w:hAnsi="Calibri" w:cs="Calibri" w:eastAsia="Malgun Gothic"/>
          <w:b w:val="0"/>
          <w:i w:val="0"/>
          <w:sz w:val="21"/>
        </w:rPr>
        <w:t xml:space="preserve"> Planté ? Ça veut dire que plus personne ne peut lire l'article ?</w:t>
      </w:r>
    </w:p>
    <w:p>
      <w:pPr>
        <w:ind w:left="510"/>
      </w:pPr>
      <w:r>
        <w:rPr>
          <w:rFonts w:ascii="Malgun Gothic" w:hAnsi="Malgun Gothic" w:cs="Malgun Gothic" w:eastAsia="Malgun Gothic"/>
          <w:b w:val="0"/>
          <w:i/>
          <w:color w:val="555555"/>
          <w:sz w:val="20"/>
        </w:rPr>
        <w:t>다운됐다고? 그럼 이제 아무도 기사를 못 읽는 거야?</w:t>
      </w:r>
    </w:p>
    <w:p>
      <w:r>
        <w:rPr>
          <w:rFonts w:ascii="Calibri" w:hAnsi="Calibri" w:cs="Calibri" w:eastAsia="Malgun Gothic"/>
          <w:b/>
          <w:i w:val="0"/>
          <w:sz w:val="21"/>
        </w:rPr>
        <w:t>Karim:</w:t>
      </w:r>
      <w:r>
        <w:rPr>
          <w:rFonts w:ascii="Calibri" w:hAnsi="Calibri" w:cs="Calibri" w:eastAsia="Malgun Gothic"/>
          <w:b w:val="0"/>
          <w:i w:val="0"/>
          <w:sz w:val="21"/>
        </w:rPr>
        <w:t xml:space="preserve"> Pour l'instant, non. J'appelle l'hébergeur. (au téléphone) Allô ? Oui, c'est Le Phare. Oui, on est tombés. Vous pouvez ajouter des serveurs ? … Combien de temps ? … D'accord, merci.</w:t>
      </w:r>
    </w:p>
    <w:p>
      <w:pPr>
        <w:ind w:left="510"/>
      </w:pPr>
      <w:r>
        <w:rPr>
          <w:rFonts w:ascii="Malgun Gothic" w:hAnsi="Malgun Gothic" w:cs="Malgun Gothic" w:eastAsia="Malgun Gothic"/>
          <w:b w:val="0"/>
          <w:i/>
          <w:color w:val="555555"/>
          <w:sz w:val="20"/>
        </w:rPr>
        <w:t>지금은 그래. 호스팅 업체에 전화할게. (전화로) 여보세요? 네, 〈Le Phare〉예요. 네, 다운됐어요. 서버를 더 늘려 줄 수 있어요? … 얼마나 걸려요? … 알겠어요, 고마워요.</w:t>
      </w:r>
    </w:p>
    <w:p>
      <w:r>
        <w:rPr>
          <w:rFonts w:ascii="Calibri" w:hAnsi="Calibri" w:cs="Calibri" w:eastAsia="Malgun Gothic"/>
          <w:b/>
          <w:i w:val="0"/>
          <w:sz w:val="21"/>
        </w:rPr>
        <w:t>Julien:</w:t>
      </w:r>
      <w:r>
        <w:rPr>
          <w:rFonts w:ascii="Calibri" w:hAnsi="Calibri" w:cs="Calibri" w:eastAsia="Malgun Gothic"/>
          <w:b w:val="0"/>
          <w:i w:val="0"/>
          <w:sz w:val="21"/>
        </w:rPr>
        <w:t xml:space="preserve"> Alors ?</w:t>
      </w:r>
    </w:p>
    <w:p>
      <w:pPr>
        <w:ind w:left="510"/>
      </w:pPr>
      <w:r>
        <w:rPr>
          <w:rFonts w:ascii="Malgun Gothic" w:hAnsi="Malgun Gothic" w:cs="Malgun Gothic" w:eastAsia="Malgun Gothic"/>
          <w:b w:val="0"/>
          <w:i/>
          <w:color w:val="555555"/>
          <w:sz w:val="20"/>
        </w:rPr>
        <w:t>그래서?</w:t>
      </w:r>
    </w:p>
    <w:p>
      <w:r>
        <w:rPr>
          <w:rFonts w:ascii="Calibri" w:hAnsi="Calibri" w:cs="Calibri" w:eastAsia="Malgun Gothic"/>
          <w:b/>
          <w:i w:val="0"/>
          <w:sz w:val="21"/>
        </w:rPr>
        <w:t>Karim:</w:t>
      </w:r>
      <w:r>
        <w:rPr>
          <w:rFonts w:ascii="Calibri" w:hAnsi="Calibri" w:cs="Calibri" w:eastAsia="Malgun Gothic"/>
          <w:b w:val="0"/>
          <w:i w:val="0"/>
          <w:sz w:val="21"/>
        </w:rPr>
        <w:t xml:space="preserve"> Quinze minutes. Ils ajoutent quatre serveurs. Et en attendant, je mets une copie des articles sur une page de secours.</w:t>
      </w:r>
    </w:p>
    <w:p>
      <w:pPr>
        <w:ind w:left="510"/>
      </w:pPr>
      <w:r>
        <w:rPr>
          <w:rFonts w:ascii="Malgun Gothic" w:hAnsi="Malgun Gothic" w:cs="Malgun Gothic" w:eastAsia="Malgun Gothic"/>
          <w:b w:val="0"/>
          <w:i/>
          <w:color w:val="555555"/>
          <w:sz w:val="20"/>
        </w:rPr>
        <w:t>15분. 서버 네 대를 더 붙인대. 그동안 비상 페이지에 기사 사본을 올려 둘게.</w:t>
      </w:r>
    </w:p>
    <w:p>
      <w:r>
        <w:rPr>
          <w:rFonts w:ascii="Calibri" w:hAnsi="Calibri" w:cs="Calibri" w:eastAsia="Malgun Gothic"/>
          <w:b/>
          <w:i w:val="0"/>
          <w:sz w:val="21"/>
        </w:rPr>
        <w:t>Hélène:</w:t>
      </w:r>
      <w:r>
        <w:rPr>
          <w:rFonts w:ascii="Calibri" w:hAnsi="Calibri" w:cs="Calibri" w:eastAsia="Malgun Gothic"/>
          <w:b w:val="0"/>
          <w:i w:val="0"/>
          <w:sz w:val="21"/>
        </w:rPr>
        <w:t xml:space="preserve"> (elle rit) Huit ans d'existence et c'est la première fois que notre site plante. Je ne sais pas si je dois pleurer ou être fière.</w:t>
      </w:r>
    </w:p>
    <w:p>
      <w:pPr>
        <w:ind w:left="510"/>
      </w:pPr>
      <w:r>
        <w:rPr>
          <w:rFonts w:ascii="Malgun Gothic" w:hAnsi="Malgun Gothic" w:cs="Malgun Gothic" w:eastAsia="Malgun Gothic"/>
          <w:b w:val="0"/>
          <w:i/>
          <w:color w:val="555555"/>
          <w:sz w:val="20"/>
        </w:rPr>
        <w:t>(웃으며) 창간 8년 만에 처음으로 사이트가 다운됐네. 울어야 할지 자랑스러워해야 할지 모르겠다.</w:t>
      </w:r>
    </w:p>
    <w:p>
      <w:r>
        <w:rPr>
          <w:rFonts w:ascii="Calibri" w:hAnsi="Calibri" w:cs="Calibri" w:eastAsia="Malgun Gothic"/>
          <w:b/>
          <w:i w:val="0"/>
          <w:sz w:val="21"/>
        </w:rPr>
        <w:t>Aubry:</w:t>
      </w:r>
      <w:r>
        <w:rPr>
          <w:rFonts w:ascii="Calibri" w:hAnsi="Calibri" w:cs="Calibri" w:eastAsia="Malgun Gothic"/>
          <w:b w:val="0"/>
          <w:i w:val="0"/>
          <w:sz w:val="21"/>
        </w:rPr>
        <w:t xml:space="preserve"> Être fière, Hélène. Sans hésiter.</w:t>
      </w:r>
    </w:p>
    <w:p>
      <w:pPr>
        <w:ind w:left="510"/>
      </w:pPr>
      <w:r>
        <w:rPr>
          <w:rFonts w:ascii="Malgun Gothic" w:hAnsi="Malgun Gothic" w:cs="Malgun Gothic" w:eastAsia="Malgun Gothic"/>
          <w:b w:val="0"/>
          <w:i/>
          <w:color w:val="555555"/>
          <w:sz w:val="20"/>
        </w:rPr>
        <w:t>자랑스러워하세요, 엘렌. 망설일 것 없이.</w:t>
      </w:r>
    </w:p>
    <w:p>
      <w:r>
        <w:rPr>
          <w:rFonts w:ascii="Calibri" w:hAnsi="Calibri" w:cs="Calibri" w:eastAsia="Malgun Gothic"/>
          <w:b/>
          <w:i w:val="0"/>
          <w:sz w:val="21"/>
        </w:rPr>
        <w:t>Léa:</w:t>
      </w:r>
      <w:r>
        <w:rPr>
          <w:rFonts w:ascii="Calibri" w:hAnsi="Calibri" w:cs="Calibri" w:eastAsia="Malgun Gothic"/>
          <w:b w:val="0"/>
          <w:i w:val="0"/>
          <w:sz w:val="21"/>
        </w:rPr>
        <w:t xml:space="preserve"> (son téléphone vibre) Oh… Un e-mail de Hong Kong. Monsieur Chan.</w:t>
      </w:r>
    </w:p>
    <w:p>
      <w:pPr>
        <w:ind w:left="510"/>
      </w:pPr>
      <w:r>
        <w:rPr>
          <w:rFonts w:ascii="Malgun Gothic" w:hAnsi="Malgun Gothic" w:cs="Malgun Gothic" w:eastAsia="Malgun Gothic"/>
          <w:b w:val="0"/>
          <w:i/>
          <w:color w:val="555555"/>
          <w:sz w:val="20"/>
        </w:rPr>
        <w:t>(휴대폰이 울린다) 어… 홍콩에서 메일이 왔어. 찬 씨야.</w:t>
      </w:r>
    </w:p>
    <w:p>
      <w:r>
        <w:rPr>
          <w:rFonts w:ascii="Calibri" w:hAnsi="Calibri" w:cs="Calibri" w:eastAsia="Malgun Gothic"/>
          <w:b/>
          <w:i w:val="0"/>
          <w:sz w:val="21"/>
        </w:rPr>
        <w:t>Julien:</w:t>
      </w:r>
      <w:r>
        <w:rPr>
          <w:rFonts w:ascii="Calibri" w:hAnsi="Calibri" w:cs="Calibri" w:eastAsia="Malgun Gothic"/>
          <w:b w:val="0"/>
          <w:i w:val="0"/>
          <w:sz w:val="21"/>
        </w:rPr>
        <w:t xml:space="preserve"> Qu'est-ce qu'il dit ?</w:t>
      </w:r>
    </w:p>
    <w:p>
      <w:pPr>
        <w:ind w:left="510"/>
      </w:pPr>
      <w:r>
        <w:rPr>
          <w:rFonts w:ascii="Malgun Gothic" w:hAnsi="Malgun Gothic" w:cs="Malgun Gothic" w:eastAsia="Malgun Gothic"/>
          <w:b w:val="0"/>
          <w:i/>
          <w:color w:val="555555"/>
          <w:sz w:val="20"/>
        </w:rPr>
        <w:t>뭐래?</w:t>
      </w:r>
    </w:p>
    <w:p>
      <w:r>
        <w:rPr>
          <w:rFonts w:ascii="Calibri" w:hAnsi="Calibri" w:cs="Calibri" w:eastAsia="Malgun Gothic"/>
          <w:b/>
          <w:i w:val="0"/>
          <w:sz w:val="21"/>
        </w:rPr>
        <w:t>Léa:</w:t>
      </w:r>
      <w:r>
        <w:rPr>
          <w:rFonts w:ascii="Calibri" w:hAnsi="Calibri" w:cs="Calibri" w:eastAsia="Malgun Gothic"/>
          <w:b w:val="0"/>
          <w:i w:val="0"/>
          <w:sz w:val="21"/>
        </w:rPr>
        <w:t xml:space="preserve"> (elle lit) « Chère Léa, cher monsieur Marchetti, je viens de lire votre article. Je ne suis plus un original. Je suis une victime parmi des milliers. Mon avocat dépose plainte demain. Et cette fois, je signe de mon nom. Edmond Chan. »</w:t>
      </w:r>
    </w:p>
    <w:p>
      <w:pPr>
        <w:ind w:left="510"/>
      </w:pPr>
      <w:r>
        <w:rPr>
          <w:rFonts w:ascii="Malgun Gothic" w:hAnsi="Malgun Gothic" w:cs="Malgun Gothic" w:eastAsia="Malgun Gothic"/>
          <w:b w:val="0"/>
          <w:i/>
          <w:color w:val="555555"/>
          <w:sz w:val="20"/>
        </w:rPr>
        <w:t>(읽는다) «레아, 마르케티 씨, 방금 기사를 읽었습니다. 이제 저는 괴짜가 아닙니다. 수천 명의 피해자 중 한 명이지요. 제 변호사가 내일 고소장을 냅니다. 그리고 이번엔 제 이름으로 서명하겠습니다. 에드몽 찬.»</w:t>
      </w:r>
    </w:p>
    <w:p>
      <w:r>
        <w:rPr>
          <w:rFonts w:ascii="Calibri" w:hAnsi="Calibri" w:cs="Calibri" w:eastAsia="Malgun Gothic"/>
          <w:b/>
          <w:i w:val="0"/>
          <w:sz w:val="21"/>
        </w:rPr>
        <w:t>Camille:</w:t>
      </w:r>
      <w:r>
        <w:rPr>
          <w:rFonts w:ascii="Calibri" w:hAnsi="Calibri" w:cs="Calibri" w:eastAsia="Malgun Gothic"/>
          <w:b w:val="0"/>
          <w:i w:val="0"/>
          <w:sz w:val="21"/>
        </w:rPr>
        <w:t xml:space="preserve"> Il signe de son nom. Il n'a plus peur.</w:t>
      </w:r>
    </w:p>
    <w:p>
      <w:pPr>
        <w:ind w:left="510"/>
      </w:pPr>
      <w:r>
        <w:rPr>
          <w:rFonts w:ascii="Malgun Gothic" w:hAnsi="Malgun Gothic" w:cs="Malgun Gothic" w:eastAsia="Malgun Gothic"/>
          <w:b w:val="0"/>
          <w:i/>
          <w:color w:val="555555"/>
          <w:sz w:val="20"/>
        </w:rPr>
        <w:t>자기 이름으로 서명한대. 이제 안 무서운 거야.</w:t>
      </w:r>
    </w:p>
    <w:p>
      <w:r>
        <w:rPr>
          <w:rFonts w:ascii="Calibri" w:hAnsi="Calibri" w:cs="Calibri" w:eastAsia="Malgun Gothic"/>
          <w:b/>
          <w:i w:val="0"/>
          <w:sz w:val="21"/>
        </w:rPr>
        <w:t>Karim:</w:t>
      </w:r>
      <w:r>
        <w:rPr>
          <w:rFonts w:ascii="Calibri" w:hAnsi="Calibri" w:cs="Calibri" w:eastAsia="Malgun Gothic"/>
          <w:b w:val="0"/>
          <w:i w:val="0"/>
          <w:sz w:val="21"/>
        </w:rPr>
        <w:t xml:space="preserve"> (il montre son téléphone) Et un message de Moussa. Juste trois mots : « Merci, mon frère. »</w:t>
      </w:r>
    </w:p>
    <w:p>
      <w:pPr>
        <w:ind w:left="510"/>
      </w:pPr>
      <w:r>
        <w:rPr>
          <w:rFonts w:ascii="Malgun Gothic" w:hAnsi="Malgun Gothic" w:cs="Malgun Gothic" w:eastAsia="Malgun Gothic"/>
          <w:b w:val="0"/>
          <w:i/>
          <w:color w:val="555555"/>
          <w:sz w:val="20"/>
        </w:rPr>
        <w:t>(휴대폰을 보여 주며) 그리고 무사한테서 메시지. 딱 세 마디야. «고마워, 형제여.»</w:t>
      </w:r>
    </w:p>
    <w:p>
      <w:r>
        <w:rPr>
          <w:rFonts w:ascii="Calibri" w:hAnsi="Calibri" w:cs="Calibri" w:eastAsia="Malgun Gothic"/>
          <w:b/>
          <w:i w:val="0"/>
          <w:sz w:val="21"/>
        </w:rPr>
        <w:t>Léa:</w:t>
      </w:r>
      <w:r>
        <w:rPr>
          <w:rFonts w:ascii="Calibri" w:hAnsi="Calibri" w:cs="Calibri" w:eastAsia="Malgun Gothic"/>
          <w:b w:val="0"/>
          <w:i w:val="0"/>
          <w:sz w:val="21"/>
        </w:rPr>
        <w:t xml:space="preserve"> Et Nathalie ?</w:t>
      </w:r>
    </w:p>
    <w:p>
      <w:pPr>
        <w:ind w:left="510"/>
      </w:pPr>
      <w:r>
        <w:rPr>
          <w:rFonts w:ascii="Malgun Gothic" w:hAnsi="Malgun Gothic" w:cs="Malgun Gothic" w:eastAsia="Malgun Gothic"/>
          <w:b w:val="0"/>
          <w:i/>
          <w:color w:val="555555"/>
          <w:sz w:val="20"/>
        </w:rPr>
        <w:t>나탈리는?</w:t>
      </w:r>
    </w:p>
    <w:p>
      <w:r>
        <w:rPr>
          <w:rFonts w:ascii="Calibri" w:hAnsi="Calibri" w:cs="Calibri" w:eastAsia="Malgun Gothic"/>
          <w:b/>
          <w:i w:val="0"/>
          <w:sz w:val="21"/>
        </w:rPr>
        <w:t>Léa:</w:t>
      </w:r>
      <w:r>
        <w:rPr>
          <w:rFonts w:ascii="Calibri" w:hAnsi="Calibri" w:cs="Calibri" w:eastAsia="Malgun Gothic"/>
          <w:b w:val="0"/>
          <w:i w:val="0"/>
          <w:sz w:val="21"/>
        </w:rPr>
        <w:t xml:space="preserve"> (elle lit un autre message) « J'ai pleuré en lisant la phrase : "La directrice licenciée n'avait rien volé." Merci. »</w:t>
      </w:r>
    </w:p>
    <w:p>
      <w:pPr>
        <w:ind w:left="510"/>
      </w:pPr>
      <w:r>
        <w:rPr>
          <w:rFonts w:ascii="Malgun Gothic" w:hAnsi="Malgun Gothic" w:cs="Malgun Gothic" w:eastAsia="Malgun Gothic"/>
          <w:b w:val="0"/>
          <w:i/>
          <w:color w:val="555555"/>
          <w:sz w:val="20"/>
        </w:rPr>
        <w:t>(다른 메시지를 읽으며) «"해고된 지점장은 아무것도 훔치지 않았다"는 문장을 읽고 울었어요. 고마워요.»</w:t>
      </w:r>
    </w:p>
    <w:p>
      <w:r>
        <w:rPr>
          <w:rFonts w:ascii="Calibri" w:hAnsi="Calibri" w:cs="Calibri" w:eastAsia="Malgun Gothic"/>
          <w:b/>
          <w:i w:val="0"/>
          <w:sz w:val="21"/>
        </w:rPr>
        <w:t>Hélène:</w:t>
      </w:r>
      <w:r>
        <w:rPr>
          <w:rFonts w:ascii="Calibri" w:hAnsi="Calibri" w:cs="Calibri" w:eastAsia="Malgun Gothic"/>
          <w:b w:val="0"/>
          <w:i w:val="0"/>
          <w:sz w:val="21"/>
        </w:rPr>
        <w:t xml:space="preserve"> (elle détourne la tête) Bon. Il est tard. Tout le monde… (sa voix tremble un peu) Tout le monde rentre dormir. Demain va être une très longue journée.</w:t>
      </w:r>
    </w:p>
    <w:p>
      <w:pPr>
        <w:ind w:left="510"/>
      </w:pPr>
      <w:r>
        <w:rPr>
          <w:rFonts w:ascii="Malgun Gothic" w:hAnsi="Malgun Gothic" w:cs="Malgun Gothic" w:eastAsia="Malgun Gothic"/>
          <w:b w:val="0"/>
          <w:i/>
          <w:color w:val="555555"/>
          <w:sz w:val="20"/>
        </w:rPr>
        <w:t>(고개를 돌리며) 자. 늦었어. 다들… (목소리가 조금 떨린다) 다들 가서 자. 내일은 아주 긴 하루가 될 거야.</w:t>
      </w:r>
    </w:p>
    <w:p>
      <w:r>
        <w:rPr>
          <w:rFonts w:ascii="Calibri" w:hAnsi="Calibri" w:cs="Calibri" w:eastAsia="Malgun Gothic"/>
          <w:b/>
          <w:i w:val="0"/>
          <w:sz w:val="21"/>
        </w:rPr>
        <w:t>Julien:</w:t>
      </w:r>
      <w:r>
        <w:rPr>
          <w:rFonts w:ascii="Calibri" w:hAnsi="Calibri" w:cs="Calibri" w:eastAsia="Malgun Gothic"/>
          <w:b w:val="0"/>
          <w:i w:val="0"/>
          <w:sz w:val="21"/>
        </w:rPr>
        <w:t xml:space="preserve"> Tu pleures, Hélène ?</w:t>
      </w:r>
    </w:p>
    <w:p>
      <w:pPr>
        <w:ind w:left="510"/>
      </w:pPr>
      <w:r>
        <w:rPr>
          <w:rFonts w:ascii="Malgun Gothic" w:hAnsi="Malgun Gothic" w:cs="Malgun Gothic" w:eastAsia="Malgun Gothic"/>
          <w:b w:val="0"/>
          <w:i/>
          <w:color w:val="555555"/>
          <w:sz w:val="20"/>
        </w:rPr>
        <w:t>울어, 엘렌?</w:t>
      </w:r>
    </w:p>
    <w:p>
      <w:r>
        <w:rPr>
          <w:rFonts w:ascii="Calibri" w:hAnsi="Calibri" w:cs="Calibri" w:eastAsia="Malgun Gothic"/>
          <w:b/>
          <w:i w:val="0"/>
          <w:sz w:val="21"/>
        </w:rPr>
        <w:t>Hélène:</w:t>
      </w:r>
      <w:r>
        <w:rPr>
          <w:rFonts w:ascii="Calibri" w:hAnsi="Calibri" w:cs="Calibri" w:eastAsia="Malgun Gothic"/>
          <w:b w:val="0"/>
          <w:i w:val="0"/>
          <w:sz w:val="21"/>
        </w:rPr>
        <w:t xml:space="preserve"> J'ai une poussière dans l'œil. Rentre chez toi, Marchetti.</w:t>
      </w:r>
    </w:p>
    <w:p>
      <w:pPr>
        <w:ind w:left="510"/>
      </w:pPr>
      <w:r>
        <w:rPr>
          <w:rFonts w:ascii="Malgun Gothic" w:hAnsi="Malgun Gothic" w:cs="Malgun Gothic" w:eastAsia="Malgun Gothic"/>
          <w:b w:val="0"/>
          <w:i/>
          <w:color w:val="555555"/>
          <w:sz w:val="20"/>
        </w:rPr>
        <w:t>눈에 먼지가 들어갔어. 집에 가, 마르케티.</w:t>
      </w:r>
    </w:p>
    <w:p>
      <w:r>
        <w:rPr>
          <w:rFonts w:ascii="Calibri" w:hAnsi="Calibri" w:cs="Calibri" w:eastAsia="Malgun Gothic"/>
          <w:b/>
          <w:i w:val="0"/>
          <w:sz w:val="21"/>
        </w:rPr>
        <w:t>Julien:</w:t>
      </w:r>
      <w:r>
        <w:rPr>
          <w:rFonts w:ascii="Calibri" w:hAnsi="Calibri" w:cs="Calibri" w:eastAsia="Malgun Gothic"/>
          <w:b w:val="0"/>
          <w:i w:val="0"/>
          <w:sz w:val="21"/>
        </w:rPr>
        <w:t xml:space="preserve"> (plus tard, seul dans la rue, au téléphone) Allô, maman ? C'est moi. Je ne te réveille pas ?</w:t>
      </w:r>
    </w:p>
    <w:p>
      <w:pPr>
        <w:ind w:left="510"/>
      </w:pPr>
      <w:r>
        <w:rPr>
          <w:rFonts w:ascii="Malgun Gothic" w:hAnsi="Malgun Gothic" w:cs="Malgun Gothic" w:eastAsia="Malgun Gothic"/>
          <w:b w:val="0"/>
          <w:i/>
          <w:color w:val="555555"/>
          <w:sz w:val="20"/>
        </w:rPr>
        <w:t>(나중에, 혼자 길에서 전화로) 여보세요, 엄마? 나야. 깨운 거 아니지?</w:t>
      </w:r>
    </w:p>
    <w:p>
      <w:r>
        <w:rPr>
          <w:rFonts w:ascii="Calibri" w:hAnsi="Calibri" w:cs="Calibri" w:eastAsia="Malgun Gothic"/>
          <w:b/>
          <w:i w:val="0"/>
          <w:sz w:val="21"/>
        </w:rPr>
        <w:t>Mère:</w:t>
      </w:r>
      <w:r>
        <w:rPr>
          <w:rFonts w:ascii="Calibri" w:hAnsi="Calibri" w:cs="Calibri" w:eastAsia="Malgun Gothic"/>
          <w:b w:val="0"/>
          <w:i w:val="0"/>
          <w:sz w:val="21"/>
        </w:rPr>
        <w:t xml:space="preserve"> (au téléphone, avec l'accent corse) Julien ? À minuit ? Qu'est-ce qui se passe ? Tu es malade ?</w:t>
      </w:r>
    </w:p>
    <w:p>
      <w:pPr>
        <w:ind w:left="510"/>
      </w:pPr>
      <w:r>
        <w:rPr>
          <w:rFonts w:ascii="Malgun Gothic" w:hAnsi="Malgun Gothic" w:cs="Malgun Gothic" w:eastAsia="Malgun Gothic"/>
          <w:b w:val="0"/>
          <w:i/>
          <w:color w:val="555555"/>
          <w:sz w:val="20"/>
        </w:rPr>
        <w:t>(전화로, 코르시카 억양으로) 쥘리앵? 자정에? 무슨 일이야? 아프니?</w:t>
      </w:r>
    </w:p>
    <w:p>
      <w:r>
        <w:rPr>
          <w:rFonts w:ascii="Calibri" w:hAnsi="Calibri" w:cs="Calibri" w:eastAsia="Malgun Gothic"/>
          <w:b/>
          <w:i w:val="0"/>
          <w:sz w:val="21"/>
        </w:rPr>
        <w:t>Julien:</w:t>
      </w:r>
      <w:r>
        <w:rPr>
          <w:rFonts w:ascii="Calibri" w:hAnsi="Calibri" w:cs="Calibri" w:eastAsia="Malgun Gothic"/>
          <w:b w:val="0"/>
          <w:i w:val="0"/>
          <w:sz w:val="21"/>
        </w:rPr>
        <w:t xml:space="preserve"> Non, maman. Je vais bien. On a publié une grande enquête ce soir. Sur un grand cru de Bordeaux et des restaurants à Paris.</w:t>
      </w:r>
    </w:p>
    <w:p>
      <w:pPr>
        <w:ind w:left="510"/>
      </w:pPr>
      <w:r>
        <w:rPr>
          <w:rFonts w:ascii="Malgun Gothic" w:hAnsi="Malgun Gothic" w:cs="Malgun Gothic" w:eastAsia="Malgun Gothic"/>
          <w:b w:val="0"/>
          <w:i/>
          <w:color w:val="555555"/>
          <w:sz w:val="20"/>
        </w:rPr>
        <w:t>아니, 엄마. 나 괜찮아. 오늘 밤에 큰 기사를 냈어. 보르도 그랑크뤼랑 파리 식당들에 관한 거.</w:t>
      </w:r>
    </w:p>
    <w:p>
      <w:r>
        <w:rPr>
          <w:rFonts w:ascii="Calibri" w:hAnsi="Calibri" w:cs="Calibri" w:eastAsia="Malgun Gothic"/>
          <w:b/>
          <w:i w:val="0"/>
          <w:sz w:val="21"/>
        </w:rPr>
        <w:t>Mère:</w:t>
      </w:r>
      <w:r>
        <w:rPr>
          <w:rFonts w:ascii="Calibri" w:hAnsi="Calibri" w:cs="Calibri" w:eastAsia="Malgun Gothic"/>
          <w:b w:val="0"/>
          <w:i w:val="0"/>
          <w:sz w:val="21"/>
        </w:rPr>
        <w:t xml:space="preserve"> Je sais. Ta tante Marie-Josée m'a appelée. Elle l'a vu sur internet. Tout le village en parle déjà.</w:t>
      </w:r>
    </w:p>
    <w:p>
      <w:pPr>
        <w:ind w:left="510"/>
      </w:pPr>
      <w:r>
        <w:rPr>
          <w:rFonts w:ascii="Malgun Gothic" w:hAnsi="Malgun Gothic" w:cs="Malgun Gothic" w:eastAsia="Malgun Gothic"/>
          <w:b w:val="0"/>
          <w:i/>
          <w:color w:val="555555"/>
          <w:sz w:val="20"/>
        </w:rPr>
        <w:t>알아. 마리조제 이모가 전화했어. 인터넷에서 봤대. 벌써 온 동네가 그 얘기야.</w:t>
      </w:r>
    </w:p>
    <w:p>
      <w:r>
        <w:rPr>
          <w:rFonts w:ascii="Calibri" w:hAnsi="Calibri" w:cs="Calibri" w:eastAsia="Malgun Gothic"/>
          <w:b/>
          <w:i w:val="0"/>
          <w:sz w:val="21"/>
        </w:rPr>
        <w:t>Julien:</w:t>
      </w:r>
      <w:r>
        <w:rPr>
          <w:rFonts w:ascii="Calibri" w:hAnsi="Calibri" w:cs="Calibri" w:eastAsia="Malgun Gothic"/>
          <w:b w:val="0"/>
          <w:i w:val="0"/>
          <w:sz w:val="21"/>
        </w:rPr>
        <w:t xml:space="preserve"> Déjà ? À Bastia ?</w:t>
      </w:r>
    </w:p>
    <w:p>
      <w:pPr>
        <w:ind w:left="510"/>
      </w:pPr>
      <w:r>
        <w:rPr>
          <w:rFonts w:ascii="Malgun Gothic" w:hAnsi="Malgun Gothic" w:cs="Malgun Gothic" w:eastAsia="Malgun Gothic"/>
          <w:b w:val="0"/>
          <w:i/>
          <w:color w:val="555555"/>
          <w:sz w:val="20"/>
        </w:rPr>
        <w:t>벌써? 바스티아에서?</w:t>
      </w:r>
    </w:p>
    <w:p>
      <w:r>
        <w:rPr>
          <w:rFonts w:ascii="Calibri" w:hAnsi="Calibri" w:cs="Calibri" w:eastAsia="Malgun Gothic"/>
          <w:b/>
          <w:i w:val="0"/>
          <w:sz w:val="21"/>
        </w:rPr>
        <w:t>Mère:</w:t>
      </w:r>
      <w:r>
        <w:rPr>
          <w:rFonts w:ascii="Calibri" w:hAnsi="Calibri" w:cs="Calibri" w:eastAsia="Malgun Gothic"/>
          <w:b w:val="0"/>
          <w:i w:val="0"/>
          <w:sz w:val="21"/>
        </w:rPr>
        <w:t xml:space="preserve"> Tu crois que les Corses ne lisent pas ? (un silence) Ton père… il aurait été fier, tu sais.</w:t>
      </w:r>
    </w:p>
    <w:p>
      <w:pPr>
        <w:ind w:left="510"/>
      </w:pPr>
      <w:r>
        <w:rPr>
          <w:rFonts w:ascii="Malgun Gothic" w:hAnsi="Malgun Gothic" w:cs="Malgun Gothic" w:eastAsia="Malgun Gothic"/>
          <w:b w:val="0"/>
          <w:i/>
          <w:color w:val="555555"/>
          <w:sz w:val="20"/>
        </w:rPr>
        <w:t>코르시카 사람들은 글도 안 읽는 줄 아니? (침묵) 네 아버지는… 자랑스러워했을 거야, 알지.</w:t>
      </w:r>
    </w:p>
    <w:p>
      <w:r>
        <w:rPr>
          <w:rFonts w:ascii="Calibri" w:hAnsi="Calibri" w:cs="Calibri" w:eastAsia="Malgun Gothic"/>
          <w:b/>
          <w:i w:val="0"/>
          <w:sz w:val="21"/>
        </w:rPr>
        <w:t>Julien:</w:t>
      </w:r>
      <w:r>
        <w:rPr>
          <w:rFonts w:ascii="Calibri" w:hAnsi="Calibri" w:cs="Calibri" w:eastAsia="Malgun Gothic"/>
          <w:b w:val="0"/>
          <w:i w:val="0"/>
          <w:sz w:val="21"/>
        </w:rPr>
        <w:t xml:space="preserve"> (la voix serrée) Tu crois ?</w:t>
      </w:r>
    </w:p>
    <w:p>
      <w:pPr>
        <w:ind w:left="510"/>
      </w:pPr>
      <w:r>
        <w:rPr>
          <w:rFonts w:ascii="Malgun Gothic" w:hAnsi="Malgun Gothic" w:cs="Malgun Gothic" w:eastAsia="Malgun Gothic"/>
          <w:b w:val="0"/>
          <w:i/>
          <w:color w:val="555555"/>
          <w:sz w:val="20"/>
        </w:rPr>
        <w:t>(목이 메어) 그렇게 생각해?</w:t>
      </w:r>
    </w:p>
    <w:p>
      <w:r>
        <w:rPr>
          <w:rFonts w:ascii="Calibri" w:hAnsi="Calibri" w:cs="Calibri" w:eastAsia="Malgun Gothic"/>
          <w:b/>
          <w:i w:val="0"/>
          <w:sz w:val="21"/>
        </w:rPr>
        <w:t>Mère:</w:t>
      </w:r>
      <w:r>
        <w:rPr>
          <w:rFonts w:ascii="Calibri" w:hAnsi="Calibri" w:cs="Calibri" w:eastAsia="Malgun Gothic"/>
          <w:b w:val="0"/>
          <w:i w:val="0"/>
          <w:sz w:val="21"/>
        </w:rPr>
        <w:t xml:space="preserve"> Je le sais. Il disait toujours : « Un journaliste, c'est quelqu'un qui pose les questions que les autres ont peur de poser. » Tu as posé les questions.</w:t>
      </w:r>
    </w:p>
    <w:p>
      <w:pPr>
        <w:ind w:left="510"/>
      </w:pPr>
      <w:r>
        <w:rPr>
          <w:rFonts w:ascii="Malgun Gothic" w:hAnsi="Malgun Gothic" w:cs="Malgun Gothic" w:eastAsia="Malgun Gothic"/>
          <w:b w:val="0"/>
          <w:i/>
          <w:color w:val="555555"/>
          <w:sz w:val="20"/>
        </w:rPr>
        <w:t>알지. 늘 말했거든. «기자란 남들이 무서워서 못 하는 질문을 하는 사람이다.» 넌 그 질문을 한 거야.</w:t>
      </w:r>
    </w:p>
    <w:p>
      <w:r>
        <w:rPr>
          <w:rFonts w:ascii="Calibri" w:hAnsi="Calibri" w:cs="Calibri" w:eastAsia="Malgun Gothic"/>
          <w:b/>
          <w:i w:val="0"/>
          <w:sz w:val="21"/>
        </w:rPr>
        <w:t>Julien:</w:t>
      </w:r>
      <w:r>
        <w:rPr>
          <w:rFonts w:ascii="Calibri" w:hAnsi="Calibri" w:cs="Calibri" w:eastAsia="Malgun Gothic"/>
          <w:b w:val="0"/>
          <w:i w:val="0"/>
          <w:sz w:val="21"/>
        </w:rPr>
        <w:t xml:space="preserve"> Merci, maman.</w:t>
      </w:r>
    </w:p>
    <w:p>
      <w:pPr>
        <w:ind w:left="510"/>
      </w:pPr>
      <w:r>
        <w:rPr>
          <w:rFonts w:ascii="Malgun Gothic" w:hAnsi="Malgun Gothic" w:cs="Malgun Gothic" w:eastAsia="Malgun Gothic"/>
          <w:b w:val="0"/>
          <w:i/>
          <w:color w:val="555555"/>
          <w:sz w:val="20"/>
        </w:rPr>
        <w:t>고마워, 엄마.</w:t>
      </w:r>
    </w:p>
    <w:p>
      <w:r>
        <w:rPr>
          <w:rFonts w:ascii="Calibri" w:hAnsi="Calibri" w:cs="Calibri" w:eastAsia="Malgun Gothic"/>
          <w:b/>
          <w:i w:val="0"/>
          <w:sz w:val="21"/>
        </w:rPr>
        <w:t>Mère:</w:t>
      </w:r>
      <w:r>
        <w:rPr>
          <w:rFonts w:ascii="Calibri" w:hAnsi="Calibri" w:cs="Calibri" w:eastAsia="Malgun Gothic"/>
          <w:b w:val="0"/>
          <w:i w:val="0"/>
          <w:sz w:val="21"/>
        </w:rPr>
        <w:t xml:space="preserve"> Et mange un peu, tu es trop maigre à la télévision.</w:t>
      </w:r>
    </w:p>
    <w:p>
      <w:pPr>
        <w:ind w:left="510"/>
      </w:pPr>
      <w:r>
        <w:rPr>
          <w:rFonts w:ascii="Malgun Gothic" w:hAnsi="Malgun Gothic" w:cs="Malgun Gothic" w:eastAsia="Malgun Gothic"/>
          <w:b w:val="0"/>
          <w:i/>
          <w:color w:val="555555"/>
          <w:sz w:val="20"/>
        </w:rPr>
        <w:t>그리고 좀 먹어라. 텔레비전에서 너무 말랐더라.</w:t>
      </w:r>
    </w:p>
    <w:p>
      <w:r>
        <w:rPr>
          <w:rFonts w:ascii="Calibri" w:hAnsi="Calibri" w:cs="Calibri" w:eastAsia="Malgun Gothic"/>
          <w:b/>
          <w:i w:val="0"/>
          <w:sz w:val="21"/>
        </w:rPr>
        <w:t>Julien:</w:t>
      </w:r>
      <w:r>
        <w:rPr>
          <w:rFonts w:ascii="Calibri" w:hAnsi="Calibri" w:cs="Calibri" w:eastAsia="Malgun Gothic"/>
          <w:b w:val="0"/>
          <w:i w:val="0"/>
          <w:sz w:val="21"/>
        </w:rPr>
        <w:t xml:space="preserve"> (il rit) Je ne suis pas encore passé à la télévision, maman. C'est demain.</w:t>
      </w:r>
    </w:p>
    <w:p>
      <w:pPr>
        <w:ind w:left="510"/>
      </w:pPr>
      <w:r>
        <w:rPr>
          <w:rFonts w:ascii="Malgun Gothic" w:hAnsi="Malgun Gothic" w:cs="Malgun Gothic" w:eastAsia="Malgun Gothic"/>
          <w:b w:val="0"/>
          <w:i/>
          <w:color w:val="555555"/>
          <w:sz w:val="20"/>
        </w:rPr>
        <w:t>(웃으며) 아직 텔레비전에 안 나왔어, 엄마. 내일이야.</w:t>
      </w:r>
    </w:p>
    <w:p>
      <w:r>
        <w:rPr>
          <w:rFonts w:ascii="Calibri" w:hAnsi="Calibri" w:cs="Calibri" w:eastAsia="Malgun Gothic"/>
          <w:b/>
          <w:i w:val="0"/>
          <w:sz w:val="21"/>
        </w:rPr>
        <w:t>Mère:</w:t>
      </w:r>
      <w:r>
        <w:rPr>
          <w:rFonts w:ascii="Calibri" w:hAnsi="Calibri" w:cs="Calibri" w:eastAsia="Malgun Gothic"/>
          <w:b w:val="0"/>
          <w:i w:val="0"/>
          <w:sz w:val="21"/>
        </w:rPr>
        <w:t xml:space="preserve"> Alors mange ce soir. Pour être beau demain.</w:t>
      </w:r>
    </w:p>
    <w:p>
      <w:pPr>
        <w:ind w:left="510"/>
      </w:pPr>
      <w:r>
        <w:rPr>
          <w:rFonts w:ascii="Malgun Gothic" w:hAnsi="Malgun Gothic" w:cs="Malgun Gothic" w:eastAsia="Malgun Gothic"/>
          <w:b w:val="0"/>
          <w:i/>
          <w:color w:val="555555"/>
          <w:sz w:val="20"/>
        </w:rPr>
        <w:t>그럼 오늘 밤에 먹어. 내일 멋있게 나오게.</w:t>
      </w:r>
    </w:p>
    <w:p>
      <w:r>
        <w:rPr>
          <w:rFonts w:ascii="Calibri" w:hAnsi="Calibri" w:cs="Calibri" w:eastAsia="Malgun Gothic"/>
          <w:b/>
          <w:i w:val="0"/>
          <w:sz w:val="21"/>
        </w:rPr>
        <w:t>Léa:</w:t>
      </w:r>
      <w:r>
        <w:rPr>
          <w:rFonts w:ascii="Calibri" w:hAnsi="Calibri" w:cs="Calibri" w:eastAsia="Malgun Gothic"/>
          <w:b w:val="0"/>
          <w:i w:val="0"/>
          <w:sz w:val="21"/>
        </w:rPr>
        <w:t xml:space="preserve"> (le lundi, à sept heures, à la rédaction) Julien ! Regarde ! Le Courrier de Paris vient de publier un article sur nous !</w:t>
      </w:r>
    </w:p>
    <w:p>
      <w:pPr>
        <w:ind w:left="510"/>
      </w:pPr>
      <w:r>
        <w:rPr>
          <w:rFonts w:ascii="Malgun Gothic" w:hAnsi="Malgun Gothic" w:cs="Malgun Gothic" w:eastAsia="Malgun Gothic"/>
          <w:b w:val="0"/>
          <w:i/>
          <w:color w:val="555555"/>
          <w:sz w:val="20"/>
        </w:rPr>
        <w:t>(월요일 아침 일곱 시, 편집국에서) 쥘리앵! 봐! 〈쿠리에 드 파리〉가 방금 우리에 대한 기사를 냈어!</w:t>
      </w:r>
    </w:p>
    <w:p>
      <w:r>
        <w:rPr>
          <w:rFonts w:ascii="Calibri" w:hAnsi="Calibri" w:cs="Calibri" w:eastAsia="Malgun Gothic"/>
          <w:b/>
          <w:i w:val="0"/>
          <w:sz w:val="21"/>
        </w:rPr>
        <w:t>Julien:</w:t>
      </w:r>
      <w:r>
        <w:rPr>
          <w:rFonts w:ascii="Calibri" w:hAnsi="Calibri" w:cs="Calibri" w:eastAsia="Malgun Gothic"/>
          <w:b w:val="0"/>
          <w:i w:val="0"/>
          <w:sz w:val="21"/>
        </w:rPr>
        <w:t xml:space="preserve"> Le Courrier de Paris ? Le journal à scandales ?</w:t>
      </w:r>
    </w:p>
    <w:p>
      <w:pPr>
        <w:ind w:left="510"/>
      </w:pPr>
      <w:r>
        <w:rPr>
          <w:rFonts w:ascii="Malgun Gothic" w:hAnsi="Malgun Gothic" w:cs="Malgun Gothic" w:eastAsia="Malgun Gothic"/>
          <w:b w:val="0"/>
          <w:i/>
          <w:color w:val="555555"/>
          <w:sz w:val="20"/>
        </w:rPr>
        <w:t>〈쿠리에 드 파리〉? 그 가십 신문?</w:t>
      </w:r>
    </w:p>
    <w:p>
      <w:r>
        <w:rPr>
          <w:rFonts w:ascii="Calibri" w:hAnsi="Calibri" w:cs="Calibri" w:eastAsia="Malgun Gothic"/>
          <w:b/>
          <w:i w:val="0"/>
          <w:sz w:val="21"/>
        </w:rPr>
        <w:t>Léa:</w:t>
      </w:r>
      <w:r>
        <w:rPr>
          <w:rFonts w:ascii="Calibri" w:hAnsi="Calibri" w:cs="Calibri" w:eastAsia="Malgun Gothic"/>
          <w:b w:val="0"/>
          <w:i w:val="0"/>
          <w:sz w:val="21"/>
        </w:rPr>
        <w:t xml:space="preserve"> (elle lit) « Exclusif : un grand restaurateur accuse le site Le Phare de chantage. Des journalistes auraient exigé un "partenariat payé" en échange de leur silence. »</w:t>
      </w:r>
    </w:p>
    <w:p>
      <w:pPr>
        <w:ind w:left="510"/>
      </w:pPr>
      <w:r>
        <w:rPr>
          <w:rFonts w:ascii="Malgun Gothic" w:hAnsi="Malgun Gothic" w:cs="Malgun Gothic" w:eastAsia="Malgun Gothic"/>
          <w:b w:val="0"/>
          <w:i/>
          <w:color w:val="555555"/>
          <w:sz w:val="20"/>
        </w:rPr>
        <w:t>(읽는다) «단독: 유명 레스토랑 경영자, 인터넷 매체 〈Le Phare〉를 협박 혐의로 고발. 기자들이 침묵의 대가로 "유료 파트너십"을 요구했다는 주장.»</w:t>
      </w:r>
    </w:p>
    <w:p>
      <w:r>
        <w:rPr>
          <w:rFonts w:ascii="Calibri" w:hAnsi="Calibri" w:cs="Calibri" w:eastAsia="Malgun Gothic"/>
          <w:b/>
          <w:i w:val="0"/>
          <w:sz w:val="21"/>
        </w:rPr>
        <w:t>Camille:</w:t>
      </w:r>
      <w:r>
        <w:rPr>
          <w:rFonts w:ascii="Calibri" w:hAnsi="Calibri" w:cs="Calibri" w:eastAsia="Malgun Gothic"/>
          <w:b w:val="0"/>
          <w:i w:val="0"/>
          <w:sz w:val="21"/>
        </w:rPr>
        <w:t xml:space="preserve"> Quoi ? C'est exactement le contraire ! C'est Maréchal qui nous a proposé de l'argent !</w:t>
      </w:r>
    </w:p>
    <w:p>
      <w:pPr>
        <w:ind w:left="510"/>
      </w:pPr>
      <w:r>
        <w:rPr>
          <w:rFonts w:ascii="Malgun Gothic" w:hAnsi="Malgun Gothic" w:cs="Malgun Gothic" w:eastAsia="Malgun Gothic"/>
          <w:b w:val="0"/>
          <w:i/>
          <w:color w:val="555555"/>
          <w:sz w:val="20"/>
        </w:rPr>
        <w:t>뭐? 완전히 정반대잖아! 우리한테 돈을 제안한 건 마레샬이야!</w:t>
      </w:r>
    </w:p>
    <w:p>
      <w:r>
        <w:rPr>
          <w:rFonts w:ascii="Calibri" w:hAnsi="Calibri" w:cs="Calibri" w:eastAsia="Malgun Gothic"/>
          <w:b/>
          <w:i w:val="0"/>
          <w:sz w:val="21"/>
        </w:rPr>
        <w:t>Julien:</w:t>
      </w:r>
      <w:r>
        <w:rPr>
          <w:rFonts w:ascii="Calibri" w:hAnsi="Calibri" w:cs="Calibri" w:eastAsia="Malgun Gothic"/>
          <w:b w:val="0"/>
          <w:i w:val="0"/>
          <w:sz w:val="21"/>
        </w:rPr>
        <w:t xml:space="preserve"> (il lit à son tour) Voilà ce qu'Ariane voulait dire. « Ils préparent quelque chose pour lundi matin. » Cet article devait sortir avant le nôtre. Pour nous discréditer avant même qu'on publie.</w:t>
      </w:r>
    </w:p>
    <w:p>
      <w:pPr>
        <w:ind w:left="510"/>
      </w:pPr>
      <w:r>
        <w:rPr>
          <w:rFonts w:ascii="Malgun Gothic" w:hAnsi="Malgun Gothic" w:cs="Malgun Gothic" w:eastAsia="Malgun Gothic"/>
          <w:b w:val="0"/>
          <w:i/>
          <w:color w:val="555555"/>
          <w:sz w:val="20"/>
        </w:rPr>
        <w:t>(이어서 읽으며) 아리안이 말한 게 이거였어. «월요일 아침을 위해 뭔가 준비하고 있다.» 이 기사가 우리 기사보다 먼저 나올 예정이었던 거야. 우리가 보도하기도 전에 신뢰를 떨어뜨리려고.</w:t>
      </w:r>
    </w:p>
    <w:p>
      <w:r>
        <w:rPr>
          <w:rFonts w:ascii="Calibri" w:hAnsi="Calibri" w:cs="Calibri" w:eastAsia="Malgun Gothic"/>
          <w:b/>
          <w:i w:val="0"/>
          <w:sz w:val="21"/>
        </w:rPr>
        <w:t>Léa:</w:t>
      </w:r>
      <w:r>
        <w:rPr>
          <w:rFonts w:ascii="Calibri" w:hAnsi="Calibri" w:cs="Calibri" w:eastAsia="Malgun Gothic"/>
          <w:b w:val="0"/>
          <w:i w:val="0"/>
          <w:sz w:val="21"/>
        </w:rPr>
        <w:t xml:space="preserve"> Mais on a publié avant eux !</w:t>
      </w:r>
    </w:p>
    <w:p>
      <w:pPr>
        <w:ind w:left="510"/>
      </w:pPr>
      <w:r>
        <w:rPr>
          <w:rFonts w:ascii="Malgun Gothic" w:hAnsi="Malgun Gothic" w:cs="Malgun Gothic" w:eastAsia="Malgun Gothic"/>
          <w:b w:val="0"/>
          <w:i/>
          <w:color w:val="555555"/>
          <w:sz w:val="20"/>
        </w:rPr>
        <w:t>그런데 우리가 먼저 냈잖아!</w:t>
      </w:r>
    </w:p>
    <w:p>
      <w:r>
        <w:rPr>
          <w:rFonts w:ascii="Calibri" w:hAnsi="Calibri" w:cs="Calibri" w:eastAsia="Malgun Gothic"/>
          <w:b/>
          <w:i w:val="0"/>
          <w:sz w:val="21"/>
        </w:rPr>
        <w:t>Julien:</w:t>
      </w:r>
      <w:r>
        <w:rPr>
          <w:rFonts w:ascii="Calibri" w:hAnsi="Calibri" w:cs="Calibri" w:eastAsia="Malgun Gothic"/>
          <w:b w:val="0"/>
          <w:i w:val="0"/>
          <w:sz w:val="21"/>
        </w:rPr>
        <w:t xml:space="preserve"> Exactement. Et maintenant, leur article ressemble à ce qu'il est : une vengeance. Publiée neuf heures après notre enquête.</w:t>
      </w:r>
    </w:p>
    <w:p>
      <w:pPr>
        <w:ind w:left="510"/>
      </w:pPr>
      <w:r>
        <w:rPr>
          <w:rFonts w:ascii="Malgun Gothic" w:hAnsi="Malgun Gothic" w:cs="Malgun Gothic" w:eastAsia="Malgun Gothic"/>
          <w:b w:val="0"/>
          <w:i/>
          <w:color w:val="555555"/>
          <w:sz w:val="20"/>
        </w:rPr>
        <w:t>바로 그거야. 그래서 이제 그 기사는 원래 정체 그대로 보이지. 복수로. 우리 기사가 나오고 아홉 시간 뒤에 나온.</w:t>
      </w:r>
    </w:p>
    <w:p>
      <w:r>
        <w:rPr>
          <w:rFonts w:ascii="Calibri" w:hAnsi="Calibri" w:cs="Calibri" w:eastAsia="Malgun Gothic"/>
          <w:b/>
          <w:i w:val="0"/>
          <w:sz w:val="21"/>
        </w:rPr>
        <w:t>Aubry:</w:t>
      </w:r>
      <w:r>
        <w:rPr>
          <w:rFonts w:ascii="Calibri" w:hAnsi="Calibri" w:cs="Calibri" w:eastAsia="Malgun Gothic"/>
          <w:b w:val="0"/>
          <w:i w:val="0"/>
          <w:sz w:val="21"/>
        </w:rPr>
        <w:t xml:space="preserve"> (au téléphone, haut-parleur) Et vous avez les notes de Léa. « Treize heures vingt-deux : Maréchal propose un partenariat "bien payé". » Avec l'heure, au mot près. Et le témoignage de Julien. C'est eux qui viennent de commettre une diffamation, mes amis.</w:t>
      </w:r>
    </w:p>
    <w:p>
      <w:pPr>
        <w:ind w:left="510"/>
      </w:pPr>
      <w:r>
        <w:rPr>
          <w:rFonts w:ascii="Malgun Gothic" w:hAnsi="Malgun Gothic" w:cs="Malgun Gothic" w:eastAsia="Malgun Gothic"/>
          <w:b w:val="0"/>
          <w:i/>
          <w:color w:val="555555"/>
          <w:sz w:val="20"/>
        </w:rPr>
        <w:t>(스피커폰으로) 그리고 여러분에겐 레아의 필기가 있지요. «13시 22분: 마레샬이 "보수가 두둑한" 파트너십을 제안.» 시간까지, 한 마디도 틀리지 않고. 그리고 쥘리앵의 증언도. 방금 명예훼손을 저지른 건 그쪽입니다, 여러분.</w:t>
      </w:r>
    </w:p>
    <w:p>
      <w:r>
        <w:rPr>
          <w:rFonts w:ascii="Calibri" w:hAnsi="Calibri" w:cs="Calibri" w:eastAsia="Malgun Gothic"/>
          <w:b/>
          <w:i w:val="0"/>
          <w:sz w:val="21"/>
        </w:rPr>
        <w:t>Léa:</w:t>
      </w:r>
      <w:r>
        <w:rPr>
          <w:rFonts w:ascii="Calibri" w:hAnsi="Calibri" w:cs="Calibri" w:eastAsia="Malgun Gothic"/>
          <w:b w:val="0"/>
          <w:i w:val="0"/>
          <w:sz w:val="21"/>
        </w:rPr>
        <w:t xml:space="preserve"> Donc mes notes servent à quelque chose ?</w:t>
      </w:r>
    </w:p>
    <w:p>
      <w:pPr>
        <w:ind w:left="510"/>
      </w:pPr>
      <w:r>
        <w:rPr>
          <w:rFonts w:ascii="Malgun Gothic" w:hAnsi="Malgun Gothic" w:cs="Malgun Gothic" w:eastAsia="Malgun Gothic"/>
          <w:b w:val="0"/>
          <w:i/>
          <w:color w:val="555555"/>
          <w:sz w:val="20"/>
        </w:rPr>
        <w:t>그러니까 제 필기가 쓸모가 있다는 거예요?</w:t>
      </w:r>
    </w:p>
    <w:p>
      <w:r>
        <w:rPr>
          <w:rFonts w:ascii="Calibri" w:hAnsi="Calibri" w:cs="Calibri" w:eastAsia="Malgun Gothic"/>
          <w:b/>
          <w:i w:val="0"/>
          <w:sz w:val="21"/>
        </w:rPr>
        <w:t>Aubry:</w:t>
      </w:r>
      <w:r>
        <w:rPr>
          <w:rFonts w:ascii="Calibri" w:hAnsi="Calibri" w:cs="Calibri" w:eastAsia="Malgun Gothic"/>
          <w:b w:val="0"/>
          <w:i w:val="0"/>
          <w:sz w:val="21"/>
        </w:rPr>
        <w:t xml:space="preserve"> Vos notes, Léa, valent de l'or.</w:t>
      </w:r>
    </w:p>
    <w:p>
      <w:pPr>
        <w:ind w:left="510"/>
      </w:pPr>
      <w:r>
        <w:rPr>
          <w:rFonts w:ascii="Malgun Gothic" w:hAnsi="Malgun Gothic" w:cs="Malgun Gothic" w:eastAsia="Malgun Gothic"/>
          <w:b w:val="0"/>
          <w:i/>
          <w:color w:val="555555"/>
          <w:sz w:val="20"/>
        </w:rPr>
        <w:t>레아, 당신 필기는 금값입니다.</w:t>
      </w:r>
    </w:p>
    <w:p>
      <w:r>
        <w:rPr>
          <w:rFonts w:ascii="Calibri" w:hAnsi="Calibri" w:cs="Calibri" w:eastAsia="Malgun Gothic"/>
          <w:b/>
          <w:i w:val="0"/>
          <w:sz w:val="21"/>
        </w:rPr>
        <w:t>Hélène:</w:t>
      </w:r>
      <w:r>
        <w:rPr>
          <w:rFonts w:ascii="Calibri" w:hAnsi="Calibri" w:cs="Calibri" w:eastAsia="Malgun Gothic"/>
          <w:b w:val="0"/>
          <w:i w:val="0"/>
          <w:sz w:val="21"/>
        </w:rPr>
        <w:t xml:space="preserve"> (elle arrive en courant) Julien ! La télévision. « La Matinale », sur la chaîne d'information. Ils veulent t'interviewer en direct. À huit heures et quart.</w:t>
      </w:r>
    </w:p>
    <w:p>
      <w:pPr>
        <w:ind w:left="510"/>
      </w:pPr>
      <w:r>
        <w:rPr>
          <w:rFonts w:ascii="Malgun Gothic" w:hAnsi="Malgun Gothic" w:cs="Malgun Gothic" w:eastAsia="Malgun Gothic"/>
          <w:b w:val="0"/>
          <w:i/>
          <w:color w:val="555555"/>
          <w:sz w:val="20"/>
        </w:rPr>
        <w:t>(뛰어 들어오며) 쥘리앵! 텔레비전이야. 뉴스 채널의 «라 마티날». 너를 생방송으로 인터뷰하고 싶대. 여덟 시 15분에.</w:t>
      </w:r>
    </w:p>
    <w:p>
      <w:r>
        <w:rPr>
          <w:rFonts w:ascii="Calibri" w:hAnsi="Calibri" w:cs="Calibri" w:eastAsia="Malgun Gothic"/>
          <w:b/>
          <w:i w:val="0"/>
          <w:sz w:val="21"/>
        </w:rPr>
        <w:t>Julien:</w:t>
      </w:r>
      <w:r>
        <w:rPr>
          <w:rFonts w:ascii="Calibri" w:hAnsi="Calibri" w:cs="Calibri" w:eastAsia="Malgun Gothic"/>
          <w:b w:val="0"/>
          <w:i w:val="0"/>
          <w:sz w:val="21"/>
        </w:rPr>
        <w:t xml:space="preserve"> En direct ? Dans une heure ?</w:t>
      </w:r>
    </w:p>
    <w:p>
      <w:pPr>
        <w:ind w:left="510"/>
      </w:pPr>
      <w:r>
        <w:rPr>
          <w:rFonts w:ascii="Malgun Gothic" w:hAnsi="Malgun Gothic" w:cs="Malgun Gothic" w:eastAsia="Malgun Gothic"/>
          <w:b w:val="0"/>
          <w:i/>
          <w:color w:val="555555"/>
          <w:sz w:val="20"/>
        </w:rPr>
        <w:t>생방송? 한 시간 뒤에?</w:t>
      </w:r>
    </w:p>
    <w:p>
      <w:r>
        <w:rPr>
          <w:rFonts w:ascii="Calibri" w:hAnsi="Calibri" w:cs="Calibri" w:eastAsia="Malgun Gothic"/>
          <w:b/>
          <w:i w:val="0"/>
          <w:sz w:val="21"/>
        </w:rPr>
        <w:t>Hélène:</w:t>
      </w:r>
      <w:r>
        <w:rPr>
          <w:rFonts w:ascii="Calibri" w:hAnsi="Calibri" w:cs="Calibri" w:eastAsia="Malgun Gothic"/>
          <w:b w:val="0"/>
          <w:i w:val="0"/>
          <w:sz w:val="21"/>
        </w:rPr>
        <w:t xml:space="preserve"> Une voiture t'attend en bas. Mets une chemise propre. Celle-là a du café dessus.</w:t>
      </w:r>
    </w:p>
    <w:p>
      <w:pPr>
        <w:ind w:left="510"/>
      </w:pPr>
      <w:r>
        <w:rPr>
          <w:rFonts w:ascii="Malgun Gothic" w:hAnsi="Malgun Gothic" w:cs="Malgun Gothic" w:eastAsia="Malgun Gothic"/>
          <w:b w:val="0"/>
          <w:i/>
          <w:color w:val="555555"/>
          <w:sz w:val="20"/>
        </w:rPr>
        <w:t>아래에 차가 기다리고 있어. 깨끗한 셔츠로 갈아입어. 그 셔츠엔 커피가 묻었어.</w:t>
      </w:r>
    </w:p>
    <w:p>
      <w:r>
        <w:rPr>
          <w:rFonts w:ascii="Calibri" w:hAnsi="Calibri" w:cs="Calibri" w:eastAsia="Malgun Gothic"/>
          <w:b/>
          <w:i w:val="0"/>
          <w:sz w:val="21"/>
        </w:rPr>
        <w:t>Journaliste TV:</w:t>
      </w:r>
      <w:r>
        <w:rPr>
          <w:rFonts w:ascii="Calibri" w:hAnsi="Calibri" w:cs="Calibri" w:eastAsia="Malgun Gothic"/>
          <w:b w:val="0"/>
          <w:i w:val="0"/>
          <w:sz w:val="21"/>
        </w:rPr>
        <w:t xml:space="preserve"> (en direct, dans le studio) Bonjour, Julien Marchetti. Vous êtes journaliste au Phare et vous avez publié hier soir une enquête qui fait beaucoup de bruit. Le site de votre journal a même planté. Expliquez-nous.</w:t>
      </w:r>
    </w:p>
    <w:p>
      <w:pPr>
        <w:ind w:left="510"/>
      </w:pPr>
      <w:r>
        <w:rPr>
          <w:rFonts w:ascii="Malgun Gothic" w:hAnsi="Malgun Gothic" w:cs="Malgun Gothic" w:eastAsia="Malgun Gothic"/>
          <w:b w:val="0"/>
          <w:i/>
          <w:color w:val="555555"/>
          <w:sz w:val="20"/>
        </w:rPr>
        <w:t>(생방송, 스튜디오에서) 안녕하세요, 쥘리앵 마르케티 씨. 〈Le Phare〉 기자로서 어젯밤 큰 반향을 일으킨 탐사 기사를 내셨지요. 신문사 사이트가 다운되기까지 했고요. 설명해 주시죠.</w:t>
      </w:r>
    </w:p>
    <w:p>
      <w:r>
        <w:rPr>
          <w:rFonts w:ascii="Calibri" w:hAnsi="Calibri" w:cs="Calibri" w:eastAsia="Malgun Gothic"/>
          <w:b/>
          <w:i w:val="0"/>
          <w:sz w:val="21"/>
        </w:rPr>
        <w:t>Julien:</w:t>
      </w:r>
      <w:r>
        <w:rPr>
          <w:rFonts w:ascii="Calibri" w:hAnsi="Calibri" w:cs="Calibri" w:eastAsia="Malgun Gothic"/>
          <w:b w:val="0"/>
          <w:i w:val="0"/>
          <w:sz w:val="21"/>
        </w:rPr>
        <w:t xml:space="preserve"> Bonjour. Pendant cinq semaines, nous avons enquêté sur un grand cru de Saint-Émilion, le Château Belcastel. Nous avons découvert que ce château vendait environ trois fois plus de bouteilles qu'il ne pouvait en produire.</w:t>
      </w:r>
    </w:p>
    <w:p>
      <w:pPr>
        <w:ind w:left="510"/>
      </w:pPr>
      <w:r>
        <w:rPr>
          <w:rFonts w:ascii="Malgun Gothic" w:hAnsi="Malgun Gothic" w:cs="Malgun Gothic" w:eastAsia="Malgun Gothic"/>
          <w:b w:val="0"/>
          <w:i/>
          <w:color w:val="555555"/>
          <w:sz w:val="20"/>
        </w:rPr>
        <w:t>안녕하세요. 저희는 5주 동안 생테밀리옹의 그랑크뤼인 샤토 벨카스텔을 취재했습니다. 그리고 이 샤토가 생산할 수 있는 양의 약 세 배를 팔고 있다는 걸 알게 됐습니다.</w:t>
      </w:r>
    </w:p>
    <w:p>
      <w:r>
        <w:rPr>
          <w:rFonts w:ascii="Calibri" w:hAnsi="Calibri" w:cs="Calibri" w:eastAsia="Malgun Gothic"/>
          <w:b/>
          <w:i w:val="0"/>
          <w:sz w:val="21"/>
        </w:rPr>
        <w:t>Journaliste TV:</w:t>
      </w:r>
      <w:r>
        <w:rPr>
          <w:rFonts w:ascii="Calibri" w:hAnsi="Calibri" w:cs="Calibri" w:eastAsia="Malgun Gothic"/>
          <w:b w:val="0"/>
          <w:i w:val="0"/>
          <w:sz w:val="21"/>
        </w:rPr>
        <w:t xml:space="preserve"> Trois fois plus ? Comment est-ce possible ?</w:t>
      </w:r>
    </w:p>
    <w:p>
      <w:pPr>
        <w:ind w:left="510"/>
      </w:pPr>
      <w:r>
        <w:rPr>
          <w:rFonts w:ascii="Malgun Gothic" w:hAnsi="Malgun Gothic" w:cs="Malgun Gothic" w:eastAsia="Malgun Gothic"/>
          <w:b w:val="0"/>
          <w:i/>
          <w:color w:val="555555"/>
          <w:sz w:val="20"/>
        </w:rPr>
        <w:t>세 배요? 어떻게 그럴 수 있죠?</w:t>
      </w:r>
    </w:p>
    <w:p>
      <w:r>
        <w:rPr>
          <w:rFonts w:ascii="Calibri" w:hAnsi="Calibri" w:cs="Calibri" w:eastAsia="Malgun Gothic"/>
          <w:b/>
          <w:i w:val="0"/>
          <w:sz w:val="21"/>
        </w:rPr>
        <w:t>Julien:</w:t>
      </w:r>
      <w:r>
        <w:rPr>
          <w:rFonts w:ascii="Calibri" w:hAnsi="Calibri" w:cs="Calibri" w:eastAsia="Malgun Gothic"/>
          <w:b w:val="0"/>
          <w:i w:val="0"/>
          <w:sz w:val="21"/>
        </w:rPr>
        <w:t xml:space="preserve"> Grâce à du vin espagnol, acheminé de nuit en camion-citerne et mis en bouteille sous l'étiquette du château. Nous l'avons filmé. Et un laboratoire indépendant a confirmé l'origine espagnole d'une bouteille achetée à Paris.</w:t>
      </w:r>
    </w:p>
    <w:p>
      <w:pPr>
        <w:ind w:left="510"/>
      </w:pPr>
      <w:r>
        <w:rPr>
          <w:rFonts w:ascii="Malgun Gothic" w:hAnsi="Malgun Gothic" w:cs="Malgun Gothic" w:eastAsia="Malgun Gothic"/>
          <w:b w:val="0"/>
          <w:i/>
          <w:color w:val="555555"/>
          <w:sz w:val="20"/>
        </w:rPr>
        <w:t>밤에 탱크로리로 들여와 샤토 라벨을 붙여 병에 담은 스페인 와인 덕분이지요. 저희가 그걸 찍었습니다. 그리고 독립 연구소가 파리에서 산 병 하나가 스페인산이라는 걸 확인했고요.</w:t>
      </w:r>
    </w:p>
    <w:p>
      <w:r>
        <w:rPr>
          <w:rFonts w:ascii="Calibri" w:hAnsi="Calibri" w:cs="Calibri" w:eastAsia="Malgun Gothic"/>
          <w:b/>
          <w:i w:val="0"/>
          <w:sz w:val="21"/>
        </w:rPr>
        <w:t>Journaliste TV:</w:t>
      </w:r>
      <w:r>
        <w:rPr>
          <w:rFonts w:ascii="Calibri" w:hAnsi="Calibri" w:cs="Calibri" w:eastAsia="Malgun Gothic"/>
          <w:b w:val="0"/>
          <w:i w:val="0"/>
          <w:sz w:val="21"/>
        </w:rPr>
        <w:t xml:space="preserve"> Achetée où ?</w:t>
      </w:r>
    </w:p>
    <w:p>
      <w:pPr>
        <w:ind w:left="510"/>
      </w:pPr>
      <w:r>
        <w:rPr>
          <w:rFonts w:ascii="Malgun Gothic" w:hAnsi="Malgun Gothic" w:cs="Malgun Gothic" w:eastAsia="Malgun Gothic"/>
          <w:b w:val="0"/>
          <w:i/>
          <w:color w:val="555555"/>
          <w:sz w:val="20"/>
        </w:rPr>
        <w:t>어디서 산 병인가요?</w:t>
      </w:r>
    </w:p>
    <w:p>
      <w:r>
        <w:rPr>
          <w:rFonts w:ascii="Calibri" w:hAnsi="Calibri" w:cs="Calibri" w:eastAsia="Malgun Gothic"/>
          <w:b/>
          <w:i w:val="0"/>
          <w:sz w:val="21"/>
        </w:rPr>
        <w:t>Julien:</w:t>
      </w:r>
      <w:r>
        <w:rPr>
          <w:rFonts w:ascii="Calibri" w:hAnsi="Calibri" w:cs="Calibri" w:eastAsia="Malgun Gothic"/>
          <w:b w:val="0"/>
          <w:i w:val="0"/>
          <w:sz w:val="21"/>
        </w:rPr>
        <w:t xml:space="preserve"> Dans une brasserie du groupe Maréchal. Qui est le principal client de ce vin en France. Et notre deuxième enquête montre que, dans ces brasseries, les plats présentés comme « faits maison » sont fabriqués en usine, souvent par des travailleurs sans papiers payés au noir.</w:t>
      </w:r>
    </w:p>
    <w:p>
      <w:pPr>
        <w:ind w:left="510"/>
      </w:pPr>
      <w:r>
        <w:rPr>
          <w:rFonts w:ascii="Malgun Gothic" w:hAnsi="Malgun Gothic" w:cs="Malgun Gothic" w:eastAsia="Malgun Gothic"/>
          <w:b w:val="0"/>
          <w:i/>
          <w:color w:val="555555"/>
          <w:sz w:val="20"/>
        </w:rPr>
        <w:t>마레샬 그룹의 브라스리에서요. 그 그룹이 프랑스에서 이 와인의 최대 고객입니다. 그리고 두 번째 기사를 보면, 그 브라스리들에서 «수제»라고 내놓는 요리는 공장에서 만들어지고, 대개 불법으로 돈을 받는 미등록 노동자들이 만듭니다.</w:t>
      </w:r>
    </w:p>
    <w:p>
      <w:r>
        <w:rPr>
          <w:rFonts w:ascii="Calibri" w:hAnsi="Calibri" w:cs="Calibri" w:eastAsia="Malgun Gothic"/>
          <w:b/>
          <w:i w:val="0"/>
          <w:sz w:val="21"/>
        </w:rPr>
        <w:t>Journaliste TV:</w:t>
      </w:r>
      <w:r>
        <w:rPr>
          <w:rFonts w:ascii="Calibri" w:hAnsi="Calibri" w:cs="Calibri" w:eastAsia="Malgun Gothic"/>
          <w:b w:val="0"/>
          <w:i w:val="0"/>
          <w:sz w:val="21"/>
        </w:rPr>
        <w:t xml:space="preserve"> Ce matin, un autre journal affirme que vous avez tenté de faire chanter monsieur Maréchal. Que répondez-vous ?</w:t>
      </w:r>
    </w:p>
    <w:p>
      <w:pPr>
        <w:ind w:left="510"/>
      </w:pPr>
      <w:r>
        <w:rPr>
          <w:rFonts w:ascii="Malgun Gothic" w:hAnsi="Malgun Gothic" w:cs="Malgun Gothic" w:eastAsia="Malgun Gothic"/>
          <w:b w:val="0"/>
          <w:i/>
          <w:color w:val="555555"/>
          <w:sz w:val="20"/>
        </w:rPr>
        <w:t>오늘 아침 다른 신문은 당신들이 마레샬 씨를 협박하려 했다고 주장합니다. 어떻게 답하시겠습니까?</w:t>
      </w:r>
    </w:p>
    <w:p>
      <w:r>
        <w:rPr>
          <w:rFonts w:ascii="Calibri" w:hAnsi="Calibri" w:cs="Calibri" w:eastAsia="Malgun Gothic"/>
          <w:b/>
          <w:i w:val="0"/>
          <w:sz w:val="21"/>
        </w:rPr>
        <w:t>Julien:</w:t>
      </w:r>
      <w:r>
        <w:rPr>
          <w:rFonts w:ascii="Calibri" w:hAnsi="Calibri" w:cs="Calibri" w:eastAsia="Malgun Gothic"/>
          <w:b w:val="0"/>
          <w:i w:val="0"/>
          <w:sz w:val="21"/>
        </w:rPr>
        <w:t xml:space="preserve"> Que c'est l'inverse. C'est monsieur Maréchal qui nous a proposé un partenariat rémunéré, pendant un déjeuner, alors que nous enquêtions sur lui. Nous avons refusé. Nous avons des notes datées et horodatées. Le Phare n'accepte aucune publicité. Jamais.</w:t>
      </w:r>
    </w:p>
    <w:p>
      <w:pPr>
        <w:ind w:left="510"/>
      </w:pPr>
      <w:r>
        <w:rPr>
          <w:rFonts w:ascii="Malgun Gothic" w:hAnsi="Malgun Gothic" w:cs="Malgun Gothic" w:eastAsia="Malgun Gothic"/>
          <w:b w:val="0"/>
          <w:i/>
          <w:color w:val="555555"/>
          <w:sz w:val="20"/>
        </w:rPr>
        <w:t>정반대라고요. 저희가 취재하고 있던 중에 점심 자리에서 유료 파트너십을 제안한 건 마레샬 씨입니다. 저희는 거절했습니다. 날짜와 시간이 적힌 기록이 있습니다. 〈Le Phare〉는 어떤 광고도 받지 않습니다. 절대로요.</w:t>
      </w:r>
    </w:p>
    <w:p>
      <w:r>
        <w:rPr>
          <w:rFonts w:ascii="Calibri" w:hAnsi="Calibri" w:cs="Calibri" w:eastAsia="Malgun Gothic"/>
          <w:b/>
          <w:i w:val="0"/>
          <w:sz w:val="21"/>
        </w:rPr>
        <w:t>Journaliste TV:</w:t>
      </w:r>
      <w:r>
        <w:rPr>
          <w:rFonts w:ascii="Calibri" w:hAnsi="Calibri" w:cs="Calibri" w:eastAsia="Malgun Gothic"/>
          <w:b w:val="0"/>
          <w:i w:val="0"/>
          <w:sz w:val="21"/>
        </w:rPr>
        <w:t xml:space="preserve"> Le groupe Maréchal et le Château Belcastel contestent vos informations. N'avez-vous pas peur d'un procès ?</w:t>
      </w:r>
    </w:p>
    <w:p>
      <w:pPr>
        <w:ind w:left="510"/>
      </w:pPr>
      <w:r>
        <w:rPr>
          <w:rFonts w:ascii="Malgun Gothic" w:hAnsi="Malgun Gothic" w:cs="Malgun Gothic" w:eastAsia="Malgun Gothic"/>
          <w:b w:val="0"/>
          <w:i/>
          <w:color w:val="555555"/>
          <w:sz w:val="20"/>
        </w:rPr>
        <w:t>마레샬 그룹과 샤토 벨카스텔은 당신들의 정보를 부인하고 있습니다. 소송이 두렵지 않습니까?</w:t>
      </w:r>
    </w:p>
    <w:p>
      <w:r>
        <w:rPr>
          <w:rFonts w:ascii="Calibri" w:hAnsi="Calibri" w:cs="Calibri" w:eastAsia="Malgun Gothic"/>
          <w:b/>
          <w:i w:val="0"/>
          <w:sz w:val="21"/>
        </w:rPr>
        <w:t>Julien:</w:t>
      </w:r>
      <w:r>
        <w:rPr>
          <w:rFonts w:ascii="Calibri" w:hAnsi="Calibri" w:cs="Calibri" w:eastAsia="Malgun Gothic"/>
          <w:b w:val="0"/>
          <w:i w:val="0"/>
          <w:sz w:val="21"/>
        </w:rPr>
        <w:t xml:space="preserve"> (calmement) Nous avons peur, bien sûr. Tout journaliste a peur avant de publier. Mais nous avons vérifié chaque information. Et nous sommes prêts à défendre chaque ligne devant un juge.</w:t>
      </w:r>
    </w:p>
    <w:p>
      <w:pPr>
        <w:ind w:left="510"/>
      </w:pPr>
      <w:r>
        <w:rPr>
          <w:rFonts w:ascii="Malgun Gothic" w:hAnsi="Malgun Gothic" w:cs="Malgun Gothic" w:eastAsia="Malgun Gothic"/>
          <w:b w:val="0"/>
          <w:i/>
          <w:color w:val="555555"/>
          <w:sz w:val="20"/>
        </w:rPr>
        <w:t>(침착하게) 물론 두렵습니다. 모든 기자는 보도하기 전에 두려워하지요. 하지만 저희는 모든 정보를 확인했습니다. 그리고 판사 앞에서 모든 문장을 변호할 준비가 돼 있습니다.</w:t>
      </w:r>
    </w:p>
    <w:p>
      <w:r>
        <w:rPr>
          <w:rFonts w:ascii="Calibri" w:hAnsi="Calibri" w:cs="Calibri" w:eastAsia="Malgun Gothic"/>
          <w:b/>
          <w:i w:val="0"/>
          <w:sz w:val="21"/>
        </w:rPr>
        <w:t>Journaliste TV:</w:t>
      </w:r>
      <w:r>
        <w:rPr>
          <w:rFonts w:ascii="Calibri" w:hAnsi="Calibri" w:cs="Calibri" w:eastAsia="Malgun Gothic"/>
          <w:b w:val="0"/>
          <w:i w:val="0"/>
          <w:sz w:val="21"/>
        </w:rPr>
        <w:t xml:space="preserve"> Merci, Julien Marchetti.</w:t>
      </w:r>
    </w:p>
    <w:p>
      <w:pPr>
        <w:ind w:left="510"/>
      </w:pPr>
      <w:r>
        <w:rPr>
          <w:rFonts w:ascii="Malgun Gothic" w:hAnsi="Malgun Gothic" w:cs="Malgun Gothic" w:eastAsia="Malgun Gothic"/>
          <w:b w:val="0"/>
          <w:i/>
          <w:color w:val="555555"/>
          <w:sz w:val="20"/>
        </w:rPr>
        <w:t>감사합니다, 쥘리앵 마르케티 씨.</w:t>
      </w:r>
    </w:p>
    <w:p>
      <w:r>
        <w:rPr>
          <w:rFonts w:ascii="Calibri" w:hAnsi="Calibri" w:cs="Calibri" w:eastAsia="Malgun Gothic"/>
          <w:b/>
          <w:i w:val="0"/>
          <w:sz w:val="21"/>
        </w:rPr>
        <w:t>Léa:</w:t>
      </w:r>
      <w:r>
        <w:rPr>
          <w:rFonts w:ascii="Calibri" w:hAnsi="Calibri" w:cs="Calibri" w:eastAsia="Malgun Gothic"/>
          <w:b w:val="0"/>
          <w:i w:val="0"/>
          <w:sz w:val="21"/>
        </w:rPr>
        <w:t xml:space="preserve"> (à la rédaction, devant la télévision) Il était parfait !</w:t>
      </w:r>
    </w:p>
    <w:p>
      <w:pPr>
        <w:ind w:left="510"/>
      </w:pPr>
      <w:r>
        <w:rPr>
          <w:rFonts w:ascii="Malgun Gothic" w:hAnsi="Malgun Gothic" w:cs="Malgun Gothic" w:eastAsia="Malgun Gothic"/>
          <w:b w:val="0"/>
          <w:i/>
          <w:color w:val="555555"/>
          <w:sz w:val="20"/>
        </w:rPr>
        <w:t>(편집국에서 텔레비전 앞에서) 완벽했어!</w:t>
      </w:r>
    </w:p>
    <w:p>
      <w:r>
        <w:rPr>
          <w:rFonts w:ascii="Calibri" w:hAnsi="Calibri" w:cs="Calibri" w:eastAsia="Malgun Gothic"/>
          <w:b/>
          <w:i w:val="0"/>
          <w:sz w:val="21"/>
        </w:rPr>
        <w:t>Camille:</w:t>
      </w:r>
      <w:r>
        <w:rPr>
          <w:rFonts w:ascii="Calibri" w:hAnsi="Calibri" w:cs="Calibri" w:eastAsia="Malgun Gothic"/>
          <w:b w:val="0"/>
          <w:i w:val="0"/>
          <w:sz w:val="21"/>
        </w:rPr>
        <w:t xml:space="preserve"> Il n'a même pas dit « euh ». Pas une fois.</w:t>
      </w:r>
    </w:p>
    <w:p>
      <w:pPr>
        <w:ind w:left="510"/>
      </w:pPr>
      <w:r>
        <w:rPr>
          <w:rFonts w:ascii="Malgun Gothic" w:hAnsi="Malgun Gothic" w:cs="Malgun Gothic" w:eastAsia="Malgun Gothic"/>
          <w:b w:val="0"/>
          <w:i/>
          <w:color w:val="555555"/>
          <w:sz w:val="20"/>
        </w:rPr>
        <w:t>«어»라는 말도 한 번 안 했어. 단 한 번도.</w:t>
      </w:r>
    </w:p>
    <w:p>
      <w:r>
        <w:rPr>
          <w:rFonts w:ascii="Calibri" w:hAnsi="Calibri" w:cs="Calibri" w:eastAsia="Malgun Gothic"/>
          <w:b/>
          <w:i w:val="0"/>
          <w:sz w:val="21"/>
        </w:rPr>
        <w:t>Karim:</w:t>
      </w:r>
      <w:r>
        <w:rPr>
          <w:rFonts w:ascii="Calibri" w:hAnsi="Calibri" w:cs="Calibri" w:eastAsia="Malgun Gothic"/>
          <w:b w:val="0"/>
          <w:i w:val="0"/>
          <w:sz w:val="21"/>
        </w:rPr>
        <w:t xml:space="preserve"> Il a même gardé la chemise propre. C'est un miracle.</w:t>
      </w:r>
    </w:p>
    <w:p>
      <w:pPr>
        <w:ind w:left="510"/>
      </w:pPr>
      <w:r>
        <w:rPr>
          <w:rFonts w:ascii="Malgun Gothic" w:hAnsi="Malgun Gothic" w:cs="Malgun Gothic" w:eastAsia="Malgun Gothic"/>
          <w:b w:val="0"/>
          <w:i/>
          <w:color w:val="555555"/>
          <w:sz w:val="20"/>
        </w:rPr>
        <w:t>깨끗한 셔츠도 끝까지 깨끗하게 유지했어. 기적이야.</w:t>
      </w:r>
    </w:p>
    <w:p>
      <w:r>
        <w:rPr>
          <w:rFonts w:ascii="Calibri" w:hAnsi="Calibri" w:cs="Calibri" w:eastAsia="Malgun Gothic"/>
          <w:b/>
          <w:i w:val="0"/>
          <w:sz w:val="21"/>
        </w:rPr>
        <w:t>Camille:</w:t>
      </w:r>
      <w:r>
        <w:rPr>
          <w:rFonts w:ascii="Calibri" w:hAnsi="Calibri" w:cs="Calibri" w:eastAsia="Malgun Gothic"/>
          <w:b w:val="0"/>
          <w:i w:val="0"/>
          <w:sz w:val="21"/>
        </w:rPr>
        <w:t xml:space="preserve"> (à dix heures, le téléphone collé à l'oreille) Julien, c'est un journaliste du Quotidien. Il veut te parler. Il dit que c'est urgent.</w:t>
      </w:r>
    </w:p>
    <w:p>
      <w:pPr>
        <w:ind w:left="510"/>
      </w:pPr>
      <w:r>
        <w:rPr>
          <w:rFonts w:ascii="Malgun Gothic" w:hAnsi="Malgun Gothic" w:cs="Malgun Gothic" w:eastAsia="Malgun Gothic"/>
          <w:b w:val="0"/>
          <w:i/>
          <w:color w:val="555555"/>
          <w:sz w:val="20"/>
        </w:rPr>
        <w:t>(오전 열 시, 휴대폰을 귀에 댄 채) 쥘리앵, 〈르 코티디앵〉 기자야. 너랑 통화하고 싶대. 급하대.</w:t>
      </w:r>
    </w:p>
    <w:p>
      <w:r>
        <w:rPr>
          <w:rFonts w:ascii="Calibri" w:hAnsi="Calibri" w:cs="Calibri" w:eastAsia="Malgun Gothic"/>
          <w:b/>
          <w:i w:val="0"/>
          <w:sz w:val="21"/>
        </w:rPr>
        <w:t>Julien:</w:t>
      </w:r>
      <w:r>
        <w:rPr>
          <w:rFonts w:ascii="Calibri" w:hAnsi="Calibri" w:cs="Calibri" w:eastAsia="Malgun Gothic"/>
          <w:b w:val="0"/>
          <w:i w:val="0"/>
          <w:sz w:val="21"/>
        </w:rPr>
        <w:t xml:space="preserve"> (il prend le téléphone) Oui, Julien Marchetti.</w:t>
      </w:r>
    </w:p>
    <w:p>
      <w:pPr>
        <w:ind w:left="510"/>
      </w:pPr>
      <w:r>
        <w:rPr>
          <w:rFonts w:ascii="Malgun Gothic" w:hAnsi="Malgun Gothic" w:cs="Malgun Gothic" w:eastAsia="Malgun Gothic"/>
          <w:b w:val="0"/>
          <w:i/>
          <w:color w:val="555555"/>
          <w:sz w:val="20"/>
        </w:rPr>
        <w:t>(휴대폰을 받으며) 네, 쥘리앵 마르케티입니다.</w:t>
      </w:r>
    </w:p>
    <w:p>
      <w:r>
        <w:rPr>
          <w:rFonts w:ascii="Calibri" w:hAnsi="Calibri" w:cs="Calibri" w:eastAsia="Malgun Gothic"/>
          <w:b/>
          <w:i w:val="0"/>
          <w:sz w:val="21"/>
        </w:rPr>
        <w:t>Journaliste:</w:t>
      </w:r>
      <w:r>
        <w:rPr>
          <w:rFonts w:ascii="Calibri" w:hAnsi="Calibri" w:cs="Calibri" w:eastAsia="Malgun Gothic"/>
          <w:b w:val="0"/>
          <w:i w:val="0"/>
          <w:sz w:val="21"/>
        </w:rPr>
        <w:t xml:space="preserve"> (au téléphone) Bonjour, confrère. Bravo pour votre enquête. Une question : dans votre article, vous parlez de rapports d'hygiène qui ont disparu. Vous savez qui les a fait disparaître ?</w:t>
      </w:r>
    </w:p>
    <w:p>
      <w:pPr>
        <w:ind w:left="510"/>
      </w:pPr>
      <w:r>
        <w:rPr>
          <w:rFonts w:ascii="Malgun Gothic" w:hAnsi="Malgun Gothic" w:cs="Malgun Gothic" w:eastAsia="Malgun Gothic"/>
          <w:b w:val="0"/>
          <w:i/>
          <w:color w:val="555555"/>
          <w:sz w:val="20"/>
        </w:rPr>
        <w:t>(전화로) 안녕하세요, 동료 기자님. 기사 축하드립니다. 질문 하나만요. 기사에서 위생 보고서가 사라졌다고 하셨는데, 누가 그걸 없앴는지 아십니까?</w:t>
      </w:r>
    </w:p>
    <w:p>
      <w:r>
        <w:rPr>
          <w:rFonts w:ascii="Calibri" w:hAnsi="Calibri" w:cs="Calibri" w:eastAsia="Malgun Gothic"/>
          <w:b/>
          <w:i w:val="0"/>
          <w:sz w:val="21"/>
        </w:rPr>
        <w:t>Julien:</w:t>
      </w:r>
      <w:r>
        <w:rPr>
          <w:rFonts w:ascii="Calibri" w:hAnsi="Calibri" w:cs="Calibri" w:eastAsia="Malgun Gothic"/>
          <w:b w:val="0"/>
          <w:i w:val="0"/>
          <w:sz w:val="21"/>
        </w:rPr>
        <w:t xml:space="preserve"> Nous continuons à enquêter sur ce point.</w:t>
      </w:r>
    </w:p>
    <w:p>
      <w:pPr>
        <w:ind w:left="510"/>
      </w:pPr>
      <w:r>
        <w:rPr>
          <w:rFonts w:ascii="Malgun Gothic" w:hAnsi="Malgun Gothic" w:cs="Malgun Gothic" w:eastAsia="Malgun Gothic"/>
          <w:b w:val="0"/>
          <w:i/>
          <w:color w:val="555555"/>
          <w:sz w:val="20"/>
        </w:rPr>
        <w:t>그 부분은 계속 취재 중입니다.</w:t>
      </w:r>
    </w:p>
    <w:p>
      <w:r>
        <w:rPr>
          <w:rFonts w:ascii="Calibri" w:hAnsi="Calibri" w:cs="Calibri" w:eastAsia="Malgun Gothic"/>
          <w:b/>
          <w:i w:val="0"/>
          <w:sz w:val="21"/>
        </w:rPr>
        <w:t>Journaliste:</w:t>
      </w:r>
      <w:r>
        <w:rPr>
          <w:rFonts w:ascii="Calibri" w:hAnsi="Calibri" w:cs="Calibri" w:eastAsia="Malgun Gothic"/>
          <w:b w:val="0"/>
          <w:i w:val="0"/>
          <w:sz w:val="21"/>
        </w:rPr>
        <w:t xml:space="preserve"> On entend parler d'un élu de la mairie. Un adjoint. On pourrait travailler ensemble ? Partager nos informations ?</w:t>
      </w:r>
    </w:p>
    <w:p>
      <w:pPr>
        <w:ind w:left="510"/>
      </w:pPr>
      <w:r>
        <w:rPr>
          <w:rFonts w:ascii="Malgun Gothic" w:hAnsi="Malgun Gothic" w:cs="Malgun Gothic" w:eastAsia="Malgun Gothic"/>
          <w:b w:val="0"/>
          <w:i/>
          <w:color w:val="555555"/>
          <w:sz w:val="20"/>
        </w:rPr>
        <w:t>시청의 선출직 공무원 얘기가 들리던데요. 부시장이라고. 같이 작업해 볼까요? 정보를 공유해서요?</w:t>
      </w:r>
    </w:p>
    <w:p>
      <w:r>
        <w:rPr>
          <w:rFonts w:ascii="Calibri" w:hAnsi="Calibri" w:cs="Calibri" w:eastAsia="Malgun Gothic"/>
          <w:b/>
          <w:i w:val="0"/>
          <w:sz w:val="21"/>
        </w:rPr>
        <w:t>Julien:</w:t>
      </w:r>
      <w:r>
        <w:rPr>
          <w:rFonts w:ascii="Calibri" w:hAnsi="Calibri" w:cs="Calibri" w:eastAsia="Malgun Gothic"/>
          <w:b w:val="0"/>
          <w:i w:val="0"/>
          <w:sz w:val="21"/>
        </w:rPr>
        <w:t xml:space="preserve"> Merci pour la proposition. Mais pour l'instant, nous travaillons seuls. Bonne journée.</w:t>
      </w:r>
    </w:p>
    <w:p>
      <w:pPr>
        <w:ind w:left="510"/>
      </w:pPr>
      <w:r>
        <w:rPr>
          <w:rFonts w:ascii="Malgun Gothic" w:hAnsi="Malgun Gothic" w:cs="Malgun Gothic" w:eastAsia="Malgun Gothic"/>
          <w:b w:val="0"/>
          <w:i/>
          <w:color w:val="555555"/>
          <w:sz w:val="20"/>
        </w:rPr>
        <w:t>제안 감사합니다. 하지만 지금은 저희끼리 작업하겠습니다. 좋은 하루 되세요.</w:t>
      </w:r>
    </w:p>
    <w:p>
      <w:r>
        <w:rPr>
          <w:rFonts w:ascii="Calibri" w:hAnsi="Calibri" w:cs="Calibri" w:eastAsia="Malgun Gothic"/>
          <w:b/>
          <w:i w:val="0"/>
          <w:sz w:val="21"/>
        </w:rPr>
        <w:t>Léa:</w:t>
      </w:r>
      <w:r>
        <w:rPr>
          <w:rFonts w:ascii="Calibri" w:hAnsi="Calibri" w:cs="Calibri" w:eastAsia="Malgun Gothic"/>
          <w:b w:val="0"/>
          <w:i w:val="0"/>
          <w:sz w:val="21"/>
        </w:rPr>
        <w:t xml:space="preserve"> (quand il raccroche) Pourquoi tu as refusé ? Ils sont plus grands que nous.</w:t>
      </w:r>
    </w:p>
    <w:p>
      <w:pPr>
        <w:ind w:left="510"/>
      </w:pPr>
      <w:r>
        <w:rPr>
          <w:rFonts w:ascii="Malgun Gothic" w:hAnsi="Malgun Gothic" w:cs="Malgun Gothic" w:eastAsia="Malgun Gothic"/>
          <w:b w:val="0"/>
          <w:i/>
          <w:color w:val="555555"/>
          <w:sz w:val="20"/>
        </w:rPr>
        <w:t>(전화를 끊자) 왜 거절했어? 그 사람들이 우리보다 크잖아.</w:t>
      </w:r>
    </w:p>
    <w:p>
      <w:r>
        <w:rPr>
          <w:rFonts w:ascii="Calibri" w:hAnsi="Calibri" w:cs="Calibri" w:eastAsia="Malgun Gothic"/>
          <w:b/>
          <w:i w:val="0"/>
          <w:sz w:val="21"/>
        </w:rPr>
        <w:t>Julien:</w:t>
      </w:r>
      <w:r>
        <w:rPr>
          <w:rFonts w:ascii="Calibri" w:hAnsi="Calibri" w:cs="Calibri" w:eastAsia="Malgun Gothic"/>
          <w:b w:val="0"/>
          <w:i w:val="0"/>
          <w:sz w:val="21"/>
        </w:rPr>
        <w:t xml:space="preserve"> Justement. S'ils publient avant nous sur Pujol avec la moitié des preuves, Pujol aura le temps de tout cacher. On ira jusqu'au bout. À notre rythme.</w:t>
      </w:r>
    </w:p>
    <w:p>
      <w:pPr>
        <w:ind w:left="510"/>
      </w:pPr>
      <w:r>
        <w:rPr>
          <w:rFonts w:ascii="Malgun Gothic" w:hAnsi="Malgun Gothic" w:cs="Malgun Gothic" w:eastAsia="Malgun Gothic"/>
          <w:b w:val="0"/>
          <w:i/>
          <w:color w:val="555555"/>
          <w:sz w:val="20"/>
        </w:rPr>
        <w:t>그러니까. 그쪽이 반쪽짜리 증거로 퓌졸에 대해 우리보다 먼저 보도하면, 퓌졸이 다 숨길 시간을 벌게 돼. 우린 끝까지 갈 거야. 우리 속도로.</w:t>
      </w:r>
    </w:p>
    <w:p>
      <w:r>
        <w:rPr>
          <w:rFonts w:ascii="Calibri" w:hAnsi="Calibri" w:cs="Calibri" w:eastAsia="Malgun Gothic"/>
          <w:b/>
          <w:i w:val="0"/>
          <w:sz w:val="21"/>
        </w:rPr>
        <w:t>Hélène:</w:t>
      </w:r>
      <w:r>
        <w:rPr>
          <w:rFonts w:ascii="Calibri" w:hAnsi="Calibri" w:cs="Calibri" w:eastAsia="Malgun Gothic"/>
          <w:b w:val="0"/>
          <w:i w:val="0"/>
          <w:sz w:val="21"/>
        </w:rPr>
        <w:t xml:space="preserve"> (au téléphone, dans son bureau, la porte ouverte) Maître Fabre, je comprends votre colère. … Non, nous ne retirerons pas l'article. … Alors portez plainte. Nous vous attendons. Bonne journée.</w:t>
      </w:r>
    </w:p>
    <w:p>
      <w:pPr>
        <w:ind w:left="510"/>
      </w:pPr>
      <w:r>
        <w:rPr>
          <w:rFonts w:ascii="Malgun Gothic" w:hAnsi="Malgun Gothic" w:cs="Malgun Gothic" w:eastAsia="Malgun Gothic"/>
          <w:b w:val="0"/>
          <w:i/>
          <w:color w:val="555555"/>
          <w:sz w:val="20"/>
        </w:rPr>
        <w:t>(사무실 문을 열어 둔 채 전화로) 파브르 변호사님, 화나신 건 이해합니다. … 아니요, 기사는 내리지 않을 겁니다. … 그럼 고소하세요. 기다리고 있겠습니다. 좋은 하루 되세요.</w:t>
      </w:r>
    </w:p>
    <w:p>
      <w:r>
        <w:rPr>
          <w:rFonts w:ascii="Calibri" w:hAnsi="Calibri" w:cs="Calibri" w:eastAsia="Malgun Gothic"/>
          <w:b/>
          <w:i w:val="0"/>
          <w:sz w:val="21"/>
        </w:rPr>
        <w:t>Karim:</w:t>
      </w:r>
      <w:r>
        <w:rPr>
          <w:rFonts w:ascii="Calibri" w:hAnsi="Calibri" w:cs="Calibri" w:eastAsia="Malgun Gothic"/>
          <w:b w:val="0"/>
          <w:i w:val="0"/>
          <w:sz w:val="21"/>
        </w:rPr>
        <w:t xml:space="preserve"> (à voix basse) Elle vient de raccrocher au nez de l'avocat du comte ?</w:t>
      </w:r>
    </w:p>
    <w:p>
      <w:pPr>
        <w:ind w:left="510"/>
      </w:pPr>
      <w:r>
        <w:rPr>
          <w:rFonts w:ascii="Malgun Gothic" w:hAnsi="Malgun Gothic" w:cs="Malgun Gothic" w:eastAsia="Malgun Gothic"/>
          <w:b w:val="0"/>
          <w:i/>
          <w:color w:val="555555"/>
          <w:sz w:val="20"/>
        </w:rPr>
        <w:t>(작은 목소리로) 방금 백작 변호사한테 전화를 끊어 버린 거야?</w:t>
      </w:r>
    </w:p>
    <w:p>
      <w:r>
        <w:rPr>
          <w:rFonts w:ascii="Calibri" w:hAnsi="Calibri" w:cs="Calibri" w:eastAsia="Malgun Gothic"/>
          <w:b/>
          <w:i w:val="0"/>
          <w:sz w:val="21"/>
        </w:rPr>
        <w:t>Camille:</w:t>
      </w:r>
      <w:r>
        <w:rPr>
          <w:rFonts w:ascii="Calibri" w:hAnsi="Calibri" w:cs="Calibri" w:eastAsia="Malgun Gothic"/>
          <w:b w:val="0"/>
          <w:i w:val="0"/>
          <w:sz w:val="21"/>
        </w:rPr>
        <w:t xml:space="preserve"> Poliment. Elle a dit « bonne journée ».</w:t>
      </w:r>
    </w:p>
    <w:p>
      <w:pPr>
        <w:ind w:left="510"/>
      </w:pPr>
      <w:r>
        <w:rPr>
          <w:rFonts w:ascii="Malgun Gothic" w:hAnsi="Malgun Gothic" w:cs="Malgun Gothic" w:eastAsia="Malgun Gothic"/>
          <w:b w:val="0"/>
          <w:i/>
          <w:color w:val="555555"/>
          <w:sz w:val="20"/>
        </w:rPr>
        <w:t>정중하게. «좋은 하루 되세요»라고 했잖아.</w:t>
      </w:r>
    </w:p>
    <w:p>
      <w:r>
        <w:rPr>
          <w:rFonts w:ascii="Calibri" w:hAnsi="Calibri" w:cs="Calibri" w:eastAsia="Malgun Gothic"/>
          <w:b/>
          <w:i w:val="0"/>
          <w:sz w:val="21"/>
        </w:rPr>
        <w:t>Léa:</w:t>
      </w:r>
      <w:r>
        <w:rPr>
          <w:rFonts w:ascii="Calibri" w:hAnsi="Calibri" w:cs="Calibri" w:eastAsia="Malgun Gothic"/>
          <w:b w:val="0"/>
          <w:i w:val="0"/>
          <w:sz w:val="21"/>
        </w:rPr>
        <w:t xml:space="preserve"> Hélène est mon héroïne.</w:t>
      </w:r>
    </w:p>
    <w:p>
      <w:pPr>
        <w:ind w:left="510"/>
      </w:pPr>
      <w:r>
        <w:rPr>
          <w:rFonts w:ascii="Malgun Gothic" w:hAnsi="Malgun Gothic" w:cs="Malgun Gothic" w:eastAsia="Malgun Gothic"/>
          <w:b w:val="0"/>
          <w:i/>
          <w:color w:val="555555"/>
          <w:sz w:val="20"/>
        </w:rPr>
        <w:t>엘렌은 내 영웅이야.</w:t>
      </w:r>
    </w:p>
    <w:p>
      <w:r>
        <w:rPr>
          <w:rFonts w:ascii="Calibri" w:hAnsi="Calibri" w:cs="Calibri" w:eastAsia="Malgun Gothic"/>
          <w:b/>
          <w:i w:val="0"/>
          <w:sz w:val="21"/>
        </w:rPr>
        <w:t>Karim:</w:t>
      </w:r>
      <w:r>
        <w:rPr>
          <w:rFonts w:ascii="Calibri" w:hAnsi="Calibri" w:cs="Calibri" w:eastAsia="Malgun Gothic"/>
          <w:b w:val="0"/>
          <w:i w:val="0"/>
          <w:sz w:val="21"/>
        </w:rPr>
        <w:t xml:space="preserve"> Ça non plus, ne lui dis jamais.</w:t>
      </w:r>
    </w:p>
    <w:p>
      <w:pPr>
        <w:ind w:left="510"/>
      </w:pPr>
      <w:r>
        <w:rPr>
          <w:rFonts w:ascii="Malgun Gothic" w:hAnsi="Malgun Gothic" w:cs="Malgun Gothic" w:eastAsia="Malgun Gothic"/>
          <w:b w:val="0"/>
          <w:i/>
          <w:color w:val="555555"/>
          <w:sz w:val="20"/>
        </w:rPr>
        <w:t>그 말도 절대 하지 마.</w:t>
      </w:r>
    </w:p>
    <w:p>
      <w:r>
        <w:rPr>
          <w:rFonts w:ascii="Calibri" w:hAnsi="Calibri" w:cs="Calibri" w:eastAsia="Malgun Gothic"/>
          <w:b/>
          <w:i w:val="0"/>
          <w:sz w:val="21"/>
        </w:rPr>
        <w:t>Camille:</w:t>
      </w:r>
      <w:r>
        <w:rPr>
          <w:rFonts w:ascii="Calibri" w:hAnsi="Calibri" w:cs="Calibri" w:eastAsia="Malgun Gothic"/>
          <w:b w:val="0"/>
          <w:i w:val="0"/>
          <w:sz w:val="21"/>
        </w:rPr>
        <w:t xml:space="preserve"> (elle lit un message) Oh… Un message de Yasmine. La vendangeuse de Saint-Émilion.</w:t>
      </w:r>
    </w:p>
    <w:p>
      <w:pPr>
        <w:ind w:left="510"/>
      </w:pPr>
      <w:r>
        <w:rPr>
          <w:rFonts w:ascii="Malgun Gothic" w:hAnsi="Malgun Gothic" w:cs="Malgun Gothic" w:eastAsia="Malgun Gothic"/>
          <w:b w:val="0"/>
          <w:i/>
          <w:color w:val="555555"/>
          <w:sz w:val="20"/>
        </w:rPr>
        <w:t>(메시지를 읽으며) 어… 야스민한테서 메시지 왔어. 생테밀리옹의 포도 수확꾼.</w:t>
      </w:r>
    </w:p>
    <w:p>
      <w:r>
        <w:rPr>
          <w:rFonts w:ascii="Calibri" w:hAnsi="Calibri" w:cs="Calibri" w:eastAsia="Malgun Gothic"/>
          <w:b/>
          <w:i w:val="0"/>
          <w:sz w:val="21"/>
        </w:rPr>
        <w:t>Léa:</w:t>
      </w:r>
      <w:r>
        <w:rPr>
          <w:rFonts w:ascii="Calibri" w:hAnsi="Calibri" w:cs="Calibri" w:eastAsia="Malgun Gothic"/>
          <w:b w:val="0"/>
          <w:i w:val="0"/>
          <w:sz w:val="21"/>
        </w:rPr>
        <w:t xml:space="preserve"> Qu'est-ce qu'elle dit ?</w:t>
      </w:r>
    </w:p>
    <w:p>
      <w:pPr>
        <w:ind w:left="510"/>
      </w:pPr>
      <w:r>
        <w:rPr>
          <w:rFonts w:ascii="Malgun Gothic" w:hAnsi="Malgun Gothic" w:cs="Malgun Gothic" w:eastAsia="Malgun Gothic"/>
          <w:b w:val="0"/>
          <w:i/>
          <w:color w:val="555555"/>
          <w:sz w:val="20"/>
        </w:rPr>
        <w:t>뭐래?</w:t>
      </w:r>
    </w:p>
    <w:p>
      <w:r>
        <w:rPr>
          <w:rFonts w:ascii="Calibri" w:hAnsi="Calibri" w:cs="Calibri" w:eastAsia="Malgun Gothic"/>
          <w:b/>
          <w:i w:val="0"/>
          <w:sz w:val="21"/>
        </w:rPr>
        <w:t>Camille:</w:t>
      </w:r>
      <w:r>
        <w:rPr>
          <w:rFonts w:ascii="Calibri" w:hAnsi="Calibri" w:cs="Calibri" w:eastAsia="Malgun Gothic"/>
          <w:b w:val="0"/>
          <w:i w:val="0"/>
          <w:sz w:val="21"/>
        </w:rPr>
        <w:t xml:space="preserve"> « Sarah ! Les gendarmes sont au château depuis ce matin. Les vendanges sont arrêtées. Ludovic est parti. J'ai lu l'article. Tu es journaliste ?! Je n'en reviens pas. Tu aurais pu me le dire ! »</w:t>
      </w:r>
    </w:p>
    <w:p>
      <w:pPr>
        <w:ind w:left="510"/>
      </w:pPr>
      <w:r>
        <w:rPr>
          <w:rFonts w:ascii="Malgun Gothic" w:hAnsi="Malgun Gothic" w:cs="Malgun Gothic" w:eastAsia="Malgun Gothic"/>
          <w:b w:val="0"/>
          <w:i/>
          <w:color w:val="555555"/>
          <w:sz w:val="20"/>
        </w:rPr>
        <w:t>«사라! 아침부터 헌병들이 샤토에 와 있어. 수확은 중단됐어. 뤼도빅은 떠났고. 기사 읽었어. 너 기자였어?! 믿을 수가 없다. 말해 줄 수도 있었잖아!»</w:t>
      </w:r>
    </w:p>
    <w:p>
      <w:r>
        <w:rPr>
          <w:rFonts w:ascii="Calibri" w:hAnsi="Calibri" w:cs="Calibri" w:eastAsia="Malgun Gothic"/>
          <w:b/>
          <w:i w:val="0"/>
          <w:sz w:val="21"/>
        </w:rPr>
        <w:t>Karim:</w:t>
      </w:r>
      <w:r>
        <w:rPr>
          <w:rFonts w:ascii="Calibri" w:hAnsi="Calibri" w:cs="Calibri" w:eastAsia="Malgun Gothic"/>
          <w:b w:val="0"/>
          <w:i w:val="0"/>
          <w:sz w:val="21"/>
        </w:rPr>
        <w:t xml:space="preserve"> Elle est fâchée ?</w:t>
      </w:r>
    </w:p>
    <w:p>
      <w:pPr>
        <w:ind w:left="510"/>
      </w:pPr>
      <w:r>
        <w:rPr>
          <w:rFonts w:ascii="Malgun Gothic" w:hAnsi="Malgun Gothic" w:cs="Malgun Gothic" w:eastAsia="Malgun Gothic"/>
          <w:b w:val="0"/>
          <w:i/>
          <w:color w:val="555555"/>
          <w:sz w:val="20"/>
        </w:rPr>
        <w:t>화났대?</w:t>
      </w:r>
    </w:p>
    <w:p>
      <w:r>
        <w:rPr>
          <w:rFonts w:ascii="Calibri" w:hAnsi="Calibri" w:cs="Calibri" w:eastAsia="Malgun Gothic"/>
          <w:b/>
          <w:i w:val="0"/>
          <w:sz w:val="21"/>
        </w:rPr>
        <w:t>Camille:</w:t>
      </w:r>
      <w:r>
        <w:rPr>
          <w:rFonts w:ascii="Calibri" w:hAnsi="Calibri" w:cs="Calibri" w:eastAsia="Malgun Gothic"/>
          <w:b w:val="0"/>
          <w:i w:val="0"/>
          <w:sz w:val="21"/>
        </w:rPr>
        <w:t xml:space="preserve"> (elle continue de lire) « Andrei va bien. Grégory lui a trouvé du travail dans un château à Pomerol. Avec un vrai contrat. Grégory dit : "Dis à la curieuse que j'avais raison." »</w:t>
      </w:r>
    </w:p>
    <w:p>
      <w:pPr>
        <w:ind w:left="510"/>
      </w:pPr>
      <w:r>
        <w:rPr>
          <w:rFonts w:ascii="Malgun Gothic" w:hAnsi="Malgun Gothic" w:cs="Malgun Gothic" w:eastAsia="Malgun Gothic"/>
          <w:b w:val="0"/>
          <w:i/>
          <w:color w:val="555555"/>
          <w:sz w:val="20"/>
        </w:rPr>
        <w:t>(계속 읽으며) «안드레이는 괜찮아. 그레고리가 포므롤의 샤토에 일자리를 구해 줬어. 진짜 계약서도 있고. 그레고리가 그러는데: "그 호기심쟁이한테 내 말이 맞았다고 전해."»</w:t>
      </w:r>
    </w:p>
    <w:p>
      <w:r>
        <w:rPr>
          <w:rFonts w:ascii="Calibri" w:hAnsi="Calibri" w:cs="Calibri" w:eastAsia="Malgun Gothic"/>
          <w:b/>
          <w:i w:val="0"/>
          <w:sz w:val="21"/>
        </w:rPr>
        <w:t>Léa:</w:t>
      </w:r>
      <w:r>
        <w:rPr>
          <w:rFonts w:ascii="Calibri" w:hAnsi="Calibri" w:cs="Calibri" w:eastAsia="Malgun Gothic"/>
          <w:b w:val="0"/>
          <w:i w:val="0"/>
          <w:sz w:val="21"/>
        </w:rPr>
        <w:t xml:space="preserve"> Avec un vrai contrat !</w:t>
      </w:r>
    </w:p>
    <w:p>
      <w:pPr>
        <w:ind w:left="510"/>
      </w:pPr>
      <w:r>
        <w:rPr>
          <w:rFonts w:ascii="Malgun Gothic" w:hAnsi="Malgun Gothic" w:cs="Malgun Gothic" w:eastAsia="Malgun Gothic"/>
          <w:b w:val="0"/>
          <w:i/>
          <w:color w:val="555555"/>
          <w:sz w:val="20"/>
        </w:rPr>
        <w:t>진짜 계약서까지!</w:t>
      </w:r>
    </w:p>
    <w:p>
      <w:r>
        <w:rPr>
          <w:rFonts w:ascii="Calibri" w:hAnsi="Calibri" w:cs="Calibri" w:eastAsia="Malgun Gothic"/>
          <w:b/>
          <w:i w:val="0"/>
          <w:sz w:val="21"/>
        </w:rPr>
        <w:t>Camille:</w:t>
      </w:r>
      <w:r>
        <w:rPr>
          <w:rFonts w:ascii="Calibri" w:hAnsi="Calibri" w:cs="Calibri" w:eastAsia="Malgun Gothic"/>
          <w:b w:val="0"/>
          <w:i w:val="0"/>
          <w:sz w:val="21"/>
        </w:rPr>
        <w:t xml:space="preserve"> (elle sourit, les yeux brillants) Il avait raison. Ici, le vin, ce n'était pas le raisin qui le faisait.</w:t>
      </w:r>
    </w:p>
    <w:p>
      <w:pPr>
        <w:ind w:left="510"/>
      </w:pPr>
      <w:r>
        <w:rPr>
          <w:rFonts w:ascii="Malgun Gothic" w:hAnsi="Malgun Gothic" w:cs="Malgun Gothic" w:eastAsia="Malgun Gothic"/>
          <w:b w:val="0"/>
          <w:i/>
          <w:color w:val="555555"/>
          <w:sz w:val="20"/>
        </w:rPr>
        <w:t>(눈을 반짝이며 웃는다) 그 사람 말이 맞았어. 거기선 와인을 만드는 게 포도가 아니었지.</w:t>
      </w:r>
    </w:p>
    <w:p>
      <w:r>
        <w:rPr>
          <w:rFonts w:ascii="Calibri" w:hAnsi="Calibri" w:cs="Calibri" w:eastAsia="Malgun Gothic"/>
          <w:b/>
          <w:i w:val="0"/>
          <w:sz w:val="21"/>
        </w:rPr>
        <w:t>Hélène:</w:t>
      </w:r>
      <w:r>
        <w:rPr>
          <w:rFonts w:ascii="Calibri" w:hAnsi="Calibri" w:cs="Calibri" w:eastAsia="Malgun Gothic"/>
          <w:b w:val="0"/>
          <w:i w:val="0"/>
          <w:sz w:val="21"/>
        </w:rPr>
        <w:t xml:space="preserve"> (le téléphone à la main, à onze heures) Silence, tout le monde ! Une dépêche de l'AFP. (elle lit) « Le parquet de Bordeaux annonce qu'une enquête a été ouverte pour tromperie aggravée et usage frauduleux d'une appellation d'origine, visant le Château Belcastel. »</w:t>
      </w:r>
    </w:p>
    <w:p>
      <w:pPr>
        <w:ind w:left="510"/>
      </w:pPr>
      <w:r>
        <w:rPr>
          <w:rFonts w:ascii="Malgun Gothic" w:hAnsi="Malgun Gothic" w:cs="Malgun Gothic" w:eastAsia="Malgun Gothic"/>
          <w:b w:val="0"/>
          <w:i/>
          <w:color w:val="555555"/>
          <w:sz w:val="20"/>
        </w:rPr>
        <w:t>(오전 열한 시, 휴대폰을 들고) 다들 조용! AFP 속보야. (읽는다) «보르도 검찰은 샤토 벨카스텔을 대상으로 가중 기만 및 원산지 명칭 부정 사용 혐의에 대한 수사에 착수했다고 발표했다.»</w:t>
      </w:r>
    </w:p>
    <w:p>
      <w:r>
        <w:rPr>
          <w:rFonts w:ascii="Calibri" w:hAnsi="Calibri" w:cs="Calibri" w:eastAsia="Malgun Gothic"/>
          <w:b/>
          <w:i w:val="0"/>
          <w:sz w:val="21"/>
        </w:rPr>
        <w:t>Léa:</w:t>
      </w:r>
      <w:r>
        <w:rPr>
          <w:rFonts w:ascii="Calibri" w:hAnsi="Calibri" w:cs="Calibri" w:eastAsia="Malgun Gothic"/>
          <w:b w:val="0"/>
          <w:i w:val="0"/>
          <w:sz w:val="21"/>
        </w:rPr>
        <w:t xml:space="preserve"> Une enquête a été ouverte ! Déjà !</w:t>
      </w:r>
    </w:p>
    <w:p>
      <w:pPr>
        <w:ind w:left="510"/>
      </w:pPr>
      <w:r>
        <w:rPr>
          <w:rFonts w:ascii="Malgun Gothic" w:hAnsi="Malgun Gothic" w:cs="Malgun Gothic" w:eastAsia="Malgun Gothic"/>
          <w:b w:val="0"/>
          <w:i/>
          <w:color w:val="555555"/>
          <w:sz w:val="20"/>
        </w:rPr>
        <w:t>수사가 시작됐어! 벌써!</w:t>
      </w:r>
    </w:p>
    <w:p>
      <w:r>
        <w:rPr>
          <w:rFonts w:ascii="Calibri" w:hAnsi="Calibri" w:cs="Calibri" w:eastAsia="Malgun Gothic"/>
          <w:b/>
          <w:i w:val="0"/>
          <w:sz w:val="21"/>
        </w:rPr>
        <w:t>Karim:</w:t>
      </w:r>
      <w:r>
        <w:rPr>
          <w:rFonts w:ascii="Calibri" w:hAnsi="Calibri" w:cs="Calibri" w:eastAsia="Malgun Gothic"/>
          <w:b w:val="0"/>
          <w:i w:val="0"/>
          <w:sz w:val="21"/>
        </w:rPr>
        <w:t xml:space="preserve"> Attendez, il y a une autre dépêche. (il lit) « Des perquisitions ont eu lieu ce matin au siège des Brasseries Maréchal, boulevard Haussmann, ainsi qu'à la cuisine centrale de Rungis. Les services des fraudes et l'inspection du travail sont sur place. »</w:t>
      </w:r>
    </w:p>
    <w:p>
      <w:pPr>
        <w:ind w:left="510"/>
      </w:pPr>
      <w:r>
        <w:rPr>
          <w:rFonts w:ascii="Malgun Gothic" w:hAnsi="Malgun Gothic" w:cs="Malgun Gothic" w:eastAsia="Malgun Gothic"/>
          <w:b w:val="0"/>
          <w:i/>
          <w:color w:val="555555"/>
          <w:sz w:val="20"/>
        </w:rPr>
        <w:t>잠깐, 속보가 하나 더 있어. (읽는다) «오늘 아침 오스만 대로의 브라스리 마레샬 본사와 룅지스 중앙 주방에서 압수수색이 이뤄졌다. 부정행위 단속 당국과 노동 감독관이 현장에 나가 있다.»</w:t>
      </w:r>
    </w:p>
    <w:p>
      <w:r>
        <w:rPr>
          <w:rFonts w:ascii="Calibri" w:hAnsi="Calibri" w:cs="Calibri" w:eastAsia="Malgun Gothic"/>
          <w:b/>
          <w:i w:val="0"/>
          <w:sz w:val="21"/>
        </w:rPr>
        <w:t>Camille:</w:t>
      </w:r>
      <w:r>
        <w:rPr>
          <w:rFonts w:ascii="Calibri" w:hAnsi="Calibri" w:cs="Calibri" w:eastAsia="Malgun Gothic"/>
          <w:b w:val="0"/>
          <w:i w:val="0"/>
          <w:sz w:val="21"/>
        </w:rPr>
        <w:t xml:space="preserve"> Des perquisitions ! Chez Maréchal !</w:t>
      </w:r>
    </w:p>
    <w:p>
      <w:pPr>
        <w:ind w:left="510"/>
      </w:pPr>
      <w:r>
        <w:rPr>
          <w:rFonts w:ascii="Malgun Gothic" w:hAnsi="Malgun Gothic" w:cs="Malgun Gothic" w:eastAsia="Malgun Gothic"/>
          <w:b w:val="0"/>
          <w:i/>
          <w:color w:val="555555"/>
          <w:sz w:val="20"/>
        </w:rPr>
        <w:t>압수수색이래! 마레샬한테!</w:t>
      </w:r>
    </w:p>
    <w:p>
      <w:r>
        <w:rPr>
          <w:rFonts w:ascii="Calibri" w:hAnsi="Calibri" w:cs="Calibri" w:eastAsia="Malgun Gothic"/>
          <w:b/>
          <w:i w:val="0"/>
          <w:sz w:val="21"/>
        </w:rPr>
        <w:t>Léa:</w:t>
      </w:r>
      <w:r>
        <w:rPr>
          <w:rFonts w:ascii="Calibri" w:hAnsi="Calibri" w:cs="Calibri" w:eastAsia="Malgun Gothic"/>
          <w:b w:val="0"/>
          <w:i w:val="0"/>
          <w:sz w:val="21"/>
        </w:rPr>
        <w:t xml:space="preserve"> Et Moussa ? Les autres travailleurs ? Ils ne vont pas avoir de problèmes ?</w:t>
      </w:r>
    </w:p>
    <w:p>
      <w:pPr>
        <w:ind w:left="510"/>
      </w:pPr>
      <w:r>
        <w:rPr>
          <w:rFonts w:ascii="Malgun Gothic" w:hAnsi="Malgun Gothic" w:cs="Malgun Gothic" w:eastAsia="Malgun Gothic"/>
          <w:b w:val="0"/>
          <w:i/>
          <w:color w:val="555555"/>
          <w:sz w:val="20"/>
        </w:rPr>
        <w:t>그럼 무사는? 다른 노동자들은? 문제 생기는 거 아니야?</w:t>
      </w:r>
    </w:p>
    <w:p>
      <w:r>
        <w:rPr>
          <w:rFonts w:ascii="Calibri" w:hAnsi="Calibri" w:cs="Calibri" w:eastAsia="Malgun Gothic"/>
          <w:b/>
          <w:i w:val="0"/>
          <w:sz w:val="21"/>
        </w:rPr>
        <w:t>Hélène:</w:t>
      </w:r>
      <w:r>
        <w:rPr>
          <w:rFonts w:ascii="Calibri" w:hAnsi="Calibri" w:cs="Calibri" w:eastAsia="Malgun Gothic"/>
          <w:b w:val="0"/>
          <w:i w:val="0"/>
          <w:sz w:val="21"/>
        </w:rPr>
        <w:t xml:space="preserve"> L'inspection du travail protège les travailleurs. Elle sanctionne l'employeur. Et en cas de travail dissimulé, les travailleurs sans papiers peuvent même demander une régularisation.</w:t>
      </w:r>
    </w:p>
    <w:p>
      <w:pPr>
        <w:ind w:left="510"/>
      </w:pPr>
      <w:r>
        <w:rPr>
          <w:rFonts w:ascii="Malgun Gothic" w:hAnsi="Malgun Gothic" w:cs="Malgun Gothic" w:eastAsia="Malgun Gothic"/>
          <w:b w:val="0"/>
          <w:i/>
          <w:color w:val="555555"/>
          <w:sz w:val="20"/>
        </w:rPr>
        <w:t>노동 감독관은 노동자를 보호해. 처벌받는 건 고용주야. 그리고 위장 고용인 경우엔 미등록 노동자들이 체류 자격을 신청할 수도 있어.</w:t>
      </w:r>
    </w:p>
    <w:p>
      <w:r>
        <w:rPr>
          <w:rFonts w:ascii="Calibri" w:hAnsi="Calibri" w:cs="Calibri" w:eastAsia="Malgun Gothic"/>
          <w:b/>
          <w:i w:val="0"/>
          <w:sz w:val="21"/>
        </w:rPr>
        <w:t>Léa:</w:t>
      </w:r>
      <w:r>
        <w:rPr>
          <w:rFonts w:ascii="Calibri" w:hAnsi="Calibri" w:cs="Calibri" w:eastAsia="Malgun Gothic"/>
          <w:b w:val="0"/>
          <w:i w:val="0"/>
          <w:sz w:val="21"/>
        </w:rPr>
        <w:t xml:space="preserve"> Une régularisation ? Moussa pourrait avoir des papiers ?</w:t>
      </w:r>
    </w:p>
    <w:p>
      <w:pPr>
        <w:ind w:left="510"/>
      </w:pPr>
      <w:r>
        <w:rPr>
          <w:rFonts w:ascii="Malgun Gothic" w:hAnsi="Malgun Gothic" w:cs="Malgun Gothic" w:eastAsia="Malgun Gothic"/>
          <w:b w:val="0"/>
          <w:i/>
          <w:color w:val="555555"/>
          <w:sz w:val="20"/>
        </w:rPr>
        <w:t>체류 자격? 무사가 서류를 받을 수도 있다는 거야?</w:t>
      </w:r>
    </w:p>
    <w:p>
      <w:r>
        <w:rPr>
          <w:rFonts w:ascii="Calibri" w:hAnsi="Calibri" w:cs="Calibri" w:eastAsia="Malgun Gothic"/>
          <w:b/>
          <w:i w:val="0"/>
          <w:sz w:val="21"/>
        </w:rPr>
        <w:t>Hélène:</w:t>
      </w:r>
      <w:r>
        <w:rPr>
          <w:rFonts w:ascii="Calibri" w:hAnsi="Calibri" w:cs="Calibri" w:eastAsia="Malgun Gothic"/>
          <w:b w:val="0"/>
          <w:i w:val="0"/>
          <w:sz w:val="21"/>
        </w:rPr>
        <w:t xml:space="preserve"> Ce n'est pas automatique. Mais c'est possible. Nathalie l'a demandé. On l'a écrit dans l'article.</w:t>
      </w:r>
    </w:p>
    <w:p>
      <w:pPr>
        <w:ind w:left="510"/>
      </w:pPr>
      <w:r>
        <w:rPr>
          <w:rFonts w:ascii="Malgun Gothic" w:hAnsi="Malgun Gothic" w:cs="Malgun Gothic" w:eastAsia="Malgun Gothic"/>
          <w:b w:val="0"/>
          <w:i/>
          <w:color w:val="555555"/>
          <w:sz w:val="20"/>
        </w:rPr>
        <w:t>자동으로 되는 건 아니야. 하지만 가능해. 나탈리가 그걸 부탁했잖아. 우리도 기사에 썼고.</w:t>
      </w:r>
    </w:p>
    <w:p>
      <w:r>
        <w:rPr>
          <w:rFonts w:ascii="Calibri" w:hAnsi="Calibri" w:cs="Calibri" w:eastAsia="Malgun Gothic"/>
          <w:b/>
          <w:i w:val="0"/>
          <w:sz w:val="21"/>
        </w:rPr>
        <w:t>Karim:</w:t>
      </w:r>
      <w:r>
        <w:rPr>
          <w:rFonts w:ascii="Calibri" w:hAnsi="Calibri" w:cs="Calibri" w:eastAsia="Malgun Gothic"/>
          <w:b w:val="0"/>
          <w:i w:val="0"/>
          <w:sz w:val="21"/>
        </w:rPr>
        <w:t xml:space="preserve"> (il lit encore) Et voilà la réaction de Maréchal. Un communiqué. « Le groupe Maréchal découvre avec stupeur ces informations. S'il s'avère que notre fournisseur, Belcastel Négoce, nous a trompés, nous porterons plainte contre lui. »</w:t>
      </w:r>
    </w:p>
    <w:p>
      <w:pPr>
        <w:ind w:left="510"/>
      </w:pPr>
      <w:r>
        <w:rPr>
          <w:rFonts w:ascii="Malgun Gothic" w:hAnsi="Malgun Gothic" w:cs="Malgun Gothic" w:eastAsia="Malgun Gothic"/>
          <w:b w:val="0"/>
          <w:i/>
          <w:color w:val="555555"/>
          <w:sz w:val="20"/>
        </w:rPr>
        <w:t>(계속 읽으며) 그리고 이게 마레샬의 반응이야. 성명서. «마레샬 그룹은 이 정보를 접하고 경악을 금치 못하고 있습니다. 공급업체 벨카스텔 네고스가 우리를 속인 것으로 드러난다면, 그를 상대로 고소할 것입니다.»</w:t>
      </w:r>
    </w:p>
    <w:p>
      <w:r>
        <w:rPr>
          <w:rFonts w:ascii="Calibri" w:hAnsi="Calibri" w:cs="Calibri" w:eastAsia="Malgun Gothic"/>
          <w:b/>
          <w:i w:val="0"/>
          <w:sz w:val="21"/>
        </w:rPr>
        <w:t>Camille:</w:t>
      </w:r>
      <w:r>
        <w:rPr>
          <w:rFonts w:ascii="Calibri" w:hAnsi="Calibri" w:cs="Calibri" w:eastAsia="Malgun Gothic"/>
          <w:b w:val="0"/>
          <w:i w:val="0"/>
          <w:sz w:val="21"/>
        </w:rPr>
        <w:t xml:space="preserve"> Il lâche le comte ! Son « ami de trente ans » !</w:t>
      </w:r>
    </w:p>
    <w:p>
      <w:pPr>
        <w:ind w:left="510"/>
      </w:pPr>
      <w:r>
        <w:rPr>
          <w:rFonts w:ascii="Malgun Gothic" w:hAnsi="Malgun Gothic" w:cs="Malgun Gothic" w:eastAsia="Malgun Gothic"/>
          <w:b w:val="0"/>
          <w:i/>
          <w:color w:val="555555"/>
          <w:sz w:val="20"/>
        </w:rPr>
        <w:t>백작을 버렸네! «30년 지기»를!</w:t>
      </w:r>
    </w:p>
    <w:p>
      <w:r>
        <w:rPr>
          <w:rFonts w:ascii="Calibri" w:hAnsi="Calibri" w:cs="Calibri" w:eastAsia="Malgun Gothic"/>
          <w:b/>
          <w:i w:val="0"/>
          <w:sz w:val="21"/>
        </w:rPr>
        <w:t>Julien:</w:t>
      </w:r>
      <w:r>
        <w:rPr>
          <w:rFonts w:ascii="Calibri" w:hAnsi="Calibri" w:cs="Calibri" w:eastAsia="Malgun Gothic"/>
          <w:b w:val="0"/>
          <w:i w:val="0"/>
          <w:sz w:val="21"/>
        </w:rPr>
        <w:t xml:space="preserve"> (il rentre à la rédaction) Évidemment. Quand le bateau coule, chacun pour soi.</w:t>
      </w:r>
    </w:p>
    <w:p>
      <w:pPr>
        <w:ind w:left="510"/>
      </w:pPr>
      <w:r>
        <w:rPr>
          <w:rFonts w:ascii="Malgun Gothic" w:hAnsi="Malgun Gothic" w:cs="Malgun Gothic" w:eastAsia="Malgun Gothic"/>
          <w:b w:val="0"/>
          <w:i/>
          <w:color w:val="555555"/>
          <w:sz w:val="20"/>
        </w:rPr>
        <w:t>(편집국으로 돌아오며) 당연하지. 배가 가라앉으면 각자 살길을 찾는 법이야.</w:t>
      </w:r>
    </w:p>
    <w:p>
      <w:r>
        <w:rPr>
          <w:rFonts w:ascii="Calibri" w:hAnsi="Calibri" w:cs="Calibri" w:eastAsia="Malgun Gothic"/>
          <w:b/>
          <w:i w:val="0"/>
          <w:sz w:val="21"/>
        </w:rPr>
        <w:t>Léa:</w:t>
      </w:r>
      <w:r>
        <w:rPr>
          <w:rFonts w:ascii="Calibri" w:hAnsi="Calibri" w:cs="Calibri" w:eastAsia="Malgun Gothic"/>
          <w:b w:val="0"/>
          <w:i w:val="0"/>
          <w:sz w:val="21"/>
        </w:rPr>
        <w:t xml:space="preserve"> Julien ! Tu étais génial à la télé !</w:t>
      </w:r>
    </w:p>
    <w:p>
      <w:pPr>
        <w:ind w:left="510"/>
      </w:pPr>
      <w:r>
        <w:rPr>
          <w:rFonts w:ascii="Malgun Gothic" w:hAnsi="Malgun Gothic" w:cs="Malgun Gothic" w:eastAsia="Malgun Gothic"/>
          <w:b w:val="0"/>
          <w:i/>
          <w:color w:val="555555"/>
          <w:sz w:val="20"/>
        </w:rPr>
        <w:t>쥘리앵! 텔레비전에서 최고였어!</w:t>
      </w:r>
    </w:p>
    <w:p>
      <w:r>
        <w:rPr>
          <w:rFonts w:ascii="Calibri" w:hAnsi="Calibri" w:cs="Calibri" w:eastAsia="Malgun Gothic"/>
          <w:b/>
          <w:i w:val="0"/>
          <w:sz w:val="21"/>
        </w:rPr>
        <w:t>Julien:</w:t>
      </w:r>
      <w:r>
        <w:rPr>
          <w:rFonts w:ascii="Calibri" w:hAnsi="Calibri" w:cs="Calibri" w:eastAsia="Malgun Gothic"/>
          <w:b w:val="0"/>
          <w:i w:val="0"/>
          <w:sz w:val="21"/>
        </w:rPr>
        <w:t xml:space="preserve"> J'avais les mains qui tremblaient sous la table. Heureusement, la caméra ne les voyait pas.</w:t>
      </w:r>
    </w:p>
    <w:p>
      <w:pPr>
        <w:ind w:left="510"/>
      </w:pPr>
      <w:r>
        <w:rPr>
          <w:rFonts w:ascii="Malgun Gothic" w:hAnsi="Malgun Gothic" w:cs="Malgun Gothic" w:eastAsia="Malgun Gothic"/>
          <w:b w:val="0"/>
          <w:i/>
          <w:color w:val="555555"/>
          <w:sz w:val="20"/>
        </w:rPr>
        <w:t>테이블 밑에서 손이 떨렸어. 다행히 카메라엔 안 잡혔지.</w:t>
      </w:r>
    </w:p>
    <w:p>
      <w:r>
        <w:rPr>
          <w:rFonts w:ascii="Calibri" w:hAnsi="Calibri" w:cs="Calibri" w:eastAsia="Malgun Gothic"/>
          <w:b/>
          <w:i w:val="0"/>
          <w:sz w:val="21"/>
        </w:rPr>
        <w:t>Hélène:</w:t>
      </w:r>
      <w:r>
        <w:rPr>
          <w:rFonts w:ascii="Calibri" w:hAnsi="Calibri" w:cs="Calibri" w:eastAsia="Malgun Gothic"/>
          <w:b w:val="0"/>
          <w:i w:val="0"/>
          <w:sz w:val="21"/>
        </w:rPr>
        <w:t xml:space="preserve"> (le soir, à toute l'équipe) Je voulais vous dire une chose. Il y a cinq semaines, on avait une enveloppe anonyme et un certificat. Aujourd'hui, il y a une enquête judiciaire, des perquisitions, et un château et un restaurateur qui s'accusent mutuellement.</w:t>
      </w:r>
    </w:p>
    <w:p>
      <w:pPr>
        <w:ind w:left="510"/>
      </w:pPr>
      <w:r>
        <w:rPr>
          <w:rFonts w:ascii="Malgun Gothic" w:hAnsi="Malgun Gothic" w:cs="Malgun Gothic" w:eastAsia="Malgun Gothic"/>
          <w:b w:val="0"/>
          <w:i/>
          <w:color w:val="555555"/>
          <w:sz w:val="20"/>
        </w:rPr>
        <w:t>(저녁, 팀 전체에게) 하고 싶은 말이 있어. 5주 전에 우리한테 있었던 건 익명의 봉투 하나랑 감정서 한 장이었어. 오늘은 검찰 수사, 압수수색, 그리고 서로를 탓하는 샤토와 레스토랑 경영자가 있지.</w:t>
      </w:r>
    </w:p>
    <w:p>
      <w:r>
        <w:rPr>
          <w:rFonts w:ascii="Calibri" w:hAnsi="Calibri" w:cs="Calibri" w:eastAsia="Malgun Gothic"/>
          <w:b/>
          <w:i w:val="0"/>
          <w:sz w:val="21"/>
        </w:rPr>
        <w:t>Camille:</w:t>
      </w:r>
      <w:r>
        <w:rPr>
          <w:rFonts w:ascii="Calibri" w:hAnsi="Calibri" w:cs="Calibri" w:eastAsia="Malgun Gothic"/>
          <w:b w:val="0"/>
          <w:i w:val="0"/>
          <w:sz w:val="21"/>
        </w:rPr>
        <w:t xml:space="preserve"> Et une stagiaire qui est devenue journaliste.</w:t>
      </w:r>
    </w:p>
    <w:p>
      <w:pPr>
        <w:ind w:left="510"/>
      </w:pPr>
      <w:r>
        <w:rPr>
          <w:rFonts w:ascii="Malgun Gothic" w:hAnsi="Malgun Gothic" w:cs="Malgun Gothic" w:eastAsia="Malgun Gothic"/>
          <w:b w:val="0"/>
          <w:i/>
          <w:color w:val="555555"/>
          <w:sz w:val="20"/>
        </w:rPr>
        <w:t>그리고 기자가 된 인턴도.</w:t>
      </w:r>
    </w:p>
    <w:p>
      <w:r>
        <w:rPr>
          <w:rFonts w:ascii="Calibri" w:hAnsi="Calibri" w:cs="Calibri" w:eastAsia="Malgun Gothic"/>
          <w:b/>
          <w:i w:val="0"/>
          <w:sz w:val="21"/>
        </w:rPr>
        <w:t>Léa:</w:t>
      </w:r>
      <w:r>
        <w:rPr>
          <w:rFonts w:ascii="Calibri" w:hAnsi="Calibri" w:cs="Calibri" w:eastAsia="Malgun Gothic"/>
          <w:b w:val="0"/>
          <w:i w:val="0"/>
          <w:sz w:val="21"/>
        </w:rPr>
        <w:t xml:space="preserve"> (elle rougit) Je suis toujours stagiaire.</w:t>
      </w:r>
    </w:p>
    <w:p>
      <w:pPr>
        <w:ind w:left="510"/>
      </w:pPr>
      <w:r>
        <w:rPr>
          <w:rFonts w:ascii="Malgun Gothic" w:hAnsi="Malgun Gothic" w:cs="Malgun Gothic" w:eastAsia="Malgun Gothic"/>
          <w:b w:val="0"/>
          <w:i/>
          <w:color w:val="555555"/>
          <w:sz w:val="20"/>
        </w:rPr>
        <w:t>(얼굴이 빨개지며) 난 아직 인턴이야.</w:t>
      </w:r>
    </w:p>
    <w:p>
      <w:r>
        <w:rPr>
          <w:rFonts w:ascii="Calibri" w:hAnsi="Calibri" w:cs="Calibri" w:eastAsia="Malgun Gothic"/>
          <w:b/>
          <w:i w:val="0"/>
          <w:sz w:val="21"/>
        </w:rPr>
        <w:t>Hélène:</w:t>
      </w:r>
      <w:r>
        <w:rPr>
          <w:rFonts w:ascii="Calibri" w:hAnsi="Calibri" w:cs="Calibri" w:eastAsia="Malgun Gothic"/>
          <w:b w:val="0"/>
          <w:i w:val="0"/>
          <w:sz w:val="21"/>
        </w:rPr>
        <w:t xml:space="preserve"> Sur le papier, oui. Dans les faits, non. Tu as fait du très bon travail, Léa.</w:t>
      </w:r>
    </w:p>
    <w:p>
      <w:pPr>
        <w:ind w:left="510"/>
      </w:pPr>
      <w:r>
        <w:rPr>
          <w:rFonts w:ascii="Malgun Gothic" w:hAnsi="Malgun Gothic" w:cs="Malgun Gothic" w:eastAsia="Malgun Gothic"/>
          <w:b w:val="0"/>
          <w:i/>
          <w:color w:val="555555"/>
          <w:sz w:val="20"/>
        </w:rPr>
        <w:t>서류상으론 그렇지. 실제론 아니야. 정말 잘했어, 레아.</w:t>
      </w:r>
    </w:p>
    <w:p>
      <w:r>
        <w:rPr>
          <w:rFonts w:ascii="Calibri" w:hAnsi="Calibri" w:cs="Calibri" w:eastAsia="Malgun Gothic"/>
          <w:b/>
          <w:i w:val="0"/>
          <w:sz w:val="21"/>
        </w:rPr>
        <w:t>Léa:</w:t>
      </w:r>
      <w:r>
        <w:rPr>
          <w:rFonts w:ascii="Calibri" w:hAnsi="Calibri" w:cs="Calibri" w:eastAsia="Malgun Gothic"/>
          <w:b w:val="0"/>
          <w:i w:val="0"/>
          <w:sz w:val="21"/>
        </w:rPr>
        <w:t xml:space="preserve"> Merci… Mais Julien, il reste Vinalux. On n'a pas fini.</w:t>
      </w:r>
    </w:p>
    <w:p>
      <w:pPr>
        <w:ind w:left="510"/>
      </w:pPr>
      <w:r>
        <w:rPr>
          <w:rFonts w:ascii="Malgun Gothic" w:hAnsi="Malgun Gothic" w:cs="Malgun Gothic" w:eastAsia="Malgun Gothic"/>
          <w:b w:val="0"/>
          <w:i/>
          <w:color w:val="555555"/>
          <w:sz w:val="20"/>
        </w:rPr>
        <w:t>고마워요… 그런데 쥘리앵, 아직 비날룩스가 남았어. 우린 끝나지 않았어.</w:t>
      </w:r>
    </w:p>
    <w:p>
      <w:r>
        <w:rPr>
          <w:rFonts w:ascii="Calibri" w:hAnsi="Calibri" w:cs="Calibri" w:eastAsia="Malgun Gothic"/>
          <w:b/>
          <w:i w:val="0"/>
          <w:sz w:val="21"/>
        </w:rPr>
        <w:t>Julien:</w:t>
      </w:r>
      <w:r>
        <w:rPr>
          <w:rFonts w:ascii="Calibri" w:hAnsi="Calibri" w:cs="Calibri" w:eastAsia="Malgun Gothic"/>
          <w:b w:val="0"/>
          <w:i w:val="0"/>
          <w:sz w:val="21"/>
        </w:rPr>
        <w:t xml:space="preserve"> Non. On n'a pas fini. (son téléphone vibre) Tiens. Un message. Numéro masqué.</w:t>
      </w:r>
    </w:p>
    <w:p>
      <w:pPr>
        <w:ind w:left="510"/>
      </w:pPr>
      <w:r>
        <w:rPr>
          <w:rFonts w:ascii="Malgun Gothic" w:hAnsi="Malgun Gothic" w:cs="Malgun Gothic" w:eastAsia="Malgun Gothic"/>
          <w:b w:val="0"/>
          <w:i/>
          <w:color w:val="555555"/>
          <w:sz w:val="20"/>
        </w:rPr>
        <w:t>아니. 끝나지 않았지. (휴대폰이 울린다) 어. 메시지야. 발신자 번호 없음.</w:t>
      </w:r>
    </w:p>
    <w:p>
      <w:r>
        <w:rPr>
          <w:rFonts w:ascii="Calibri" w:hAnsi="Calibri" w:cs="Calibri" w:eastAsia="Malgun Gothic"/>
          <w:b/>
          <w:i w:val="0"/>
          <w:sz w:val="21"/>
        </w:rPr>
        <w:t>Karim:</w:t>
      </w:r>
      <w:r>
        <w:rPr>
          <w:rFonts w:ascii="Calibri" w:hAnsi="Calibri" w:cs="Calibri" w:eastAsia="Malgun Gothic"/>
          <w:b w:val="0"/>
          <w:i w:val="0"/>
          <w:sz w:val="21"/>
        </w:rPr>
        <w:t xml:space="preserve"> Ariane ?</w:t>
      </w:r>
    </w:p>
    <w:p>
      <w:pPr>
        <w:ind w:left="510"/>
      </w:pPr>
      <w:r>
        <w:rPr>
          <w:rFonts w:ascii="Malgun Gothic" w:hAnsi="Malgun Gothic" w:cs="Malgun Gothic" w:eastAsia="Malgun Gothic"/>
          <w:b w:val="0"/>
          <w:i/>
          <w:color w:val="555555"/>
          <w:sz w:val="20"/>
        </w:rPr>
        <w:t>아리안?</w:t>
      </w:r>
    </w:p>
    <w:p>
      <w:r>
        <w:rPr>
          <w:rFonts w:ascii="Calibri" w:hAnsi="Calibri" w:cs="Calibri" w:eastAsia="Malgun Gothic"/>
          <w:b/>
          <w:i w:val="0"/>
          <w:sz w:val="21"/>
        </w:rPr>
        <w:t>Julien:</w:t>
      </w:r>
      <w:r>
        <w:rPr>
          <w:rFonts w:ascii="Calibri" w:hAnsi="Calibri" w:cs="Calibri" w:eastAsia="Malgun Gothic"/>
          <w:b w:val="0"/>
          <w:i w:val="0"/>
          <w:sz w:val="21"/>
        </w:rPr>
        <w:t xml:space="preserve"> (il lit) « Bravo. Vous avez vu le vin et la cuisine. Maintenant, suivez l'argent. Rue Philippe II, Luxembourg. Ariane. »</w:t>
      </w:r>
    </w:p>
    <w:p>
      <w:pPr>
        <w:ind w:left="510"/>
      </w:pPr>
      <w:r>
        <w:rPr>
          <w:rFonts w:ascii="Malgun Gothic" w:hAnsi="Malgun Gothic" w:cs="Malgun Gothic" w:eastAsia="Malgun Gothic"/>
          <w:b w:val="0"/>
          <w:i/>
          <w:color w:val="555555"/>
          <w:sz w:val="20"/>
        </w:rPr>
        <w:t>(읽는다) «잘했어요. 와인과 요리는 봤군요. 이제 돈을 따라가세요. 룩셈부르크, 필리프 2세 거리. 아리안.»</w:t>
      </w:r>
    </w:p>
    <w:p>
      <w:r>
        <w:rPr>
          <w:rFonts w:ascii="Calibri" w:hAnsi="Calibri" w:cs="Calibri" w:eastAsia="Malgun Gothic"/>
          <w:b/>
          <w:i w:val="0"/>
          <w:sz w:val="21"/>
        </w:rPr>
        <w:t>Léa:</w:t>
      </w:r>
      <w:r>
        <w:rPr>
          <w:rFonts w:ascii="Calibri" w:hAnsi="Calibri" w:cs="Calibri" w:eastAsia="Malgun Gothic"/>
          <w:b w:val="0"/>
          <w:i w:val="0"/>
          <w:sz w:val="21"/>
        </w:rPr>
        <w:t xml:space="preserve"> Rue Philippe II… C'est l'adresse de Vinalux !</w:t>
      </w:r>
    </w:p>
    <w:p>
      <w:pPr>
        <w:ind w:left="510"/>
      </w:pPr>
      <w:r>
        <w:rPr>
          <w:rFonts w:ascii="Malgun Gothic" w:hAnsi="Malgun Gothic" w:cs="Malgun Gothic" w:eastAsia="Malgun Gothic"/>
          <w:b w:val="0"/>
          <w:i/>
          <w:color w:val="555555"/>
          <w:sz w:val="20"/>
        </w:rPr>
        <w:t>필리프 2세 거리… 비날룩스 주소야!</w:t>
      </w:r>
    </w:p>
    <w:p>
      <w:r>
        <w:rPr>
          <w:rFonts w:ascii="Calibri" w:hAnsi="Calibri" w:cs="Calibri" w:eastAsia="Malgun Gothic"/>
          <w:b/>
          <w:i w:val="0"/>
          <w:sz w:val="21"/>
        </w:rPr>
        <w:t>Julien:</w:t>
      </w:r>
      <w:r>
        <w:rPr>
          <w:rFonts w:ascii="Calibri" w:hAnsi="Calibri" w:cs="Calibri" w:eastAsia="Malgun Gothic"/>
          <w:b w:val="0"/>
          <w:i w:val="0"/>
          <w:sz w:val="21"/>
        </w:rPr>
        <w:t xml:space="preserve"> (il range son téléphone) Karim, regarde les trains pour le Luxembourg. Demain matin.</w:t>
      </w:r>
    </w:p>
    <w:p>
      <w:pPr>
        <w:ind w:left="510"/>
      </w:pPr>
      <w:r>
        <w:rPr>
          <w:rFonts w:ascii="Malgun Gothic" w:hAnsi="Malgun Gothic" w:cs="Malgun Gothic" w:eastAsia="Malgun Gothic"/>
          <w:b w:val="0"/>
          <w:i/>
          <w:color w:val="555555"/>
          <w:sz w:val="20"/>
        </w:rPr>
        <w:t>(휴대폰을 집어넣으며) 카림, 룩셈부르크행 기차 알아봐. 내일 아침.</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en ligne</w:t>
            </w:r>
          </w:p>
        </w:tc>
        <w:tc>
          <w:tcPr>
            <w:tcW w:type="dxa" w:w="3213"/>
          </w:tcPr>
          <w:p>
            <w:r>
              <w:rPr>
                <w:rFonts w:ascii="Malgun Gothic" w:hAnsi="Malgun Gothic" w:cs="Malgun Gothic" w:eastAsia="Malgun Gothic"/>
                <w:b w:val="0"/>
                <w:i w:val="0"/>
                <w:sz w:val="19"/>
              </w:rPr>
              <w:t>앙 리뉴</w:t>
            </w:r>
          </w:p>
        </w:tc>
        <w:tc>
          <w:tcPr>
            <w:tcW w:type="dxa" w:w="3213"/>
          </w:tcPr>
          <w:p>
            <w:r>
              <w:rPr>
                <w:rFonts w:ascii="Malgun Gothic" w:hAnsi="Malgun Gothic" w:cs="Malgun Gothic" w:eastAsia="Malgun Gothic"/>
                <w:b w:val="0"/>
                <w:i w:val="0"/>
                <w:sz w:val="19"/>
              </w:rPr>
              <w:t>온라인에, (기사가) 게재된 (A2)</w:t>
            </w:r>
          </w:p>
        </w:tc>
      </w:tr>
      <w:tr>
        <w:tc>
          <w:tcPr>
            <w:tcW w:type="dxa" w:w="3213"/>
          </w:tcPr>
          <w:p>
            <w:r>
              <w:rPr>
                <w:rFonts w:ascii="Calibri" w:hAnsi="Calibri" w:cs="Calibri" w:eastAsia="Malgun Gothic"/>
                <w:b w:val="0"/>
                <w:i w:val="0"/>
                <w:sz w:val="19"/>
              </w:rPr>
              <w:t>planter → planté</w:t>
            </w:r>
          </w:p>
        </w:tc>
        <w:tc>
          <w:tcPr>
            <w:tcW w:type="dxa" w:w="3213"/>
          </w:tcPr>
          <w:p>
            <w:r>
              <w:rPr>
                <w:rFonts w:ascii="Malgun Gothic" w:hAnsi="Malgun Gothic" w:cs="Malgun Gothic" w:eastAsia="Malgun Gothic"/>
                <w:b w:val="0"/>
                <w:i w:val="0"/>
                <w:sz w:val="19"/>
              </w:rPr>
              <w:t>쁠랑떼 → 쁠랑떼</w:t>
            </w:r>
          </w:p>
        </w:tc>
        <w:tc>
          <w:tcPr>
            <w:tcW w:type="dxa" w:w="3213"/>
          </w:tcPr>
          <w:p>
            <w:r>
              <w:rPr>
                <w:rFonts w:ascii="Malgun Gothic" w:hAnsi="Malgun Gothic" w:cs="Malgun Gothic" w:eastAsia="Malgun Gothic"/>
                <w:b w:val="0"/>
                <w:i w:val="0"/>
                <w:sz w:val="19"/>
              </w:rPr>
              <w:t>(구어) (컴퓨터·사이트가) 다운되다 (B1)</w:t>
            </w:r>
          </w:p>
        </w:tc>
      </w:tr>
      <w:tr>
        <w:tc>
          <w:tcPr>
            <w:tcW w:type="dxa" w:w="3213"/>
          </w:tcPr>
          <w:p>
            <w:r>
              <w:rPr>
                <w:rFonts w:ascii="Calibri" w:hAnsi="Calibri" w:cs="Calibri" w:eastAsia="Malgun Gothic"/>
                <w:b w:val="0"/>
                <w:i w:val="0"/>
                <w:sz w:val="19"/>
              </w:rPr>
              <w:t>le serveur</w:t>
            </w:r>
          </w:p>
        </w:tc>
        <w:tc>
          <w:tcPr>
            <w:tcW w:type="dxa" w:w="3213"/>
          </w:tcPr>
          <w:p>
            <w:r>
              <w:rPr>
                <w:rFonts w:ascii="Malgun Gothic" w:hAnsi="Malgun Gothic" w:cs="Malgun Gothic" w:eastAsia="Malgun Gothic"/>
                <w:b w:val="0"/>
                <w:i w:val="0"/>
                <w:sz w:val="19"/>
              </w:rPr>
              <w:t>르 쎄르뵈르</w:t>
            </w:r>
          </w:p>
        </w:tc>
        <w:tc>
          <w:tcPr>
            <w:tcW w:type="dxa" w:w="3213"/>
          </w:tcPr>
          <w:p>
            <w:r>
              <w:rPr>
                <w:rFonts w:ascii="Malgun Gothic" w:hAnsi="Malgun Gothic" w:cs="Malgun Gothic" w:eastAsia="Malgun Gothic"/>
                <w:b w:val="0"/>
                <w:i w:val="0"/>
                <w:sz w:val="19"/>
              </w:rPr>
              <w:t>서버 (B1)</w:t>
            </w:r>
          </w:p>
        </w:tc>
      </w:tr>
      <w:tr>
        <w:tc>
          <w:tcPr>
            <w:tcW w:type="dxa" w:w="3213"/>
          </w:tcPr>
          <w:p>
            <w:r>
              <w:rPr>
                <w:rFonts w:ascii="Calibri" w:hAnsi="Calibri" w:cs="Calibri" w:eastAsia="Malgun Gothic"/>
                <w:b w:val="0"/>
                <w:i w:val="0"/>
                <w:sz w:val="19"/>
              </w:rPr>
              <w:t>programmer → programmé</w:t>
            </w:r>
          </w:p>
        </w:tc>
        <w:tc>
          <w:tcPr>
            <w:tcW w:type="dxa" w:w="3213"/>
          </w:tcPr>
          <w:p>
            <w:r>
              <w:rPr>
                <w:rFonts w:ascii="Malgun Gothic" w:hAnsi="Malgun Gothic" w:cs="Malgun Gothic" w:eastAsia="Malgun Gothic"/>
                <w:b w:val="0"/>
                <w:i w:val="0"/>
                <w:sz w:val="19"/>
              </w:rPr>
              <w:t>쁘로그라메 → 쁘로그라메</w:t>
            </w:r>
          </w:p>
        </w:tc>
        <w:tc>
          <w:tcPr>
            <w:tcW w:type="dxa" w:w="3213"/>
          </w:tcPr>
          <w:p>
            <w:r>
              <w:rPr>
                <w:rFonts w:ascii="Malgun Gothic" w:hAnsi="Malgun Gothic" w:cs="Malgun Gothic" w:eastAsia="Malgun Gothic"/>
                <w:b w:val="0"/>
                <w:i w:val="0"/>
                <w:sz w:val="19"/>
              </w:rPr>
              <w:t>예약하다 (B1)</w:t>
            </w:r>
          </w:p>
        </w:tc>
      </w:tr>
      <w:tr>
        <w:tc>
          <w:tcPr>
            <w:tcW w:type="dxa" w:w="3213"/>
          </w:tcPr>
          <w:p>
            <w:r>
              <w:rPr>
                <w:rFonts w:ascii="Calibri" w:hAnsi="Calibri" w:cs="Calibri" w:eastAsia="Malgun Gothic"/>
                <w:b w:val="0"/>
                <w:i w:val="0"/>
                <w:sz w:val="19"/>
              </w:rPr>
              <w:t>s'enflammer → enflammé</w:t>
            </w:r>
          </w:p>
        </w:tc>
        <w:tc>
          <w:tcPr>
            <w:tcW w:type="dxa" w:w="3213"/>
          </w:tcPr>
          <w:p>
            <w:r>
              <w:rPr>
                <w:rFonts w:ascii="Malgun Gothic" w:hAnsi="Malgun Gothic" w:cs="Malgun Gothic" w:eastAsia="Malgun Gothic"/>
                <w:b w:val="0"/>
                <w:i w:val="0"/>
                <w:sz w:val="19"/>
              </w:rPr>
              <w:t>쌍플라메 → 앙플라메</w:t>
            </w:r>
          </w:p>
        </w:tc>
        <w:tc>
          <w:tcPr>
            <w:tcW w:type="dxa" w:w="3213"/>
          </w:tcPr>
          <w:p>
            <w:r>
              <w:rPr>
                <w:rFonts w:ascii="Malgun Gothic" w:hAnsi="Malgun Gothic" w:cs="Malgun Gothic" w:eastAsia="Malgun Gothic"/>
                <w:b w:val="0"/>
                <w:i w:val="0"/>
                <w:sz w:val="19"/>
              </w:rPr>
              <w:t>불타오르다, 들끓다 (B2)</w:t>
            </w:r>
          </w:p>
        </w:tc>
      </w:tr>
      <w:tr>
        <w:tc>
          <w:tcPr>
            <w:tcW w:type="dxa" w:w="3213"/>
          </w:tcPr>
          <w:p>
            <w:r>
              <w:rPr>
                <w:rFonts w:ascii="Calibri" w:hAnsi="Calibri" w:cs="Calibri" w:eastAsia="Malgun Gothic"/>
                <w:b w:val="0"/>
                <w:i w:val="0"/>
                <w:sz w:val="19"/>
              </w:rPr>
              <w:t>le chantage</w:t>
            </w:r>
          </w:p>
        </w:tc>
        <w:tc>
          <w:tcPr>
            <w:tcW w:type="dxa" w:w="3213"/>
          </w:tcPr>
          <w:p>
            <w:r>
              <w:rPr>
                <w:rFonts w:ascii="Malgun Gothic" w:hAnsi="Malgun Gothic" w:cs="Malgun Gothic" w:eastAsia="Malgun Gothic"/>
                <w:b w:val="0"/>
                <w:i w:val="0"/>
                <w:sz w:val="19"/>
              </w:rPr>
              <w:t>르 샹따쥬</w:t>
            </w:r>
          </w:p>
        </w:tc>
        <w:tc>
          <w:tcPr>
            <w:tcW w:type="dxa" w:w="3213"/>
          </w:tcPr>
          <w:p>
            <w:r>
              <w:rPr>
                <w:rFonts w:ascii="Malgun Gothic" w:hAnsi="Malgun Gothic" w:cs="Malgun Gothic" w:eastAsia="Malgun Gothic"/>
                <w:b w:val="0"/>
                <w:i w:val="0"/>
                <w:sz w:val="19"/>
              </w:rPr>
              <w:t>협박, 공갈 (B2)</w:t>
            </w:r>
          </w:p>
        </w:tc>
      </w:tr>
      <w:tr>
        <w:tc>
          <w:tcPr>
            <w:tcW w:type="dxa" w:w="3213"/>
          </w:tcPr>
          <w:p>
            <w:r>
              <w:rPr>
                <w:rFonts w:ascii="Calibri" w:hAnsi="Calibri" w:cs="Calibri" w:eastAsia="Malgun Gothic"/>
                <w:b w:val="0"/>
                <w:i w:val="0"/>
                <w:sz w:val="19"/>
              </w:rPr>
              <w:t>faire chanter</w:t>
            </w:r>
          </w:p>
        </w:tc>
        <w:tc>
          <w:tcPr>
            <w:tcW w:type="dxa" w:w="3213"/>
          </w:tcPr>
          <w:p>
            <w:r>
              <w:rPr>
                <w:rFonts w:ascii="Malgun Gothic" w:hAnsi="Malgun Gothic" w:cs="Malgun Gothic" w:eastAsia="Malgun Gothic"/>
                <w:b w:val="0"/>
                <w:i w:val="0"/>
                <w:sz w:val="19"/>
              </w:rPr>
              <w:t>페르 샹떼</w:t>
            </w:r>
          </w:p>
        </w:tc>
        <w:tc>
          <w:tcPr>
            <w:tcW w:type="dxa" w:w="3213"/>
          </w:tcPr>
          <w:p>
            <w:r>
              <w:rPr>
                <w:rFonts w:ascii="Malgun Gothic" w:hAnsi="Malgun Gothic" w:cs="Malgun Gothic" w:eastAsia="Malgun Gothic"/>
                <w:b w:val="0"/>
                <w:i w:val="0"/>
                <w:sz w:val="19"/>
              </w:rPr>
              <w:t>협박하다 (B2)</w:t>
            </w:r>
          </w:p>
        </w:tc>
      </w:tr>
      <w:tr>
        <w:tc>
          <w:tcPr>
            <w:tcW w:type="dxa" w:w="3213"/>
          </w:tcPr>
          <w:p>
            <w:r>
              <w:rPr>
                <w:rFonts w:ascii="Calibri" w:hAnsi="Calibri" w:cs="Calibri" w:eastAsia="Malgun Gothic"/>
                <w:b w:val="0"/>
                <w:i w:val="0"/>
                <w:sz w:val="19"/>
              </w:rPr>
              <w:t>discréditer → discrédité</w:t>
            </w:r>
          </w:p>
        </w:tc>
        <w:tc>
          <w:tcPr>
            <w:tcW w:type="dxa" w:w="3213"/>
          </w:tcPr>
          <w:p>
            <w:r>
              <w:rPr>
                <w:rFonts w:ascii="Malgun Gothic" w:hAnsi="Malgun Gothic" w:cs="Malgun Gothic" w:eastAsia="Malgun Gothic"/>
                <w:b w:val="0"/>
                <w:i w:val="0"/>
                <w:sz w:val="19"/>
              </w:rPr>
              <w:t>디스크레디떼 → 디스크레디떼</w:t>
            </w:r>
          </w:p>
        </w:tc>
        <w:tc>
          <w:tcPr>
            <w:tcW w:type="dxa" w:w="3213"/>
          </w:tcPr>
          <w:p>
            <w:r>
              <w:rPr>
                <w:rFonts w:ascii="Malgun Gothic" w:hAnsi="Malgun Gothic" w:cs="Malgun Gothic" w:eastAsia="Malgun Gothic"/>
                <w:b w:val="0"/>
                <w:i w:val="0"/>
                <w:sz w:val="19"/>
              </w:rPr>
              <w:t>신뢰를 떨어뜨리다 (C1)</w:t>
            </w:r>
          </w:p>
        </w:tc>
      </w:tr>
      <w:tr>
        <w:tc>
          <w:tcPr>
            <w:tcW w:type="dxa" w:w="3213"/>
          </w:tcPr>
          <w:p>
            <w:r>
              <w:rPr>
                <w:rFonts w:ascii="Calibri" w:hAnsi="Calibri" w:cs="Calibri" w:eastAsia="Malgun Gothic"/>
                <w:b w:val="0"/>
                <w:i w:val="0"/>
                <w:sz w:val="19"/>
              </w:rPr>
              <w:t>en direct</w:t>
            </w:r>
          </w:p>
        </w:tc>
        <w:tc>
          <w:tcPr>
            <w:tcW w:type="dxa" w:w="3213"/>
          </w:tcPr>
          <w:p>
            <w:r>
              <w:rPr>
                <w:rFonts w:ascii="Malgun Gothic" w:hAnsi="Malgun Gothic" w:cs="Malgun Gothic" w:eastAsia="Malgun Gothic"/>
                <w:b w:val="0"/>
                <w:i w:val="0"/>
                <w:sz w:val="19"/>
              </w:rPr>
              <w:t>앙 디렉뜨</w:t>
            </w:r>
          </w:p>
        </w:tc>
        <w:tc>
          <w:tcPr>
            <w:tcW w:type="dxa" w:w="3213"/>
          </w:tcPr>
          <w:p>
            <w:r>
              <w:rPr>
                <w:rFonts w:ascii="Malgun Gothic" w:hAnsi="Malgun Gothic" w:cs="Malgun Gothic" w:eastAsia="Malgun Gothic"/>
                <w:b w:val="0"/>
                <w:i w:val="0"/>
                <w:sz w:val="19"/>
              </w:rPr>
              <w:t>생방송으로 (A2)</w:t>
            </w:r>
          </w:p>
        </w:tc>
      </w:tr>
      <w:tr>
        <w:tc>
          <w:tcPr>
            <w:tcW w:type="dxa" w:w="3213"/>
          </w:tcPr>
          <w:p>
            <w:r>
              <w:rPr>
                <w:rFonts w:ascii="Calibri" w:hAnsi="Calibri" w:cs="Calibri" w:eastAsia="Malgun Gothic"/>
                <w:b w:val="0"/>
                <w:i w:val="0"/>
                <w:sz w:val="19"/>
              </w:rPr>
              <w:t>acheminer → acheminé</w:t>
            </w:r>
          </w:p>
        </w:tc>
        <w:tc>
          <w:tcPr>
            <w:tcW w:type="dxa" w:w="3213"/>
          </w:tcPr>
          <w:p>
            <w:r>
              <w:rPr>
                <w:rFonts w:ascii="Malgun Gothic" w:hAnsi="Malgun Gothic" w:cs="Malgun Gothic" w:eastAsia="Malgun Gothic"/>
                <w:b w:val="0"/>
                <w:i w:val="0"/>
                <w:sz w:val="19"/>
              </w:rPr>
              <w:t>아슈미네 → 아슈미네</w:t>
            </w:r>
          </w:p>
        </w:tc>
        <w:tc>
          <w:tcPr>
            <w:tcW w:type="dxa" w:w="3213"/>
          </w:tcPr>
          <w:p>
            <w:r>
              <w:rPr>
                <w:rFonts w:ascii="Malgun Gothic" w:hAnsi="Malgun Gothic" w:cs="Malgun Gothic" w:eastAsia="Malgun Gothic"/>
                <w:b w:val="0"/>
                <w:i w:val="0"/>
                <w:sz w:val="19"/>
              </w:rPr>
              <w:t>운송하다, 실어 나르다 (C1)</w:t>
            </w:r>
          </w:p>
        </w:tc>
      </w:tr>
      <w:tr>
        <w:tc>
          <w:tcPr>
            <w:tcW w:type="dxa" w:w="3213"/>
          </w:tcPr>
          <w:p>
            <w:r>
              <w:rPr>
                <w:rFonts w:ascii="Calibri" w:hAnsi="Calibri" w:cs="Calibri" w:eastAsia="Malgun Gothic"/>
                <w:b w:val="0"/>
                <w:i w:val="0"/>
                <w:sz w:val="19"/>
              </w:rPr>
              <w:t>la dépêche</w:t>
            </w:r>
          </w:p>
        </w:tc>
        <w:tc>
          <w:tcPr>
            <w:tcW w:type="dxa" w:w="3213"/>
          </w:tcPr>
          <w:p>
            <w:r>
              <w:rPr>
                <w:rFonts w:ascii="Malgun Gothic" w:hAnsi="Malgun Gothic" w:cs="Malgun Gothic" w:eastAsia="Malgun Gothic"/>
                <w:b w:val="0"/>
                <w:i w:val="0"/>
                <w:sz w:val="19"/>
              </w:rPr>
              <w:t>라 데뻬슈</w:t>
            </w:r>
          </w:p>
        </w:tc>
        <w:tc>
          <w:tcPr>
            <w:tcW w:type="dxa" w:w="3213"/>
          </w:tcPr>
          <w:p>
            <w:r>
              <w:rPr>
                <w:rFonts w:ascii="Malgun Gothic" w:hAnsi="Malgun Gothic" w:cs="Malgun Gothic" w:eastAsia="Malgun Gothic"/>
                <w:b w:val="0"/>
                <w:i w:val="0"/>
                <w:sz w:val="19"/>
              </w:rPr>
              <w:t>(통신사) 속보 (B2)</w:t>
            </w:r>
          </w:p>
        </w:tc>
      </w:tr>
      <w:tr>
        <w:tc>
          <w:tcPr>
            <w:tcW w:type="dxa" w:w="3213"/>
          </w:tcPr>
          <w:p>
            <w:r>
              <w:rPr>
                <w:rFonts w:ascii="Calibri" w:hAnsi="Calibri" w:cs="Calibri" w:eastAsia="Malgun Gothic"/>
                <w:b w:val="0"/>
                <w:i w:val="0"/>
                <w:sz w:val="19"/>
              </w:rPr>
              <w:t>le parquet</w:t>
            </w:r>
          </w:p>
        </w:tc>
        <w:tc>
          <w:tcPr>
            <w:tcW w:type="dxa" w:w="3213"/>
          </w:tcPr>
          <w:p>
            <w:r>
              <w:rPr>
                <w:rFonts w:ascii="Malgun Gothic" w:hAnsi="Malgun Gothic" w:cs="Malgun Gothic" w:eastAsia="Malgun Gothic"/>
                <w:b w:val="0"/>
                <w:i w:val="0"/>
                <w:sz w:val="19"/>
              </w:rPr>
              <w:t>르 빠르께</w:t>
            </w:r>
          </w:p>
        </w:tc>
        <w:tc>
          <w:tcPr>
            <w:tcW w:type="dxa" w:w="3213"/>
          </w:tcPr>
          <w:p>
            <w:r>
              <w:rPr>
                <w:rFonts w:ascii="Malgun Gothic" w:hAnsi="Malgun Gothic" w:cs="Malgun Gothic" w:eastAsia="Malgun Gothic"/>
                <w:b w:val="0"/>
                <w:i w:val="0"/>
                <w:sz w:val="19"/>
              </w:rPr>
              <w:t>검찰 (C1)</w:t>
            </w:r>
          </w:p>
        </w:tc>
      </w:tr>
      <w:tr>
        <w:tc>
          <w:tcPr>
            <w:tcW w:type="dxa" w:w="3213"/>
          </w:tcPr>
          <w:p>
            <w:r>
              <w:rPr>
                <w:rFonts w:ascii="Calibri" w:hAnsi="Calibri" w:cs="Calibri" w:eastAsia="Malgun Gothic"/>
                <w:b w:val="0"/>
                <w:i w:val="0"/>
                <w:sz w:val="19"/>
              </w:rPr>
              <w:t>la tromperie aggravée</w:t>
            </w:r>
          </w:p>
        </w:tc>
        <w:tc>
          <w:tcPr>
            <w:tcW w:type="dxa" w:w="3213"/>
          </w:tcPr>
          <w:p>
            <w:r>
              <w:rPr>
                <w:rFonts w:ascii="Malgun Gothic" w:hAnsi="Malgun Gothic" w:cs="Malgun Gothic" w:eastAsia="Malgun Gothic"/>
                <w:b w:val="0"/>
                <w:i w:val="0"/>
                <w:sz w:val="19"/>
              </w:rPr>
              <w:t>라 트롱쁘리 아그라베</w:t>
            </w:r>
          </w:p>
        </w:tc>
        <w:tc>
          <w:tcPr>
            <w:tcW w:type="dxa" w:w="3213"/>
          </w:tcPr>
          <w:p>
            <w:r>
              <w:rPr>
                <w:rFonts w:ascii="Malgun Gothic" w:hAnsi="Malgun Gothic" w:cs="Malgun Gothic" w:eastAsia="Malgun Gothic"/>
                <w:b w:val="0"/>
                <w:i w:val="0"/>
                <w:sz w:val="19"/>
              </w:rPr>
              <w:t>가중 기만죄 (C1)</w:t>
            </w:r>
          </w:p>
        </w:tc>
      </w:tr>
      <w:tr>
        <w:tc>
          <w:tcPr>
            <w:tcW w:type="dxa" w:w="3213"/>
          </w:tcPr>
          <w:p>
            <w:r>
              <w:rPr>
                <w:rFonts w:ascii="Calibri" w:hAnsi="Calibri" w:cs="Calibri" w:eastAsia="Malgun Gothic"/>
                <w:b w:val="0"/>
                <w:i w:val="0"/>
                <w:sz w:val="19"/>
              </w:rPr>
              <w:t>la perquisition</w:t>
            </w:r>
          </w:p>
        </w:tc>
        <w:tc>
          <w:tcPr>
            <w:tcW w:type="dxa" w:w="3213"/>
          </w:tcPr>
          <w:p>
            <w:r>
              <w:rPr>
                <w:rFonts w:ascii="Malgun Gothic" w:hAnsi="Malgun Gothic" w:cs="Malgun Gothic" w:eastAsia="Malgun Gothic"/>
                <w:b w:val="0"/>
                <w:i w:val="0"/>
                <w:sz w:val="19"/>
              </w:rPr>
              <w:t>라 뻬르끼지시옹</w:t>
            </w:r>
          </w:p>
        </w:tc>
        <w:tc>
          <w:tcPr>
            <w:tcW w:type="dxa" w:w="3213"/>
          </w:tcPr>
          <w:p>
            <w:r>
              <w:rPr>
                <w:rFonts w:ascii="Malgun Gothic" w:hAnsi="Malgun Gothic" w:cs="Malgun Gothic" w:eastAsia="Malgun Gothic"/>
                <w:b w:val="0"/>
                <w:i w:val="0"/>
                <w:sz w:val="19"/>
              </w:rPr>
              <w:t>압수수색 (B2)</w:t>
            </w:r>
          </w:p>
        </w:tc>
      </w:tr>
      <w:tr>
        <w:tc>
          <w:tcPr>
            <w:tcW w:type="dxa" w:w="3213"/>
          </w:tcPr>
          <w:p>
            <w:r>
              <w:rPr>
                <w:rFonts w:ascii="Calibri" w:hAnsi="Calibri" w:cs="Calibri" w:eastAsia="Malgun Gothic"/>
                <w:b w:val="0"/>
                <w:i w:val="0"/>
                <w:sz w:val="19"/>
              </w:rPr>
              <w:t>l'inspection du travail</w:t>
            </w:r>
          </w:p>
        </w:tc>
        <w:tc>
          <w:tcPr>
            <w:tcW w:type="dxa" w:w="3213"/>
          </w:tcPr>
          <w:p>
            <w:r>
              <w:rPr>
                <w:rFonts w:ascii="Malgun Gothic" w:hAnsi="Malgun Gothic" w:cs="Malgun Gothic" w:eastAsia="Malgun Gothic"/>
                <w:b w:val="0"/>
                <w:i w:val="0"/>
                <w:sz w:val="19"/>
              </w:rPr>
              <w:t>랭스뻭시옹 뒤 트라바이</w:t>
            </w:r>
          </w:p>
        </w:tc>
        <w:tc>
          <w:tcPr>
            <w:tcW w:type="dxa" w:w="3213"/>
          </w:tcPr>
          <w:p>
            <w:r>
              <w:rPr>
                <w:rFonts w:ascii="Malgun Gothic" w:hAnsi="Malgun Gothic" w:cs="Malgun Gothic" w:eastAsia="Malgun Gothic"/>
                <w:b w:val="0"/>
                <w:i w:val="0"/>
                <w:sz w:val="19"/>
              </w:rPr>
              <w:t>노동 감독 (기관) (B2)</w:t>
            </w:r>
          </w:p>
        </w:tc>
      </w:tr>
      <w:tr>
        <w:tc>
          <w:tcPr>
            <w:tcW w:type="dxa" w:w="3213"/>
          </w:tcPr>
          <w:p>
            <w:r>
              <w:rPr>
                <w:rFonts w:ascii="Calibri" w:hAnsi="Calibri" w:cs="Calibri" w:eastAsia="Malgun Gothic"/>
                <w:b w:val="0"/>
                <w:i w:val="0"/>
                <w:sz w:val="19"/>
              </w:rPr>
              <w:t>la régularisation</w:t>
            </w:r>
          </w:p>
        </w:tc>
        <w:tc>
          <w:tcPr>
            <w:tcW w:type="dxa" w:w="3213"/>
          </w:tcPr>
          <w:p>
            <w:r>
              <w:rPr>
                <w:rFonts w:ascii="Malgun Gothic" w:hAnsi="Malgun Gothic" w:cs="Malgun Gothic" w:eastAsia="Malgun Gothic"/>
                <w:b w:val="0"/>
                <w:i w:val="0"/>
                <w:sz w:val="19"/>
              </w:rPr>
              <w:t>라 레귈라리자시옹</w:t>
            </w:r>
          </w:p>
        </w:tc>
        <w:tc>
          <w:tcPr>
            <w:tcW w:type="dxa" w:w="3213"/>
          </w:tcPr>
          <w:p>
            <w:r>
              <w:rPr>
                <w:rFonts w:ascii="Malgun Gothic" w:hAnsi="Malgun Gothic" w:cs="Malgun Gothic" w:eastAsia="Malgun Gothic"/>
                <w:b w:val="0"/>
                <w:i w:val="0"/>
                <w:sz w:val="19"/>
              </w:rPr>
              <w:t>(체류 자격) 합법화 (C1)</w:t>
            </w:r>
          </w:p>
        </w:tc>
      </w:tr>
      <w:tr>
        <w:tc>
          <w:tcPr>
            <w:tcW w:type="dxa" w:w="3213"/>
          </w:tcPr>
          <w:p>
            <w:r>
              <w:rPr>
                <w:rFonts w:ascii="Calibri" w:hAnsi="Calibri" w:cs="Calibri" w:eastAsia="Malgun Gothic"/>
                <w:b w:val="0"/>
                <w:i w:val="0"/>
                <w:sz w:val="19"/>
              </w:rPr>
              <w:t>le communiqué</w:t>
            </w:r>
          </w:p>
        </w:tc>
        <w:tc>
          <w:tcPr>
            <w:tcW w:type="dxa" w:w="3213"/>
          </w:tcPr>
          <w:p>
            <w:r>
              <w:rPr>
                <w:rFonts w:ascii="Malgun Gothic" w:hAnsi="Malgun Gothic" w:cs="Malgun Gothic" w:eastAsia="Malgun Gothic"/>
                <w:b w:val="0"/>
                <w:i w:val="0"/>
                <w:sz w:val="19"/>
              </w:rPr>
              <w:t>르 꼬뮈니께</w:t>
            </w:r>
          </w:p>
        </w:tc>
        <w:tc>
          <w:tcPr>
            <w:tcW w:type="dxa" w:w="3213"/>
          </w:tcPr>
          <w:p>
            <w:r>
              <w:rPr>
                <w:rFonts w:ascii="Malgun Gothic" w:hAnsi="Malgun Gothic" w:cs="Malgun Gothic" w:eastAsia="Malgun Gothic"/>
                <w:b w:val="0"/>
                <w:i w:val="0"/>
                <w:sz w:val="19"/>
              </w:rPr>
              <w:t>성명서, 공식 발표문 (B2)</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C'est en ligne ! (A2):</w:t>
      </w:r>
      <w:r>
        <w:rPr>
          <w:rFonts w:ascii="Malgun Gothic" w:hAnsi="Malgun Gothic" w:cs="Malgun Gothic" w:eastAsia="Malgun Gothic"/>
          <w:b w:val="0"/>
          <w:i w:val="0"/>
          <w:sz w:val="21"/>
        </w:rPr>
        <w:t xml:space="preserve"> "올라갔다! (게재됐다!)" mettre en ligne = 온라인에 올리다. L'article est en ligne depuis vingt-deux heures.(기사는 밤 10시부터 게재돼 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Le site a planté (B1, 구어):</w:t>
      </w:r>
      <w:r>
        <w:rPr>
          <w:rFonts w:ascii="Malgun Gothic" w:hAnsi="Malgun Gothic" w:cs="Malgun Gothic" w:eastAsia="Malgun Gothic"/>
          <w:b w:val="0"/>
          <w:i w:val="0"/>
          <w:sz w:val="21"/>
        </w:rPr>
        <w:t xml:space="preserve"> planter는 원래 "심다"이지만 구어에서 컴퓨터·사이트가 "멈추다, 다운되다"라는 뜻으로 씁니다. Mon ordinateur a planté. 비슷한 말: tomber en panne, On est tombés.(우리 사이트가 다운됐어)</w:t>
      </w:r>
    </w:p>
    <w:p>
      <w:r>
        <w:rPr>
          <w:rFonts w:ascii="Calibri" w:hAnsi="Calibri" w:cs="Calibri" w:eastAsia="Malgun Gothic"/>
          <w:b w:val="0"/>
          <w:i w:val="0"/>
          <w:sz w:val="21"/>
        </w:rPr>
        <w:t xml:space="preserve">3. </w:t>
      </w:r>
      <w:r>
        <w:rPr>
          <w:rFonts w:ascii="Malgun Gothic" w:hAnsi="Malgun Gothic" w:cs="Malgun Gothic" w:eastAsia="Malgun Gothic"/>
          <w:b/>
          <w:i w:val="0"/>
          <w:sz w:val="21"/>
        </w:rPr>
        <w:t>Une enquête a été ouverte (B2):</w:t>
      </w:r>
      <w:r>
        <w:rPr>
          <w:rFonts w:ascii="Malgun Gothic" w:hAnsi="Malgun Gothic" w:cs="Malgun Gothic" w:eastAsia="Malgun Gothic"/>
          <w:b w:val="0"/>
          <w:i w:val="0"/>
          <w:sz w:val="21"/>
        </w:rPr>
        <w:t xml:space="preserve"> 수동태 passé composé. 뉴스 문체에서 매우 흔합니다. ouvrir une enquête(수사를 개시하다) → Une enquête a été ouverte par le parquet de Bordeaux.</w:t>
      </w:r>
    </w:p>
    <w:p>
      <w:r>
        <w:rPr>
          <w:rFonts w:ascii="Calibri" w:hAnsi="Calibri" w:cs="Calibri" w:eastAsia="Malgun Gothic"/>
          <w:b w:val="0"/>
          <w:i w:val="0"/>
          <w:sz w:val="21"/>
        </w:rPr>
        <w:t xml:space="preserve">4. </w:t>
      </w:r>
      <w:r>
        <w:rPr>
          <w:rFonts w:ascii="Malgun Gothic" w:hAnsi="Malgun Gothic" w:cs="Malgun Gothic" w:eastAsia="Malgun Gothic"/>
          <w:b/>
          <w:i w:val="0"/>
          <w:sz w:val="21"/>
        </w:rPr>
        <w:t>Des perquisitions ont eu lieu (B2):</w:t>
      </w:r>
      <w:r>
        <w:rPr>
          <w:rFonts w:ascii="Malgun Gothic" w:hAnsi="Malgun Gothic" w:cs="Malgun Gothic" w:eastAsia="Malgun Gothic"/>
          <w:b w:val="0"/>
          <w:i w:val="0"/>
          <w:sz w:val="21"/>
        </w:rPr>
        <w:t xml:space="preserve"> avoir lieu = "일어나다, 열리다". La réunion a lieu à neuf heures. 행위자를 숨기는 헤드라인 문체입니다.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사건 보도 문체 (C1):</w:t>
      </w:r>
      <w:r>
        <w:rPr>
          <w:rFonts w:ascii="Malgun Gothic" w:hAnsi="Malgun Gothic" w:cs="Malgun Gothic" w:eastAsia="Malgun Gothic"/>
          <w:b w:val="0"/>
          <w:i w:val="0"/>
          <w:sz w:val="21"/>
        </w:rPr>
        <w:t xml:space="preserve"> 명사화와 수동태를 많이 씁니다. « Le parquet annonce l'ouverture d'une enquête » = annonce qu'une enquête a été ouverte. 범죄 명칭: tromperie aggravée(가중 기만), usage frauduleux(부정 사용), travail dissimulé(위장 고용)</w:t>
      </w:r>
    </w:p>
    <w:p>
      <w:r>
        <w:rPr>
          <w:rFonts w:ascii="Calibri" w:hAnsi="Calibri" w:cs="Calibri" w:eastAsia="Malgun Gothic"/>
          <w:b w:val="0"/>
          <w:i w:val="0"/>
          <w:sz w:val="21"/>
        </w:rPr>
        <w:t xml:space="preserve">6. </w:t>
      </w:r>
      <w:r>
        <w:rPr>
          <w:rFonts w:ascii="Malgun Gothic" w:hAnsi="Malgun Gothic" w:cs="Malgun Gothic" w:eastAsia="Malgun Gothic"/>
          <w:b/>
          <w:i w:val="0"/>
          <w:sz w:val="21"/>
        </w:rPr>
        <w:t>Sollicité, le groupe n'a pas donné suite (C1):</w:t>
      </w:r>
      <w:r>
        <w:rPr>
          <w:rFonts w:ascii="Malgun Gothic" w:hAnsi="Malgun Gothic" w:cs="Malgun Gothic" w:eastAsia="Malgun Gothic"/>
          <w:b w:val="0"/>
          <w:i w:val="0"/>
          <w:sz w:val="21"/>
        </w:rPr>
        <w:t xml:space="preserve"> 과거분사 구문으로 시작하는 기사 문체. Sollicité par écrit, …(서면으로 질의를 받았으나) · donner suite à = ~에 응하다, 후속 조치를 하다.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s'avérer (C1):</w:t>
      </w:r>
      <w:r>
        <w:rPr>
          <w:rFonts w:ascii="Malgun Gothic" w:hAnsi="Malgun Gothic" w:cs="Malgun Gothic" w:eastAsia="Malgun Gothic"/>
          <w:b w:val="0"/>
          <w:i w:val="0"/>
          <w:sz w:val="21"/>
        </w:rPr>
        <w:t xml:space="preserve"> "~로 드러나다, 판명되다". S'il s'avère que notre fournisseur nous a trompés…(공급업체가 우리를 속인 것으로 드러난다면)</w:t>
      </w:r>
    </w:p>
    <w:p>
      <w:r>
        <w:rPr>
          <w:rFonts w:ascii="Calibri" w:hAnsi="Calibri" w:cs="Calibri" w:eastAsia="Malgun Gothic"/>
          <w:b w:val="0"/>
          <w:i w:val="0"/>
          <w:sz w:val="21"/>
        </w:rPr>
        <w:t xml:space="preserve">8. </w:t>
      </w:r>
      <w:r>
        <w:rPr>
          <w:rFonts w:ascii="Malgun Gothic" w:hAnsi="Malgun Gothic" w:cs="Malgun Gothic" w:eastAsia="Malgun Gothic"/>
          <w:b/>
          <w:i w:val="0"/>
          <w:sz w:val="21"/>
        </w:rPr>
        <w:t>faire chanter quelqu'un (B2):</w:t>
      </w:r>
      <w:r>
        <w:rPr>
          <w:rFonts w:ascii="Malgun Gothic" w:hAnsi="Malgun Gothic" w:cs="Malgun Gothic" w:eastAsia="Malgun Gothic"/>
          <w:b w:val="0"/>
          <w:i w:val="0"/>
          <w:sz w:val="21"/>
        </w:rPr>
        <w:t xml:space="preserve"> "~을 협박하다(약점을 잡고 돈을 요구하다)". Vous avez tenté de faire chanter monsieur Maréchal.(마레샬 씨를 협박하려 했다) 명사: le chantage.</w:t>
      </w:r>
    </w:p>
    <w:p>
      <w:r>
        <w:rPr>
          <w:rFonts w:ascii="Calibri" w:hAnsi="Calibri" w:cs="Calibri" w:eastAsia="Malgun Gothic"/>
          <w:b w:val="0"/>
          <w:i w:val="0"/>
          <w:sz w:val="21"/>
        </w:rPr>
        <w:t xml:space="preserve">9. </w:t>
      </w:r>
      <w:r>
        <w:rPr>
          <w:rFonts w:ascii="Malgun Gothic" w:hAnsi="Malgun Gothic" w:cs="Malgun Gothic" w:eastAsia="Malgun Gothic"/>
          <w:b/>
          <w:i w:val="0"/>
          <w:sz w:val="21"/>
        </w:rPr>
        <w:t>alors que (B2):</w:t>
      </w:r>
      <w:r>
        <w:rPr>
          <w:rFonts w:ascii="Malgun Gothic" w:hAnsi="Malgun Gothic" w:cs="Malgun Gothic" w:eastAsia="Malgun Gothic"/>
          <w:b w:val="0"/>
          <w:i w:val="0"/>
          <w:sz w:val="21"/>
        </w:rPr>
        <w:t xml:space="preserve"> "~하는 동안, ~인데도". alors que nous enquêtions sur lui(우리가 그를 취재하던 중에) 대조나 동시성을 나타냅니다.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au mot près (B2):</w:t>
      </w:r>
      <w:r>
        <w:rPr>
          <w:rFonts w:ascii="Malgun Gothic" w:hAnsi="Malgun Gothic" w:cs="Malgun Gothic" w:eastAsia="Malgun Gothic"/>
          <w:b w:val="0"/>
          <w:i w:val="0"/>
          <w:sz w:val="21"/>
        </w:rPr>
        <w:t xml:space="preserve"> "한 마디도 틀리지 않고, 정확히". Avec l'heure, au mot près. 비슷한 표현: à la minute près(분 단위까지 정확히)</w:t>
      </w:r>
    </w:p>
    <w:p>
      <w:r>
        <w:rPr>
          <w:rFonts w:ascii="Calibri" w:hAnsi="Calibri" w:cs="Calibri" w:eastAsia="Malgun Gothic"/>
          <w:b w:val="0"/>
          <w:i w:val="0"/>
          <w:sz w:val="21"/>
        </w:rPr>
        <w:t xml:space="preserve">11. </w:t>
      </w:r>
      <w:r>
        <w:rPr>
          <w:rFonts w:ascii="Malgun Gothic" w:hAnsi="Malgun Gothic" w:cs="Malgun Gothic" w:eastAsia="Malgun Gothic"/>
          <w:b/>
          <w:i w:val="0"/>
          <w:sz w:val="21"/>
        </w:rPr>
        <w:t>chacun pour soi (B1, 관용구):</w:t>
      </w:r>
      <w:r>
        <w:rPr>
          <w:rFonts w:ascii="Malgun Gothic" w:hAnsi="Malgun Gothic" w:cs="Malgun Gothic" w:eastAsia="Malgun Gothic"/>
          <w:b w:val="0"/>
          <w:i w:val="0"/>
          <w:sz w:val="21"/>
        </w:rPr>
        <w:t xml:space="preserve"> "각자도생". Quand le bateau coule, chacun pour soi.(배가 가라앉으면 각자 살길을 찾는다)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재귀 상호: s'accuser mutuellement (B2):</w:t>
      </w:r>
      <w:r>
        <w:rPr>
          <w:rFonts w:ascii="Malgun Gothic" w:hAnsi="Malgun Gothic" w:cs="Malgun Gothic" w:eastAsia="Malgun Gothic"/>
          <w:b w:val="0"/>
          <w:i w:val="0"/>
          <w:sz w:val="21"/>
        </w:rPr>
        <w:t xml:space="preserve"> "서로를 탓하다". mutuellement / l'un l'autre로 상호 의미를 강조합니다. Ils se regardent.(서로를 쳐다본다)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sur le papier / dans les faits (B2):</w:t>
      </w:r>
      <w:r>
        <w:rPr>
          <w:rFonts w:ascii="Malgun Gothic" w:hAnsi="Malgun Gothic" w:cs="Malgun Gothic" w:eastAsia="Malgun Gothic"/>
          <w:b w:val="0"/>
          <w:i w:val="0"/>
          <w:sz w:val="21"/>
        </w:rPr>
        <w:t xml:space="preserve"> "서류상으로는 / 실제로는". Sur le papier, oui. Dans les faits, non.</w:t>
      </w:r>
    </w:p>
    <w:p>
      <w:r>
        <w:rPr>
          <w:rFonts w:ascii="Calibri" w:hAnsi="Calibri" w:cs="Calibri" w:eastAsia="Malgun Gothic"/>
          <w:b w:val="0"/>
          <w:i w:val="0"/>
          <w:sz w:val="21"/>
        </w:rPr>
        <w:t xml:space="preserve">14. </w:t>
      </w:r>
      <w:r>
        <w:rPr>
          <w:rFonts w:ascii="Malgun Gothic" w:hAnsi="Malgun Gothic" w:cs="Malgun Gothic" w:eastAsia="Malgun Gothic"/>
          <w:b/>
          <w:i w:val="0"/>
          <w:sz w:val="21"/>
        </w:rPr>
        <w:t>카운트다운과 감탄 (A2):</w:t>
      </w:r>
      <w:r>
        <w:rPr>
          <w:rFonts w:ascii="Malgun Gothic" w:hAnsi="Malgun Gothic" w:cs="Malgun Gothic" w:eastAsia="Malgun Gothic"/>
          <w:b w:val="0"/>
          <w:i w:val="0"/>
          <w:sz w:val="21"/>
        </w:rPr>
        <w:t xml:space="preserve"> Dix, neuf, huit… · On l'a fait !(해냈다!) · Bravo à tous !(모두 잘했어!) · Waouh !</w:t>
      </w:r>
    </w:p>
    <w:p>
      <w:r>
        <w:br w:type="page"/>
      </w:r>
    </w:p>
    <w:p>
      <w:pPr>
        <w:pStyle w:val="Heading1"/>
      </w:pPr>
      <w:r>
        <w:rPr>
          <w:rFonts w:ascii="Malgun Gothic" w:hAnsi="Malgun Gothic" w:cs="Malgun Gothic" w:eastAsia="Malgun Gothic"/>
          <w:b w:val="0"/>
          <w:i/>
          <w:sz w:val="36"/>
        </w:rPr>
        <w:t>1부 15화. Luxembourg (룩셈부르크)</w:t>
      </w:r>
    </w:p>
    <w:p>
      <w:r>
        <w:rPr>
          <w:rFonts w:ascii="Malgun Gothic" w:hAnsi="Malgun Gothic" w:cs="Malgun Gothic" w:eastAsia="Malgun Gothic"/>
          <w:b/>
          <w:i w:val="0"/>
          <w:sz w:val="21"/>
        </w:rPr>
        <w:t>수준: A2~C1 혼합 (중심 C1)</w:t>
      </w:r>
      <w:r>
        <w:rPr>
          <w:rFonts w:ascii="Malgun Gothic" w:hAnsi="Malgun Gothic" w:cs="Malgun Gothic" w:eastAsia="Malgun Gothic"/>
          <w:b w:val="0"/>
          <w:i w:val="0"/>
          <w:sz w:val="21"/>
        </w:rPr>
        <w:t xml:space="preserve"> · 장소: 파리→룩셈부르크 TGV·룩셈부르크 필리프 2세 거리·법률사무소·카페 · 시간: 10월 첫째 주 화요일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une société-écran · Tout est parfaitement légal · le bénéficiaire effectif · Or, …</w:t>
      </w:r>
    </w:p>
    <w:p>
      <w:r>
        <w:rPr>
          <w:rFonts w:ascii="Calibri" w:hAnsi="Calibri" w:cs="Calibri" w:eastAsia="Malgun Gothic"/>
          <w:b/>
          <w:i w:val="0"/>
          <w:sz w:val="21"/>
        </w:rPr>
        <w:t>Léa:</w:t>
      </w:r>
      <w:r>
        <w:rPr>
          <w:rFonts w:ascii="Calibri" w:hAnsi="Calibri" w:cs="Calibri" w:eastAsia="Malgun Gothic"/>
          <w:b w:val="0"/>
          <w:i w:val="0"/>
          <w:sz w:val="21"/>
        </w:rPr>
        <w:t xml:space="preserve"> (gare de l'Est, sept heures) Julien ! Attends-moi !</w:t>
      </w:r>
    </w:p>
    <w:p>
      <w:pPr>
        <w:ind w:left="510"/>
      </w:pPr>
      <w:r>
        <w:rPr>
          <w:rFonts w:ascii="Malgun Gothic" w:hAnsi="Malgun Gothic" w:cs="Malgun Gothic" w:eastAsia="Malgun Gothic"/>
          <w:b w:val="0"/>
          <w:i/>
          <w:color w:val="555555"/>
          <w:sz w:val="20"/>
        </w:rPr>
        <w:t>(동역, 아침 일곱 시) 쥘리앵! 기다려!</w:t>
      </w:r>
    </w:p>
    <w:p>
      <w:r>
        <w:rPr>
          <w:rFonts w:ascii="Calibri" w:hAnsi="Calibri" w:cs="Calibri" w:eastAsia="Malgun Gothic"/>
          <w:b/>
          <w:i w:val="0"/>
          <w:sz w:val="21"/>
        </w:rPr>
        <w:t>Julien:</w:t>
      </w:r>
      <w:r>
        <w:rPr>
          <w:rFonts w:ascii="Calibri" w:hAnsi="Calibri" w:cs="Calibri" w:eastAsia="Malgun Gothic"/>
          <w:b w:val="0"/>
          <w:i w:val="0"/>
          <w:sz w:val="21"/>
        </w:rPr>
        <w:t xml:space="preserve"> Léa ? Qu'est-ce que tu fais là ? Hélène a dit : Karim et moi.</w:t>
      </w:r>
    </w:p>
    <w:p>
      <w:pPr>
        <w:ind w:left="510"/>
      </w:pPr>
      <w:r>
        <w:rPr>
          <w:rFonts w:ascii="Malgun Gothic" w:hAnsi="Malgun Gothic" w:cs="Malgun Gothic" w:eastAsia="Malgun Gothic"/>
          <w:b w:val="0"/>
          <w:i/>
          <w:color w:val="555555"/>
          <w:sz w:val="20"/>
        </w:rPr>
        <w:t>레아? 여기서 뭐 해? 엘렌이 카림이랑 나만 가라고 했잖아.</w:t>
      </w:r>
    </w:p>
    <w:p>
      <w:r>
        <w:rPr>
          <w:rFonts w:ascii="Calibri" w:hAnsi="Calibri" w:cs="Calibri" w:eastAsia="Malgun Gothic"/>
          <w:b/>
          <w:i w:val="0"/>
          <w:sz w:val="21"/>
        </w:rPr>
        <w:t>Léa:</w:t>
      </w:r>
      <w:r>
        <w:rPr>
          <w:rFonts w:ascii="Calibri" w:hAnsi="Calibri" w:cs="Calibri" w:eastAsia="Malgun Gothic"/>
          <w:b w:val="0"/>
          <w:i w:val="0"/>
          <w:sz w:val="21"/>
        </w:rPr>
        <w:t xml:space="preserve"> Hélène a changé d'avis hier soir. Elle a dit : « Emmène la stagiaire. Elle pose les bonnes questions. Et elle prend des notes que même un juge respecte. »</w:t>
      </w:r>
    </w:p>
    <w:p>
      <w:pPr>
        <w:ind w:left="510"/>
      </w:pPr>
      <w:r>
        <w:rPr>
          <w:rFonts w:ascii="Malgun Gothic" w:hAnsi="Malgun Gothic" w:cs="Malgun Gothic" w:eastAsia="Malgun Gothic"/>
          <w:b w:val="0"/>
          <w:i/>
          <w:color w:val="555555"/>
          <w:sz w:val="20"/>
        </w:rPr>
        <w:t>엘렌이 어젯밤에 마음을 바꿨어. «인턴을 데려가. 좋은 질문을 하잖아. 그리고 판사도 인정하는 필기를 하고.»</w:t>
      </w:r>
    </w:p>
    <w:p>
      <w:r>
        <w:rPr>
          <w:rFonts w:ascii="Calibri" w:hAnsi="Calibri" w:cs="Calibri" w:eastAsia="Malgun Gothic"/>
          <w:b/>
          <w:i w:val="0"/>
          <w:sz w:val="21"/>
        </w:rPr>
        <w:t>Karim:</w:t>
      </w:r>
      <w:r>
        <w:rPr>
          <w:rFonts w:ascii="Calibri" w:hAnsi="Calibri" w:cs="Calibri" w:eastAsia="Malgun Gothic"/>
          <w:b w:val="0"/>
          <w:i w:val="0"/>
          <w:sz w:val="21"/>
        </w:rPr>
        <w:t xml:space="preserve"> (il arrive avec trois cafés) Bonjour, l'équipe ! Café de gare. Il est horrible. Mais il est chaud.</w:t>
      </w:r>
    </w:p>
    <w:p>
      <w:pPr>
        <w:ind w:left="510"/>
      </w:pPr>
      <w:r>
        <w:rPr>
          <w:rFonts w:ascii="Malgun Gothic" w:hAnsi="Malgun Gothic" w:cs="Malgun Gothic" w:eastAsia="Malgun Gothic"/>
          <w:b w:val="0"/>
          <w:i/>
          <w:color w:val="555555"/>
          <w:sz w:val="20"/>
        </w:rPr>
        <w:t>(커피 세 잔을 들고 오며) 안녕, 팀! 역 커피야. 끔찍하지만 뜨거워.</w:t>
      </w:r>
    </w:p>
    <w:p>
      <w:r>
        <w:rPr>
          <w:rFonts w:ascii="Calibri" w:hAnsi="Calibri" w:cs="Calibri" w:eastAsia="Malgun Gothic"/>
          <w:b/>
          <w:i w:val="0"/>
          <w:sz w:val="21"/>
        </w:rPr>
        <w:t>Julien:</w:t>
      </w:r>
      <w:r>
        <w:rPr>
          <w:rFonts w:ascii="Calibri" w:hAnsi="Calibri" w:cs="Calibri" w:eastAsia="Malgun Gothic"/>
          <w:b w:val="0"/>
          <w:i w:val="0"/>
          <w:sz w:val="21"/>
        </w:rPr>
        <w:t xml:space="preserve"> (il soupire, puis sourit) Bon. Voiture dix-sept. Deux heures de train. On prépare la journée.</w:t>
      </w:r>
    </w:p>
    <w:p>
      <w:pPr>
        <w:ind w:left="510"/>
      </w:pPr>
      <w:r>
        <w:rPr>
          <w:rFonts w:ascii="Malgun Gothic" w:hAnsi="Malgun Gothic" w:cs="Malgun Gothic" w:eastAsia="Malgun Gothic"/>
          <w:b w:val="0"/>
          <w:i/>
          <w:color w:val="555555"/>
          <w:sz w:val="20"/>
        </w:rPr>
        <w:t>(한숨 쉬다가 웃으며) 좋아. 17호차. 기차로 두 시간. 오늘 일정 준비하자.</w:t>
      </w:r>
    </w:p>
    <w:p>
      <w:r>
        <w:rPr>
          <w:rFonts w:ascii="Calibri" w:hAnsi="Calibri" w:cs="Calibri" w:eastAsia="Malgun Gothic"/>
          <w:b/>
          <w:i w:val="0"/>
          <w:sz w:val="21"/>
        </w:rPr>
        <w:t>Léa:</w:t>
      </w:r>
      <w:r>
        <w:rPr>
          <w:rFonts w:ascii="Calibri" w:hAnsi="Calibri" w:cs="Calibri" w:eastAsia="Malgun Gothic"/>
          <w:b w:val="0"/>
          <w:i w:val="0"/>
          <w:sz w:val="21"/>
        </w:rPr>
        <w:t xml:space="preserve"> (dans le train) Alors, Luxembourg. Je ne connais rien du Luxembourg. À part que c'est petit et riche.</w:t>
      </w:r>
    </w:p>
    <w:p>
      <w:pPr>
        <w:ind w:left="510"/>
      </w:pPr>
      <w:r>
        <w:rPr>
          <w:rFonts w:ascii="Malgun Gothic" w:hAnsi="Malgun Gothic" w:cs="Malgun Gothic" w:eastAsia="Malgun Gothic"/>
          <w:b w:val="0"/>
          <w:i/>
          <w:color w:val="555555"/>
          <w:sz w:val="20"/>
        </w:rPr>
        <w:t>(기차 안에서) 그래서, 룩셈부르크. 난 룩셈부르크에 대해 아무것도 몰라. 작고 부자라는 것 빼고.</w:t>
      </w:r>
    </w:p>
    <w:p>
      <w:r>
        <w:rPr>
          <w:rFonts w:ascii="Calibri" w:hAnsi="Calibri" w:cs="Calibri" w:eastAsia="Malgun Gothic"/>
          <w:b/>
          <w:i w:val="0"/>
          <w:sz w:val="21"/>
        </w:rPr>
        <w:t>Karim:</w:t>
      </w:r>
      <w:r>
        <w:rPr>
          <w:rFonts w:ascii="Calibri" w:hAnsi="Calibri" w:cs="Calibri" w:eastAsia="Malgun Gothic"/>
          <w:b w:val="0"/>
          <w:i w:val="0"/>
          <w:sz w:val="21"/>
        </w:rPr>
        <w:t xml:space="preserve"> Petit, riche, et très accueillant pour les sociétés. Six cent mille habitants, mais des dizaines de milliers de sociétés. Beaucoup n'ont ni bureaux ni employés. Seulement une adresse.</w:t>
      </w:r>
    </w:p>
    <w:p>
      <w:pPr>
        <w:ind w:left="510"/>
      </w:pPr>
      <w:r>
        <w:rPr>
          <w:rFonts w:ascii="Malgun Gothic" w:hAnsi="Malgun Gothic" w:cs="Malgun Gothic" w:eastAsia="Malgun Gothic"/>
          <w:b w:val="0"/>
          <w:i/>
          <w:color w:val="555555"/>
          <w:sz w:val="20"/>
        </w:rPr>
        <w:t>작고, 부자고, 회사들한테 아주 친절하지. 인구는 60만인데 회사는 수만 개야. 상당수는 사무실도 직원도 없어. 주소만 있지.</w:t>
      </w:r>
    </w:p>
    <w:p>
      <w:r>
        <w:rPr>
          <w:rFonts w:ascii="Calibri" w:hAnsi="Calibri" w:cs="Calibri" w:eastAsia="Malgun Gothic"/>
          <w:b/>
          <w:i w:val="0"/>
          <w:sz w:val="21"/>
        </w:rPr>
        <w:t>Léa:</w:t>
      </w:r>
      <w:r>
        <w:rPr>
          <w:rFonts w:ascii="Calibri" w:hAnsi="Calibri" w:cs="Calibri" w:eastAsia="Malgun Gothic"/>
          <w:b w:val="0"/>
          <w:i w:val="0"/>
          <w:sz w:val="21"/>
        </w:rPr>
        <w:t xml:space="preserve"> Une société sans bureaux et sans employés ? C'est possible ?</w:t>
      </w:r>
    </w:p>
    <w:p>
      <w:pPr>
        <w:ind w:left="510"/>
      </w:pPr>
      <w:r>
        <w:rPr>
          <w:rFonts w:ascii="Malgun Gothic" w:hAnsi="Malgun Gothic" w:cs="Malgun Gothic" w:eastAsia="Malgun Gothic"/>
          <w:b w:val="0"/>
          <w:i/>
          <w:color w:val="555555"/>
          <w:sz w:val="20"/>
        </w:rPr>
        <w:t>사무실도 직원도 없는 회사? 그게 가능해?</w:t>
      </w:r>
    </w:p>
    <w:p>
      <w:r>
        <w:rPr>
          <w:rFonts w:ascii="Calibri" w:hAnsi="Calibri" w:cs="Calibri" w:eastAsia="Malgun Gothic"/>
          <w:b/>
          <w:i w:val="0"/>
          <w:sz w:val="21"/>
        </w:rPr>
        <w:t>Julien:</w:t>
      </w:r>
      <w:r>
        <w:rPr>
          <w:rFonts w:ascii="Calibri" w:hAnsi="Calibri" w:cs="Calibri" w:eastAsia="Malgun Gothic"/>
          <w:b w:val="0"/>
          <w:i w:val="0"/>
          <w:sz w:val="21"/>
        </w:rPr>
        <w:t xml:space="preserve"> C'est ce qu'on appelle une société-écran. Une société qui existe sur le papier, mais qui ne fait rien. Elle sert à cacher qui possède vraiment l'argent.</w:t>
      </w:r>
    </w:p>
    <w:p>
      <w:pPr>
        <w:ind w:left="510"/>
      </w:pPr>
      <w:r>
        <w:rPr>
          <w:rFonts w:ascii="Malgun Gothic" w:hAnsi="Malgun Gothic" w:cs="Malgun Gothic" w:eastAsia="Malgun Gothic"/>
          <w:b w:val="0"/>
          <w:i/>
          <w:color w:val="555555"/>
          <w:sz w:val="20"/>
        </w:rPr>
        <w:t>그걸 페이퍼컴퍼니라고 해. 서류상으로만 존재하고 실제로는 아무것도 안 하는 회사. 돈의 진짜 주인이 누군지 숨기는 데 쓰이지.</w:t>
      </w:r>
    </w:p>
    <w:p>
      <w:r>
        <w:rPr>
          <w:rFonts w:ascii="Calibri" w:hAnsi="Calibri" w:cs="Calibri" w:eastAsia="Malgun Gothic"/>
          <w:b/>
          <w:i w:val="0"/>
          <w:sz w:val="21"/>
        </w:rPr>
        <w:t>Léa:</w:t>
      </w:r>
      <w:r>
        <w:rPr>
          <w:rFonts w:ascii="Calibri" w:hAnsi="Calibri" w:cs="Calibri" w:eastAsia="Malgun Gothic"/>
          <w:b w:val="0"/>
          <w:i w:val="0"/>
          <w:sz w:val="21"/>
        </w:rPr>
        <w:t xml:space="preserve"> C'est illégal ?</w:t>
      </w:r>
    </w:p>
    <w:p>
      <w:pPr>
        <w:ind w:left="510"/>
      </w:pPr>
      <w:r>
        <w:rPr>
          <w:rFonts w:ascii="Malgun Gothic" w:hAnsi="Malgun Gothic" w:cs="Malgun Gothic" w:eastAsia="Malgun Gothic"/>
          <w:b w:val="0"/>
          <w:i/>
          <w:color w:val="555555"/>
          <w:sz w:val="20"/>
        </w:rPr>
        <w:t>그게 불법이야?</w:t>
      </w:r>
    </w:p>
    <w:p>
      <w:r>
        <w:rPr>
          <w:rFonts w:ascii="Calibri" w:hAnsi="Calibri" w:cs="Calibri" w:eastAsia="Malgun Gothic"/>
          <w:b/>
          <w:i w:val="0"/>
          <w:sz w:val="21"/>
        </w:rPr>
        <w:t>Julien:</w:t>
      </w:r>
      <w:r>
        <w:rPr>
          <w:rFonts w:ascii="Calibri" w:hAnsi="Calibri" w:cs="Calibri" w:eastAsia="Malgun Gothic"/>
          <w:b w:val="0"/>
          <w:i w:val="0"/>
          <w:sz w:val="21"/>
        </w:rPr>
        <w:t xml:space="preserve"> Pas en soi. Créer une société au Luxembourg est parfaitement légal. Ce qui est illégal, c'est de l'utiliser pour cacher de l'argent volé ou non déclaré.</w:t>
      </w:r>
    </w:p>
    <w:p>
      <w:pPr>
        <w:ind w:left="510"/>
      </w:pPr>
      <w:r>
        <w:rPr>
          <w:rFonts w:ascii="Malgun Gothic" w:hAnsi="Malgun Gothic" w:cs="Malgun Gothic" w:eastAsia="Malgun Gothic"/>
          <w:b w:val="0"/>
          <w:i/>
          <w:color w:val="555555"/>
          <w:sz w:val="20"/>
        </w:rPr>
        <w:t>그 자체로는 아니야. 룩셈부르크에 회사를 세우는 건 완벽하게 합법이야. 불법인 건 그걸 훔친 돈이나 신고하지 않은 돈을 숨기는 데 쓰는 거지.</w:t>
      </w:r>
    </w:p>
    <w:p>
      <w:r>
        <w:rPr>
          <w:rFonts w:ascii="Calibri" w:hAnsi="Calibri" w:cs="Calibri" w:eastAsia="Malgun Gothic"/>
          <w:b/>
          <w:i w:val="0"/>
          <w:sz w:val="21"/>
        </w:rPr>
        <w:t>Karim:</w:t>
      </w:r>
      <w:r>
        <w:rPr>
          <w:rFonts w:ascii="Calibri" w:hAnsi="Calibri" w:cs="Calibri" w:eastAsia="Malgun Gothic"/>
          <w:b w:val="0"/>
          <w:i w:val="0"/>
          <w:sz w:val="21"/>
        </w:rPr>
        <w:t xml:space="preserve"> Comme cinq millions d'euros par an effacés des caisses de quarante brasseries.</w:t>
      </w:r>
    </w:p>
    <w:p>
      <w:pPr>
        <w:ind w:left="510"/>
      </w:pPr>
      <w:r>
        <w:rPr>
          <w:rFonts w:ascii="Malgun Gothic" w:hAnsi="Malgun Gothic" w:cs="Malgun Gothic" w:eastAsia="Malgun Gothic"/>
          <w:b w:val="0"/>
          <w:i/>
          <w:color w:val="555555"/>
          <w:sz w:val="20"/>
        </w:rPr>
        <w:t>식당 40곳 계산대에서 지워진 연간 500만 유로처럼.</w:t>
      </w:r>
    </w:p>
    <w:p>
      <w:r>
        <w:rPr>
          <w:rFonts w:ascii="Calibri" w:hAnsi="Calibri" w:cs="Calibri" w:eastAsia="Malgun Gothic"/>
          <w:b/>
          <w:i w:val="0"/>
          <w:sz w:val="21"/>
        </w:rPr>
        <w:t>Léa:</w:t>
      </w:r>
      <w:r>
        <w:rPr>
          <w:rFonts w:ascii="Calibri" w:hAnsi="Calibri" w:cs="Calibri" w:eastAsia="Malgun Gothic"/>
          <w:b w:val="0"/>
          <w:i w:val="0"/>
          <w:sz w:val="21"/>
        </w:rPr>
        <w:t xml:space="preserve"> Et comment on prouve que l'argent arrive chez Vinalux ?</w:t>
      </w:r>
    </w:p>
    <w:p>
      <w:pPr>
        <w:ind w:left="510"/>
      </w:pPr>
      <w:r>
        <w:rPr>
          <w:rFonts w:ascii="Malgun Gothic" w:hAnsi="Malgun Gothic" w:cs="Malgun Gothic" w:eastAsia="Malgun Gothic"/>
          <w:b w:val="0"/>
          <w:i/>
          <w:color w:val="555555"/>
          <w:sz w:val="20"/>
        </w:rPr>
        <w:t>그럼 그 돈이 비날룩스로 간다는 건 어떻게 증명해?</w:t>
      </w:r>
    </w:p>
    <w:p>
      <w:r>
        <w:rPr>
          <w:rFonts w:ascii="Calibri" w:hAnsi="Calibri" w:cs="Calibri" w:eastAsia="Malgun Gothic"/>
          <w:b/>
          <w:i w:val="0"/>
          <w:sz w:val="21"/>
        </w:rPr>
        <w:t>Julien:</w:t>
      </w:r>
      <w:r>
        <w:rPr>
          <w:rFonts w:ascii="Calibri" w:hAnsi="Calibri" w:cs="Calibri" w:eastAsia="Malgun Gothic"/>
          <w:b w:val="0"/>
          <w:i w:val="0"/>
          <w:sz w:val="21"/>
        </w:rPr>
        <w:t xml:space="preserve"> Aujourd'hui, on ne prouve rien. On regarde. On cherche qui se cache derrière Vinalux. Ce qu'on appelle le bénéficiaire effectif.</w:t>
      </w:r>
    </w:p>
    <w:p>
      <w:pPr>
        <w:ind w:left="510"/>
      </w:pPr>
      <w:r>
        <w:rPr>
          <w:rFonts w:ascii="Malgun Gothic" w:hAnsi="Malgun Gothic" w:cs="Malgun Gothic" w:eastAsia="Malgun Gothic"/>
          <w:b w:val="0"/>
          <w:i/>
          <w:color w:val="555555"/>
          <w:sz w:val="20"/>
        </w:rPr>
        <w:t>오늘은 아무것도 증명 못 해. 그냥 보는 거야. 비날룩스 뒤에 누가 숨어 있는지 찾는 거지. 그걸 실소유자라고 해.</w:t>
      </w:r>
    </w:p>
    <w:p>
      <w:r>
        <w:rPr>
          <w:rFonts w:ascii="Calibri" w:hAnsi="Calibri" w:cs="Calibri" w:eastAsia="Malgun Gothic"/>
          <w:b/>
          <w:i w:val="0"/>
          <w:sz w:val="21"/>
        </w:rPr>
        <w:t>Léa:</w:t>
      </w:r>
      <w:r>
        <w:rPr>
          <w:rFonts w:ascii="Calibri" w:hAnsi="Calibri" w:cs="Calibri" w:eastAsia="Malgun Gothic"/>
          <w:b w:val="0"/>
          <w:i w:val="0"/>
          <w:sz w:val="21"/>
        </w:rPr>
        <w:t xml:space="preserve"> Le bénéficiaire effectif… La personne qui possède vraiment la société ?</w:t>
      </w:r>
    </w:p>
    <w:p>
      <w:pPr>
        <w:ind w:left="510"/>
      </w:pPr>
      <w:r>
        <w:rPr>
          <w:rFonts w:ascii="Malgun Gothic" w:hAnsi="Malgun Gothic" w:cs="Malgun Gothic" w:eastAsia="Malgun Gothic"/>
          <w:b w:val="0"/>
          <w:i/>
          <w:color w:val="555555"/>
          <w:sz w:val="20"/>
        </w:rPr>
        <w:t>실소유자… 회사를 진짜로 소유한 사람?</w:t>
      </w:r>
    </w:p>
    <w:p>
      <w:r>
        <w:rPr>
          <w:rFonts w:ascii="Calibri" w:hAnsi="Calibri" w:cs="Calibri" w:eastAsia="Malgun Gothic"/>
          <w:b/>
          <w:i w:val="0"/>
          <w:sz w:val="21"/>
        </w:rPr>
        <w:t>Julien:</w:t>
      </w:r>
      <w:r>
        <w:rPr>
          <w:rFonts w:ascii="Calibri" w:hAnsi="Calibri" w:cs="Calibri" w:eastAsia="Malgun Gothic"/>
          <w:b w:val="0"/>
          <w:i w:val="0"/>
          <w:sz w:val="21"/>
        </w:rPr>
        <w:t xml:space="preserve"> Exactement. En Europe, chaque société doit déclarer son bénéficiaire effectif dans un registre. Au Luxembourg, ça s'appelle le RBE.</w:t>
      </w:r>
    </w:p>
    <w:p>
      <w:pPr>
        <w:ind w:left="510"/>
      </w:pPr>
      <w:r>
        <w:rPr>
          <w:rFonts w:ascii="Malgun Gothic" w:hAnsi="Malgun Gothic" w:cs="Malgun Gothic" w:eastAsia="Malgun Gothic"/>
          <w:b w:val="0"/>
          <w:i/>
          <w:color w:val="555555"/>
          <w:sz w:val="20"/>
        </w:rPr>
        <w:t>맞아. 유럽에선 모든 회사가 실소유자를 등록부에 신고해야 해. 룩셈부르크에선 그걸 RBE라고 부르고.</w:t>
      </w:r>
    </w:p>
    <w:p>
      <w:r>
        <w:rPr>
          <w:rFonts w:ascii="Calibri" w:hAnsi="Calibri" w:cs="Calibri" w:eastAsia="Malgun Gothic"/>
          <w:b/>
          <w:i w:val="0"/>
          <w:sz w:val="21"/>
        </w:rPr>
        <w:t>Karim:</w:t>
      </w:r>
      <w:r>
        <w:rPr>
          <w:rFonts w:ascii="Calibri" w:hAnsi="Calibri" w:cs="Calibri" w:eastAsia="Malgun Gothic"/>
          <w:b w:val="0"/>
          <w:i w:val="0"/>
          <w:sz w:val="21"/>
        </w:rPr>
        <w:t xml:space="preserve"> Mais depuis 2022, ce n'est plus si simple. La Cour de justice de l'Union européenne a jugé que l'accès public à ces registres portait atteinte à la vie privée. Maintenant, il faut prouver un « intérêt légitime » pour les consulter.</w:t>
      </w:r>
    </w:p>
    <w:p>
      <w:pPr>
        <w:ind w:left="510"/>
      </w:pPr>
      <w:r>
        <w:rPr>
          <w:rFonts w:ascii="Malgun Gothic" w:hAnsi="Malgun Gothic" w:cs="Malgun Gothic" w:eastAsia="Malgun Gothic"/>
          <w:b w:val="0"/>
          <w:i/>
          <w:color w:val="555555"/>
          <w:sz w:val="20"/>
        </w:rPr>
        <w:t>그런데 2022년부터는 그렇게 간단하지 않아. 유럽사법재판소가 그런 등록부에 대한 공개 접근이 사생활을 침해한다고 판결했거든. 이제는 열람하려면 «정당한 이익»을 증명해야 해.</w:t>
      </w:r>
    </w:p>
    <w:p>
      <w:r>
        <w:rPr>
          <w:rFonts w:ascii="Calibri" w:hAnsi="Calibri" w:cs="Calibri" w:eastAsia="Malgun Gothic"/>
          <w:b/>
          <w:i w:val="0"/>
          <w:sz w:val="21"/>
        </w:rPr>
        <w:t>Léa:</w:t>
      </w:r>
      <w:r>
        <w:rPr>
          <w:rFonts w:ascii="Calibri" w:hAnsi="Calibri" w:cs="Calibri" w:eastAsia="Malgun Gothic"/>
          <w:b w:val="0"/>
          <w:i w:val="0"/>
          <w:sz w:val="21"/>
        </w:rPr>
        <w:t xml:space="preserve"> Et les journalistes ont un intérêt légitime ?</w:t>
      </w:r>
    </w:p>
    <w:p>
      <w:pPr>
        <w:ind w:left="510"/>
      </w:pPr>
      <w:r>
        <w:rPr>
          <w:rFonts w:ascii="Malgun Gothic" w:hAnsi="Malgun Gothic" w:cs="Malgun Gothic" w:eastAsia="Malgun Gothic"/>
          <w:b w:val="0"/>
          <w:i/>
          <w:color w:val="555555"/>
          <w:sz w:val="20"/>
        </w:rPr>
        <w:t>그럼 기자들은 정당한 이익이 있어?</w:t>
      </w:r>
    </w:p>
    <w:p>
      <w:r>
        <w:rPr>
          <w:rFonts w:ascii="Calibri" w:hAnsi="Calibri" w:cs="Calibri" w:eastAsia="Malgun Gothic"/>
          <w:b/>
          <w:i w:val="0"/>
          <w:sz w:val="21"/>
        </w:rPr>
        <w:t>Karim:</w:t>
      </w:r>
      <w:r>
        <w:rPr>
          <w:rFonts w:ascii="Calibri" w:hAnsi="Calibri" w:cs="Calibri" w:eastAsia="Malgun Gothic"/>
          <w:b w:val="0"/>
          <w:i w:val="0"/>
          <w:sz w:val="21"/>
        </w:rPr>
        <w:t xml:space="preserve"> En principe, oui. J'ai fait la demande il y a une semaine, avec ma carte de presse. On attend toujours la réponse.</w:t>
      </w:r>
    </w:p>
    <w:p>
      <w:pPr>
        <w:ind w:left="510"/>
      </w:pPr>
      <w:r>
        <w:rPr>
          <w:rFonts w:ascii="Malgun Gothic" w:hAnsi="Malgun Gothic" w:cs="Malgun Gothic" w:eastAsia="Malgun Gothic"/>
          <w:b w:val="0"/>
          <w:i/>
          <w:color w:val="555555"/>
          <w:sz w:val="20"/>
        </w:rPr>
        <w:t>원칙적으로는 그래. 일주일 전에 기자증을 첨부해서 신청했어. 아직 답을 기다리는 중이야.</w:t>
      </w:r>
    </w:p>
    <w:p>
      <w:r>
        <w:rPr>
          <w:rFonts w:ascii="Calibri" w:hAnsi="Calibri" w:cs="Calibri" w:eastAsia="Malgun Gothic"/>
          <w:b/>
          <w:i w:val="0"/>
          <w:sz w:val="21"/>
        </w:rPr>
        <w:t>Julien:</w:t>
      </w:r>
      <w:r>
        <w:rPr>
          <w:rFonts w:ascii="Calibri" w:hAnsi="Calibri" w:cs="Calibri" w:eastAsia="Malgun Gothic"/>
          <w:b w:val="0"/>
          <w:i w:val="0"/>
          <w:sz w:val="21"/>
        </w:rPr>
        <w:t xml:space="preserve"> En attendant, on va voir l'adresse. Rue Philippe II. Et on a rendez-vous avec quelqu'un qui connaît Luxembourg mieux que nous.</w:t>
      </w:r>
    </w:p>
    <w:p>
      <w:pPr>
        <w:ind w:left="510"/>
      </w:pPr>
      <w:r>
        <w:rPr>
          <w:rFonts w:ascii="Malgun Gothic" w:hAnsi="Malgun Gothic" w:cs="Malgun Gothic" w:eastAsia="Malgun Gothic"/>
          <w:b w:val="0"/>
          <w:i/>
          <w:color w:val="555555"/>
          <w:sz w:val="20"/>
        </w:rPr>
        <w:t>그동안 주소지를 보러 가자. 필리프 2세 거리. 그리고 우리보다 룩셈부르크를 잘 아는 사람이랑 약속이 있어.</w:t>
      </w:r>
    </w:p>
    <w:p>
      <w:r>
        <w:rPr>
          <w:rFonts w:ascii="Calibri" w:hAnsi="Calibri" w:cs="Calibri" w:eastAsia="Malgun Gothic"/>
          <w:b/>
          <w:i w:val="0"/>
          <w:sz w:val="21"/>
        </w:rPr>
        <w:t>Léa:</w:t>
      </w:r>
      <w:r>
        <w:rPr>
          <w:rFonts w:ascii="Calibri" w:hAnsi="Calibri" w:cs="Calibri" w:eastAsia="Malgun Gothic"/>
          <w:b w:val="0"/>
          <w:i w:val="0"/>
          <w:sz w:val="21"/>
        </w:rPr>
        <w:t xml:space="preserve"> Qui ?</w:t>
      </w:r>
    </w:p>
    <w:p>
      <w:pPr>
        <w:ind w:left="510"/>
      </w:pPr>
      <w:r>
        <w:rPr>
          <w:rFonts w:ascii="Malgun Gothic" w:hAnsi="Malgun Gothic" w:cs="Malgun Gothic" w:eastAsia="Malgun Gothic"/>
          <w:b w:val="0"/>
          <w:i/>
          <w:color w:val="555555"/>
          <w:sz w:val="20"/>
        </w:rPr>
        <w:t>누구?</w:t>
      </w:r>
    </w:p>
    <w:p>
      <w:r>
        <w:rPr>
          <w:rFonts w:ascii="Calibri" w:hAnsi="Calibri" w:cs="Calibri" w:eastAsia="Malgun Gothic"/>
          <w:b/>
          <w:i w:val="0"/>
          <w:sz w:val="21"/>
        </w:rPr>
        <w:t>Julien:</w:t>
      </w:r>
      <w:r>
        <w:rPr>
          <w:rFonts w:ascii="Calibri" w:hAnsi="Calibri" w:cs="Calibri" w:eastAsia="Malgun Gothic"/>
          <w:b w:val="0"/>
          <w:i w:val="0"/>
          <w:sz w:val="21"/>
        </w:rPr>
        <w:t xml:space="preserve"> Une consœur. Sophie Kremer. Journaliste d'investigation luxembourgeoise. Elle a travaillé sur les grandes fuites de documents financiers. Elle connaît chaque boîte aux lettres de la ville.</w:t>
      </w:r>
    </w:p>
    <w:p>
      <w:pPr>
        <w:ind w:left="510"/>
      </w:pPr>
      <w:r>
        <w:rPr>
          <w:rFonts w:ascii="Malgun Gothic" w:hAnsi="Malgun Gothic" w:cs="Malgun Gothic" w:eastAsia="Malgun Gothic"/>
          <w:b w:val="0"/>
          <w:i/>
          <w:color w:val="555555"/>
          <w:sz w:val="20"/>
        </w:rPr>
        <w:t>동료 기자야. 소피 크레머. 룩셈부르크 탐사 기자. 대형 금융 문서 유출 사건들을 취재했어. 이 도시의 우편함은 하나하나 다 알지.</w:t>
      </w:r>
    </w:p>
    <w:p>
      <w:r>
        <w:rPr>
          <w:rFonts w:ascii="Calibri" w:hAnsi="Calibri" w:cs="Calibri" w:eastAsia="Malgun Gothic"/>
          <w:b/>
          <w:i w:val="0"/>
          <w:sz w:val="21"/>
        </w:rPr>
        <w:t>Sophie:</w:t>
      </w:r>
      <w:r>
        <w:rPr>
          <w:rFonts w:ascii="Calibri" w:hAnsi="Calibri" w:cs="Calibri" w:eastAsia="Malgun Gothic"/>
          <w:b w:val="0"/>
          <w:i w:val="0"/>
          <w:sz w:val="21"/>
        </w:rPr>
        <w:t xml:space="preserve"> (devant la gare de Luxembourg, elle fait un signe) Julien ! Moien ! Bienvenue au Luxembourg !</w:t>
      </w:r>
    </w:p>
    <w:p>
      <w:pPr>
        <w:ind w:left="510"/>
      </w:pPr>
      <w:r>
        <w:rPr>
          <w:rFonts w:ascii="Malgun Gothic" w:hAnsi="Malgun Gothic" w:cs="Malgun Gothic" w:eastAsia="Malgun Gothic"/>
          <w:b w:val="0"/>
          <w:i/>
          <w:color w:val="555555"/>
          <w:sz w:val="20"/>
        </w:rPr>
        <w:t>(룩셈부르크역 앞에서 손을 흔들며) 쥘리앵! 모이엔! 룩셈부르크에 온 걸 환영해!</w:t>
      </w:r>
    </w:p>
    <w:p>
      <w:r>
        <w:rPr>
          <w:rFonts w:ascii="Calibri" w:hAnsi="Calibri" w:cs="Calibri" w:eastAsia="Malgun Gothic"/>
          <w:b/>
          <w:i w:val="0"/>
          <w:sz w:val="21"/>
        </w:rPr>
        <w:t>Léa:</w:t>
      </w:r>
      <w:r>
        <w:rPr>
          <w:rFonts w:ascii="Calibri" w:hAnsi="Calibri" w:cs="Calibri" w:eastAsia="Malgun Gothic"/>
          <w:b w:val="0"/>
          <w:i w:val="0"/>
          <w:sz w:val="21"/>
        </w:rPr>
        <w:t xml:space="preserve"> « Moien » ?</w:t>
      </w:r>
    </w:p>
    <w:p>
      <w:pPr>
        <w:ind w:left="510"/>
      </w:pPr>
      <w:r>
        <w:rPr>
          <w:rFonts w:ascii="Malgun Gothic" w:hAnsi="Malgun Gothic" w:cs="Malgun Gothic" w:eastAsia="Malgun Gothic"/>
          <w:b w:val="0"/>
          <w:i/>
          <w:color w:val="555555"/>
          <w:sz w:val="20"/>
        </w:rPr>
        <w:t>«모이엔»?</w:t>
      </w:r>
    </w:p>
    <w:p>
      <w:r>
        <w:rPr>
          <w:rFonts w:ascii="Calibri" w:hAnsi="Calibri" w:cs="Calibri" w:eastAsia="Malgun Gothic"/>
          <w:b/>
          <w:i w:val="0"/>
          <w:sz w:val="21"/>
        </w:rPr>
        <w:t>Sophie:</w:t>
      </w:r>
      <w:r>
        <w:rPr>
          <w:rFonts w:ascii="Calibri" w:hAnsi="Calibri" w:cs="Calibri" w:eastAsia="Malgun Gothic"/>
          <w:b w:val="0"/>
          <w:i w:val="0"/>
          <w:sz w:val="21"/>
        </w:rPr>
        <w:t xml:space="preserve"> C'est « bonjour » en luxembourgeois. Ici, on parle trois langues : le luxembourgeois, le français et l'allemand. Plus l'anglais au travail. Et le portugais au café.</w:t>
      </w:r>
    </w:p>
    <w:p>
      <w:pPr>
        <w:ind w:left="510"/>
      </w:pPr>
      <w:r>
        <w:rPr>
          <w:rFonts w:ascii="Malgun Gothic" w:hAnsi="Malgun Gothic" w:cs="Malgun Gothic" w:eastAsia="Malgun Gothic"/>
          <w:b w:val="0"/>
          <w:i/>
          <w:color w:val="555555"/>
          <w:sz w:val="20"/>
        </w:rPr>
        <w:t>룩셈부르크어로 «안녕»이야. 여기선 세 언어를 써. 룩셈부르크어, 프랑스어, 독일어. 직장에선 영어도 쓰고. 카페에선 포르투갈어도.</w:t>
      </w:r>
    </w:p>
    <w:p>
      <w:r>
        <w:rPr>
          <w:rFonts w:ascii="Calibri" w:hAnsi="Calibri" w:cs="Calibri" w:eastAsia="Malgun Gothic"/>
          <w:b/>
          <w:i w:val="0"/>
          <w:sz w:val="21"/>
        </w:rPr>
        <w:t>Léa:</w:t>
      </w:r>
      <w:r>
        <w:rPr>
          <w:rFonts w:ascii="Calibri" w:hAnsi="Calibri" w:cs="Calibri" w:eastAsia="Malgun Gothic"/>
          <w:b w:val="0"/>
          <w:i w:val="0"/>
          <w:sz w:val="21"/>
        </w:rPr>
        <w:t xml:space="preserve"> Cinq langues ! Moi, j'en parle une et demie.</w:t>
      </w:r>
    </w:p>
    <w:p>
      <w:pPr>
        <w:ind w:left="510"/>
      </w:pPr>
      <w:r>
        <w:rPr>
          <w:rFonts w:ascii="Malgun Gothic" w:hAnsi="Malgun Gothic" w:cs="Malgun Gothic" w:eastAsia="Malgun Gothic"/>
          <w:b w:val="0"/>
          <w:i/>
          <w:color w:val="555555"/>
          <w:sz w:val="20"/>
        </w:rPr>
        <w:t>다섯 개 언어! 난 한 개 반 하는데.</w:t>
      </w:r>
    </w:p>
    <w:p>
      <w:r>
        <w:rPr>
          <w:rFonts w:ascii="Calibri" w:hAnsi="Calibri" w:cs="Calibri" w:eastAsia="Malgun Gothic"/>
          <w:b/>
          <w:i w:val="0"/>
          <w:sz w:val="21"/>
        </w:rPr>
        <w:t>Sophie:</w:t>
      </w:r>
      <w:r>
        <w:rPr>
          <w:rFonts w:ascii="Calibri" w:hAnsi="Calibri" w:cs="Calibri" w:eastAsia="Malgun Gothic"/>
          <w:b w:val="0"/>
          <w:i w:val="0"/>
          <w:sz w:val="21"/>
        </w:rPr>
        <w:t xml:space="preserve"> (elle rit) Le français, c'est déjà beaucoup. Venez. La rue Philippe II est à dix minutes. Vous allez voir quelque chose de très luxembourgeois.</w:t>
      </w:r>
    </w:p>
    <w:p>
      <w:pPr>
        <w:ind w:left="510"/>
      </w:pPr>
      <w:r>
        <w:rPr>
          <w:rFonts w:ascii="Malgun Gothic" w:hAnsi="Malgun Gothic" w:cs="Malgun Gothic" w:eastAsia="Malgun Gothic"/>
          <w:b w:val="0"/>
          <w:i/>
          <w:color w:val="555555"/>
          <w:sz w:val="20"/>
        </w:rPr>
        <w:t>(웃으며) 프랑스어면 이미 충분해. 가자. 필리프 2세 거리는 10분 거리야. 아주 룩셈부르크다운 걸 보게 될 거야.</w:t>
      </w:r>
    </w:p>
    <w:p>
      <w:r>
        <w:rPr>
          <w:rFonts w:ascii="Calibri" w:hAnsi="Calibri" w:cs="Calibri" w:eastAsia="Malgun Gothic"/>
          <w:b/>
          <w:i w:val="0"/>
          <w:sz w:val="21"/>
        </w:rPr>
        <w:t>Léa:</w:t>
      </w:r>
      <w:r>
        <w:rPr>
          <w:rFonts w:ascii="Calibri" w:hAnsi="Calibri" w:cs="Calibri" w:eastAsia="Malgun Gothic"/>
          <w:b w:val="0"/>
          <w:i w:val="0"/>
          <w:sz w:val="21"/>
        </w:rPr>
        <w:t xml:space="preserve"> (en marchant) C'est beau ici ! Les vieilles maisons, les remparts, la vallée en bas…</w:t>
      </w:r>
    </w:p>
    <w:p>
      <w:pPr>
        <w:ind w:left="510"/>
      </w:pPr>
      <w:r>
        <w:rPr>
          <w:rFonts w:ascii="Malgun Gothic" w:hAnsi="Malgun Gothic" w:cs="Malgun Gothic" w:eastAsia="Malgun Gothic"/>
          <w:b w:val="0"/>
          <w:i/>
          <w:color w:val="555555"/>
          <w:sz w:val="20"/>
        </w:rPr>
        <w:t>(걸으며) 여기 예쁘다! 오래된 집들, 성벽, 아래쪽 골짜기까지…</w:t>
      </w:r>
    </w:p>
    <w:p>
      <w:r>
        <w:rPr>
          <w:rFonts w:ascii="Calibri" w:hAnsi="Calibri" w:cs="Calibri" w:eastAsia="Malgun Gothic"/>
          <w:b/>
          <w:i w:val="0"/>
          <w:sz w:val="21"/>
        </w:rPr>
        <w:t>Sophie:</w:t>
      </w:r>
      <w:r>
        <w:rPr>
          <w:rFonts w:ascii="Calibri" w:hAnsi="Calibri" w:cs="Calibri" w:eastAsia="Malgun Gothic"/>
          <w:b w:val="0"/>
          <w:i w:val="0"/>
          <w:sz w:val="21"/>
        </w:rPr>
        <w:t xml:space="preserve"> C'est la ville haute. La vieille ville. Elle est classée au patrimoine mondial de l'UNESCO. On l'appelait autrefois « la Gibraltar du Nord ».</w:t>
      </w:r>
    </w:p>
    <w:p>
      <w:pPr>
        <w:ind w:left="510"/>
      </w:pPr>
      <w:r>
        <w:rPr>
          <w:rFonts w:ascii="Malgun Gothic" w:hAnsi="Malgun Gothic" w:cs="Malgun Gothic" w:eastAsia="Malgun Gothic"/>
          <w:b w:val="0"/>
          <w:i/>
          <w:color w:val="555555"/>
          <w:sz w:val="20"/>
        </w:rPr>
        <w:t>여기가 윗동네야. 구시가지. 유네스코 세계유산이고. 옛날엔 «북쪽의 지브롤터»라고 불렀어.</w:t>
      </w:r>
    </w:p>
    <w:p>
      <w:r>
        <w:rPr>
          <w:rFonts w:ascii="Calibri" w:hAnsi="Calibri" w:cs="Calibri" w:eastAsia="Malgun Gothic"/>
          <w:b/>
          <w:i w:val="0"/>
          <w:sz w:val="21"/>
        </w:rPr>
        <w:t>Léa:</w:t>
      </w:r>
      <w:r>
        <w:rPr>
          <w:rFonts w:ascii="Calibri" w:hAnsi="Calibri" w:cs="Calibri" w:eastAsia="Malgun Gothic"/>
          <w:b w:val="0"/>
          <w:i w:val="0"/>
          <w:sz w:val="21"/>
        </w:rPr>
        <w:t xml:space="preserve"> Pourquoi ?</w:t>
      </w:r>
    </w:p>
    <w:p>
      <w:pPr>
        <w:ind w:left="510"/>
      </w:pPr>
      <w:r>
        <w:rPr>
          <w:rFonts w:ascii="Malgun Gothic" w:hAnsi="Malgun Gothic" w:cs="Malgun Gothic" w:eastAsia="Malgun Gothic"/>
          <w:b w:val="0"/>
          <w:i/>
          <w:color w:val="555555"/>
          <w:sz w:val="20"/>
        </w:rPr>
        <w:t>왜요?</w:t>
      </w:r>
    </w:p>
    <w:p>
      <w:r>
        <w:rPr>
          <w:rFonts w:ascii="Calibri" w:hAnsi="Calibri" w:cs="Calibri" w:eastAsia="Malgun Gothic"/>
          <w:b/>
          <w:i w:val="0"/>
          <w:sz w:val="21"/>
        </w:rPr>
        <w:t>Sophie:</w:t>
      </w:r>
      <w:r>
        <w:rPr>
          <w:rFonts w:ascii="Calibri" w:hAnsi="Calibri" w:cs="Calibri" w:eastAsia="Malgun Gothic"/>
          <w:b w:val="0"/>
          <w:i w:val="0"/>
          <w:sz w:val="21"/>
        </w:rPr>
        <w:t xml:space="preserve"> À cause des fortifications. Pendant des siècles, tout le monde a voulu cette forteresse. Les Espagnols, les Français, les Autrichiens, les Prussiens…</w:t>
      </w:r>
    </w:p>
    <w:p>
      <w:pPr>
        <w:ind w:left="510"/>
      </w:pPr>
      <w:r>
        <w:rPr>
          <w:rFonts w:ascii="Malgun Gothic" w:hAnsi="Malgun Gothic" w:cs="Malgun Gothic" w:eastAsia="Malgun Gothic"/>
          <w:b w:val="0"/>
          <w:i/>
          <w:color w:val="555555"/>
          <w:sz w:val="20"/>
        </w:rPr>
        <w:t>요새 때문에. 몇 세기 동안 다들 이 요새를 탐냈거든. 스페인, 프랑스, 오스트리아, 프로이센…</w:t>
      </w:r>
    </w:p>
    <w:p>
      <w:r>
        <w:rPr>
          <w:rFonts w:ascii="Calibri" w:hAnsi="Calibri" w:cs="Calibri" w:eastAsia="Malgun Gothic"/>
          <w:b/>
          <w:i w:val="0"/>
          <w:sz w:val="21"/>
        </w:rPr>
        <w:t>Karim:</w:t>
      </w:r>
      <w:r>
        <w:rPr>
          <w:rFonts w:ascii="Calibri" w:hAnsi="Calibri" w:cs="Calibri" w:eastAsia="Malgun Gothic"/>
          <w:b w:val="0"/>
          <w:i w:val="0"/>
          <w:sz w:val="21"/>
        </w:rPr>
        <w:t xml:space="preserve"> Et maintenant, tout le monde veut ses banques.</w:t>
      </w:r>
    </w:p>
    <w:p>
      <w:pPr>
        <w:ind w:left="510"/>
      </w:pPr>
      <w:r>
        <w:rPr>
          <w:rFonts w:ascii="Malgun Gothic" w:hAnsi="Malgun Gothic" w:cs="Malgun Gothic" w:eastAsia="Malgun Gothic"/>
          <w:b w:val="0"/>
          <w:i/>
          <w:color w:val="555555"/>
          <w:sz w:val="20"/>
        </w:rPr>
        <w:t>그리고 지금은 다들 여기 은행을 탐내지.</w:t>
      </w:r>
    </w:p>
    <w:p>
      <w:r>
        <w:rPr>
          <w:rFonts w:ascii="Calibri" w:hAnsi="Calibri" w:cs="Calibri" w:eastAsia="Malgun Gothic"/>
          <w:b/>
          <w:i w:val="0"/>
          <w:sz w:val="21"/>
        </w:rPr>
        <w:t>Sophie:</w:t>
      </w:r>
      <w:r>
        <w:rPr>
          <w:rFonts w:ascii="Calibri" w:hAnsi="Calibri" w:cs="Calibri" w:eastAsia="Malgun Gothic"/>
          <w:b w:val="0"/>
          <w:i w:val="0"/>
          <w:sz w:val="21"/>
        </w:rPr>
        <w:t xml:space="preserve"> (elle rit) Exactement. Regardez là-bas, de l'autre côté de la vallée. Les grandes tours de verre. C'est le Kirchberg. Les banques, les fonds d'investissement, et les institutions européennes.</w:t>
      </w:r>
    </w:p>
    <w:p>
      <w:pPr>
        <w:ind w:left="510"/>
      </w:pPr>
      <w:r>
        <w:rPr>
          <w:rFonts w:ascii="Malgun Gothic" w:hAnsi="Malgun Gothic" w:cs="Malgun Gothic" w:eastAsia="Malgun Gothic"/>
          <w:b w:val="0"/>
          <w:i/>
          <w:color w:val="555555"/>
          <w:sz w:val="20"/>
        </w:rPr>
        <w:t>(웃으며) 바로 그거야. 저기, 골짜기 건너편 봐. 큰 유리 빌딩들. 거기가 키르히베르크야. 은행, 투자 펀드, 그리고 유럽연합 기관들.</w:t>
      </w:r>
    </w:p>
    <w:p>
      <w:r>
        <w:rPr>
          <w:rFonts w:ascii="Calibri" w:hAnsi="Calibri" w:cs="Calibri" w:eastAsia="Malgun Gothic"/>
          <w:b/>
          <w:i w:val="0"/>
          <w:sz w:val="21"/>
        </w:rPr>
        <w:t>Léa:</w:t>
      </w:r>
      <w:r>
        <w:rPr>
          <w:rFonts w:ascii="Calibri" w:hAnsi="Calibri" w:cs="Calibri" w:eastAsia="Malgun Gothic"/>
          <w:b w:val="0"/>
          <w:i w:val="0"/>
          <w:sz w:val="21"/>
        </w:rPr>
        <w:t xml:space="preserve"> Les institutions européennes ? Ici ?</w:t>
      </w:r>
    </w:p>
    <w:p>
      <w:pPr>
        <w:ind w:left="510"/>
      </w:pPr>
      <w:r>
        <w:rPr>
          <w:rFonts w:ascii="Malgun Gothic" w:hAnsi="Malgun Gothic" w:cs="Malgun Gothic" w:eastAsia="Malgun Gothic"/>
          <w:b w:val="0"/>
          <w:i/>
          <w:color w:val="555555"/>
          <w:sz w:val="20"/>
        </w:rPr>
        <w:t>유럽연합 기관이요? 여기에요?</w:t>
      </w:r>
    </w:p>
    <w:p>
      <w:r>
        <w:rPr>
          <w:rFonts w:ascii="Calibri" w:hAnsi="Calibri" w:cs="Calibri" w:eastAsia="Malgun Gothic"/>
          <w:b/>
          <w:i w:val="0"/>
          <w:sz w:val="21"/>
        </w:rPr>
        <w:t>Sophie:</w:t>
      </w:r>
      <w:r>
        <w:rPr>
          <w:rFonts w:ascii="Calibri" w:hAnsi="Calibri" w:cs="Calibri" w:eastAsia="Malgun Gothic"/>
          <w:b w:val="0"/>
          <w:i w:val="0"/>
          <w:sz w:val="21"/>
        </w:rPr>
        <w:t xml:space="preserve"> La Cour de justice de l'Union européenne, entre autres. Celle qui a fermé l'accès public aux registres des bénéficiaires effectifs. À trois kilomètres des sociétés qu'elle protège.</w:t>
      </w:r>
    </w:p>
    <w:p>
      <w:pPr>
        <w:ind w:left="510"/>
      </w:pPr>
      <w:r>
        <w:rPr>
          <w:rFonts w:ascii="Malgun Gothic" w:hAnsi="Malgun Gothic" w:cs="Malgun Gothic" w:eastAsia="Malgun Gothic"/>
          <w:b w:val="0"/>
          <w:i/>
          <w:color w:val="555555"/>
          <w:sz w:val="20"/>
        </w:rPr>
        <w:t>특히 유럽사법재판소가 있지. 실소유자 등록부의 공개 접근을 막은 바로 그 법원. 자기가 보호하는 회사들로부터 3킬로미터 떨어진 곳에 있어.</w:t>
      </w:r>
    </w:p>
    <w:p>
      <w:r>
        <w:rPr>
          <w:rFonts w:ascii="Calibri" w:hAnsi="Calibri" w:cs="Calibri" w:eastAsia="Malgun Gothic"/>
          <w:b/>
          <w:i w:val="0"/>
          <w:sz w:val="21"/>
        </w:rPr>
        <w:t>Julien:</w:t>
      </w:r>
      <w:r>
        <w:rPr>
          <w:rFonts w:ascii="Calibri" w:hAnsi="Calibri" w:cs="Calibri" w:eastAsia="Malgun Gothic"/>
          <w:b w:val="0"/>
          <w:i w:val="0"/>
          <w:sz w:val="21"/>
        </w:rPr>
        <w:t xml:space="preserve"> L'ironie de l'histoire.</w:t>
      </w:r>
    </w:p>
    <w:p>
      <w:pPr>
        <w:ind w:left="510"/>
      </w:pPr>
      <w:r>
        <w:rPr>
          <w:rFonts w:ascii="Malgun Gothic" w:hAnsi="Malgun Gothic" w:cs="Malgun Gothic" w:eastAsia="Malgun Gothic"/>
          <w:b w:val="0"/>
          <w:i/>
          <w:color w:val="555555"/>
          <w:sz w:val="20"/>
        </w:rPr>
        <w:t>역사의 아이러니군.</w:t>
      </w:r>
    </w:p>
    <w:p>
      <w:r>
        <w:rPr>
          <w:rFonts w:ascii="Calibri" w:hAnsi="Calibri" w:cs="Calibri" w:eastAsia="Malgun Gothic"/>
          <w:b/>
          <w:i w:val="0"/>
          <w:sz w:val="21"/>
        </w:rPr>
        <w:t>Sophie:</w:t>
      </w:r>
      <w:r>
        <w:rPr>
          <w:rFonts w:ascii="Calibri" w:hAnsi="Calibri" w:cs="Calibri" w:eastAsia="Malgun Gothic"/>
          <w:b w:val="0"/>
          <w:i w:val="0"/>
          <w:sz w:val="21"/>
        </w:rPr>
        <w:t xml:space="preserve"> Ici, on vit avec l'ironie. C'est notre deuxième langue officielle. Après le luxembourgeois, avant le français.</w:t>
      </w:r>
    </w:p>
    <w:p>
      <w:pPr>
        <w:ind w:left="510"/>
      </w:pPr>
      <w:r>
        <w:rPr>
          <w:rFonts w:ascii="Malgun Gothic" w:hAnsi="Malgun Gothic" w:cs="Malgun Gothic" w:eastAsia="Malgun Gothic"/>
          <w:b w:val="0"/>
          <w:i/>
          <w:color w:val="555555"/>
          <w:sz w:val="20"/>
        </w:rPr>
        <w:t>여기선 아이러니와 함께 살아. 그게 우리의 두 번째 공용어야. 룩셈부르크어 다음, 프랑스어 앞.</w:t>
      </w:r>
    </w:p>
    <w:p>
      <w:r>
        <w:rPr>
          <w:rFonts w:ascii="Calibri" w:hAnsi="Calibri" w:cs="Calibri" w:eastAsia="Malgun Gothic"/>
          <w:b/>
          <w:i w:val="0"/>
          <w:sz w:val="21"/>
        </w:rPr>
        <w:t>Léa:</w:t>
      </w:r>
      <w:r>
        <w:rPr>
          <w:rFonts w:ascii="Calibri" w:hAnsi="Calibri" w:cs="Calibri" w:eastAsia="Malgun Gothic"/>
          <w:b w:val="0"/>
          <w:i w:val="0"/>
          <w:sz w:val="21"/>
        </w:rPr>
        <w:t xml:space="preserve"> Et les gens d'ici, ils sont d'accord avec tout ça ? Les sociétés-écrans, les boîtes aux lettres ?</w:t>
      </w:r>
    </w:p>
    <w:p>
      <w:pPr>
        <w:ind w:left="510"/>
      </w:pPr>
      <w:r>
        <w:rPr>
          <w:rFonts w:ascii="Malgun Gothic" w:hAnsi="Malgun Gothic" w:cs="Malgun Gothic" w:eastAsia="Malgun Gothic"/>
          <w:b w:val="0"/>
          <w:i/>
          <w:color w:val="555555"/>
          <w:sz w:val="20"/>
        </w:rPr>
        <w:t>그럼 여기 사람들은 이걸 다 찬성해요? 페이퍼컴퍼니나 우편함 회사 같은 거요?</w:t>
      </w:r>
    </w:p>
    <w:p>
      <w:r>
        <w:rPr>
          <w:rFonts w:ascii="Calibri" w:hAnsi="Calibri" w:cs="Calibri" w:eastAsia="Malgun Gothic"/>
          <w:b/>
          <w:i w:val="0"/>
          <w:sz w:val="21"/>
        </w:rPr>
        <w:t>Sophie:</w:t>
      </w:r>
      <w:r>
        <w:rPr>
          <w:rFonts w:ascii="Calibri" w:hAnsi="Calibri" w:cs="Calibri" w:eastAsia="Malgun Gothic"/>
          <w:b w:val="0"/>
          <w:i w:val="0"/>
          <w:sz w:val="21"/>
        </w:rPr>
        <w:t xml:space="preserve"> Beaucoup vivent grâce à la finance. Les avocats, les comptables, les banquiers. Alors on n'en parle pas trop. Mais certains, comme moi, pensent qu'un petit pays n'est pas obligé de devenir le coffre-fort du monde.</w:t>
      </w:r>
    </w:p>
    <w:p>
      <w:pPr>
        <w:ind w:left="510"/>
      </w:pPr>
      <w:r>
        <w:rPr>
          <w:rFonts w:ascii="Malgun Gothic" w:hAnsi="Malgun Gothic" w:cs="Malgun Gothic" w:eastAsia="Malgun Gothic"/>
          <w:b w:val="0"/>
          <w:i/>
          <w:color w:val="555555"/>
          <w:sz w:val="20"/>
        </w:rPr>
        <w:t>많은 사람들이 금융 덕분에 먹고살아. 변호사, 회계사, 은행원. 그래서 별로 얘기를 안 해. 그런데 나 같은 사람들은 작은 나라가 꼭 세계의 금고가 될 필요는 없다고 생각하지.</w:t>
      </w:r>
    </w:p>
    <w:p>
      <w:r>
        <w:rPr>
          <w:rFonts w:ascii="Calibri" w:hAnsi="Calibri" w:cs="Calibri" w:eastAsia="Malgun Gothic"/>
          <w:b/>
          <w:i w:val="0"/>
          <w:sz w:val="21"/>
        </w:rPr>
        <w:t>Sophie:</w:t>
      </w:r>
      <w:r>
        <w:rPr>
          <w:rFonts w:ascii="Calibri" w:hAnsi="Calibri" w:cs="Calibri" w:eastAsia="Malgun Gothic"/>
          <w:b w:val="0"/>
          <w:i w:val="0"/>
          <w:sz w:val="21"/>
        </w:rPr>
        <w:t xml:space="preserve"> (devant un bel immeuble) Voilà. Numéro trente-deux.</w:t>
      </w:r>
    </w:p>
    <w:p>
      <w:pPr>
        <w:ind w:left="510"/>
      </w:pPr>
      <w:r>
        <w:rPr>
          <w:rFonts w:ascii="Malgun Gothic" w:hAnsi="Malgun Gothic" w:cs="Malgun Gothic" w:eastAsia="Malgun Gothic"/>
          <w:b w:val="0"/>
          <w:i/>
          <w:color w:val="555555"/>
          <w:sz w:val="20"/>
        </w:rPr>
        <w:t>(멋진 건물 앞에서) 여기야. 32번지.</w:t>
      </w:r>
    </w:p>
    <w:p>
      <w:r>
        <w:rPr>
          <w:rFonts w:ascii="Calibri" w:hAnsi="Calibri" w:cs="Calibri" w:eastAsia="Malgun Gothic"/>
          <w:b/>
          <w:i w:val="0"/>
          <w:sz w:val="21"/>
        </w:rPr>
        <w:t>Léa:</w:t>
      </w:r>
      <w:r>
        <w:rPr>
          <w:rFonts w:ascii="Calibri" w:hAnsi="Calibri" w:cs="Calibri" w:eastAsia="Malgun Gothic"/>
          <w:b w:val="0"/>
          <w:i w:val="0"/>
          <w:sz w:val="21"/>
        </w:rPr>
        <w:t xml:space="preserve"> C'est joli. Mais… il n'y a aucun bureau ?</w:t>
      </w:r>
    </w:p>
    <w:p>
      <w:pPr>
        <w:ind w:left="510"/>
      </w:pPr>
      <w:r>
        <w:rPr>
          <w:rFonts w:ascii="Malgun Gothic" w:hAnsi="Malgun Gothic" w:cs="Malgun Gothic" w:eastAsia="Malgun Gothic"/>
          <w:b w:val="0"/>
          <w:i/>
          <w:color w:val="555555"/>
          <w:sz w:val="20"/>
        </w:rPr>
        <w:t>예쁘다. 그런데… 사무실이 하나도 없어?</w:t>
      </w:r>
    </w:p>
    <w:p>
      <w:r>
        <w:rPr>
          <w:rFonts w:ascii="Calibri" w:hAnsi="Calibri" w:cs="Calibri" w:eastAsia="Malgun Gothic"/>
          <w:b/>
          <w:i w:val="0"/>
          <w:sz w:val="21"/>
        </w:rPr>
        <w:t>Sophie:</w:t>
      </w:r>
      <w:r>
        <w:rPr>
          <w:rFonts w:ascii="Calibri" w:hAnsi="Calibri" w:cs="Calibri" w:eastAsia="Malgun Gothic"/>
          <w:b w:val="0"/>
          <w:i w:val="0"/>
          <w:sz w:val="21"/>
        </w:rPr>
        <w:t xml:space="preserve"> Regardez l'entrée.</w:t>
      </w:r>
    </w:p>
    <w:p>
      <w:pPr>
        <w:ind w:left="510"/>
      </w:pPr>
      <w:r>
        <w:rPr>
          <w:rFonts w:ascii="Malgun Gothic" w:hAnsi="Malgun Gothic" w:cs="Malgun Gothic" w:eastAsia="Malgun Gothic"/>
          <w:b w:val="0"/>
          <w:i/>
          <w:color w:val="555555"/>
          <w:sz w:val="20"/>
        </w:rPr>
        <w:t>입구를 봐.</w:t>
      </w:r>
    </w:p>
    <w:p>
      <w:r>
        <w:rPr>
          <w:rFonts w:ascii="Calibri" w:hAnsi="Calibri" w:cs="Calibri" w:eastAsia="Malgun Gothic"/>
          <w:b/>
          <w:i w:val="0"/>
          <w:sz w:val="21"/>
        </w:rPr>
        <w:t>Karim:</w:t>
      </w:r>
      <w:r>
        <w:rPr>
          <w:rFonts w:ascii="Calibri" w:hAnsi="Calibri" w:cs="Calibri" w:eastAsia="Malgun Gothic"/>
          <w:b w:val="0"/>
          <w:i w:val="0"/>
          <w:sz w:val="21"/>
        </w:rPr>
        <w:t xml:space="preserve"> (il s'approche) Oh là là. Des boîtes aux lettres. Des dizaines. Je compte… cinquante-quatre. Cinquante-quatre sociétés à la même adresse.</w:t>
      </w:r>
    </w:p>
    <w:p>
      <w:pPr>
        <w:ind w:left="510"/>
      </w:pPr>
      <w:r>
        <w:rPr>
          <w:rFonts w:ascii="Malgun Gothic" w:hAnsi="Malgun Gothic" w:cs="Malgun Gothic" w:eastAsia="Malgun Gothic"/>
          <w:b w:val="0"/>
          <w:i/>
          <w:color w:val="555555"/>
          <w:sz w:val="20"/>
        </w:rPr>
        <w:t>(다가가며) 세상에. 우편함이야. 수십 개. 세어 볼게… 54개. 같은 주소에 회사가 54개.</w:t>
      </w:r>
    </w:p>
    <w:p>
      <w:r>
        <w:rPr>
          <w:rFonts w:ascii="Calibri" w:hAnsi="Calibri" w:cs="Calibri" w:eastAsia="Malgun Gothic"/>
          <w:b/>
          <w:i w:val="0"/>
          <w:sz w:val="21"/>
        </w:rPr>
        <w:t>Léa:</w:t>
      </w:r>
      <w:r>
        <w:rPr>
          <w:rFonts w:ascii="Calibri" w:hAnsi="Calibri" w:cs="Calibri" w:eastAsia="Malgun Gothic"/>
          <w:b w:val="0"/>
          <w:i w:val="0"/>
          <w:sz w:val="21"/>
        </w:rPr>
        <w:t xml:space="preserve"> Elles travaillent toutes ici ? Dans ce petit immeuble ?</w:t>
      </w:r>
    </w:p>
    <w:p>
      <w:pPr>
        <w:ind w:left="510"/>
      </w:pPr>
      <w:r>
        <w:rPr>
          <w:rFonts w:ascii="Malgun Gothic" w:hAnsi="Malgun Gothic" w:cs="Malgun Gothic" w:eastAsia="Malgun Gothic"/>
          <w:b w:val="0"/>
          <w:i/>
          <w:color w:val="555555"/>
          <w:sz w:val="20"/>
        </w:rPr>
        <w:t>전부 여기서 일해? 이 작은 건물에서?</w:t>
      </w:r>
    </w:p>
    <w:p>
      <w:r>
        <w:rPr>
          <w:rFonts w:ascii="Calibri" w:hAnsi="Calibri" w:cs="Calibri" w:eastAsia="Malgun Gothic"/>
          <w:b/>
          <w:i w:val="0"/>
          <w:sz w:val="21"/>
        </w:rPr>
        <w:t>Sophie:</w:t>
      </w:r>
      <w:r>
        <w:rPr>
          <w:rFonts w:ascii="Calibri" w:hAnsi="Calibri" w:cs="Calibri" w:eastAsia="Malgun Gothic"/>
          <w:b w:val="0"/>
          <w:i w:val="0"/>
          <w:sz w:val="21"/>
        </w:rPr>
        <w:t xml:space="preserve"> Aucune ne travaille ici. C'est l'adresse d'une société de domiciliation. Elle loue son adresse à des sociétés qui ont besoin d'un siège au Luxembourg. Elle reçoit leur courrier. Et c'est tout.</w:t>
      </w:r>
    </w:p>
    <w:p>
      <w:pPr>
        <w:ind w:left="510"/>
      </w:pPr>
      <w:r>
        <w:rPr>
          <w:rFonts w:ascii="Malgun Gothic" w:hAnsi="Malgun Gothic" w:cs="Malgun Gothic" w:eastAsia="Malgun Gothic"/>
          <w:b w:val="0"/>
          <w:i/>
          <w:color w:val="555555"/>
          <w:sz w:val="20"/>
        </w:rPr>
        <w:t>여기서 일하는 회사는 하나도 없어. 이건 주소 대행 회사 주소야. 룩셈부르크에 본사가 필요한 회사들한테 주소를 빌려주는 거지. 우편물을 받아 주고. 그게 다야.</w:t>
      </w:r>
    </w:p>
    <w:p>
      <w:r>
        <w:rPr>
          <w:rFonts w:ascii="Calibri" w:hAnsi="Calibri" w:cs="Calibri" w:eastAsia="Malgun Gothic"/>
          <w:b/>
          <w:i w:val="0"/>
          <w:sz w:val="21"/>
        </w:rPr>
        <w:t>Julien:</w:t>
      </w:r>
      <w:r>
        <w:rPr>
          <w:rFonts w:ascii="Calibri" w:hAnsi="Calibri" w:cs="Calibri" w:eastAsia="Malgun Gothic"/>
          <w:b w:val="0"/>
          <w:i w:val="0"/>
          <w:sz w:val="21"/>
        </w:rPr>
        <w:t xml:space="preserve"> Une domiciliation… Comme une boîte aux lettres de luxe.</w:t>
      </w:r>
    </w:p>
    <w:p>
      <w:pPr>
        <w:ind w:left="510"/>
      </w:pPr>
      <w:r>
        <w:rPr>
          <w:rFonts w:ascii="Malgun Gothic" w:hAnsi="Malgun Gothic" w:cs="Malgun Gothic" w:eastAsia="Malgun Gothic"/>
          <w:b w:val="0"/>
          <w:i/>
          <w:color w:val="555555"/>
          <w:sz w:val="20"/>
        </w:rPr>
        <w:t>주소 대행이라… 고급 우편함 같은 거군.</w:t>
      </w:r>
    </w:p>
    <w:p>
      <w:r>
        <w:rPr>
          <w:rFonts w:ascii="Calibri" w:hAnsi="Calibri" w:cs="Calibri" w:eastAsia="Malgun Gothic"/>
          <w:b/>
          <w:i w:val="0"/>
          <w:sz w:val="21"/>
        </w:rPr>
        <w:t>Sophie:</w:t>
      </w:r>
      <w:r>
        <w:rPr>
          <w:rFonts w:ascii="Calibri" w:hAnsi="Calibri" w:cs="Calibri" w:eastAsia="Malgun Gothic"/>
          <w:b w:val="0"/>
          <w:i w:val="0"/>
          <w:sz w:val="21"/>
        </w:rPr>
        <w:t xml:space="preserve"> Exactement. Pour environ trois mille euros par an, ta société a une adresse prestigieuse au Luxembourg. Et un administrateur local qui signe les papiers.</w:t>
      </w:r>
    </w:p>
    <w:p>
      <w:pPr>
        <w:ind w:left="510"/>
      </w:pPr>
      <w:r>
        <w:rPr>
          <w:rFonts w:ascii="Malgun Gothic" w:hAnsi="Malgun Gothic" w:cs="Malgun Gothic" w:eastAsia="Malgun Gothic"/>
          <w:b w:val="0"/>
          <w:i/>
          <w:color w:val="555555"/>
          <w:sz w:val="20"/>
        </w:rPr>
        <w:t>바로 그거야. 1년에 3천 유로쯤이면 네 회사가 룩셈부르크의 그럴듯한 주소를 갖게 돼. 그리고 서류에 서명해 줄 현지 관리자도.</w:t>
      </w:r>
    </w:p>
    <w:p>
      <w:r>
        <w:rPr>
          <w:rFonts w:ascii="Calibri" w:hAnsi="Calibri" w:cs="Calibri" w:eastAsia="Malgun Gothic"/>
          <w:b/>
          <w:i w:val="0"/>
          <w:sz w:val="21"/>
        </w:rPr>
        <w:t>Léa:</w:t>
      </w:r>
      <w:r>
        <w:rPr>
          <w:rFonts w:ascii="Calibri" w:hAnsi="Calibri" w:cs="Calibri" w:eastAsia="Malgun Gothic"/>
          <w:b w:val="0"/>
          <w:i w:val="0"/>
          <w:sz w:val="21"/>
        </w:rPr>
        <w:t xml:space="preserve"> (elle lit les noms sur les boîtes) « Alpha Invest », « Medi Holdings », « Green Star Capital »… « Vinalux SA » ! La voilà !</w:t>
      </w:r>
    </w:p>
    <w:p>
      <w:pPr>
        <w:ind w:left="510"/>
      </w:pPr>
      <w:r>
        <w:rPr>
          <w:rFonts w:ascii="Malgun Gothic" w:hAnsi="Malgun Gothic" w:cs="Malgun Gothic" w:eastAsia="Malgun Gothic"/>
          <w:b w:val="0"/>
          <w:i/>
          <w:color w:val="555555"/>
          <w:sz w:val="20"/>
        </w:rPr>
        <w:t>(우편함에 적힌 이름들을 읽으며) «알파 인베스트», «메디 홀딩스», «그린 스타 캐피털»… «비날룩스 SA»! 여기 있다!</w:t>
      </w:r>
    </w:p>
    <w:p>
      <w:r>
        <w:rPr>
          <w:rFonts w:ascii="Calibri" w:hAnsi="Calibri" w:cs="Calibri" w:eastAsia="Malgun Gothic"/>
          <w:b/>
          <w:i w:val="0"/>
          <w:sz w:val="21"/>
        </w:rPr>
        <w:t>Karim:</w:t>
      </w:r>
      <w:r>
        <w:rPr>
          <w:rFonts w:ascii="Calibri" w:hAnsi="Calibri" w:cs="Calibri" w:eastAsia="Malgun Gothic"/>
          <w:b w:val="0"/>
          <w:i w:val="0"/>
          <w:sz w:val="21"/>
        </w:rPr>
        <w:t xml:space="preserve"> (il photographie) Je prends une photo. Depuis la rue. C'est un espace public.</w:t>
      </w:r>
    </w:p>
    <w:p>
      <w:pPr>
        <w:ind w:left="510"/>
      </w:pPr>
      <w:r>
        <w:rPr>
          <w:rFonts w:ascii="Malgun Gothic" w:hAnsi="Malgun Gothic" w:cs="Malgun Gothic" w:eastAsia="Malgun Gothic"/>
          <w:b w:val="0"/>
          <w:i/>
          <w:color w:val="555555"/>
          <w:sz w:val="20"/>
        </w:rPr>
        <w:t>(사진을 찍으며) 사진 찍을게. 길에서. 공공장소니까.</w:t>
      </w:r>
    </w:p>
    <w:p>
      <w:r>
        <w:rPr>
          <w:rFonts w:ascii="Calibri" w:hAnsi="Calibri" w:cs="Calibri" w:eastAsia="Malgun Gothic"/>
          <w:b/>
          <w:i w:val="0"/>
          <w:sz w:val="21"/>
        </w:rPr>
        <w:t>Sophie:</w:t>
      </w:r>
      <w:r>
        <w:rPr>
          <w:rFonts w:ascii="Calibri" w:hAnsi="Calibri" w:cs="Calibri" w:eastAsia="Malgun Gothic"/>
          <w:b w:val="0"/>
          <w:i w:val="0"/>
          <w:sz w:val="21"/>
        </w:rPr>
        <w:t xml:space="preserve"> Et sur la porte, regardez la plaque. « Cabinet Weber &amp; Associés – Domiciliation et services aux sociétés ». C'est le cabinet qui gère Vinalux.</w:t>
      </w:r>
    </w:p>
    <w:p>
      <w:pPr>
        <w:ind w:left="510"/>
      </w:pPr>
      <w:r>
        <w:rPr>
          <w:rFonts w:ascii="Malgun Gothic" w:hAnsi="Malgun Gothic" w:cs="Malgun Gothic" w:eastAsia="Malgun Gothic"/>
          <w:b w:val="0"/>
          <w:i/>
          <w:color w:val="555555"/>
          <w:sz w:val="20"/>
        </w:rPr>
        <w:t>그리고 문에 붙은 명판 봐. «베버 앤 어소시에이츠 – 주소 대행 및 법인 서비스». 비날룩스를 관리하는 법률사무소야.</w:t>
      </w:r>
    </w:p>
    <w:p>
      <w:r>
        <w:rPr>
          <w:rFonts w:ascii="Calibri" w:hAnsi="Calibri" w:cs="Calibri" w:eastAsia="Malgun Gothic"/>
          <w:b/>
          <w:i w:val="0"/>
          <w:sz w:val="21"/>
        </w:rPr>
        <w:t>Julien:</w:t>
      </w:r>
      <w:r>
        <w:rPr>
          <w:rFonts w:ascii="Calibri" w:hAnsi="Calibri" w:cs="Calibri" w:eastAsia="Malgun Gothic"/>
          <w:b w:val="0"/>
          <w:i w:val="0"/>
          <w:sz w:val="21"/>
        </w:rPr>
        <w:t xml:space="preserve"> Weber. Tu le connais ?</w:t>
      </w:r>
    </w:p>
    <w:p>
      <w:pPr>
        <w:ind w:left="510"/>
      </w:pPr>
      <w:r>
        <w:rPr>
          <w:rFonts w:ascii="Malgun Gothic" w:hAnsi="Malgun Gothic" w:cs="Malgun Gothic" w:eastAsia="Malgun Gothic"/>
          <w:b w:val="0"/>
          <w:i/>
          <w:color w:val="555555"/>
          <w:sz w:val="20"/>
        </w:rPr>
        <w:t>베버. 알아?</w:t>
      </w:r>
    </w:p>
    <w:p>
      <w:r>
        <w:rPr>
          <w:rFonts w:ascii="Calibri" w:hAnsi="Calibri" w:cs="Calibri" w:eastAsia="Malgun Gothic"/>
          <w:b/>
          <w:i w:val="0"/>
          <w:sz w:val="21"/>
        </w:rPr>
        <w:t>Sophie:</w:t>
      </w:r>
      <w:r>
        <w:rPr>
          <w:rFonts w:ascii="Calibri" w:hAnsi="Calibri" w:cs="Calibri" w:eastAsia="Malgun Gothic"/>
          <w:b w:val="0"/>
          <w:i w:val="0"/>
          <w:sz w:val="21"/>
        </w:rPr>
        <w:t xml:space="preserve"> Maître Paul Weber. Avocat d'affaires. Très poli, très compétent, très discret. Il est apparu dans deux de mes enquêtes. Il n'a jamais été condamné. Il connaît la loi mieux que personne.</w:t>
      </w:r>
    </w:p>
    <w:p>
      <w:pPr>
        <w:ind w:left="510"/>
      </w:pPr>
      <w:r>
        <w:rPr>
          <w:rFonts w:ascii="Malgun Gothic" w:hAnsi="Malgun Gothic" w:cs="Malgun Gothic" w:eastAsia="Malgun Gothic"/>
          <w:b w:val="0"/>
          <w:i/>
          <w:color w:val="555555"/>
          <w:sz w:val="20"/>
        </w:rPr>
        <w:t>폴 베버 변호사. 기업 변호사야. 아주 정중하고, 아주 유능하고, 아주 신중하지. 내 취재 두 건에 등장했어. 한 번도 유죄 판결을 받은 적이 없어. 누구보다 법을 잘 알지.</w:t>
      </w:r>
    </w:p>
    <w:p>
      <w:r>
        <w:rPr>
          <w:rFonts w:ascii="Calibri" w:hAnsi="Calibri" w:cs="Calibri" w:eastAsia="Malgun Gothic"/>
          <w:b/>
          <w:i w:val="0"/>
          <w:sz w:val="21"/>
        </w:rPr>
        <w:t>Léa:</w:t>
      </w:r>
      <w:r>
        <w:rPr>
          <w:rFonts w:ascii="Calibri" w:hAnsi="Calibri" w:cs="Calibri" w:eastAsia="Malgun Gothic"/>
          <w:b w:val="0"/>
          <w:i w:val="0"/>
          <w:sz w:val="21"/>
        </w:rPr>
        <w:t xml:space="preserve"> On peut lui parler ?</w:t>
      </w:r>
    </w:p>
    <w:p>
      <w:pPr>
        <w:ind w:left="510"/>
      </w:pPr>
      <w:r>
        <w:rPr>
          <w:rFonts w:ascii="Malgun Gothic" w:hAnsi="Malgun Gothic" w:cs="Malgun Gothic" w:eastAsia="Malgun Gothic"/>
          <w:b w:val="0"/>
          <w:i/>
          <w:color w:val="555555"/>
          <w:sz w:val="20"/>
        </w:rPr>
        <w:t>그 사람이랑 얘기할 수 있어?</w:t>
      </w:r>
    </w:p>
    <w:p>
      <w:r>
        <w:rPr>
          <w:rFonts w:ascii="Calibri" w:hAnsi="Calibri" w:cs="Calibri" w:eastAsia="Malgun Gothic"/>
          <w:b/>
          <w:i w:val="0"/>
          <w:sz w:val="21"/>
        </w:rPr>
        <w:t>Julien:</w:t>
      </w:r>
      <w:r>
        <w:rPr>
          <w:rFonts w:ascii="Calibri" w:hAnsi="Calibri" w:cs="Calibri" w:eastAsia="Malgun Gothic"/>
          <w:b w:val="0"/>
          <w:i w:val="0"/>
          <w:sz w:val="21"/>
        </w:rPr>
        <w:t xml:space="preserve"> On a rendez-vous à onze heures. Je l'ai appelé hier. Il a accepté. Ce qui m'a étonné.</w:t>
      </w:r>
    </w:p>
    <w:p>
      <w:pPr>
        <w:ind w:left="510"/>
      </w:pPr>
      <w:r>
        <w:rPr>
          <w:rFonts w:ascii="Malgun Gothic" w:hAnsi="Malgun Gothic" w:cs="Malgun Gothic" w:eastAsia="Malgun Gothic"/>
          <w:b w:val="0"/>
          <w:i/>
          <w:color w:val="555555"/>
          <w:sz w:val="20"/>
        </w:rPr>
        <w:t>열한 시에 약속이 있어. 어제 전화했더니 승낙하더라고. 그게 놀라웠어.</w:t>
      </w:r>
    </w:p>
    <w:p>
      <w:r>
        <w:rPr>
          <w:rFonts w:ascii="Calibri" w:hAnsi="Calibri" w:cs="Calibri" w:eastAsia="Malgun Gothic"/>
          <w:b/>
          <w:i w:val="0"/>
          <w:sz w:val="21"/>
        </w:rPr>
        <w:t>Sophie:</w:t>
      </w:r>
      <w:r>
        <w:rPr>
          <w:rFonts w:ascii="Calibri" w:hAnsi="Calibri" w:cs="Calibri" w:eastAsia="Malgun Gothic"/>
          <w:b w:val="0"/>
          <w:i w:val="0"/>
          <w:sz w:val="21"/>
        </w:rPr>
        <w:t xml:space="preserve"> Ne sois pas étonné. Weber accepte toujours de recevoir les journalistes. Il parle beaucoup. Mais il ne dit jamais rien.</w:t>
      </w:r>
    </w:p>
    <w:p>
      <w:pPr>
        <w:ind w:left="510"/>
      </w:pPr>
      <w:r>
        <w:rPr>
          <w:rFonts w:ascii="Malgun Gothic" w:hAnsi="Malgun Gothic" w:cs="Malgun Gothic" w:eastAsia="Malgun Gothic"/>
          <w:b w:val="0"/>
          <w:i/>
          <w:color w:val="555555"/>
          <w:sz w:val="20"/>
        </w:rPr>
        <w:t>놀랄 것 없어. 베버는 기자들을 늘 만나 줘. 말은 많이 해. 그런데 아무 말도 안 하지.</w:t>
      </w:r>
    </w:p>
    <w:p>
      <w:r>
        <w:rPr>
          <w:rFonts w:ascii="Calibri" w:hAnsi="Calibri" w:cs="Calibri" w:eastAsia="Malgun Gothic"/>
          <w:b/>
          <w:i w:val="0"/>
          <w:sz w:val="21"/>
        </w:rPr>
        <w:t>Léa:</w:t>
      </w:r>
      <w:r>
        <w:rPr>
          <w:rFonts w:ascii="Calibri" w:hAnsi="Calibri" w:cs="Calibri" w:eastAsia="Malgun Gothic"/>
          <w:b w:val="0"/>
          <w:i w:val="0"/>
          <w:sz w:val="21"/>
        </w:rPr>
        <w:t xml:space="preserve"> (pendant que Karim range son appareil) Julien… Regarde. Dans la boîte de Vinalux. Il y a une enveloppe qui dépasse.</w:t>
      </w:r>
    </w:p>
    <w:p>
      <w:pPr>
        <w:ind w:left="510"/>
      </w:pPr>
      <w:r>
        <w:rPr>
          <w:rFonts w:ascii="Malgun Gothic" w:hAnsi="Malgun Gothic" w:cs="Malgun Gothic" w:eastAsia="Malgun Gothic"/>
          <w:b w:val="0"/>
          <w:i/>
          <w:color w:val="555555"/>
          <w:sz w:val="20"/>
        </w:rPr>
        <w:t>(카림이 카메라를 정리하는 동안) 쥘리앵… 봐. 비날룩스 우편함에. 봉투 하나가 삐져나와 있어.</w:t>
      </w:r>
    </w:p>
    <w:p>
      <w:r>
        <w:rPr>
          <w:rFonts w:ascii="Calibri" w:hAnsi="Calibri" w:cs="Calibri" w:eastAsia="Malgun Gothic"/>
          <w:b/>
          <w:i w:val="0"/>
          <w:sz w:val="21"/>
        </w:rPr>
        <w:t>Julien:</w:t>
      </w:r>
      <w:r>
        <w:rPr>
          <w:rFonts w:ascii="Calibri" w:hAnsi="Calibri" w:cs="Calibri" w:eastAsia="Malgun Gothic"/>
          <w:b w:val="0"/>
          <w:i w:val="0"/>
          <w:sz w:val="21"/>
        </w:rPr>
        <w:t xml:space="preserve"> Ne touche à rien.</w:t>
      </w:r>
    </w:p>
    <w:p>
      <w:pPr>
        <w:ind w:left="510"/>
      </w:pPr>
      <w:r>
        <w:rPr>
          <w:rFonts w:ascii="Malgun Gothic" w:hAnsi="Malgun Gothic" w:cs="Malgun Gothic" w:eastAsia="Malgun Gothic"/>
          <w:b w:val="0"/>
          <w:i/>
          <w:color w:val="555555"/>
          <w:sz w:val="20"/>
        </w:rPr>
        <w:t>아무것도 건드리지 마.</w:t>
      </w:r>
    </w:p>
    <w:p>
      <w:r>
        <w:rPr>
          <w:rFonts w:ascii="Calibri" w:hAnsi="Calibri" w:cs="Calibri" w:eastAsia="Malgun Gothic"/>
          <w:b/>
          <w:i w:val="0"/>
          <w:sz w:val="21"/>
        </w:rPr>
        <w:t>Léa:</w:t>
      </w:r>
      <w:r>
        <w:rPr>
          <w:rFonts w:ascii="Calibri" w:hAnsi="Calibri" w:cs="Calibri" w:eastAsia="Malgun Gothic"/>
          <w:b w:val="0"/>
          <w:i w:val="0"/>
          <w:sz w:val="21"/>
        </w:rPr>
        <w:t xml:space="preserve"> Je ne touche pas. Mais on peut lire ce qui est écrit dessus. Sans l'ouvrir.</w:t>
      </w:r>
    </w:p>
    <w:p>
      <w:pPr>
        <w:ind w:left="510"/>
      </w:pPr>
      <w:r>
        <w:rPr>
          <w:rFonts w:ascii="Malgun Gothic" w:hAnsi="Malgun Gothic" w:cs="Malgun Gothic" w:eastAsia="Malgun Gothic"/>
          <w:b w:val="0"/>
          <w:i/>
          <w:color w:val="555555"/>
          <w:sz w:val="20"/>
        </w:rPr>
        <w:t>안 건드려. 그런데 위에 적힌 건 읽을 수 있어. 열지 않고도.</w:t>
      </w:r>
    </w:p>
    <w:p>
      <w:r>
        <w:rPr>
          <w:rFonts w:ascii="Calibri" w:hAnsi="Calibri" w:cs="Calibri" w:eastAsia="Malgun Gothic"/>
          <w:b/>
          <w:i w:val="0"/>
          <w:sz w:val="21"/>
        </w:rPr>
        <w:t>Karim:</w:t>
      </w:r>
      <w:r>
        <w:rPr>
          <w:rFonts w:ascii="Calibri" w:hAnsi="Calibri" w:cs="Calibri" w:eastAsia="Malgun Gothic"/>
          <w:b w:val="0"/>
          <w:i w:val="0"/>
          <w:sz w:val="21"/>
        </w:rPr>
        <w:t xml:space="preserve"> (il se penche) « Vinalux SA – Réf. : Projet Canal-Nord – Expéditeur : Valmont Construction, Paris. »</w:t>
      </w:r>
    </w:p>
    <w:p>
      <w:pPr>
        <w:ind w:left="510"/>
      </w:pPr>
      <w:r>
        <w:rPr>
          <w:rFonts w:ascii="Malgun Gothic" w:hAnsi="Malgun Gothic" w:cs="Malgun Gothic" w:eastAsia="Malgun Gothic"/>
          <w:b w:val="0"/>
          <w:i/>
          <w:color w:val="555555"/>
          <w:sz w:val="20"/>
        </w:rPr>
        <w:t>(몸을 숙이며) «비날룩스 SA – 참조: 카날노르 사업 – 발신: 발몽 건설, 파리.»</w:t>
      </w:r>
    </w:p>
    <w:p>
      <w:r>
        <w:rPr>
          <w:rFonts w:ascii="Calibri" w:hAnsi="Calibri" w:cs="Calibri" w:eastAsia="Malgun Gothic"/>
          <w:b/>
          <w:i w:val="0"/>
          <w:sz w:val="21"/>
        </w:rPr>
        <w:t>Léa:</w:t>
      </w:r>
      <w:r>
        <w:rPr>
          <w:rFonts w:ascii="Calibri" w:hAnsi="Calibri" w:cs="Calibri" w:eastAsia="Malgun Gothic"/>
          <w:b w:val="0"/>
          <w:i w:val="0"/>
          <w:sz w:val="21"/>
        </w:rPr>
        <w:t xml:space="preserve"> Canal-Nord ! Le projet de rénovation dont Karim a parlé ! À côté de la brasserie de Maréchal !</w:t>
      </w:r>
    </w:p>
    <w:p>
      <w:pPr>
        <w:ind w:left="510"/>
      </w:pPr>
      <w:r>
        <w:rPr>
          <w:rFonts w:ascii="Malgun Gothic" w:hAnsi="Malgun Gothic" w:cs="Malgun Gothic" w:eastAsia="Malgun Gothic"/>
          <w:b w:val="0"/>
          <w:i/>
          <w:color w:val="555555"/>
          <w:sz w:val="20"/>
        </w:rPr>
        <w:t>카날노르! 카림이 말한 재개발 사업이야! 마레샬 브라스리 옆에 있는!</w:t>
      </w:r>
    </w:p>
    <w:p>
      <w:r>
        <w:rPr>
          <w:rFonts w:ascii="Calibri" w:hAnsi="Calibri" w:cs="Calibri" w:eastAsia="Malgun Gothic"/>
          <w:b/>
          <w:i w:val="0"/>
          <w:sz w:val="21"/>
        </w:rPr>
        <w:t>Julien:</w:t>
      </w:r>
      <w:r>
        <w:rPr>
          <w:rFonts w:ascii="Calibri" w:hAnsi="Calibri" w:cs="Calibri" w:eastAsia="Malgun Gothic"/>
          <w:b w:val="0"/>
          <w:i w:val="0"/>
          <w:sz w:val="21"/>
        </w:rPr>
        <w:t xml:space="preserve"> (très bas) Une entreprise de construction parisienne qui écrit à une société de vin au Luxembourg. Pour un projet de la Ville de Paris.</w:t>
      </w:r>
    </w:p>
    <w:p>
      <w:pPr>
        <w:ind w:left="510"/>
      </w:pPr>
      <w:r>
        <w:rPr>
          <w:rFonts w:ascii="Malgun Gothic" w:hAnsi="Malgun Gothic" w:cs="Malgun Gothic" w:eastAsia="Malgun Gothic"/>
          <w:b w:val="0"/>
          <w:i/>
          <w:color w:val="555555"/>
          <w:sz w:val="20"/>
        </w:rPr>
        <w:t>(아주 낮게) 파리의 건설 회사가 룩셈부르크의 와인 회사에 편지를 보낸다. 파리시 사업 건으로.</w:t>
      </w:r>
    </w:p>
    <w:p>
      <w:r>
        <w:rPr>
          <w:rFonts w:ascii="Calibri" w:hAnsi="Calibri" w:cs="Calibri" w:eastAsia="Malgun Gothic"/>
          <w:b/>
          <w:i w:val="0"/>
          <w:sz w:val="21"/>
        </w:rPr>
        <w:t>Sophie:</w:t>
      </w:r>
      <w:r>
        <w:rPr>
          <w:rFonts w:ascii="Calibri" w:hAnsi="Calibri" w:cs="Calibri" w:eastAsia="Malgun Gothic"/>
          <w:b w:val="0"/>
          <w:i w:val="0"/>
          <w:sz w:val="21"/>
        </w:rPr>
        <w:t xml:space="preserve"> Une société de vin qui reçoit du courrier sur un projet immobilier ? Ça ne colle pas.</w:t>
      </w:r>
    </w:p>
    <w:p>
      <w:pPr>
        <w:ind w:left="510"/>
      </w:pPr>
      <w:r>
        <w:rPr>
          <w:rFonts w:ascii="Malgun Gothic" w:hAnsi="Malgun Gothic" w:cs="Malgun Gothic" w:eastAsia="Malgun Gothic"/>
          <w:b w:val="0"/>
          <w:i/>
          <w:color w:val="555555"/>
          <w:sz w:val="20"/>
        </w:rPr>
        <w:t>부동산 사업 건으로 우편물을 받는 와인 회사라? 앞뒤가 안 맞네.</w:t>
      </w:r>
    </w:p>
    <w:p>
      <w:r>
        <w:rPr>
          <w:rFonts w:ascii="Calibri" w:hAnsi="Calibri" w:cs="Calibri" w:eastAsia="Malgun Gothic"/>
          <w:b/>
          <w:i w:val="0"/>
          <w:sz w:val="21"/>
        </w:rPr>
        <w:t>Karim:</w:t>
      </w:r>
      <w:r>
        <w:rPr>
          <w:rFonts w:ascii="Calibri" w:hAnsi="Calibri" w:cs="Calibri" w:eastAsia="Malgun Gothic"/>
          <w:b w:val="0"/>
          <w:i w:val="0"/>
          <w:sz w:val="21"/>
        </w:rPr>
        <w:t xml:space="preserve"> Je photographie l'enveloppe ?</w:t>
      </w:r>
    </w:p>
    <w:p>
      <w:pPr>
        <w:ind w:left="510"/>
      </w:pPr>
      <w:r>
        <w:rPr>
          <w:rFonts w:ascii="Malgun Gothic" w:hAnsi="Malgun Gothic" w:cs="Malgun Gothic" w:eastAsia="Malgun Gothic"/>
          <w:b w:val="0"/>
          <w:i/>
          <w:color w:val="555555"/>
          <w:sz w:val="20"/>
        </w:rPr>
        <w:t>봉투 사진 찍을까?</w:t>
      </w:r>
    </w:p>
    <w:p>
      <w:r>
        <w:rPr>
          <w:rFonts w:ascii="Calibri" w:hAnsi="Calibri" w:cs="Calibri" w:eastAsia="Malgun Gothic"/>
          <w:b/>
          <w:i w:val="0"/>
          <w:sz w:val="21"/>
        </w:rPr>
        <w:t>Julien:</w:t>
      </w:r>
      <w:r>
        <w:rPr>
          <w:rFonts w:ascii="Calibri" w:hAnsi="Calibri" w:cs="Calibri" w:eastAsia="Malgun Gothic"/>
          <w:b w:val="0"/>
          <w:i w:val="0"/>
          <w:sz w:val="21"/>
        </w:rPr>
        <w:t xml:space="preserve"> (il réfléchit) Elle dépasse de la boîte. On la voit depuis l'entrée publique. Prends la photo, sans toucher. Et note l'heure, Léa.</w:t>
      </w:r>
    </w:p>
    <w:p>
      <w:pPr>
        <w:ind w:left="510"/>
      </w:pPr>
      <w:r>
        <w:rPr>
          <w:rFonts w:ascii="Malgun Gothic" w:hAnsi="Malgun Gothic" w:cs="Malgun Gothic" w:eastAsia="Malgun Gothic"/>
          <w:b w:val="0"/>
          <w:i/>
          <w:color w:val="555555"/>
          <w:sz w:val="20"/>
        </w:rPr>
        <w:t>(생각하다가) 우편함에서 삐져나와 있고, 공용 입구에서 보여. 건드리지 말고 찍어. 그리고 시간 적어, 레아.</w:t>
      </w:r>
    </w:p>
    <w:p>
      <w:r>
        <w:rPr>
          <w:rFonts w:ascii="Calibri" w:hAnsi="Calibri" w:cs="Calibri" w:eastAsia="Malgun Gothic"/>
          <w:b/>
          <w:i w:val="0"/>
          <w:sz w:val="21"/>
        </w:rPr>
        <w:t>Léa:</w:t>
      </w:r>
      <w:r>
        <w:rPr>
          <w:rFonts w:ascii="Calibri" w:hAnsi="Calibri" w:cs="Calibri" w:eastAsia="Malgun Gothic"/>
          <w:b w:val="0"/>
          <w:i w:val="0"/>
          <w:sz w:val="21"/>
        </w:rPr>
        <w:t xml:space="preserve"> Dix heures douze.</w:t>
      </w:r>
    </w:p>
    <w:p>
      <w:pPr>
        <w:ind w:left="510"/>
      </w:pPr>
      <w:r>
        <w:rPr>
          <w:rFonts w:ascii="Malgun Gothic" w:hAnsi="Malgun Gothic" w:cs="Malgun Gothic" w:eastAsia="Malgun Gothic"/>
          <w:b w:val="0"/>
          <w:i/>
          <w:color w:val="555555"/>
          <w:sz w:val="20"/>
        </w:rPr>
        <w:t>열 시 12분.</w:t>
      </w:r>
    </w:p>
    <w:p>
      <w:r>
        <w:rPr>
          <w:rFonts w:ascii="Calibri" w:hAnsi="Calibri" w:cs="Calibri" w:eastAsia="Malgun Gothic"/>
          <w:b/>
          <w:i w:val="0"/>
          <w:sz w:val="21"/>
        </w:rPr>
        <w:t>Weber:</w:t>
      </w:r>
      <w:r>
        <w:rPr>
          <w:rFonts w:ascii="Calibri" w:hAnsi="Calibri" w:cs="Calibri" w:eastAsia="Malgun Gothic"/>
          <w:b w:val="0"/>
          <w:i w:val="0"/>
          <w:sz w:val="21"/>
        </w:rPr>
        <w:t xml:space="preserve"> (dans un bureau élégant, à onze heures) Monsieur Marchetti, madame Morel, monsieur Benali. Paul Weber. Asseyez-vous, je vous en prie. Un café ? Il est meilleur que celui de vos gares parisiennes, je vous l'assure.</w:t>
      </w:r>
    </w:p>
    <w:p>
      <w:pPr>
        <w:ind w:left="510"/>
      </w:pPr>
      <w:r>
        <w:rPr>
          <w:rFonts w:ascii="Malgun Gothic" w:hAnsi="Malgun Gothic" w:cs="Malgun Gothic" w:eastAsia="Malgun Gothic"/>
          <w:b w:val="0"/>
          <w:i/>
          <w:color w:val="555555"/>
          <w:sz w:val="20"/>
        </w:rPr>
        <w:t>(열한 시, 우아한 사무실에서) 마르케티 씨, 모렐 씨, 벤알리 씨. 폴 베버입니다. 앉으시지요. 커피 드시겠습니까? 파리 역 커피보다는 나을 거라고 장담하지요.</w:t>
      </w:r>
    </w:p>
    <w:p>
      <w:r>
        <w:rPr>
          <w:rFonts w:ascii="Calibri" w:hAnsi="Calibri" w:cs="Calibri" w:eastAsia="Malgun Gothic"/>
          <w:b/>
          <w:i w:val="0"/>
          <w:sz w:val="21"/>
        </w:rPr>
        <w:t>Julien:</w:t>
      </w:r>
      <w:r>
        <w:rPr>
          <w:rFonts w:ascii="Calibri" w:hAnsi="Calibri" w:cs="Calibri" w:eastAsia="Malgun Gothic"/>
          <w:b w:val="0"/>
          <w:i w:val="0"/>
          <w:sz w:val="21"/>
        </w:rPr>
        <w:t xml:space="preserve"> Volontiers, merci. Et merci de nous recevoir, Maître.</w:t>
      </w:r>
    </w:p>
    <w:p>
      <w:pPr>
        <w:ind w:left="510"/>
      </w:pPr>
      <w:r>
        <w:rPr>
          <w:rFonts w:ascii="Malgun Gothic" w:hAnsi="Malgun Gothic" w:cs="Malgun Gothic" w:eastAsia="Malgun Gothic"/>
          <w:b w:val="0"/>
          <w:i/>
          <w:color w:val="555555"/>
          <w:sz w:val="20"/>
        </w:rPr>
        <w:t>감사히 마시겠습니다. 그리고 만나 주셔서 감사합니다, 변호사님.</w:t>
      </w:r>
    </w:p>
    <w:p>
      <w:r>
        <w:rPr>
          <w:rFonts w:ascii="Calibri" w:hAnsi="Calibri" w:cs="Calibri" w:eastAsia="Malgun Gothic"/>
          <w:b/>
          <w:i w:val="0"/>
          <w:sz w:val="21"/>
        </w:rPr>
        <w:t>Weber:</w:t>
      </w:r>
      <w:r>
        <w:rPr>
          <w:rFonts w:ascii="Calibri" w:hAnsi="Calibri" w:cs="Calibri" w:eastAsia="Malgun Gothic"/>
          <w:b w:val="0"/>
          <w:i w:val="0"/>
          <w:sz w:val="21"/>
        </w:rPr>
        <w:t xml:space="preserve"> C'est tout naturel. Le Luxembourg n'a rien à cacher. Contrairement à ce que pensent souvent vos confrères parisiens. Que puis-je pour vous ?</w:t>
      </w:r>
    </w:p>
    <w:p>
      <w:pPr>
        <w:ind w:left="510"/>
      </w:pPr>
      <w:r>
        <w:rPr>
          <w:rFonts w:ascii="Malgun Gothic" w:hAnsi="Malgun Gothic" w:cs="Malgun Gothic" w:eastAsia="Malgun Gothic"/>
          <w:b w:val="0"/>
          <w:i/>
          <w:color w:val="555555"/>
          <w:sz w:val="20"/>
        </w:rPr>
        <w:t>당연한 일입니다. 룩셈부르크는 숨길 게 없으니까요. 파리 동료 기자분들이 흔히 생각하는 것과는 달리요. 무엇을 도와드릴까요?</w:t>
      </w:r>
    </w:p>
    <w:p>
      <w:r>
        <w:rPr>
          <w:rFonts w:ascii="Calibri" w:hAnsi="Calibri" w:cs="Calibri" w:eastAsia="Malgun Gothic"/>
          <w:b/>
          <w:i w:val="0"/>
          <w:sz w:val="21"/>
        </w:rPr>
        <w:t>Julien:</w:t>
      </w:r>
      <w:r>
        <w:rPr>
          <w:rFonts w:ascii="Calibri" w:hAnsi="Calibri" w:cs="Calibri" w:eastAsia="Malgun Gothic"/>
          <w:b w:val="0"/>
          <w:i w:val="0"/>
          <w:sz w:val="21"/>
        </w:rPr>
        <w:t xml:space="preserve"> Votre cabinet assure la domiciliation de la société Vinalux SA. Nous souhaiterions savoir qui en est le bénéficiaire effectif.</w:t>
      </w:r>
    </w:p>
    <w:p>
      <w:pPr>
        <w:ind w:left="510"/>
      </w:pPr>
      <w:r>
        <w:rPr>
          <w:rFonts w:ascii="Malgun Gothic" w:hAnsi="Malgun Gothic" w:cs="Malgun Gothic" w:eastAsia="Malgun Gothic"/>
          <w:b w:val="0"/>
          <w:i/>
          <w:color w:val="555555"/>
          <w:sz w:val="20"/>
        </w:rPr>
        <w:t>변호사님 사무실이 비날룩스 SA의 주소 대행을 맡고 있지요. 그 회사의 실소유자가 누구인지 알고 싶습니다.</w:t>
      </w:r>
    </w:p>
    <w:p>
      <w:r>
        <w:rPr>
          <w:rFonts w:ascii="Calibri" w:hAnsi="Calibri" w:cs="Calibri" w:eastAsia="Malgun Gothic"/>
          <w:b/>
          <w:i w:val="0"/>
          <w:sz w:val="21"/>
        </w:rPr>
        <w:t>Weber:</w:t>
      </w:r>
      <w:r>
        <w:rPr>
          <w:rFonts w:ascii="Calibri" w:hAnsi="Calibri" w:cs="Calibri" w:eastAsia="Malgun Gothic"/>
          <w:b w:val="0"/>
          <w:i w:val="0"/>
          <w:sz w:val="21"/>
        </w:rPr>
        <w:t xml:space="preserve"> (il sourit) Vous comprendrez que je suis tenu au secret professionnel. Je ne saurais divulguer l'identité des clients de mon cabinet, ni a fortiori celle de leurs bénéficiaires. Ce serait une faute déontologique grave.</w:t>
      </w:r>
    </w:p>
    <w:p>
      <w:pPr>
        <w:ind w:left="510"/>
      </w:pPr>
      <w:r>
        <w:rPr>
          <w:rFonts w:ascii="Malgun Gothic" w:hAnsi="Malgun Gothic" w:cs="Malgun Gothic" w:eastAsia="Malgun Gothic"/>
          <w:b w:val="0"/>
          <w:i/>
          <w:color w:val="555555"/>
          <w:sz w:val="20"/>
        </w:rPr>
        <w:t>(웃으며) 제가 직업상 비밀 유지 의무를 진다는 건 이해하시겠지요. 제 사무실 고객의 신원을 누설할 수 없고, 하물며 그 실소유자의 신원은 더더욱 그렇습니다. 그건 중대한 직업윤리 위반이 될 겁니다.</w:t>
      </w:r>
    </w:p>
    <w:p>
      <w:r>
        <w:rPr>
          <w:rFonts w:ascii="Calibri" w:hAnsi="Calibri" w:cs="Calibri" w:eastAsia="Malgun Gothic"/>
          <w:b/>
          <w:i w:val="0"/>
          <w:sz w:val="21"/>
        </w:rPr>
        <w:t>Léa:</w:t>
      </w:r>
      <w:r>
        <w:rPr>
          <w:rFonts w:ascii="Calibri" w:hAnsi="Calibri" w:cs="Calibri" w:eastAsia="Malgun Gothic"/>
          <w:b w:val="0"/>
          <w:i w:val="0"/>
          <w:sz w:val="21"/>
        </w:rPr>
        <w:t xml:space="preserve"> Mais le bénéficiaire effectif doit être déclaré dans le registre public, non ?</w:t>
      </w:r>
    </w:p>
    <w:p>
      <w:pPr>
        <w:ind w:left="510"/>
      </w:pPr>
      <w:r>
        <w:rPr>
          <w:rFonts w:ascii="Malgun Gothic" w:hAnsi="Malgun Gothic" w:cs="Malgun Gothic" w:eastAsia="Malgun Gothic"/>
          <w:b w:val="0"/>
          <w:i/>
          <w:color w:val="555555"/>
          <w:sz w:val="20"/>
        </w:rPr>
        <w:t>그런데 실소유자는 공개 등록부에 신고해야 하잖아요?</w:t>
      </w:r>
    </w:p>
    <w:p>
      <w:r>
        <w:rPr>
          <w:rFonts w:ascii="Calibri" w:hAnsi="Calibri" w:cs="Calibri" w:eastAsia="Malgun Gothic"/>
          <w:b/>
          <w:i w:val="0"/>
          <w:sz w:val="21"/>
        </w:rPr>
        <w:t>Weber:</w:t>
      </w:r>
      <w:r>
        <w:rPr>
          <w:rFonts w:ascii="Calibri" w:hAnsi="Calibri" w:cs="Calibri" w:eastAsia="Malgun Gothic"/>
          <w:b w:val="0"/>
          <w:i w:val="0"/>
          <w:sz w:val="21"/>
        </w:rPr>
        <w:t xml:space="preserve"> Dans un registre, madame. Qui n'est plus public au sens strict depuis l'arrêt de la Cour de justice de novembre 2022. La protection de la vie privée est un droit fondamental. Même pour les actionnaires.</w:t>
      </w:r>
    </w:p>
    <w:p>
      <w:pPr>
        <w:ind w:left="510"/>
      </w:pPr>
      <w:r>
        <w:rPr>
          <w:rFonts w:ascii="Malgun Gothic" w:hAnsi="Malgun Gothic" w:cs="Malgun Gothic" w:eastAsia="Malgun Gothic"/>
          <w:b w:val="0"/>
          <w:i/>
          <w:color w:val="555555"/>
          <w:sz w:val="20"/>
        </w:rPr>
        <w:t>등록부에요, 마담. 2022년 11월 사법재판소 판결 이후로 엄밀한 의미에서 더는 공개되지 않는 등록부지요. 사생활 보호는 기본권입니다. 주주에게도요.</w:t>
      </w:r>
    </w:p>
    <w:p>
      <w:r>
        <w:rPr>
          <w:rFonts w:ascii="Calibri" w:hAnsi="Calibri" w:cs="Calibri" w:eastAsia="Malgun Gothic"/>
          <w:b/>
          <w:i w:val="0"/>
          <w:sz w:val="21"/>
        </w:rPr>
        <w:t>Julien:</w:t>
      </w:r>
      <w:r>
        <w:rPr>
          <w:rFonts w:ascii="Calibri" w:hAnsi="Calibri" w:cs="Calibri" w:eastAsia="Malgun Gothic"/>
          <w:b w:val="0"/>
          <w:i w:val="0"/>
          <w:sz w:val="21"/>
        </w:rPr>
        <w:t xml:space="preserve"> Une société sans bureau, sans employé, dont on ignore le propriétaire, et qui reçoit des millions d'euros. Vous trouvez cela normal ?</w:t>
      </w:r>
    </w:p>
    <w:p>
      <w:pPr>
        <w:ind w:left="510"/>
      </w:pPr>
      <w:r>
        <w:rPr>
          <w:rFonts w:ascii="Malgun Gothic" w:hAnsi="Malgun Gothic" w:cs="Malgun Gothic" w:eastAsia="Malgun Gothic"/>
          <w:b w:val="0"/>
          <w:i/>
          <w:color w:val="555555"/>
          <w:sz w:val="20"/>
        </w:rPr>
        <w:t>사무실도, 직원도 없고, 주인이 누군지도 모르는데 수백만 유로를 받는 회사. 그게 정상이라고 보십니까?</w:t>
      </w:r>
    </w:p>
    <w:p>
      <w:r>
        <w:rPr>
          <w:rFonts w:ascii="Calibri" w:hAnsi="Calibri" w:cs="Calibri" w:eastAsia="Malgun Gothic"/>
          <w:b/>
          <w:i w:val="0"/>
          <w:sz w:val="21"/>
        </w:rPr>
        <w:t>Weber:</w:t>
      </w:r>
      <w:r>
        <w:rPr>
          <w:rFonts w:ascii="Calibri" w:hAnsi="Calibri" w:cs="Calibri" w:eastAsia="Malgun Gothic"/>
          <w:b w:val="0"/>
          <w:i w:val="0"/>
          <w:sz w:val="21"/>
        </w:rPr>
        <w:t xml:space="preserve"> Je trouve cela légal, monsieur Marchetti. Ce qui, dans mon métier, est la seule question pertinente. Tout est parfaitement légal. Vinalux est enregistrée, ses comptes sont déposés, ses impôts sont payés au Luxembourg.</w:t>
      </w:r>
    </w:p>
    <w:p>
      <w:pPr>
        <w:ind w:left="510"/>
      </w:pPr>
      <w:r>
        <w:rPr>
          <w:rFonts w:ascii="Malgun Gothic" w:hAnsi="Malgun Gothic" w:cs="Malgun Gothic" w:eastAsia="Malgun Gothic"/>
          <w:b w:val="0"/>
          <w:i/>
          <w:color w:val="555555"/>
          <w:sz w:val="20"/>
        </w:rPr>
        <w:t>저는 합법이라고 봅니다, 마르케티 씨. 그게 제 직업에서 유일하게 의미 있는 질문이지요. 모든 것이 완벽하게 합법입니다. 비날룩스는 등록돼 있고, 재무제표도 제출했고, 세금도 룩셈부르크에 내고 있습니다.</w:t>
      </w:r>
    </w:p>
    <w:p>
      <w:r>
        <w:rPr>
          <w:rFonts w:ascii="Calibri" w:hAnsi="Calibri" w:cs="Calibri" w:eastAsia="Malgun Gothic"/>
          <w:b/>
          <w:i w:val="0"/>
          <w:sz w:val="21"/>
        </w:rPr>
        <w:t>Karim:</w:t>
      </w:r>
      <w:r>
        <w:rPr>
          <w:rFonts w:ascii="Calibri" w:hAnsi="Calibri" w:cs="Calibri" w:eastAsia="Malgun Gothic"/>
          <w:b w:val="0"/>
          <w:i w:val="0"/>
          <w:sz w:val="21"/>
        </w:rPr>
        <w:t xml:space="preserve"> Quel montant d'impôts ?</w:t>
      </w:r>
    </w:p>
    <w:p>
      <w:pPr>
        <w:ind w:left="510"/>
      </w:pPr>
      <w:r>
        <w:rPr>
          <w:rFonts w:ascii="Malgun Gothic" w:hAnsi="Malgun Gothic" w:cs="Malgun Gothic" w:eastAsia="Malgun Gothic"/>
          <w:b w:val="0"/>
          <w:i/>
          <w:color w:val="555555"/>
          <w:sz w:val="20"/>
        </w:rPr>
        <w:t>세금이 얼마나 되나요?</w:t>
      </w:r>
    </w:p>
    <w:p>
      <w:r>
        <w:rPr>
          <w:rFonts w:ascii="Calibri" w:hAnsi="Calibri" w:cs="Calibri" w:eastAsia="Malgun Gothic"/>
          <w:b/>
          <w:i w:val="0"/>
          <w:sz w:val="21"/>
        </w:rPr>
        <w:t>Weber:</w:t>
      </w:r>
      <w:r>
        <w:rPr>
          <w:rFonts w:ascii="Calibri" w:hAnsi="Calibri" w:cs="Calibri" w:eastAsia="Malgun Gothic"/>
          <w:b w:val="0"/>
          <w:i w:val="0"/>
          <w:sz w:val="21"/>
        </w:rPr>
        <w:t xml:space="preserve"> Le montant que prévoit la loi luxembourgeoise.</w:t>
      </w:r>
    </w:p>
    <w:p>
      <w:pPr>
        <w:ind w:left="510"/>
      </w:pPr>
      <w:r>
        <w:rPr>
          <w:rFonts w:ascii="Malgun Gothic" w:hAnsi="Malgun Gothic" w:cs="Malgun Gothic" w:eastAsia="Malgun Gothic"/>
          <w:b w:val="0"/>
          <w:i/>
          <w:color w:val="555555"/>
          <w:sz w:val="20"/>
        </w:rPr>
        <w:t>룩셈부르크 법이 정한 만큼이지요.</w:t>
      </w:r>
    </w:p>
    <w:p>
      <w:r>
        <w:rPr>
          <w:rFonts w:ascii="Calibri" w:hAnsi="Calibri" w:cs="Calibri" w:eastAsia="Malgun Gothic"/>
          <w:b/>
          <w:i w:val="0"/>
          <w:sz w:val="21"/>
        </w:rPr>
        <w:t>Karim:</w:t>
      </w:r>
      <w:r>
        <w:rPr>
          <w:rFonts w:ascii="Calibri" w:hAnsi="Calibri" w:cs="Calibri" w:eastAsia="Malgun Gothic"/>
          <w:b w:val="0"/>
          <w:i w:val="0"/>
          <w:sz w:val="21"/>
        </w:rPr>
        <w:t xml:space="preserve"> J'ai consulté les comptes déposés. Vinalux déclare un chiffre d'affaires de quatre millions d'euros en 2024. Et un impôt de… onze mille euros.</w:t>
      </w:r>
    </w:p>
    <w:p>
      <w:pPr>
        <w:ind w:left="510"/>
      </w:pPr>
      <w:r>
        <w:rPr>
          <w:rFonts w:ascii="Malgun Gothic" w:hAnsi="Malgun Gothic" w:cs="Malgun Gothic" w:eastAsia="Malgun Gothic"/>
          <w:b w:val="0"/>
          <w:i/>
          <w:color w:val="555555"/>
          <w:sz w:val="20"/>
        </w:rPr>
        <w:t>제출된 재무제표를 봤습니다. 비날룩스는 2024년 매출을 400만 유로로 신고했더군요. 그리고 세금은… 1만 1천 유로.</w:t>
      </w:r>
    </w:p>
    <w:p>
      <w:r>
        <w:rPr>
          <w:rFonts w:ascii="Calibri" w:hAnsi="Calibri" w:cs="Calibri" w:eastAsia="Malgun Gothic"/>
          <w:b/>
          <w:i w:val="0"/>
          <w:sz w:val="21"/>
        </w:rPr>
        <w:t>Weber:</w:t>
      </w:r>
      <w:r>
        <w:rPr>
          <w:rFonts w:ascii="Calibri" w:hAnsi="Calibri" w:cs="Calibri" w:eastAsia="Malgun Gothic"/>
          <w:b w:val="0"/>
          <w:i w:val="0"/>
          <w:sz w:val="21"/>
        </w:rPr>
        <w:t xml:space="preserve"> (sans perdre son sourire) Le Luxembourg dispose d'un régime fiscal attractif. C'est un choix souverain, que l'Union européenne respecte. Les entreprises s'installent là où les règles sont claires.</w:t>
      </w:r>
    </w:p>
    <w:p>
      <w:pPr>
        <w:ind w:left="510"/>
      </w:pPr>
      <w:r>
        <w:rPr>
          <w:rFonts w:ascii="Malgun Gothic" w:hAnsi="Malgun Gothic" w:cs="Malgun Gothic" w:eastAsia="Malgun Gothic"/>
          <w:b w:val="0"/>
          <w:i/>
          <w:color w:val="555555"/>
          <w:sz w:val="20"/>
        </w:rPr>
        <w:t>(미소를 잃지 않고) 룩셈부르크에는 매력적인 조세 제도가 있지요. 그건 주권적 선택이고, 유럽연합도 존중합니다. 기업들은 규칙이 명확한 곳에 자리를 잡는 법이지요.</w:t>
      </w:r>
    </w:p>
    <w:p>
      <w:r>
        <w:rPr>
          <w:rFonts w:ascii="Calibri" w:hAnsi="Calibri" w:cs="Calibri" w:eastAsia="Malgun Gothic"/>
          <w:b/>
          <w:i w:val="0"/>
          <w:sz w:val="21"/>
        </w:rPr>
        <w:t>Julien:</w:t>
      </w:r>
      <w:r>
        <w:rPr>
          <w:rFonts w:ascii="Calibri" w:hAnsi="Calibri" w:cs="Calibri" w:eastAsia="Malgun Gothic"/>
          <w:b w:val="0"/>
          <w:i w:val="0"/>
          <w:sz w:val="21"/>
        </w:rPr>
        <w:t xml:space="preserve"> Or, selon nos informations, une partie de cet argent proviendrait de ventes de vin frauduleuses, et d'espèces effacées des caisses de restaurants parisiens.</w:t>
      </w:r>
    </w:p>
    <w:p>
      <w:pPr>
        <w:ind w:left="510"/>
      </w:pPr>
      <w:r>
        <w:rPr>
          <w:rFonts w:ascii="Malgun Gothic" w:hAnsi="Malgun Gothic" w:cs="Malgun Gothic" w:eastAsia="Malgun Gothic"/>
          <w:b w:val="0"/>
          <w:i/>
          <w:color w:val="555555"/>
          <w:sz w:val="20"/>
        </w:rPr>
        <w:t>그런데 저희가 입수한 정보에 따르면, 그 돈의 일부는 사기성 와인 판매와 파리 식당 계산대에서 지워진 현금에서 나왔을 수 있습니다.</w:t>
      </w:r>
    </w:p>
    <w:p>
      <w:r>
        <w:rPr>
          <w:rFonts w:ascii="Calibri" w:hAnsi="Calibri" w:cs="Calibri" w:eastAsia="Malgun Gothic"/>
          <w:b/>
          <w:i w:val="0"/>
          <w:sz w:val="21"/>
        </w:rPr>
        <w:t>Weber:</w:t>
      </w:r>
      <w:r>
        <w:rPr>
          <w:rFonts w:ascii="Calibri" w:hAnsi="Calibri" w:cs="Calibri" w:eastAsia="Malgun Gothic"/>
          <w:b w:val="0"/>
          <w:i w:val="0"/>
          <w:sz w:val="21"/>
        </w:rPr>
        <w:t xml:space="preserve"> (une très légère pause) Si vous disposez d'éléments sérieux en ce sens, je vous invite à les transmettre aux autorités compétentes. Le Luxembourg coopère pleinement avec la justice française. Mon cabinet également, dans le respect du secret professionnel, bien entendu.</w:t>
      </w:r>
    </w:p>
    <w:p>
      <w:pPr>
        <w:ind w:left="510"/>
      </w:pPr>
      <w:r>
        <w:rPr>
          <w:rFonts w:ascii="Malgun Gothic" w:hAnsi="Malgun Gothic" w:cs="Malgun Gothic" w:eastAsia="Malgun Gothic"/>
          <w:b w:val="0"/>
          <w:i/>
          <w:color w:val="555555"/>
          <w:sz w:val="20"/>
        </w:rPr>
        <w:t>(아주 짧은 침묵) 그런 취지의 확실한 자료가 있으시다면 관계 당국에 넘기시라고 권하겠습니다. 룩셈부르크는 프랑스 사법 당국에 전적으로 협조합니다. 제 사무실도 마찬가지고요. 물론 비밀 유지 의무를 지키는 범위 안에서요.</w:t>
      </w:r>
    </w:p>
    <w:p>
      <w:r>
        <w:rPr>
          <w:rFonts w:ascii="Calibri" w:hAnsi="Calibri" w:cs="Calibri" w:eastAsia="Malgun Gothic"/>
          <w:b/>
          <w:i w:val="0"/>
          <w:sz w:val="21"/>
        </w:rPr>
        <w:t>Léa:</w:t>
      </w:r>
      <w:r>
        <w:rPr>
          <w:rFonts w:ascii="Calibri" w:hAnsi="Calibri" w:cs="Calibri" w:eastAsia="Malgun Gothic"/>
          <w:b w:val="0"/>
          <w:i w:val="0"/>
          <w:sz w:val="21"/>
        </w:rPr>
        <w:t xml:space="preserve"> Et le projet Canal-Nord, à Paris ? Pourquoi une société de vin reçoit-elle du courrier d'une entreprise de construction ?</w:t>
      </w:r>
    </w:p>
    <w:p>
      <w:pPr>
        <w:ind w:left="510"/>
      </w:pPr>
      <w:r>
        <w:rPr>
          <w:rFonts w:ascii="Malgun Gothic" w:hAnsi="Malgun Gothic" w:cs="Malgun Gothic" w:eastAsia="Malgun Gothic"/>
          <w:b w:val="0"/>
          <w:i/>
          <w:color w:val="555555"/>
          <w:sz w:val="20"/>
        </w:rPr>
        <w:t>그럼 파리의 카날노르 사업은요? 왜 와인 회사가 건설 회사의 우편물을 받나요?</w:t>
      </w:r>
    </w:p>
    <w:p>
      <w:r>
        <w:rPr>
          <w:rFonts w:ascii="Calibri" w:hAnsi="Calibri" w:cs="Calibri" w:eastAsia="Malgun Gothic"/>
          <w:b/>
          <w:i w:val="0"/>
          <w:sz w:val="21"/>
        </w:rPr>
        <w:t>Weber:</w:t>
      </w:r>
      <w:r>
        <w:rPr>
          <w:rFonts w:ascii="Calibri" w:hAnsi="Calibri" w:cs="Calibri" w:eastAsia="Malgun Gothic"/>
          <w:b w:val="0"/>
          <w:i w:val="0"/>
          <w:sz w:val="21"/>
        </w:rPr>
        <w:t xml:space="preserve"> (son sourire se fige une seconde) Je… je ne vois pas de quoi vous parlez, madame.</w:t>
      </w:r>
    </w:p>
    <w:p>
      <w:pPr>
        <w:ind w:left="510"/>
      </w:pPr>
      <w:r>
        <w:rPr>
          <w:rFonts w:ascii="Malgun Gothic" w:hAnsi="Malgun Gothic" w:cs="Malgun Gothic" w:eastAsia="Malgun Gothic"/>
          <w:b w:val="0"/>
          <w:i/>
          <w:color w:val="555555"/>
          <w:sz w:val="20"/>
        </w:rPr>
        <w:t>(미소가 1초간 굳으며) 저는… 무슨 말씀이신지 모르겠군요, 마담.</w:t>
      </w:r>
    </w:p>
    <w:p>
      <w:r>
        <w:rPr>
          <w:rFonts w:ascii="Calibri" w:hAnsi="Calibri" w:cs="Calibri" w:eastAsia="Malgun Gothic"/>
          <w:b/>
          <w:i w:val="0"/>
          <w:sz w:val="21"/>
        </w:rPr>
        <w:t>Léa:</w:t>
      </w:r>
      <w:r>
        <w:rPr>
          <w:rFonts w:ascii="Calibri" w:hAnsi="Calibri" w:cs="Calibri" w:eastAsia="Malgun Gothic"/>
          <w:b w:val="0"/>
          <w:i w:val="0"/>
          <w:sz w:val="21"/>
        </w:rPr>
        <w:t xml:space="preserve"> Il y a une enveloppe dans la boîte aux lettres de Vinalux, en bas. Elle dépasse. « Projet Canal-Nord, Valmont Construction. » On l'a vue depuis l'entrée.</w:t>
      </w:r>
    </w:p>
    <w:p>
      <w:pPr>
        <w:ind w:left="510"/>
      </w:pPr>
      <w:r>
        <w:rPr>
          <w:rFonts w:ascii="Malgun Gothic" w:hAnsi="Malgun Gothic" w:cs="Malgun Gothic" w:eastAsia="Malgun Gothic"/>
          <w:b w:val="0"/>
          <w:i/>
          <w:color w:val="555555"/>
          <w:sz w:val="20"/>
        </w:rPr>
        <w:t>아래층 비날룩스 우편함에 봉투가 하나 있어요. 삐져나와 있더라고요. «카날노르 사업, 발몽 건설.» 입구에서 봤어요.</w:t>
      </w:r>
    </w:p>
    <w:p>
      <w:r>
        <w:rPr>
          <w:rFonts w:ascii="Calibri" w:hAnsi="Calibri" w:cs="Calibri" w:eastAsia="Malgun Gothic"/>
          <w:b/>
          <w:i w:val="0"/>
          <w:sz w:val="21"/>
        </w:rPr>
        <w:t>Weber:</w:t>
      </w:r>
      <w:r>
        <w:rPr>
          <w:rFonts w:ascii="Calibri" w:hAnsi="Calibri" w:cs="Calibri" w:eastAsia="Malgun Gothic"/>
          <w:b w:val="0"/>
          <w:i w:val="0"/>
          <w:sz w:val="21"/>
        </w:rPr>
        <w:t xml:space="preserve"> (il se lève) Je crains que nous n'ayons fait le tour de ce que je peux vous dire. Le courrier de mes clients est strictement confidentiel. Je vous saurais gré de ne pas photographier les boîtes aux lettres de cet immeuble.</w:t>
      </w:r>
    </w:p>
    <w:p>
      <w:pPr>
        <w:ind w:left="510"/>
      </w:pPr>
      <w:r>
        <w:rPr>
          <w:rFonts w:ascii="Malgun Gothic" w:hAnsi="Malgun Gothic" w:cs="Malgun Gothic" w:eastAsia="Malgun Gothic"/>
          <w:b w:val="0"/>
          <w:i/>
          <w:color w:val="555555"/>
          <w:sz w:val="20"/>
        </w:rPr>
        <w:t>(일어나며) 제가 말씀드릴 수 있는 건 다 말씀드린 것 같군요. 고객의 우편물은 엄격히 기밀입니다. 이 건물 우편함 사진은 찍지 말아 주시면 고맙겠습니다.</w:t>
      </w:r>
    </w:p>
    <w:p>
      <w:r>
        <w:rPr>
          <w:rFonts w:ascii="Calibri" w:hAnsi="Calibri" w:cs="Calibri" w:eastAsia="Malgun Gothic"/>
          <w:b/>
          <w:i w:val="0"/>
          <w:sz w:val="21"/>
        </w:rPr>
        <w:t>Julien:</w:t>
      </w:r>
      <w:r>
        <w:rPr>
          <w:rFonts w:ascii="Calibri" w:hAnsi="Calibri" w:cs="Calibri" w:eastAsia="Malgun Gothic"/>
          <w:b w:val="0"/>
          <w:i w:val="0"/>
          <w:sz w:val="21"/>
        </w:rPr>
        <w:t xml:space="preserve"> Les boîtes aux lettres sont visibles depuis la voie publique, Maître.</w:t>
      </w:r>
    </w:p>
    <w:p>
      <w:pPr>
        <w:ind w:left="510"/>
      </w:pPr>
      <w:r>
        <w:rPr>
          <w:rFonts w:ascii="Malgun Gothic" w:hAnsi="Malgun Gothic" w:cs="Malgun Gothic" w:eastAsia="Malgun Gothic"/>
          <w:b w:val="0"/>
          <w:i/>
          <w:color w:val="555555"/>
          <w:sz w:val="20"/>
        </w:rPr>
        <w:t>우편함은 공공 도로에서 보입니다, 변호사님.</w:t>
      </w:r>
    </w:p>
    <w:p>
      <w:r>
        <w:rPr>
          <w:rFonts w:ascii="Calibri" w:hAnsi="Calibri" w:cs="Calibri" w:eastAsia="Malgun Gothic"/>
          <w:b/>
          <w:i w:val="0"/>
          <w:sz w:val="21"/>
        </w:rPr>
        <w:t>Weber:</w:t>
      </w:r>
      <w:r>
        <w:rPr>
          <w:rFonts w:ascii="Calibri" w:hAnsi="Calibri" w:cs="Calibri" w:eastAsia="Malgun Gothic"/>
          <w:b w:val="0"/>
          <w:i w:val="0"/>
          <w:sz w:val="21"/>
        </w:rPr>
        <w:t xml:space="preserve"> (il ouvre la porte) Comme beaucoup de choses, monsieur Marchetti. Ce qui ne veut pas dire qu'il faille les regarder. Bon retour à Paris.</w:t>
      </w:r>
    </w:p>
    <w:p>
      <w:pPr>
        <w:ind w:left="510"/>
      </w:pPr>
      <w:r>
        <w:rPr>
          <w:rFonts w:ascii="Malgun Gothic" w:hAnsi="Malgun Gothic" w:cs="Malgun Gothic" w:eastAsia="Malgun Gothic"/>
          <w:b w:val="0"/>
          <w:i/>
          <w:color w:val="555555"/>
          <w:sz w:val="20"/>
        </w:rPr>
        <w:t>(문을 열며) 많은 것들이 그렇지요, 마르케티 씨. 그렇다고 그걸 봐야 한다는 뜻은 아닙니다. 파리까지 조심히 돌아가십시오.</w:t>
      </w:r>
    </w:p>
    <w:p>
      <w:r>
        <w:rPr>
          <w:rFonts w:ascii="Calibri" w:hAnsi="Calibri" w:cs="Calibri" w:eastAsia="Malgun Gothic"/>
          <w:b/>
          <w:i w:val="0"/>
          <w:sz w:val="21"/>
        </w:rPr>
        <w:t>Sophie:</w:t>
      </w:r>
      <w:r>
        <w:rPr>
          <w:rFonts w:ascii="Calibri" w:hAnsi="Calibri" w:cs="Calibri" w:eastAsia="Malgun Gothic"/>
          <w:b w:val="0"/>
          <w:i w:val="0"/>
          <w:sz w:val="21"/>
        </w:rPr>
        <w:t xml:space="preserve"> (au café, plus tard) Alors ? Il a parlé beaucoup et il n'a rien dit ?</w:t>
      </w:r>
    </w:p>
    <w:p>
      <w:pPr>
        <w:ind w:left="510"/>
      </w:pPr>
      <w:r>
        <w:rPr>
          <w:rFonts w:ascii="Malgun Gothic" w:hAnsi="Malgun Gothic" w:cs="Malgun Gothic" w:eastAsia="Malgun Gothic"/>
          <w:b w:val="0"/>
          <w:i/>
          <w:color w:val="555555"/>
          <w:sz w:val="20"/>
        </w:rPr>
        <w:t>(나중에, 카페에서) 그래서? 말은 많이 하고 아무 말도 안 했지?</w:t>
      </w:r>
    </w:p>
    <w:p>
      <w:r>
        <w:rPr>
          <w:rFonts w:ascii="Calibri" w:hAnsi="Calibri" w:cs="Calibri" w:eastAsia="Malgun Gothic"/>
          <w:b/>
          <w:i w:val="0"/>
          <w:sz w:val="21"/>
        </w:rPr>
        <w:t>Léa:</w:t>
      </w:r>
      <w:r>
        <w:rPr>
          <w:rFonts w:ascii="Calibri" w:hAnsi="Calibri" w:cs="Calibri" w:eastAsia="Malgun Gothic"/>
          <w:b w:val="0"/>
          <w:i w:val="0"/>
          <w:sz w:val="21"/>
        </w:rPr>
        <w:t xml:space="preserve"> Presque. Il a perdu son sourire une seconde. Quand j'ai parlé de Canal-Nord.</w:t>
      </w:r>
    </w:p>
    <w:p>
      <w:pPr>
        <w:ind w:left="510"/>
      </w:pPr>
      <w:r>
        <w:rPr>
          <w:rFonts w:ascii="Malgun Gothic" w:hAnsi="Malgun Gothic" w:cs="Malgun Gothic" w:eastAsia="Malgun Gothic"/>
          <w:b w:val="0"/>
          <w:i/>
          <w:color w:val="555555"/>
          <w:sz w:val="20"/>
        </w:rPr>
        <w:t>거의요. 1초 동안 미소가 사라졌어요. 제가 카날노르 얘기를 했을 때요.</w:t>
      </w:r>
    </w:p>
    <w:p>
      <w:r>
        <w:rPr>
          <w:rFonts w:ascii="Calibri" w:hAnsi="Calibri" w:cs="Calibri" w:eastAsia="Malgun Gothic"/>
          <w:b/>
          <w:i w:val="0"/>
          <w:sz w:val="21"/>
        </w:rPr>
        <w:t>Sophie:</w:t>
      </w:r>
      <w:r>
        <w:rPr>
          <w:rFonts w:ascii="Calibri" w:hAnsi="Calibri" w:cs="Calibri" w:eastAsia="Malgun Gothic"/>
          <w:b w:val="0"/>
          <w:i w:val="0"/>
          <w:sz w:val="21"/>
        </w:rPr>
        <w:t xml:space="preserve"> Une seconde ? Avec Weber, c'est énorme. Je ne l'ai jamais vu perdre son sourire. En dix ans.</w:t>
      </w:r>
    </w:p>
    <w:p>
      <w:pPr>
        <w:ind w:left="510"/>
      </w:pPr>
      <w:r>
        <w:rPr>
          <w:rFonts w:ascii="Malgun Gothic" w:hAnsi="Malgun Gothic" w:cs="Malgun Gothic" w:eastAsia="Malgun Gothic"/>
          <w:b w:val="0"/>
          <w:i/>
          <w:color w:val="555555"/>
          <w:sz w:val="20"/>
        </w:rPr>
        <w:t>1초? 베버라면 그건 엄청난 거야. 10년 동안 그 사람이 미소를 잃는 걸 한 번도 못 봤어.</w:t>
      </w:r>
    </w:p>
    <w:p>
      <w:r>
        <w:rPr>
          <w:rFonts w:ascii="Calibri" w:hAnsi="Calibri" w:cs="Calibri" w:eastAsia="Malgun Gothic"/>
          <w:b/>
          <w:i w:val="0"/>
          <w:sz w:val="21"/>
        </w:rPr>
        <w:t>Karim:</w:t>
      </w:r>
      <w:r>
        <w:rPr>
          <w:rFonts w:ascii="Calibri" w:hAnsi="Calibri" w:cs="Calibri" w:eastAsia="Malgun Gothic"/>
          <w:b w:val="0"/>
          <w:i w:val="0"/>
          <w:sz w:val="21"/>
        </w:rPr>
        <w:t xml:space="preserve"> (son téléphone vibre) Attendez… Un e-mail du registre des bénéficiaires effectifs. Ma demande a été acceptée !</w:t>
      </w:r>
    </w:p>
    <w:p>
      <w:pPr>
        <w:ind w:left="510"/>
      </w:pPr>
      <w:r>
        <w:rPr>
          <w:rFonts w:ascii="Malgun Gothic" w:hAnsi="Malgun Gothic" w:cs="Malgun Gothic" w:eastAsia="Malgun Gothic"/>
          <w:b w:val="0"/>
          <w:i/>
          <w:color w:val="555555"/>
          <w:sz w:val="20"/>
        </w:rPr>
        <w:t>(휴대폰이 울린다) 잠깐… 실소유자 등록부에서 이메일이 왔어. 내 신청이 받아들여졌대!</w:t>
      </w:r>
    </w:p>
    <w:p>
      <w:r>
        <w:rPr>
          <w:rFonts w:ascii="Calibri" w:hAnsi="Calibri" w:cs="Calibri" w:eastAsia="Malgun Gothic"/>
          <w:b/>
          <w:i w:val="0"/>
          <w:sz w:val="21"/>
        </w:rPr>
        <w:t>Léa:</w:t>
      </w:r>
      <w:r>
        <w:rPr>
          <w:rFonts w:ascii="Calibri" w:hAnsi="Calibri" w:cs="Calibri" w:eastAsia="Malgun Gothic"/>
          <w:b w:val="0"/>
          <w:i w:val="0"/>
          <w:sz w:val="21"/>
        </w:rPr>
        <w:t xml:space="preserve"> Alors on connaît le propriétaire de Vinalux ?</w:t>
      </w:r>
    </w:p>
    <w:p>
      <w:pPr>
        <w:ind w:left="510"/>
      </w:pPr>
      <w:r>
        <w:rPr>
          <w:rFonts w:ascii="Malgun Gothic" w:hAnsi="Malgun Gothic" w:cs="Malgun Gothic" w:eastAsia="Malgun Gothic"/>
          <w:b w:val="0"/>
          <w:i/>
          <w:color w:val="555555"/>
          <w:sz w:val="20"/>
        </w:rPr>
        <w:t>그럼 비날룩스 주인을 알게 된 거야?</w:t>
      </w:r>
    </w:p>
    <w:p>
      <w:r>
        <w:rPr>
          <w:rFonts w:ascii="Calibri" w:hAnsi="Calibri" w:cs="Calibri" w:eastAsia="Malgun Gothic"/>
          <w:b/>
          <w:i w:val="0"/>
          <w:sz w:val="21"/>
        </w:rPr>
        <w:t>Karim:</w:t>
      </w:r>
      <w:r>
        <w:rPr>
          <w:rFonts w:ascii="Calibri" w:hAnsi="Calibri" w:cs="Calibri" w:eastAsia="Malgun Gothic"/>
          <w:b w:val="0"/>
          <w:i w:val="0"/>
          <w:sz w:val="21"/>
        </w:rPr>
        <w:t xml:space="preserve"> (il lit, puis son visage tombe) « Bénéficiaire effectif : Fiducie Alpina AG, Zoug, Suisse. »</w:t>
      </w:r>
    </w:p>
    <w:p>
      <w:pPr>
        <w:ind w:left="510"/>
      </w:pPr>
      <w:r>
        <w:rPr>
          <w:rFonts w:ascii="Malgun Gothic" w:hAnsi="Malgun Gothic" w:cs="Malgun Gothic" w:eastAsia="Malgun Gothic"/>
          <w:b w:val="0"/>
          <w:i/>
          <w:color w:val="555555"/>
          <w:sz w:val="20"/>
        </w:rPr>
        <w:t>(읽다가 표정이 굳으며) «실소유자: 피뒤시 알피나 AG, 스위스 추크.»</w:t>
      </w:r>
    </w:p>
    <w:p>
      <w:r>
        <w:rPr>
          <w:rFonts w:ascii="Calibri" w:hAnsi="Calibri" w:cs="Calibri" w:eastAsia="Malgun Gothic"/>
          <w:b/>
          <w:i w:val="0"/>
          <w:sz w:val="21"/>
        </w:rPr>
        <w:t>Léa:</w:t>
      </w:r>
      <w:r>
        <w:rPr>
          <w:rFonts w:ascii="Calibri" w:hAnsi="Calibri" w:cs="Calibri" w:eastAsia="Malgun Gothic"/>
          <w:b w:val="0"/>
          <w:i w:val="0"/>
          <w:sz w:val="21"/>
        </w:rPr>
        <w:t xml:space="preserve"> Une fiducie ? C'est une personne ?</w:t>
      </w:r>
    </w:p>
    <w:p>
      <w:pPr>
        <w:ind w:left="510"/>
      </w:pPr>
      <w:r>
        <w:rPr>
          <w:rFonts w:ascii="Malgun Gothic" w:hAnsi="Malgun Gothic" w:cs="Malgun Gothic" w:eastAsia="Malgun Gothic"/>
          <w:b w:val="0"/>
          <w:i/>
          <w:color w:val="555555"/>
          <w:sz w:val="20"/>
        </w:rPr>
        <w:t>피뒤시? 그게 사람이야?</w:t>
      </w:r>
    </w:p>
    <w:p>
      <w:r>
        <w:rPr>
          <w:rFonts w:ascii="Calibri" w:hAnsi="Calibri" w:cs="Calibri" w:eastAsia="Malgun Gothic"/>
          <w:b/>
          <w:i w:val="0"/>
          <w:sz w:val="21"/>
        </w:rPr>
        <w:t>Sophie:</w:t>
      </w:r>
      <w:r>
        <w:rPr>
          <w:rFonts w:ascii="Calibri" w:hAnsi="Calibri" w:cs="Calibri" w:eastAsia="Malgun Gothic"/>
          <w:b w:val="0"/>
          <w:i w:val="0"/>
          <w:sz w:val="21"/>
        </w:rPr>
        <w:t xml:space="preserve"> Non. C'est une société de gestion, en Suisse. Une sorte de coffre-fort juridique. Elle détient Vinalux pour le compte de quelqu'un d'autre. Mais qui ? Ça, c'est un secret suisse.</w:t>
      </w:r>
    </w:p>
    <w:p>
      <w:pPr>
        <w:ind w:left="510"/>
      </w:pPr>
      <w:r>
        <w:rPr>
          <w:rFonts w:ascii="Malgun Gothic" w:hAnsi="Malgun Gothic" w:cs="Malgun Gothic" w:eastAsia="Malgun Gothic"/>
          <w:b w:val="0"/>
          <w:i/>
          <w:color w:val="555555"/>
          <w:sz w:val="20"/>
        </w:rPr>
        <w:t>아니. 스위스의 관리 회사야. 일종의 법적 금고지. 다른 누군가를 대신해서 비날룩스를 갖고 있는 거야. 그런데 그게 누구냐? 그건 스위스의 비밀이지.</w:t>
      </w:r>
    </w:p>
    <w:p>
      <w:r>
        <w:rPr>
          <w:rFonts w:ascii="Calibri" w:hAnsi="Calibri" w:cs="Calibri" w:eastAsia="Malgun Gothic"/>
          <w:b/>
          <w:i w:val="0"/>
          <w:sz w:val="21"/>
        </w:rPr>
        <w:t>Julien:</w:t>
      </w:r>
      <w:r>
        <w:rPr>
          <w:rFonts w:ascii="Calibri" w:hAnsi="Calibri" w:cs="Calibri" w:eastAsia="Malgun Gothic"/>
          <w:b w:val="0"/>
          <w:i w:val="0"/>
          <w:sz w:val="21"/>
        </w:rPr>
        <w:t xml:space="preserve"> Normalement, le bénéficiaire effectif doit être une personne physique. Un être humain.</w:t>
      </w:r>
    </w:p>
    <w:p>
      <w:pPr>
        <w:ind w:left="510"/>
      </w:pPr>
      <w:r>
        <w:rPr>
          <w:rFonts w:ascii="Malgun Gothic" w:hAnsi="Malgun Gothic" w:cs="Malgun Gothic" w:eastAsia="Malgun Gothic"/>
          <w:b w:val="0"/>
          <w:i/>
          <w:color w:val="555555"/>
          <w:sz w:val="20"/>
        </w:rPr>
        <w:t>원래 실소유자는 자연인이어야 해. 사람 말이야.</w:t>
      </w:r>
    </w:p>
    <w:p>
      <w:r>
        <w:rPr>
          <w:rFonts w:ascii="Calibri" w:hAnsi="Calibri" w:cs="Calibri" w:eastAsia="Malgun Gothic"/>
          <w:b/>
          <w:i w:val="0"/>
          <w:sz w:val="21"/>
        </w:rPr>
        <w:t>Sophie:</w:t>
      </w:r>
      <w:r>
        <w:rPr>
          <w:rFonts w:ascii="Calibri" w:hAnsi="Calibri" w:cs="Calibri" w:eastAsia="Malgun Gothic"/>
          <w:b w:val="0"/>
          <w:i w:val="0"/>
          <w:sz w:val="21"/>
        </w:rPr>
        <w:t xml:space="preserve"> Normalement. Mais quand la fiducie déclare qu'elle « ne peut pas identifier » la personne, le registre accepte parfois le nom du dirigeant de la fiducie. C'est une faille. Tout le monde la connaît.</w:t>
      </w:r>
    </w:p>
    <w:p>
      <w:pPr>
        <w:ind w:left="510"/>
      </w:pPr>
      <w:r>
        <w:rPr>
          <w:rFonts w:ascii="Malgun Gothic" w:hAnsi="Malgun Gothic" w:cs="Malgun Gothic" w:eastAsia="Malgun Gothic"/>
          <w:b w:val="0"/>
          <w:i/>
          <w:color w:val="555555"/>
          <w:sz w:val="20"/>
        </w:rPr>
        <w:t>원래는 그렇지. 그런데 신탁회사가 그 사람을 «특정할 수 없다»고 신고하면 등록부가 신탁회사 대표 이름을 받아 주기도 해. 그게 허점이야. 다들 알아.</w:t>
      </w:r>
    </w:p>
    <w:p>
      <w:r>
        <w:rPr>
          <w:rFonts w:ascii="Calibri" w:hAnsi="Calibri" w:cs="Calibri" w:eastAsia="Malgun Gothic"/>
          <w:b/>
          <w:i w:val="0"/>
          <w:sz w:val="21"/>
        </w:rPr>
        <w:t>Karim:</w:t>
      </w:r>
      <w:r>
        <w:rPr>
          <w:rFonts w:ascii="Calibri" w:hAnsi="Calibri" w:cs="Calibri" w:eastAsia="Malgun Gothic"/>
          <w:b w:val="0"/>
          <w:i w:val="0"/>
          <w:sz w:val="21"/>
        </w:rPr>
        <w:t xml:space="preserve"> Donc Vinalux appartient à une société suisse, qui appartient à… quelqu'un.</w:t>
      </w:r>
    </w:p>
    <w:p>
      <w:pPr>
        <w:ind w:left="510"/>
      </w:pPr>
      <w:r>
        <w:rPr>
          <w:rFonts w:ascii="Malgun Gothic" w:hAnsi="Malgun Gothic" w:cs="Malgun Gothic" w:eastAsia="Malgun Gothic"/>
          <w:b w:val="0"/>
          <w:i/>
          <w:color w:val="555555"/>
          <w:sz w:val="20"/>
        </w:rPr>
        <w:t>그러니까 비날룩스는 스위스 회사 소유고, 그 스위스 회사는… 누군가의 소유라는 거네.</w:t>
      </w:r>
    </w:p>
    <w:p>
      <w:r>
        <w:rPr>
          <w:rFonts w:ascii="Calibri" w:hAnsi="Calibri" w:cs="Calibri" w:eastAsia="Malgun Gothic"/>
          <w:b/>
          <w:i w:val="0"/>
          <w:sz w:val="21"/>
        </w:rPr>
        <w:t>Sophie:</w:t>
      </w:r>
      <w:r>
        <w:rPr>
          <w:rFonts w:ascii="Calibri" w:hAnsi="Calibri" w:cs="Calibri" w:eastAsia="Malgun Gothic"/>
          <w:b w:val="0"/>
          <w:i w:val="0"/>
          <w:sz w:val="21"/>
        </w:rPr>
        <w:t xml:space="preserve"> Comme des poupées russes. Tu ouvres une poupée, il y en a une autre dedans. Et une autre. Et une autre. Au centre, il y a une toute petite poupée. C'est elle que vous cherchez.</w:t>
      </w:r>
    </w:p>
    <w:p>
      <w:pPr>
        <w:ind w:left="510"/>
      </w:pPr>
      <w:r>
        <w:rPr>
          <w:rFonts w:ascii="Malgun Gothic" w:hAnsi="Malgun Gothic" w:cs="Malgun Gothic" w:eastAsia="Malgun Gothic"/>
          <w:b w:val="0"/>
          <w:i/>
          <w:color w:val="555555"/>
          <w:sz w:val="20"/>
        </w:rPr>
        <w:t>러시아 인형처럼. 인형 하나를 열면 안에 또 하나가 있어. 그리고 또 하나. 또 하나. 한가운데엔 아주 작은 인형이 있지. 너희가 찾는 게 바로 그거야.</w:t>
      </w:r>
    </w:p>
    <w:p>
      <w:r>
        <w:rPr>
          <w:rFonts w:ascii="Calibri" w:hAnsi="Calibri" w:cs="Calibri" w:eastAsia="Malgun Gothic"/>
          <w:b/>
          <w:i w:val="0"/>
          <w:sz w:val="21"/>
        </w:rPr>
        <w:t>Léa:</w:t>
      </w:r>
      <w:r>
        <w:rPr>
          <w:rFonts w:ascii="Calibri" w:hAnsi="Calibri" w:cs="Calibri" w:eastAsia="Malgun Gothic"/>
          <w:b w:val="0"/>
          <w:i w:val="0"/>
          <w:sz w:val="21"/>
        </w:rPr>
        <w:t xml:space="preserve"> Et comment on l'atteint, la petite poupée ?</w:t>
      </w:r>
    </w:p>
    <w:p>
      <w:pPr>
        <w:ind w:left="510"/>
      </w:pPr>
      <w:r>
        <w:rPr>
          <w:rFonts w:ascii="Malgun Gothic" w:hAnsi="Malgun Gothic" w:cs="Malgun Gothic" w:eastAsia="Malgun Gothic"/>
          <w:b w:val="0"/>
          <w:i/>
          <w:color w:val="555555"/>
          <w:sz w:val="20"/>
        </w:rPr>
        <w:t>그럼 그 작은 인형엔 어떻게 닿아?</w:t>
      </w:r>
    </w:p>
    <w:p>
      <w:r>
        <w:rPr>
          <w:rFonts w:ascii="Calibri" w:hAnsi="Calibri" w:cs="Calibri" w:eastAsia="Malgun Gothic"/>
          <w:b/>
          <w:i w:val="0"/>
          <w:sz w:val="21"/>
        </w:rPr>
        <w:t>Sophie:</w:t>
      </w:r>
      <w:r>
        <w:rPr>
          <w:rFonts w:ascii="Calibri" w:hAnsi="Calibri" w:cs="Calibri" w:eastAsia="Malgun Gothic"/>
          <w:b w:val="0"/>
          <w:i w:val="0"/>
          <w:sz w:val="21"/>
        </w:rPr>
        <w:t xml:space="preserve"> Rarement par les registres. Presque toujours grâce à quelqu'un de l'intérieur. Quelqu'un qui en a assez.</w:t>
      </w:r>
    </w:p>
    <w:p>
      <w:pPr>
        <w:ind w:left="510"/>
      </w:pPr>
      <w:r>
        <w:rPr>
          <w:rFonts w:ascii="Malgun Gothic" w:hAnsi="Malgun Gothic" w:cs="Malgun Gothic" w:eastAsia="Malgun Gothic"/>
          <w:b w:val="0"/>
          <w:i/>
          <w:color w:val="555555"/>
          <w:sz w:val="20"/>
        </w:rPr>
        <w:t>등록부로는 거의 안 돼. 거의 언제나 내부의 누군가 덕분이지. 질려 버린 누군가.</w:t>
      </w:r>
    </w:p>
    <w:p>
      <w:r>
        <w:rPr>
          <w:rFonts w:ascii="Calibri" w:hAnsi="Calibri" w:cs="Calibri" w:eastAsia="Malgun Gothic"/>
          <w:b/>
          <w:i w:val="0"/>
          <w:sz w:val="21"/>
        </w:rPr>
        <w:t>Julien:</w:t>
      </w:r>
      <w:r>
        <w:rPr>
          <w:rFonts w:ascii="Calibri" w:hAnsi="Calibri" w:cs="Calibri" w:eastAsia="Malgun Gothic"/>
          <w:b w:val="0"/>
          <w:i w:val="0"/>
          <w:sz w:val="21"/>
        </w:rPr>
        <w:t xml:space="preserve"> (doucement) Quelqu'un comme Ariane.</w:t>
      </w:r>
    </w:p>
    <w:p>
      <w:pPr>
        <w:ind w:left="510"/>
      </w:pPr>
      <w:r>
        <w:rPr>
          <w:rFonts w:ascii="Malgun Gothic" w:hAnsi="Malgun Gothic" w:cs="Malgun Gothic" w:eastAsia="Malgun Gothic"/>
          <w:b w:val="0"/>
          <w:i/>
          <w:color w:val="555555"/>
          <w:sz w:val="20"/>
        </w:rPr>
        <w:t>(조용히) 아리안 같은 누군가.</w:t>
      </w:r>
    </w:p>
    <w:p>
      <w:r>
        <w:rPr>
          <w:rFonts w:ascii="Calibri" w:hAnsi="Calibri" w:cs="Calibri" w:eastAsia="Malgun Gothic"/>
          <w:b/>
          <w:i w:val="0"/>
          <w:sz w:val="21"/>
        </w:rPr>
        <w:t>Sophie:</w:t>
      </w:r>
      <w:r>
        <w:rPr>
          <w:rFonts w:ascii="Calibri" w:hAnsi="Calibri" w:cs="Calibri" w:eastAsia="Malgun Gothic"/>
          <w:b w:val="0"/>
          <w:i w:val="0"/>
          <w:sz w:val="21"/>
        </w:rPr>
        <w:t xml:space="preserve"> Ariane ? C'est qui ?</w:t>
      </w:r>
    </w:p>
    <w:p>
      <w:pPr>
        <w:ind w:left="510"/>
      </w:pPr>
      <w:r>
        <w:rPr>
          <w:rFonts w:ascii="Malgun Gothic" w:hAnsi="Malgun Gothic" w:cs="Malgun Gothic" w:eastAsia="Malgun Gothic"/>
          <w:b w:val="0"/>
          <w:i/>
          <w:color w:val="555555"/>
          <w:sz w:val="20"/>
        </w:rPr>
        <w:t>아리안? 그게 누구야?</w:t>
      </w:r>
    </w:p>
    <w:p>
      <w:r>
        <w:rPr>
          <w:rFonts w:ascii="Calibri" w:hAnsi="Calibri" w:cs="Calibri" w:eastAsia="Malgun Gothic"/>
          <w:b/>
          <w:i w:val="0"/>
          <w:sz w:val="21"/>
        </w:rPr>
        <w:t>Julien:</w:t>
      </w:r>
      <w:r>
        <w:rPr>
          <w:rFonts w:ascii="Calibri" w:hAnsi="Calibri" w:cs="Calibri" w:eastAsia="Malgun Gothic"/>
          <w:b w:val="0"/>
          <w:i w:val="0"/>
          <w:sz w:val="21"/>
        </w:rPr>
        <w:t xml:space="preserve"> (il sourit) Une source. Je ne peux pas t'en dire plus.</w:t>
      </w:r>
    </w:p>
    <w:p>
      <w:pPr>
        <w:ind w:left="510"/>
      </w:pPr>
      <w:r>
        <w:rPr>
          <w:rFonts w:ascii="Malgun Gothic" w:hAnsi="Malgun Gothic" w:cs="Malgun Gothic" w:eastAsia="Malgun Gothic"/>
          <w:b w:val="0"/>
          <w:i/>
          <w:color w:val="555555"/>
          <w:sz w:val="20"/>
        </w:rPr>
        <w:t>(웃으며) 취재원. 더는 말해 줄 수 없어.</w:t>
      </w:r>
    </w:p>
    <w:p>
      <w:r>
        <w:rPr>
          <w:rFonts w:ascii="Calibri" w:hAnsi="Calibri" w:cs="Calibri" w:eastAsia="Malgun Gothic"/>
          <w:b/>
          <w:i w:val="0"/>
          <w:sz w:val="21"/>
        </w:rPr>
        <w:t>Julien:</w:t>
      </w:r>
      <w:r>
        <w:rPr>
          <w:rFonts w:ascii="Calibri" w:hAnsi="Calibri" w:cs="Calibri" w:eastAsia="Malgun Gothic"/>
          <w:b w:val="0"/>
          <w:i w:val="0"/>
          <w:sz w:val="21"/>
        </w:rPr>
        <w:t xml:space="preserve"> Karim, les comptes de Vinalux. Tu as vu autre chose ?</w:t>
      </w:r>
    </w:p>
    <w:p>
      <w:pPr>
        <w:ind w:left="510"/>
      </w:pPr>
      <w:r>
        <w:rPr>
          <w:rFonts w:ascii="Malgun Gothic" w:hAnsi="Malgun Gothic" w:cs="Malgun Gothic" w:eastAsia="Malgun Gothic"/>
          <w:b w:val="0"/>
          <w:i/>
          <w:color w:val="555555"/>
          <w:sz w:val="20"/>
        </w:rPr>
        <w:t>카림, 비날룩스 재무제표. 다른 건 못 봤어?</w:t>
      </w:r>
    </w:p>
    <w:p>
      <w:r>
        <w:rPr>
          <w:rFonts w:ascii="Calibri" w:hAnsi="Calibri" w:cs="Calibri" w:eastAsia="Malgun Gothic"/>
          <w:b/>
          <w:i w:val="0"/>
          <w:sz w:val="21"/>
        </w:rPr>
        <w:t>Karim:</w:t>
      </w:r>
      <w:r>
        <w:rPr>
          <w:rFonts w:ascii="Calibri" w:hAnsi="Calibri" w:cs="Calibri" w:eastAsia="Malgun Gothic"/>
          <w:b w:val="0"/>
          <w:i w:val="0"/>
          <w:sz w:val="21"/>
        </w:rPr>
        <w:t xml:space="preserve"> Oui. Dans les annexes, il y a une ligne : « Dons à des fondations : huit cent mille euros. » Une société-écran qui fait des dons… généreuse.</w:t>
      </w:r>
    </w:p>
    <w:p>
      <w:pPr>
        <w:ind w:left="510"/>
      </w:pPr>
      <w:r>
        <w:rPr>
          <w:rFonts w:ascii="Malgun Gothic" w:hAnsi="Malgun Gothic" w:cs="Malgun Gothic" w:eastAsia="Malgun Gothic"/>
          <w:b w:val="0"/>
          <w:i/>
          <w:color w:val="555555"/>
          <w:sz w:val="20"/>
        </w:rPr>
        <w:t>봤어. 부속 서류에 한 줄이 있어. «재단 기부: 80만 유로.» 기부하는 페이퍼컴퍼니라… 인심도 좋네.</w:t>
      </w:r>
    </w:p>
    <w:p>
      <w:r>
        <w:rPr>
          <w:rFonts w:ascii="Calibri" w:hAnsi="Calibri" w:cs="Calibri" w:eastAsia="Malgun Gothic"/>
          <w:b/>
          <w:i w:val="0"/>
          <w:sz w:val="21"/>
        </w:rPr>
        <w:t>Léa:</w:t>
      </w:r>
      <w:r>
        <w:rPr>
          <w:rFonts w:ascii="Calibri" w:hAnsi="Calibri" w:cs="Calibri" w:eastAsia="Malgun Gothic"/>
          <w:b w:val="0"/>
          <w:i w:val="0"/>
          <w:sz w:val="21"/>
        </w:rPr>
        <w:t xml:space="preserve"> Des dons ? À quelle fondation ?</w:t>
      </w:r>
    </w:p>
    <w:p>
      <w:pPr>
        <w:ind w:left="510"/>
      </w:pPr>
      <w:r>
        <w:rPr>
          <w:rFonts w:ascii="Malgun Gothic" w:hAnsi="Malgun Gothic" w:cs="Malgun Gothic" w:eastAsia="Malgun Gothic"/>
          <w:b w:val="0"/>
          <w:i/>
          <w:color w:val="555555"/>
          <w:sz w:val="20"/>
        </w:rPr>
        <w:t>기부? 어느 재단에?</w:t>
      </w:r>
    </w:p>
    <w:p>
      <w:r>
        <w:rPr>
          <w:rFonts w:ascii="Calibri" w:hAnsi="Calibri" w:cs="Calibri" w:eastAsia="Malgun Gothic"/>
          <w:b/>
          <w:i w:val="0"/>
          <w:sz w:val="21"/>
        </w:rPr>
        <w:t>Karim:</w:t>
      </w:r>
      <w:r>
        <w:rPr>
          <w:rFonts w:ascii="Calibri" w:hAnsi="Calibri" w:cs="Calibri" w:eastAsia="Malgun Gothic"/>
          <w:b w:val="0"/>
          <w:i w:val="0"/>
          <w:sz w:val="21"/>
        </w:rPr>
        <w:t xml:space="preserve"> Le nom n'est pas indiqué. Seulement « fondations à but culturel, France ».</w:t>
      </w:r>
    </w:p>
    <w:p>
      <w:pPr>
        <w:ind w:left="510"/>
      </w:pPr>
      <w:r>
        <w:rPr>
          <w:rFonts w:ascii="Malgun Gothic" w:hAnsi="Malgun Gothic" w:cs="Malgun Gothic" w:eastAsia="Malgun Gothic"/>
          <w:b w:val="0"/>
          <w:i/>
          <w:color w:val="555555"/>
          <w:sz w:val="20"/>
        </w:rPr>
        <w:t>이름은 안 나와 있어. «문화 목적 재단, 프랑스»라고만.</w:t>
      </w:r>
    </w:p>
    <w:p>
      <w:r>
        <w:rPr>
          <w:rFonts w:ascii="Calibri" w:hAnsi="Calibri" w:cs="Calibri" w:eastAsia="Malgun Gothic"/>
          <w:b/>
          <w:i w:val="0"/>
          <w:sz w:val="21"/>
        </w:rPr>
        <w:t>Sophie:</w:t>
      </w:r>
      <w:r>
        <w:rPr>
          <w:rFonts w:ascii="Calibri" w:hAnsi="Calibri" w:cs="Calibri" w:eastAsia="Malgun Gothic"/>
          <w:b w:val="0"/>
          <w:i w:val="0"/>
          <w:sz w:val="21"/>
        </w:rPr>
        <w:t xml:space="preserve"> C'est un classique. Une fondation culturelle, c'est très pratique. Les dons sont souvent déductibles des impôts. Et on peut en faire ce qu'on veut : des expositions, des voyages, des œuvres d'art…</w:t>
      </w:r>
    </w:p>
    <w:p>
      <w:pPr>
        <w:ind w:left="510"/>
      </w:pPr>
      <w:r>
        <w:rPr>
          <w:rFonts w:ascii="Malgun Gothic" w:hAnsi="Malgun Gothic" w:cs="Malgun Gothic" w:eastAsia="Malgun Gothic"/>
          <w:b w:val="0"/>
          <w:i/>
          <w:color w:val="555555"/>
          <w:sz w:val="20"/>
        </w:rPr>
        <w:t>전형적인 수법이야. 문화 재단은 아주 편리하거든. 기부금은 세금 공제가 되는 경우가 많고. 그리고 그 돈으로 뭐든 할 수 있지. 전시회, 여행, 미술품…</w:t>
      </w:r>
    </w:p>
    <w:p>
      <w:r>
        <w:rPr>
          <w:rFonts w:ascii="Calibri" w:hAnsi="Calibri" w:cs="Calibri" w:eastAsia="Malgun Gothic"/>
          <w:b/>
          <w:i w:val="0"/>
          <w:sz w:val="21"/>
        </w:rPr>
        <w:t>Julien:</w:t>
      </w:r>
      <w:r>
        <w:rPr>
          <w:rFonts w:ascii="Calibri" w:hAnsi="Calibri" w:cs="Calibri" w:eastAsia="Malgun Gothic"/>
          <w:b w:val="0"/>
          <w:i w:val="0"/>
          <w:sz w:val="21"/>
        </w:rPr>
        <w:t xml:space="preserve"> Le vin, les brasseries, et maintenant un projet immobilier de la Ville de Paris et une fondation culturelle. Vinalux, c'est le centre de la toile.</w:t>
      </w:r>
    </w:p>
    <w:p>
      <w:pPr>
        <w:ind w:left="510"/>
      </w:pPr>
      <w:r>
        <w:rPr>
          <w:rFonts w:ascii="Malgun Gothic" w:hAnsi="Malgun Gothic" w:cs="Malgun Gothic" w:eastAsia="Malgun Gothic"/>
          <w:b w:val="0"/>
          <w:i/>
          <w:color w:val="555555"/>
          <w:sz w:val="20"/>
        </w:rPr>
        <w:t>와인, 브라스리, 그리고 이제 파리시 부동산 사업이랑 문화 재단까지. 비날룩스는 거미줄의 한가운데야.</w:t>
      </w:r>
    </w:p>
    <w:p>
      <w:r>
        <w:rPr>
          <w:rFonts w:ascii="Calibri" w:hAnsi="Calibri" w:cs="Calibri" w:eastAsia="Malgun Gothic"/>
          <w:b/>
          <w:i w:val="0"/>
          <w:sz w:val="21"/>
        </w:rPr>
        <w:t>Léa:</w:t>
      </w:r>
      <w:r>
        <w:rPr>
          <w:rFonts w:ascii="Calibri" w:hAnsi="Calibri" w:cs="Calibri" w:eastAsia="Malgun Gothic"/>
          <w:b w:val="0"/>
          <w:i w:val="0"/>
          <w:sz w:val="21"/>
        </w:rPr>
        <w:t xml:space="preserve"> Et nous, on ne voit que quelques fils.</w:t>
      </w:r>
    </w:p>
    <w:p>
      <w:pPr>
        <w:ind w:left="510"/>
      </w:pPr>
      <w:r>
        <w:rPr>
          <w:rFonts w:ascii="Malgun Gothic" w:hAnsi="Malgun Gothic" w:cs="Malgun Gothic" w:eastAsia="Malgun Gothic"/>
          <w:b w:val="0"/>
          <w:i/>
          <w:color w:val="555555"/>
          <w:sz w:val="20"/>
        </w:rPr>
        <w:t>그리고 우리는 몇 가닥만 보고 있는 거고.</w:t>
      </w:r>
    </w:p>
    <w:p>
      <w:r>
        <w:rPr>
          <w:rFonts w:ascii="Calibri" w:hAnsi="Calibri" w:cs="Calibri" w:eastAsia="Malgun Gothic"/>
          <w:b/>
          <w:i w:val="0"/>
          <w:sz w:val="21"/>
        </w:rPr>
        <w:t>Sophie:</w:t>
      </w:r>
      <w:r>
        <w:rPr>
          <w:rFonts w:ascii="Calibri" w:hAnsi="Calibri" w:cs="Calibri" w:eastAsia="Malgun Gothic"/>
          <w:b w:val="0"/>
          <w:i w:val="0"/>
          <w:sz w:val="21"/>
        </w:rPr>
        <w:t xml:space="preserve"> Bienvenue au Luxembourg. Ici, on ne voit jamais la toile entière. Seulement les fils que quelqu'un oublie de cacher.</w:t>
      </w:r>
    </w:p>
    <w:p>
      <w:pPr>
        <w:ind w:left="510"/>
      </w:pPr>
      <w:r>
        <w:rPr>
          <w:rFonts w:ascii="Malgun Gothic" w:hAnsi="Malgun Gothic" w:cs="Malgun Gothic" w:eastAsia="Malgun Gothic"/>
          <w:b w:val="0"/>
          <w:i/>
          <w:color w:val="555555"/>
          <w:sz w:val="20"/>
        </w:rPr>
        <w:t>룩셈부르크에 온 걸 환영해. 여기선 거미줄 전체를 절대 볼 수 없어. 누가 깜빡하고 안 숨긴 실 몇 가닥만 보일 뿐이지.</w:t>
      </w:r>
    </w:p>
    <w:p>
      <w:r>
        <w:rPr>
          <w:rFonts w:ascii="Calibri" w:hAnsi="Calibri" w:cs="Calibri" w:eastAsia="Malgun Gothic"/>
          <w:b/>
          <w:i w:val="0"/>
          <w:sz w:val="21"/>
        </w:rPr>
        <w:t>Julien:</w:t>
      </w:r>
      <w:r>
        <w:rPr>
          <w:rFonts w:ascii="Calibri" w:hAnsi="Calibri" w:cs="Calibri" w:eastAsia="Malgun Gothic"/>
          <w:b w:val="0"/>
          <w:i w:val="0"/>
          <w:sz w:val="21"/>
        </w:rPr>
        <w:t xml:space="preserve"> Comme une enveloppe qui dépasse d'une boîte aux lettres.</w:t>
      </w:r>
    </w:p>
    <w:p>
      <w:pPr>
        <w:ind w:left="510"/>
      </w:pPr>
      <w:r>
        <w:rPr>
          <w:rFonts w:ascii="Malgun Gothic" w:hAnsi="Malgun Gothic" w:cs="Malgun Gothic" w:eastAsia="Malgun Gothic"/>
          <w:b w:val="0"/>
          <w:i/>
          <w:color w:val="555555"/>
          <w:sz w:val="20"/>
        </w:rPr>
        <w:t>우편함에서 삐져나온 봉투처럼.</w:t>
      </w:r>
    </w:p>
    <w:p>
      <w:r>
        <w:rPr>
          <w:rFonts w:ascii="Calibri" w:hAnsi="Calibri" w:cs="Calibri" w:eastAsia="Malgun Gothic"/>
          <w:b/>
          <w:i w:val="0"/>
          <w:sz w:val="21"/>
        </w:rPr>
        <w:t>Sophie:</w:t>
      </w:r>
      <w:r>
        <w:rPr>
          <w:rFonts w:ascii="Calibri" w:hAnsi="Calibri" w:cs="Calibri" w:eastAsia="Malgun Gothic"/>
          <w:b w:val="0"/>
          <w:i w:val="0"/>
          <w:sz w:val="21"/>
        </w:rPr>
        <w:t xml:space="preserve"> (elle lève sa tasse) Exactement. À vos fils, mes amis.</w:t>
      </w:r>
    </w:p>
    <w:p>
      <w:pPr>
        <w:ind w:left="510"/>
      </w:pPr>
      <w:r>
        <w:rPr>
          <w:rFonts w:ascii="Malgun Gothic" w:hAnsi="Malgun Gothic" w:cs="Malgun Gothic" w:eastAsia="Malgun Gothic"/>
          <w:b w:val="0"/>
          <w:i/>
          <w:color w:val="555555"/>
          <w:sz w:val="20"/>
        </w:rPr>
        <w:t>(잔을 들며) 바로 그거야. 너희의 실을 위하여, 친구들.</w:t>
      </w:r>
    </w:p>
    <w:p>
      <w:r>
        <w:rPr>
          <w:rFonts w:ascii="Calibri" w:hAnsi="Calibri" w:cs="Calibri" w:eastAsia="Malgun Gothic"/>
          <w:b/>
          <w:i w:val="0"/>
          <w:sz w:val="21"/>
        </w:rPr>
        <w:t>Léa:</w:t>
      </w:r>
      <w:r>
        <w:rPr>
          <w:rFonts w:ascii="Calibri" w:hAnsi="Calibri" w:cs="Calibri" w:eastAsia="Malgun Gothic"/>
          <w:b w:val="0"/>
          <w:i w:val="0"/>
          <w:sz w:val="21"/>
        </w:rPr>
        <w:t xml:space="preserve"> (dans le train du retour, le soir) Julien, je peux te poser une question bête ?</w:t>
      </w:r>
    </w:p>
    <w:p>
      <w:pPr>
        <w:ind w:left="510"/>
      </w:pPr>
      <w:r>
        <w:rPr>
          <w:rFonts w:ascii="Malgun Gothic" w:hAnsi="Malgun Gothic" w:cs="Malgun Gothic" w:eastAsia="Malgun Gothic"/>
          <w:b w:val="0"/>
          <w:i/>
          <w:color w:val="555555"/>
          <w:sz w:val="20"/>
        </w:rPr>
        <w:t>(저녁, 돌아오는 기차에서) 쥘리앵, 바보 같은 질문 하나 해도 돼?</w:t>
      </w:r>
    </w:p>
    <w:p>
      <w:r>
        <w:rPr>
          <w:rFonts w:ascii="Calibri" w:hAnsi="Calibri" w:cs="Calibri" w:eastAsia="Malgun Gothic"/>
          <w:b/>
          <w:i w:val="0"/>
          <w:sz w:val="21"/>
        </w:rPr>
        <w:t>Julien:</w:t>
      </w:r>
      <w:r>
        <w:rPr>
          <w:rFonts w:ascii="Calibri" w:hAnsi="Calibri" w:cs="Calibri" w:eastAsia="Malgun Gothic"/>
          <w:b w:val="0"/>
          <w:i w:val="0"/>
          <w:sz w:val="21"/>
        </w:rPr>
        <w:t xml:space="preserve"> Tu sais que oui.</w:t>
      </w:r>
    </w:p>
    <w:p>
      <w:pPr>
        <w:ind w:left="510"/>
      </w:pPr>
      <w:r>
        <w:rPr>
          <w:rFonts w:ascii="Malgun Gothic" w:hAnsi="Malgun Gothic" w:cs="Malgun Gothic" w:eastAsia="Malgun Gothic"/>
          <w:b w:val="0"/>
          <w:i/>
          <w:color w:val="555555"/>
          <w:sz w:val="20"/>
        </w:rPr>
        <w:t>되는 거 알잖아.</w:t>
      </w:r>
    </w:p>
    <w:p>
      <w:r>
        <w:rPr>
          <w:rFonts w:ascii="Calibri" w:hAnsi="Calibri" w:cs="Calibri" w:eastAsia="Malgun Gothic"/>
          <w:b/>
          <w:i w:val="0"/>
          <w:sz w:val="21"/>
        </w:rPr>
        <w:t>Léa:</w:t>
      </w:r>
      <w:r>
        <w:rPr>
          <w:rFonts w:ascii="Calibri" w:hAnsi="Calibri" w:cs="Calibri" w:eastAsia="Malgun Gothic"/>
          <w:b w:val="0"/>
          <w:i w:val="0"/>
          <w:sz w:val="21"/>
        </w:rPr>
        <w:t xml:space="preserve"> Canal-Nord, c'est un projet de la Ville de Paris. Et c'est Pujol, l'adjoint à l'urbanisme, qui signe tous les projets immobiliers. Et c'est Pujol qui a protégé Maréchal des inspecteurs.</w:t>
      </w:r>
    </w:p>
    <w:p>
      <w:pPr>
        <w:ind w:left="510"/>
      </w:pPr>
      <w:r>
        <w:rPr>
          <w:rFonts w:ascii="Malgun Gothic" w:hAnsi="Malgun Gothic" w:cs="Malgun Gothic" w:eastAsia="Malgun Gothic"/>
          <w:b w:val="0"/>
          <w:i/>
          <w:color w:val="555555"/>
          <w:sz w:val="20"/>
        </w:rPr>
        <w:t>카날노르는 파리시 사업이잖아. 그리고 부동산 사업은 도시계획 담당 부시장 퓌졸이 전부 서명하고. 그리고 마레샬을 위생 점검관들로부터 보호해 준 것도 퓌졸이고.</w:t>
      </w:r>
    </w:p>
    <w:p>
      <w:r>
        <w:rPr>
          <w:rFonts w:ascii="Calibri" w:hAnsi="Calibri" w:cs="Calibri" w:eastAsia="Malgun Gothic"/>
          <w:b/>
          <w:i w:val="0"/>
          <w:sz w:val="21"/>
        </w:rPr>
        <w:t>Julien:</w:t>
      </w:r>
      <w:r>
        <w:rPr>
          <w:rFonts w:ascii="Calibri" w:hAnsi="Calibri" w:cs="Calibri" w:eastAsia="Malgun Gothic"/>
          <w:b w:val="0"/>
          <w:i w:val="0"/>
          <w:sz w:val="21"/>
        </w:rPr>
        <w:t xml:space="preserve"> Oui.</w:t>
      </w:r>
    </w:p>
    <w:p>
      <w:pPr>
        <w:ind w:left="510"/>
      </w:pPr>
      <w:r>
        <w:rPr>
          <w:rFonts w:ascii="Malgun Gothic" w:hAnsi="Malgun Gothic" w:cs="Malgun Gothic" w:eastAsia="Malgun Gothic"/>
          <w:b w:val="0"/>
          <w:i/>
          <w:color w:val="555555"/>
          <w:sz w:val="20"/>
        </w:rPr>
        <w:t>응.</w:t>
      </w:r>
    </w:p>
    <w:p>
      <w:r>
        <w:rPr>
          <w:rFonts w:ascii="Calibri" w:hAnsi="Calibri" w:cs="Calibri" w:eastAsia="Malgun Gothic"/>
          <w:b/>
          <w:i w:val="0"/>
          <w:sz w:val="21"/>
        </w:rPr>
        <w:t>Léa:</w:t>
      </w:r>
      <w:r>
        <w:rPr>
          <w:rFonts w:ascii="Calibri" w:hAnsi="Calibri" w:cs="Calibri" w:eastAsia="Malgun Gothic"/>
          <w:b w:val="0"/>
          <w:i w:val="0"/>
          <w:sz w:val="21"/>
        </w:rPr>
        <w:t xml:space="preserve"> Et Valmont Construction écrit à Vinalux au sujet de Canal-Nord. Alors… est-ce que Canal-Nord, c'est la prochaine enquête ?</w:t>
      </w:r>
    </w:p>
    <w:p>
      <w:pPr>
        <w:ind w:left="510"/>
      </w:pPr>
      <w:r>
        <w:rPr>
          <w:rFonts w:ascii="Malgun Gothic" w:hAnsi="Malgun Gothic" w:cs="Malgun Gothic" w:eastAsia="Malgun Gothic"/>
          <w:b w:val="0"/>
          <w:i/>
          <w:color w:val="555555"/>
          <w:sz w:val="20"/>
        </w:rPr>
        <w:t>그리고 발몽 건설은 카날노르 건으로 비날룩스에 편지를 보냈어. 그럼… 카날노르가 다음 취재야?</w:t>
      </w:r>
    </w:p>
    <w:p>
      <w:r>
        <w:rPr>
          <w:rFonts w:ascii="Calibri" w:hAnsi="Calibri" w:cs="Calibri" w:eastAsia="Malgun Gothic"/>
          <w:b/>
          <w:i w:val="0"/>
          <w:sz w:val="21"/>
        </w:rPr>
        <w:t>Julien:</w:t>
      </w:r>
      <w:r>
        <w:rPr>
          <w:rFonts w:ascii="Calibri" w:hAnsi="Calibri" w:cs="Calibri" w:eastAsia="Malgun Gothic"/>
          <w:b w:val="0"/>
          <w:i w:val="0"/>
          <w:sz w:val="21"/>
        </w:rPr>
        <w:t xml:space="preserve"> (il regarde par la fenêtre) Ce n'est pas une question bête. C'est la question.</w:t>
      </w:r>
    </w:p>
    <w:p>
      <w:pPr>
        <w:ind w:left="510"/>
      </w:pPr>
      <w:r>
        <w:rPr>
          <w:rFonts w:ascii="Malgun Gothic" w:hAnsi="Malgun Gothic" w:cs="Malgun Gothic" w:eastAsia="Malgun Gothic"/>
          <w:b w:val="0"/>
          <w:i/>
          <w:color w:val="555555"/>
          <w:sz w:val="20"/>
        </w:rPr>
        <w:t>(창밖을 보며) 그건 바보 같은 질문이 아니야. 바로 핵심 질문이지.</w:t>
      </w:r>
    </w:p>
    <w:p>
      <w:r>
        <w:rPr>
          <w:rFonts w:ascii="Calibri" w:hAnsi="Calibri" w:cs="Calibri" w:eastAsia="Malgun Gothic"/>
          <w:b/>
          <w:i w:val="0"/>
          <w:sz w:val="21"/>
        </w:rPr>
        <w:t>Karim:</w:t>
      </w:r>
      <w:r>
        <w:rPr>
          <w:rFonts w:ascii="Calibri" w:hAnsi="Calibri" w:cs="Calibri" w:eastAsia="Malgun Gothic"/>
          <w:b w:val="0"/>
          <w:i w:val="0"/>
          <w:sz w:val="21"/>
        </w:rPr>
        <w:t xml:space="preserve"> (il regarde son ordinateur) Je viens de chercher. Canal-Nord : trois cent quarante millions d'euros de travaux publics. Attribués l'année dernière. Le gagnant principal : Valmont Construction.</w:t>
      </w:r>
    </w:p>
    <w:p>
      <w:pPr>
        <w:ind w:left="510"/>
      </w:pPr>
      <w:r>
        <w:rPr>
          <w:rFonts w:ascii="Malgun Gothic" w:hAnsi="Malgun Gothic" w:cs="Malgun Gothic" w:eastAsia="Malgun Gothic"/>
          <w:b w:val="0"/>
          <w:i/>
          <w:color w:val="555555"/>
          <w:sz w:val="20"/>
        </w:rPr>
        <w:t>(노트북을 보며) 방금 찾아봤어. 카날노르: 공공 공사비 3억 4천만 유로. 작년에 낙찰됐어. 주 낙찰자는 발몽 건설.</w:t>
      </w:r>
    </w:p>
    <w:p>
      <w:r>
        <w:rPr>
          <w:rFonts w:ascii="Calibri" w:hAnsi="Calibri" w:cs="Calibri" w:eastAsia="Malgun Gothic"/>
          <w:b/>
          <w:i w:val="0"/>
          <w:sz w:val="21"/>
        </w:rPr>
        <w:t>Léa:</w:t>
      </w:r>
      <w:r>
        <w:rPr>
          <w:rFonts w:ascii="Calibri" w:hAnsi="Calibri" w:cs="Calibri" w:eastAsia="Malgun Gothic"/>
          <w:b w:val="0"/>
          <w:i w:val="0"/>
          <w:sz w:val="21"/>
        </w:rPr>
        <w:t xml:space="preserve"> Trois cent quarante millions…</w:t>
      </w:r>
    </w:p>
    <w:p>
      <w:pPr>
        <w:ind w:left="510"/>
      </w:pPr>
      <w:r>
        <w:rPr>
          <w:rFonts w:ascii="Malgun Gothic" w:hAnsi="Malgun Gothic" w:cs="Malgun Gothic" w:eastAsia="Malgun Gothic"/>
          <w:b w:val="0"/>
          <w:i/>
          <w:color w:val="555555"/>
          <w:sz w:val="20"/>
        </w:rPr>
        <w:t>3억 4천만…</w:t>
      </w:r>
    </w:p>
    <w:p>
      <w:r>
        <w:rPr>
          <w:rFonts w:ascii="Calibri" w:hAnsi="Calibri" w:cs="Calibri" w:eastAsia="Malgun Gothic"/>
          <w:b/>
          <w:i w:val="0"/>
          <w:sz w:val="21"/>
        </w:rPr>
        <w:t>Julien:</w:t>
      </w:r>
      <w:r>
        <w:rPr>
          <w:rFonts w:ascii="Calibri" w:hAnsi="Calibri" w:cs="Calibri" w:eastAsia="Malgun Gothic"/>
          <w:b w:val="0"/>
          <w:i w:val="0"/>
          <w:sz w:val="21"/>
        </w:rPr>
        <w:t xml:space="preserve"> Le vin, c'était cinq millions par an. Ça, c'est trois cent quarante millions. (il ferme les yeux) Si l'argent du vin et l'argent de Canal-Nord passent par la même boîte aux lettres…</w:t>
      </w:r>
    </w:p>
    <w:p>
      <w:pPr>
        <w:ind w:left="510"/>
      </w:pPr>
      <w:r>
        <w:rPr>
          <w:rFonts w:ascii="Malgun Gothic" w:hAnsi="Malgun Gothic" w:cs="Malgun Gothic" w:eastAsia="Malgun Gothic"/>
          <w:b w:val="0"/>
          <w:i/>
          <w:color w:val="555555"/>
          <w:sz w:val="20"/>
        </w:rPr>
        <w:t>와인은 연간 500만이었지. 이건 3억 4천만이야. (눈을 감으며) 와인 돈이랑 카날노르 돈이 같은 우편함을 거친다면…</w:t>
      </w:r>
    </w:p>
    <w:p>
      <w:r>
        <w:rPr>
          <w:rFonts w:ascii="Calibri" w:hAnsi="Calibri" w:cs="Calibri" w:eastAsia="Malgun Gothic"/>
          <w:b/>
          <w:i w:val="0"/>
          <w:sz w:val="21"/>
        </w:rPr>
        <w:t>Léa:</w:t>
      </w:r>
      <w:r>
        <w:rPr>
          <w:rFonts w:ascii="Calibri" w:hAnsi="Calibri" w:cs="Calibri" w:eastAsia="Malgun Gothic"/>
          <w:b w:val="0"/>
          <w:i w:val="0"/>
          <w:sz w:val="21"/>
        </w:rPr>
        <w:t xml:space="preserve"> … alors on n'a vu que le premier verre. Comme disait Ariane.</w:t>
      </w:r>
    </w:p>
    <w:p>
      <w:pPr>
        <w:ind w:left="510"/>
      </w:pPr>
      <w:r>
        <w:rPr>
          <w:rFonts w:ascii="Malgun Gothic" w:hAnsi="Malgun Gothic" w:cs="Malgun Gothic" w:eastAsia="Malgun Gothic"/>
          <w:b w:val="0"/>
          <w:i/>
          <w:color w:val="555555"/>
          <w:sz w:val="20"/>
        </w:rPr>
        <w:t>…그럼 우린 첫 잔만 본 거네. 아리안 말처럼.</w:t>
      </w:r>
    </w:p>
    <w:p>
      <w:r>
        <w:rPr>
          <w:rFonts w:ascii="Calibri" w:hAnsi="Calibri" w:cs="Calibri" w:eastAsia="Malgun Gothic"/>
          <w:b/>
          <w:i w:val="0"/>
          <w:sz w:val="21"/>
        </w:rPr>
        <w:t>Julien:</w:t>
      </w:r>
      <w:r>
        <w:rPr>
          <w:rFonts w:ascii="Calibri" w:hAnsi="Calibri" w:cs="Calibri" w:eastAsia="Malgun Gothic"/>
          <w:b w:val="0"/>
          <w:i w:val="0"/>
          <w:sz w:val="21"/>
        </w:rPr>
        <w:t xml:space="preserve"> (il ouvre les yeux, il sourit un peu) Tu te souviens de son premier message ?</w:t>
      </w:r>
    </w:p>
    <w:p>
      <w:pPr>
        <w:ind w:left="510"/>
      </w:pPr>
      <w:r>
        <w:rPr>
          <w:rFonts w:ascii="Malgun Gothic" w:hAnsi="Malgun Gothic" w:cs="Malgun Gothic" w:eastAsia="Malgun Gothic"/>
          <w:b w:val="0"/>
          <w:i/>
          <w:color w:val="555555"/>
          <w:sz w:val="20"/>
        </w:rPr>
        <w:t>(눈을 뜨고 살짝 웃으며) 그 사람의 첫 메시지 기억나?</w:t>
      </w:r>
    </w:p>
    <w:p>
      <w:r>
        <w:rPr>
          <w:rFonts w:ascii="Calibri" w:hAnsi="Calibri" w:cs="Calibri" w:eastAsia="Malgun Gothic"/>
          <w:b/>
          <w:i w:val="0"/>
          <w:sz w:val="21"/>
        </w:rPr>
        <w:t>Léa:</w:t>
      </w:r>
      <w:r>
        <w:rPr>
          <w:rFonts w:ascii="Calibri" w:hAnsi="Calibri" w:cs="Calibri" w:eastAsia="Malgun Gothic"/>
          <w:b w:val="0"/>
          <w:i w:val="0"/>
          <w:sz w:val="21"/>
        </w:rPr>
        <w:t xml:space="preserve"> « Vous avez reçu le premier verre. Comptez les bouteilles. » Je l'ai noté. Le premier jour.</w:t>
      </w:r>
    </w:p>
    <w:p>
      <w:pPr>
        <w:ind w:left="510"/>
      </w:pPr>
      <w:r>
        <w:rPr>
          <w:rFonts w:ascii="Malgun Gothic" w:hAnsi="Malgun Gothic" w:cs="Malgun Gothic" w:eastAsia="Malgun Gothic"/>
          <w:b w:val="0"/>
          <w:i/>
          <w:color w:val="555555"/>
          <w:sz w:val="20"/>
        </w:rPr>
        <w:t>«첫 잔은 받으셨군요. 병을 세어 보세요.» 적어 뒀어. 첫날에.</w:t>
      </w:r>
    </w:p>
    <w:p>
      <w:r>
        <w:rPr>
          <w:rFonts w:ascii="Calibri" w:hAnsi="Calibri" w:cs="Calibri" w:eastAsia="Malgun Gothic"/>
          <w:b/>
          <w:i w:val="0"/>
          <w:sz w:val="21"/>
        </w:rPr>
        <w:t>Karim:</w:t>
      </w:r>
      <w:r>
        <w:rPr>
          <w:rFonts w:ascii="Calibri" w:hAnsi="Calibri" w:cs="Calibri" w:eastAsia="Malgun Gothic"/>
          <w:b w:val="0"/>
          <w:i w:val="0"/>
          <w:sz w:val="21"/>
        </w:rPr>
        <w:t xml:space="preserve"> Et on a compté. Trois fois plus de bouteilles que de raisin.</w:t>
      </w:r>
    </w:p>
    <w:p>
      <w:pPr>
        <w:ind w:left="510"/>
      </w:pPr>
      <w:r>
        <w:rPr>
          <w:rFonts w:ascii="Malgun Gothic" w:hAnsi="Malgun Gothic" w:cs="Malgun Gothic" w:eastAsia="Malgun Gothic"/>
          <w:b w:val="0"/>
          <w:i/>
          <w:color w:val="555555"/>
          <w:sz w:val="20"/>
        </w:rPr>
        <w:t>그리고 우린 셌지. 포도보다 병이 세 배 많았어.</w:t>
      </w:r>
    </w:p>
    <w:p>
      <w:r>
        <w:rPr>
          <w:rFonts w:ascii="Calibri" w:hAnsi="Calibri" w:cs="Calibri" w:eastAsia="Malgun Gothic"/>
          <w:b/>
          <w:i w:val="0"/>
          <w:sz w:val="21"/>
        </w:rPr>
        <w:t>Julien:</w:t>
      </w:r>
      <w:r>
        <w:rPr>
          <w:rFonts w:ascii="Calibri" w:hAnsi="Calibri" w:cs="Calibri" w:eastAsia="Malgun Gothic"/>
          <w:b w:val="0"/>
          <w:i w:val="0"/>
          <w:sz w:val="21"/>
        </w:rPr>
        <w:t xml:space="preserve"> Maintenant, il faut compter autre chose. Des euros. Des contrats. Des signatures.</w:t>
      </w:r>
    </w:p>
    <w:p>
      <w:pPr>
        <w:ind w:left="510"/>
      </w:pPr>
      <w:r>
        <w:rPr>
          <w:rFonts w:ascii="Malgun Gothic" w:hAnsi="Malgun Gothic" w:cs="Malgun Gothic" w:eastAsia="Malgun Gothic"/>
          <w:b w:val="0"/>
          <w:i/>
          <w:color w:val="555555"/>
          <w:sz w:val="20"/>
        </w:rPr>
        <w:t>이제는 다른 걸 세어야 해. 유로. 계약. 서명.</w:t>
      </w:r>
    </w:p>
    <w:p>
      <w:r>
        <w:rPr>
          <w:rFonts w:ascii="Calibri" w:hAnsi="Calibri" w:cs="Calibri" w:eastAsia="Malgun Gothic"/>
          <w:b/>
          <w:i w:val="0"/>
          <w:sz w:val="21"/>
        </w:rPr>
        <w:t>Léa:</w:t>
      </w:r>
      <w:r>
        <w:rPr>
          <w:rFonts w:ascii="Calibri" w:hAnsi="Calibri" w:cs="Calibri" w:eastAsia="Malgun Gothic"/>
          <w:b w:val="0"/>
          <w:i w:val="0"/>
          <w:sz w:val="21"/>
        </w:rPr>
        <w:t xml:space="preserve"> (elle ouvre son carnet à une nouvelle page) Alors je commence une nouvelle page. « Canal-Nord. Ce que l'on sait. Ce que l'on croit. »</w:t>
      </w:r>
    </w:p>
    <w:p>
      <w:pPr>
        <w:ind w:left="510"/>
      </w:pPr>
      <w:r>
        <w:rPr>
          <w:rFonts w:ascii="Malgun Gothic" w:hAnsi="Malgun Gothic" w:cs="Malgun Gothic" w:eastAsia="Malgun Gothic"/>
          <w:b w:val="0"/>
          <w:i/>
          <w:color w:val="555555"/>
          <w:sz w:val="20"/>
        </w:rPr>
        <w:t>(수첩의 새 쪽을 펼치며) 그럼 새 쪽을 시작할게. «카날노르. 아는 것. 믿는 것.»</w:t>
      </w:r>
    </w:p>
    <w:p>
      <w:r>
        <w:rPr>
          <w:rFonts w:ascii="Calibri" w:hAnsi="Calibri" w:cs="Calibri" w:eastAsia="Malgun Gothic"/>
          <w:b/>
          <w:i w:val="0"/>
          <w:sz w:val="21"/>
        </w:rPr>
        <w:t>Julien:</w:t>
      </w:r>
      <w:r>
        <w:rPr>
          <w:rFonts w:ascii="Calibri" w:hAnsi="Calibri" w:cs="Calibri" w:eastAsia="Malgun Gothic"/>
          <w:b w:val="0"/>
          <w:i w:val="0"/>
          <w:sz w:val="21"/>
        </w:rPr>
        <w:t xml:space="preserve"> Et en haut de la page ?</w:t>
      </w:r>
    </w:p>
    <w:p>
      <w:pPr>
        <w:ind w:left="510"/>
      </w:pPr>
      <w:r>
        <w:rPr>
          <w:rFonts w:ascii="Malgun Gothic" w:hAnsi="Malgun Gothic" w:cs="Malgun Gothic" w:eastAsia="Malgun Gothic"/>
          <w:b w:val="0"/>
          <w:i/>
          <w:color w:val="555555"/>
          <w:sz w:val="20"/>
        </w:rPr>
        <w:t>그리고 맨 위엔?</w:t>
      </w:r>
    </w:p>
    <w:p>
      <w:r>
        <w:rPr>
          <w:rFonts w:ascii="Calibri" w:hAnsi="Calibri" w:cs="Calibri" w:eastAsia="Malgun Gothic"/>
          <w:b/>
          <w:i w:val="0"/>
          <w:sz w:val="21"/>
        </w:rPr>
        <w:t>Léa:</w:t>
      </w:r>
      <w:r>
        <w:rPr>
          <w:rFonts w:ascii="Calibri" w:hAnsi="Calibri" w:cs="Calibri" w:eastAsia="Malgun Gothic"/>
          <w:b w:val="0"/>
          <w:i w:val="0"/>
          <w:sz w:val="21"/>
        </w:rPr>
        <w:t xml:space="preserve"> (elle écrit) « On vérifie. »</w:t>
      </w:r>
    </w:p>
    <w:p>
      <w:pPr>
        <w:ind w:left="510"/>
      </w:pPr>
      <w:r>
        <w:rPr>
          <w:rFonts w:ascii="Malgun Gothic" w:hAnsi="Malgun Gothic" w:cs="Malgun Gothic" w:eastAsia="Malgun Gothic"/>
          <w:b w:val="0"/>
          <w:i/>
          <w:color w:val="555555"/>
          <w:sz w:val="20"/>
        </w:rPr>
        <w:t>(적으며) «확인부터 하자.»</w:t>
      </w:r>
    </w:p>
    <w:p>
      <w:r>
        <w:rPr>
          <w:rFonts w:ascii="Calibri" w:hAnsi="Calibri" w:cs="Calibri" w:eastAsia="Malgun Gothic"/>
          <w:b/>
          <w:i w:val="0"/>
          <w:sz w:val="21"/>
        </w:rPr>
        <w:t>Karim:</w:t>
      </w:r>
      <w:r>
        <w:rPr>
          <w:rFonts w:ascii="Calibri" w:hAnsi="Calibri" w:cs="Calibri" w:eastAsia="Malgun Gothic"/>
          <w:b w:val="0"/>
          <w:i w:val="0"/>
          <w:sz w:val="21"/>
        </w:rPr>
        <w:t xml:space="preserve"> (plus tard dans le train, à Léa, pendant que Julien dort) Tu sais, au début, je pensais que tu ne tiendrais pas une semaine.</w:t>
      </w:r>
    </w:p>
    <w:p>
      <w:pPr>
        <w:ind w:left="510"/>
      </w:pPr>
      <w:r>
        <w:rPr>
          <w:rFonts w:ascii="Malgun Gothic" w:hAnsi="Malgun Gothic" w:cs="Malgun Gothic" w:eastAsia="Malgun Gothic"/>
          <w:b w:val="0"/>
          <w:i/>
          <w:color w:val="555555"/>
          <w:sz w:val="20"/>
        </w:rPr>
        <w:t>(나중에 기차에서, 쥘리앵이 자는 동안 레아에게) 있잖아, 처음엔 네가 일주일도 못 버틸 줄 알았어.</w:t>
      </w:r>
    </w:p>
    <w:p>
      <w:r>
        <w:rPr>
          <w:rFonts w:ascii="Calibri" w:hAnsi="Calibri" w:cs="Calibri" w:eastAsia="Malgun Gothic"/>
          <w:b/>
          <w:i w:val="0"/>
          <w:sz w:val="21"/>
        </w:rPr>
        <w:t>Léa:</w:t>
      </w:r>
      <w:r>
        <w:rPr>
          <w:rFonts w:ascii="Calibri" w:hAnsi="Calibri" w:cs="Calibri" w:eastAsia="Malgun Gothic"/>
          <w:b w:val="0"/>
          <w:i w:val="0"/>
          <w:sz w:val="21"/>
        </w:rPr>
        <w:t xml:space="preserve"> Ah bon ? Pourquoi ?</w:t>
      </w:r>
    </w:p>
    <w:p>
      <w:pPr>
        <w:ind w:left="510"/>
      </w:pPr>
      <w:r>
        <w:rPr>
          <w:rFonts w:ascii="Malgun Gothic" w:hAnsi="Malgun Gothic" w:cs="Malgun Gothic" w:eastAsia="Malgun Gothic"/>
          <w:b w:val="0"/>
          <w:i/>
          <w:color w:val="555555"/>
          <w:sz w:val="20"/>
        </w:rPr>
        <w:t>그래? 왜?</w:t>
      </w:r>
    </w:p>
    <w:p>
      <w:r>
        <w:rPr>
          <w:rFonts w:ascii="Calibri" w:hAnsi="Calibri" w:cs="Calibri" w:eastAsia="Malgun Gothic"/>
          <w:b/>
          <w:i w:val="0"/>
          <w:sz w:val="21"/>
        </w:rPr>
        <w:t>Karim:</w:t>
      </w:r>
      <w:r>
        <w:rPr>
          <w:rFonts w:ascii="Calibri" w:hAnsi="Calibri" w:cs="Calibri" w:eastAsia="Malgun Gothic"/>
          <w:b w:val="0"/>
          <w:i w:val="0"/>
          <w:sz w:val="21"/>
        </w:rPr>
        <w:t xml:space="preserve"> Tu avais l'air tellement… gentille. Tu disais « vous » à tout le monde. Tu avais peur de poser des questions.</w:t>
      </w:r>
    </w:p>
    <w:p>
      <w:pPr>
        <w:ind w:left="510"/>
      </w:pPr>
      <w:r>
        <w:rPr>
          <w:rFonts w:ascii="Malgun Gothic" w:hAnsi="Malgun Gothic" w:cs="Malgun Gothic" w:eastAsia="Malgun Gothic"/>
          <w:b w:val="0"/>
          <w:i/>
          <w:color w:val="555555"/>
          <w:sz w:val="20"/>
        </w:rPr>
        <w:t>너무… 착해 보였거든. 모든 사람한테 «vous»라고 했잖아. 질문하는 것도 무서워했고.</w:t>
      </w:r>
    </w:p>
    <w:p>
      <w:r>
        <w:rPr>
          <w:rFonts w:ascii="Calibri" w:hAnsi="Calibri" w:cs="Calibri" w:eastAsia="Malgun Gothic"/>
          <w:b/>
          <w:i w:val="0"/>
          <w:sz w:val="21"/>
        </w:rPr>
        <w:t>Léa:</w:t>
      </w:r>
      <w:r>
        <w:rPr>
          <w:rFonts w:ascii="Calibri" w:hAnsi="Calibri" w:cs="Calibri" w:eastAsia="Malgun Gothic"/>
          <w:b w:val="0"/>
          <w:i w:val="0"/>
          <w:sz w:val="21"/>
        </w:rPr>
        <w:t xml:space="preserve"> Et maintenant ?</w:t>
      </w:r>
    </w:p>
    <w:p>
      <w:pPr>
        <w:ind w:left="510"/>
      </w:pPr>
      <w:r>
        <w:rPr>
          <w:rFonts w:ascii="Malgun Gothic" w:hAnsi="Malgun Gothic" w:cs="Malgun Gothic" w:eastAsia="Malgun Gothic"/>
          <w:b w:val="0"/>
          <w:i/>
          <w:color w:val="555555"/>
          <w:sz w:val="20"/>
        </w:rPr>
        <w:t>그럼 지금은?</w:t>
      </w:r>
    </w:p>
    <w:p>
      <w:r>
        <w:rPr>
          <w:rFonts w:ascii="Calibri" w:hAnsi="Calibri" w:cs="Calibri" w:eastAsia="Malgun Gothic"/>
          <w:b/>
          <w:i w:val="0"/>
          <w:sz w:val="21"/>
        </w:rPr>
        <w:t>Karim:</w:t>
      </w:r>
      <w:r>
        <w:rPr>
          <w:rFonts w:ascii="Calibri" w:hAnsi="Calibri" w:cs="Calibri" w:eastAsia="Malgun Gothic"/>
          <w:b w:val="0"/>
          <w:i w:val="0"/>
          <w:sz w:val="21"/>
        </w:rPr>
        <w:t xml:space="preserve"> Maintenant, tu poses des questions à un comte, à un roi de la brasserie et à un avocat luxembourgeois. Et ils perdent leur sourire.</w:t>
      </w:r>
    </w:p>
    <w:p>
      <w:pPr>
        <w:ind w:left="510"/>
      </w:pPr>
      <w:r>
        <w:rPr>
          <w:rFonts w:ascii="Malgun Gothic" w:hAnsi="Malgun Gothic" w:cs="Malgun Gothic" w:eastAsia="Malgun Gothic"/>
          <w:b w:val="0"/>
          <w:i/>
          <w:color w:val="555555"/>
          <w:sz w:val="20"/>
        </w:rPr>
        <w:t>지금은 백작한테, 브라스리의 왕한테, 룩셈부르크 변호사한테 질문을 던지지. 그리고 그 사람들은 미소를 잃고.</w:t>
      </w:r>
    </w:p>
    <w:p>
      <w:r>
        <w:rPr>
          <w:rFonts w:ascii="Calibri" w:hAnsi="Calibri" w:cs="Calibri" w:eastAsia="Malgun Gothic"/>
          <w:b/>
          <w:i w:val="0"/>
          <w:sz w:val="21"/>
        </w:rPr>
        <w:t>Léa:</w:t>
      </w:r>
      <w:r>
        <w:rPr>
          <w:rFonts w:ascii="Calibri" w:hAnsi="Calibri" w:cs="Calibri" w:eastAsia="Malgun Gothic"/>
          <w:b w:val="0"/>
          <w:i w:val="0"/>
          <w:sz w:val="21"/>
        </w:rPr>
        <w:t xml:space="preserve"> (elle rit) C'est grâce à Julien. Il dit toujours qu'il n'y a pas de questions bêtes.</w:t>
      </w:r>
    </w:p>
    <w:p>
      <w:pPr>
        <w:ind w:left="510"/>
      </w:pPr>
      <w:r>
        <w:rPr>
          <w:rFonts w:ascii="Malgun Gothic" w:hAnsi="Malgun Gothic" w:cs="Malgun Gothic" w:eastAsia="Malgun Gothic"/>
          <w:b w:val="0"/>
          <w:i/>
          <w:color w:val="555555"/>
          <w:sz w:val="20"/>
        </w:rPr>
        <w:t>(웃으며) 쥘리앵 덕분이야. 바보 같은 질문은 없다고 늘 말하잖아.</w:t>
      </w:r>
    </w:p>
    <w:p>
      <w:r>
        <w:rPr>
          <w:rFonts w:ascii="Calibri" w:hAnsi="Calibri" w:cs="Calibri" w:eastAsia="Malgun Gothic"/>
          <w:b/>
          <w:i w:val="0"/>
          <w:sz w:val="21"/>
        </w:rPr>
        <w:t>Karim:</w:t>
      </w:r>
      <w:r>
        <w:rPr>
          <w:rFonts w:ascii="Calibri" w:hAnsi="Calibri" w:cs="Calibri" w:eastAsia="Malgun Gothic"/>
          <w:b w:val="0"/>
          <w:i w:val="0"/>
          <w:sz w:val="21"/>
        </w:rPr>
        <w:t xml:space="preserve"> Il dit surtout qu'il y en a, mais qu'elles sont moins dangereuses que les réponses non vérifiées.</w:t>
      </w:r>
    </w:p>
    <w:p>
      <w:pPr>
        <w:ind w:left="510"/>
      </w:pPr>
      <w:r>
        <w:rPr>
          <w:rFonts w:ascii="Malgun Gothic" w:hAnsi="Malgun Gothic" w:cs="Malgun Gothic" w:eastAsia="Malgun Gothic"/>
          <w:b w:val="0"/>
          <w:i/>
          <w:color w:val="555555"/>
          <w:sz w:val="20"/>
        </w:rPr>
        <w:t>정확히는 있긴 한데, 확인 안 한 대답보다는 덜 위험하다고 하지.</w:t>
      </w:r>
    </w:p>
    <w:p>
      <w:r>
        <w:rPr>
          <w:rFonts w:ascii="Calibri" w:hAnsi="Calibri" w:cs="Calibri" w:eastAsia="Malgun Gothic"/>
          <w:b/>
          <w:i w:val="0"/>
          <w:sz w:val="21"/>
        </w:rPr>
        <w:t>Léa:</w:t>
      </w:r>
      <w:r>
        <w:rPr>
          <w:rFonts w:ascii="Calibri" w:hAnsi="Calibri" w:cs="Calibri" w:eastAsia="Malgun Gothic"/>
          <w:b w:val="0"/>
          <w:i w:val="0"/>
          <w:sz w:val="21"/>
        </w:rPr>
        <w:t xml:space="preserve"> (elle regarde Julien qui dort) Il ronfle.</w:t>
      </w:r>
    </w:p>
    <w:p>
      <w:pPr>
        <w:ind w:left="510"/>
      </w:pPr>
      <w:r>
        <w:rPr>
          <w:rFonts w:ascii="Malgun Gothic" w:hAnsi="Malgun Gothic" w:cs="Malgun Gothic" w:eastAsia="Malgun Gothic"/>
          <w:b w:val="0"/>
          <w:i/>
          <w:color w:val="555555"/>
          <w:sz w:val="20"/>
        </w:rPr>
        <w:t>(자고 있는 쥘리앵을 보며) 코 고네.</w:t>
      </w:r>
    </w:p>
    <w:p>
      <w:r>
        <w:rPr>
          <w:rFonts w:ascii="Calibri" w:hAnsi="Calibri" w:cs="Calibri" w:eastAsia="Malgun Gothic"/>
          <w:b/>
          <w:i w:val="0"/>
          <w:sz w:val="21"/>
        </w:rPr>
        <w:t>Karim:</w:t>
      </w:r>
      <w:r>
        <w:rPr>
          <w:rFonts w:ascii="Calibri" w:hAnsi="Calibri" w:cs="Calibri" w:eastAsia="Malgun Gothic"/>
          <w:b w:val="0"/>
          <w:i w:val="0"/>
          <w:sz w:val="21"/>
        </w:rPr>
        <w:t xml:space="preserve"> Il respire fort.</w:t>
      </w:r>
    </w:p>
    <w:p>
      <w:pPr>
        <w:ind w:left="510"/>
      </w:pPr>
      <w:r>
        <w:rPr>
          <w:rFonts w:ascii="Malgun Gothic" w:hAnsi="Malgun Gothic" w:cs="Malgun Gothic" w:eastAsia="Malgun Gothic"/>
          <w:b w:val="0"/>
          <w:i/>
          <w:color w:val="555555"/>
          <w:sz w:val="20"/>
        </w:rPr>
        <w:t>숨을 세게 쉬는 거지.</w:t>
      </w:r>
    </w:p>
    <w:p>
      <w:r>
        <w:rPr>
          <w:rFonts w:ascii="Calibri" w:hAnsi="Calibri" w:cs="Calibri" w:eastAsia="Malgun Gothic"/>
          <w:b/>
          <w:i w:val="0"/>
          <w:sz w:val="21"/>
        </w:rPr>
        <w:t>Léa et Karim:</w:t>
      </w:r>
      <w:r>
        <w:rPr>
          <w:rFonts w:ascii="Calibri" w:hAnsi="Calibri" w:cs="Calibri" w:eastAsia="Malgun Gothic"/>
          <w:b w:val="0"/>
          <w:i w:val="0"/>
          <w:sz w:val="21"/>
        </w:rPr>
        <w:t xml:space="preserve"> (ensemble, à voix basse) … Il ronfle.</w:t>
      </w:r>
    </w:p>
    <w:p>
      <w:pPr>
        <w:ind w:left="510"/>
      </w:pPr>
      <w:r>
        <w:rPr>
          <w:rFonts w:ascii="Malgun Gothic" w:hAnsi="Malgun Gothic" w:cs="Malgun Gothic" w:eastAsia="Malgun Gothic"/>
          <w:b w:val="0"/>
          <w:i/>
          <w:color w:val="555555"/>
          <w:sz w:val="20"/>
        </w:rPr>
        <w:t>(함께, 작은 목소리로) …코 고는 거야.</w:t>
      </w:r>
    </w:p>
    <w:p>
      <w:r>
        <w:rPr>
          <w:rFonts w:ascii="Calibri" w:hAnsi="Calibri" w:cs="Calibri" w:eastAsia="Malgun Gothic"/>
          <w:b/>
          <w:i w:val="0"/>
          <w:sz w:val="21"/>
        </w:rPr>
        <w:t>Hélène:</w:t>
      </w:r>
      <w:r>
        <w:rPr>
          <w:rFonts w:ascii="Calibri" w:hAnsi="Calibri" w:cs="Calibri" w:eastAsia="Malgun Gothic"/>
          <w:b w:val="0"/>
          <w:i w:val="0"/>
          <w:sz w:val="21"/>
        </w:rPr>
        <w:t xml:space="preserve"> (au téléphone, le soir, quand ils arrivent à Paris) Alors, mes Luxembourgeois ? Vous avez trouvé le propriétaire de Vinalux ?</w:t>
      </w:r>
    </w:p>
    <w:p>
      <w:pPr>
        <w:ind w:left="510"/>
      </w:pPr>
      <w:r>
        <w:rPr>
          <w:rFonts w:ascii="Malgun Gothic" w:hAnsi="Malgun Gothic" w:cs="Malgun Gothic" w:eastAsia="Malgun Gothic"/>
          <w:b w:val="0"/>
          <w:i/>
          <w:color w:val="555555"/>
          <w:sz w:val="20"/>
        </w:rPr>
        <w:t>(저녁, 그들이 파리에 도착하자 전화로) 그래서, 룩셈부르크 친구들? 비날룩스 주인은 찾았어?</w:t>
      </w:r>
    </w:p>
    <w:p>
      <w:r>
        <w:rPr>
          <w:rFonts w:ascii="Calibri" w:hAnsi="Calibri" w:cs="Calibri" w:eastAsia="Malgun Gothic"/>
          <w:b/>
          <w:i w:val="0"/>
          <w:sz w:val="21"/>
        </w:rPr>
        <w:t>Julien:</w:t>
      </w:r>
      <w:r>
        <w:rPr>
          <w:rFonts w:ascii="Calibri" w:hAnsi="Calibri" w:cs="Calibri" w:eastAsia="Malgun Gothic"/>
          <w:b w:val="0"/>
          <w:i w:val="0"/>
          <w:sz w:val="21"/>
        </w:rPr>
        <w:t xml:space="preserve"> Non. Mais on a trouvé autre chose. Un nom. Canal-Nord.</w:t>
      </w:r>
    </w:p>
    <w:p>
      <w:pPr>
        <w:ind w:left="510"/>
      </w:pPr>
      <w:r>
        <w:rPr>
          <w:rFonts w:ascii="Malgun Gothic" w:hAnsi="Malgun Gothic" w:cs="Malgun Gothic" w:eastAsia="Malgun Gothic"/>
          <w:b w:val="0"/>
          <w:i/>
          <w:color w:val="555555"/>
          <w:sz w:val="20"/>
        </w:rPr>
        <w:t>아니. 하지만 다른 걸 찾았어. 이름 하나. 카날노르.</w:t>
      </w:r>
    </w:p>
    <w:p>
      <w:r>
        <w:rPr>
          <w:rFonts w:ascii="Calibri" w:hAnsi="Calibri" w:cs="Calibri" w:eastAsia="Malgun Gothic"/>
          <w:b/>
          <w:i w:val="0"/>
          <w:sz w:val="21"/>
        </w:rPr>
        <w:t>Hélène:</w:t>
      </w:r>
      <w:r>
        <w:rPr>
          <w:rFonts w:ascii="Calibri" w:hAnsi="Calibri" w:cs="Calibri" w:eastAsia="Malgun Gothic"/>
          <w:b w:val="0"/>
          <w:i w:val="0"/>
          <w:sz w:val="21"/>
        </w:rPr>
        <w:t xml:space="preserve"> (un silence) Canal-Nord… Le grand projet de rénovation ? Gérard Pujol ?</w:t>
      </w:r>
    </w:p>
    <w:p>
      <w:pPr>
        <w:ind w:left="510"/>
      </w:pPr>
      <w:r>
        <w:rPr>
          <w:rFonts w:ascii="Malgun Gothic" w:hAnsi="Malgun Gothic" w:cs="Malgun Gothic" w:eastAsia="Malgun Gothic"/>
          <w:b w:val="0"/>
          <w:i/>
          <w:color w:val="555555"/>
          <w:sz w:val="20"/>
        </w:rPr>
        <w:t>(침묵) 카날노르… 그 대형 재개발 사업? 제라르 퓌졸?</w:t>
      </w:r>
    </w:p>
    <w:p>
      <w:r>
        <w:rPr>
          <w:rFonts w:ascii="Calibri" w:hAnsi="Calibri" w:cs="Calibri" w:eastAsia="Malgun Gothic"/>
          <w:b/>
          <w:i w:val="0"/>
          <w:sz w:val="21"/>
        </w:rPr>
        <w:t>Julien:</w:t>
      </w:r>
      <w:r>
        <w:rPr>
          <w:rFonts w:ascii="Calibri" w:hAnsi="Calibri" w:cs="Calibri" w:eastAsia="Malgun Gothic"/>
          <w:b w:val="0"/>
          <w:i w:val="0"/>
          <w:sz w:val="21"/>
        </w:rPr>
        <w:t xml:space="preserve"> Gérard Pujol.</w:t>
      </w:r>
    </w:p>
    <w:p>
      <w:pPr>
        <w:ind w:left="510"/>
      </w:pPr>
      <w:r>
        <w:rPr>
          <w:rFonts w:ascii="Malgun Gothic" w:hAnsi="Malgun Gothic" w:cs="Malgun Gothic" w:eastAsia="Malgun Gothic"/>
          <w:b w:val="0"/>
          <w:i/>
          <w:color w:val="555555"/>
          <w:sz w:val="20"/>
        </w:rPr>
        <w:t>제라르 퓌졸.</w:t>
      </w:r>
    </w:p>
    <w:p>
      <w:r>
        <w:rPr>
          <w:rFonts w:ascii="Calibri" w:hAnsi="Calibri" w:cs="Calibri" w:eastAsia="Malgun Gothic"/>
          <w:b/>
          <w:i w:val="0"/>
          <w:sz w:val="21"/>
        </w:rPr>
        <w:t>Hélène:</w:t>
      </w:r>
      <w:r>
        <w:rPr>
          <w:rFonts w:ascii="Calibri" w:hAnsi="Calibri" w:cs="Calibri" w:eastAsia="Malgun Gothic"/>
          <w:b w:val="0"/>
          <w:i w:val="0"/>
          <w:sz w:val="21"/>
        </w:rPr>
        <w:t xml:space="preserve"> (elle soupire) Je le savais. Je savais que tu ne lâcherais pas. Rentre dormir, Julien. Demain, on en parle. En conférence de rédaction.</w:t>
      </w:r>
    </w:p>
    <w:p>
      <w:pPr>
        <w:ind w:left="510"/>
      </w:pPr>
      <w:r>
        <w:rPr>
          <w:rFonts w:ascii="Malgun Gothic" w:hAnsi="Malgun Gothic" w:cs="Malgun Gothic" w:eastAsia="Malgun Gothic"/>
          <w:b w:val="0"/>
          <w:i/>
          <w:color w:val="555555"/>
          <w:sz w:val="20"/>
        </w:rPr>
        <w:t>(한숨 쉬며) 그럴 줄 알았어. 네가 놓지 않을 줄 알았지. 집에 가서 자, 쥘리앵. 내일 얘기하자. 편집회의에서.</w:t>
      </w:r>
    </w:p>
    <w:p>
      <w:r>
        <w:rPr>
          <w:rFonts w:ascii="Calibri" w:hAnsi="Calibri" w:cs="Calibri" w:eastAsia="Malgun Gothic"/>
          <w:b/>
          <w:i w:val="0"/>
          <w:sz w:val="21"/>
        </w:rPr>
        <w:t>Julien:</w:t>
      </w:r>
      <w:r>
        <w:rPr>
          <w:rFonts w:ascii="Calibri" w:hAnsi="Calibri" w:cs="Calibri" w:eastAsia="Malgun Gothic"/>
          <w:b w:val="0"/>
          <w:i w:val="0"/>
          <w:sz w:val="21"/>
        </w:rPr>
        <w:t xml:space="preserve"> À neuf heures.</w:t>
      </w:r>
    </w:p>
    <w:p>
      <w:pPr>
        <w:ind w:left="510"/>
      </w:pPr>
      <w:r>
        <w:rPr>
          <w:rFonts w:ascii="Malgun Gothic" w:hAnsi="Malgun Gothic" w:cs="Malgun Gothic" w:eastAsia="Malgun Gothic"/>
          <w:b w:val="0"/>
          <w:i/>
          <w:color w:val="555555"/>
          <w:sz w:val="20"/>
        </w:rPr>
        <w:t>아홉 시에.</w:t>
      </w:r>
    </w:p>
    <w:p>
      <w:r>
        <w:rPr>
          <w:rFonts w:ascii="Calibri" w:hAnsi="Calibri" w:cs="Calibri" w:eastAsia="Malgun Gothic"/>
          <w:b/>
          <w:i w:val="0"/>
          <w:sz w:val="21"/>
        </w:rPr>
        <w:t>Hélène:</w:t>
      </w:r>
      <w:r>
        <w:rPr>
          <w:rFonts w:ascii="Calibri" w:hAnsi="Calibri" w:cs="Calibri" w:eastAsia="Malgun Gothic"/>
          <w:b w:val="0"/>
          <w:i w:val="0"/>
          <w:sz w:val="21"/>
        </w:rPr>
        <w:t xml:space="preserve"> À neuf heures. Et Julien… bravo. À vous trois.</w:t>
      </w:r>
    </w:p>
    <w:p>
      <w:pPr>
        <w:ind w:left="510"/>
      </w:pPr>
      <w:r>
        <w:rPr>
          <w:rFonts w:ascii="Malgun Gothic" w:hAnsi="Malgun Gothic" w:cs="Malgun Gothic" w:eastAsia="Malgun Gothic"/>
          <w:b w:val="0"/>
          <w:i/>
          <w:color w:val="555555"/>
          <w:sz w:val="20"/>
        </w:rPr>
        <w:t>아홉 시에. 그리고 쥘리앵… 잘했어. 너희 셋 다.</w:t>
      </w:r>
    </w:p>
    <w:p>
      <w:r>
        <w:rPr>
          <w:rFonts w:ascii="Calibri" w:hAnsi="Calibri" w:cs="Calibri" w:eastAsia="Malgun Gothic"/>
          <w:b/>
          <w:i w:val="0"/>
          <w:sz w:val="21"/>
        </w:rPr>
        <w:t>Léa:</w:t>
      </w:r>
      <w:r>
        <w:rPr>
          <w:rFonts w:ascii="Calibri" w:hAnsi="Calibri" w:cs="Calibri" w:eastAsia="Malgun Gothic"/>
          <w:b w:val="0"/>
          <w:i w:val="0"/>
          <w:sz w:val="21"/>
        </w:rPr>
        <w:t xml:space="preserve"> (sur le quai de la gare de l'Est, à Julien et Karim) C'est drôle. Il y a cinq semaines, je suis arrivée ici avec une petite valise. Pour mon premier jour.</w:t>
      </w:r>
    </w:p>
    <w:p>
      <w:pPr>
        <w:ind w:left="510"/>
      </w:pPr>
      <w:r>
        <w:rPr>
          <w:rFonts w:ascii="Malgun Gothic" w:hAnsi="Malgun Gothic" w:cs="Malgun Gothic" w:eastAsia="Malgun Gothic"/>
          <w:b w:val="0"/>
          <w:i/>
          <w:color w:val="555555"/>
          <w:sz w:val="20"/>
        </w:rPr>
        <w:t>(동역 승강장에서 쥘리앵과 카림에게) 웃기다. 5주 전에 작은 여행 가방 하나 들고 여기 왔었는데. 첫 출근 날에.</w:t>
      </w:r>
    </w:p>
    <w:p>
      <w:r>
        <w:rPr>
          <w:rFonts w:ascii="Calibri" w:hAnsi="Calibri" w:cs="Calibri" w:eastAsia="Malgun Gothic"/>
          <w:b/>
          <w:i w:val="0"/>
          <w:sz w:val="21"/>
        </w:rPr>
        <w:t>Karim:</w:t>
      </w:r>
      <w:r>
        <w:rPr>
          <w:rFonts w:ascii="Calibri" w:hAnsi="Calibri" w:cs="Calibri" w:eastAsia="Malgun Gothic"/>
          <w:b w:val="0"/>
          <w:i w:val="0"/>
          <w:sz w:val="21"/>
        </w:rPr>
        <w:t xml:space="preserve"> Et maintenant ?</w:t>
      </w:r>
    </w:p>
    <w:p>
      <w:pPr>
        <w:ind w:left="510"/>
      </w:pPr>
      <w:r>
        <w:rPr>
          <w:rFonts w:ascii="Malgun Gothic" w:hAnsi="Malgun Gothic" w:cs="Malgun Gothic" w:eastAsia="Malgun Gothic"/>
          <w:b w:val="0"/>
          <w:i/>
          <w:color w:val="555555"/>
          <w:sz w:val="20"/>
        </w:rPr>
        <w:t>지금은?</w:t>
      </w:r>
    </w:p>
    <w:p>
      <w:r>
        <w:rPr>
          <w:rFonts w:ascii="Calibri" w:hAnsi="Calibri" w:cs="Calibri" w:eastAsia="Malgun Gothic"/>
          <w:b/>
          <w:i w:val="0"/>
          <w:sz w:val="21"/>
        </w:rPr>
        <w:t>Léa:</w:t>
      </w:r>
      <w:r>
        <w:rPr>
          <w:rFonts w:ascii="Calibri" w:hAnsi="Calibri" w:cs="Calibri" w:eastAsia="Malgun Gothic"/>
          <w:b w:val="0"/>
          <w:i w:val="0"/>
          <w:sz w:val="21"/>
        </w:rPr>
        <w:t xml:space="preserve"> Maintenant, j'ai un carnet plein. Et une nouvelle page.</w:t>
      </w:r>
    </w:p>
    <w:p>
      <w:pPr>
        <w:ind w:left="510"/>
      </w:pPr>
      <w:r>
        <w:rPr>
          <w:rFonts w:ascii="Malgun Gothic" w:hAnsi="Malgun Gothic" w:cs="Malgun Gothic" w:eastAsia="Malgun Gothic"/>
          <w:b w:val="0"/>
          <w:i/>
          <w:color w:val="555555"/>
          <w:sz w:val="20"/>
        </w:rPr>
        <w:t>지금은 꽉 찬 수첩이 있지. 그리고 새로운 한 쪽도.</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la société-écran</w:t>
            </w:r>
          </w:p>
        </w:tc>
        <w:tc>
          <w:tcPr>
            <w:tcW w:type="dxa" w:w="3213"/>
          </w:tcPr>
          <w:p>
            <w:r>
              <w:rPr>
                <w:rFonts w:ascii="Malgun Gothic" w:hAnsi="Malgun Gothic" w:cs="Malgun Gothic" w:eastAsia="Malgun Gothic"/>
                <w:b w:val="0"/>
                <w:i w:val="0"/>
                <w:sz w:val="19"/>
              </w:rPr>
              <w:t>라 쏘시에떼 에크랑</w:t>
            </w:r>
          </w:p>
        </w:tc>
        <w:tc>
          <w:tcPr>
            <w:tcW w:type="dxa" w:w="3213"/>
          </w:tcPr>
          <w:p>
            <w:r>
              <w:rPr>
                <w:rFonts w:ascii="Malgun Gothic" w:hAnsi="Malgun Gothic" w:cs="Malgun Gothic" w:eastAsia="Malgun Gothic"/>
                <w:b w:val="0"/>
                <w:i w:val="0"/>
                <w:sz w:val="19"/>
              </w:rPr>
              <w:t>페이퍼컴퍼니, 유령 회사 (B2)</w:t>
            </w:r>
          </w:p>
        </w:tc>
      </w:tr>
      <w:tr>
        <w:tc>
          <w:tcPr>
            <w:tcW w:type="dxa" w:w="3213"/>
          </w:tcPr>
          <w:p>
            <w:r>
              <w:rPr>
                <w:rFonts w:ascii="Calibri" w:hAnsi="Calibri" w:cs="Calibri" w:eastAsia="Malgun Gothic"/>
                <w:b w:val="0"/>
                <w:i w:val="0"/>
                <w:sz w:val="19"/>
              </w:rPr>
              <w:t>le bénéficiaire effectif</w:t>
            </w:r>
          </w:p>
        </w:tc>
        <w:tc>
          <w:tcPr>
            <w:tcW w:type="dxa" w:w="3213"/>
          </w:tcPr>
          <w:p>
            <w:r>
              <w:rPr>
                <w:rFonts w:ascii="Malgun Gothic" w:hAnsi="Malgun Gothic" w:cs="Malgun Gothic" w:eastAsia="Malgun Gothic"/>
                <w:b w:val="0"/>
                <w:i w:val="0"/>
                <w:sz w:val="19"/>
              </w:rPr>
              <w:t>르 베네피시에르 에펙띠프</w:t>
            </w:r>
          </w:p>
        </w:tc>
        <w:tc>
          <w:tcPr>
            <w:tcW w:type="dxa" w:w="3213"/>
          </w:tcPr>
          <w:p>
            <w:r>
              <w:rPr>
                <w:rFonts w:ascii="Malgun Gothic" w:hAnsi="Malgun Gothic" w:cs="Malgun Gothic" w:eastAsia="Malgun Gothic"/>
                <w:b w:val="0"/>
                <w:i w:val="0"/>
                <w:sz w:val="19"/>
              </w:rPr>
              <w:t>실소유자 (C1)</w:t>
            </w:r>
          </w:p>
        </w:tc>
      </w:tr>
      <w:tr>
        <w:tc>
          <w:tcPr>
            <w:tcW w:type="dxa" w:w="3213"/>
          </w:tcPr>
          <w:p>
            <w:r>
              <w:rPr>
                <w:rFonts w:ascii="Calibri" w:hAnsi="Calibri" w:cs="Calibri" w:eastAsia="Malgun Gothic"/>
                <w:b w:val="0"/>
                <w:i w:val="0"/>
                <w:sz w:val="19"/>
              </w:rPr>
              <w:t>le registre</w:t>
            </w:r>
          </w:p>
        </w:tc>
        <w:tc>
          <w:tcPr>
            <w:tcW w:type="dxa" w:w="3213"/>
          </w:tcPr>
          <w:p>
            <w:r>
              <w:rPr>
                <w:rFonts w:ascii="Malgun Gothic" w:hAnsi="Malgun Gothic" w:cs="Malgun Gothic" w:eastAsia="Malgun Gothic"/>
                <w:b w:val="0"/>
                <w:i w:val="0"/>
                <w:sz w:val="19"/>
              </w:rPr>
              <w:t>르 르지스트르</w:t>
            </w:r>
          </w:p>
        </w:tc>
        <w:tc>
          <w:tcPr>
            <w:tcW w:type="dxa" w:w="3213"/>
          </w:tcPr>
          <w:p>
            <w:r>
              <w:rPr>
                <w:rFonts w:ascii="Malgun Gothic" w:hAnsi="Malgun Gothic" w:cs="Malgun Gothic" w:eastAsia="Malgun Gothic"/>
                <w:b w:val="0"/>
                <w:i w:val="0"/>
                <w:sz w:val="19"/>
              </w:rPr>
              <w:t>등록부, 명부 (B2)</w:t>
            </w:r>
          </w:p>
        </w:tc>
      </w:tr>
      <w:tr>
        <w:tc>
          <w:tcPr>
            <w:tcW w:type="dxa" w:w="3213"/>
          </w:tcPr>
          <w:p>
            <w:r>
              <w:rPr>
                <w:rFonts w:ascii="Calibri" w:hAnsi="Calibri" w:cs="Calibri" w:eastAsia="Malgun Gothic"/>
                <w:b w:val="0"/>
                <w:i w:val="0"/>
                <w:sz w:val="19"/>
              </w:rPr>
              <w:t>la domiciliation</w:t>
            </w:r>
          </w:p>
        </w:tc>
        <w:tc>
          <w:tcPr>
            <w:tcW w:type="dxa" w:w="3213"/>
          </w:tcPr>
          <w:p>
            <w:r>
              <w:rPr>
                <w:rFonts w:ascii="Malgun Gothic" w:hAnsi="Malgun Gothic" w:cs="Malgun Gothic" w:eastAsia="Malgun Gothic"/>
                <w:b w:val="0"/>
                <w:i w:val="0"/>
                <w:sz w:val="19"/>
              </w:rPr>
              <w:t>라 도미실리아시옹</w:t>
            </w:r>
          </w:p>
        </w:tc>
        <w:tc>
          <w:tcPr>
            <w:tcW w:type="dxa" w:w="3213"/>
          </w:tcPr>
          <w:p>
            <w:r>
              <w:rPr>
                <w:rFonts w:ascii="Malgun Gothic" w:hAnsi="Malgun Gothic" w:cs="Malgun Gothic" w:eastAsia="Malgun Gothic"/>
                <w:b w:val="0"/>
                <w:i w:val="0"/>
                <w:sz w:val="19"/>
              </w:rPr>
              <w:t>주소 대행, 소재지 등록 (C1)</w:t>
            </w:r>
          </w:p>
        </w:tc>
      </w:tr>
      <w:tr>
        <w:tc>
          <w:tcPr>
            <w:tcW w:type="dxa" w:w="3213"/>
          </w:tcPr>
          <w:p>
            <w:r>
              <w:rPr>
                <w:rFonts w:ascii="Calibri" w:hAnsi="Calibri" w:cs="Calibri" w:eastAsia="Malgun Gothic"/>
                <w:b w:val="0"/>
                <w:i w:val="0"/>
                <w:sz w:val="19"/>
              </w:rPr>
              <w:t>la boîte aux lettres</w:t>
            </w:r>
          </w:p>
        </w:tc>
        <w:tc>
          <w:tcPr>
            <w:tcW w:type="dxa" w:w="3213"/>
          </w:tcPr>
          <w:p>
            <w:r>
              <w:rPr>
                <w:rFonts w:ascii="Malgun Gothic" w:hAnsi="Malgun Gothic" w:cs="Malgun Gothic" w:eastAsia="Malgun Gothic"/>
                <w:b w:val="0"/>
                <w:i w:val="0"/>
                <w:sz w:val="19"/>
              </w:rPr>
              <w:t>라 부아뜨 오 레트르</w:t>
            </w:r>
          </w:p>
        </w:tc>
        <w:tc>
          <w:tcPr>
            <w:tcW w:type="dxa" w:w="3213"/>
          </w:tcPr>
          <w:p>
            <w:r>
              <w:rPr>
                <w:rFonts w:ascii="Malgun Gothic" w:hAnsi="Malgun Gothic" w:cs="Malgun Gothic" w:eastAsia="Malgun Gothic"/>
                <w:b w:val="0"/>
                <w:i w:val="0"/>
                <w:sz w:val="19"/>
              </w:rPr>
              <w:t>우편함 (A2)</w:t>
            </w:r>
          </w:p>
        </w:tc>
      </w:tr>
      <w:tr>
        <w:tc>
          <w:tcPr>
            <w:tcW w:type="dxa" w:w="3213"/>
          </w:tcPr>
          <w:p>
            <w:r>
              <w:rPr>
                <w:rFonts w:ascii="Calibri" w:hAnsi="Calibri" w:cs="Calibri" w:eastAsia="Malgun Gothic"/>
                <w:b w:val="0"/>
                <w:i w:val="0"/>
                <w:sz w:val="19"/>
              </w:rPr>
              <w:t>le courrier</w:t>
            </w:r>
          </w:p>
        </w:tc>
        <w:tc>
          <w:tcPr>
            <w:tcW w:type="dxa" w:w="3213"/>
          </w:tcPr>
          <w:p>
            <w:r>
              <w:rPr>
                <w:rFonts w:ascii="Malgun Gothic" w:hAnsi="Malgun Gothic" w:cs="Malgun Gothic" w:eastAsia="Malgun Gothic"/>
                <w:b w:val="0"/>
                <w:i w:val="0"/>
                <w:sz w:val="19"/>
              </w:rPr>
              <w:t>르 꾸리에</w:t>
            </w:r>
          </w:p>
        </w:tc>
        <w:tc>
          <w:tcPr>
            <w:tcW w:type="dxa" w:w="3213"/>
          </w:tcPr>
          <w:p>
            <w:r>
              <w:rPr>
                <w:rFonts w:ascii="Malgun Gothic" w:hAnsi="Malgun Gothic" w:cs="Malgun Gothic" w:eastAsia="Malgun Gothic"/>
                <w:b w:val="0"/>
                <w:i w:val="0"/>
                <w:sz w:val="19"/>
              </w:rPr>
              <w:t>우편물 (A2)</w:t>
            </w:r>
          </w:p>
        </w:tc>
      </w:tr>
      <w:tr>
        <w:tc>
          <w:tcPr>
            <w:tcW w:type="dxa" w:w="3213"/>
          </w:tcPr>
          <w:p>
            <w:r>
              <w:rPr>
                <w:rFonts w:ascii="Calibri" w:hAnsi="Calibri" w:cs="Calibri" w:eastAsia="Malgun Gothic"/>
                <w:b w:val="0"/>
                <w:i w:val="0"/>
                <w:sz w:val="19"/>
              </w:rPr>
              <w:t>le cabinet d'avocats</w:t>
            </w:r>
          </w:p>
        </w:tc>
        <w:tc>
          <w:tcPr>
            <w:tcW w:type="dxa" w:w="3213"/>
          </w:tcPr>
          <w:p>
            <w:r>
              <w:rPr>
                <w:rFonts w:ascii="Malgun Gothic" w:hAnsi="Malgun Gothic" w:cs="Malgun Gothic" w:eastAsia="Malgun Gothic"/>
                <w:b w:val="0"/>
                <w:i w:val="0"/>
                <w:sz w:val="19"/>
              </w:rPr>
              <w:t>르 까비네 다보까</w:t>
            </w:r>
          </w:p>
        </w:tc>
        <w:tc>
          <w:tcPr>
            <w:tcW w:type="dxa" w:w="3213"/>
          </w:tcPr>
          <w:p>
            <w:r>
              <w:rPr>
                <w:rFonts w:ascii="Malgun Gothic" w:hAnsi="Malgun Gothic" w:cs="Malgun Gothic" w:eastAsia="Malgun Gothic"/>
                <w:b w:val="0"/>
                <w:i w:val="0"/>
                <w:sz w:val="19"/>
              </w:rPr>
              <w:t>법률사무소 (B2)</w:t>
            </w:r>
          </w:p>
        </w:tc>
      </w:tr>
      <w:tr>
        <w:tc>
          <w:tcPr>
            <w:tcW w:type="dxa" w:w="3213"/>
          </w:tcPr>
          <w:p>
            <w:r>
              <w:rPr>
                <w:rFonts w:ascii="Calibri" w:hAnsi="Calibri" w:cs="Calibri" w:eastAsia="Malgun Gothic"/>
                <w:b w:val="0"/>
                <w:i w:val="0"/>
                <w:sz w:val="19"/>
              </w:rPr>
              <w:t>le secret professionnel</w:t>
            </w:r>
          </w:p>
        </w:tc>
        <w:tc>
          <w:tcPr>
            <w:tcW w:type="dxa" w:w="3213"/>
          </w:tcPr>
          <w:p>
            <w:r>
              <w:rPr>
                <w:rFonts w:ascii="Malgun Gothic" w:hAnsi="Malgun Gothic" w:cs="Malgun Gothic" w:eastAsia="Malgun Gothic"/>
                <w:b w:val="0"/>
                <w:i w:val="0"/>
                <w:sz w:val="19"/>
              </w:rPr>
              <w:t>르 스크레 쁘로페시오넬</w:t>
            </w:r>
          </w:p>
        </w:tc>
        <w:tc>
          <w:tcPr>
            <w:tcW w:type="dxa" w:w="3213"/>
          </w:tcPr>
          <w:p>
            <w:r>
              <w:rPr>
                <w:rFonts w:ascii="Malgun Gothic" w:hAnsi="Malgun Gothic" w:cs="Malgun Gothic" w:eastAsia="Malgun Gothic"/>
                <w:b w:val="0"/>
                <w:i w:val="0"/>
                <w:sz w:val="19"/>
              </w:rPr>
              <w:t>직업상 비밀 유지 의무 (C1)</w:t>
            </w:r>
          </w:p>
        </w:tc>
      </w:tr>
      <w:tr>
        <w:tc>
          <w:tcPr>
            <w:tcW w:type="dxa" w:w="3213"/>
          </w:tcPr>
          <w:p>
            <w:r>
              <w:rPr>
                <w:rFonts w:ascii="Calibri" w:hAnsi="Calibri" w:cs="Calibri" w:eastAsia="Malgun Gothic"/>
                <w:b w:val="0"/>
                <w:i w:val="0"/>
                <w:sz w:val="19"/>
              </w:rPr>
              <w:t>divulguer → divulgué</w:t>
            </w:r>
          </w:p>
        </w:tc>
        <w:tc>
          <w:tcPr>
            <w:tcW w:type="dxa" w:w="3213"/>
          </w:tcPr>
          <w:p>
            <w:r>
              <w:rPr>
                <w:rFonts w:ascii="Malgun Gothic" w:hAnsi="Malgun Gothic" w:cs="Malgun Gothic" w:eastAsia="Malgun Gothic"/>
                <w:b w:val="0"/>
                <w:i w:val="0"/>
                <w:sz w:val="19"/>
              </w:rPr>
              <w:t>디뷜게 → 디뷜게</w:t>
            </w:r>
          </w:p>
        </w:tc>
        <w:tc>
          <w:tcPr>
            <w:tcW w:type="dxa" w:w="3213"/>
          </w:tcPr>
          <w:p>
            <w:r>
              <w:rPr>
                <w:rFonts w:ascii="Malgun Gothic" w:hAnsi="Malgun Gothic" w:cs="Malgun Gothic" w:eastAsia="Malgun Gothic"/>
                <w:b w:val="0"/>
                <w:i w:val="0"/>
                <w:sz w:val="19"/>
              </w:rPr>
              <w:t>누설하다, 공개하다 (C1)</w:t>
            </w:r>
          </w:p>
        </w:tc>
      </w:tr>
      <w:tr>
        <w:tc>
          <w:tcPr>
            <w:tcW w:type="dxa" w:w="3213"/>
          </w:tcPr>
          <w:p>
            <w:r>
              <w:rPr>
                <w:rFonts w:ascii="Calibri" w:hAnsi="Calibri" w:cs="Calibri" w:eastAsia="Malgun Gothic"/>
                <w:b w:val="0"/>
                <w:i w:val="0"/>
                <w:sz w:val="19"/>
              </w:rPr>
              <w:t>déontologique</w:t>
            </w:r>
          </w:p>
        </w:tc>
        <w:tc>
          <w:tcPr>
            <w:tcW w:type="dxa" w:w="3213"/>
          </w:tcPr>
          <w:p>
            <w:r>
              <w:rPr>
                <w:rFonts w:ascii="Malgun Gothic" w:hAnsi="Malgun Gothic" w:cs="Malgun Gothic" w:eastAsia="Malgun Gothic"/>
                <w:b w:val="0"/>
                <w:i w:val="0"/>
                <w:sz w:val="19"/>
              </w:rPr>
              <w:t>데옹똘로지끄</w:t>
            </w:r>
          </w:p>
        </w:tc>
        <w:tc>
          <w:tcPr>
            <w:tcW w:type="dxa" w:w="3213"/>
          </w:tcPr>
          <w:p>
            <w:r>
              <w:rPr>
                <w:rFonts w:ascii="Malgun Gothic" w:hAnsi="Malgun Gothic" w:cs="Malgun Gothic" w:eastAsia="Malgun Gothic"/>
                <w:b w:val="0"/>
                <w:i w:val="0"/>
                <w:sz w:val="19"/>
              </w:rPr>
              <w:t>직업윤리의 (C1)</w:t>
            </w:r>
          </w:p>
        </w:tc>
      </w:tr>
      <w:tr>
        <w:tc>
          <w:tcPr>
            <w:tcW w:type="dxa" w:w="3213"/>
          </w:tcPr>
          <w:p>
            <w:r>
              <w:rPr>
                <w:rFonts w:ascii="Calibri" w:hAnsi="Calibri" w:cs="Calibri" w:eastAsia="Malgun Gothic"/>
                <w:b w:val="0"/>
                <w:i w:val="0"/>
                <w:sz w:val="19"/>
              </w:rPr>
              <w:t>les comptes déposés</w:t>
            </w:r>
          </w:p>
        </w:tc>
        <w:tc>
          <w:tcPr>
            <w:tcW w:type="dxa" w:w="3213"/>
          </w:tcPr>
          <w:p>
            <w:r>
              <w:rPr>
                <w:rFonts w:ascii="Malgun Gothic" w:hAnsi="Malgun Gothic" w:cs="Malgun Gothic" w:eastAsia="Malgun Gothic"/>
                <w:b w:val="0"/>
                <w:i w:val="0"/>
                <w:sz w:val="19"/>
              </w:rPr>
              <w:t>레 꽁뜨 데뽀제</w:t>
            </w:r>
          </w:p>
        </w:tc>
        <w:tc>
          <w:tcPr>
            <w:tcW w:type="dxa" w:w="3213"/>
          </w:tcPr>
          <w:p>
            <w:r>
              <w:rPr>
                <w:rFonts w:ascii="Malgun Gothic" w:hAnsi="Malgun Gothic" w:cs="Malgun Gothic" w:eastAsia="Malgun Gothic"/>
                <w:b w:val="0"/>
                <w:i w:val="0"/>
                <w:sz w:val="19"/>
              </w:rPr>
              <w:t>제출된 재무제표 (C1)</w:t>
            </w:r>
          </w:p>
        </w:tc>
      </w:tr>
      <w:tr>
        <w:tc>
          <w:tcPr>
            <w:tcW w:type="dxa" w:w="3213"/>
          </w:tcPr>
          <w:p>
            <w:r>
              <w:rPr>
                <w:rFonts w:ascii="Calibri" w:hAnsi="Calibri" w:cs="Calibri" w:eastAsia="Malgun Gothic"/>
                <w:b w:val="0"/>
                <w:i w:val="0"/>
                <w:sz w:val="19"/>
              </w:rPr>
              <w:t>le régime fiscal</w:t>
            </w:r>
          </w:p>
        </w:tc>
        <w:tc>
          <w:tcPr>
            <w:tcW w:type="dxa" w:w="3213"/>
          </w:tcPr>
          <w:p>
            <w:r>
              <w:rPr>
                <w:rFonts w:ascii="Malgun Gothic" w:hAnsi="Malgun Gothic" w:cs="Malgun Gothic" w:eastAsia="Malgun Gothic"/>
                <w:b w:val="0"/>
                <w:i w:val="0"/>
                <w:sz w:val="19"/>
              </w:rPr>
              <w:t>르 레짐 피스깔</w:t>
            </w:r>
          </w:p>
        </w:tc>
        <w:tc>
          <w:tcPr>
            <w:tcW w:type="dxa" w:w="3213"/>
          </w:tcPr>
          <w:p>
            <w:r>
              <w:rPr>
                <w:rFonts w:ascii="Malgun Gothic" w:hAnsi="Malgun Gothic" w:cs="Malgun Gothic" w:eastAsia="Malgun Gothic"/>
                <w:b w:val="0"/>
                <w:i w:val="0"/>
                <w:sz w:val="19"/>
              </w:rPr>
              <w:t>조세 제도 (C1)</w:t>
            </w:r>
          </w:p>
        </w:tc>
      </w:tr>
      <w:tr>
        <w:tc>
          <w:tcPr>
            <w:tcW w:type="dxa" w:w="3213"/>
          </w:tcPr>
          <w:p>
            <w:r>
              <w:rPr>
                <w:rFonts w:ascii="Calibri" w:hAnsi="Calibri" w:cs="Calibri" w:eastAsia="Malgun Gothic"/>
                <w:b w:val="0"/>
                <w:i w:val="0"/>
                <w:sz w:val="19"/>
              </w:rPr>
              <w:t>souverain(e)</w:t>
            </w:r>
          </w:p>
        </w:tc>
        <w:tc>
          <w:tcPr>
            <w:tcW w:type="dxa" w:w="3213"/>
          </w:tcPr>
          <w:p>
            <w:r>
              <w:rPr>
                <w:rFonts w:ascii="Malgun Gothic" w:hAnsi="Malgun Gothic" w:cs="Malgun Gothic" w:eastAsia="Malgun Gothic"/>
                <w:b w:val="0"/>
                <w:i w:val="0"/>
                <w:sz w:val="19"/>
              </w:rPr>
              <w:t>쑤브랭(벤)</w:t>
            </w:r>
          </w:p>
        </w:tc>
        <w:tc>
          <w:tcPr>
            <w:tcW w:type="dxa" w:w="3213"/>
          </w:tcPr>
          <w:p>
            <w:r>
              <w:rPr>
                <w:rFonts w:ascii="Malgun Gothic" w:hAnsi="Malgun Gothic" w:cs="Malgun Gothic" w:eastAsia="Malgun Gothic"/>
                <w:b w:val="0"/>
                <w:i w:val="0"/>
                <w:sz w:val="19"/>
              </w:rPr>
              <w:t>주권의, 자주적인 (C1)</w:t>
            </w:r>
          </w:p>
        </w:tc>
      </w:tr>
      <w:tr>
        <w:tc>
          <w:tcPr>
            <w:tcW w:type="dxa" w:w="3213"/>
          </w:tcPr>
          <w:p>
            <w:r>
              <w:rPr>
                <w:rFonts w:ascii="Calibri" w:hAnsi="Calibri" w:cs="Calibri" w:eastAsia="Malgun Gothic"/>
                <w:b w:val="0"/>
                <w:i w:val="0"/>
                <w:sz w:val="19"/>
              </w:rPr>
              <w:t>le don</w:t>
            </w:r>
          </w:p>
        </w:tc>
        <w:tc>
          <w:tcPr>
            <w:tcW w:type="dxa" w:w="3213"/>
          </w:tcPr>
          <w:p>
            <w:r>
              <w:rPr>
                <w:rFonts w:ascii="Malgun Gothic" w:hAnsi="Malgun Gothic" w:cs="Malgun Gothic" w:eastAsia="Malgun Gothic"/>
                <w:b w:val="0"/>
                <w:i w:val="0"/>
                <w:sz w:val="19"/>
              </w:rPr>
              <w:t>르 동</w:t>
            </w:r>
          </w:p>
        </w:tc>
        <w:tc>
          <w:tcPr>
            <w:tcW w:type="dxa" w:w="3213"/>
          </w:tcPr>
          <w:p>
            <w:r>
              <w:rPr>
                <w:rFonts w:ascii="Malgun Gothic" w:hAnsi="Malgun Gothic" w:cs="Malgun Gothic" w:eastAsia="Malgun Gothic"/>
                <w:b w:val="0"/>
                <w:i w:val="0"/>
                <w:sz w:val="19"/>
              </w:rPr>
              <w:t>기부, 기부금 (B1)</w:t>
            </w:r>
          </w:p>
        </w:tc>
      </w:tr>
      <w:tr>
        <w:tc>
          <w:tcPr>
            <w:tcW w:type="dxa" w:w="3213"/>
          </w:tcPr>
          <w:p>
            <w:r>
              <w:rPr>
                <w:rFonts w:ascii="Calibri" w:hAnsi="Calibri" w:cs="Calibri" w:eastAsia="Malgun Gothic"/>
                <w:b w:val="0"/>
                <w:i w:val="0"/>
                <w:sz w:val="19"/>
              </w:rPr>
              <w:t>déductible des impôts</w:t>
            </w:r>
          </w:p>
        </w:tc>
        <w:tc>
          <w:tcPr>
            <w:tcW w:type="dxa" w:w="3213"/>
          </w:tcPr>
          <w:p>
            <w:r>
              <w:rPr>
                <w:rFonts w:ascii="Malgun Gothic" w:hAnsi="Malgun Gothic" w:cs="Malgun Gothic" w:eastAsia="Malgun Gothic"/>
                <w:b w:val="0"/>
                <w:i w:val="0"/>
                <w:sz w:val="19"/>
              </w:rPr>
              <w:t>데뒥띠블 데젱뽀</w:t>
            </w:r>
          </w:p>
        </w:tc>
        <w:tc>
          <w:tcPr>
            <w:tcW w:type="dxa" w:w="3213"/>
          </w:tcPr>
          <w:p>
            <w:r>
              <w:rPr>
                <w:rFonts w:ascii="Malgun Gothic" w:hAnsi="Malgun Gothic" w:cs="Malgun Gothic" w:eastAsia="Malgun Gothic"/>
                <w:b w:val="0"/>
                <w:i w:val="0"/>
                <w:sz w:val="19"/>
              </w:rPr>
              <w:t>세금 공제가 되는 (C1)</w:t>
            </w:r>
          </w:p>
        </w:tc>
      </w:tr>
      <w:tr>
        <w:tc>
          <w:tcPr>
            <w:tcW w:type="dxa" w:w="3213"/>
          </w:tcPr>
          <w:p>
            <w:r>
              <w:rPr>
                <w:rFonts w:ascii="Calibri" w:hAnsi="Calibri" w:cs="Calibri" w:eastAsia="Malgun Gothic"/>
                <w:b w:val="0"/>
                <w:i w:val="0"/>
                <w:sz w:val="19"/>
              </w:rPr>
              <w:t>la toile</w:t>
            </w:r>
          </w:p>
        </w:tc>
        <w:tc>
          <w:tcPr>
            <w:tcW w:type="dxa" w:w="3213"/>
          </w:tcPr>
          <w:p>
            <w:r>
              <w:rPr>
                <w:rFonts w:ascii="Malgun Gothic" w:hAnsi="Malgun Gothic" w:cs="Malgun Gothic" w:eastAsia="Malgun Gothic"/>
                <w:b w:val="0"/>
                <w:i w:val="0"/>
                <w:sz w:val="19"/>
              </w:rPr>
              <w:t>라 뚜알</w:t>
            </w:r>
          </w:p>
        </w:tc>
        <w:tc>
          <w:tcPr>
            <w:tcW w:type="dxa" w:w="3213"/>
          </w:tcPr>
          <w:p>
            <w:r>
              <w:rPr>
                <w:rFonts w:ascii="Malgun Gothic" w:hAnsi="Malgun Gothic" w:cs="Malgun Gothic" w:eastAsia="Malgun Gothic"/>
                <w:b w:val="0"/>
                <w:i w:val="0"/>
                <w:sz w:val="19"/>
              </w:rPr>
              <w:t>거미줄; 그물망 (B2)</w:t>
            </w:r>
          </w:p>
        </w:tc>
      </w:tr>
      <w:tr>
        <w:tc>
          <w:tcPr>
            <w:tcW w:type="dxa" w:w="3213"/>
          </w:tcPr>
          <w:p>
            <w:r>
              <w:rPr>
                <w:rFonts w:ascii="Calibri" w:hAnsi="Calibri" w:cs="Calibri" w:eastAsia="Malgun Gothic"/>
                <w:b w:val="0"/>
                <w:i w:val="0"/>
                <w:sz w:val="19"/>
              </w:rPr>
              <w:t>les travaux publics</w:t>
            </w:r>
          </w:p>
        </w:tc>
        <w:tc>
          <w:tcPr>
            <w:tcW w:type="dxa" w:w="3213"/>
          </w:tcPr>
          <w:p>
            <w:r>
              <w:rPr>
                <w:rFonts w:ascii="Malgun Gothic" w:hAnsi="Malgun Gothic" w:cs="Malgun Gothic" w:eastAsia="Malgun Gothic"/>
                <w:b w:val="0"/>
                <w:i w:val="0"/>
                <w:sz w:val="19"/>
              </w:rPr>
              <w:t>레 트라보 쀠블리끄</w:t>
            </w:r>
          </w:p>
        </w:tc>
        <w:tc>
          <w:tcPr>
            <w:tcW w:type="dxa" w:w="3213"/>
          </w:tcPr>
          <w:p>
            <w:r>
              <w:rPr>
                <w:rFonts w:ascii="Malgun Gothic" w:hAnsi="Malgun Gothic" w:cs="Malgun Gothic" w:eastAsia="Malgun Gothic"/>
                <w:b w:val="0"/>
                <w:i w:val="0"/>
                <w:sz w:val="19"/>
              </w:rPr>
              <w:t>공공 공사 (B2)</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une société-écran (B2):</w:t>
      </w:r>
      <w:r>
        <w:rPr>
          <w:rFonts w:ascii="Malgun Gothic" w:hAnsi="Malgun Gothic" w:cs="Malgun Gothic" w:eastAsia="Malgun Gothic"/>
          <w:b w:val="0"/>
          <w:i w:val="0"/>
          <w:sz w:val="21"/>
        </w:rPr>
        <w:t xml:space="preserve"> "페이퍼컴퍼니". écran(화면, 가리개)처럼 진짜 주인을 가리는 회사라는 뜻입니다. 비슷한 말: une coquille vide(빈 껍데기), une boîte aux lettres(우편함 회사).</w:t>
      </w:r>
    </w:p>
    <w:p>
      <w:r>
        <w:rPr>
          <w:rFonts w:ascii="Calibri" w:hAnsi="Calibri" w:cs="Calibri" w:eastAsia="Malgun Gothic"/>
          <w:b w:val="0"/>
          <w:i w:val="0"/>
          <w:sz w:val="21"/>
        </w:rPr>
        <w:t xml:space="preserve">2. </w:t>
      </w:r>
      <w:r>
        <w:rPr>
          <w:rFonts w:ascii="Malgun Gothic" w:hAnsi="Malgun Gothic" w:cs="Malgun Gothic" w:eastAsia="Malgun Gothic"/>
          <w:b/>
          <w:i w:val="0"/>
          <w:sz w:val="21"/>
        </w:rPr>
        <w:t>Tout est parfaitement légal (B1):</w:t>
      </w:r>
      <w:r>
        <w:rPr>
          <w:rFonts w:ascii="Malgun Gothic" w:hAnsi="Malgun Gothic" w:cs="Malgun Gothic" w:eastAsia="Malgun Gothic"/>
          <w:b w:val="0"/>
          <w:i w:val="0"/>
          <w:sz w:val="21"/>
        </w:rPr>
        <w:t xml:space="preserve"> "모든 게 완벽하게 합법입니다". 베버 변호사의 핵심 문장. 합법(légal)과 정당함(légitime)은 다릅니다. 쥘리앵은 "정상이냐"고 묻고, 베버는 "합법이다"라고 답합니다.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le bénéficiaire effectif (C1):</w:t>
      </w:r>
      <w:r>
        <w:rPr>
          <w:rFonts w:ascii="Malgun Gothic" w:hAnsi="Malgun Gothic" w:cs="Malgun Gothic" w:eastAsia="Malgun Gothic"/>
          <w:b w:val="0"/>
          <w:i w:val="0"/>
          <w:sz w:val="21"/>
        </w:rPr>
        <w:t xml:space="preserve"> "실소유자". 법인 뒤에서 최종적으로 이익을 얻는 실제 개인. 돈세탁 방지법의 핵심 개념입니다.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Or, … (C1):</w:t>
      </w:r>
      <w:r>
        <w:rPr>
          <w:rFonts w:ascii="Malgun Gothic" w:hAnsi="Malgun Gothic" w:cs="Malgun Gothic" w:eastAsia="Malgun Gothic"/>
          <w:b w:val="0"/>
          <w:i w:val="0"/>
          <w:sz w:val="21"/>
        </w:rPr>
        <w:t xml:space="preserve"> "그런데, 그러나 (논리의 전환)". 앞의 주장에 반대되는 사실을 끌어들이는 논증용 접속사입니다. Vinalux paie ses impôts. Or, selon nos informations, cet argent proviendrait de fraudes. 일상 회화보다는 글과 토론에서 씁니다.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être tenu à / tenu de (C1):</w:t>
      </w:r>
      <w:r>
        <w:rPr>
          <w:rFonts w:ascii="Malgun Gothic" w:hAnsi="Malgun Gothic" w:cs="Malgun Gothic" w:eastAsia="Malgun Gothic"/>
          <w:b w:val="0"/>
          <w:i w:val="0"/>
          <w:sz w:val="21"/>
        </w:rPr>
        <w:t xml:space="preserve"> "~할 의무가 있다". Je suis tenu au secret professionnel.(나는 직업상 비밀 유지 의무를 진다) · Il est tenu de déclarer.(신고할 의무가 있다)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ne saurais + 동사원형 (C1):</w:t>
      </w:r>
      <w:r>
        <w:rPr>
          <w:rFonts w:ascii="Malgun Gothic" w:hAnsi="Malgun Gothic" w:cs="Malgun Gothic" w:eastAsia="Malgun Gothic"/>
          <w:b w:val="0"/>
          <w:i w:val="0"/>
          <w:sz w:val="21"/>
        </w:rPr>
        <w:t xml:space="preserve"> savoir의 조건법 + 부정 = "~할 수 없다"(정중하고 단호한 거절). Je ne saurais divulguer l'identité de mes clients. 1화의 « ne sauraient être considérées »와 같은 용법입니다.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a fortiori (C1):</w:t>
      </w:r>
      <w:r>
        <w:rPr>
          <w:rFonts w:ascii="Malgun Gothic" w:hAnsi="Malgun Gothic" w:cs="Malgun Gothic" w:eastAsia="Malgun Gothic"/>
          <w:b w:val="0"/>
          <w:i w:val="0"/>
          <w:sz w:val="21"/>
        </w:rPr>
        <w:t xml:space="preserve"> "하물며, 더더욱". ni a fortiori celle de leurs bénéficiaires(하물며 실소유자의 신원은 더더욱 안 된다) 라틴어에서 온 표현입니다.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Je crains que + (ne) + 접속법 (C1):</w:t>
      </w:r>
      <w:r>
        <w:rPr>
          <w:rFonts w:ascii="Malgun Gothic" w:hAnsi="Malgun Gothic" w:cs="Malgun Gothic" w:eastAsia="Malgun Gothic"/>
          <w:b w:val="0"/>
          <w:i w:val="0"/>
          <w:sz w:val="21"/>
        </w:rPr>
        <w:t xml:space="preserve"> "~가 아닐까 염려된다". Je crains que nous n'ayons fait le tour de ce que je peux vous dire.(말씀드릴 수 있는 건 다 말씀드린 것 같군요) 대화를 끝내는 공손한 방법입니다.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savoir gré à quelqu'un de (C1):</w:t>
      </w:r>
      <w:r>
        <w:rPr>
          <w:rFonts w:ascii="Malgun Gothic" w:hAnsi="Malgun Gothic" w:cs="Malgun Gothic" w:eastAsia="Malgun Gothic"/>
          <w:b w:val="0"/>
          <w:i w:val="0"/>
          <w:sz w:val="21"/>
        </w:rPr>
        <w:t xml:space="preserve"> "~에게 ~에 대해 고마워하다". Je vous saurais gré de ne pas photographier.(사진을 찍지 않아 주시면 고맙겠습니다) 아주 격식 있는 부탁(사실상 경고)입니다.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Il faille (C1):</w:t>
      </w:r>
      <w:r>
        <w:rPr>
          <w:rFonts w:ascii="Malgun Gothic" w:hAnsi="Malgun Gothic" w:cs="Malgun Gothic" w:eastAsia="Malgun Gothic"/>
          <w:b w:val="0"/>
          <w:i w:val="0"/>
          <w:sz w:val="21"/>
        </w:rPr>
        <w:t xml:space="preserve"> falloir의 접속법. Ce qui ne veut pas dire qu'il faille les regarder.(그렇다고 그걸 봐야 한다는 뜻은 아니다) 부정의 의미가 담긴 주절 뒤에서 접속법을 씁니다.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contrairement à ce que (B2):</w:t>
      </w:r>
      <w:r>
        <w:rPr>
          <w:rFonts w:ascii="Malgun Gothic" w:hAnsi="Malgun Gothic" w:cs="Malgun Gothic" w:eastAsia="Malgun Gothic"/>
          <w:b w:val="0"/>
          <w:i w:val="0"/>
          <w:sz w:val="21"/>
        </w:rPr>
        <w:t xml:space="preserve"> "~와는 달리". Contrairement à ce que pensent vos confrères.(동료들이 생각하는 것과는 달리)</w:t>
      </w:r>
    </w:p>
    <w:p>
      <w:r>
        <w:rPr>
          <w:rFonts w:ascii="Calibri" w:hAnsi="Calibri" w:cs="Calibri" w:eastAsia="Malgun Gothic"/>
          <w:b w:val="0"/>
          <w:i w:val="0"/>
          <w:sz w:val="21"/>
        </w:rPr>
        <w:t xml:space="preserve">12. </w:t>
      </w:r>
      <w:r>
        <w:rPr>
          <w:rFonts w:ascii="Malgun Gothic" w:hAnsi="Malgun Gothic" w:cs="Malgun Gothic" w:eastAsia="Malgun Gothic"/>
          <w:b/>
          <w:i w:val="0"/>
          <w:sz w:val="21"/>
        </w:rPr>
        <w:t>le seul / la seule… + 관계절 (B2):</w:t>
      </w:r>
      <w:r>
        <w:rPr>
          <w:rFonts w:ascii="Malgun Gothic" w:hAnsi="Malgun Gothic" w:cs="Malgun Gothic" w:eastAsia="Malgun Gothic"/>
          <w:b w:val="0"/>
          <w:i w:val="0"/>
          <w:sz w:val="21"/>
        </w:rPr>
        <w:t xml:space="preserve"> Ce qui est la seule question pertinente.(그것이 유일하게 의미 있는 질문이다) · Seulement les fils que quelqu'un oublie de cacher.(누가 깜빡하고 안 숨긴 실들뿐)</w:t>
      </w:r>
    </w:p>
    <w:p>
      <w:r>
        <w:rPr>
          <w:rFonts w:ascii="Calibri" w:hAnsi="Calibri" w:cs="Calibri" w:eastAsia="Malgun Gothic"/>
          <w:b w:val="0"/>
          <w:i w:val="0"/>
          <w:sz w:val="21"/>
        </w:rPr>
        <w:t xml:space="preserve">13. </w:t>
      </w:r>
      <w:r>
        <w:rPr>
          <w:rFonts w:ascii="Malgun Gothic" w:hAnsi="Malgun Gothic" w:cs="Malgun Gothic" w:eastAsia="Malgun Gothic"/>
          <w:b/>
          <w:i w:val="0"/>
          <w:sz w:val="21"/>
        </w:rPr>
        <w:t>à but culturel / à but non lucratif (B2):</w:t>
      </w:r>
      <w:r>
        <w:rPr>
          <w:rFonts w:ascii="Malgun Gothic" w:hAnsi="Malgun Gothic" w:cs="Malgun Gothic" w:eastAsia="Malgun Gothic"/>
          <w:b w:val="0"/>
          <w:i w:val="0"/>
          <w:sz w:val="21"/>
        </w:rPr>
        <w:t xml:space="preserve"> "문화 목적의 / 비영리의". une fondation à but culturel(문화 재단) · une association à but non lucratif(비영리 단체)</w:t>
      </w:r>
    </w:p>
    <w:p>
      <w:r>
        <w:rPr>
          <w:rFonts w:ascii="Calibri" w:hAnsi="Calibri" w:cs="Calibri" w:eastAsia="Malgun Gothic"/>
          <w:b w:val="0"/>
          <w:i w:val="0"/>
          <w:sz w:val="21"/>
        </w:rPr>
        <w:t xml:space="preserve">14. </w:t>
      </w:r>
      <w:r>
        <w:rPr>
          <w:rFonts w:ascii="Malgun Gothic" w:hAnsi="Malgun Gothic" w:cs="Malgun Gothic" w:eastAsia="Malgun Gothic"/>
          <w:b/>
          <w:i w:val="0"/>
          <w:sz w:val="21"/>
        </w:rPr>
        <w:t>Moien ! (A2, 룩셈부르크어):</w:t>
      </w:r>
      <w:r>
        <w:rPr>
          <w:rFonts w:ascii="Malgun Gothic" w:hAnsi="Malgun Gothic" w:cs="Malgun Gothic" w:eastAsia="Malgun Gothic"/>
          <w:b w:val="0"/>
          <w:i w:val="0"/>
          <w:sz w:val="21"/>
        </w:rPr>
        <w:t xml:space="preserve"> 룩셈부르크의 인사말 "안녕". 룩셈부르크는 룩셈부르크어·프랑스어·독일어가 공용어입니다. 벨기에·스위스·퀘벡처럼 프랑스어권마다 고유한 표현이 있습니다.</w:t>
      </w:r>
    </w:p>
    <w:p/>
    <w:p>
      <w:pPr>
        <w:pStyle w:val="Heading2"/>
      </w:pPr>
      <w:r>
        <w:rPr>
          <w:rFonts w:ascii="Malgun Gothic" w:hAnsi="Malgun Gothic" w:cs="Malgun Gothic" w:eastAsia="Malgun Gothic"/>
          <w:b w:val="0"/>
          <w:i/>
          <w:sz w:val="26"/>
        </w:rPr>
        <w:t>🎉 1부 완결</w:t>
      </w:r>
    </w:p>
    <w:p>
      <w:r>
        <w:rPr>
          <w:rFonts w:ascii="Malgun Gothic" w:hAnsi="Malgun Gothic" w:cs="Malgun Gothic" w:eastAsia="Malgun Gothic"/>
          <w:b w:val="0"/>
          <w:i w:val="0"/>
          <w:sz w:val="21"/>
        </w:rPr>
        <w:t>15화에 걸쳐 〈Le Phare〉 탐사팀은 익명의 봉투 한 장에서 출발해 보르도의 포도밭, 스페인 국경의 고속도로 휴게소, 샤토의 저장고, 파리 브라스리의 주방과 룅지스의 중앙 주방, 그리고 룩셈부르크의 우편함까지 따라갔습니다. 인턴 레아는 "C'est quoi, ce dossier ?"라고 묻던 첫날에서 출발해, 백작을 흔드는 질문을 던지고 판사도 인정하는 필기를 하는 기자로 자랐습니다. 카미유는 포도 따는 일꾼으로, 카림은 설거지 직원으로 처음 위장잠입을 했고, 쥘리앵은 아버지가 끝내 쓰지 못한 기사를 떠올리며 "확인부터 하자"는 원칙을 지켰습니다. 위조 와인과 가짜 수제 요리, 지워진 현금은 모두 룩셈부르크의 페이퍼컴퍼니 「Vinalux」로 흘러갔습니다.</w:t>
      </w:r>
    </w:p>
    <w:p>
      <w:r>
        <w:rPr>
          <w:rFonts w:ascii="Malgun Gothic" w:hAnsi="Malgun Gothic" w:cs="Malgun Gothic" w:eastAsia="Malgun Gothic"/>
          <w:b w:val="0"/>
          <w:i w:val="0"/>
          <w:sz w:val="21"/>
        </w:rPr>
        <w:t>2부 «Béton»에서는 우편함에서 삐져나온 봉투 한 장, 3억 4천만 유로짜리 파리 재개발 사업 「Canal-Nord」, 그리고 도시계획 담당 부시장 제라르 퓌졸을 둘러싼 입찰 비리를 파헤칩니다. 아리안의 두 번째 봉투가 도착하고, 레아는 첫 위장잠입에 나섭니다.</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Malgun Gothic" w:hAnsi="Malgun Gothic" w:eastAsia="Malgun Gothic" w:cs="Malgun Gothic"/>
      <w:b/>
      <w:bCs/>
      <w:color w:val="1F2A4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Malgun Gothic" w:hAnsi="Malgun Gothic" w:eastAsia="Malgun Gothic" w:cs="Malgun Gothic"/>
      <w:b/>
      <w:bCs/>
      <w:color w:val="1F2A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Malgun Gothic" w:hAnsi="Malgun Gothic" w:eastAsia="Malgun Gothic" w:cs="Malgun Gothic"/>
      <w:color w:val="1F2A4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