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6부 · L'Ombre (그림자)</w:t>
      </w:r>
      <w:r>
        <w:br w:type="page"/>
      </w:r>
    </w:p>
    <w:p>
      <w:pPr>
        <w:pStyle w:val="Heading1"/>
      </w:pPr>
      <w:r>
        <w:rPr>
          <w:rFonts w:ascii="Malgun Gothic" w:hAnsi="Malgun Gothic" w:cs="Malgun Gothic" w:eastAsia="Malgun Gothic"/>
          <w:b w:val="0"/>
          <w:i/>
          <w:sz w:val="36"/>
        </w:rPr>
        <w:t>6부 1화. L'exilée (망명자)</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모모의 카페 «Le Zinc»(휴무일) · 시간: 3월 23일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J'ai dû quitter mon pays · Ils menacent ma famille · Depuis quand ? · Je n'avais pas le choix</w:t>
      </w:r>
    </w:p>
    <w:p>
      <w:r>
        <w:rPr>
          <w:rFonts w:ascii="Calibri" w:hAnsi="Calibri" w:cs="Calibri" w:eastAsia="Malgun Gothic"/>
          <w:b/>
          <w:i w:val="0"/>
          <w:sz w:val="21"/>
        </w:rPr>
        <w:t>Gilles:</w:t>
      </w:r>
      <w:r>
        <w:rPr>
          <w:rFonts w:ascii="Calibri" w:hAnsi="Calibri" w:cs="Calibri" w:eastAsia="Malgun Gothic"/>
          <w:b w:val="0"/>
          <w:i w:val="0"/>
          <w:sz w:val="21"/>
        </w:rPr>
        <w:t xml:space="preserve"> (lundi, huit heures trente, à la rédaction, devant les journaux du matin étalés sur une table) « Montclar élu maire de Paris ». « Une campagne marquée par la désinformation ». (il pose le journal) Au moins, ils écrivent le mot.</w:t>
      </w:r>
    </w:p>
    <w:p>
      <w:pPr>
        <w:ind w:left="510"/>
      </w:pPr>
      <w:r>
        <w:rPr>
          <w:rFonts w:ascii="Malgun Gothic" w:hAnsi="Malgun Gothic" w:cs="Malgun Gothic" w:eastAsia="Malgun Gothic"/>
          <w:b w:val="0"/>
          <w:i/>
          <w:color w:val="555555"/>
          <w:sz w:val="20"/>
        </w:rPr>
        <w:t>(월요일 오전 여덟 시 반, 편집국. 탁자 위에 펼친 아침 신문들 앞에서) «몽클라르, 파리 시장 당선». «허위 정보로 얼룩진 선거». (신문을 내려놓으며) 적어도 그 단어는 쓰네.</w:t>
      </w:r>
    </w:p>
    <w:p>
      <w:r>
        <w:rPr>
          <w:rFonts w:ascii="Calibri" w:hAnsi="Calibri" w:cs="Calibri" w:eastAsia="Malgun Gothic"/>
          <w:b/>
          <w:i w:val="0"/>
          <w:sz w:val="21"/>
        </w:rPr>
        <w:t>Karim:</w:t>
      </w:r>
      <w:r>
        <w:rPr>
          <w:rFonts w:ascii="Calibri" w:hAnsi="Calibri" w:cs="Calibri" w:eastAsia="Malgun Gothic"/>
          <w:b w:val="0"/>
          <w:i w:val="0"/>
          <w:sz w:val="21"/>
        </w:rPr>
        <w:t xml:space="preserve"> (il regarde son écran) Depuis hier soir, quarante sites sur cent cinquante-deux ont disparu. Fermés. Effacés. (un silence) Comme si la ferme avait fini sa récolte.</w:t>
      </w:r>
    </w:p>
    <w:p>
      <w:pPr>
        <w:ind w:left="510"/>
      </w:pPr>
      <w:r>
        <w:rPr>
          <w:rFonts w:ascii="Malgun Gothic" w:hAnsi="Malgun Gothic" w:cs="Malgun Gothic" w:eastAsia="Malgun Gothic"/>
          <w:b w:val="0"/>
          <w:i/>
          <w:color w:val="555555"/>
          <w:sz w:val="20"/>
        </w:rPr>
        <w:t>(화면을 보며) 어젯밤부터 152개 중 40개 사이트가 사라졌어요. 닫혔어요. 지워졌어요. (침묵) 농장이 수확을 끝낸 것처럼.</w:t>
      </w:r>
    </w:p>
    <w:p>
      <w:r>
        <w:rPr>
          <w:rFonts w:ascii="Calibri" w:hAnsi="Calibri" w:cs="Calibri" w:eastAsia="Malgun Gothic"/>
          <w:b/>
          <w:i w:val="0"/>
          <w:sz w:val="21"/>
        </w:rPr>
        <w:t>Julien:</w:t>
      </w:r>
      <w:r>
        <w:rPr>
          <w:rFonts w:ascii="Calibri" w:hAnsi="Calibri" w:cs="Calibri" w:eastAsia="Malgun Gothic"/>
          <w:b w:val="0"/>
          <w:i w:val="0"/>
          <w:sz w:val="21"/>
        </w:rPr>
        <w:t xml:space="preserve"> (il arrive, sans cravate, un café à la main) Ils effacent les traces. (un silence) Heureusement qu'on a tout archivé.</w:t>
      </w:r>
    </w:p>
    <w:p>
      <w:pPr>
        <w:ind w:left="510"/>
      </w:pPr>
      <w:r>
        <w:rPr>
          <w:rFonts w:ascii="Malgun Gothic" w:hAnsi="Malgun Gothic" w:cs="Malgun Gothic" w:eastAsia="Malgun Gothic"/>
          <w:b w:val="0"/>
          <w:i/>
          <w:color w:val="555555"/>
          <w:sz w:val="20"/>
        </w:rPr>
        <w:t>(넥타이 없이 커피를 들고 도착하며) 흔적을 지우는 거야. (침묵) 다 보관해 둬서 다행이다.</w:t>
      </w:r>
    </w:p>
    <w:p>
      <w:r>
        <w:rPr>
          <w:rFonts w:ascii="Calibri" w:hAnsi="Calibri" w:cs="Calibri" w:eastAsia="Malgun Gothic"/>
          <w:b/>
          <w:i w:val="0"/>
          <w:sz w:val="21"/>
        </w:rPr>
        <w:t>Karim:</w:t>
      </w:r>
      <w:r>
        <w:rPr>
          <w:rFonts w:ascii="Calibri" w:hAnsi="Calibri" w:cs="Calibri" w:eastAsia="Malgun Gothic"/>
          <w:b w:val="0"/>
          <w:i w:val="0"/>
          <w:sz w:val="21"/>
        </w:rPr>
        <w:t xml:space="preserve"> Cent douze sites, captures certifiées. Ils peuvent effacer. Nous, on a la mémoire.</w:t>
      </w:r>
    </w:p>
    <w:p>
      <w:pPr>
        <w:ind w:left="510"/>
      </w:pPr>
      <w:r>
        <w:rPr>
          <w:rFonts w:ascii="Malgun Gothic" w:hAnsi="Malgun Gothic" w:cs="Malgun Gothic" w:eastAsia="Malgun Gothic"/>
          <w:b w:val="0"/>
          <w:i/>
          <w:color w:val="555555"/>
          <w:sz w:val="20"/>
        </w:rPr>
        <w:t>사이트 112개, 인증 캡처. 그쪽은 지울 수 있어도. 우린 기억을 갖고 있죠.</w:t>
      </w:r>
    </w:p>
    <w:p>
      <w:r>
        <w:rPr>
          <w:rFonts w:ascii="Calibri" w:hAnsi="Calibri" w:cs="Calibri" w:eastAsia="Malgun Gothic"/>
          <w:b/>
          <w:i w:val="0"/>
          <w:sz w:val="21"/>
        </w:rPr>
        <w:t>Gilles:</w:t>
      </w:r>
      <w:r>
        <w:rPr>
          <w:rFonts w:ascii="Calibri" w:hAnsi="Calibri" w:cs="Calibri" w:eastAsia="Malgun Gothic"/>
          <w:b w:val="0"/>
          <w:i w:val="0"/>
          <w:sz w:val="21"/>
        </w:rPr>
        <w:t xml:space="preserve"> Et Saint-Clair ?</w:t>
      </w:r>
    </w:p>
    <w:p>
      <w:pPr>
        <w:ind w:left="510"/>
      </w:pPr>
      <w:r>
        <w:rPr>
          <w:rFonts w:ascii="Malgun Gothic" w:hAnsi="Malgun Gothic" w:cs="Malgun Gothic" w:eastAsia="Malgun Gothic"/>
          <w:b w:val="0"/>
          <w:i/>
          <w:color w:val="555555"/>
          <w:sz w:val="20"/>
        </w:rPr>
        <w:t>그럼 생클레르는?</w:t>
      </w:r>
    </w:p>
    <w:p>
      <w:r>
        <w:rPr>
          <w:rFonts w:ascii="Calibri" w:hAnsi="Calibri" w:cs="Calibri" w:eastAsia="Malgun Gothic"/>
          <w:b/>
          <w:i w:val="0"/>
          <w:sz w:val="21"/>
        </w:rPr>
        <w:t>Julien:</w:t>
      </w:r>
      <w:r>
        <w:rPr>
          <w:rFonts w:ascii="Calibri" w:hAnsi="Calibri" w:cs="Calibri" w:eastAsia="Malgun Gothic"/>
          <w:b w:val="0"/>
          <w:i w:val="0"/>
          <w:sz w:val="21"/>
        </w:rPr>
        <w:t xml:space="preserve"> Jeudi soir. Le Cercle. Un hôtel particulier, avenue Montaigne. (un petit sourire fatigué) Bérénice m'a dit : « Cravate obligatoire. Et pas de téléphone. » Antoine Ferrand va bien s'amuser.</w:t>
      </w:r>
    </w:p>
    <w:p>
      <w:pPr>
        <w:ind w:left="510"/>
      </w:pPr>
      <w:r>
        <w:rPr>
          <w:rFonts w:ascii="Malgun Gothic" w:hAnsi="Malgun Gothic" w:cs="Malgun Gothic" w:eastAsia="Malgun Gothic"/>
          <w:b w:val="0"/>
          <w:i/>
          <w:color w:val="555555"/>
          <w:sz w:val="20"/>
        </w:rPr>
        <w:t>목요일 밤. 르 세르클. 몽테뉴 대로의 개인 저택. (작고 지친 미소로) 베레니스가 «넥타이 필수. 휴대폰 금지»래요. 앙투안 페랑이 아주 즐거워하겠네요.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son manteau) Moi, je vais au Zinc. Avec Léa. Mira a accepté de nous raconter son histoire. Du début.</w:t>
      </w:r>
    </w:p>
    <w:p>
      <w:pPr>
        <w:ind w:left="510"/>
      </w:pPr>
      <w:r>
        <w:rPr>
          <w:rFonts w:ascii="Malgun Gothic" w:hAnsi="Malgun Gothic" w:cs="Malgun Gothic" w:eastAsia="Malgun Gothic"/>
          <w:b w:val="0"/>
          <w:i/>
          <w:color w:val="555555"/>
          <w:sz w:val="20"/>
        </w:rPr>
        <w:t>(외투를 집으며) 난 르 쟁에 가. 레아랑. 미라가 처음부터 이야기해 주기로 했어.</w:t>
      </w:r>
    </w:p>
    <w:p>
      <w:r>
        <w:rPr>
          <w:rFonts w:ascii="Calibri" w:hAnsi="Calibri" w:cs="Calibri" w:eastAsia="Malgun Gothic"/>
          <w:b/>
          <w:i w:val="0"/>
          <w:sz w:val="21"/>
        </w:rPr>
        <w:t>Karim:</w:t>
      </w:r>
      <w:r>
        <w:rPr>
          <w:rFonts w:ascii="Calibri" w:hAnsi="Calibri" w:cs="Calibri" w:eastAsia="Malgun Gothic"/>
          <w:b w:val="0"/>
          <w:i w:val="0"/>
          <w:sz w:val="21"/>
        </w:rPr>
        <w:t xml:space="preserve"> Au Zinc ? Un lundi ?</w:t>
      </w:r>
    </w:p>
    <w:p>
      <w:pPr>
        <w:ind w:left="510"/>
      </w:pPr>
      <w:r>
        <w:rPr>
          <w:rFonts w:ascii="Malgun Gothic" w:hAnsi="Malgun Gothic" w:cs="Malgun Gothic" w:eastAsia="Malgun Gothic"/>
          <w:b w:val="0"/>
          <w:i/>
          <w:color w:val="555555"/>
          <w:sz w:val="20"/>
        </w:rPr>
        <w:t>르 쟁? 월요일에?</w:t>
      </w:r>
    </w:p>
    <w:p>
      <w:r>
        <w:rPr>
          <w:rFonts w:ascii="Calibri" w:hAnsi="Calibri" w:cs="Calibri" w:eastAsia="Malgun Gothic"/>
          <w:b/>
          <w:i w:val="0"/>
          <w:sz w:val="21"/>
        </w:rPr>
        <w:t>Hélène:</w:t>
      </w:r>
      <w:r>
        <w:rPr>
          <w:rFonts w:ascii="Calibri" w:hAnsi="Calibri" w:cs="Calibri" w:eastAsia="Malgun Gothic"/>
          <w:b w:val="0"/>
          <w:i w:val="0"/>
          <w:sz w:val="21"/>
        </w:rPr>
        <w:t xml:space="preserve"> Momo ferme le lundi. (un silence) C'est le seul endroit de Paris où on est sûrs que personne n'écoute.</w:t>
      </w:r>
    </w:p>
    <w:p>
      <w:pPr>
        <w:ind w:left="510"/>
      </w:pPr>
      <w:r>
        <w:rPr>
          <w:rFonts w:ascii="Malgun Gothic" w:hAnsi="Malgun Gothic" w:cs="Malgun Gothic" w:eastAsia="Malgun Gothic"/>
          <w:b w:val="0"/>
          <w:i/>
          <w:color w:val="555555"/>
          <w:sz w:val="20"/>
        </w:rPr>
        <w:t>모모는 월요일에 문 닫아. (침묵) 파리에서 아무도 엿듣지 않는다고 확신할 수 있는 유일한 곳이야.</w:t>
      </w:r>
    </w:p>
    <w:p>
      <w:r>
        <w:rPr>
          <w:rFonts w:ascii="Calibri" w:hAnsi="Calibri" w:cs="Calibri" w:eastAsia="Malgun Gothic"/>
          <w:b/>
          <w:i w:val="0"/>
          <w:sz w:val="21"/>
        </w:rPr>
        <w:t>Momo:</w:t>
      </w:r>
      <w:r>
        <w:rPr>
          <w:rFonts w:ascii="Calibri" w:hAnsi="Calibri" w:cs="Calibri" w:eastAsia="Malgun Gothic"/>
          <w:b w:val="0"/>
          <w:i w:val="0"/>
          <w:sz w:val="21"/>
        </w:rPr>
        <w:t xml:space="preserve"> (lundi, dix heures, il ouvre la porte de son café ; un panneau « Fermé le lundi » est accroché à la vitre) Entrez, entrez. Le lundi, c'est fermé. Personne ne vient. Même pas les pigeons.</w:t>
      </w:r>
    </w:p>
    <w:p>
      <w:pPr>
        <w:ind w:left="510"/>
      </w:pPr>
      <w:r>
        <w:rPr>
          <w:rFonts w:ascii="Malgun Gothic" w:hAnsi="Malgun Gothic" w:cs="Malgun Gothic" w:eastAsia="Malgun Gothic"/>
          <w:b w:val="0"/>
          <w:i/>
          <w:color w:val="555555"/>
          <w:sz w:val="20"/>
        </w:rPr>
        <w:t>(월요일 오전 열 시, 카페 문을 연다. 유리문에 «월요일 휴무» 팻말이 걸려 있다) 들어와, 들어와. 월요일은 쉬는 날이야. 아무도 안 와. 비둘기도 안 와.</w:t>
      </w:r>
    </w:p>
    <w:p>
      <w:r>
        <w:rPr>
          <w:rFonts w:ascii="Calibri" w:hAnsi="Calibri" w:cs="Calibri" w:eastAsia="Malgun Gothic"/>
          <w:b/>
          <w:i w:val="0"/>
          <w:sz w:val="21"/>
        </w:rPr>
        <w:t>Léa:</w:t>
      </w:r>
      <w:r>
        <w:rPr>
          <w:rFonts w:ascii="Calibri" w:hAnsi="Calibri" w:cs="Calibri" w:eastAsia="Malgun Gothic"/>
          <w:b w:val="0"/>
          <w:i w:val="0"/>
          <w:sz w:val="21"/>
        </w:rPr>
        <w:t xml:space="preserve"> (elle entre avec Mira, qui porte un bonnet et une écharpe jusqu'au nez) Merci, Momo. C'est parfait.</w:t>
      </w:r>
    </w:p>
    <w:p>
      <w:pPr>
        <w:ind w:left="510"/>
      </w:pPr>
      <w:r>
        <w:rPr>
          <w:rFonts w:ascii="Malgun Gothic" w:hAnsi="Malgun Gothic" w:cs="Malgun Gothic" w:eastAsia="Malgun Gothic"/>
          <w:b w:val="0"/>
          <w:i/>
          <w:color w:val="555555"/>
          <w:sz w:val="20"/>
        </w:rPr>
        <w:t>(코까지 목도리를 두르고 비니를 쓴 미라와 함께 들어오며) 고마워요, 모모. 딱 좋아요.</w:t>
      </w:r>
    </w:p>
    <w:p>
      <w:r>
        <w:rPr>
          <w:rFonts w:ascii="Calibri" w:hAnsi="Calibri" w:cs="Calibri" w:eastAsia="Malgun Gothic"/>
          <w:b/>
          <w:i w:val="0"/>
          <w:sz w:val="21"/>
        </w:rPr>
        <w:t>Mira:</w:t>
      </w:r>
      <w:r>
        <w:rPr>
          <w:rFonts w:ascii="Calibri" w:hAnsi="Calibri" w:cs="Calibri" w:eastAsia="Malgun Gothic"/>
          <w:b w:val="0"/>
          <w:i w:val="0"/>
          <w:sz w:val="21"/>
        </w:rPr>
        <w:t xml:space="preserve"> (elle enlève son écharpe ; elle regarde le comptoir en zinc, les vieilles photos de Paris au mur, les chaises retournées sur les tables) C'est joli. Ça ressemble au café de mon grand-père. À Tash-Bulak. Avant.</w:t>
      </w:r>
    </w:p>
    <w:p>
      <w:pPr>
        <w:ind w:left="510"/>
      </w:pPr>
      <w:r>
        <w:rPr>
          <w:rFonts w:ascii="Malgun Gothic" w:hAnsi="Malgun Gothic" w:cs="Malgun Gothic" w:eastAsia="Malgun Gothic"/>
          <w:b w:val="0"/>
          <w:i/>
          <w:color w:val="555555"/>
          <w:sz w:val="20"/>
        </w:rPr>
        <w:t>(목도리를 벗는다. 아연 카운터, 벽의 옛 파리 사진들, 탁자 위에 뒤집어 올린 의자들을 바라본다) 예쁘네요. 우리 할아버지 카페 같아요. 타시불라크에 있던. 예전에.</w:t>
      </w:r>
    </w:p>
    <w:p>
      <w:r>
        <w:rPr>
          <w:rFonts w:ascii="Calibri" w:hAnsi="Calibri" w:cs="Calibri" w:eastAsia="Malgun Gothic"/>
          <w:b/>
          <w:i w:val="0"/>
          <w:sz w:val="21"/>
        </w:rPr>
        <w:t>Momo:</w:t>
      </w:r>
      <w:r>
        <w:rPr>
          <w:rFonts w:ascii="Calibri" w:hAnsi="Calibri" w:cs="Calibri" w:eastAsia="Malgun Gothic"/>
          <w:b w:val="0"/>
          <w:i w:val="0"/>
          <w:sz w:val="21"/>
        </w:rPr>
        <w:t xml:space="preserve"> (il descend trois chaises) Votre grand-père avait un café ?</w:t>
      </w:r>
    </w:p>
    <w:p>
      <w:pPr>
        <w:ind w:left="510"/>
      </w:pPr>
      <w:r>
        <w:rPr>
          <w:rFonts w:ascii="Malgun Gothic" w:hAnsi="Malgun Gothic" w:cs="Malgun Gothic" w:eastAsia="Malgun Gothic"/>
          <w:b w:val="0"/>
          <w:i/>
          <w:color w:val="555555"/>
          <w:sz w:val="20"/>
        </w:rPr>
        <w:t>(의자 세 개를 내리며) 할아버지가 카페를 하셨어요?</w:t>
      </w:r>
    </w:p>
    <w:p>
      <w:r>
        <w:rPr>
          <w:rFonts w:ascii="Calibri" w:hAnsi="Calibri" w:cs="Calibri" w:eastAsia="Malgun Gothic"/>
          <w:b/>
          <w:i w:val="0"/>
          <w:sz w:val="21"/>
        </w:rPr>
        <w:t>Mira:</w:t>
      </w:r>
      <w:r>
        <w:rPr>
          <w:rFonts w:ascii="Calibri" w:hAnsi="Calibri" w:cs="Calibri" w:eastAsia="Malgun Gothic"/>
          <w:b w:val="0"/>
          <w:i w:val="0"/>
          <w:sz w:val="21"/>
        </w:rPr>
        <w:t xml:space="preserve"> Un petit café, sur la place du marché. Il servait du thé noir dans des verres. Avec des morceaux de sucre qu'on mettait dans la bouche. (elle sourit) Pas dans le verre. Dans la bouche.</w:t>
      </w:r>
    </w:p>
    <w:p>
      <w:pPr>
        <w:ind w:left="510"/>
      </w:pPr>
      <w:r>
        <w:rPr>
          <w:rFonts w:ascii="Malgun Gothic" w:hAnsi="Malgun Gothic" w:cs="Malgun Gothic" w:eastAsia="Malgun Gothic"/>
          <w:b w:val="0"/>
          <w:i/>
          <w:color w:val="555555"/>
          <w:sz w:val="20"/>
        </w:rPr>
        <w:t>시장 광장의 작은 카페요. 유리잔에 홍차를 내셨어요. 각설탕이랑. 입에 넣는 각설탕. (웃으며) 잔에 말고요. 입에.</w:t>
      </w:r>
    </w:p>
    <w:p>
      <w:r>
        <w:rPr>
          <w:rFonts w:ascii="Calibri" w:hAnsi="Calibri" w:cs="Calibri" w:eastAsia="Malgun Gothic"/>
          <w:b/>
          <w:i w:val="0"/>
          <w:sz w:val="21"/>
        </w:rPr>
        <w:t>Momo:</w:t>
      </w:r>
      <w:r>
        <w:rPr>
          <w:rFonts w:ascii="Calibri" w:hAnsi="Calibri" w:cs="Calibri" w:eastAsia="Malgun Gothic"/>
          <w:b w:val="0"/>
          <w:i w:val="0"/>
          <w:sz w:val="21"/>
        </w:rPr>
        <w:t xml:space="preserve"> (il rit) Alors je vous fais un thé noir. Et vous mettez le sucre où vous voulez.</w:t>
      </w:r>
    </w:p>
    <w:p>
      <w:pPr>
        <w:ind w:left="510"/>
      </w:pPr>
      <w:r>
        <w:rPr>
          <w:rFonts w:ascii="Malgun Gothic" w:hAnsi="Malgun Gothic" w:cs="Malgun Gothic" w:eastAsia="Malgun Gothic"/>
          <w:b w:val="0"/>
          <w:i/>
          <w:color w:val="555555"/>
          <w:sz w:val="20"/>
        </w:rPr>
        <w:t>(웃으며) 그럼 홍차 타 드릴게요. 설탕은 원하는 데 넣으시고.</w:t>
      </w:r>
    </w:p>
    <w:p>
      <w:r>
        <w:rPr>
          <w:rFonts w:ascii="Calibri" w:hAnsi="Calibri" w:cs="Calibri" w:eastAsia="Malgun Gothic"/>
          <w:b/>
          <w:i w:val="0"/>
          <w:sz w:val="21"/>
        </w:rPr>
        <w:t>Hélène:</w:t>
      </w:r>
      <w:r>
        <w:rPr>
          <w:rFonts w:ascii="Calibri" w:hAnsi="Calibri" w:cs="Calibri" w:eastAsia="Malgun Gothic"/>
          <w:b w:val="0"/>
          <w:i w:val="0"/>
          <w:sz w:val="21"/>
        </w:rPr>
        <w:t xml:space="preserve"> (elle arrive, son manteau ouvert, essoufflée) Pardon. Le métro. (elle s'assoit) Vous avez vu les résultats d'hier ?</w:t>
      </w:r>
    </w:p>
    <w:p>
      <w:pPr>
        <w:ind w:left="510"/>
      </w:pPr>
      <w:r>
        <w:rPr>
          <w:rFonts w:ascii="Malgun Gothic" w:hAnsi="Malgun Gothic" w:cs="Malgun Gothic" w:eastAsia="Malgun Gothic"/>
          <w:b w:val="0"/>
          <w:i/>
          <w:color w:val="555555"/>
          <w:sz w:val="20"/>
        </w:rPr>
        <w:t>(외투를 풀어 헤친 채 숨을 헐떡이며 도착한다) 미안. 지하철 때문에. (앉으며) 어제 결과 봤어?</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triste) Montclar. Cinquante-trois pour cent. Nadia, quarante-sept.</w:t>
      </w:r>
    </w:p>
    <w:p>
      <w:pPr>
        <w:ind w:left="510"/>
      </w:pPr>
      <w:r>
        <w:rPr>
          <w:rFonts w:ascii="Malgun Gothic" w:hAnsi="Malgun Gothic" w:cs="Malgun Gothic" w:eastAsia="Malgun Gothic"/>
          <w:b w:val="0"/>
          <w:i/>
          <w:color w:val="555555"/>
          <w:sz w:val="20"/>
        </w:rPr>
        <w:t>(슬프게 고개를 끄덕이며) 몽클라르. 53퍼센트. 나디아, 47퍼센트.</w:t>
      </w:r>
    </w:p>
    <w:p>
      <w:r>
        <w:rPr>
          <w:rFonts w:ascii="Calibri" w:hAnsi="Calibri" w:cs="Calibri" w:eastAsia="Malgun Gothic"/>
          <w:b/>
          <w:i w:val="0"/>
          <w:sz w:val="21"/>
        </w:rPr>
        <w:t>Hélène:</w:t>
      </w:r>
      <w:r>
        <w:rPr>
          <w:rFonts w:ascii="Calibri" w:hAnsi="Calibri" w:cs="Calibri" w:eastAsia="Malgun Gothic"/>
          <w:b w:val="0"/>
          <w:i w:val="0"/>
          <w:sz w:val="21"/>
        </w:rPr>
        <w:t xml:space="preserve"> Six points. (un silence) Gilles a calculé. Si les faux sites n'avaient pas existé, on ne sait pas. Personne ne peut savoir. (un silence) C'est ça, le pire. On ne saura jamais.</w:t>
      </w:r>
    </w:p>
    <w:p>
      <w:pPr>
        <w:ind w:left="510"/>
      </w:pPr>
      <w:r>
        <w:rPr>
          <w:rFonts w:ascii="Malgun Gothic" w:hAnsi="Malgun Gothic" w:cs="Malgun Gothic" w:eastAsia="Malgun Gothic"/>
          <w:b w:val="0"/>
          <w:i/>
          <w:color w:val="555555"/>
          <w:sz w:val="20"/>
        </w:rPr>
        <w:t>6포인트. (침묵) 질이 계산해 봤어. 가짜 사이트들이 없었다면 어땠을지, 몰라. 아무도 알 수 없어. (침묵) 그게 최악이야. 영원히 모를 거라는 거.</w:t>
      </w:r>
    </w:p>
    <w:p>
      <w:r>
        <w:rPr>
          <w:rFonts w:ascii="Calibri" w:hAnsi="Calibri" w:cs="Calibri" w:eastAsia="Malgun Gothic"/>
          <w:b/>
          <w:i w:val="0"/>
          <w:sz w:val="21"/>
        </w:rPr>
        <w:t>Léa:</w:t>
      </w:r>
      <w:r>
        <w:rPr>
          <w:rFonts w:ascii="Calibri" w:hAnsi="Calibri" w:cs="Calibri" w:eastAsia="Malgun Gothic"/>
          <w:b w:val="0"/>
          <w:i w:val="0"/>
          <w:sz w:val="21"/>
        </w:rPr>
        <w:t xml:space="preserve"> Nadia a appelé ce matin. Elle a dit : « On a perdu une élection. On n'a pas perdu la vérité. » (un petit sourire) Et elle a dit que Josette avait cassé son parapluie en tapant sur la table.</w:t>
      </w:r>
    </w:p>
    <w:p>
      <w:pPr>
        <w:ind w:left="510"/>
      </w:pPr>
      <w:r>
        <w:rPr>
          <w:rFonts w:ascii="Malgun Gothic" w:hAnsi="Malgun Gothic" w:cs="Malgun Gothic" w:eastAsia="Malgun Gothic"/>
          <w:b w:val="0"/>
          <w:i/>
          <w:color w:val="555555"/>
          <w:sz w:val="20"/>
        </w:rPr>
        <w:t>나디아가 오늘 아침 전화했어요. «선거는 졌지만 진실은 잃지 않았어요»래요. (작게 웃으며) 그리고 조제트 할머니가 탁자를 치다가 우산을 부러뜨렸대요.</w:t>
      </w:r>
    </w:p>
    <w:p>
      <w:r>
        <w:rPr>
          <w:rFonts w:ascii="Calibri" w:hAnsi="Calibri" w:cs="Calibri" w:eastAsia="Malgun Gothic"/>
          <w:b/>
          <w:i w:val="0"/>
          <w:sz w:val="21"/>
        </w:rPr>
        <w:t>Mira:</w:t>
      </w:r>
      <w:r>
        <w:rPr>
          <w:rFonts w:ascii="Calibri" w:hAnsi="Calibri" w:cs="Calibri" w:eastAsia="Malgun Gothic"/>
          <w:b w:val="0"/>
          <w:i w:val="0"/>
          <w:sz w:val="21"/>
        </w:rPr>
        <w:t xml:space="preserve"> (doucement) Chez nous, il n'y a pas d'élection à perdre. (un silence) Alors vous avez de la chance. Même quand vous perdez.</w:t>
      </w:r>
    </w:p>
    <w:p>
      <w:pPr>
        <w:ind w:left="510"/>
      </w:pPr>
      <w:r>
        <w:rPr>
          <w:rFonts w:ascii="Malgun Gothic" w:hAnsi="Malgun Gothic" w:cs="Malgun Gothic" w:eastAsia="Malgun Gothic"/>
          <w:b w:val="0"/>
          <w:i/>
          <w:color w:val="555555"/>
          <w:sz w:val="20"/>
        </w:rPr>
        <w:t>(조용히) 우리 나라엔 질 선거가 없어요. (침묵) 그러니 여러분은 운이 좋은 거예요. 질 때조차도.</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Mira. Aujourd'hui, on ne prépare pas un article. On écoute. (un silence) Vous racontez ce que vous voulez. Et si vous voulez vous arrêter, vous vous arrêtez.</w:t>
      </w:r>
    </w:p>
    <w:p>
      <w:pPr>
        <w:ind w:left="510"/>
      </w:pPr>
      <w:r>
        <w:rPr>
          <w:rFonts w:ascii="Malgun Gothic" w:hAnsi="Malgun Gothic" w:cs="Malgun Gothic" w:eastAsia="Malgun Gothic"/>
          <w:b w:val="0"/>
          <w:i/>
          <w:color w:val="555555"/>
          <w:sz w:val="20"/>
        </w:rPr>
        <w:t>(그녀를 바라보며) 미라. 오늘은 기사를 준비하는 게 아니에요. 들으려고요. (침묵) 원하는 걸 얘기하세요. 그리고 멈추고 싶으면 멈추시고요.</w:t>
      </w:r>
    </w:p>
    <w:p>
      <w:r>
        <w:rPr>
          <w:rFonts w:ascii="Calibri" w:hAnsi="Calibri" w:cs="Calibri" w:eastAsia="Malgun Gothic"/>
          <w:b/>
          <w:i w:val="0"/>
          <w:sz w:val="21"/>
        </w:rPr>
        <w:t>Mira:</w:t>
      </w:r>
      <w:r>
        <w:rPr>
          <w:rFonts w:ascii="Calibri" w:hAnsi="Calibri" w:cs="Calibri" w:eastAsia="Malgun Gothic"/>
          <w:b w:val="0"/>
          <w:i w:val="0"/>
          <w:sz w:val="21"/>
        </w:rPr>
        <w:t xml:space="preserve"> (elle prend le verre de thé que Momo pose devant elle ; elle met un morceau de sucre dans sa bouche ; elle boit) D'accord.</w:t>
      </w:r>
    </w:p>
    <w:p>
      <w:pPr>
        <w:ind w:left="510"/>
      </w:pPr>
      <w:r>
        <w:rPr>
          <w:rFonts w:ascii="Malgun Gothic" w:hAnsi="Malgun Gothic" w:cs="Malgun Gothic" w:eastAsia="Malgun Gothic"/>
          <w:b w:val="0"/>
          <w:i/>
          <w:color w:val="555555"/>
          <w:sz w:val="20"/>
        </w:rPr>
        <w:t>(모모가 앞에 놓아 준 홍차 잔을 든다. 각설탕 하나를 입에 넣고 마신다) 좋아요.</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Vous étiez journaliste à Kharzan. Depuis quand ?</w:t>
      </w:r>
    </w:p>
    <w:p>
      <w:pPr>
        <w:ind w:left="510"/>
      </w:pPr>
      <w:r>
        <w:rPr>
          <w:rFonts w:ascii="Malgun Gothic" w:hAnsi="Malgun Gothic" w:cs="Malgun Gothic" w:eastAsia="Malgun Gothic"/>
          <w:b w:val="0"/>
          <w:i/>
          <w:color w:val="555555"/>
          <w:sz w:val="20"/>
        </w:rPr>
        <w:t>(수첩을 펴며) 하르잔에서 기자였죠. 언제부터요?</w:t>
      </w:r>
    </w:p>
    <w:p>
      <w:r>
        <w:rPr>
          <w:rFonts w:ascii="Calibri" w:hAnsi="Calibri" w:cs="Calibri" w:eastAsia="Malgun Gothic"/>
          <w:b/>
          <w:i w:val="0"/>
          <w:sz w:val="21"/>
        </w:rPr>
        <w:t>Mira:</w:t>
      </w:r>
      <w:r>
        <w:rPr>
          <w:rFonts w:ascii="Calibri" w:hAnsi="Calibri" w:cs="Calibri" w:eastAsia="Malgun Gothic"/>
          <w:b w:val="0"/>
          <w:i w:val="0"/>
          <w:sz w:val="21"/>
        </w:rPr>
        <w:t xml:space="preserve"> Depuis mes vingt-deux ans. J'ai commencé dans un journal officiel. On écrivait sur les récoltes de coton et les discours du président. (un rire) Chaque discours était « historique ». Il y avait trois discours historiques par semaine.</w:t>
      </w:r>
    </w:p>
    <w:p>
      <w:pPr>
        <w:ind w:left="510"/>
      </w:pPr>
      <w:r>
        <w:rPr>
          <w:rFonts w:ascii="Malgun Gothic" w:hAnsi="Malgun Gothic" w:cs="Malgun Gothic" w:eastAsia="Malgun Gothic"/>
          <w:b w:val="0"/>
          <w:i/>
          <w:color w:val="555555"/>
          <w:sz w:val="20"/>
        </w:rPr>
        <w:t>스물두 살 때부터요. 관영 신문에서 시작했어요. 목화 수확이랑 대통령 연설에 대해 썼죠. (웃으며) 연설마다 «역사적»이었어요. 일주일에 역사적인 연설이 세 번씩 있었죠.</w:t>
      </w:r>
    </w:p>
    <w:p>
      <w:r>
        <w:rPr>
          <w:rFonts w:ascii="Calibri" w:hAnsi="Calibri" w:cs="Calibri" w:eastAsia="Malgun Gothic"/>
          <w:b/>
          <w:i w:val="0"/>
          <w:sz w:val="21"/>
        </w:rPr>
        <w:t>Momo:</w:t>
      </w:r>
      <w:r>
        <w:rPr>
          <w:rFonts w:ascii="Calibri" w:hAnsi="Calibri" w:cs="Calibri" w:eastAsia="Malgun Gothic"/>
          <w:b w:val="0"/>
          <w:i w:val="0"/>
          <w:sz w:val="21"/>
        </w:rPr>
        <w:t xml:space="preserve"> (derrière le comptoir) Chez nous aussi, certains discours sont historiques. Surtout ceux qui sont longs.</w:t>
      </w:r>
    </w:p>
    <w:p>
      <w:pPr>
        <w:ind w:left="510"/>
      </w:pPr>
      <w:r>
        <w:rPr>
          <w:rFonts w:ascii="Malgun Gothic" w:hAnsi="Malgun Gothic" w:cs="Malgun Gothic" w:eastAsia="Malgun Gothic"/>
          <w:b w:val="0"/>
          <w:i/>
          <w:color w:val="555555"/>
          <w:sz w:val="20"/>
        </w:rPr>
        <w:t>(카운터 뒤에서) 우리 나라에도 역사적인 연설은 있지. 특히 긴 연설들.</w:t>
      </w:r>
    </w:p>
    <w:p>
      <w:r>
        <w:rPr>
          <w:rFonts w:ascii="Calibri" w:hAnsi="Calibri" w:cs="Calibri" w:eastAsia="Malgun Gothic"/>
          <w:b/>
          <w:i w:val="0"/>
          <w:sz w:val="21"/>
        </w:rPr>
        <w:t>Mira:</w:t>
      </w:r>
      <w:r>
        <w:rPr>
          <w:rFonts w:ascii="Calibri" w:hAnsi="Calibri" w:cs="Calibri" w:eastAsia="Malgun Gothic"/>
          <w:b w:val="0"/>
          <w:i w:val="0"/>
          <w:sz w:val="21"/>
        </w:rPr>
        <w:t xml:space="preserve"> (elle rit) Après trois ans, j'en avais assez. Avec deux amis, on a créé un site indépendant. Il s'appelait « Tash ». Ça veut dire « la pierre ».</w:t>
      </w:r>
    </w:p>
    <w:p>
      <w:pPr>
        <w:ind w:left="510"/>
      </w:pPr>
      <w:r>
        <w:rPr>
          <w:rFonts w:ascii="Malgun Gothic" w:hAnsi="Malgun Gothic" w:cs="Malgun Gothic" w:eastAsia="Malgun Gothic"/>
          <w:b w:val="0"/>
          <w:i/>
          <w:color w:val="555555"/>
          <w:sz w:val="20"/>
        </w:rPr>
        <w:t>(웃으며) 3년 뒤엔 지겨워졌어요. 친구 둘이랑 독립 사이트를 만들었어요. 이름은 «타시». «돌»이라는 뜻이에요.</w:t>
      </w:r>
    </w:p>
    <w:p>
      <w:r>
        <w:rPr>
          <w:rFonts w:ascii="Calibri" w:hAnsi="Calibri" w:cs="Calibri" w:eastAsia="Malgun Gothic"/>
          <w:b/>
          <w:i w:val="0"/>
          <w:sz w:val="21"/>
        </w:rPr>
        <w:t>Léa:</w:t>
      </w:r>
      <w:r>
        <w:rPr>
          <w:rFonts w:ascii="Calibri" w:hAnsi="Calibri" w:cs="Calibri" w:eastAsia="Malgun Gothic"/>
          <w:b w:val="0"/>
          <w:i w:val="0"/>
          <w:sz w:val="21"/>
        </w:rPr>
        <w:t xml:space="preserve"> La pierre ?</w:t>
      </w:r>
    </w:p>
    <w:p>
      <w:pPr>
        <w:ind w:left="510"/>
      </w:pPr>
      <w:r>
        <w:rPr>
          <w:rFonts w:ascii="Malgun Gothic" w:hAnsi="Malgun Gothic" w:cs="Malgun Gothic" w:eastAsia="Malgun Gothic"/>
          <w:b w:val="0"/>
          <w:i/>
          <w:color w:val="555555"/>
          <w:sz w:val="20"/>
        </w:rPr>
        <w:t>돌이요?</w:t>
      </w:r>
    </w:p>
    <w:p>
      <w:r>
        <w:rPr>
          <w:rFonts w:ascii="Calibri" w:hAnsi="Calibri" w:cs="Calibri" w:eastAsia="Malgun Gothic"/>
          <w:b/>
          <w:i w:val="0"/>
          <w:sz w:val="21"/>
        </w:rPr>
        <w:t>Mira:</w:t>
      </w:r>
      <w:r>
        <w:rPr>
          <w:rFonts w:ascii="Calibri" w:hAnsi="Calibri" w:cs="Calibri" w:eastAsia="Malgun Gothic"/>
          <w:b w:val="0"/>
          <w:i w:val="0"/>
          <w:sz w:val="21"/>
        </w:rPr>
        <w:t xml:space="preserve"> Une petite pierre dans la chaussure du pouvoir. (un silence) Au début, on écrivait sur les routes trouées, les hôpitaux sans médicaments, les professeurs qui n'étaient pas payés. Des petites choses. Les gens nous lisaient. Beaucoup de gens.</w:t>
      </w:r>
    </w:p>
    <w:p>
      <w:pPr>
        <w:ind w:left="510"/>
      </w:pPr>
      <w:r>
        <w:rPr>
          <w:rFonts w:ascii="Malgun Gothic" w:hAnsi="Malgun Gothic" w:cs="Malgun Gothic" w:eastAsia="Malgun Gothic"/>
          <w:b w:val="0"/>
          <w:i/>
          <w:color w:val="555555"/>
          <w:sz w:val="20"/>
        </w:rPr>
        <w:t>권력의 신발 속 작은 돌. (침묵) 처음엔 구멍 난 도로, 약 없는 병원, 월급 못 받는 선생님들에 대해 썼어요. 작은 것들. 사람들이 읽었어요. 아주 많은 사람들이.</w:t>
      </w:r>
    </w:p>
    <w:p>
      <w:r>
        <w:rPr>
          <w:rFonts w:ascii="Calibri" w:hAnsi="Calibri" w:cs="Calibri" w:eastAsia="Malgun Gothic"/>
          <w:b/>
          <w:i w:val="0"/>
          <w:sz w:val="21"/>
        </w:rPr>
        <w:t>Hélène:</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Mira:</w:t>
      </w:r>
      <w:r>
        <w:rPr>
          <w:rFonts w:ascii="Calibri" w:hAnsi="Calibri" w:cs="Calibri" w:eastAsia="Malgun Gothic"/>
          <w:b w:val="0"/>
          <w:i w:val="0"/>
          <w:sz w:val="21"/>
        </w:rPr>
        <w:t xml:space="preserve"> Ensuite, j'ai commencé à suivre l'argent. (un silence) Les routes étaient trouées parce que l'argent des routes partait ailleurs. À Dubaï. À Chypre. Et à Paris.</w:t>
      </w:r>
    </w:p>
    <w:p>
      <w:pPr>
        <w:ind w:left="510"/>
      </w:pPr>
      <w:r>
        <w:rPr>
          <w:rFonts w:ascii="Malgun Gothic" w:hAnsi="Malgun Gothic" w:cs="Malgun Gothic" w:eastAsia="Malgun Gothic"/>
          <w:b w:val="0"/>
          <w:i/>
          <w:color w:val="555555"/>
          <w:sz w:val="20"/>
        </w:rPr>
        <w:t>그다음엔 돈을 따라가기 시작했어요. (침묵) 도로에 구멍이 난 건 도로 예산이 다른 데로 갔기 때문이었어요. 두바이로. 키프로스로. 그리고 파리로.</w:t>
      </w:r>
    </w:p>
    <w:p>
      <w:r>
        <w:rPr>
          <w:rFonts w:ascii="Calibri" w:hAnsi="Calibri" w:cs="Calibri" w:eastAsia="Malgun Gothic"/>
          <w:b/>
          <w:i w:val="0"/>
          <w:sz w:val="21"/>
        </w:rPr>
        <w:t>Léa:</w:t>
      </w:r>
      <w:r>
        <w:rPr>
          <w:rFonts w:ascii="Calibri" w:hAnsi="Calibri" w:cs="Calibri" w:eastAsia="Malgun Gothic"/>
          <w:b w:val="0"/>
          <w:i w:val="0"/>
          <w:sz w:val="21"/>
        </w:rPr>
        <w:t xml:space="preserve"> (elle s'arrête d'écrire) À Paris ?</w:t>
      </w:r>
    </w:p>
    <w:p>
      <w:pPr>
        <w:ind w:left="510"/>
      </w:pPr>
      <w:r>
        <w:rPr>
          <w:rFonts w:ascii="Malgun Gothic" w:hAnsi="Malgun Gothic" w:cs="Malgun Gothic" w:eastAsia="Malgun Gothic"/>
          <w:b w:val="0"/>
          <w:i/>
          <w:color w:val="555555"/>
          <w:sz w:val="20"/>
        </w:rPr>
        <w:t>(적다가 멈추며) 파리로요?</w:t>
      </w:r>
    </w:p>
    <w:p>
      <w:r>
        <w:rPr>
          <w:rFonts w:ascii="Calibri" w:hAnsi="Calibri" w:cs="Calibri" w:eastAsia="Malgun Gothic"/>
          <w:b/>
          <w:i w:val="0"/>
          <w:sz w:val="21"/>
        </w:rPr>
        <w:t>Mira:</w:t>
      </w:r>
      <w:r>
        <w:rPr>
          <w:rFonts w:ascii="Calibri" w:hAnsi="Calibri" w:cs="Calibri" w:eastAsia="Malgun Gothic"/>
          <w:b w:val="0"/>
          <w:i w:val="0"/>
          <w:sz w:val="21"/>
        </w:rPr>
        <w:t xml:space="preserve"> Des appartements dans le 16e. Et des tableaux. Beaucoup de tableaux. Achetés par la fille du président, par l'intermédiaire de fondations. (un silence) J'ai écrit trois articles. Après le troisième, ils sont venus.</w:t>
      </w:r>
    </w:p>
    <w:p>
      <w:pPr>
        <w:ind w:left="510"/>
      </w:pPr>
      <w:r>
        <w:rPr>
          <w:rFonts w:ascii="Malgun Gothic" w:hAnsi="Malgun Gothic" w:cs="Malgun Gothic" w:eastAsia="Malgun Gothic"/>
          <w:b w:val="0"/>
          <w:i/>
          <w:color w:val="555555"/>
          <w:sz w:val="20"/>
        </w:rPr>
        <w:t>16구의 아파트들. 그리고 그림들. 아주 많은 그림들. 대통령 딸이 재단들을 통해 산. (침묵) 기사 세 개를 썼어요. 세 번째 이후에 그들이 왔어요.</w:t>
      </w:r>
    </w:p>
    <w:p>
      <w:r>
        <w:rPr>
          <w:rFonts w:ascii="Calibri" w:hAnsi="Calibri" w:cs="Calibri" w:eastAsia="Malgun Gothic"/>
          <w:b/>
          <w:i w:val="0"/>
          <w:sz w:val="21"/>
        </w:rPr>
        <w:t>Hélène:</w:t>
      </w:r>
      <w:r>
        <w:rPr>
          <w:rFonts w:ascii="Calibri" w:hAnsi="Calibri" w:cs="Calibri" w:eastAsia="Malgun Gothic"/>
          <w:b w:val="0"/>
          <w:i w:val="0"/>
          <w:sz w:val="21"/>
        </w:rPr>
        <w:t xml:space="preserve"> (très bas) Qui ?</w:t>
      </w:r>
    </w:p>
    <w:p>
      <w:pPr>
        <w:ind w:left="510"/>
      </w:pPr>
      <w:r>
        <w:rPr>
          <w:rFonts w:ascii="Malgun Gothic" w:hAnsi="Malgun Gothic" w:cs="Malgun Gothic" w:eastAsia="Malgun Gothic"/>
          <w:b w:val="0"/>
          <w:i/>
          <w:color w:val="555555"/>
          <w:sz w:val="20"/>
        </w:rPr>
        <w:t>(아주 작게) 누가요?</w:t>
      </w:r>
    </w:p>
    <w:p>
      <w:r>
        <w:rPr>
          <w:rFonts w:ascii="Calibri" w:hAnsi="Calibri" w:cs="Calibri" w:eastAsia="Malgun Gothic"/>
          <w:b/>
          <w:i w:val="0"/>
          <w:sz w:val="21"/>
        </w:rPr>
        <w:t>Mira:</w:t>
      </w:r>
      <w:r>
        <w:rPr>
          <w:rFonts w:ascii="Calibri" w:hAnsi="Calibri" w:cs="Calibri" w:eastAsia="Malgun Gothic"/>
          <w:b w:val="0"/>
          <w:i w:val="0"/>
          <w:sz w:val="21"/>
        </w:rPr>
        <w:t xml:space="preserve"> (elle regarde son verre) Trois hommes. À six heures du matin. Ils frappaient à la porte. J'étais en pyjama. Ma mère pleurait dans la cuisine. (un silence) Ils ont pris mon ordinateur, mes carnets, mon téléphone. Et moi.</w:t>
      </w:r>
    </w:p>
    <w:p>
      <w:pPr>
        <w:ind w:left="510"/>
      </w:pPr>
      <w:r>
        <w:rPr>
          <w:rFonts w:ascii="Malgun Gothic" w:hAnsi="Malgun Gothic" w:cs="Malgun Gothic" w:eastAsia="Malgun Gothic"/>
          <w:b w:val="0"/>
          <w:i/>
          <w:color w:val="555555"/>
          <w:sz w:val="20"/>
        </w:rPr>
        <w:t>(자기 잔을 바라보며) 남자 셋. 새벽 여섯 시에. 문을 두드렸어요. 전 잠옷 차림이었어요. 엄마는 부엌에서 울고 있었고요. (침묵) 컴퓨터, 수첩, 휴대폰을 가져갔어요. 그리고 저도.</w:t>
      </w:r>
    </w:p>
    <w:p>
      <w:r>
        <w:rPr>
          <w:rFonts w:ascii="Calibri" w:hAnsi="Calibri" w:cs="Calibri" w:eastAsia="Malgun Gothic"/>
          <w:b/>
          <w:i w:val="0"/>
          <w:sz w:val="21"/>
        </w:rPr>
        <w:t>Léa:</w:t>
      </w:r>
      <w:r>
        <w:rPr>
          <w:rFonts w:ascii="Calibri" w:hAnsi="Calibri" w:cs="Calibri" w:eastAsia="Malgun Gothic"/>
          <w:b w:val="0"/>
          <w:i w:val="0"/>
          <w:sz w:val="21"/>
        </w:rPr>
        <w:t xml:space="preserve"> (doucement) Vous avez été arrêtée.</w:t>
      </w:r>
    </w:p>
    <w:p>
      <w:pPr>
        <w:ind w:left="510"/>
      </w:pPr>
      <w:r>
        <w:rPr>
          <w:rFonts w:ascii="Malgun Gothic" w:hAnsi="Malgun Gothic" w:cs="Malgun Gothic" w:eastAsia="Malgun Gothic"/>
          <w:b w:val="0"/>
          <w:i/>
          <w:color w:val="555555"/>
          <w:sz w:val="20"/>
        </w:rPr>
        <w:t>(조용히) 체포되셨군요.</w:t>
      </w:r>
    </w:p>
    <w:p>
      <w:r>
        <w:rPr>
          <w:rFonts w:ascii="Calibri" w:hAnsi="Calibri" w:cs="Calibri" w:eastAsia="Malgun Gothic"/>
          <w:b/>
          <w:i w:val="0"/>
          <w:sz w:val="21"/>
        </w:rPr>
        <w:t>Mira:</w:t>
      </w:r>
      <w:r>
        <w:rPr>
          <w:rFonts w:ascii="Calibri" w:hAnsi="Calibri" w:cs="Calibri" w:eastAsia="Malgun Gothic"/>
          <w:b w:val="0"/>
          <w:i w:val="0"/>
          <w:sz w:val="21"/>
        </w:rPr>
        <w:t xml:space="preserve"> Vingt et un jours. (un silence) Une petite pièce sans fenêtre. Une lumière toujours allumée. Ils posaient les mêmes questions, jour et nuit. « Qui te donne les documents ? Qui te paie ? Pour quel pays tu travailles ? »</w:t>
      </w:r>
    </w:p>
    <w:p>
      <w:pPr>
        <w:ind w:left="510"/>
      </w:pPr>
      <w:r>
        <w:rPr>
          <w:rFonts w:ascii="Malgun Gothic" w:hAnsi="Malgun Gothic" w:cs="Malgun Gothic" w:eastAsia="Malgun Gothic"/>
          <w:b w:val="0"/>
          <w:i/>
          <w:color w:val="555555"/>
          <w:sz w:val="20"/>
        </w:rPr>
        <w:t>21일이요. (침묵) 창문 없는 작은 방. 불은 늘 켜져 있었어요. 밤낮으로 같은 질문을 했어요. «누가 서류를 주나? 누가 돈을 대나? 어느 나라를 위해 일하나?»</w:t>
      </w:r>
    </w:p>
    <w:p>
      <w:r>
        <w:rPr>
          <w:rFonts w:ascii="Calibri" w:hAnsi="Calibri" w:cs="Calibri" w:eastAsia="Malgun Gothic"/>
          <w:b/>
          <w:i w:val="0"/>
          <w:sz w:val="21"/>
        </w:rPr>
        <w:t>Hélène:</w:t>
      </w:r>
      <w:r>
        <w:rPr>
          <w:rFonts w:ascii="Calibri" w:hAnsi="Calibri" w:cs="Calibri" w:eastAsia="Malgun Gothic"/>
          <w:b w:val="0"/>
          <w:i w:val="0"/>
          <w:sz w:val="21"/>
        </w:rPr>
        <w:t xml:space="preserve"> (elle ne dit rien ; elle pose sa main sur la table, près de celle de Mira)</w:t>
      </w:r>
    </w:p>
    <w:p>
      <w:pPr>
        <w:ind w:left="510"/>
      </w:pPr>
      <w:r>
        <w:rPr>
          <w:rFonts w:ascii="Malgun Gothic" w:hAnsi="Malgun Gothic" w:cs="Malgun Gothic" w:eastAsia="Malgun Gothic"/>
          <w:b w:val="0"/>
          <w:i/>
          <w:color w:val="555555"/>
          <w:sz w:val="20"/>
        </w:rPr>
        <w:t>(아무 말도 하지 않는다. 미라의 손 근처, 탁자 위에 자기 손을 올린다) …</w:t>
      </w:r>
    </w:p>
    <w:p>
      <w:r>
        <w:rPr>
          <w:rFonts w:ascii="Calibri" w:hAnsi="Calibri" w:cs="Calibri" w:eastAsia="Malgun Gothic"/>
          <w:b/>
          <w:i w:val="0"/>
          <w:sz w:val="21"/>
        </w:rPr>
        <w:t>Mira:</w:t>
      </w:r>
      <w:r>
        <w:rPr>
          <w:rFonts w:ascii="Calibri" w:hAnsi="Calibri" w:cs="Calibri" w:eastAsia="Malgun Gothic"/>
          <w:b w:val="0"/>
          <w:i w:val="0"/>
          <w:sz w:val="21"/>
        </w:rPr>
        <w:t xml:space="preserve"> Je leur répondais toujours la même chose. « Personne ne me paie. Je travaille pour les gens qui lisent. » (un petit sourire triste) Ils ne comprenaient pas. Pour eux, quelqu'un doit toujours payer.</w:t>
      </w:r>
    </w:p>
    <w:p>
      <w:pPr>
        <w:ind w:left="510"/>
      </w:pPr>
      <w:r>
        <w:rPr>
          <w:rFonts w:ascii="Malgun Gothic" w:hAnsi="Malgun Gothic" w:cs="Malgun Gothic" w:eastAsia="Malgun Gothic"/>
          <w:b w:val="0"/>
          <w:i/>
          <w:color w:val="555555"/>
          <w:sz w:val="20"/>
        </w:rPr>
        <w:t>늘 같은 대답을 했어요. «아무도 돈 안 줘요. 저는 읽는 사람들을 위해 일해요.» (작고 슬픈 미소로) 이해를 못 하더라고요. 그들한텐 누군가 항상 돈을 내야 하거든요.</w:t>
      </w:r>
    </w:p>
    <w:p>
      <w:r>
        <w:rPr>
          <w:rFonts w:ascii="Calibri" w:hAnsi="Calibri" w:cs="Calibri" w:eastAsia="Malgun Gothic"/>
          <w:b/>
          <w:i w:val="0"/>
          <w:sz w:val="21"/>
        </w:rPr>
        <w:t>Momo:</w:t>
      </w:r>
      <w:r>
        <w:rPr>
          <w:rFonts w:ascii="Calibri" w:hAnsi="Calibri" w:cs="Calibri" w:eastAsia="Malgun Gothic"/>
          <w:b w:val="0"/>
          <w:i w:val="0"/>
          <w:sz w:val="21"/>
        </w:rPr>
        <w:t xml:space="preserve"> (il a arrêté d'essuyer ses verres ; il écoute, immobile)</w:t>
      </w:r>
    </w:p>
    <w:p>
      <w:pPr>
        <w:ind w:left="510"/>
      </w:pPr>
      <w:r>
        <w:rPr>
          <w:rFonts w:ascii="Malgun Gothic" w:hAnsi="Malgun Gothic" w:cs="Malgun Gothic" w:eastAsia="Malgun Gothic"/>
          <w:b w:val="0"/>
          <w:i/>
          <w:color w:val="555555"/>
          <w:sz w:val="20"/>
        </w:rPr>
        <w:t>(잔 닦기를 멈췄다. 꼼짝 않고 듣는다) …</w:t>
      </w:r>
    </w:p>
    <w:p>
      <w:r>
        <w:rPr>
          <w:rFonts w:ascii="Calibri" w:hAnsi="Calibri" w:cs="Calibri" w:eastAsia="Malgun Gothic"/>
          <w:b/>
          <w:i w:val="0"/>
          <w:sz w:val="21"/>
        </w:rPr>
        <w:t>Léa:</w:t>
      </w:r>
      <w:r>
        <w:rPr>
          <w:rFonts w:ascii="Calibri" w:hAnsi="Calibri" w:cs="Calibri" w:eastAsia="Malgun Gothic"/>
          <w:b w:val="0"/>
          <w:i w:val="0"/>
          <w:sz w:val="21"/>
        </w:rPr>
        <w:t xml:space="preserve"> Comment vous êtes sortie ?</w:t>
      </w:r>
    </w:p>
    <w:p>
      <w:pPr>
        <w:ind w:left="510"/>
      </w:pPr>
      <w:r>
        <w:rPr>
          <w:rFonts w:ascii="Malgun Gothic" w:hAnsi="Malgun Gothic" w:cs="Malgun Gothic" w:eastAsia="Malgun Gothic"/>
          <w:b w:val="0"/>
          <w:i/>
          <w:color w:val="555555"/>
          <w:sz w:val="20"/>
        </w:rPr>
        <w:t>어떻게 나오셨어요?</w:t>
      </w:r>
    </w:p>
    <w:p>
      <w:r>
        <w:rPr>
          <w:rFonts w:ascii="Calibri" w:hAnsi="Calibri" w:cs="Calibri" w:eastAsia="Malgun Gothic"/>
          <w:b/>
          <w:i w:val="0"/>
          <w:sz w:val="21"/>
        </w:rPr>
        <w:t>Mira:</w:t>
      </w:r>
      <w:r>
        <w:rPr>
          <w:rFonts w:ascii="Calibri" w:hAnsi="Calibri" w:cs="Calibri" w:eastAsia="Malgun Gothic"/>
          <w:b w:val="0"/>
          <w:i w:val="0"/>
          <w:sz w:val="21"/>
        </w:rPr>
        <w:t xml:space="preserve"> Des journalistes étrangers ont écrit sur moi. Une association de défense de la presse. Une ambassade européenne a posé des questions. (un silence) Le vingt-deuxième jour, ils m'ont ouvert la porte. Sans explication. Un homme m'a dit : « La prochaine fois, il n'y aura pas de prochaine fois. »</w:t>
      </w:r>
    </w:p>
    <w:p>
      <w:pPr>
        <w:ind w:left="510"/>
      </w:pPr>
      <w:r>
        <w:rPr>
          <w:rFonts w:ascii="Malgun Gothic" w:hAnsi="Malgun Gothic" w:cs="Malgun Gothic" w:eastAsia="Malgun Gothic"/>
          <w:b w:val="0"/>
          <w:i/>
          <w:color w:val="555555"/>
          <w:sz w:val="20"/>
        </w:rPr>
        <w:t>외국 기자들이 저에 대해 썼어요. 언론 보호 단체가. 유럽 대사관 한 곳이 질문을 했고요. (침묵) 22일째 되는 날 문을 열어 줬어요. 설명도 없이. 한 남자가 «다음번엔 다음이 없을 거야»라고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Et vous êtes partie.</w:t>
      </w:r>
    </w:p>
    <w:p>
      <w:pPr>
        <w:ind w:left="510"/>
      </w:pPr>
      <w:r>
        <w:rPr>
          <w:rFonts w:ascii="Malgun Gothic" w:hAnsi="Malgun Gothic" w:cs="Malgun Gothic" w:eastAsia="Malgun Gothic"/>
          <w:b w:val="0"/>
          <w:i/>
          <w:color w:val="555555"/>
          <w:sz w:val="20"/>
        </w:rPr>
        <w:t>그리고 떠나셨군요.</w:t>
      </w:r>
    </w:p>
    <w:p>
      <w:r>
        <w:rPr>
          <w:rFonts w:ascii="Calibri" w:hAnsi="Calibri" w:cs="Calibri" w:eastAsia="Malgun Gothic"/>
          <w:b/>
          <w:i w:val="0"/>
          <w:sz w:val="21"/>
        </w:rPr>
        <w:t>Mira:</w:t>
      </w:r>
      <w:r>
        <w:rPr>
          <w:rFonts w:ascii="Calibri" w:hAnsi="Calibri" w:cs="Calibri" w:eastAsia="Malgun Gothic"/>
          <w:b w:val="0"/>
          <w:i w:val="0"/>
          <w:sz w:val="21"/>
        </w:rPr>
        <w:t xml:space="preserve"> J'ai dû quitter mon pays. Trois semaines plus tard. (un silence) Je n'avais pas le choix. Mes amis de « Tash » étaient déjà partis. L'un en Allemagne, l'autre… je ne sais pas. On n'a plus de nouvelles de lui depuis deux ans.</w:t>
      </w:r>
    </w:p>
    <w:p>
      <w:pPr>
        <w:ind w:left="510"/>
      </w:pPr>
      <w:r>
        <w:rPr>
          <w:rFonts w:ascii="Malgun Gothic" w:hAnsi="Malgun Gothic" w:cs="Malgun Gothic" w:eastAsia="Malgun Gothic"/>
          <w:b w:val="0"/>
          <w:i/>
          <w:color w:val="555555"/>
          <w:sz w:val="20"/>
        </w:rPr>
        <w:t>나라를 떠나야 했어요. 3주 뒤에요. (침묵) 선택의 여지가 없었어요. «타시» 친구들은 이미 떠났고요. 한 명은 독일로, 다른 한 명은… 몰라요. 2년째 소식이 없어요.</w:t>
      </w:r>
    </w:p>
    <w:p>
      <w:r>
        <w:rPr>
          <w:rFonts w:ascii="Calibri" w:hAnsi="Calibri" w:cs="Calibri" w:eastAsia="Malgun Gothic"/>
          <w:b/>
          <w:i w:val="0"/>
          <w:sz w:val="21"/>
        </w:rPr>
        <w:t>Léa:</w:t>
      </w:r>
      <w:r>
        <w:rPr>
          <w:rFonts w:ascii="Calibri" w:hAnsi="Calibri" w:cs="Calibri" w:eastAsia="Malgun Gothic"/>
          <w:b w:val="0"/>
          <w:i w:val="0"/>
          <w:sz w:val="21"/>
        </w:rPr>
        <w:t xml:space="preserve"> Comment vous êtes venue en France ?</w:t>
      </w:r>
    </w:p>
    <w:p>
      <w:pPr>
        <w:ind w:left="510"/>
      </w:pPr>
      <w:r>
        <w:rPr>
          <w:rFonts w:ascii="Malgun Gothic" w:hAnsi="Malgun Gothic" w:cs="Malgun Gothic" w:eastAsia="Malgun Gothic"/>
          <w:b w:val="0"/>
          <w:i/>
          <w:color w:val="555555"/>
          <w:sz w:val="20"/>
        </w:rPr>
        <w:t>프랑스엔 어떻게 오셨어요?</w:t>
      </w:r>
    </w:p>
    <w:p>
      <w:r>
        <w:rPr>
          <w:rFonts w:ascii="Calibri" w:hAnsi="Calibri" w:cs="Calibri" w:eastAsia="Malgun Gothic"/>
          <w:b/>
          <w:i w:val="0"/>
          <w:sz w:val="21"/>
        </w:rPr>
        <w:t>Mira:</w:t>
      </w:r>
      <w:r>
        <w:rPr>
          <w:rFonts w:ascii="Calibri" w:hAnsi="Calibri" w:cs="Calibri" w:eastAsia="Malgun Gothic"/>
          <w:b w:val="0"/>
          <w:i w:val="0"/>
          <w:sz w:val="21"/>
        </w:rPr>
        <w:t xml:space="preserve"> En bus jusqu'à la frontière. À pied pour la traverser, la nuit. Puis un avion d'Istanbul à Paris, avec un visa de journaliste que l'association avait obtenu. (elle montre son sac) Avec ce sac. Deux pulls, un carnet, une photo de ma mère. C'est tout.</w:t>
      </w:r>
    </w:p>
    <w:p>
      <w:pPr>
        <w:ind w:left="510"/>
      </w:pPr>
      <w:r>
        <w:rPr>
          <w:rFonts w:ascii="Malgun Gothic" w:hAnsi="Malgun Gothic" w:cs="Malgun Gothic" w:eastAsia="Malgun Gothic"/>
          <w:b w:val="0"/>
          <w:i/>
          <w:color w:val="555555"/>
          <w:sz w:val="20"/>
        </w:rPr>
        <w:t>국경까지 버스로. 밤에 걸어서 넘었어요. 그다음 이스탄불에서 파리까지 비행기로, 단체가 받아 준 기자 비자로요. (가방을 보여 주며) 이 가방 하나로. 스웨터 두 벌, 수첩 하나, 엄마 사진 한 장. 그게 다예요.</w:t>
      </w:r>
    </w:p>
    <w:p>
      <w:r>
        <w:rPr>
          <w:rFonts w:ascii="Calibri" w:hAnsi="Calibri" w:cs="Calibri" w:eastAsia="Malgun Gothic"/>
          <w:b/>
          <w:i w:val="0"/>
          <w:sz w:val="21"/>
        </w:rPr>
        <w:t>Léa:</w:t>
      </w:r>
      <w:r>
        <w:rPr>
          <w:rFonts w:ascii="Calibri" w:hAnsi="Calibri" w:cs="Calibri" w:eastAsia="Malgun Gothic"/>
          <w:b w:val="0"/>
          <w:i w:val="0"/>
          <w:sz w:val="21"/>
        </w:rPr>
        <w:t xml:space="preserve"> À pied ? La nuit ?</w:t>
      </w:r>
    </w:p>
    <w:p>
      <w:pPr>
        <w:ind w:left="510"/>
      </w:pPr>
      <w:r>
        <w:rPr>
          <w:rFonts w:ascii="Malgun Gothic" w:hAnsi="Malgun Gothic" w:cs="Malgun Gothic" w:eastAsia="Malgun Gothic"/>
          <w:b w:val="0"/>
          <w:i/>
          <w:color w:val="555555"/>
          <w:sz w:val="20"/>
        </w:rPr>
        <w:t>걸어서요? 밤에?</w:t>
      </w:r>
    </w:p>
    <w:p>
      <w:r>
        <w:rPr>
          <w:rFonts w:ascii="Calibri" w:hAnsi="Calibri" w:cs="Calibri" w:eastAsia="Malgun Gothic"/>
          <w:b/>
          <w:i w:val="0"/>
          <w:sz w:val="21"/>
        </w:rPr>
        <w:t>Mira:</w:t>
      </w:r>
      <w:r>
        <w:rPr>
          <w:rFonts w:ascii="Calibri" w:hAnsi="Calibri" w:cs="Calibri" w:eastAsia="Malgun Gothic"/>
          <w:b w:val="0"/>
          <w:i w:val="0"/>
          <w:sz w:val="21"/>
        </w:rPr>
        <w:t xml:space="preserve"> Avec un berger. Un vieil homme qui connaissait les montagnes. Il ne parlait pas. Il marchait devant, avec une lampe éteinte. (un silence) Il faisait moins dix. Je ne sentais plus mes pieds.</w:t>
      </w:r>
    </w:p>
    <w:p>
      <w:pPr>
        <w:ind w:left="510"/>
      </w:pPr>
      <w:r>
        <w:rPr>
          <w:rFonts w:ascii="Malgun Gothic" w:hAnsi="Malgun Gothic" w:cs="Malgun Gothic" w:eastAsia="Malgun Gothic"/>
          <w:b w:val="0"/>
          <w:i/>
          <w:color w:val="555555"/>
          <w:sz w:val="20"/>
        </w:rPr>
        <w:t>양치기랑요. 산을 아는 노인이었어요. 말이 없었어요. 꺼진 손전등을 들고 앞에서 걸었어요. (침묵) 영하 10도였어요. 발에 감각이 없었어요.</w:t>
      </w:r>
    </w:p>
    <w:p>
      <w:r>
        <w:rPr>
          <w:rFonts w:ascii="Calibri" w:hAnsi="Calibri" w:cs="Calibri" w:eastAsia="Malgun Gothic"/>
          <w:b/>
          <w:i w:val="0"/>
          <w:sz w:val="21"/>
        </w:rPr>
        <w:t>Léa:</w:t>
      </w:r>
      <w:r>
        <w:rPr>
          <w:rFonts w:ascii="Calibri" w:hAnsi="Calibri" w:cs="Calibri" w:eastAsia="Malgun Gothic"/>
          <w:b w:val="0"/>
          <w:i w:val="0"/>
          <w:sz w:val="21"/>
        </w:rPr>
        <w:t xml:space="preserve"> Une lampe éteinte ?</w:t>
      </w:r>
    </w:p>
    <w:p>
      <w:pPr>
        <w:ind w:left="510"/>
      </w:pPr>
      <w:r>
        <w:rPr>
          <w:rFonts w:ascii="Malgun Gothic" w:hAnsi="Malgun Gothic" w:cs="Malgun Gothic" w:eastAsia="Malgun Gothic"/>
          <w:b w:val="0"/>
          <w:i/>
          <w:color w:val="555555"/>
          <w:sz w:val="20"/>
        </w:rPr>
        <w:t>꺼진 손전등이요?</w:t>
      </w:r>
    </w:p>
    <w:p>
      <w:r>
        <w:rPr>
          <w:rFonts w:ascii="Calibri" w:hAnsi="Calibri" w:cs="Calibri" w:eastAsia="Malgun Gothic"/>
          <w:b/>
          <w:i w:val="0"/>
          <w:sz w:val="21"/>
        </w:rPr>
        <w:t>Mira:</w:t>
      </w:r>
      <w:r>
        <w:rPr>
          <w:rFonts w:ascii="Calibri" w:hAnsi="Calibri" w:cs="Calibri" w:eastAsia="Malgun Gothic"/>
          <w:b w:val="0"/>
          <w:i w:val="0"/>
          <w:sz w:val="21"/>
        </w:rPr>
        <w:t xml:space="preserve"> (un petit sourire) Une lampe allumée, ça se voit de loin. Les gardes-frontières aussi ont des yeux. (un silence) Il a marché six heures sans s'arrêter. Quand on est arrivés de l'autre côté, il a dit une seule phrase : « Maintenant, tu es une étrangère partout. »</w:t>
      </w:r>
    </w:p>
    <w:p>
      <w:pPr>
        <w:ind w:left="510"/>
      </w:pPr>
      <w:r>
        <w:rPr>
          <w:rFonts w:ascii="Malgun Gothic" w:hAnsi="Malgun Gothic" w:cs="Malgun Gothic" w:eastAsia="Malgun Gothic"/>
          <w:b w:val="0"/>
          <w:i/>
          <w:color w:val="555555"/>
          <w:sz w:val="20"/>
        </w:rPr>
        <w:t>(작게 웃으며) 켜진 손전등은 멀리서도 보이니까요. 국경 경비대도 눈이 있잖아요. (침묵) 여섯 시간을 쉬지 않고 걸었어요. 반대편에 도착했을 때 딱 한 문장을 했어요. «이제 넌 어디서나 이방인이다.»</w:t>
      </w:r>
    </w:p>
    <w:p>
      <w:r>
        <w:rPr>
          <w:rFonts w:ascii="Calibri" w:hAnsi="Calibri" w:cs="Calibri" w:eastAsia="Malgun Gothic"/>
          <w:b/>
          <w:i w:val="0"/>
          <w:sz w:val="21"/>
        </w:rPr>
        <w:t>Hélène:</w:t>
      </w:r>
      <w:r>
        <w:rPr>
          <w:rFonts w:ascii="Calibri" w:hAnsi="Calibri" w:cs="Calibri" w:eastAsia="Malgun Gothic"/>
          <w:b w:val="0"/>
          <w:i w:val="0"/>
          <w:sz w:val="21"/>
        </w:rPr>
        <w:t xml:space="preserve"> (doucement) Et c'est vrai ?</w:t>
      </w:r>
    </w:p>
    <w:p>
      <w:pPr>
        <w:ind w:left="510"/>
      </w:pPr>
      <w:r>
        <w:rPr>
          <w:rFonts w:ascii="Malgun Gothic" w:hAnsi="Malgun Gothic" w:cs="Malgun Gothic" w:eastAsia="Malgun Gothic"/>
          <w:b w:val="0"/>
          <w:i/>
          <w:color w:val="555555"/>
          <w:sz w:val="20"/>
        </w:rPr>
        <w:t>(조용히) 그게 사실이에요?</w:t>
      </w:r>
    </w:p>
    <w:p>
      <w:r>
        <w:rPr>
          <w:rFonts w:ascii="Calibri" w:hAnsi="Calibri" w:cs="Calibri" w:eastAsia="Malgun Gothic"/>
          <w:b/>
          <w:i w:val="0"/>
          <w:sz w:val="21"/>
        </w:rPr>
        <w:t>Mira:</w:t>
      </w:r>
      <w:r>
        <w:rPr>
          <w:rFonts w:ascii="Calibri" w:hAnsi="Calibri" w:cs="Calibri" w:eastAsia="Malgun Gothic"/>
          <w:b w:val="0"/>
          <w:i w:val="0"/>
          <w:sz w:val="21"/>
        </w:rPr>
        <w:t xml:space="preserve"> (elle réfléchit) Un peu. (un silence) Mais ici, au moins, je suis une étrangère qui peut écrire.</w:t>
      </w:r>
    </w:p>
    <w:p>
      <w:pPr>
        <w:ind w:left="510"/>
      </w:pPr>
      <w:r>
        <w:rPr>
          <w:rFonts w:ascii="Malgun Gothic" w:hAnsi="Malgun Gothic" w:cs="Malgun Gothic" w:eastAsia="Malgun Gothic"/>
          <w:b w:val="0"/>
          <w:i/>
          <w:color w:val="555555"/>
          <w:sz w:val="20"/>
        </w:rPr>
        <w:t>(생각하며) 조금은요. (침묵) 하지만 여기선 적어도 쓸 수 있는 이방인이에요.</w:t>
      </w:r>
    </w:p>
    <w:p>
      <w:r>
        <w:rPr>
          <w:rFonts w:ascii="Calibri" w:hAnsi="Calibri" w:cs="Calibri" w:eastAsia="Malgun Gothic"/>
          <w:b/>
          <w:i w:val="0"/>
          <w:sz w:val="21"/>
        </w:rPr>
        <w:t>Momo:</w:t>
      </w:r>
      <w:r>
        <w:rPr>
          <w:rFonts w:ascii="Calibri" w:hAnsi="Calibri" w:cs="Calibri" w:eastAsia="Malgun Gothic"/>
          <w:b w:val="0"/>
          <w:i w:val="0"/>
          <w:sz w:val="21"/>
        </w:rPr>
        <w:t xml:space="preserve"> (il pose une assiette de petits gâteaux sur la table, sans rien dire)</w:t>
      </w:r>
    </w:p>
    <w:p>
      <w:pPr>
        <w:ind w:left="510"/>
      </w:pPr>
      <w:r>
        <w:rPr>
          <w:rFonts w:ascii="Malgun Gothic" w:hAnsi="Malgun Gothic" w:cs="Malgun Gothic" w:eastAsia="Malgun Gothic"/>
          <w:b w:val="0"/>
          <w:i/>
          <w:color w:val="555555"/>
          <w:sz w:val="20"/>
        </w:rPr>
        <w:t>(아무 말 없이 작은 과자 한 접시를 탁자에 놓는다) …</w:t>
      </w:r>
    </w:p>
    <w:p>
      <w:r>
        <w:rPr>
          <w:rFonts w:ascii="Calibri" w:hAnsi="Calibri" w:cs="Calibri" w:eastAsia="Malgun Gothic"/>
          <w:b/>
          <w:i w:val="0"/>
          <w:sz w:val="21"/>
        </w:rPr>
        <w:t>Mira:</w:t>
      </w:r>
      <w:r>
        <w:rPr>
          <w:rFonts w:ascii="Calibri" w:hAnsi="Calibri" w:cs="Calibri" w:eastAsia="Malgun Gothic"/>
          <w:b w:val="0"/>
          <w:i w:val="0"/>
          <w:sz w:val="21"/>
        </w:rPr>
        <w:t xml:space="preserve"> (elle prend un gâteau ; elle le regarde) Les premiers mois à Paris, je dormais chez une amie de l'association. Sur un canapé. Je ne parlais pas bien français. J'apprenais avec la radio, la nuit. (un petit rire) Je connaissais toute la météo marine. « Ouest, cinq à six, mer agitée. »</w:t>
      </w:r>
    </w:p>
    <w:p>
      <w:pPr>
        <w:ind w:left="510"/>
      </w:pPr>
      <w:r>
        <w:rPr>
          <w:rFonts w:ascii="Malgun Gothic" w:hAnsi="Malgun Gothic" w:cs="Malgun Gothic" w:eastAsia="Malgun Gothic"/>
          <w:b w:val="0"/>
          <w:i/>
          <w:color w:val="555555"/>
          <w:sz w:val="20"/>
        </w:rPr>
        <w:t>(과자를 집어 바라본다) 파리에서 처음 몇 달은 단체 친구 집에서 잤어요. 소파에서. 프랑스어를 잘 못했어요. 밤에 라디오로 배웠어요. (작게 웃으며) 해상 일기예보를 다 외웠어요. «서풍, 5에서 6, 파도 높음.»</w:t>
      </w:r>
    </w:p>
    <w:p>
      <w:r>
        <w:rPr>
          <w:rFonts w:ascii="Calibri" w:hAnsi="Calibri" w:cs="Calibri" w:eastAsia="Malgun Gothic"/>
          <w:b/>
          <w:i w:val="0"/>
          <w:sz w:val="21"/>
        </w:rPr>
        <w:t>Léa:</w:t>
      </w:r>
      <w:r>
        <w:rPr>
          <w:rFonts w:ascii="Calibri" w:hAnsi="Calibri" w:cs="Calibri" w:eastAsia="Malgun Gothic"/>
          <w:b w:val="0"/>
          <w:i w:val="0"/>
          <w:sz w:val="21"/>
        </w:rPr>
        <w:t xml:space="preserve"> (elle rit) Vous parlez très bien maintenant.</w:t>
      </w:r>
    </w:p>
    <w:p>
      <w:pPr>
        <w:ind w:left="510"/>
      </w:pPr>
      <w:r>
        <w:rPr>
          <w:rFonts w:ascii="Malgun Gothic" w:hAnsi="Malgun Gothic" w:cs="Malgun Gothic" w:eastAsia="Malgun Gothic"/>
          <w:b w:val="0"/>
          <w:i/>
          <w:color w:val="555555"/>
          <w:sz w:val="20"/>
        </w:rPr>
        <w:t>(웃으며) 지금은 아주 잘하세요.</w:t>
      </w:r>
    </w:p>
    <w:p>
      <w:r>
        <w:rPr>
          <w:rFonts w:ascii="Calibri" w:hAnsi="Calibri" w:cs="Calibri" w:eastAsia="Malgun Gothic"/>
          <w:b/>
          <w:i w:val="0"/>
          <w:sz w:val="21"/>
        </w:rPr>
        <w:t>Mira:</w:t>
      </w:r>
      <w:r>
        <w:rPr>
          <w:rFonts w:ascii="Calibri" w:hAnsi="Calibri" w:cs="Calibri" w:eastAsia="Malgun Gothic"/>
          <w:b w:val="0"/>
          <w:i w:val="0"/>
          <w:sz w:val="21"/>
        </w:rPr>
        <w:t xml:space="preserve"> Trois ans de radio. Et un an à enseigner ma langue. Quand on enseigne sa langue, on apprend celle des autres. (un silence) J'aime Paris. Vraiment. Ici, je peux écrire. Mais…</w:t>
      </w:r>
    </w:p>
    <w:p>
      <w:pPr>
        <w:ind w:left="510"/>
      </w:pPr>
      <w:r>
        <w:rPr>
          <w:rFonts w:ascii="Malgun Gothic" w:hAnsi="Malgun Gothic" w:cs="Malgun Gothic" w:eastAsia="Malgun Gothic"/>
          <w:b w:val="0"/>
          <w:i/>
          <w:color w:val="555555"/>
          <w:sz w:val="20"/>
        </w:rPr>
        <w:t>3년 동안 라디오. 그리고 1년 동안 우리말 가르치기. 자기 말을 가르치다 보면 남의 말을 배우게 돼요. (침묵) 파리를 좋아해요. 정말로. 여기선 쓸 수 있어요. 하지만…</w:t>
      </w:r>
    </w:p>
    <w:p>
      <w:r>
        <w:rPr>
          <w:rFonts w:ascii="Calibri" w:hAnsi="Calibri" w:cs="Calibri" w:eastAsia="Malgun Gothic"/>
          <w:b/>
          <w:i w:val="0"/>
          <w:sz w:val="21"/>
        </w:rPr>
        <w:t>Hélène:</w:t>
      </w:r>
      <w:r>
        <w:rPr>
          <w:rFonts w:ascii="Calibri" w:hAnsi="Calibri" w:cs="Calibri" w:eastAsia="Malgun Gothic"/>
          <w:b w:val="0"/>
          <w:i w:val="0"/>
          <w:sz w:val="21"/>
        </w:rPr>
        <w:t xml:space="preserve"> Mais ?</w:t>
      </w:r>
    </w:p>
    <w:p>
      <w:pPr>
        <w:ind w:left="510"/>
      </w:pPr>
      <w:r>
        <w:rPr>
          <w:rFonts w:ascii="Malgun Gothic" w:hAnsi="Malgun Gothic" w:cs="Malgun Gothic" w:eastAsia="Malgun Gothic"/>
          <w:b w:val="0"/>
          <w:i/>
          <w:color w:val="555555"/>
          <w:sz w:val="20"/>
        </w:rPr>
        <w:t>하지만요?</w:t>
      </w:r>
    </w:p>
    <w:p>
      <w:r>
        <w:rPr>
          <w:rFonts w:ascii="Calibri" w:hAnsi="Calibri" w:cs="Calibri" w:eastAsia="Malgun Gothic"/>
          <w:b/>
          <w:i w:val="0"/>
          <w:sz w:val="21"/>
        </w:rPr>
        <w:t>Mira:</w:t>
      </w:r>
      <w:r>
        <w:rPr>
          <w:rFonts w:ascii="Calibri" w:hAnsi="Calibri" w:cs="Calibri" w:eastAsia="Malgun Gothic"/>
          <w:b w:val="0"/>
          <w:i w:val="0"/>
          <w:sz w:val="21"/>
        </w:rPr>
        <w:t xml:space="preserve"> (elle repose le gâteau) Mais ma famille est restée là-bas. Ma mère. Mon frère, en prison. (un silence) Et ils menacent ma famille.</w:t>
      </w:r>
    </w:p>
    <w:p>
      <w:pPr>
        <w:ind w:left="510"/>
      </w:pPr>
      <w:r>
        <w:rPr>
          <w:rFonts w:ascii="Malgun Gothic" w:hAnsi="Malgun Gothic" w:cs="Malgun Gothic" w:eastAsia="Malgun Gothic"/>
          <w:b w:val="0"/>
          <w:i/>
          <w:color w:val="555555"/>
          <w:sz w:val="20"/>
        </w:rPr>
        <w:t>(과자를 내려놓으며) 하지만 가족은 거기 남았어요. 엄마. 감옥에 있는 남동생. (침묵) 그리고 그들이 우리 가족을 협박해요.</w:t>
      </w:r>
    </w:p>
    <w:p>
      <w:r>
        <w:rPr>
          <w:rFonts w:ascii="Calibri" w:hAnsi="Calibri" w:cs="Calibri" w:eastAsia="Malgun Gothic"/>
          <w:b/>
          <w:i w:val="0"/>
          <w:sz w:val="21"/>
        </w:rPr>
        <w:t>Léa:</w:t>
      </w:r>
      <w:r>
        <w:rPr>
          <w:rFonts w:ascii="Calibri" w:hAnsi="Calibri" w:cs="Calibri" w:eastAsia="Malgun Gothic"/>
          <w:b w:val="0"/>
          <w:i w:val="0"/>
          <w:sz w:val="21"/>
        </w:rPr>
        <w:t xml:space="preserve"> Votre frère… il s'appelle comment ?</w:t>
      </w:r>
    </w:p>
    <w:p>
      <w:pPr>
        <w:ind w:left="510"/>
      </w:pPr>
      <w:r>
        <w:rPr>
          <w:rFonts w:ascii="Malgun Gothic" w:hAnsi="Malgun Gothic" w:cs="Malgun Gothic" w:eastAsia="Malgun Gothic"/>
          <w:b w:val="0"/>
          <w:i/>
          <w:color w:val="555555"/>
          <w:sz w:val="20"/>
        </w:rPr>
        <w:t>남동생은… 이름이 어떻게 돼요?</w:t>
      </w:r>
    </w:p>
    <w:p>
      <w:r>
        <w:rPr>
          <w:rFonts w:ascii="Calibri" w:hAnsi="Calibri" w:cs="Calibri" w:eastAsia="Malgun Gothic"/>
          <w:b/>
          <w:i w:val="0"/>
          <w:sz w:val="21"/>
        </w:rPr>
        <w:t>Mira:</w:t>
      </w:r>
      <w:r>
        <w:rPr>
          <w:rFonts w:ascii="Calibri" w:hAnsi="Calibri" w:cs="Calibri" w:eastAsia="Malgun Gothic"/>
          <w:b w:val="0"/>
          <w:i w:val="0"/>
          <w:sz w:val="21"/>
        </w:rPr>
        <w:t xml:space="preserve"> Daniyar. Il a vingt-six ans. Il étudiait l'informatique. (un silence) Il n'a jamais écrit un seul article. Il a juste partagé le mien. Sur son téléphone. À quarante amis.</w:t>
      </w:r>
    </w:p>
    <w:p>
      <w:pPr>
        <w:ind w:left="510"/>
      </w:pPr>
      <w:r>
        <w:rPr>
          <w:rFonts w:ascii="Malgun Gothic" w:hAnsi="Malgun Gothic" w:cs="Malgun Gothic" w:eastAsia="Malgun Gothic"/>
          <w:b w:val="0"/>
          <w:i/>
          <w:color w:val="555555"/>
          <w:sz w:val="20"/>
        </w:rPr>
        <w:t>다니야르. 스물여섯 살이에요. 컴퓨터를 공부했어요. (침묵) 기사 한 줄도 쓴 적 없어요. 그냥 제 기사를 공유했을 뿐이에요. 휴대폰으로. 친구 마흔 명한테.</w:t>
      </w:r>
    </w:p>
    <w:p>
      <w:r>
        <w:rPr>
          <w:rFonts w:ascii="Calibri" w:hAnsi="Calibri" w:cs="Calibri" w:eastAsia="Malgun Gothic"/>
          <w:b/>
          <w:i w:val="0"/>
          <w:sz w:val="21"/>
        </w:rPr>
        <w:t>Léa:</w:t>
      </w:r>
      <w:r>
        <w:rPr>
          <w:rFonts w:ascii="Calibri" w:hAnsi="Calibri" w:cs="Calibri" w:eastAsia="Malgun Gothic"/>
          <w:b w:val="0"/>
          <w:i w:val="0"/>
          <w:sz w:val="21"/>
        </w:rPr>
        <w:t xml:space="preserve"> Et pour ça…</w:t>
      </w:r>
    </w:p>
    <w:p>
      <w:pPr>
        <w:ind w:left="510"/>
      </w:pPr>
      <w:r>
        <w:rPr>
          <w:rFonts w:ascii="Malgun Gothic" w:hAnsi="Malgun Gothic" w:cs="Malgun Gothic" w:eastAsia="Malgun Gothic"/>
          <w:b w:val="0"/>
          <w:i/>
          <w:color w:val="555555"/>
          <w:sz w:val="20"/>
        </w:rPr>
        <w:t>그런데 그것 때문에…</w:t>
      </w:r>
    </w:p>
    <w:p>
      <w:r>
        <w:rPr>
          <w:rFonts w:ascii="Calibri" w:hAnsi="Calibri" w:cs="Calibri" w:eastAsia="Malgun Gothic"/>
          <w:b/>
          <w:i w:val="0"/>
          <w:sz w:val="21"/>
        </w:rPr>
        <w:t>Mira:</w:t>
      </w:r>
      <w:r>
        <w:rPr>
          <w:rFonts w:ascii="Calibri" w:hAnsi="Calibri" w:cs="Calibri" w:eastAsia="Malgun Gothic"/>
          <w:b w:val="0"/>
          <w:i w:val="0"/>
          <w:sz w:val="21"/>
        </w:rPr>
        <w:t xml:space="preserve"> Sept ans. « Diffusion de fausses informations portant atteinte à l'honneur de l'État. » (un rire amer) Chez nous, la vérité porte toujours atteinte à l'honneur de quelqu'un.</w:t>
      </w:r>
    </w:p>
    <w:p>
      <w:pPr>
        <w:ind w:left="510"/>
      </w:pPr>
      <w:r>
        <w:rPr>
          <w:rFonts w:ascii="Malgun Gothic" w:hAnsi="Malgun Gothic" w:cs="Malgun Gothic" w:eastAsia="Malgun Gothic"/>
          <w:b w:val="0"/>
          <w:i/>
          <w:color w:val="555555"/>
          <w:sz w:val="20"/>
        </w:rPr>
        <w:t>7년이요. «국가의 명예를 훼손하는 허위 정보 유포.» (씁쓸하게 웃으며) 우리 나라에선 진실이 늘 누군가의 명예를 훼손하죠.</w:t>
      </w:r>
    </w:p>
    <w:p>
      <w:r>
        <w:rPr>
          <w:rFonts w:ascii="Calibri" w:hAnsi="Calibri" w:cs="Calibri" w:eastAsia="Malgun Gothic"/>
          <w:b/>
          <w:i w:val="0"/>
          <w:sz w:val="21"/>
        </w:rPr>
        <w:t>Hélène:</w:t>
      </w:r>
      <w:r>
        <w:rPr>
          <w:rFonts w:ascii="Calibri" w:hAnsi="Calibri" w:cs="Calibri" w:eastAsia="Malgun Gothic"/>
          <w:b w:val="0"/>
          <w:i w:val="0"/>
          <w:sz w:val="21"/>
        </w:rPr>
        <w:t xml:space="preserve"> Vous avez des nouvelles de lui ?</w:t>
      </w:r>
    </w:p>
    <w:p>
      <w:pPr>
        <w:ind w:left="510"/>
      </w:pPr>
      <w:r>
        <w:rPr>
          <w:rFonts w:ascii="Malgun Gothic" w:hAnsi="Malgun Gothic" w:cs="Malgun Gothic" w:eastAsia="Malgun Gothic"/>
          <w:b w:val="0"/>
          <w:i/>
          <w:color w:val="555555"/>
          <w:sz w:val="20"/>
        </w:rPr>
        <w:t>소식은 들으세요?</w:t>
      </w:r>
    </w:p>
    <w:p>
      <w:r>
        <w:rPr>
          <w:rFonts w:ascii="Calibri" w:hAnsi="Calibri" w:cs="Calibri" w:eastAsia="Malgun Gothic"/>
          <w:b/>
          <w:i w:val="0"/>
          <w:sz w:val="21"/>
        </w:rPr>
        <w:t>Mira:</w:t>
      </w:r>
      <w:r>
        <w:rPr>
          <w:rFonts w:ascii="Calibri" w:hAnsi="Calibri" w:cs="Calibri" w:eastAsia="Malgun Gothic"/>
          <w:b w:val="0"/>
          <w:i w:val="0"/>
          <w:sz w:val="21"/>
        </w:rPr>
        <w:t xml:space="preserve"> Une lettre tous les trois mois. Lue par la prison avant. (un silence) Dans la dernière, il a écrit : « Ici, il fait froid, mais j'apprends le français avec un vieux dictionnaire. Comme ça, quand je sortirai, je pourrai te rendre visite. » (sa voix tremble) Il sortira dans quatre ans. S'ils le laissent sortir.</w:t>
      </w:r>
    </w:p>
    <w:p>
      <w:pPr>
        <w:ind w:left="510"/>
      </w:pPr>
      <w:r>
        <w:rPr>
          <w:rFonts w:ascii="Malgun Gothic" w:hAnsi="Malgun Gothic" w:cs="Malgun Gothic" w:eastAsia="Malgun Gothic"/>
          <w:b w:val="0"/>
          <w:i/>
          <w:color w:val="555555"/>
          <w:sz w:val="20"/>
        </w:rPr>
        <w:t>석 달에 한 번 편지요. 감옥이 먼저 읽고요. (침묵) 지난번 편지에 썼어요. «여긴 춥지만 낡은 사전으로 프랑스어를 배우고 있어. 그래야 나가면 누나 보러 갈 수 있지.» (목소리가 떨리며) 4년 뒤에 나와요. 내보내 준다면요.</w:t>
      </w:r>
    </w:p>
    <w:p>
      <w:r>
        <w:rPr>
          <w:rFonts w:ascii="Calibri" w:hAnsi="Calibri" w:cs="Calibri" w:eastAsia="Malgun Gothic"/>
          <w:b/>
          <w:i w:val="0"/>
          <w:sz w:val="21"/>
        </w:rPr>
        <w:t>Léa:</w:t>
      </w:r>
      <w:r>
        <w:rPr>
          <w:rFonts w:ascii="Calibri" w:hAnsi="Calibri" w:cs="Calibri" w:eastAsia="Malgun Gothic"/>
          <w:b w:val="0"/>
          <w:i w:val="0"/>
          <w:sz w:val="21"/>
        </w:rPr>
        <w:t xml:space="preserve"> Comment ?</w:t>
      </w:r>
    </w:p>
    <w:p>
      <w:pPr>
        <w:ind w:left="510"/>
      </w:pPr>
      <w:r>
        <w:rPr>
          <w:rFonts w:ascii="Malgun Gothic" w:hAnsi="Malgun Gothic" w:cs="Malgun Gothic" w:eastAsia="Malgun Gothic"/>
          <w:b w:val="0"/>
          <w:i/>
          <w:color w:val="555555"/>
          <w:sz w:val="20"/>
        </w:rPr>
        <w:t>어떻게요?</w:t>
      </w:r>
    </w:p>
    <w:p>
      <w:r>
        <w:rPr>
          <w:rFonts w:ascii="Calibri" w:hAnsi="Calibri" w:cs="Calibri" w:eastAsia="Malgun Gothic"/>
          <w:b/>
          <w:i w:val="0"/>
          <w:sz w:val="21"/>
        </w:rPr>
        <w:t>Mira:</w:t>
      </w:r>
      <w:r>
        <w:rPr>
          <w:rFonts w:ascii="Calibri" w:hAnsi="Calibri" w:cs="Calibri" w:eastAsia="Malgun Gothic"/>
          <w:b w:val="0"/>
          <w:i w:val="0"/>
          <w:sz w:val="21"/>
        </w:rPr>
        <w:t xml:space="preserve"> Des appels. À ma mère. Toujours la nuit. Une voix d'homme, très calme. (elle imite une voix grave et lente) « Bonsoir, madame. Votre fille va bien ? Elle mange bien, à Paris ? Votre fils a froid, en prison. L'hiver est long. » (un silence) Et il raccroche.</w:t>
      </w:r>
    </w:p>
    <w:p>
      <w:pPr>
        <w:ind w:left="510"/>
      </w:pPr>
      <w:r>
        <w:rPr>
          <w:rFonts w:ascii="Malgun Gothic" w:hAnsi="Malgun Gothic" w:cs="Malgun Gothic" w:eastAsia="Malgun Gothic"/>
          <w:b w:val="0"/>
          <w:i/>
          <w:color w:val="555555"/>
          <w:sz w:val="20"/>
        </w:rPr>
        <w:t>전화요. 엄마한테. 늘 밤에. 아주 차분한 남자 목소리. (낮고 느린 목소리를 흉내 내며) «안녕하세요, 부인. 따님은 잘 지내요? 파리에서 밥은 잘 먹어요? 아드님은 감옥에서 추워해요. 겨울이 길군요.» (침묵) 그리고 끊어요.</w:t>
      </w:r>
    </w:p>
    <w:p>
      <w:r>
        <w:rPr>
          <w:rFonts w:ascii="Calibri" w:hAnsi="Calibri" w:cs="Calibri" w:eastAsia="Malgun Gothic"/>
          <w:b/>
          <w:i w:val="0"/>
          <w:sz w:val="21"/>
        </w:rPr>
        <w:t>Momo:</w:t>
      </w:r>
      <w:r>
        <w:rPr>
          <w:rFonts w:ascii="Calibri" w:hAnsi="Calibri" w:cs="Calibri" w:eastAsia="Malgun Gothic"/>
          <w:b w:val="0"/>
          <w:i w:val="0"/>
          <w:sz w:val="21"/>
        </w:rPr>
        <w:t xml:space="preserve"> (très bas, en arabe, quelque chose comme une prière ; puis en français) Les salauds.</w:t>
      </w:r>
    </w:p>
    <w:p>
      <w:pPr>
        <w:ind w:left="510"/>
      </w:pPr>
      <w:r>
        <w:rPr>
          <w:rFonts w:ascii="Malgun Gothic" w:hAnsi="Malgun Gothic" w:cs="Malgun Gothic" w:eastAsia="Malgun Gothic"/>
          <w:b w:val="0"/>
          <w:i/>
          <w:color w:val="555555"/>
          <w:sz w:val="20"/>
        </w:rPr>
        <w:t>(아주 작게, 아랍어로 기도 같은 무언가를 중얼거리고는 프랑스어로) 개자식들.</w:t>
      </w:r>
    </w:p>
    <w:p>
      <w:r>
        <w:rPr>
          <w:rFonts w:ascii="Calibri" w:hAnsi="Calibri" w:cs="Calibri" w:eastAsia="Malgun Gothic"/>
          <w:b/>
          <w:i w:val="0"/>
          <w:sz w:val="21"/>
        </w:rPr>
        <w:t>Hélène:</w:t>
      </w:r>
      <w:r>
        <w:rPr>
          <w:rFonts w:ascii="Calibri" w:hAnsi="Calibri" w:cs="Calibri" w:eastAsia="Malgun Gothic"/>
          <w:b w:val="0"/>
          <w:i w:val="0"/>
          <w:sz w:val="21"/>
        </w:rPr>
        <w:t xml:space="preserve"> Depuis quand ?</w:t>
      </w:r>
    </w:p>
    <w:p>
      <w:pPr>
        <w:ind w:left="510"/>
      </w:pPr>
      <w:r>
        <w:rPr>
          <w:rFonts w:ascii="Malgun Gothic" w:hAnsi="Malgun Gothic" w:cs="Malgun Gothic" w:eastAsia="Malgun Gothic"/>
          <w:b w:val="0"/>
          <w:i/>
          <w:color w:val="555555"/>
          <w:sz w:val="20"/>
        </w:rPr>
        <w:t>언제부터요?</w:t>
      </w:r>
    </w:p>
    <w:p>
      <w:r>
        <w:rPr>
          <w:rFonts w:ascii="Calibri" w:hAnsi="Calibri" w:cs="Calibri" w:eastAsia="Malgun Gothic"/>
          <w:b/>
          <w:i w:val="0"/>
          <w:sz w:val="21"/>
        </w:rPr>
        <w:t>Mira:</w:t>
      </w:r>
      <w:r>
        <w:rPr>
          <w:rFonts w:ascii="Calibri" w:hAnsi="Calibri" w:cs="Calibri" w:eastAsia="Malgun Gothic"/>
          <w:b w:val="0"/>
          <w:i w:val="0"/>
          <w:sz w:val="21"/>
        </w:rPr>
        <w:t xml:space="preserve"> Au début, une fois par mois. Depuis deux ans. (un silence) Depuis janvier, deux fois par semaine. Et la semaine dernière… tous les soirs.</w:t>
      </w:r>
    </w:p>
    <w:p>
      <w:pPr>
        <w:ind w:left="510"/>
      </w:pPr>
      <w:r>
        <w:rPr>
          <w:rFonts w:ascii="Malgun Gothic" w:hAnsi="Malgun Gothic" w:cs="Malgun Gothic" w:eastAsia="Malgun Gothic"/>
          <w:b w:val="0"/>
          <w:i/>
          <w:color w:val="555555"/>
          <w:sz w:val="20"/>
        </w:rPr>
        <w:t>처음엔 한 달에 한 번. 2년 전부터. (침묵) 1월부터는 일주일에 두 번. 그리고 지난주엔… 매일 밤.</w:t>
      </w:r>
    </w:p>
    <w:p>
      <w:r>
        <w:rPr>
          <w:rFonts w:ascii="Calibri" w:hAnsi="Calibri" w:cs="Calibri" w:eastAsia="Malgun Gothic"/>
          <w:b/>
          <w:i w:val="0"/>
          <w:sz w:val="21"/>
        </w:rPr>
        <w:t>Léa:</w:t>
      </w:r>
      <w:r>
        <w:rPr>
          <w:rFonts w:ascii="Calibri" w:hAnsi="Calibri" w:cs="Calibri" w:eastAsia="Malgun Gothic"/>
          <w:b w:val="0"/>
          <w:i w:val="0"/>
          <w:sz w:val="21"/>
        </w:rPr>
        <w:t xml:space="preserve"> (elle échange un regard avec Hélène) Depuis janvier. Comme la voiture grise.</w:t>
      </w:r>
    </w:p>
    <w:p>
      <w:pPr>
        <w:ind w:left="510"/>
      </w:pPr>
      <w:r>
        <w:rPr>
          <w:rFonts w:ascii="Malgun Gothic" w:hAnsi="Malgun Gothic" w:cs="Malgun Gothic" w:eastAsia="Malgun Gothic"/>
          <w:b w:val="0"/>
          <w:i/>
          <w:color w:val="555555"/>
          <w:sz w:val="20"/>
        </w:rPr>
        <w:t>(엘렌과 눈빛을 주고받으며) 1월부터. 회색 차처럼.</w:t>
      </w:r>
    </w:p>
    <w:p>
      <w:r>
        <w:rPr>
          <w:rFonts w:ascii="Calibri" w:hAnsi="Calibri" w:cs="Calibri" w:eastAsia="Malgun Gothic"/>
          <w:b/>
          <w:i w:val="0"/>
          <w:sz w:val="21"/>
        </w:rPr>
        <w:t>Hélène:</w:t>
      </w:r>
      <w:r>
        <w:rPr>
          <w:rFonts w:ascii="Calibri" w:hAnsi="Calibri" w:cs="Calibri" w:eastAsia="Malgun Gothic"/>
          <w:b w:val="0"/>
          <w:i w:val="0"/>
          <w:sz w:val="21"/>
        </w:rPr>
        <w:t xml:space="preserve"> Comme la visite chez Harmel. Les hommes au manteau gris.</w:t>
      </w:r>
    </w:p>
    <w:p>
      <w:pPr>
        <w:ind w:left="510"/>
      </w:pPr>
      <w:r>
        <w:rPr>
          <w:rFonts w:ascii="Malgun Gothic" w:hAnsi="Malgun Gothic" w:cs="Malgun Gothic" w:eastAsia="Malgun Gothic"/>
          <w:b w:val="0"/>
          <w:i/>
          <w:color w:val="555555"/>
          <w:sz w:val="20"/>
        </w:rPr>
        <w:t>아르멜을 찾아간 회색 코트 남자들처럼.</w:t>
      </w:r>
    </w:p>
    <w:p>
      <w:r>
        <w:rPr>
          <w:rFonts w:ascii="Calibri" w:hAnsi="Calibri" w:cs="Calibri" w:eastAsia="Malgun Gothic"/>
          <w:b/>
          <w:i w:val="0"/>
          <w:sz w:val="21"/>
        </w:rPr>
        <w:t>Mira:</w:t>
      </w:r>
      <w:r>
        <w:rPr>
          <w:rFonts w:ascii="Calibri" w:hAnsi="Calibri" w:cs="Calibri" w:eastAsia="Malgun Gothic"/>
          <w:b w:val="0"/>
          <w:i w:val="0"/>
          <w:sz w:val="21"/>
        </w:rPr>
        <w:t xml:space="preserve"> (elle les regarde) Vous parlez de qui ?</w:t>
      </w:r>
    </w:p>
    <w:p>
      <w:pPr>
        <w:ind w:left="510"/>
      </w:pPr>
      <w:r>
        <w:rPr>
          <w:rFonts w:ascii="Malgun Gothic" w:hAnsi="Malgun Gothic" w:cs="Malgun Gothic" w:eastAsia="Malgun Gothic"/>
          <w:b w:val="0"/>
          <w:i/>
          <w:color w:val="555555"/>
          <w:sz w:val="20"/>
        </w:rPr>
        <w:t>(그들을 바라보며) 누구 얘기예요?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 elle choisit ses mots) D'une société privée, à Paris, qui a un client de votre pays. Nous ne pouvons pas encore tout vous dire. (un silence) Mais votre nom est sur une liste. Et nous pensons que ce n'est pas un hasard si les appels à votre mère ont augmenté en même temps.</w:t>
      </w:r>
    </w:p>
    <w:p>
      <w:pPr>
        <w:ind w:left="510"/>
      </w:pPr>
      <w:r>
        <w:rPr>
          <w:rFonts w:ascii="Malgun Gothic" w:hAnsi="Malgun Gothic" w:cs="Malgun Gothic" w:eastAsia="Malgun Gothic"/>
          <w:b w:val="0"/>
          <w:i/>
          <w:color w:val="555555"/>
          <w:sz w:val="20"/>
        </w:rPr>
        <w:t>(침묵. 말을 고르며) 파리에 있는 한 민간 회사요. 당신 나라 출신 고객이 있는. 아직 다 말씀드릴 순 없어요. (침묵) 하지만 당신 이름이 명단에 있어요. 그리고 어머니께 오는 전화가 같은 시기에 늘어난 게 우연이 아니라고 생각해요.</w:t>
      </w:r>
    </w:p>
    <w:p>
      <w:r>
        <w:rPr>
          <w:rFonts w:ascii="Calibri" w:hAnsi="Calibri" w:cs="Calibri" w:eastAsia="Malgun Gothic"/>
          <w:b/>
          <w:i w:val="0"/>
          <w:sz w:val="21"/>
        </w:rPr>
        <w:t>Mira:</w:t>
      </w:r>
      <w:r>
        <w:rPr>
          <w:rFonts w:ascii="Calibri" w:hAnsi="Calibri" w:cs="Calibri" w:eastAsia="Malgun Gothic"/>
          <w:b w:val="0"/>
          <w:i w:val="0"/>
          <w:sz w:val="21"/>
        </w:rPr>
        <w:t xml:space="preserve"> (elle ferme les yeux) Une liste. (un silence) Chez nous, tout le monde connaît le mot « liste ». Quand on est sur une liste, on ne dort plus.</w:t>
      </w:r>
    </w:p>
    <w:p>
      <w:pPr>
        <w:ind w:left="510"/>
      </w:pPr>
      <w:r>
        <w:rPr>
          <w:rFonts w:ascii="Malgun Gothic" w:hAnsi="Malgun Gothic" w:cs="Malgun Gothic" w:eastAsia="Malgun Gothic"/>
          <w:b w:val="0"/>
          <w:i/>
          <w:color w:val="555555"/>
          <w:sz w:val="20"/>
        </w:rPr>
        <w:t>(눈을 감으며) 명단. (침묵) 우리 나라 사람들은 다 «명단»이라는 말을 알아요. 명단에 오르면 잠을 못 자요.</w:t>
      </w:r>
    </w:p>
    <w:p>
      <w:r>
        <w:rPr>
          <w:rFonts w:ascii="Calibri" w:hAnsi="Calibri" w:cs="Calibri" w:eastAsia="Malgun Gothic"/>
          <w:b/>
          <w:i w:val="0"/>
          <w:sz w:val="21"/>
        </w:rPr>
        <w:t>Léa:</w:t>
      </w:r>
      <w:r>
        <w:rPr>
          <w:rFonts w:ascii="Calibri" w:hAnsi="Calibri" w:cs="Calibri" w:eastAsia="Malgun Gothic"/>
          <w:b w:val="0"/>
          <w:i w:val="0"/>
          <w:sz w:val="21"/>
        </w:rPr>
        <w:t xml:space="preserve"> Votre mère, qu'est-ce qu'elle vous dit ?</w:t>
      </w:r>
    </w:p>
    <w:p>
      <w:pPr>
        <w:ind w:left="510"/>
      </w:pPr>
      <w:r>
        <w:rPr>
          <w:rFonts w:ascii="Malgun Gothic" w:hAnsi="Malgun Gothic" w:cs="Malgun Gothic" w:eastAsia="Malgun Gothic"/>
          <w:b w:val="0"/>
          <w:i/>
          <w:color w:val="555555"/>
          <w:sz w:val="20"/>
        </w:rPr>
        <w:t>어머니는 뭐라고 하세요?</w:t>
      </w:r>
    </w:p>
    <w:p>
      <w:r>
        <w:rPr>
          <w:rFonts w:ascii="Calibri" w:hAnsi="Calibri" w:cs="Calibri" w:eastAsia="Malgun Gothic"/>
          <w:b/>
          <w:i w:val="0"/>
          <w:sz w:val="21"/>
        </w:rPr>
        <w:t>Mira:</w:t>
      </w:r>
      <w:r>
        <w:rPr>
          <w:rFonts w:ascii="Calibri" w:hAnsi="Calibri" w:cs="Calibri" w:eastAsia="Malgun Gothic"/>
          <w:b w:val="0"/>
          <w:i w:val="0"/>
          <w:sz w:val="21"/>
        </w:rPr>
        <w:t xml:space="preserve"> (un petit rire, triste et tendre) Elle me dit : « Ne t'inquiète pas, ma fille. Ils me parlent, ça me fait de la compagnie. » (sa voix casse) Elle a soixante-huit ans. Elle vit seule. Elle me ment pour que je ne pleure pas.</w:t>
      </w:r>
    </w:p>
    <w:p>
      <w:pPr>
        <w:ind w:left="510"/>
      </w:pPr>
      <w:r>
        <w:rPr>
          <w:rFonts w:ascii="Malgun Gothic" w:hAnsi="Malgun Gothic" w:cs="Malgun Gothic" w:eastAsia="Malgun Gothic"/>
          <w:b w:val="0"/>
          <w:i/>
          <w:color w:val="555555"/>
          <w:sz w:val="20"/>
        </w:rPr>
        <w:t>(슬프고 다정한 작은 웃음) «걱정 마라, 딸아. 그 사람들이 말을 걸어 주니 말동무가 되네» 그러세요. (목소리가 갈라지며) 예순여덟이에요. 혼자 사세요. 제가 울지 않게 거짓말하시는 거예요.</w:t>
      </w:r>
    </w:p>
    <w:p>
      <w:r>
        <w:rPr>
          <w:rFonts w:ascii="Calibri" w:hAnsi="Calibri" w:cs="Calibri" w:eastAsia="Malgun Gothic"/>
          <w:b/>
          <w:i w:val="0"/>
          <w:sz w:val="21"/>
        </w:rPr>
        <w:t>Momo:</w:t>
      </w:r>
      <w:r>
        <w:rPr>
          <w:rFonts w:ascii="Calibri" w:hAnsi="Calibri" w:cs="Calibri" w:eastAsia="Malgun Gothic"/>
          <w:b w:val="0"/>
          <w:i w:val="0"/>
          <w:sz w:val="21"/>
        </w:rPr>
        <w:t xml:space="preserve"> (il s'assoit enfin à la table, lourdement) Ma mère aussi, elle me ment. Elle me dit qu'elle n'a pas mal aux jambes. (un silence) Les mères mentent pour protéger. C'est le seul mensonge qui est permis.</w:t>
      </w:r>
    </w:p>
    <w:p>
      <w:pPr>
        <w:ind w:left="510"/>
      </w:pPr>
      <w:r>
        <w:rPr>
          <w:rFonts w:ascii="Malgun Gothic" w:hAnsi="Malgun Gothic" w:cs="Malgun Gothic" w:eastAsia="Malgun Gothic"/>
          <w:b w:val="0"/>
          <w:i/>
          <w:color w:val="555555"/>
          <w:sz w:val="20"/>
        </w:rPr>
        <w:t>(마침내 탁자에 털썩 앉으며) 우리 엄마도 나한테 거짓말해. 다리 안 아프다고. (침묵) 엄마들은 지키려고 거짓말을 하지. 그게 유일하게 허락된 거짓말이야.</w:t>
      </w:r>
    </w:p>
    <w:p>
      <w:r>
        <w:rPr>
          <w:rFonts w:ascii="Calibri" w:hAnsi="Calibri" w:cs="Calibri" w:eastAsia="Malgun Gothic"/>
          <w:b/>
          <w:i w:val="0"/>
          <w:sz w:val="21"/>
        </w:rPr>
        <w:t>Mira:</w:t>
      </w:r>
      <w:r>
        <w:rPr>
          <w:rFonts w:ascii="Calibri" w:hAnsi="Calibri" w:cs="Calibri" w:eastAsia="Malgun Gothic"/>
          <w:b w:val="0"/>
          <w:i w:val="0"/>
          <w:sz w:val="21"/>
        </w:rPr>
        <w:t xml:space="preserve"> (elle le regarde, elle sourit à travers ses larmes) Merci, Momo.</w:t>
      </w:r>
    </w:p>
    <w:p>
      <w:pPr>
        <w:ind w:left="510"/>
      </w:pPr>
      <w:r>
        <w:rPr>
          <w:rFonts w:ascii="Malgun Gothic" w:hAnsi="Malgun Gothic" w:cs="Malgun Gothic" w:eastAsia="Malgun Gothic"/>
          <w:b w:val="0"/>
          <w:i/>
          <w:color w:val="555555"/>
          <w:sz w:val="20"/>
        </w:rPr>
        <w:t>(그를 바라보며 눈물 속에 웃는다) 고마워요, 모모.</w:t>
      </w:r>
    </w:p>
    <w:p>
      <w:r>
        <w:rPr>
          <w:rFonts w:ascii="Calibri" w:hAnsi="Calibri" w:cs="Calibri" w:eastAsia="Malgun Gothic"/>
          <w:b/>
          <w:i w:val="0"/>
          <w:sz w:val="21"/>
        </w:rPr>
        <w:t>Momo:</w:t>
      </w:r>
      <w:r>
        <w:rPr>
          <w:rFonts w:ascii="Calibri" w:hAnsi="Calibri" w:cs="Calibri" w:eastAsia="Malgun Gothic"/>
          <w:b w:val="0"/>
          <w:i w:val="0"/>
          <w:sz w:val="21"/>
        </w:rPr>
        <w:t xml:space="preserve"> (il regarde par la fenêtre) Ma mère est arrivée à Marseille en 1971. D'Oran. Avec une valise et trois enfants. Moi, j'avais deux ans. (un silence) Elle ne parlait pas français. Elle a appris avec les feuilletons à la télé.</w:t>
      </w:r>
    </w:p>
    <w:p>
      <w:pPr>
        <w:ind w:left="510"/>
      </w:pPr>
      <w:r>
        <w:rPr>
          <w:rFonts w:ascii="Malgun Gothic" w:hAnsi="Malgun Gothic" w:cs="Malgun Gothic" w:eastAsia="Malgun Gothic"/>
          <w:b w:val="0"/>
          <w:i/>
          <w:color w:val="555555"/>
          <w:sz w:val="20"/>
        </w:rPr>
        <w:t>(창밖을 보며) 우리 엄마는 1971년에 마르세유에 왔어. 오랑에서. 가방 하나랑 애 셋 데리고. 난 두 살이었고. (침묵) 프랑스어를 못했어. TV 연속극으로 배웠지.</w:t>
      </w:r>
    </w:p>
    <w:p>
      <w:r>
        <w:rPr>
          <w:rFonts w:ascii="Calibri" w:hAnsi="Calibri" w:cs="Calibri" w:eastAsia="Malgun Gothic"/>
          <w:b/>
          <w:i w:val="0"/>
          <w:sz w:val="21"/>
        </w:rPr>
        <w:t>Mira:</w:t>
      </w:r>
      <w:r>
        <w:rPr>
          <w:rFonts w:ascii="Calibri" w:hAnsi="Calibri" w:cs="Calibri" w:eastAsia="Malgun Gothic"/>
          <w:b w:val="0"/>
          <w:i w:val="0"/>
          <w:sz w:val="21"/>
        </w:rPr>
        <w:t xml:space="preserve"> (elle sourit) Comme moi avec la météo marine.</w:t>
      </w:r>
    </w:p>
    <w:p>
      <w:pPr>
        <w:ind w:left="510"/>
      </w:pPr>
      <w:r>
        <w:rPr>
          <w:rFonts w:ascii="Malgun Gothic" w:hAnsi="Malgun Gothic" w:cs="Malgun Gothic" w:eastAsia="Malgun Gothic"/>
          <w:b w:val="0"/>
          <w:i/>
          <w:color w:val="555555"/>
          <w:sz w:val="20"/>
        </w:rPr>
        <w:t>(웃으며) 저처럼요, 해상 일기예보로.</w:t>
      </w:r>
    </w:p>
    <w:p>
      <w:r>
        <w:rPr>
          <w:rFonts w:ascii="Calibri" w:hAnsi="Calibri" w:cs="Calibri" w:eastAsia="Malgun Gothic"/>
          <w:b/>
          <w:i w:val="0"/>
          <w:sz w:val="21"/>
        </w:rPr>
        <w:t>Momo:</w:t>
      </w:r>
      <w:r>
        <w:rPr>
          <w:rFonts w:ascii="Calibri" w:hAnsi="Calibri" w:cs="Calibri" w:eastAsia="Malgun Gothic"/>
          <w:b w:val="0"/>
          <w:i w:val="0"/>
          <w:sz w:val="21"/>
        </w:rPr>
        <w:t xml:space="preserve"> (il rit) Elle connaissait par cœur toutes les répliques de « Dallas ». (un silence) Un jour, à la poste, un homme lui a dit : « Rentrez chez vous. » Elle lui a répondu, avec son accent : « Chez moi, c'est ici, monsieur. J'ai payé le timbre. »</w:t>
      </w:r>
    </w:p>
    <w:p>
      <w:pPr>
        <w:ind w:left="510"/>
      </w:pPr>
      <w:r>
        <w:rPr>
          <w:rFonts w:ascii="Malgun Gothic" w:hAnsi="Malgun Gothic" w:cs="Malgun Gothic" w:eastAsia="Malgun Gothic"/>
          <w:b w:val="0"/>
          <w:i/>
          <w:color w:val="555555"/>
          <w:sz w:val="20"/>
        </w:rPr>
        <w:t>(웃으며) «댈러스» 대사를 다 외웠어. (침묵) 어느 날 우체국에서 어떤 남자가 «당신 나라로 돌아가»라고 했대. 엄마가 억양 섞인 말로 대답했지. «제 나라는 여기예요, 선생님. 우표값도 냈고요.»</w:t>
      </w:r>
    </w:p>
    <w:p>
      <w:r>
        <w:rPr>
          <w:rFonts w:ascii="Calibri" w:hAnsi="Calibri" w:cs="Calibri" w:eastAsia="Malgun Gothic"/>
          <w:b/>
          <w:i w:val="0"/>
          <w:sz w:val="21"/>
        </w:rPr>
        <w:t>Léa:</w:t>
      </w:r>
      <w:r>
        <w:rPr>
          <w:rFonts w:ascii="Calibri" w:hAnsi="Calibri" w:cs="Calibri" w:eastAsia="Malgun Gothic"/>
          <w:b w:val="0"/>
          <w:i w:val="0"/>
          <w:sz w:val="21"/>
        </w:rPr>
        <w:t xml:space="preserve"> (elle rit) Elle a dit ça ?</w:t>
      </w:r>
    </w:p>
    <w:p>
      <w:pPr>
        <w:ind w:left="510"/>
      </w:pPr>
      <w:r>
        <w:rPr>
          <w:rFonts w:ascii="Malgun Gothic" w:hAnsi="Malgun Gothic" w:cs="Malgun Gothic" w:eastAsia="Malgun Gothic"/>
          <w:b w:val="0"/>
          <w:i/>
          <w:color w:val="555555"/>
          <w:sz w:val="20"/>
        </w:rPr>
        <w:t>(웃으며) 정말 그렇게 말하셨어요?</w:t>
      </w:r>
    </w:p>
    <w:p>
      <w:r>
        <w:rPr>
          <w:rFonts w:ascii="Calibri" w:hAnsi="Calibri" w:cs="Calibri" w:eastAsia="Malgun Gothic"/>
          <w:b/>
          <w:i w:val="0"/>
          <w:sz w:val="21"/>
        </w:rPr>
        <w:t>Momo:</w:t>
      </w:r>
      <w:r>
        <w:rPr>
          <w:rFonts w:ascii="Calibri" w:hAnsi="Calibri" w:cs="Calibri" w:eastAsia="Malgun Gothic"/>
          <w:b w:val="0"/>
          <w:i w:val="0"/>
          <w:sz w:val="21"/>
        </w:rPr>
        <w:t xml:space="preserve"> Elle le raconte encore à tous les mariages. (il regarde Mira) Vous aussi, un jour, vous direz : « Chez moi, c'est ici. » Et personne ne pourra vous dire le contraire.</w:t>
      </w:r>
    </w:p>
    <w:p>
      <w:pPr>
        <w:ind w:left="510"/>
      </w:pPr>
      <w:r>
        <w:rPr>
          <w:rFonts w:ascii="Malgun Gothic" w:hAnsi="Malgun Gothic" w:cs="Malgun Gothic" w:eastAsia="Malgun Gothic"/>
          <w:b w:val="0"/>
          <w:i/>
          <w:color w:val="555555"/>
          <w:sz w:val="20"/>
        </w:rPr>
        <w:t>결혼식 때마다 아직도 그 얘기를 해. (미라를 보며) 당신도 언젠가 «제 나라는 여기예요»라고 할 거예요. 그리고 아무도 아니라고 못 할 거고.</w:t>
      </w:r>
    </w:p>
    <w:p>
      <w:r>
        <w:rPr>
          <w:rFonts w:ascii="Calibri" w:hAnsi="Calibri" w:cs="Calibri" w:eastAsia="Malgun Gothic"/>
          <w:b/>
          <w:i w:val="0"/>
          <w:sz w:val="21"/>
        </w:rPr>
        <w:t>Mira:</w:t>
      </w:r>
      <w:r>
        <w:rPr>
          <w:rFonts w:ascii="Calibri" w:hAnsi="Calibri" w:cs="Calibri" w:eastAsia="Malgun Gothic"/>
          <w:b w:val="0"/>
          <w:i w:val="0"/>
          <w:sz w:val="21"/>
        </w:rPr>
        <w:t xml:space="preserve"> (doucement) Je vais apprendre « Dallas », alors.</w:t>
      </w:r>
    </w:p>
    <w:p>
      <w:pPr>
        <w:ind w:left="510"/>
      </w:pPr>
      <w:r>
        <w:rPr>
          <w:rFonts w:ascii="Malgun Gothic" w:hAnsi="Malgun Gothic" w:cs="Malgun Gothic" w:eastAsia="Malgun Gothic"/>
          <w:b w:val="0"/>
          <w:i/>
          <w:color w:val="555555"/>
          <w:sz w:val="20"/>
        </w:rPr>
        <w:t>(조용히) 그럼 «댈러스»를 배워야겠네요.</w:t>
      </w:r>
    </w:p>
    <w:p>
      <w:r>
        <w:rPr>
          <w:rFonts w:ascii="Calibri" w:hAnsi="Calibri" w:cs="Calibri" w:eastAsia="Malgun Gothic"/>
          <w:b/>
          <w:i w:val="0"/>
          <w:sz w:val="21"/>
        </w:rPr>
        <w:t>Hélène:</w:t>
      </w:r>
      <w:r>
        <w:rPr>
          <w:rFonts w:ascii="Calibri" w:hAnsi="Calibri" w:cs="Calibri" w:eastAsia="Malgun Gothic"/>
          <w:b w:val="0"/>
          <w:i w:val="0"/>
          <w:sz w:val="21"/>
        </w:rPr>
        <w:t xml:space="preserve"> Mira, le dossier pour l'asile. Maître Koffi a besoin de tout : vos articles, votre arrestation, les appels à votre mère. Vous avez des preuves ?</w:t>
      </w:r>
    </w:p>
    <w:p>
      <w:pPr>
        <w:ind w:left="510"/>
      </w:pPr>
      <w:r>
        <w:rPr>
          <w:rFonts w:ascii="Malgun Gothic" w:hAnsi="Malgun Gothic" w:cs="Malgun Gothic" w:eastAsia="Malgun Gothic"/>
          <w:b w:val="0"/>
          <w:i/>
          <w:color w:val="555555"/>
          <w:sz w:val="20"/>
        </w:rPr>
        <w:t>미라, 망명 서류요. 코피 변호사가 전부 필요하대요. 기사들, 체포, 어머니께 오는 전화. 증거 있어요?</w:t>
      </w:r>
    </w:p>
    <w:p>
      <w:r>
        <w:rPr>
          <w:rFonts w:ascii="Calibri" w:hAnsi="Calibri" w:cs="Calibri" w:eastAsia="Malgun Gothic"/>
          <w:b/>
          <w:i w:val="0"/>
          <w:sz w:val="21"/>
        </w:rPr>
        <w:t>Mira:</w:t>
      </w:r>
      <w:r>
        <w:rPr>
          <w:rFonts w:ascii="Calibri" w:hAnsi="Calibri" w:cs="Calibri" w:eastAsia="Malgun Gothic"/>
          <w:b w:val="0"/>
          <w:i w:val="0"/>
          <w:sz w:val="21"/>
        </w:rPr>
        <w:t xml:space="preserve"> Mes articles sont en ligne. Sur des sites miroirs, parce que « Tash » a été bloqué. (un silence) Mon arrestation, il y a les articles des journalistes étrangers. Et les appels… ma mère a commencé à les enregistrer. Avec le vieux téléphone de mon frère. Je lui ai demandé.</w:t>
      </w:r>
    </w:p>
    <w:p>
      <w:pPr>
        <w:ind w:left="510"/>
      </w:pPr>
      <w:r>
        <w:rPr>
          <w:rFonts w:ascii="Malgun Gothic" w:hAnsi="Malgun Gothic" w:cs="Malgun Gothic" w:eastAsia="Malgun Gothic"/>
          <w:b w:val="0"/>
          <w:i/>
          <w:color w:val="555555"/>
          <w:sz w:val="20"/>
        </w:rPr>
        <w:t>기사들은 온라인에 있어요. 미러 사이트에요, «타시»가 차단돼서. (침묵) 체포는 외국 기자들 기사가 있고요. 그리고 전화는… 엄마가 녹음하기 시작했어요. 남동생의 낡은 휴대폰으로. 제가 부탁했어요.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Et ces documents sont en kharzan ?</w:t>
      </w:r>
    </w:p>
    <w:p>
      <w:pPr>
        <w:ind w:left="510"/>
      </w:pPr>
      <w:r>
        <w:rPr>
          <w:rFonts w:ascii="Malgun Gothic" w:hAnsi="Malgun Gothic" w:cs="Malgun Gothic" w:eastAsia="Malgun Gothic"/>
          <w:b w:val="0"/>
          <w:i/>
          <w:color w:val="555555"/>
          <w:sz w:val="20"/>
        </w:rPr>
        <w:t>(고개를 끄덕이며) 그 자료들은 하르잔어로 돼 있어요?</w:t>
      </w:r>
    </w:p>
    <w:p>
      <w:r>
        <w:rPr>
          <w:rFonts w:ascii="Calibri" w:hAnsi="Calibri" w:cs="Calibri" w:eastAsia="Malgun Gothic"/>
          <w:b/>
          <w:i w:val="0"/>
          <w:sz w:val="21"/>
        </w:rPr>
        <w:t>Mira:</w:t>
      </w:r>
      <w:r>
        <w:rPr>
          <w:rFonts w:ascii="Calibri" w:hAnsi="Calibri" w:cs="Calibri" w:eastAsia="Malgun Gothic"/>
          <w:b w:val="0"/>
          <w:i w:val="0"/>
          <w:sz w:val="21"/>
        </w:rPr>
        <w:t xml:space="preserve"> Oui. Il faut tout traduire en français. Officiellement. (un silence) Timur va m'aider. Il est traducteur assermenté. Il m'a déjà aidée pour mon titre de séjour, il y a trois ans.</w:t>
      </w:r>
    </w:p>
    <w:p>
      <w:pPr>
        <w:ind w:left="510"/>
      </w:pPr>
      <w:r>
        <w:rPr>
          <w:rFonts w:ascii="Malgun Gothic" w:hAnsi="Malgun Gothic" w:cs="Malgun Gothic" w:eastAsia="Malgun Gothic"/>
          <w:b w:val="0"/>
          <w:i/>
          <w:color w:val="555555"/>
          <w:sz w:val="20"/>
        </w:rPr>
        <w:t>네. 전부 프랑스어로 번역해야 해요. 공식적으로. (침묵) 티무르가 도와줄 거예요. 공인 번역사예요. 3년 전 체류증 받을 때도 도와줬어요.</w:t>
      </w:r>
    </w:p>
    <w:p>
      <w:r>
        <w:rPr>
          <w:rFonts w:ascii="Calibri" w:hAnsi="Calibri" w:cs="Calibri" w:eastAsia="Malgun Gothic"/>
          <w:b/>
          <w:i w:val="0"/>
          <w:sz w:val="21"/>
        </w:rPr>
        <w:t>Léa:</w:t>
      </w:r>
      <w:r>
        <w:rPr>
          <w:rFonts w:ascii="Calibri" w:hAnsi="Calibri" w:cs="Calibri" w:eastAsia="Malgun Gothic"/>
          <w:b w:val="0"/>
          <w:i w:val="0"/>
          <w:sz w:val="21"/>
        </w:rPr>
        <w:t xml:space="preserve"> Timur ?</w:t>
      </w:r>
    </w:p>
    <w:p>
      <w:pPr>
        <w:ind w:left="510"/>
      </w:pPr>
      <w:r>
        <w:rPr>
          <w:rFonts w:ascii="Malgun Gothic" w:hAnsi="Malgun Gothic" w:cs="Malgun Gothic" w:eastAsia="Malgun Gothic"/>
          <w:b w:val="0"/>
          <w:i/>
          <w:color w:val="555555"/>
          <w:sz w:val="20"/>
        </w:rPr>
        <w:t>티무르요?</w:t>
      </w:r>
    </w:p>
    <w:p>
      <w:r>
        <w:rPr>
          <w:rFonts w:ascii="Calibri" w:hAnsi="Calibri" w:cs="Calibri" w:eastAsia="Malgun Gothic"/>
          <w:b/>
          <w:i w:val="0"/>
          <w:sz w:val="21"/>
        </w:rPr>
        <w:t>Mira:</w:t>
      </w:r>
      <w:r>
        <w:rPr>
          <w:rFonts w:ascii="Calibri" w:hAnsi="Calibri" w:cs="Calibri" w:eastAsia="Malgun Gothic"/>
          <w:b w:val="0"/>
          <w:i w:val="0"/>
          <w:sz w:val="21"/>
        </w:rPr>
        <w:t xml:space="preserve"> (elle sourit) Un ami. De chez nous. Il est arrivé à Paris il y a dix ans. Il connaît tout le monde. Il traduit pour les tribunaux, pour l'OFPRA, pour la préfecture. (un silence) Sans lui, je n'aurais jamais rempli un seul formulaire.</w:t>
      </w:r>
    </w:p>
    <w:p>
      <w:pPr>
        <w:ind w:left="510"/>
      </w:pPr>
      <w:r>
        <w:rPr>
          <w:rFonts w:ascii="Malgun Gothic" w:hAnsi="Malgun Gothic" w:cs="Malgun Gothic" w:eastAsia="Malgun Gothic"/>
          <w:b w:val="0"/>
          <w:i/>
          <w:color w:val="555555"/>
          <w:sz w:val="20"/>
        </w:rPr>
        <w:t>(웃으며) 친구예요. 고향 사람. 10년 전에 파리에 왔어요. 모든 사람을 알아요. 법원, OFPRA(난민보호청), 도청 일을 번역해요. (침묵) 그 사람 없었으면 서류 한 장도 못 채웠을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note le nom dans son carnet, sans rien dire) Timur.</w:t>
      </w:r>
    </w:p>
    <w:p>
      <w:pPr>
        <w:ind w:left="510"/>
      </w:pPr>
      <w:r>
        <w:rPr>
          <w:rFonts w:ascii="Malgun Gothic" w:hAnsi="Malgun Gothic" w:cs="Malgun Gothic" w:eastAsia="Malgun Gothic"/>
          <w:b w:val="0"/>
          <w:i/>
          <w:color w:val="555555"/>
          <w:sz w:val="20"/>
        </w:rPr>
        <w:t>(아무 말 없이 수첩에 이름을 적는다) 티무르.</w:t>
      </w:r>
    </w:p>
    <w:p>
      <w:r>
        <w:rPr>
          <w:rFonts w:ascii="Calibri" w:hAnsi="Calibri" w:cs="Calibri" w:eastAsia="Malgun Gothic"/>
          <w:b/>
          <w:i w:val="0"/>
          <w:sz w:val="21"/>
        </w:rPr>
        <w:t>Mira:</w:t>
      </w:r>
      <w:r>
        <w:rPr>
          <w:rFonts w:ascii="Calibri" w:hAnsi="Calibri" w:cs="Calibri" w:eastAsia="Malgun Gothic"/>
          <w:b w:val="0"/>
          <w:i w:val="0"/>
          <w:sz w:val="21"/>
        </w:rPr>
        <w:t xml:space="preserve"> (elle voit le geste) Vous notez tout, vous aussi.</w:t>
      </w:r>
    </w:p>
    <w:p>
      <w:pPr>
        <w:ind w:left="510"/>
      </w:pPr>
      <w:r>
        <w:rPr>
          <w:rFonts w:ascii="Malgun Gothic" w:hAnsi="Malgun Gothic" w:cs="Malgun Gothic" w:eastAsia="Malgun Gothic"/>
          <w:b w:val="0"/>
          <w:i/>
          <w:color w:val="555555"/>
          <w:sz w:val="20"/>
        </w:rPr>
        <w:t>(그 동작을 보고) 당신도 다 적으시네요.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C'est un défaut de métier. (un silence) Est-ce que Timur sait où vous êtes, en ce moment ?</w:t>
      </w:r>
    </w:p>
    <w:p>
      <w:pPr>
        <w:ind w:left="510"/>
      </w:pPr>
      <w:r>
        <w:rPr>
          <w:rFonts w:ascii="Malgun Gothic" w:hAnsi="Malgun Gothic" w:cs="Malgun Gothic" w:eastAsia="Malgun Gothic"/>
          <w:b w:val="0"/>
          <w:i/>
          <w:color w:val="555555"/>
          <w:sz w:val="20"/>
        </w:rPr>
        <w:t>(작게 웃으며) 직업병이에요. (침묵) 티무르는 지금 당신이 어디 있는지 알아요?</w:t>
      </w:r>
    </w:p>
    <w:p>
      <w:r>
        <w:rPr>
          <w:rFonts w:ascii="Calibri" w:hAnsi="Calibri" w:cs="Calibri" w:eastAsia="Malgun Gothic"/>
          <w:b/>
          <w:i w:val="0"/>
          <w:sz w:val="21"/>
        </w:rPr>
        <w:t>Mira:</w:t>
      </w:r>
      <w:r>
        <w:rPr>
          <w:rFonts w:ascii="Calibri" w:hAnsi="Calibri" w:cs="Calibri" w:eastAsia="Malgun Gothic"/>
          <w:b w:val="0"/>
          <w:i w:val="0"/>
          <w:sz w:val="21"/>
        </w:rPr>
        <w:t xml:space="preserve"> (elle réfléchit) Non. Je lui ai dit que j'étais chez une amie. Il voulait venir m'apporter des papiers. Je lui ai dit que je passerais à son bureau. (un silence) Pourquoi ?</w:t>
      </w:r>
    </w:p>
    <w:p>
      <w:pPr>
        <w:ind w:left="510"/>
      </w:pPr>
      <w:r>
        <w:rPr>
          <w:rFonts w:ascii="Malgun Gothic" w:hAnsi="Malgun Gothic" w:cs="Malgun Gothic" w:eastAsia="Malgun Gothic"/>
          <w:b w:val="0"/>
          <w:i/>
          <w:color w:val="555555"/>
          <w:sz w:val="20"/>
        </w:rPr>
        <w:t>(생각하며) 아니요. 친구 집에 있다고 했어요. 서류를 갖다주겠다고 했는데. 제가 사무실로 들르겠다고 했어요. (침묵) 왜요?</w:t>
      </w:r>
    </w:p>
    <w:p>
      <w:r>
        <w:rPr>
          <w:rFonts w:ascii="Calibri" w:hAnsi="Calibri" w:cs="Calibri" w:eastAsia="Malgun Gothic"/>
          <w:b/>
          <w:i w:val="0"/>
          <w:sz w:val="21"/>
        </w:rPr>
        <w:t>Hélène:</w:t>
      </w:r>
      <w:r>
        <w:rPr>
          <w:rFonts w:ascii="Calibri" w:hAnsi="Calibri" w:cs="Calibri" w:eastAsia="Malgun Gothic"/>
          <w:b w:val="0"/>
          <w:i w:val="0"/>
          <w:sz w:val="21"/>
        </w:rPr>
        <w:t xml:space="preserve"> (doucement) Pour rien. Une règle. En ce moment, personne ne doit savoir où vous dormez. Même les amis. Surtout les gentils.</w:t>
      </w:r>
    </w:p>
    <w:p>
      <w:pPr>
        <w:ind w:left="510"/>
      </w:pPr>
      <w:r>
        <w:rPr>
          <w:rFonts w:ascii="Malgun Gothic" w:hAnsi="Malgun Gothic" w:cs="Malgun Gothic" w:eastAsia="Malgun Gothic"/>
          <w:b w:val="0"/>
          <w:i/>
          <w:color w:val="555555"/>
          <w:sz w:val="20"/>
        </w:rPr>
        <w:t>(조용히) 아무것도 아니에요. 규칙이에요. 지금은 아무도 당신이 어디서 자는지 알면 안 돼요. 친구라도요. 특히 착한 친구들은.</w:t>
      </w:r>
    </w:p>
    <w:p>
      <w:r>
        <w:rPr>
          <w:rFonts w:ascii="Calibri" w:hAnsi="Calibri" w:cs="Calibri" w:eastAsia="Malgun Gothic"/>
          <w:b/>
          <w:i w:val="0"/>
          <w:sz w:val="21"/>
        </w:rPr>
        <w:t>Mira:</w:t>
      </w:r>
      <w:r>
        <w:rPr>
          <w:rFonts w:ascii="Calibri" w:hAnsi="Calibri" w:cs="Calibri" w:eastAsia="Malgun Gothic"/>
          <w:b w:val="0"/>
          <w:i w:val="0"/>
          <w:sz w:val="21"/>
        </w:rPr>
        <w:t xml:space="preserve"> (elle la regarde longtemps) Chez nous, on dit : « Le loup qui sourit est plus dangereux que le loup qui montre ses dents. » (un silence) Mais Timur n'est pas un loup. Je le connais depuis trois ans.</w:t>
      </w:r>
    </w:p>
    <w:p>
      <w:pPr>
        <w:ind w:left="510"/>
      </w:pPr>
      <w:r>
        <w:rPr>
          <w:rFonts w:ascii="Malgun Gothic" w:hAnsi="Malgun Gothic" w:cs="Malgun Gothic" w:eastAsia="Malgun Gothic"/>
          <w:b w:val="0"/>
          <w:i/>
          <w:color w:val="555555"/>
          <w:sz w:val="20"/>
        </w:rPr>
        <w:t>(그녀를 오래 바라보며) 우리 나라에선 «웃는 늑대가 이빨 드러낸 늑대보다 더 위험하다»고 해요. (침묵) 하지만 티무르는 늑대가 아니에요. 3년째 알고 지냈어요.</w:t>
      </w:r>
    </w:p>
    <w:p>
      <w:r>
        <w:rPr>
          <w:rFonts w:ascii="Calibri" w:hAnsi="Calibri" w:cs="Calibri" w:eastAsia="Malgun Gothic"/>
          <w:b/>
          <w:i w:val="0"/>
          <w:sz w:val="21"/>
        </w:rPr>
        <w:t>Hélène:</w:t>
      </w:r>
      <w:r>
        <w:rPr>
          <w:rFonts w:ascii="Calibri" w:hAnsi="Calibri" w:cs="Calibri" w:eastAsia="Malgun Gothic"/>
          <w:b w:val="0"/>
          <w:i w:val="0"/>
          <w:sz w:val="21"/>
        </w:rPr>
        <w:t xml:space="preserve"> Je n'ai rien dit, Mira. (un silence) C'est une règle pour tout le monde.</w:t>
      </w:r>
    </w:p>
    <w:p>
      <w:pPr>
        <w:ind w:left="510"/>
      </w:pPr>
      <w:r>
        <w:rPr>
          <w:rFonts w:ascii="Malgun Gothic" w:hAnsi="Malgun Gothic" w:cs="Malgun Gothic" w:eastAsia="Malgun Gothic"/>
          <w:b w:val="0"/>
          <w:i/>
          <w:color w:val="555555"/>
          <w:sz w:val="20"/>
        </w:rPr>
        <w:t>아무 말도 안 했어요, 미라. (침묵) 모두에게 해당되는 규칙이에요.</w:t>
      </w:r>
    </w:p>
    <w:p>
      <w:r>
        <w:rPr>
          <w:rFonts w:ascii="Calibri" w:hAnsi="Calibri" w:cs="Calibri" w:eastAsia="Malgun Gothic"/>
          <w:b/>
          <w:i w:val="0"/>
          <w:sz w:val="21"/>
        </w:rPr>
        <w:t>Mira:</w:t>
      </w:r>
      <w:r>
        <w:rPr>
          <w:rFonts w:ascii="Calibri" w:hAnsi="Calibri" w:cs="Calibri" w:eastAsia="Malgun Gothic"/>
          <w:b w:val="0"/>
          <w:i w:val="0"/>
          <w:sz w:val="21"/>
        </w:rPr>
        <w:t xml:space="preserve"> (son téléphone vibre ; elle regarde l'écran ; elle pâlit) C'est ma mère. (un silence) Elle n'appelle jamais le matin. Il est quatorze heures, là-bas.</w:t>
      </w:r>
    </w:p>
    <w:p>
      <w:pPr>
        <w:ind w:left="510"/>
      </w:pPr>
      <w:r>
        <w:rPr>
          <w:rFonts w:ascii="Malgun Gothic" w:hAnsi="Malgun Gothic" w:cs="Malgun Gothic" w:eastAsia="Malgun Gothic"/>
          <w:b w:val="0"/>
          <w:i/>
          <w:color w:val="555555"/>
          <w:sz w:val="20"/>
        </w:rPr>
        <w:t>(휴대폰이 진동한다. 화면을 보고 창백해진다) 엄마예요. (침묵) 아침엔 절대 전화 안 하시는데. 거긴 지금 오후 두 시예요.</w:t>
      </w:r>
    </w:p>
    <w:p>
      <w:r>
        <w:rPr>
          <w:rFonts w:ascii="Calibri" w:hAnsi="Calibri" w:cs="Calibri" w:eastAsia="Malgun Gothic"/>
          <w:b/>
          <w:i w:val="0"/>
          <w:sz w:val="21"/>
        </w:rPr>
        <w:t>Hélène:</w:t>
      </w:r>
      <w:r>
        <w:rPr>
          <w:rFonts w:ascii="Calibri" w:hAnsi="Calibri" w:cs="Calibri" w:eastAsia="Malgun Gothic"/>
          <w:b w:val="0"/>
          <w:i w:val="0"/>
          <w:sz w:val="21"/>
        </w:rPr>
        <w:t xml:space="preserve"> Décrochez. Mettez le haut-parleur, si vous voulez. Vous traduirez.</w:t>
      </w:r>
    </w:p>
    <w:p>
      <w:pPr>
        <w:ind w:left="510"/>
      </w:pPr>
      <w:r>
        <w:rPr>
          <w:rFonts w:ascii="Malgun Gothic" w:hAnsi="Malgun Gothic" w:cs="Malgun Gothic" w:eastAsia="Malgun Gothic"/>
          <w:b w:val="0"/>
          <w:i/>
          <w:color w:val="555555"/>
          <w:sz w:val="20"/>
        </w:rPr>
        <w:t>받으세요. 원하시면 스피커로. 통역해 주시고요.</w:t>
      </w:r>
    </w:p>
    <w:p>
      <w:r>
        <w:rPr>
          <w:rFonts w:ascii="Calibri" w:hAnsi="Calibri" w:cs="Calibri" w:eastAsia="Malgun Gothic"/>
          <w:b/>
          <w:i w:val="0"/>
          <w:sz w:val="21"/>
        </w:rPr>
        <w:t>Mira:</w:t>
      </w:r>
      <w:r>
        <w:rPr>
          <w:rFonts w:ascii="Calibri" w:hAnsi="Calibri" w:cs="Calibri" w:eastAsia="Malgun Gothic"/>
          <w:b w:val="0"/>
          <w:i w:val="0"/>
          <w:sz w:val="21"/>
        </w:rPr>
        <w:t xml:space="preserve"> (elle décroche, elle parle en kharzan, doucement ; une voix de vieille femme répond, vite, inquiète ; Mira écoute ; son visage change) …</w:t>
      </w:r>
    </w:p>
    <w:p>
      <w:pPr>
        <w:ind w:left="510"/>
      </w:pPr>
      <w:r>
        <w:rPr>
          <w:rFonts w:ascii="Malgun Gothic" w:hAnsi="Malgun Gothic" w:cs="Malgun Gothic" w:eastAsia="Malgun Gothic"/>
          <w:b w:val="0"/>
          <w:i/>
          <w:color w:val="555555"/>
          <w:sz w:val="20"/>
        </w:rPr>
        <w:t>(받아서 하르잔어로 조용히 말한다. 나이 든 여자 목소리가 빠르고 불안하게 대답한다. 미라가 듣는다. 얼굴이 변한다) …</w:t>
      </w:r>
    </w:p>
    <w:p>
      <w:r>
        <w:rPr>
          <w:rFonts w:ascii="Calibri" w:hAnsi="Calibri" w:cs="Calibri" w:eastAsia="Malgun Gothic"/>
          <w:b/>
          <w:i w:val="0"/>
          <w:sz w:val="21"/>
        </w:rPr>
        <w:t>Léa:</w:t>
      </w:r>
      <w:r>
        <w:rPr>
          <w:rFonts w:ascii="Calibri" w:hAnsi="Calibri" w:cs="Calibri" w:eastAsia="Malgun Gothic"/>
          <w:b w:val="0"/>
          <w:i w:val="0"/>
          <w:sz w:val="21"/>
        </w:rPr>
        <w:t xml:space="preserve"> (à voix basse) Qu'est-ce qu'elle dit ?</w:t>
      </w:r>
    </w:p>
    <w:p>
      <w:pPr>
        <w:ind w:left="510"/>
      </w:pPr>
      <w:r>
        <w:rPr>
          <w:rFonts w:ascii="Malgun Gothic" w:hAnsi="Malgun Gothic" w:cs="Malgun Gothic" w:eastAsia="Malgun Gothic"/>
          <w:b w:val="0"/>
          <w:i/>
          <w:color w:val="555555"/>
          <w:sz w:val="20"/>
        </w:rPr>
        <w:t>(작게) 뭐라고 하세요?</w:t>
      </w:r>
    </w:p>
    <w:p>
      <w:r>
        <w:rPr>
          <w:rFonts w:ascii="Calibri" w:hAnsi="Calibri" w:cs="Calibri" w:eastAsia="Malgun Gothic"/>
          <w:b/>
          <w:i w:val="0"/>
          <w:sz w:val="21"/>
        </w:rPr>
        <w:t>Mira:</w:t>
      </w:r>
      <w:r>
        <w:rPr>
          <w:rFonts w:ascii="Calibri" w:hAnsi="Calibri" w:cs="Calibri" w:eastAsia="Malgun Gothic"/>
          <w:b w:val="0"/>
          <w:i w:val="0"/>
          <w:sz w:val="21"/>
        </w:rPr>
        <w:t xml:space="preserve"> (elle couvre le téléphone avec sa main) Hier soir, l'homme a encore appelé. Il a dit : « Votre fille a quitté son appartement. Elle a changé de quartier. C'est bien. Les quartiers riches sont plus jolis. »</w:t>
      </w:r>
    </w:p>
    <w:p>
      <w:pPr>
        <w:ind w:left="510"/>
      </w:pPr>
      <w:r>
        <w:rPr>
          <w:rFonts w:ascii="Malgun Gothic" w:hAnsi="Malgun Gothic" w:cs="Malgun Gothic" w:eastAsia="Malgun Gothic"/>
          <w:b w:val="0"/>
          <w:i/>
          <w:color w:val="555555"/>
          <w:sz w:val="20"/>
        </w:rPr>
        <w:t>(손으로 전화기를 가리며) 어젯밤에 그 남자가 또 전화했대요. «따님이 아파트를 떠났군요. 동네를 바꿨네요. 잘했어요. 부자 동네가 더 예쁘죠.»</w:t>
      </w:r>
    </w:p>
    <w:p>
      <w:r>
        <w:rPr>
          <w:rFonts w:ascii="Calibri" w:hAnsi="Calibri" w:cs="Calibri" w:eastAsia="Malgun Gothic"/>
          <w:b/>
          <w:i w:val="0"/>
          <w:sz w:val="21"/>
        </w:rPr>
        <w:t>Hélène:</w:t>
      </w:r>
      <w:r>
        <w:rPr>
          <w:rFonts w:ascii="Calibri" w:hAnsi="Calibri" w:cs="Calibri" w:eastAsia="Malgun Gothic"/>
          <w:b w:val="0"/>
          <w:i w:val="0"/>
          <w:sz w:val="21"/>
        </w:rPr>
        <w:t xml:space="preserve"> (elle se fige) « Les quartiers riches. »</w:t>
      </w:r>
    </w:p>
    <w:p>
      <w:pPr>
        <w:ind w:left="510"/>
      </w:pPr>
      <w:r>
        <w:rPr>
          <w:rFonts w:ascii="Malgun Gothic" w:hAnsi="Malgun Gothic" w:cs="Malgun Gothic" w:eastAsia="Malgun Gothic"/>
          <w:b w:val="0"/>
          <w:i/>
          <w:color w:val="555555"/>
          <w:sz w:val="20"/>
        </w:rPr>
        <w:t>(얼어붙으며) «부자 동네.»</w:t>
      </w:r>
    </w:p>
    <w:p>
      <w:r>
        <w:rPr>
          <w:rFonts w:ascii="Calibri" w:hAnsi="Calibri" w:cs="Calibri" w:eastAsia="Malgun Gothic"/>
          <w:b/>
          <w:i w:val="0"/>
          <w:sz w:val="21"/>
        </w:rPr>
        <w:t>Léa:</w:t>
      </w:r>
      <w:r>
        <w:rPr>
          <w:rFonts w:ascii="Calibri" w:hAnsi="Calibri" w:cs="Calibri" w:eastAsia="Malgun Gothic"/>
          <w:b w:val="0"/>
          <w:i w:val="0"/>
          <w:sz w:val="21"/>
        </w:rPr>
        <w:t xml:space="preserve"> (très bas) Le 8e. Chez madame Bonnefoy.</w:t>
      </w:r>
    </w:p>
    <w:p>
      <w:pPr>
        <w:ind w:left="510"/>
      </w:pPr>
      <w:r>
        <w:rPr>
          <w:rFonts w:ascii="Malgun Gothic" w:hAnsi="Malgun Gothic" w:cs="Malgun Gothic" w:eastAsia="Malgun Gothic"/>
          <w:b w:val="0"/>
          <w:i/>
          <w:color w:val="555555"/>
          <w:sz w:val="20"/>
        </w:rPr>
        <w:t>(아주 작게) 8구. 보네푸아 부인 댁.</w:t>
      </w:r>
    </w:p>
    <w:p>
      <w:r>
        <w:rPr>
          <w:rFonts w:ascii="Calibri" w:hAnsi="Calibri" w:cs="Calibri" w:eastAsia="Malgun Gothic"/>
          <w:b/>
          <w:i w:val="0"/>
          <w:sz w:val="21"/>
        </w:rPr>
        <w:t>Mira:</w:t>
      </w:r>
      <w:r>
        <w:rPr>
          <w:rFonts w:ascii="Calibri" w:hAnsi="Calibri" w:cs="Calibri" w:eastAsia="Malgun Gothic"/>
          <w:b w:val="0"/>
          <w:i w:val="0"/>
          <w:sz w:val="21"/>
        </w:rPr>
        <w:t xml:space="preserve"> (elle parle encore à sa mère, d'une voix calme, presque gaie ; elle rit même un peu ; puis elle raccroche ; elle pose le téléphone sur la table, ses mains tremblent) Je lui ai dit que tout allait bien. Que j'habitais chez une vieille dame qui fait des gâteaux. (un silence) Comment ils savent ?</w:t>
      </w:r>
    </w:p>
    <w:p>
      <w:pPr>
        <w:ind w:left="510"/>
      </w:pPr>
      <w:r>
        <w:rPr>
          <w:rFonts w:ascii="Malgun Gothic" w:hAnsi="Malgun Gothic" w:cs="Malgun Gothic" w:eastAsia="Malgun Gothic"/>
          <w:b w:val="0"/>
          <w:i/>
          <w:color w:val="555555"/>
          <w:sz w:val="20"/>
        </w:rPr>
        <w:t>(엄마에게 차분하게, 거의 명랑하게 계속 말한다. 조금 웃기까지 한다. 그러고는 끊는다. 전화기를 탁자에 내려놓는다. 손이 떨린다) 다 괜찮다고 했어요. 과자 굽는 할머니 집에 산다고. (침묵) 어떻게 알죠?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Peut-être qu'ils ne savent pas. Peut-être qu'ils savent seulement que vous n'êtes plus avenue de Choisy. Et qu'ils jouent avec la peur. (un silence) C'est leur méthode.</w:t>
      </w:r>
    </w:p>
    <w:p>
      <w:pPr>
        <w:ind w:left="510"/>
      </w:pPr>
      <w:r>
        <w:rPr>
          <w:rFonts w:ascii="Malgun Gothic" w:hAnsi="Malgun Gothic" w:cs="Malgun Gothic" w:eastAsia="Malgun Gothic"/>
          <w:b w:val="0"/>
          <w:i/>
          <w:color w:val="555555"/>
          <w:sz w:val="20"/>
        </w:rPr>
        <w:t>(긴 침묵) 모를 수도 있어요. 슈아지 대로에 더 이상 없다는 것만 알고, 공포를 갖고 노는 걸 수도 있어요. (침묵) 그게 그들 방식이에요.</w:t>
      </w:r>
    </w:p>
    <w:p>
      <w:r>
        <w:rPr>
          <w:rFonts w:ascii="Calibri" w:hAnsi="Calibri" w:cs="Calibri" w:eastAsia="Malgun Gothic"/>
          <w:b/>
          <w:i w:val="0"/>
          <w:sz w:val="21"/>
        </w:rPr>
        <w:t>Mira:</w:t>
      </w:r>
      <w:r>
        <w:rPr>
          <w:rFonts w:ascii="Calibri" w:hAnsi="Calibri" w:cs="Calibri" w:eastAsia="Malgun Gothic"/>
          <w:b w:val="0"/>
          <w:i w:val="0"/>
          <w:sz w:val="21"/>
        </w:rPr>
        <w:t xml:space="preserve"> Et si ce n'est pas un jeu ?</w:t>
      </w:r>
    </w:p>
    <w:p>
      <w:pPr>
        <w:ind w:left="510"/>
      </w:pPr>
      <w:r>
        <w:rPr>
          <w:rFonts w:ascii="Malgun Gothic" w:hAnsi="Malgun Gothic" w:cs="Malgun Gothic" w:eastAsia="Malgun Gothic"/>
          <w:b w:val="0"/>
          <w:i/>
          <w:color w:val="555555"/>
          <w:sz w:val="20"/>
        </w:rPr>
        <w:t>그런데 장난이 아니면요?</w:t>
      </w:r>
    </w:p>
    <w:p>
      <w:r>
        <w:rPr>
          <w:rFonts w:ascii="Calibri" w:hAnsi="Calibri" w:cs="Calibri" w:eastAsia="Malgun Gothic"/>
          <w:b/>
          <w:i w:val="0"/>
          <w:sz w:val="21"/>
        </w:rPr>
        <w:t>Hélène:</w:t>
      </w:r>
      <w:r>
        <w:rPr>
          <w:rFonts w:ascii="Calibri" w:hAnsi="Calibri" w:cs="Calibri" w:eastAsia="Malgun Gothic"/>
          <w:b w:val="0"/>
          <w:i w:val="0"/>
          <w:sz w:val="21"/>
        </w:rPr>
        <w:t xml:space="preserve"> Alors on le saura vite. Et on vous changera d'endroit. (un silence) Qui sait que vous êtes chez madame Bonnefoy ? Dites-moi tout le monde. Même les gens dont vous êtes sûre.</w:t>
      </w:r>
    </w:p>
    <w:p>
      <w:pPr>
        <w:ind w:left="510"/>
      </w:pPr>
      <w:r>
        <w:rPr>
          <w:rFonts w:ascii="Malgun Gothic" w:hAnsi="Malgun Gothic" w:cs="Malgun Gothic" w:eastAsia="Malgun Gothic"/>
          <w:b w:val="0"/>
          <w:i/>
          <w:color w:val="555555"/>
          <w:sz w:val="20"/>
        </w:rPr>
        <w:t>그럼 곧 알게 되겠죠. 그리고 장소를 옮겨 드릴게요. (침묵) 보네푸아 부인 댁에 있다는 걸 누가 알아요? 전부 말해 주세요. 확실하다고 생각하는 사람까지.</w:t>
      </w:r>
    </w:p>
    <w:p>
      <w:r>
        <w:rPr>
          <w:rFonts w:ascii="Calibri" w:hAnsi="Calibri" w:cs="Calibri" w:eastAsia="Malgun Gothic"/>
          <w:b/>
          <w:i w:val="0"/>
          <w:sz w:val="21"/>
        </w:rPr>
        <w:t>Mira:</w:t>
      </w:r>
      <w:r>
        <w:rPr>
          <w:rFonts w:ascii="Calibri" w:hAnsi="Calibri" w:cs="Calibri" w:eastAsia="Malgun Gothic"/>
          <w:b w:val="0"/>
          <w:i w:val="0"/>
          <w:sz w:val="21"/>
        </w:rPr>
        <w:t xml:space="preserve"> (elle compte sur ses doigts) Vous. Léa. Karim. Madame Bonnefoy. Fernando. Maître Koffi. (un silence) C'est tout. Je n'ai rien dit à personne d'autre. Même pas à Timur. Je lui ai seulement dit que j'étais « chez une amie, dans un beau quartier ».</w:t>
      </w:r>
    </w:p>
    <w:p>
      <w:pPr>
        <w:ind w:left="510"/>
      </w:pPr>
      <w:r>
        <w:rPr>
          <w:rFonts w:ascii="Malgun Gothic" w:hAnsi="Malgun Gothic" w:cs="Malgun Gothic" w:eastAsia="Malgun Gothic"/>
          <w:b w:val="0"/>
          <w:i/>
          <w:color w:val="555555"/>
          <w:sz w:val="20"/>
        </w:rPr>
        <w:t>(손가락으로 세며) 당신. 레아. 카림. 보네푸아 부인. 페르난도. 코피 변호사. (침묵) 그게 다예요. 다른 사람한테는 아무 말도 안 했어요. 티무르한테도요. «좋은 동네 친구 집에 있다»고만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ne dit rien ; elle note : « dans un beau quartier ») …</w:t>
      </w:r>
    </w:p>
    <w:p>
      <w:pPr>
        <w:ind w:left="510"/>
      </w:pPr>
      <w:r>
        <w:rPr>
          <w:rFonts w:ascii="Malgun Gothic" w:hAnsi="Malgun Gothic" w:cs="Malgun Gothic" w:eastAsia="Malgun Gothic"/>
          <w:b w:val="0"/>
          <w:i/>
          <w:color w:val="555555"/>
          <w:sz w:val="20"/>
        </w:rPr>
        <w:t>(아무 말도 하지 않는다. 적는다: «좋은 동네») …</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phrase, puis Hélène ; elle ne dit rien non plus) …</w:t>
      </w:r>
    </w:p>
    <w:p>
      <w:pPr>
        <w:ind w:left="510"/>
      </w:pPr>
      <w:r>
        <w:rPr>
          <w:rFonts w:ascii="Malgun Gothic" w:hAnsi="Malgun Gothic" w:cs="Malgun Gothic" w:eastAsia="Malgun Gothic"/>
          <w:b w:val="0"/>
          <w:i/>
          <w:color w:val="555555"/>
          <w:sz w:val="20"/>
        </w:rPr>
        <w:t>(그 문장을, 그리고 엘렌을 바라본다. 그녀도 아무 말도 하지 않는다) …</w:t>
      </w:r>
    </w:p>
    <w:p>
      <w:r>
        <w:rPr>
          <w:rFonts w:ascii="Calibri" w:hAnsi="Calibri" w:cs="Calibri" w:eastAsia="Malgun Gothic"/>
          <w:b/>
          <w:i w:val="0"/>
          <w:sz w:val="21"/>
        </w:rPr>
        <w:t>Léa:</w:t>
      </w:r>
      <w:r>
        <w:rPr>
          <w:rFonts w:ascii="Calibri" w:hAnsi="Calibri" w:cs="Calibri" w:eastAsia="Malgun Gothic"/>
          <w:b w:val="0"/>
          <w:i w:val="0"/>
          <w:sz w:val="21"/>
        </w:rPr>
        <w:t xml:space="preserve"> (pour changer de sujet) Et l'association culturelle ? Rue de Tolbiac ? Vous y alliez ?</w:t>
      </w:r>
    </w:p>
    <w:p>
      <w:pPr>
        <w:ind w:left="510"/>
      </w:pPr>
      <w:r>
        <w:rPr>
          <w:rFonts w:ascii="Malgun Gothic" w:hAnsi="Malgun Gothic" w:cs="Malgun Gothic" w:eastAsia="Malgun Gothic"/>
          <w:b w:val="0"/>
          <w:i/>
          <w:color w:val="555555"/>
          <w:sz w:val="20"/>
        </w:rPr>
        <w:t>(화제를 바꾸려고) 그럼 문화협회는요? 톨비악 거리? 가셨었어요?</w:t>
      </w:r>
    </w:p>
    <w:p>
      <w:r>
        <w:rPr>
          <w:rFonts w:ascii="Calibri" w:hAnsi="Calibri" w:cs="Calibri" w:eastAsia="Malgun Gothic"/>
          <w:b/>
          <w:i w:val="0"/>
          <w:sz w:val="21"/>
        </w:rPr>
        <w:t>Mira:</w:t>
      </w:r>
      <w:r>
        <w:rPr>
          <w:rFonts w:ascii="Calibri" w:hAnsi="Calibri" w:cs="Calibri" w:eastAsia="Malgun Gothic"/>
          <w:b w:val="0"/>
          <w:i w:val="0"/>
          <w:sz w:val="21"/>
        </w:rPr>
        <w:t xml:space="preserve"> La première année, oui. Je cherchais des gens de chez moi. Des gens qui parlaient ma langue. Il y avait des cours de danse, des fêtes, du plov le dimanche. (un silence) Puis, un soir, un homme que je ne connaissais pas m'a dit le nom de mon village. Le nom de la rue de ma mère. Et le numéro de la cellule de mon frère.</w:t>
      </w:r>
    </w:p>
    <w:p>
      <w:pPr>
        <w:ind w:left="510"/>
      </w:pPr>
      <w:r>
        <w:rPr>
          <w:rFonts w:ascii="Malgun Gothic" w:hAnsi="Malgun Gothic" w:cs="Malgun Gothic" w:eastAsia="Malgun Gothic"/>
          <w:b w:val="0"/>
          <w:i/>
          <w:color w:val="555555"/>
          <w:sz w:val="20"/>
        </w:rPr>
        <w:t>첫해엔 갔어요. 고향 사람들을 찾았거든요. 우리말 하는 사람들. 춤 수업, 축제, 일요일엔 플로프. (침묵) 그러다 어느 날 밤, 모르는 남자가 내 마을 이름을 말했어요. 엄마가 사는 거리 이름. 그리고 남동생 감방 번호까지.</w:t>
      </w:r>
    </w:p>
    <w:p>
      <w:r>
        <w:rPr>
          <w:rFonts w:ascii="Calibri" w:hAnsi="Calibri" w:cs="Calibri" w:eastAsia="Malgun Gothic"/>
          <w:b/>
          <w:i w:val="0"/>
          <w:sz w:val="21"/>
        </w:rPr>
        <w:t>Léa:</w:t>
      </w:r>
      <w:r>
        <w:rPr>
          <w:rFonts w:ascii="Calibri" w:hAnsi="Calibri" w:cs="Calibri" w:eastAsia="Malgun Gothic"/>
          <w:b w:val="0"/>
          <w:i w:val="0"/>
          <w:sz w:val="21"/>
        </w:rPr>
        <w:t xml:space="preserve"> (elle frissonne) …</w:t>
      </w:r>
    </w:p>
    <w:p>
      <w:pPr>
        <w:ind w:left="510"/>
      </w:pPr>
      <w:r>
        <w:rPr>
          <w:rFonts w:ascii="Malgun Gothic" w:hAnsi="Malgun Gothic" w:cs="Malgun Gothic" w:eastAsia="Malgun Gothic"/>
          <w:b w:val="0"/>
          <w:i/>
          <w:color w:val="555555"/>
          <w:sz w:val="20"/>
        </w:rPr>
        <w:t>(몸을 떤다) …</w:t>
      </w:r>
    </w:p>
    <w:p>
      <w:r>
        <w:rPr>
          <w:rFonts w:ascii="Calibri" w:hAnsi="Calibri" w:cs="Calibri" w:eastAsia="Malgun Gothic"/>
          <w:b/>
          <w:i w:val="0"/>
          <w:sz w:val="21"/>
        </w:rPr>
        <w:t>Mira:</w:t>
      </w:r>
      <w:r>
        <w:rPr>
          <w:rFonts w:ascii="Calibri" w:hAnsi="Calibri" w:cs="Calibri" w:eastAsia="Malgun Gothic"/>
          <w:b w:val="0"/>
          <w:i w:val="0"/>
          <w:sz w:val="21"/>
        </w:rPr>
        <w:t xml:space="preserve"> Il a souri. Il a dit : « Ton frère va bien. Pour l'instant. » (un silence) Je ne suis jamais retournée là-bas.</w:t>
      </w:r>
    </w:p>
    <w:p>
      <w:pPr>
        <w:ind w:left="510"/>
      </w:pPr>
      <w:r>
        <w:rPr>
          <w:rFonts w:ascii="Malgun Gothic" w:hAnsi="Malgun Gothic" w:cs="Malgun Gothic" w:eastAsia="Malgun Gothic"/>
          <w:b w:val="0"/>
          <w:i/>
          <w:color w:val="555555"/>
          <w:sz w:val="20"/>
        </w:rPr>
        <w:t>웃더라고요. «네 동생은 잘 있어. 지금은» 했어요. (침묵) 다시는 거기 안 갔어요.</w:t>
      </w:r>
    </w:p>
    <w:p>
      <w:r>
        <w:rPr>
          <w:rFonts w:ascii="Calibri" w:hAnsi="Calibri" w:cs="Calibri" w:eastAsia="Malgun Gothic"/>
          <w:b/>
          <w:i w:val="0"/>
          <w:sz w:val="21"/>
        </w:rPr>
        <w:t>Hélène:</w:t>
      </w:r>
      <w:r>
        <w:rPr>
          <w:rFonts w:ascii="Calibri" w:hAnsi="Calibri" w:cs="Calibri" w:eastAsia="Malgun Gothic"/>
          <w:b w:val="0"/>
          <w:i w:val="0"/>
          <w:sz w:val="21"/>
        </w:rPr>
        <w:t xml:space="preserve"> Vous connaissez le nom de cet homme ?</w:t>
      </w:r>
    </w:p>
    <w:p>
      <w:pPr>
        <w:ind w:left="510"/>
      </w:pPr>
      <w:r>
        <w:rPr>
          <w:rFonts w:ascii="Malgun Gothic" w:hAnsi="Malgun Gothic" w:cs="Malgun Gothic" w:eastAsia="Malgun Gothic"/>
          <w:b w:val="0"/>
          <w:i/>
          <w:color w:val="555555"/>
          <w:sz w:val="20"/>
        </w:rPr>
        <w:t>그 남자 이름 아세요?</w:t>
      </w:r>
    </w:p>
    <w:p>
      <w:r>
        <w:rPr>
          <w:rFonts w:ascii="Calibri" w:hAnsi="Calibri" w:cs="Calibri" w:eastAsia="Malgun Gothic"/>
          <w:b/>
          <w:i w:val="0"/>
          <w:sz w:val="21"/>
        </w:rPr>
        <w:t>Mira:</w:t>
      </w:r>
      <w:r>
        <w:rPr>
          <w:rFonts w:ascii="Calibri" w:hAnsi="Calibri" w:cs="Calibri" w:eastAsia="Malgun Gothic"/>
          <w:b w:val="0"/>
          <w:i w:val="0"/>
          <w:sz w:val="21"/>
        </w:rPr>
        <w:t xml:space="preserve"> Tout le monde l'appelait « le conseiller culturel ». (un silence) Il venait avec une voiture noire. Avec des plaques vertes. Des plaques diplomatiques.</w:t>
      </w:r>
    </w:p>
    <w:p>
      <w:pPr>
        <w:ind w:left="510"/>
      </w:pPr>
      <w:r>
        <w:rPr>
          <w:rFonts w:ascii="Malgun Gothic" w:hAnsi="Malgun Gothic" w:cs="Malgun Gothic" w:eastAsia="Malgun Gothic"/>
          <w:b w:val="0"/>
          <w:i/>
          <w:color w:val="555555"/>
          <w:sz w:val="20"/>
        </w:rPr>
        <w:t>다들 «문화 담당관»이라고 불렀어요. (침묵) 검은 차를 타고 왔어요. 초록 번호판. 외교 번호판이요.</w:t>
      </w:r>
    </w:p>
    <w:p>
      <w:r>
        <w:rPr>
          <w:rFonts w:ascii="Calibri" w:hAnsi="Calibri" w:cs="Calibri" w:eastAsia="Malgun Gothic"/>
          <w:b/>
          <w:i w:val="0"/>
          <w:sz w:val="21"/>
        </w:rPr>
        <w:t>Hélène:</w:t>
      </w:r>
      <w:r>
        <w:rPr>
          <w:rFonts w:ascii="Calibri" w:hAnsi="Calibri" w:cs="Calibri" w:eastAsia="Malgun Gothic"/>
          <w:b w:val="0"/>
          <w:i w:val="0"/>
          <w:sz w:val="21"/>
        </w:rPr>
        <w:t xml:space="preserve"> (elle échange un regard avec Léa) Karim va aimer ça.</w:t>
      </w:r>
    </w:p>
    <w:p>
      <w:pPr>
        <w:ind w:left="510"/>
      </w:pPr>
      <w:r>
        <w:rPr>
          <w:rFonts w:ascii="Malgun Gothic" w:hAnsi="Malgun Gothic" w:cs="Malgun Gothic" w:eastAsia="Malgun Gothic"/>
          <w:b w:val="0"/>
          <w:i/>
          <w:color w:val="555555"/>
          <w:sz w:val="20"/>
        </w:rPr>
        <w:t>(레아와 눈빛을 주고받으며) 카림이 좋아하겠네.</w:t>
      </w:r>
    </w:p>
    <w:p>
      <w:r>
        <w:rPr>
          <w:rFonts w:ascii="Calibri" w:hAnsi="Calibri" w:cs="Calibri" w:eastAsia="Malgun Gothic"/>
          <w:b/>
          <w:i w:val="0"/>
          <w:sz w:val="21"/>
        </w:rPr>
        <w:t>Léa:</w:t>
      </w:r>
      <w:r>
        <w:rPr>
          <w:rFonts w:ascii="Calibri" w:hAnsi="Calibri" w:cs="Calibri" w:eastAsia="Malgun Gothic"/>
          <w:b w:val="0"/>
          <w:i w:val="0"/>
          <w:sz w:val="21"/>
        </w:rPr>
        <w:t xml:space="preserve"> (elle ferme son carnet) Mira, merci. Pour tout. (un silence) Vous voulez continuer demain ?</w:t>
      </w:r>
    </w:p>
    <w:p>
      <w:pPr>
        <w:ind w:left="510"/>
      </w:pPr>
      <w:r>
        <w:rPr>
          <w:rFonts w:ascii="Malgun Gothic" w:hAnsi="Malgun Gothic" w:cs="Malgun Gothic" w:eastAsia="Malgun Gothic"/>
          <w:b w:val="0"/>
          <w:i/>
          <w:color w:val="555555"/>
          <w:sz w:val="20"/>
        </w:rPr>
        <w:t>(수첩을 덮으며) 미라, 고마워요. 다요. (침묵) 내일 계속하실래요?</w:t>
      </w:r>
    </w:p>
    <w:p>
      <w:r>
        <w:rPr>
          <w:rFonts w:ascii="Calibri" w:hAnsi="Calibri" w:cs="Calibri" w:eastAsia="Malgun Gothic"/>
          <w:b/>
          <w:i w:val="0"/>
          <w:sz w:val="21"/>
        </w:rPr>
        <w:t>Mira:</w:t>
      </w:r>
      <w:r>
        <w:rPr>
          <w:rFonts w:ascii="Calibri" w:hAnsi="Calibri" w:cs="Calibri" w:eastAsia="Malgun Gothic"/>
          <w:b w:val="0"/>
          <w:i w:val="0"/>
          <w:sz w:val="21"/>
        </w:rPr>
        <w:t xml:space="preserve"> (elle regarde par la vitre du café ; dehors, Paris, le soleil de mars, des gens qui passent sans savoir) Oui. (un silence) Vous savez, depuis trois ans, je raconte cette histoire à des formulaires. À des fonctionnaires. À des machines. (un silence) C'est la première fois que je la raconte à des gens qui écoutent.</w:t>
      </w:r>
    </w:p>
    <w:p>
      <w:pPr>
        <w:ind w:left="510"/>
      </w:pPr>
      <w:r>
        <w:rPr>
          <w:rFonts w:ascii="Malgun Gothic" w:hAnsi="Malgun Gothic" w:cs="Malgun Gothic" w:eastAsia="Malgun Gothic"/>
          <w:b w:val="0"/>
          <w:i/>
          <w:color w:val="555555"/>
          <w:sz w:val="20"/>
        </w:rPr>
        <w:t>(카페 유리창 밖을 바라본다. 밖에는 파리, 3월의 햇살, 아무것도 모른 채 지나가는 사람들) 네. (침묵) 3년 동안 이 이야기를 서류한테 했어요. 공무원한테. 기계한테. (침묵) 들어 주는 사람들한테 얘기하는 건 처음이에요.</w:t>
      </w:r>
    </w:p>
    <w:p>
      <w:r>
        <w:rPr>
          <w:rFonts w:ascii="Calibri" w:hAnsi="Calibri" w:cs="Calibri" w:eastAsia="Malgun Gothic"/>
          <w:b/>
          <w:i w:val="0"/>
          <w:sz w:val="21"/>
        </w:rPr>
        <w:t>Momo:</w:t>
      </w:r>
      <w:r>
        <w:rPr>
          <w:rFonts w:ascii="Calibri" w:hAnsi="Calibri" w:cs="Calibri" w:eastAsia="Malgun Gothic"/>
          <w:b w:val="0"/>
          <w:i w:val="0"/>
          <w:sz w:val="21"/>
        </w:rPr>
        <w:t xml:space="preserve"> (il se lève, il prend le verre vide de Mira) Encore un thé ? Avec du sucre dans la bouche ?</w:t>
      </w:r>
    </w:p>
    <w:p>
      <w:pPr>
        <w:ind w:left="510"/>
      </w:pPr>
      <w:r>
        <w:rPr>
          <w:rFonts w:ascii="Malgun Gothic" w:hAnsi="Malgun Gothic" w:cs="Malgun Gothic" w:eastAsia="Malgun Gothic"/>
          <w:b w:val="0"/>
          <w:i/>
          <w:color w:val="555555"/>
          <w:sz w:val="20"/>
        </w:rPr>
        <w:t>(일어나서 미라의 빈 잔을 집으며) 홍차 한 잔 더? 입에 설탕 넣고?</w:t>
      </w:r>
    </w:p>
    <w:p>
      <w:r>
        <w:rPr>
          <w:rFonts w:ascii="Calibri" w:hAnsi="Calibri" w:cs="Calibri" w:eastAsia="Malgun Gothic"/>
          <w:b/>
          <w:i w:val="0"/>
          <w:sz w:val="21"/>
        </w:rPr>
        <w:t>Mira:</w:t>
      </w:r>
      <w:r>
        <w:rPr>
          <w:rFonts w:ascii="Calibri" w:hAnsi="Calibri" w:cs="Calibri" w:eastAsia="Malgun Gothic"/>
          <w:b w:val="0"/>
          <w:i w:val="0"/>
          <w:sz w:val="21"/>
        </w:rPr>
        <w:t xml:space="preserve"> (elle rit enfin) Avec du sucre dans la bouche.</w:t>
      </w:r>
    </w:p>
    <w:p>
      <w:pPr>
        <w:ind w:left="510"/>
      </w:pPr>
      <w:r>
        <w:rPr>
          <w:rFonts w:ascii="Malgun Gothic" w:hAnsi="Malgun Gothic" w:cs="Malgun Gothic" w:eastAsia="Malgun Gothic"/>
          <w:b w:val="0"/>
          <w:i/>
          <w:color w:val="555555"/>
          <w:sz w:val="20"/>
        </w:rPr>
        <w:t>(마침내 웃으며) 입에 설탕 넣고요.</w:t>
      </w:r>
    </w:p>
    <w:p>
      <w:r>
        <w:rPr>
          <w:rFonts w:ascii="Calibri" w:hAnsi="Calibri" w:cs="Calibri" w:eastAsia="Malgun Gothic"/>
          <w:b/>
          <w:i w:val="0"/>
          <w:sz w:val="21"/>
        </w:rPr>
        <w:t>Léa:</w:t>
      </w:r>
      <w:r>
        <w:rPr>
          <w:rFonts w:ascii="Calibri" w:hAnsi="Calibri" w:cs="Calibri" w:eastAsia="Malgun Gothic"/>
          <w:b w:val="0"/>
          <w:i w:val="0"/>
          <w:sz w:val="21"/>
        </w:rPr>
        <w:t xml:space="preserve"> (quinze heures, au téléphone, en marchant dans la rue avec Hélène) Madame Bonnefoy ? C'est Léa. Tout va bien chez vous ?</w:t>
      </w:r>
    </w:p>
    <w:p>
      <w:pPr>
        <w:ind w:left="510"/>
      </w:pPr>
      <w:r>
        <w:rPr>
          <w:rFonts w:ascii="Malgun Gothic" w:hAnsi="Malgun Gothic" w:cs="Malgun Gothic" w:eastAsia="Malgun Gothic"/>
          <w:b w:val="0"/>
          <w:i/>
          <w:color w:val="555555"/>
          <w:sz w:val="20"/>
        </w:rPr>
        <w:t>(오후 세 시, 엘렌과 거리를 걸으며 전화로) 보네푸아 부인? 레아예요. 댁은 다 괜찮으세요?</w:t>
      </w:r>
    </w:p>
    <w:p>
      <w:r>
        <w:rPr>
          <w:rFonts w:ascii="Calibri" w:hAnsi="Calibri" w:cs="Calibri" w:eastAsia="Malgun Gothic"/>
          <w:b/>
          <w:i w:val="0"/>
          <w:sz w:val="21"/>
        </w:rPr>
        <w:t>Mme Bonnefoy:</w:t>
      </w:r>
      <w:r>
        <w:rPr>
          <w:rFonts w:ascii="Calibri" w:hAnsi="Calibri" w:cs="Calibri" w:eastAsia="Malgun Gothic"/>
          <w:b w:val="0"/>
          <w:i w:val="0"/>
          <w:sz w:val="21"/>
        </w:rPr>
        <w:t xml:space="preserve"> (au téléphone) Tout va très bien, ma chère. Sauf une chose. (un silence) Fernando veut vous parler.</w:t>
      </w:r>
    </w:p>
    <w:p>
      <w:pPr>
        <w:ind w:left="510"/>
      </w:pPr>
      <w:r>
        <w:rPr>
          <w:rFonts w:ascii="Malgun Gothic" w:hAnsi="Malgun Gothic" w:cs="Malgun Gothic" w:eastAsia="Malgun Gothic"/>
          <w:b w:val="0"/>
          <w:i/>
          <w:color w:val="555555"/>
          <w:sz w:val="20"/>
        </w:rPr>
        <w:t>(전화로) 아주 좋아요. 한 가지만 빼고. (침묵) 페르난도가 할 말이 있대요.</w:t>
      </w:r>
    </w:p>
    <w:p>
      <w:r>
        <w:rPr>
          <w:rFonts w:ascii="Calibri" w:hAnsi="Calibri" w:cs="Calibri" w:eastAsia="Malgun Gothic"/>
          <w:b/>
          <w:i w:val="0"/>
          <w:sz w:val="21"/>
        </w:rPr>
        <w:t>Le concierge:</w:t>
      </w:r>
      <w:r>
        <w:rPr>
          <w:rFonts w:ascii="Calibri" w:hAnsi="Calibri" w:cs="Calibri" w:eastAsia="Malgun Gothic"/>
          <w:b w:val="0"/>
          <w:i w:val="0"/>
          <w:sz w:val="21"/>
        </w:rPr>
        <w:t xml:space="preserve"> (au téléphone, la voix basse) Mademoiselle. Ce matin, à neuf heures, un homme est venu. Un livreur, il a dit. Avec un paquet. Il m'a demandé s'il y avait « une jeune femme brune aux cheveux longs, au septième ». (un silence) Le paquet n'avait pas de nom.</w:t>
      </w:r>
    </w:p>
    <w:p>
      <w:pPr>
        <w:ind w:left="510"/>
      </w:pPr>
      <w:r>
        <w:rPr>
          <w:rFonts w:ascii="Malgun Gothic" w:hAnsi="Malgun Gothic" w:cs="Malgun Gothic" w:eastAsia="Malgun Gothic"/>
          <w:b w:val="0"/>
          <w:i/>
          <w:color w:val="555555"/>
          <w:sz w:val="20"/>
        </w:rPr>
        <w:t>(전화로, 낮은 목소리) 아가씨. 오늘 아침 아홉 시에 남자가 왔어요. 택배 기사라고 했어요. 소포를 들고. «7층에 긴 머리 갈색 머리 젊은 여자»가 있냐고 물었어요. (침묵) 소포엔 이름이 없었어요.</w:t>
      </w:r>
    </w:p>
    <w:p>
      <w:r>
        <w:rPr>
          <w:rFonts w:ascii="Calibri" w:hAnsi="Calibri" w:cs="Calibri" w:eastAsia="Malgun Gothic"/>
          <w:b/>
          <w:i w:val="0"/>
          <w:sz w:val="21"/>
        </w:rPr>
        <w:t>Léa:</w:t>
      </w:r>
      <w:r>
        <w:rPr>
          <w:rFonts w:ascii="Calibri" w:hAnsi="Calibri" w:cs="Calibri" w:eastAsia="Malgun Gothic"/>
          <w:b w:val="0"/>
          <w:i w:val="0"/>
          <w:sz w:val="21"/>
        </w:rPr>
        <w:t xml:space="preserve"> (elle s'arrête sur le trottoir) Et vous avez répondu quoi ?</w:t>
      </w:r>
    </w:p>
    <w:p>
      <w:pPr>
        <w:ind w:left="510"/>
      </w:pPr>
      <w:r>
        <w:rPr>
          <w:rFonts w:ascii="Malgun Gothic" w:hAnsi="Malgun Gothic" w:cs="Malgun Gothic" w:eastAsia="Malgun Gothic"/>
          <w:b w:val="0"/>
          <w:i/>
          <w:color w:val="555555"/>
          <w:sz w:val="20"/>
        </w:rPr>
        <w:t>(인도에서 멈춰 서며) 그래서 뭐라고 하셨어요?</w:t>
      </w:r>
    </w:p>
    <w:p>
      <w:r>
        <w:rPr>
          <w:rFonts w:ascii="Calibri" w:hAnsi="Calibri" w:cs="Calibri" w:eastAsia="Malgun Gothic"/>
          <w:b/>
          <w:i w:val="0"/>
          <w:sz w:val="21"/>
        </w:rPr>
        <w:t>Le concierge:</w:t>
      </w:r>
      <w:r>
        <w:rPr>
          <w:rFonts w:ascii="Calibri" w:hAnsi="Calibri" w:cs="Calibri" w:eastAsia="Malgun Gothic"/>
          <w:b w:val="0"/>
          <w:i w:val="0"/>
          <w:sz w:val="21"/>
        </w:rPr>
        <w:t xml:space="preserve"> Que le septième était vide depuis dix ans. Que madame Bonnefoy vivait seule avec ses tableaux. (un silence) Il est reparti avec son paquet. Il n'avait pas l'air d'un livreur. Les livreurs sont toujours pressés. Lui, il a regardé l'immeuble pendant cinq minutes.</w:t>
      </w:r>
    </w:p>
    <w:p>
      <w:pPr>
        <w:ind w:left="510"/>
      </w:pPr>
      <w:r>
        <w:rPr>
          <w:rFonts w:ascii="Malgun Gothic" w:hAnsi="Malgun Gothic" w:cs="Malgun Gothic" w:eastAsia="Malgun Gothic"/>
          <w:b w:val="0"/>
          <w:i/>
          <w:color w:val="555555"/>
          <w:sz w:val="20"/>
        </w:rPr>
        <w:t>7층은 10년째 비어 있다고 했어요. 보네푸아 마님은 그림들이랑 혼자 사신다고. (침묵) 소포를 들고 돌아갔어요. 택배 기사 같지 않았어요. 택배 기사들은 항상 바쁘잖아요. 그 사람은 5분 동안 건물을 쳐다봤어요.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Fernando, c'est Hélène Vasseur. Merci. (un silence) Ce soir, Mira ne rentre pas chez vous. Elle dort ailleurs. Dites à madame Bonnefoy que ce n'est pas sa faute.</w:t>
      </w:r>
    </w:p>
    <w:p>
      <w:pPr>
        <w:ind w:left="510"/>
      </w:pPr>
      <w:r>
        <w:rPr>
          <w:rFonts w:ascii="Malgun Gothic" w:hAnsi="Malgun Gothic" w:cs="Malgun Gothic" w:eastAsia="Malgun Gothic"/>
          <w:b w:val="0"/>
          <w:i/>
          <w:color w:val="555555"/>
          <w:sz w:val="20"/>
        </w:rPr>
        <w:t>(전화를 받으며) 페르난도, 엘렌 바쇠르예요. 고마워요. (침묵) 오늘 밤 미라는 거기 안 가요. 다른 데서 자요. 보네푸아 부인께 부인 잘못이 아니라고 전해 주세요.</w:t>
      </w:r>
    </w:p>
    <w:p>
      <w:r>
        <w:rPr>
          <w:rFonts w:ascii="Calibri" w:hAnsi="Calibri" w:cs="Calibri" w:eastAsia="Malgun Gothic"/>
          <w:b/>
          <w:i w:val="0"/>
          <w:sz w:val="21"/>
        </w:rPr>
        <w:t>Le concierge:</w:t>
      </w:r>
      <w:r>
        <w:rPr>
          <w:rFonts w:ascii="Calibri" w:hAnsi="Calibri" w:cs="Calibri" w:eastAsia="Malgun Gothic"/>
          <w:b w:val="0"/>
          <w:i w:val="0"/>
          <w:sz w:val="21"/>
        </w:rPr>
        <w:t xml:space="preserve"> (un silence) Madame Simone va être furieuse. Elle avait préparé un gâteau.</w:t>
      </w:r>
    </w:p>
    <w:p>
      <w:pPr>
        <w:ind w:left="510"/>
      </w:pPr>
      <w:r>
        <w:rPr>
          <w:rFonts w:ascii="Malgun Gothic" w:hAnsi="Malgun Gothic" w:cs="Malgun Gothic" w:eastAsia="Malgun Gothic"/>
          <w:b w:val="0"/>
          <w:i/>
          <w:color w:val="555555"/>
          <w:sz w:val="20"/>
        </w:rPr>
        <w:t>(침묵) 시몬 마님이 엄청 화내실 거예요. 케이크를 준비해 두셨거든요.</w:t>
      </w:r>
    </w:p>
    <w:p>
      <w:r>
        <w:rPr>
          <w:rFonts w:ascii="Calibri" w:hAnsi="Calibri" w:cs="Calibri" w:eastAsia="Malgun Gothic"/>
          <w:b/>
          <w:i w:val="0"/>
          <w:sz w:val="21"/>
        </w:rPr>
        <w:t>Hélène:</w:t>
      </w:r>
      <w:r>
        <w:rPr>
          <w:rFonts w:ascii="Calibri" w:hAnsi="Calibri" w:cs="Calibri" w:eastAsia="Malgun Gothic"/>
          <w:b w:val="0"/>
          <w:i w:val="0"/>
          <w:sz w:val="21"/>
        </w:rPr>
        <w:t xml:space="preserve"> (dix-sept heures, à la rédaction, devant le bureau de Karim) Deux choses. Un : un « conseiller culturel » qui vient à l'association de la rue de Tolbiac dans une voiture noire aux plaques diplomatiques. Je veux son nom. Sources publiques seulement.</w:t>
      </w:r>
    </w:p>
    <w:p>
      <w:pPr>
        <w:ind w:left="510"/>
      </w:pPr>
      <w:r>
        <w:rPr>
          <w:rFonts w:ascii="Malgun Gothic" w:hAnsi="Malgun Gothic" w:cs="Malgun Gothic" w:eastAsia="Malgun Gothic"/>
          <w:b w:val="0"/>
          <w:i/>
          <w:color w:val="555555"/>
          <w:sz w:val="20"/>
        </w:rPr>
        <w:t>(오후 다섯 시, 편집국 카림 자리 앞에서) 두 가지. 하나: 외교 번호판 단 검은 차를 타고 톨비악 거리 협회에 오는 «문화 담당관». 이름이 알고 싶어. 공개 출처만.</w:t>
      </w:r>
    </w:p>
    <w:p>
      <w:r>
        <w:rPr>
          <w:rFonts w:ascii="Calibri" w:hAnsi="Calibri" w:cs="Calibri" w:eastAsia="Malgun Gothic"/>
          <w:b/>
          <w:i w:val="0"/>
          <w:sz w:val="21"/>
        </w:rPr>
        <w:t>Karim:</w:t>
      </w:r>
      <w:r>
        <w:rPr>
          <w:rFonts w:ascii="Calibri" w:hAnsi="Calibri" w:cs="Calibri" w:eastAsia="Malgun Gothic"/>
          <w:b w:val="0"/>
          <w:i w:val="0"/>
          <w:sz w:val="21"/>
        </w:rPr>
        <w:t xml:space="preserve"> (il note) Les plaques diplomatiques ont des codes. Le pays, le rang. On peut savoir à quelle ambassade elles appartiennent sans rien pirater. Il suffit de regarder.</w:t>
      </w:r>
    </w:p>
    <w:p>
      <w:pPr>
        <w:ind w:left="510"/>
      </w:pPr>
      <w:r>
        <w:rPr>
          <w:rFonts w:ascii="Malgun Gothic" w:hAnsi="Malgun Gothic" w:cs="Malgun Gothic" w:eastAsia="Malgun Gothic"/>
          <w:b w:val="0"/>
          <w:i/>
          <w:color w:val="555555"/>
          <w:sz w:val="20"/>
        </w:rPr>
        <w:t>(적으며) 외교 번호판엔 코드가 있어요. 나라, 직급. 아무것도 해킹하지 않고도 어느 대사관 건지 알 수 있어요. 보기만 하면 돼요.</w:t>
      </w:r>
    </w:p>
    <w:p>
      <w:r>
        <w:rPr>
          <w:rFonts w:ascii="Calibri" w:hAnsi="Calibri" w:cs="Calibri" w:eastAsia="Malgun Gothic"/>
          <w:b/>
          <w:i w:val="0"/>
          <w:sz w:val="21"/>
        </w:rPr>
        <w:t>Hélène:</w:t>
      </w:r>
      <w:r>
        <w:rPr>
          <w:rFonts w:ascii="Calibri" w:hAnsi="Calibri" w:cs="Calibri" w:eastAsia="Malgun Gothic"/>
          <w:b w:val="0"/>
          <w:i w:val="0"/>
          <w:sz w:val="21"/>
        </w:rPr>
        <w:t xml:space="preserve"> Deux : un traducteur assermenté. Timur. Kharzan. À Paris depuis dix ans. (un silence) Les listes officielles des traducteurs auprès des tribunaux sont publiques.</w:t>
      </w:r>
    </w:p>
    <w:p>
      <w:pPr>
        <w:ind w:left="510"/>
      </w:pPr>
      <w:r>
        <w:rPr>
          <w:rFonts w:ascii="Malgun Gothic" w:hAnsi="Malgun Gothic" w:cs="Malgun Gothic" w:eastAsia="Malgun Gothic"/>
          <w:b w:val="0"/>
          <w:i/>
          <w:color w:val="555555"/>
          <w:sz w:val="20"/>
        </w:rPr>
        <w:t>둘: 공인 번역사. 티무르. 하르잔 출신. 파리에 온 지 10년. (침묵) 법원 공인 번역사 명단은 공개돼 있어.</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L'ami de Mira ?</w:t>
      </w:r>
    </w:p>
    <w:p>
      <w:pPr>
        <w:ind w:left="510"/>
      </w:pPr>
      <w:r>
        <w:rPr>
          <w:rFonts w:ascii="Malgun Gothic" w:hAnsi="Malgun Gothic" w:cs="Malgun Gothic" w:eastAsia="Malgun Gothic"/>
          <w:b w:val="0"/>
          <w:i/>
          <w:color w:val="555555"/>
          <w:sz w:val="20"/>
        </w:rPr>
        <w:t>(눈을 들며) 미라 친구?</w:t>
      </w:r>
    </w:p>
    <w:p>
      <w:r>
        <w:rPr>
          <w:rFonts w:ascii="Calibri" w:hAnsi="Calibri" w:cs="Calibri" w:eastAsia="Malgun Gothic"/>
          <w:b/>
          <w:i w:val="0"/>
          <w:sz w:val="21"/>
        </w:rPr>
        <w:t>Hélène:</w:t>
      </w:r>
      <w:r>
        <w:rPr>
          <w:rFonts w:ascii="Calibri" w:hAnsi="Calibri" w:cs="Calibri" w:eastAsia="Malgun Gothic"/>
          <w:b w:val="0"/>
          <w:i w:val="0"/>
          <w:sz w:val="21"/>
        </w:rPr>
        <w:t xml:space="preserve"> L'ami de Mira. (un silence) Je ne l'accuse de rien. Je veux juste savoir qui est la personne qui connaît tous ses papiers. Son adresse d'avant. Et son « beau quartier ».</w:t>
      </w:r>
    </w:p>
    <w:p>
      <w:pPr>
        <w:ind w:left="510"/>
      </w:pPr>
      <w:r>
        <w:rPr>
          <w:rFonts w:ascii="Malgun Gothic" w:hAnsi="Malgun Gothic" w:cs="Malgun Gothic" w:eastAsia="Malgun Gothic"/>
          <w:b w:val="0"/>
          <w:i/>
          <w:color w:val="555555"/>
          <w:sz w:val="20"/>
        </w:rPr>
        <w:t>미라 친구. (침묵) 아무것도 고발하는 거 아니야. 그녀 서류를 전부 아는 사람이 누군지 알고 싶을 뿐이야. 전 주소. 그리고 그녀의 «좋은 동네».</w:t>
      </w:r>
    </w:p>
    <w:p>
      <w:r>
        <w:rPr>
          <w:rFonts w:ascii="Calibri" w:hAnsi="Calibri" w:cs="Calibri" w:eastAsia="Malgun Gothic"/>
          <w:b/>
          <w:i w:val="0"/>
          <w:sz w:val="21"/>
        </w:rPr>
        <w:t>Karim:</w:t>
      </w:r>
      <w:r>
        <w:rPr>
          <w:rFonts w:ascii="Calibri" w:hAnsi="Calibri" w:cs="Calibri" w:eastAsia="Malgun Gothic"/>
          <w:b w:val="0"/>
          <w:i w:val="0"/>
          <w:sz w:val="21"/>
        </w:rPr>
        <w:t xml:space="preserve"> (doucement) Et si c'est vraiment un ami ?</w:t>
      </w:r>
    </w:p>
    <w:p>
      <w:pPr>
        <w:ind w:left="510"/>
      </w:pPr>
      <w:r>
        <w:rPr>
          <w:rFonts w:ascii="Malgun Gothic" w:hAnsi="Malgun Gothic" w:cs="Malgun Gothic" w:eastAsia="Malgun Gothic"/>
          <w:b w:val="0"/>
          <w:i/>
          <w:color w:val="555555"/>
          <w:sz w:val="20"/>
        </w:rPr>
        <w:t>(조용히) 그런데 진짜 친구면요?</w:t>
      </w:r>
    </w:p>
    <w:p>
      <w:r>
        <w:rPr>
          <w:rFonts w:ascii="Calibri" w:hAnsi="Calibri" w:cs="Calibri" w:eastAsia="Malgun Gothic"/>
          <w:b/>
          <w:i w:val="0"/>
          <w:sz w:val="21"/>
        </w:rPr>
        <w:t>Hélène:</w:t>
      </w:r>
      <w:r>
        <w:rPr>
          <w:rFonts w:ascii="Calibri" w:hAnsi="Calibri" w:cs="Calibri" w:eastAsia="Malgun Gothic"/>
          <w:b w:val="0"/>
          <w:i w:val="0"/>
          <w:sz w:val="21"/>
        </w:rPr>
        <w:t xml:space="preserve"> Alors tant mieux. Et je lui offrirai un café chez Momo pour m'excuser. (un silence) Mais en janvier, j'avais un collègue qui m'offrait des croissants. Et une couronne en papier.</w:t>
      </w:r>
    </w:p>
    <w:p>
      <w:pPr>
        <w:ind w:left="510"/>
      </w:pPr>
      <w:r>
        <w:rPr>
          <w:rFonts w:ascii="Malgun Gothic" w:hAnsi="Malgun Gothic" w:cs="Malgun Gothic" w:eastAsia="Malgun Gothic"/>
          <w:b w:val="0"/>
          <w:i/>
          <w:color w:val="555555"/>
          <w:sz w:val="20"/>
        </w:rPr>
        <w:t>그럼 다행이지. 사과하는 뜻으로 모모네서 커피 한 잔 살게. (침묵) 하지만 1월에 나한테도 크루아상 사 주던 동료가 있었어. 그리고 종이 왕관도.</w:t>
      </w:r>
    </w:p>
    <w:p>
      <w:r>
        <w:rPr>
          <w:rFonts w:ascii="Calibri" w:hAnsi="Calibri" w:cs="Calibri" w:eastAsia="Malgun Gothic"/>
          <w:b/>
          <w:i w:val="0"/>
          <w:sz w:val="21"/>
        </w:rPr>
        <w:t>Karim:</w:t>
      </w:r>
      <w:r>
        <w:rPr>
          <w:rFonts w:ascii="Calibri" w:hAnsi="Calibri" w:cs="Calibri" w:eastAsia="Malgun Gothic"/>
          <w:b w:val="0"/>
          <w:i w:val="0"/>
          <w:sz w:val="21"/>
        </w:rPr>
        <w:t xml:space="preserve"> (il se lève) Et ce soir, Mira dort où ?</w:t>
      </w:r>
    </w:p>
    <w:p>
      <w:pPr>
        <w:ind w:left="510"/>
      </w:pPr>
      <w:r>
        <w:rPr>
          <w:rFonts w:ascii="Malgun Gothic" w:hAnsi="Malgun Gothic" w:cs="Malgun Gothic" w:eastAsia="Malgun Gothic"/>
          <w:b w:val="0"/>
          <w:i/>
          <w:color w:val="555555"/>
          <w:sz w:val="20"/>
        </w:rPr>
        <w:t>(일어서며) 그럼 오늘 밤 미라는 어디서 자요?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Je ne sais pas encore. Pas chez madame Bonnefoy. Pas à l'hôtel : un hôtel demande une pièce d'identité.</w:t>
      </w:r>
    </w:p>
    <w:p>
      <w:pPr>
        <w:ind w:left="510"/>
      </w:pPr>
      <w:r>
        <w:rPr>
          <w:rFonts w:ascii="Malgun Gothic" w:hAnsi="Malgun Gothic" w:cs="Malgun Gothic" w:eastAsia="Malgun Gothic"/>
          <w:b w:val="0"/>
          <w:i/>
          <w:color w:val="555555"/>
          <w:sz w:val="20"/>
        </w:rPr>
        <w:t>(침묵) 아직 몰라. 보네푸아 부인 댁은 안 되고. 호텔도 안 돼. 호텔은 신분증을 달라고 하니까.</w:t>
      </w:r>
    </w:p>
    <w:p>
      <w:r>
        <w:rPr>
          <w:rFonts w:ascii="Calibri" w:hAnsi="Calibri" w:cs="Calibri" w:eastAsia="Malgun Gothic"/>
          <w:b/>
          <w:i w:val="0"/>
          <w:sz w:val="21"/>
        </w:rPr>
        <w:t>Karim:</w:t>
      </w:r>
      <w:r>
        <w:rPr>
          <w:rFonts w:ascii="Calibri" w:hAnsi="Calibri" w:cs="Calibri" w:eastAsia="Malgun Gothic"/>
          <w:b w:val="0"/>
          <w:i w:val="0"/>
          <w:sz w:val="21"/>
        </w:rPr>
        <w:t xml:space="preserve"> Chez moi. (un petit sourire) Six étages sans ascenseur. Le meilleur système de sécurité de Paris. Moi, je dors ici, sur mes deux chaises. J'ai l'habitude.</w:t>
      </w:r>
    </w:p>
    <w:p>
      <w:pPr>
        <w:ind w:left="510"/>
      </w:pPr>
      <w:r>
        <w:rPr>
          <w:rFonts w:ascii="Malgun Gothic" w:hAnsi="Malgun Gothic" w:cs="Malgun Gothic" w:eastAsia="Malgun Gothic"/>
          <w:b w:val="0"/>
          <w:i/>
          <w:color w:val="555555"/>
          <w:sz w:val="20"/>
        </w:rPr>
        <w:t>우리 집. (작게 웃으며) 엘리베이터 없는 6층. 파리 최고의 보안 시스템. 난 여기 의자 두 개 위에서 잘게요. 익숙해요.</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Tu es sûr ?</w:t>
      </w:r>
    </w:p>
    <w:p>
      <w:pPr>
        <w:ind w:left="510"/>
      </w:pPr>
      <w:r>
        <w:rPr>
          <w:rFonts w:ascii="Malgun Gothic" w:hAnsi="Malgun Gothic" w:cs="Malgun Gothic" w:eastAsia="Malgun Gothic"/>
          <w:b w:val="0"/>
          <w:i/>
          <w:color w:val="555555"/>
          <w:sz w:val="20"/>
        </w:rPr>
        <w:t>(그를 바라보며) 정말?</w:t>
      </w:r>
    </w:p>
    <w:p>
      <w:r>
        <w:rPr>
          <w:rFonts w:ascii="Calibri" w:hAnsi="Calibri" w:cs="Calibri" w:eastAsia="Malgun Gothic"/>
          <w:b/>
          <w:i w:val="0"/>
          <w:sz w:val="21"/>
        </w:rPr>
        <w:t>Karim:</w:t>
      </w:r>
      <w:r>
        <w:rPr>
          <w:rFonts w:ascii="Calibri" w:hAnsi="Calibri" w:cs="Calibri" w:eastAsia="Malgun Gothic"/>
          <w:b w:val="0"/>
          <w:i w:val="0"/>
          <w:sz w:val="21"/>
        </w:rPr>
        <w:t xml:space="preserve"> Ma mère m'a dit, la semaine dernière : « Quand quelqu'un frappe à ta porte la nuit, tu ouvres. » (un silence) Elle parlait des voisins. Mais je pense que ça marche aussi pour les exilées.</w:t>
      </w:r>
    </w:p>
    <w:p>
      <w:pPr>
        <w:ind w:left="510"/>
      </w:pPr>
      <w:r>
        <w:rPr>
          <w:rFonts w:ascii="Malgun Gothic" w:hAnsi="Malgun Gothic" w:cs="Malgun Gothic" w:eastAsia="Malgun Gothic"/>
          <w:b w:val="0"/>
          <w:i/>
          <w:color w:val="555555"/>
          <w:sz w:val="20"/>
        </w:rPr>
        <w:t>지난주에 엄마가 그랬어요. «누가 밤에 문을 두드리면 열어 줘라.» (침묵) 이웃 얘기였지만. 망명자한테도 통한다고 생각해요.</w:t>
      </w:r>
    </w:p>
    <w:p>
      <w:r>
        <w:rPr>
          <w:rFonts w:ascii="Calibri" w:hAnsi="Calibri" w:cs="Calibri" w:eastAsia="Malgun Gothic"/>
          <w:b/>
          <w:i w:val="0"/>
          <w:sz w:val="21"/>
        </w:rPr>
        <w:t>Léa:</w:t>
      </w:r>
      <w:r>
        <w:rPr>
          <w:rFonts w:ascii="Calibri" w:hAnsi="Calibri" w:cs="Calibri" w:eastAsia="Malgun Gothic"/>
          <w:b w:val="0"/>
          <w:i w:val="0"/>
          <w:sz w:val="21"/>
        </w:rPr>
        <w:t xml:space="preserve"> (elle sourit) Je l'accompagne. Avec des croissants pour demain matin.</w:t>
      </w:r>
    </w:p>
    <w:p>
      <w:pPr>
        <w:ind w:left="510"/>
      </w:pPr>
      <w:r>
        <w:rPr>
          <w:rFonts w:ascii="Malgun Gothic" w:hAnsi="Malgun Gothic" w:cs="Malgun Gothic" w:eastAsia="Malgun Gothic"/>
          <w:b w:val="0"/>
          <w:i/>
          <w:color w:val="555555"/>
          <w:sz w:val="20"/>
        </w:rPr>
        <w:t>(웃으며) 제가 데려다줄게요. 내일 아침 크루아상 들고.</w:t>
      </w:r>
    </w:p>
    <w:p>
      <w:r>
        <w:rPr>
          <w:rFonts w:ascii="Calibri" w:hAnsi="Calibri" w:cs="Calibri" w:eastAsia="Malgun Gothic"/>
          <w:b/>
          <w:i w:val="0"/>
          <w:sz w:val="21"/>
        </w:rPr>
        <w:t>Hélène:</w:t>
      </w:r>
      <w:r>
        <w:rPr>
          <w:rFonts w:ascii="Calibri" w:hAnsi="Calibri" w:cs="Calibri" w:eastAsia="Malgun Gothic"/>
          <w:b w:val="0"/>
          <w:i w:val="0"/>
          <w:sz w:val="21"/>
        </w:rPr>
        <w:t xml:space="preserve"> (doucement) Et personne d'autre ne le sait. Personne. (un silence) Même pas Timur.</w:t>
      </w:r>
    </w:p>
    <w:p>
      <w:pPr>
        <w:ind w:left="510"/>
      </w:pPr>
      <w:r>
        <w:rPr>
          <w:rFonts w:ascii="Malgun Gothic" w:hAnsi="Malgun Gothic" w:cs="Malgun Gothic" w:eastAsia="Malgun Gothic"/>
          <w:b w:val="0"/>
          <w:i/>
          <w:color w:val="555555"/>
          <w:sz w:val="20"/>
        </w:rPr>
        <w:t>(조용히) 그리고 다른 사람은 아무도 몰라. 아무도. (침묵) 티무르도.</w:t>
      </w:r>
    </w:p>
    <w:p>
      <w:r>
        <w:rPr>
          <w:rFonts w:ascii="Calibri" w:hAnsi="Calibri" w:cs="Calibri" w:eastAsia="Malgun Gothic"/>
          <w:b/>
          <w:i w:val="0"/>
          <w:sz w:val="21"/>
        </w:rPr>
        <w:t>Léa:</w:t>
      </w:r>
      <w:r>
        <w:rPr>
          <w:rFonts w:ascii="Calibri" w:hAnsi="Calibri" w:cs="Calibri" w:eastAsia="Malgun Gothic"/>
          <w:b w:val="0"/>
          <w:i w:val="0"/>
          <w:sz w:val="21"/>
        </w:rPr>
        <w:t xml:space="preserve"> (vingt-deux heures, chez elle ; le téléphone prépayé sonne) Allô ?</w:t>
      </w:r>
    </w:p>
    <w:p>
      <w:pPr>
        <w:ind w:left="510"/>
      </w:pPr>
      <w:r>
        <w:rPr>
          <w:rFonts w:ascii="Malgun Gothic" w:hAnsi="Malgun Gothic" w:cs="Malgun Gothic" w:eastAsia="Malgun Gothic"/>
          <w:b w:val="0"/>
          <w:i/>
          <w:color w:val="555555"/>
          <w:sz w:val="20"/>
        </w:rPr>
        <w:t>(밤 열 시, 자기 집.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Comment va Mira ?</w:t>
      </w:r>
    </w:p>
    <w:p>
      <w:pPr>
        <w:ind w:left="510"/>
      </w:pPr>
      <w:r>
        <w:rPr>
          <w:rFonts w:ascii="Malgun Gothic" w:hAnsi="Malgun Gothic" w:cs="Malgun Gothic" w:eastAsia="Malgun Gothic"/>
          <w:b w:val="0"/>
          <w:i/>
          <w:color w:val="555555"/>
          <w:sz w:val="20"/>
        </w:rPr>
        <w:t>(전화로) 눈. (침묵) 미라는 어때?</w:t>
      </w:r>
    </w:p>
    <w:p>
      <w:r>
        <w:rPr>
          <w:rFonts w:ascii="Calibri" w:hAnsi="Calibri" w:cs="Calibri" w:eastAsia="Malgun Gothic"/>
          <w:b/>
          <w:i w:val="0"/>
          <w:sz w:val="21"/>
        </w:rPr>
        <w:t>Léa:</w:t>
      </w:r>
      <w:r>
        <w:rPr>
          <w:rFonts w:ascii="Calibri" w:hAnsi="Calibri" w:cs="Calibri" w:eastAsia="Malgun Gothic"/>
          <w:b w:val="0"/>
          <w:i w:val="0"/>
          <w:sz w:val="21"/>
        </w:rPr>
        <w:t xml:space="preserve"> Elle nous a tout raconté. La prison. La frontière. Les appels à sa mère. (un silence) Depuis janvier, tous les soirs.</w:t>
      </w:r>
    </w:p>
    <w:p>
      <w:pPr>
        <w:ind w:left="510"/>
      </w:pPr>
      <w:r>
        <w:rPr>
          <w:rFonts w:ascii="Malgun Gothic" w:hAnsi="Malgun Gothic" w:cs="Malgun Gothic" w:eastAsia="Malgun Gothic"/>
          <w:b w:val="0"/>
          <w:i/>
          <w:color w:val="555555"/>
          <w:sz w:val="20"/>
        </w:rPr>
        <w:t>다 얘기해 줬어요. 감옥. 국경. 엄마한테 오는 전화. (침묵) 1월부터, 매일 밤.</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Depuis janvier. Quand Davron est venu la première fois.</w:t>
      </w:r>
    </w:p>
    <w:p>
      <w:pPr>
        <w:ind w:left="510"/>
      </w:pPr>
      <w:r>
        <w:rPr>
          <w:rFonts w:ascii="Malgun Gothic" w:hAnsi="Malgun Gothic" w:cs="Malgun Gothic" w:eastAsia="Malgun Gothic"/>
          <w:b w:val="0"/>
          <w:i/>
          <w:color w:val="555555"/>
          <w:sz w:val="20"/>
        </w:rPr>
        <w:t>(긴 침묵) 1월부터. 다브론이 처음 왔을 때.</w:t>
      </w:r>
    </w:p>
    <w:p>
      <w:r>
        <w:rPr>
          <w:rFonts w:ascii="Calibri" w:hAnsi="Calibri" w:cs="Calibri" w:eastAsia="Malgun Gothic"/>
          <w:b/>
          <w:i w:val="0"/>
          <w:sz w:val="21"/>
        </w:rPr>
        <w:t>Léa:</w:t>
      </w:r>
      <w:r>
        <w:rPr>
          <w:rFonts w:ascii="Calibri" w:hAnsi="Calibri" w:cs="Calibri" w:eastAsia="Malgun Gothic"/>
          <w:b w:val="0"/>
          <w:i w:val="0"/>
          <w:sz w:val="21"/>
        </w:rPr>
        <w:t xml:space="preserve"> Et elle a un ami. Timur. Un traducteur. Il l'aide pour l'asile. Il la connaît depuis trois ans. (un silence) Hélène a noté son nom.</w:t>
      </w:r>
    </w:p>
    <w:p>
      <w:pPr>
        <w:ind w:left="510"/>
      </w:pPr>
      <w:r>
        <w:rPr>
          <w:rFonts w:ascii="Malgun Gothic" w:hAnsi="Malgun Gothic" w:cs="Malgun Gothic" w:eastAsia="Malgun Gothic"/>
          <w:b w:val="0"/>
          <w:i/>
          <w:color w:val="555555"/>
          <w:sz w:val="20"/>
        </w:rPr>
        <w:t>그리고 친구가 있어요. 티무르. 번역사예요. 망명 서류를 도와줘요. 3년째 알고 지냈대요. (침묵) 엘렌이 그 이름을 적었어요.</w:t>
      </w:r>
    </w:p>
    <w:p>
      <w:r>
        <w:rPr>
          <w:rFonts w:ascii="Calibri" w:hAnsi="Calibri" w:cs="Calibri" w:eastAsia="Malgun Gothic"/>
          <w:b/>
          <w:i w:val="0"/>
          <w:sz w:val="21"/>
        </w:rPr>
        <w:t>Camille:</w:t>
      </w:r>
      <w:r>
        <w:rPr>
          <w:rFonts w:ascii="Calibri" w:hAnsi="Calibri" w:cs="Calibri" w:eastAsia="Malgun Gothic"/>
          <w:b w:val="0"/>
          <w:i w:val="0"/>
          <w:sz w:val="21"/>
        </w:rPr>
        <w:t xml:space="preserve"> (un silence) Hélène note tout. (un silence) Tu sais ce que je pense, moi ?</w:t>
      </w:r>
    </w:p>
    <w:p>
      <w:pPr>
        <w:ind w:left="510"/>
      </w:pPr>
      <w:r>
        <w:rPr>
          <w:rFonts w:ascii="Malgun Gothic" w:hAnsi="Malgun Gothic" w:cs="Malgun Gothic" w:eastAsia="Malgun Gothic"/>
          <w:b w:val="0"/>
          <w:i/>
          <w:color w:val="555555"/>
          <w:sz w:val="20"/>
        </w:rPr>
        <w:t>(침묵) 엘렌은 다 적지. (침묵) 내 생각이 뭔지 알아?</w:t>
      </w:r>
    </w:p>
    <w:p>
      <w:r>
        <w:rPr>
          <w:rFonts w:ascii="Calibri" w:hAnsi="Calibri" w:cs="Calibri" w:eastAsia="Malgun Gothic"/>
          <w:b/>
          <w:i w:val="0"/>
          <w:sz w:val="21"/>
        </w:rPr>
        <w:t>Léa:</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Camille:</w:t>
      </w:r>
      <w:r>
        <w:rPr>
          <w:rFonts w:ascii="Calibri" w:hAnsi="Calibri" w:cs="Calibri" w:eastAsia="Malgun Gothic"/>
          <w:b w:val="0"/>
          <w:i w:val="0"/>
          <w:sz w:val="21"/>
        </w:rPr>
        <w:t xml:space="preserve"> Que les gens qui nous connaissent depuis longtemps, ce sont eux qui savent où nous trouver. (un silence) Bonne nuit, Léa.</w:t>
      </w:r>
    </w:p>
    <w:p>
      <w:pPr>
        <w:ind w:left="510"/>
      </w:pPr>
      <w:r>
        <w:rPr>
          <w:rFonts w:ascii="Malgun Gothic" w:hAnsi="Malgun Gothic" w:cs="Malgun Gothic" w:eastAsia="Malgun Gothic"/>
          <w:b w:val="0"/>
          <w:i/>
          <w:color w:val="555555"/>
          <w:sz w:val="20"/>
        </w:rPr>
        <w:t>우리를 오래 알고 지낸 사람들이 바로 우리를 어디서 찾을 수 있는지 아는 사람들이라는 거. (침묵) 잘 자, 레아.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l'exilé(e)</w:t>
            </w:r>
          </w:p>
        </w:tc>
        <w:tc>
          <w:tcPr>
            <w:tcW w:type="dxa" w:w="3213"/>
          </w:tcPr>
          <w:p>
            <w:r>
              <w:rPr>
                <w:rFonts w:ascii="Malgun Gothic" w:hAnsi="Malgun Gothic" w:cs="Malgun Gothic" w:eastAsia="Malgun Gothic"/>
                <w:b w:val="0"/>
                <w:i w:val="0"/>
                <w:sz w:val="19"/>
              </w:rPr>
              <w:t>레그질레</w:t>
            </w:r>
          </w:p>
        </w:tc>
        <w:tc>
          <w:tcPr>
            <w:tcW w:type="dxa" w:w="3213"/>
          </w:tcPr>
          <w:p>
            <w:r>
              <w:rPr>
                <w:rFonts w:ascii="Malgun Gothic" w:hAnsi="Malgun Gothic" w:cs="Malgun Gothic" w:eastAsia="Malgun Gothic"/>
                <w:b w:val="0"/>
                <w:i w:val="0"/>
                <w:sz w:val="19"/>
              </w:rPr>
              <w:t>망명자 (B2)</w:t>
            </w:r>
          </w:p>
        </w:tc>
      </w:tr>
      <w:tr>
        <w:tc>
          <w:tcPr>
            <w:tcW w:type="dxa" w:w="3213"/>
          </w:tcPr>
          <w:p>
            <w:r>
              <w:rPr>
                <w:rFonts w:ascii="Calibri" w:hAnsi="Calibri" w:cs="Calibri" w:eastAsia="Malgun Gothic"/>
                <w:b w:val="0"/>
                <w:i w:val="0"/>
                <w:sz w:val="19"/>
              </w:rPr>
              <w:t>quitter</w:t>
            </w:r>
          </w:p>
        </w:tc>
        <w:tc>
          <w:tcPr>
            <w:tcW w:type="dxa" w:w="3213"/>
          </w:tcPr>
          <w:p>
            <w:r>
              <w:rPr>
                <w:rFonts w:ascii="Malgun Gothic" w:hAnsi="Malgun Gothic" w:cs="Malgun Gothic" w:eastAsia="Malgun Gothic"/>
                <w:b w:val="0"/>
                <w:i w:val="0"/>
                <w:sz w:val="19"/>
              </w:rPr>
              <w:t>끼떼</w:t>
            </w:r>
          </w:p>
        </w:tc>
        <w:tc>
          <w:tcPr>
            <w:tcW w:type="dxa" w:w="3213"/>
          </w:tcPr>
          <w:p>
            <w:r>
              <w:rPr>
                <w:rFonts w:ascii="Malgun Gothic" w:hAnsi="Malgun Gothic" w:cs="Malgun Gothic" w:eastAsia="Malgun Gothic"/>
                <w:b w:val="0"/>
                <w:i w:val="0"/>
                <w:sz w:val="19"/>
              </w:rPr>
              <w:t>떠나다 (A2)</w:t>
            </w:r>
          </w:p>
        </w:tc>
      </w:tr>
      <w:tr>
        <w:tc>
          <w:tcPr>
            <w:tcW w:type="dxa" w:w="3213"/>
          </w:tcPr>
          <w:p>
            <w:r>
              <w:rPr>
                <w:rFonts w:ascii="Calibri" w:hAnsi="Calibri" w:cs="Calibri" w:eastAsia="Malgun Gothic"/>
                <w:b w:val="0"/>
                <w:i w:val="0"/>
                <w:sz w:val="19"/>
              </w:rPr>
              <w:t>la récolte</w:t>
            </w:r>
          </w:p>
        </w:tc>
        <w:tc>
          <w:tcPr>
            <w:tcW w:type="dxa" w:w="3213"/>
          </w:tcPr>
          <w:p>
            <w:r>
              <w:rPr>
                <w:rFonts w:ascii="Malgun Gothic" w:hAnsi="Malgun Gothic" w:cs="Malgun Gothic" w:eastAsia="Malgun Gothic"/>
                <w:b w:val="0"/>
                <w:i w:val="0"/>
                <w:sz w:val="19"/>
              </w:rPr>
              <w:t>라 레꼴뜨</w:t>
            </w:r>
          </w:p>
        </w:tc>
        <w:tc>
          <w:tcPr>
            <w:tcW w:type="dxa" w:w="3213"/>
          </w:tcPr>
          <w:p>
            <w:r>
              <w:rPr>
                <w:rFonts w:ascii="Malgun Gothic" w:hAnsi="Malgun Gothic" w:cs="Malgun Gothic" w:eastAsia="Malgun Gothic"/>
                <w:b w:val="0"/>
                <w:i w:val="0"/>
                <w:sz w:val="19"/>
              </w:rPr>
              <w:t>수확 (B1)</w:t>
            </w:r>
          </w:p>
        </w:tc>
      </w:tr>
      <w:tr>
        <w:tc>
          <w:tcPr>
            <w:tcW w:type="dxa" w:w="3213"/>
          </w:tcPr>
          <w:p>
            <w:r>
              <w:rPr>
                <w:rFonts w:ascii="Calibri" w:hAnsi="Calibri" w:cs="Calibri" w:eastAsia="Malgun Gothic"/>
                <w:b w:val="0"/>
                <w:i w:val="0"/>
                <w:sz w:val="19"/>
              </w:rPr>
              <w:t>le coton</w:t>
            </w:r>
          </w:p>
        </w:tc>
        <w:tc>
          <w:tcPr>
            <w:tcW w:type="dxa" w:w="3213"/>
          </w:tcPr>
          <w:p>
            <w:r>
              <w:rPr>
                <w:rFonts w:ascii="Malgun Gothic" w:hAnsi="Malgun Gothic" w:cs="Malgun Gothic" w:eastAsia="Malgun Gothic"/>
                <w:b w:val="0"/>
                <w:i w:val="0"/>
                <w:sz w:val="19"/>
              </w:rPr>
              <w:t>르 꼬똥</w:t>
            </w:r>
          </w:p>
        </w:tc>
        <w:tc>
          <w:tcPr>
            <w:tcW w:type="dxa" w:w="3213"/>
          </w:tcPr>
          <w:p>
            <w:r>
              <w:rPr>
                <w:rFonts w:ascii="Malgun Gothic" w:hAnsi="Malgun Gothic" w:cs="Malgun Gothic" w:eastAsia="Malgun Gothic"/>
                <w:b w:val="0"/>
                <w:i w:val="0"/>
                <w:sz w:val="19"/>
              </w:rPr>
              <w:t>목화 (A2)</w:t>
            </w:r>
          </w:p>
        </w:tc>
      </w:tr>
      <w:tr>
        <w:tc>
          <w:tcPr>
            <w:tcW w:type="dxa" w:w="3213"/>
          </w:tcPr>
          <w:p>
            <w:r>
              <w:rPr>
                <w:rFonts w:ascii="Calibri" w:hAnsi="Calibri" w:cs="Calibri" w:eastAsia="Malgun Gothic"/>
                <w:b w:val="0"/>
                <w:i w:val="0"/>
                <w:sz w:val="19"/>
              </w:rPr>
              <w:t>le pouvoir</w:t>
            </w:r>
          </w:p>
        </w:tc>
        <w:tc>
          <w:tcPr>
            <w:tcW w:type="dxa" w:w="3213"/>
          </w:tcPr>
          <w:p>
            <w:r>
              <w:rPr>
                <w:rFonts w:ascii="Malgun Gothic" w:hAnsi="Malgun Gothic" w:cs="Malgun Gothic" w:eastAsia="Malgun Gothic"/>
                <w:b w:val="0"/>
                <w:i w:val="0"/>
                <w:sz w:val="19"/>
              </w:rPr>
              <w:t>르 뿌부아르</w:t>
            </w:r>
          </w:p>
        </w:tc>
        <w:tc>
          <w:tcPr>
            <w:tcW w:type="dxa" w:w="3213"/>
          </w:tcPr>
          <w:p>
            <w:r>
              <w:rPr>
                <w:rFonts w:ascii="Malgun Gothic" w:hAnsi="Malgun Gothic" w:cs="Malgun Gothic" w:eastAsia="Malgun Gothic"/>
                <w:b w:val="0"/>
                <w:i w:val="0"/>
                <w:sz w:val="19"/>
              </w:rPr>
              <w:t>권력 (B1)</w:t>
            </w:r>
          </w:p>
        </w:tc>
      </w:tr>
      <w:tr>
        <w:tc>
          <w:tcPr>
            <w:tcW w:type="dxa" w:w="3213"/>
          </w:tcPr>
          <w:p>
            <w:r>
              <w:rPr>
                <w:rFonts w:ascii="Calibri" w:hAnsi="Calibri" w:cs="Calibri" w:eastAsia="Malgun Gothic"/>
                <w:b w:val="0"/>
                <w:i w:val="0"/>
                <w:sz w:val="19"/>
              </w:rPr>
              <w:t>troué(e)</w:t>
            </w:r>
          </w:p>
        </w:tc>
        <w:tc>
          <w:tcPr>
            <w:tcW w:type="dxa" w:w="3213"/>
          </w:tcPr>
          <w:p>
            <w:r>
              <w:rPr>
                <w:rFonts w:ascii="Malgun Gothic" w:hAnsi="Malgun Gothic" w:cs="Malgun Gothic" w:eastAsia="Malgun Gothic"/>
                <w:b w:val="0"/>
                <w:i w:val="0"/>
                <w:sz w:val="19"/>
              </w:rPr>
              <w:t>트루에</w:t>
            </w:r>
          </w:p>
        </w:tc>
        <w:tc>
          <w:tcPr>
            <w:tcW w:type="dxa" w:w="3213"/>
          </w:tcPr>
          <w:p>
            <w:r>
              <w:rPr>
                <w:rFonts w:ascii="Malgun Gothic" w:hAnsi="Malgun Gothic" w:cs="Malgun Gothic" w:eastAsia="Malgun Gothic"/>
                <w:b w:val="0"/>
                <w:i w:val="0"/>
                <w:sz w:val="19"/>
              </w:rPr>
              <w:t>구멍 난 (B1)</w:t>
            </w:r>
          </w:p>
        </w:tc>
      </w:tr>
      <w:tr>
        <w:tc>
          <w:tcPr>
            <w:tcW w:type="dxa" w:w="3213"/>
          </w:tcPr>
          <w:p>
            <w:r>
              <w:rPr>
                <w:rFonts w:ascii="Calibri" w:hAnsi="Calibri" w:cs="Calibri" w:eastAsia="Malgun Gothic"/>
                <w:b w:val="0"/>
                <w:i w:val="0"/>
                <w:sz w:val="19"/>
              </w:rPr>
              <w:t>arrêter</w:t>
            </w:r>
          </w:p>
        </w:tc>
        <w:tc>
          <w:tcPr>
            <w:tcW w:type="dxa" w:w="3213"/>
          </w:tcPr>
          <w:p>
            <w:r>
              <w:rPr>
                <w:rFonts w:ascii="Malgun Gothic" w:hAnsi="Malgun Gothic" w:cs="Malgun Gothic" w:eastAsia="Malgun Gothic"/>
                <w:b w:val="0"/>
                <w:i w:val="0"/>
                <w:sz w:val="19"/>
              </w:rPr>
              <w:t>아레떼</w:t>
            </w:r>
          </w:p>
        </w:tc>
        <w:tc>
          <w:tcPr>
            <w:tcW w:type="dxa" w:w="3213"/>
          </w:tcPr>
          <w:p>
            <w:r>
              <w:rPr>
                <w:rFonts w:ascii="Malgun Gothic" w:hAnsi="Malgun Gothic" w:cs="Malgun Gothic" w:eastAsia="Malgun Gothic"/>
                <w:b w:val="0"/>
                <w:i w:val="0"/>
                <w:sz w:val="19"/>
              </w:rPr>
              <w:t>체포하다 (B1)</w:t>
            </w:r>
          </w:p>
        </w:tc>
      </w:tr>
      <w:tr>
        <w:tc>
          <w:tcPr>
            <w:tcW w:type="dxa" w:w="3213"/>
          </w:tcPr>
          <w:p>
            <w:r>
              <w:rPr>
                <w:rFonts w:ascii="Calibri" w:hAnsi="Calibri" w:cs="Calibri" w:eastAsia="Malgun Gothic"/>
                <w:b w:val="0"/>
                <w:i w:val="0"/>
                <w:sz w:val="19"/>
              </w:rPr>
              <w:t>la cellule</w:t>
            </w:r>
          </w:p>
        </w:tc>
        <w:tc>
          <w:tcPr>
            <w:tcW w:type="dxa" w:w="3213"/>
          </w:tcPr>
          <w:p>
            <w:r>
              <w:rPr>
                <w:rFonts w:ascii="Malgun Gothic" w:hAnsi="Malgun Gothic" w:cs="Malgun Gothic" w:eastAsia="Malgun Gothic"/>
                <w:b w:val="0"/>
                <w:i w:val="0"/>
                <w:sz w:val="19"/>
              </w:rPr>
              <w:t>라 셀륄</w:t>
            </w:r>
          </w:p>
        </w:tc>
        <w:tc>
          <w:tcPr>
            <w:tcW w:type="dxa" w:w="3213"/>
          </w:tcPr>
          <w:p>
            <w:r>
              <w:rPr>
                <w:rFonts w:ascii="Malgun Gothic" w:hAnsi="Malgun Gothic" w:cs="Malgun Gothic" w:eastAsia="Malgun Gothic"/>
                <w:b w:val="0"/>
                <w:i w:val="0"/>
                <w:sz w:val="19"/>
              </w:rPr>
              <w:t>감방; 세포 (B2)</w:t>
            </w:r>
          </w:p>
        </w:tc>
      </w:tr>
      <w:tr>
        <w:tc>
          <w:tcPr>
            <w:tcW w:type="dxa" w:w="3213"/>
          </w:tcPr>
          <w:p>
            <w:r>
              <w:rPr>
                <w:rFonts w:ascii="Calibri" w:hAnsi="Calibri" w:cs="Calibri" w:eastAsia="Malgun Gothic"/>
                <w:b w:val="0"/>
                <w:i w:val="0"/>
                <w:sz w:val="19"/>
              </w:rPr>
              <w:t>la frontière</w:t>
            </w:r>
          </w:p>
        </w:tc>
        <w:tc>
          <w:tcPr>
            <w:tcW w:type="dxa" w:w="3213"/>
          </w:tcPr>
          <w:p>
            <w:r>
              <w:rPr>
                <w:rFonts w:ascii="Malgun Gothic" w:hAnsi="Malgun Gothic" w:cs="Malgun Gothic" w:eastAsia="Malgun Gothic"/>
                <w:b w:val="0"/>
                <w:i w:val="0"/>
                <w:sz w:val="19"/>
              </w:rPr>
              <w:t>라 프롱띠에르</w:t>
            </w:r>
          </w:p>
        </w:tc>
        <w:tc>
          <w:tcPr>
            <w:tcW w:type="dxa" w:w="3213"/>
          </w:tcPr>
          <w:p>
            <w:r>
              <w:rPr>
                <w:rFonts w:ascii="Malgun Gothic" w:hAnsi="Malgun Gothic" w:cs="Malgun Gothic" w:eastAsia="Malgun Gothic"/>
                <w:b w:val="0"/>
                <w:i w:val="0"/>
                <w:sz w:val="19"/>
              </w:rPr>
              <w:t>국경 (A2)</w:t>
            </w:r>
          </w:p>
        </w:tc>
      </w:tr>
      <w:tr>
        <w:tc>
          <w:tcPr>
            <w:tcW w:type="dxa" w:w="3213"/>
          </w:tcPr>
          <w:p>
            <w:r>
              <w:rPr>
                <w:rFonts w:ascii="Calibri" w:hAnsi="Calibri" w:cs="Calibri" w:eastAsia="Malgun Gothic"/>
                <w:b w:val="0"/>
                <w:i w:val="0"/>
                <w:sz w:val="19"/>
              </w:rPr>
              <w:t>menacer</w:t>
            </w:r>
          </w:p>
        </w:tc>
        <w:tc>
          <w:tcPr>
            <w:tcW w:type="dxa" w:w="3213"/>
          </w:tcPr>
          <w:p>
            <w:r>
              <w:rPr>
                <w:rFonts w:ascii="Malgun Gothic" w:hAnsi="Malgun Gothic" w:cs="Malgun Gothic" w:eastAsia="Malgun Gothic"/>
                <w:b w:val="0"/>
                <w:i w:val="0"/>
                <w:sz w:val="19"/>
              </w:rPr>
              <w:t>므나세</w:t>
            </w:r>
          </w:p>
        </w:tc>
        <w:tc>
          <w:tcPr>
            <w:tcW w:type="dxa" w:w="3213"/>
          </w:tcPr>
          <w:p>
            <w:r>
              <w:rPr>
                <w:rFonts w:ascii="Malgun Gothic" w:hAnsi="Malgun Gothic" w:cs="Malgun Gothic" w:eastAsia="Malgun Gothic"/>
                <w:b w:val="0"/>
                <w:i w:val="0"/>
                <w:sz w:val="19"/>
              </w:rPr>
              <w:t>협박하다 (B1)</w:t>
            </w:r>
          </w:p>
        </w:tc>
      </w:tr>
      <w:tr>
        <w:tc>
          <w:tcPr>
            <w:tcW w:type="dxa" w:w="3213"/>
          </w:tcPr>
          <w:p>
            <w:r>
              <w:rPr>
                <w:rFonts w:ascii="Calibri" w:hAnsi="Calibri" w:cs="Calibri" w:eastAsia="Malgun Gothic"/>
                <w:b w:val="0"/>
                <w:i w:val="0"/>
                <w:sz w:val="19"/>
              </w:rPr>
              <w:t>raccrocher</w:t>
            </w:r>
          </w:p>
        </w:tc>
        <w:tc>
          <w:tcPr>
            <w:tcW w:type="dxa" w:w="3213"/>
          </w:tcPr>
          <w:p>
            <w:r>
              <w:rPr>
                <w:rFonts w:ascii="Malgun Gothic" w:hAnsi="Malgun Gothic" w:cs="Malgun Gothic" w:eastAsia="Malgun Gothic"/>
                <w:b w:val="0"/>
                <w:i w:val="0"/>
                <w:sz w:val="19"/>
              </w:rPr>
              <w:t>라크로셰</w:t>
            </w:r>
          </w:p>
        </w:tc>
        <w:tc>
          <w:tcPr>
            <w:tcW w:type="dxa" w:w="3213"/>
          </w:tcPr>
          <w:p>
            <w:r>
              <w:rPr>
                <w:rFonts w:ascii="Malgun Gothic" w:hAnsi="Malgun Gothic" w:cs="Malgun Gothic" w:eastAsia="Malgun Gothic"/>
                <w:b w:val="0"/>
                <w:i w:val="0"/>
                <w:sz w:val="19"/>
              </w:rPr>
              <w:t>전화를 끊다 (A2)</w:t>
            </w:r>
          </w:p>
        </w:tc>
      </w:tr>
      <w:tr>
        <w:tc>
          <w:tcPr>
            <w:tcW w:type="dxa" w:w="3213"/>
          </w:tcPr>
          <w:p>
            <w:r>
              <w:rPr>
                <w:rFonts w:ascii="Calibri" w:hAnsi="Calibri" w:cs="Calibri" w:eastAsia="Malgun Gothic"/>
                <w:b w:val="0"/>
                <w:i w:val="0"/>
                <w:sz w:val="19"/>
              </w:rPr>
              <w:t>la météo marine</w:t>
            </w:r>
          </w:p>
        </w:tc>
        <w:tc>
          <w:tcPr>
            <w:tcW w:type="dxa" w:w="3213"/>
          </w:tcPr>
          <w:p>
            <w:r>
              <w:rPr>
                <w:rFonts w:ascii="Malgun Gothic" w:hAnsi="Malgun Gothic" w:cs="Malgun Gothic" w:eastAsia="Malgun Gothic"/>
                <w:b w:val="0"/>
                <w:i w:val="0"/>
                <w:sz w:val="19"/>
              </w:rPr>
              <w:t>라 메떼오 마린</w:t>
            </w:r>
          </w:p>
        </w:tc>
        <w:tc>
          <w:tcPr>
            <w:tcW w:type="dxa" w:w="3213"/>
          </w:tcPr>
          <w:p>
            <w:r>
              <w:rPr>
                <w:rFonts w:ascii="Malgun Gothic" w:hAnsi="Malgun Gothic" w:cs="Malgun Gothic" w:eastAsia="Malgun Gothic"/>
                <w:b w:val="0"/>
                <w:i w:val="0"/>
                <w:sz w:val="19"/>
              </w:rPr>
              <w:t>해상 일기예보 (B2)</w:t>
            </w:r>
          </w:p>
        </w:tc>
      </w:tr>
      <w:tr>
        <w:tc>
          <w:tcPr>
            <w:tcW w:type="dxa" w:w="3213"/>
          </w:tcPr>
          <w:p>
            <w:r>
              <w:rPr>
                <w:rFonts w:ascii="Calibri" w:hAnsi="Calibri" w:cs="Calibri" w:eastAsia="Malgun Gothic"/>
                <w:b w:val="0"/>
                <w:i w:val="0"/>
                <w:sz w:val="19"/>
              </w:rPr>
              <w:t>le traducteur assermenté</w:t>
            </w:r>
          </w:p>
        </w:tc>
        <w:tc>
          <w:tcPr>
            <w:tcW w:type="dxa" w:w="3213"/>
          </w:tcPr>
          <w:p>
            <w:r>
              <w:rPr>
                <w:rFonts w:ascii="Malgun Gothic" w:hAnsi="Malgun Gothic" w:cs="Malgun Gothic" w:eastAsia="Malgun Gothic"/>
                <w:b w:val="0"/>
                <w:i w:val="0"/>
                <w:sz w:val="19"/>
              </w:rPr>
              <w:t>르 트라뒥뙤르 아세르망떼</w:t>
            </w:r>
          </w:p>
        </w:tc>
        <w:tc>
          <w:tcPr>
            <w:tcW w:type="dxa" w:w="3213"/>
          </w:tcPr>
          <w:p>
            <w:r>
              <w:rPr>
                <w:rFonts w:ascii="Malgun Gothic" w:hAnsi="Malgun Gothic" w:cs="Malgun Gothic" w:eastAsia="Malgun Gothic"/>
                <w:b w:val="0"/>
                <w:i w:val="0"/>
                <w:sz w:val="19"/>
              </w:rPr>
              <w:t>공인 번역사 (C1)</w:t>
            </w:r>
          </w:p>
        </w:tc>
      </w:tr>
      <w:tr>
        <w:tc>
          <w:tcPr>
            <w:tcW w:type="dxa" w:w="3213"/>
          </w:tcPr>
          <w:p>
            <w:r>
              <w:rPr>
                <w:rFonts w:ascii="Calibri" w:hAnsi="Calibri" w:cs="Calibri" w:eastAsia="Malgun Gothic"/>
                <w:b w:val="0"/>
                <w:i w:val="0"/>
                <w:sz w:val="19"/>
              </w:rPr>
              <w:t>le formulaire</w:t>
            </w:r>
          </w:p>
        </w:tc>
        <w:tc>
          <w:tcPr>
            <w:tcW w:type="dxa" w:w="3213"/>
          </w:tcPr>
          <w:p>
            <w:r>
              <w:rPr>
                <w:rFonts w:ascii="Malgun Gothic" w:hAnsi="Malgun Gothic" w:cs="Malgun Gothic" w:eastAsia="Malgun Gothic"/>
                <w:b w:val="0"/>
                <w:i w:val="0"/>
                <w:sz w:val="19"/>
              </w:rPr>
              <w:t>르 포르뮐레르</w:t>
            </w:r>
          </w:p>
        </w:tc>
        <w:tc>
          <w:tcPr>
            <w:tcW w:type="dxa" w:w="3213"/>
          </w:tcPr>
          <w:p>
            <w:r>
              <w:rPr>
                <w:rFonts w:ascii="Malgun Gothic" w:hAnsi="Malgun Gothic" w:cs="Malgun Gothic" w:eastAsia="Malgun Gothic"/>
                <w:b w:val="0"/>
                <w:i w:val="0"/>
                <w:sz w:val="19"/>
              </w:rPr>
              <w:t>서류 양식 (A2)</w:t>
            </w:r>
          </w:p>
        </w:tc>
      </w:tr>
      <w:tr>
        <w:tc>
          <w:tcPr>
            <w:tcW w:type="dxa" w:w="3213"/>
          </w:tcPr>
          <w:p>
            <w:r>
              <w:rPr>
                <w:rFonts w:ascii="Calibri" w:hAnsi="Calibri" w:cs="Calibri" w:eastAsia="Malgun Gothic"/>
                <w:b w:val="0"/>
                <w:i w:val="0"/>
                <w:sz w:val="19"/>
              </w:rPr>
              <w:t>le fonctionnaire</w:t>
            </w:r>
          </w:p>
        </w:tc>
        <w:tc>
          <w:tcPr>
            <w:tcW w:type="dxa" w:w="3213"/>
          </w:tcPr>
          <w:p>
            <w:r>
              <w:rPr>
                <w:rFonts w:ascii="Malgun Gothic" w:hAnsi="Malgun Gothic" w:cs="Malgun Gothic" w:eastAsia="Malgun Gothic"/>
                <w:b w:val="0"/>
                <w:i w:val="0"/>
                <w:sz w:val="19"/>
              </w:rPr>
              <w:t>르 퐁크시오네르</w:t>
            </w:r>
          </w:p>
        </w:tc>
        <w:tc>
          <w:tcPr>
            <w:tcW w:type="dxa" w:w="3213"/>
          </w:tcPr>
          <w:p>
            <w:r>
              <w:rPr>
                <w:rFonts w:ascii="Malgun Gothic" w:hAnsi="Malgun Gothic" w:cs="Malgun Gothic" w:eastAsia="Malgun Gothic"/>
                <w:b w:val="0"/>
                <w:i w:val="0"/>
                <w:sz w:val="19"/>
              </w:rPr>
              <w:t>공무원 (B1)</w:t>
            </w:r>
          </w:p>
        </w:tc>
      </w:tr>
      <w:tr>
        <w:tc>
          <w:tcPr>
            <w:tcW w:type="dxa" w:w="3213"/>
          </w:tcPr>
          <w:p>
            <w:r>
              <w:rPr>
                <w:rFonts w:ascii="Calibri" w:hAnsi="Calibri" w:cs="Calibri" w:eastAsia="Malgun Gothic"/>
                <w:b w:val="0"/>
                <w:i w:val="0"/>
                <w:sz w:val="19"/>
              </w:rPr>
              <w:t>la plaque diplomatique</w:t>
            </w:r>
          </w:p>
        </w:tc>
        <w:tc>
          <w:tcPr>
            <w:tcW w:type="dxa" w:w="3213"/>
          </w:tcPr>
          <w:p>
            <w:r>
              <w:rPr>
                <w:rFonts w:ascii="Malgun Gothic" w:hAnsi="Malgun Gothic" w:cs="Malgun Gothic" w:eastAsia="Malgun Gothic"/>
                <w:b w:val="0"/>
                <w:i w:val="0"/>
                <w:sz w:val="19"/>
              </w:rPr>
              <w:t>라 쁠라끄 디쁠로마띠끄</w:t>
            </w:r>
          </w:p>
        </w:tc>
        <w:tc>
          <w:tcPr>
            <w:tcW w:type="dxa" w:w="3213"/>
          </w:tcPr>
          <w:p>
            <w:r>
              <w:rPr>
                <w:rFonts w:ascii="Malgun Gothic" w:hAnsi="Malgun Gothic" w:cs="Malgun Gothic" w:eastAsia="Malgun Gothic"/>
                <w:b w:val="0"/>
                <w:i w:val="0"/>
                <w:sz w:val="19"/>
              </w:rPr>
              <w:t>외교 번호판 (B2)</w:t>
            </w:r>
          </w:p>
        </w:tc>
      </w:tr>
      <w:tr>
        <w:tc>
          <w:tcPr>
            <w:tcW w:type="dxa" w:w="3213"/>
          </w:tcPr>
          <w:p>
            <w:r>
              <w:rPr>
                <w:rFonts w:ascii="Calibri" w:hAnsi="Calibri" w:cs="Calibri" w:eastAsia="Malgun Gothic"/>
                <w:b w:val="0"/>
                <w:i w:val="0"/>
                <w:sz w:val="19"/>
              </w:rPr>
              <w:t>le site miroir</w:t>
            </w:r>
          </w:p>
        </w:tc>
        <w:tc>
          <w:tcPr>
            <w:tcW w:type="dxa" w:w="3213"/>
          </w:tcPr>
          <w:p>
            <w:r>
              <w:rPr>
                <w:rFonts w:ascii="Malgun Gothic" w:hAnsi="Malgun Gothic" w:cs="Malgun Gothic" w:eastAsia="Malgun Gothic"/>
                <w:b w:val="0"/>
                <w:i w:val="0"/>
                <w:sz w:val="19"/>
              </w:rPr>
              <w:t>르 시뜨 미루아르</w:t>
            </w:r>
          </w:p>
        </w:tc>
        <w:tc>
          <w:tcPr>
            <w:tcW w:type="dxa" w:w="3213"/>
          </w:tcPr>
          <w:p>
            <w:r>
              <w:rPr>
                <w:rFonts w:ascii="Malgun Gothic" w:hAnsi="Malgun Gothic" w:cs="Malgun Gothic" w:eastAsia="Malgun Gothic"/>
                <w:b w:val="0"/>
                <w:i w:val="0"/>
                <w:sz w:val="19"/>
              </w:rPr>
              <w:t>미러 사이트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J'ai dû quitter mon pays (B1):</w:t>
      </w:r>
      <w:r>
        <w:rPr>
          <w:rFonts w:ascii="Malgun Gothic" w:hAnsi="Malgun Gothic" w:cs="Malgun Gothic" w:eastAsia="Malgun Gothic"/>
          <w:b w:val="0"/>
          <w:i w:val="0"/>
          <w:sz w:val="21"/>
        </w:rPr>
        <w:t xml:space="preserve"> devoir 복합과거 = "~해야 했다(그래서 했다)". J'ai dû partir. 반과거 je devais = "~해야 했었다/~할 예정이었다".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Ils menacent ma famille (B1):</w:t>
      </w:r>
      <w:r>
        <w:rPr>
          <w:rFonts w:ascii="Malgun Gothic" w:hAnsi="Malgun Gothic" w:cs="Malgun Gothic" w:eastAsia="Malgun Gothic"/>
          <w:b w:val="0"/>
          <w:i w:val="0"/>
          <w:sz w:val="21"/>
        </w:rPr>
        <w:t xml:space="preserve"> menacer quelqu'un / menacer de + inf.(~하겠다고 협박하다): Ils menacent de l'arrêter.</w:t>
      </w:r>
    </w:p>
    <w:p>
      <w:r>
        <w:rPr>
          <w:rFonts w:ascii="Calibri" w:hAnsi="Calibri" w:cs="Calibri" w:eastAsia="Malgun Gothic"/>
          <w:b w:val="0"/>
          <w:i w:val="0"/>
          <w:sz w:val="21"/>
        </w:rPr>
        <w:t xml:space="preserve">3. </w:t>
      </w:r>
      <w:r>
        <w:rPr>
          <w:rFonts w:ascii="Malgun Gothic" w:hAnsi="Malgun Gothic" w:cs="Malgun Gothic" w:eastAsia="Malgun Gothic"/>
          <w:b/>
          <w:i w:val="0"/>
          <w:sz w:val="21"/>
        </w:rPr>
        <w:t>Depuis quand ? (A2):</w:t>
      </w:r>
      <w:r>
        <w:rPr>
          <w:rFonts w:ascii="Malgun Gothic" w:hAnsi="Malgun Gothic" w:cs="Malgun Gothic" w:eastAsia="Malgun Gothic"/>
          <w:b w:val="0"/>
          <w:i w:val="0"/>
          <w:sz w:val="21"/>
        </w:rPr>
        <w:t xml:space="preserve"> 언제부터? 답: Depuis janvier. / Depuis deux ans. 현재형과 함께: Je vis ici depuis trois ans.</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n'avais pas le choix (B1):</w:t>
      </w:r>
      <w:r>
        <w:rPr>
          <w:rFonts w:ascii="Malgun Gothic" w:hAnsi="Malgun Gothic" w:cs="Malgun Gothic" w:eastAsia="Malgun Gothic"/>
          <w:b w:val="0"/>
          <w:i w:val="0"/>
          <w:sz w:val="21"/>
        </w:rPr>
        <w:t xml:space="preserve"> 반과거로 과거의 상황 묘사. avoir le choix = 선택권이 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복합과거 vs 반과거 (B1):</w:t>
      </w:r>
      <w:r>
        <w:rPr>
          <w:rFonts w:ascii="Malgun Gothic" w:hAnsi="Malgun Gothic" w:cs="Malgun Gothic" w:eastAsia="Malgun Gothic"/>
          <w:b w:val="0"/>
          <w:i w:val="0"/>
          <w:sz w:val="21"/>
        </w:rPr>
        <w:t xml:space="preserve"> 사건 = 복합과거(Ils sont venus. Ils ont pris mon ordinateur.) / 배경·상태·습관 = 반과거(J'étais en pyjama. Ma mère pleurait. Ils posaient les mêmes questions.)</w:t>
      </w:r>
    </w:p>
    <w:p>
      <w:r>
        <w:rPr>
          <w:rFonts w:ascii="Calibri" w:hAnsi="Calibri" w:cs="Calibri" w:eastAsia="Malgun Gothic"/>
          <w:b w:val="0"/>
          <w:i w:val="0"/>
          <w:sz w:val="21"/>
        </w:rPr>
        <w:t xml:space="preserve">6. </w:t>
      </w:r>
      <w:r>
        <w:rPr>
          <w:rFonts w:ascii="Malgun Gothic" w:hAnsi="Malgun Gothic" w:cs="Malgun Gothic" w:eastAsia="Malgun Gothic"/>
          <w:b/>
          <w:i w:val="0"/>
          <w:sz w:val="21"/>
        </w:rPr>
        <w:t>반과거 = 과거의 습관 (A2):</w:t>
      </w:r>
      <w:r>
        <w:rPr>
          <w:rFonts w:ascii="Malgun Gothic" w:hAnsi="Malgun Gothic" w:cs="Malgun Gothic" w:eastAsia="Malgun Gothic"/>
          <w:b w:val="0"/>
          <w:i w:val="0"/>
          <w:sz w:val="21"/>
        </w:rPr>
        <w:t xml:space="preserve"> Il servait du thé noir. / Je dormais sur un canapé. / J'apprenais avec la radio.</w:t>
      </w:r>
    </w:p>
    <w:p>
      <w:r>
        <w:rPr>
          <w:rFonts w:ascii="Calibri" w:hAnsi="Calibri" w:cs="Calibri" w:eastAsia="Malgun Gothic"/>
          <w:b w:val="0"/>
          <w:i w:val="0"/>
          <w:sz w:val="21"/>
        </w:rPr>
        <w:t xml:space="preserve">7. </w:t>
      </w:r>
      <w:r>
        <w:rPr>
          <w:rFonts w:ascii="Malgun Gothic" w:hAnsi="Malgun Gothic" w:cs="Malgun Gothic" w:eastAsia="Malgun Gothic"/>
          <w:b/>
          <w:i w:val="0"/>
          <w:sz w:val="21"/>
        </w:rPr>
        <w:t>en avoir assez (B1):</w:t>
      </w:r>
      <w:r>
        <w:rPr>
          <w:rFonts w:ascii="Malgun Gothic" w:hAnsi="Malgun Gothic" w:cs="Malgun Gothic" w:eastAsia="Malgun Gothic"/>
          <w:b w:val="0"/>
          <w:i w:val="0"/>
          <w:sz w:val="21"/>
        </w:rPr>
        <w:t xml:space="preserve"> J'en avais assez.(지겨웠다)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Elle me ment pour que je ne pleure pas.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On n'a plus de nouvelles de lui. / On ne dort plus.</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Je ne suis jamais retournée là-bas.</w:t>
      </w:r>
    </w:p>
    <w:p>
      <w:r>
        <w:rPr>
          <w:rFonts w:ascii="Calibri" w:hAnsi="Calibri" w:cs="Calibri" w:eastAsia="Malgun Gothic"/>
          <w:b w:val="0"/>
          <w:i w:val="0"/>
          <w:sz w:val="21"/>
        </w:rPr>
        <w:t xml:space="preserve">11.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Sans lui, je n'aurais jamais rempli un seul formulaire.(그가 없었다면 서류 한 장도 못 채웠을 것이다)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par l'intermédiaire de (C1):</w:t>
      </w:r>
      <w:r>
        <w:rPr>
          <w:rFonts w:ascii="Malgun Gothic" w:hAnsi="Malgun Gothic" w:cs="Malgun Gothic" w:eastAsia="Malgun Gothic"/>
          <w:b w:val="0"/>
          <w:i w:val="0"/>
          <w:sz w:val="21"/>
        </w:rPr>
        <w:t xml:space="preserve"> ~을 통해. achetés par l'intermédiaire de fondations.</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c'est la première fois que (A2):</w:t>
      </w:r>
      <w:r>
        <w:rPr>
          <w:rFonts w:ascii="Malgun Gothic" w:hAnsi="Malgun Gothic" w:cs="Malgun Gothic" w:eastAsia="Malgun Gothic"/>
          <w:b w:val="0"/>
          <w:i w:val="0"/>
          <w:sz w:val="21"/>
        </w:rPr>
        <w:t xml:space="preserve"> C'est la première fois que je la raconte à des gens qui écoutent.</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 sont eux qui… (B1):</w:t>
      </w:r>
      <w:r>
        <w:rPr>
          <w:rFonts w:ascii="Malgun Gothic" w:hAnsi="Malgun Gothic" w:cs="Malgun Gothic" w:eastAsia="Malgun Gothic"/>
          <w:b w:val="0"/>
          <w:i w:val="0"/>
          <w:sz w:val="21"/>
        </w:rPr>
        <w:t xml:space="preserve"> 강조 구문. Ce sont eux qui savent où nous trouver.</w:t>
      </w:r>
    </w:p>
    <w:p>
      <w:r>
        <w:br w:type="page"/>
      </w:r>
    </w:p>
    <w:p>
      <w:pPr>
        <w:pStyle w:val="Heading1"/>
      </w:pPr>
      <w:r>
        <w:rPr>
          <w:rFonts w:ascii="Malgun Gothic" w:hAnsi="Malgun Gothic" w:cs="Malgun Gothic" w:eastAsia="Malgun Gothic"/>
          <w:b w:val="0"/>
          <w:i/>
          <w:sz w:val="36"/>
        </w:rPr>
        <w:t>6부 2화. L'association culturelle (문화협회)</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13구 톨비악 거리 「하르잔 문화협회」 앞 베트남 식당·카림의 아파트 · 시간: 3월 24일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façade · Ils se font passer pour… · Ce n'est pas une simple association · Ce qui m'intrigue, c'est…</w:t>
      </w:r>
    </w:p>
    <w:p>
      <w:r>
        <w:rPr>
          <w:rFonts w:ascii="Calibri" w:hAnsi="Calibri" w:cs="Calibri" w:eastAsia="Malgun Gothic"/>
          <w:b/>
          <w:i w:val="0"/>
          <w:sz w:val="21"/>
        </w:rPr>
        <w:t>Hélène:</w:t>
      </w:r>
      <w:r>
        <w:rPr>
          <w:rFonts w:ascii="Calibri" w:hAnsi="Calibri" w:cs="Calibri" w:eastAsia="Malgun Gothic"/>
          <w:b w:val="0"/>
          <w:i w:val="0"/>
          <w:sz w:val="21"/>
        </w:rPr>
        <w:t xml:space="preserve"> (mardi, huit heures, à la rédaction, devant le tableau blanc où elle a écrit « KHARZAN » en haut) Bien. Ce qu'on sait. Une association culturelle dans le 13e. Un « conseiller culturel » avec des plaques diplomatiques. Une exilée sur une liste. Et une mère qui reçoit des appels tous les soirs.</w:t>
      </w:r>
    </w:p>
    <w:p>
      <w:pPr>
        <w:ind w:left="510"/>
      </w:pPr>
      <w:r>
        <w:rPr>
          <w:rFonts w:ascii="Malgun Gothic" w:hAnsi="Malgun Gothic" w:cs="Malgun Gothic" w:eastAsia="Malgun Gothic"/>
          <w:b w:val="0"/>
          <w:i/>
          <w:color w:val="555555"/>
          <w:sz w:val="20"/>
        </w:rPr>
        <w:t>(화요일 오전 여덟 시, 편집국. 맨 위에 «하르잔»이라고 쓴 화이트보드 앞에서) 좋아. 우리가 아는 것. 13구의 문화협회. 외교 번호판을 단 «문화 담당관». 명단에 오른 망명자. 그리고 매일 밤 전화를 받는 어머니.</w:t>
      </w:r>
    </w:p>
    <w:p>
      <w:r>
        <w:rPr>
          <w:rFonts w:ascii="Calibri" w:hAnsi="Calibri" w:cs="Calibri" w:eastAsia="Malgun Gothic"/>
          <w:b/>
          <w:i w:val="0"/>
          <w:sz w:val="21"/>
        </w:rPr>
        <w:t>Gilles:</w:t>
      </w:r>
      <w:r>
        <w:rPr>
          <w:rFonts w:ascii="Calibri" w:hAnsi="Calibri" w:cs="Calibri" w:eastAsia="Malgun Gothic"/>
          <w:b w:val="0"/>
          <w:i w:val="0"/>
          <w:sz w:val="21"/>
        </w:rPr>
        <w:t xml:space="preserve"> Et ce qu'on ne sait pas ?</w:t>
      </w:r>
    </w:p>
    <w:p>
      <w:pPr>
        <w:ind w:left="510"/>
      </w:pPr>
      <w:r>
        <w:rPr>
          <w:rFonts w:ascii="Malgun Gothic" w:hAnsi="Malgun Gothic" w:cs="Malgun Gothic" w:eastAsia="Malgun Gothic"/>
          <w:b w:val="0"/>
          <w:i/>
          <w:color w:val="555555"/>
          <w:sz w:val="20"/>
        </w:rPr>
        <w:t>그럼 모르는 건?</w:t>
      </w:r>
    </w:p>
    <w:p>
      <w:r>
        <w:rPr>
          <w:rFonts w:ascii="Calibri" w:hAnsi="Calibri" w:cs="Calibri" w:eastAsia="Malgun Gothic"/>
          <w:b/>
          <w:i w:val="0"/>
          <w:sz w:val="21"/>
        </w:rPr>
        <w:t>Hélène:</w:t>
      </w:r>
      <w:r>
        <w:rPr>
          <w:rFonts w:ascii="Calibri" w:hAnsi="Calibri" w:cs="Calibri" w:eastAsia="Malgun Gothic"/>
          <w:b w:val="0"/>
          <w:i w:val="0"/>
          <w:sz w:val="21"/>
        </w:rPr>
        <w:t xml:space="preserve"> Tout le reste. (un silence) Qui paie l'association. Qui la dirige vraiment. Et si elle sert seulement à danser.</w:t>
      </w:r>
    </w:p>
    <w:p>
      <w:pPr>
        <w:ind w:left="510"/>
      </w:pPr>
      <w:r>
        <w:rPr>
          <w:rFonts w:ascii="Malgun Gothic" w:hAnsi="Malgun Gothic" w:cs="Malgun Gothic" w:eastAsia="Malgun Gothic"/>
          <w:b w:val="0"/>
          <w:i/>
          <w:color w:val="555555"/>
          <w:sz w:val="20"/>
        </w:rPr>
        <w:t>나머지 전부. (침묵) 누가 협회에 돈을 대는지. 누가 진짜로 운영하는지. 그리고 정말 춤만 추는 곳인지.</w:t>
      </w:r>
    </w:p>
    <w:p>
      <w:r>
        <w:rPr>
          <w:rFonts w:ascii="Calibri" w:hAnsi="Calibri" w:cs="Calibri" w:eastAsia="Malgun Gothic"/>
          <w:b/>
          <w:i w:val="0"/>
          <w:sz w:val="21"/>
        </w:rPr>
        <w:t>Karim:</w:t>
      </w:r>
      <w:r>
        <w:rPr>
          <w:rFonts w:ascii="Calibri" w:hAnsi="Calibri" w:cs="Calibri" w:eastAsia="Malgun Gothic"/>
          <w:b w:val="0"/>
          <w:i w:val="0"/>
          <w:sz w:val="21"/>
        </w:rPr>
        <w:t xml:space="preserve"> J'ai commencé hier soir. Tout ce qui est public : le registre des associations, le cadastre, la liste des diplomates. (un silence) Aujourd'hui, je veux voir l'immeuble. Avec mes yeux.</w:t>
      </w:r>
    </w:p>
    <w:p>
      <w:pPr>
        <w:ind w:left="510"/>
      </w:pPr>
      <w:r>
        <w:rPr>
          <w:rFonts w:ascii="Malgun Gothic" w:hAnsi="Malgun Gothic" w:cs="Malgun Gothic" w:eastAsia="Malgun Gothic"/>
          <w:b w:val="0"/>
          <w:i/>
          <w:color w:val="555555"/>
          <w:sz w:val="20"/>
        </w:rPr>
        <w:t>어젯밤에 시작했어요. 공개된 건 전부요. 협회 등기부, 토지 대장, 외교관 명단. (침묵) 오늘은 건물을 보고 싶어요. 제 눈으로.</w:t>
      </w:r>
    </w:p>
    <w:p>
      <w:r>
        <w:rPr>
          <w:rFonts w:ascii="Calibri" w:hAnsi="Calibri" w:cs="Calibri" w:eastAsia="Malgun Gothic"/>
          <w:b/>
          <w:i w:val="0"/>
          <w:sz w:val="21"/>
        </w:rPr>
        <w:t>Hélène:</w:t>
      </w:r>
      <w:r>
        <w:rPr>
          <w:rFonts w:ascii="Calibri" w:hAnsi="Calibri" w:cs="Calibri" w:eastAsia="Malgun Gothic"/>
          <w:b w:val="0"/>
          <w:i w:val="0"/>
          <w:sz w:val="21"/>
        </w:rPr>
        <w:t xml:space="preserve"> Pas seul. Léa va avec toi. (un silence) Vous ne parlez à personne de l'association. Vous ne prenez aucune photo de près. Vous déjeunez. C'est tout.</w:t>
      </w:r>
    </w:p>
    <w:p>
      <w:pPr>
        <w:ind w:left="510"/>
      </w:pPr>
      <w:r>
        <w:rPr>
          <w:rFonts w:ascii="Malgun Gothic" w:hAnsi="Malgun Gothic" w:cs="Malgun Gothic" w:eastAsia="Malgun Gothic"/>
          <w:b w:val="0"/>
          <w:i/>
          <w:color w:val="555555"/>
          <w:sz w:val="20"/>
        </w:rPr>
        <w:t>혼자는 안 돼. 레아가 같이 가. (침묵) 협회 사람 누구와도 얘기하지 마. 가까이서 사진 찍지 마. 점심 먹고. 그게 다야.</w:t>
      </w:r>
    </w:p>
    <w:p>
      <w:r>
        <w:rPr>
          <w:rFonts w:ascii="Calibri" w:hAnsi="Calibri" w:cs="Calibri" w:eastAsia="Malgun Gothic"/>
          <w:b/>
          <w:i w:val="0"/>
          <w:sz w:val="21"/>
        </w:rPr>
        <w:t>Julien:</w:t>
      </w:r>
      <w:r>
        <w:rPr>
          <w:rFonts w:ascii="Calibri" w:hAnsi="Calibri" w:cs="Calibri" w:eastAsia="Malgun Gothic"/>
          <w:b w:val="0"/>
          <w:i w:val="0"/>
          <w:sz w:val="21"/>
        </w:rPr>
        <w:t xml:space="preserve"> (il lève les yeux de son bureau) Et moi ?</w:t>
      </w:r>
    </w:p>
    <w:p>
      <w:pPr>
        <w:ind w:left="510"/>
      </w:pPr>
      <w:r>
        <w:rPr>
          <w:rFonts w:ascii="Malgun Gothic" w:hAnsi="Malgun Gothic" w:cs="Malgun Gothic" w:eastAsia="Malgun Gothic"/>
          <w:b w:val="0"/>
          <w:i/>
          <w:color w:val="555555"/>
          <w:sz w:val="20"/>
        </w:rPr>
        <w:t>(책상에서 눈을 들며) 그럼 저는요?</w:t>
      </w:r>
    </w:p>
    <w:p>
      <w:r>
        <w:rPr>
          <w:rFonts w:ascii="Calibri" w:hAnsi="Calibri" w:cs="Calibri" w:eastAsia="Malgun Gothic"/>
          <w:b/>
          <w:i w:val="0"/>
          <w:sz w:val="21"/>
        </w:rPr>
        <w:t>Hélène:</w:t>
      </w:r>
      <w:r>
        <w:rPr>
          <w:rFonts w:ascii="Calibri" w:hAnsi="Calibri" w:cs="Calibri" w:eastAsia="Malgun Gothic"/>
          <w:b w:val="0"/>
          <w:i w:val="0"/>
          <w:sz w:val="21"/>
        </w:rPr>
        <w:t xml:space="preserve"> Toi, tu prépares jeudi. Le Cercle. (un silence) Lis tout ce qui est public sur Saint-Clair. Ses discours, ses livres, ses interviews. Antoine Ferrand doit pouvoir parler avec lui de tout. Sauf de la vérité.</w:t>
      </w:r>
    </w:p>
    <w:p>
      <w:pPr>
        <w:ind w:left="510"/>
      </w:pPr>
      <w:r>
        <w:rPr>
          <w:rFonts w:ascii="Malgun Gothic" w:hAnsi="Malgun Gothic" w:cs="Malgun Gothic" w:eastAsia="Malgun Gothic"/>
          <w:b w:val="0"/>
          <w:i/>
          <w:color w:val="555555"/>
          <w:sz w:val="20"/>
        </w:rPr>
        <w:t>넌 목요일 준비해. 르 세르클. (침묵) 생클레르에 관해 공개된 건 다 읽어. 연설, 책, 인터뷰. 앙투안 페랑은 그와 무슨 얘기든 할 수 있어야 해. 진실만 빼고.</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Sauf de la vérité. C'est mon nouveau métier.</w:t>
      </w:r>
    </w:p>
    <w:p>
      <w:pPr>
        <w:ind w:left="510"/>
      </w:pPr>
      <w:r>
        <w:rPr>
          <w:rFonts w:ascii="Malgun Gothic" w:hAnsi="Malgun Gothic" w:cs="Malgun Gothic" w:eastAsia="Malgun Gothic"/>
          <w:b w:val="0"/>
          <w:i/>
          <w:color w:val="555555"/>
          <w:sz w:val="20"/>
        </w:rPr>
        <w:t>(작게 웃으며) 진실만 빼고. 그게 제 새 직업이죠.</w:t>
      </w:r>
    </w:p>
    <w:p>
      <w:r>
        <w:rPr>
          <w:rFonts w:ascii="Calibri" w:hAnsi="Calibri" w:cs="Calibri" w:eastAsia="Malgun Gothic"/>
          <w:b/>
          <w:i w:val="0"/>
          <w:sz w:val="21"/>
        </w:rPr>
        <w:t>Karim:</w:t>
      </w:r>
      <w:r>
        <w:rPr>
          <w:rFonts w:ascii="Calibri" w:hAnsi="Calibri" w:cs="Calibri" w:eastAsia="Malgun Gothic"/>
          <w:b w:val="0"/>
          <w:i w:val="0"/>
          <w:sz w:val="21"/>
        </w:rPr>
        <w:t xml:space="preserve"> (mardi, onze heures, rue de Tolbiac ; il pousse la porte d'un petit restaurant vietnamien, juste en face d'un immeuble gris avec une plaque dorée) Une table près de la fenêtre, s'il vous plaît.</w:t>
      </w:r>
    </w:p>
    <w:p>
      <w:pPr>
        <w:ind w:left="510"/>
      </w:pPr>
      <w:r>
        <w:rPr>
          <w:rFonts w:ascii="Malgun Gothic" w:hAnsi="Malgun Gothic" w:cs="Malgun Gothic" w:eastAsia="Malgun Gothic"/>
          <w:b w:val="0"/>
          <w:i/>
          <w:color w:val="555555"/>
          <w:sz w:val="20"/>
        </w:rPr>
        <w:t>(화요일 오전 열한 시, 톨비악 거리. 금색 명판이 붙은 회색 건물 바로 맞은편 작은 베트남 식당 문을 민다) 창가 자리 부탁해요.</w:t>
      </w:r>
    </w:p>
    <w:p>
      <w:r>
        <w:rPr>
          <w:rFonts w:ascii="Calibri" w:hAnsi="Calibri" w:cs="Calibri" w:eastAsia="Malgun Gothic"/>
          <w:b/>
          <w:i w:val="0"/>
          <w:sz w:val="21"/>
        </w:rPr>
        <w:t>La serveuse:</w:t>
      </w:r>
      <w:r>
        <w:rPr>
          <w:rFonts w:ascii="Calibri" w:hAnsi="Calibri" w:cs="Calibri" w:eastAsia="Malgun Gothic"/>
          <w:b w:val="0"/>
          <w:i w:val="0"/>
          <w:sz w:val="21"/>
        </w:rPr>
        <w:t xml:space="preserve"> (une jeune femme avec un tablier rouge) Il est un peu tôt pour le déjeuner. Mais asseyez-vous. Un thé ?</w:t>
      </w:r>
    </w:p>
    <w:p>
      <w:pPr>
        <w:ind w:left="510"/>
      </w:pPr>
      <w:r>
        <w:rPr>
          <w:rFonts w:ascii="Malgun Gothic" w:hAnsi="Malgun Gothic" w:cs="Malgun Gothic" w:eastAsia="Malgun Gothic"/>
          <w:b w:val="0"/>
          <w:i/>
          <w:color w:val="555555"/>
          <w:sz w:val="20"/>
        </w:rPr>
        <w:t>(빨간 앞치마를 두른 젊은 여자) 점심엔 조금 이른데요. 그래도 앉으세요. 차 드릴까요?</w:t>
      </w:r>
    </w:p>
    <w:p>
      <w:r>
        <w:rPr>
          <w:rFonts w:ascii="Calibri" w:hAnsi="Calibri" w:cs="Calibri" w:eastAsia="Malgun Gothic"/>
          <w:b/>
          <w:i w:val="0"/>
          <w:sz w:val="21"/>
        </w:rPr>
        <w:t>Léa:</w:t>
      </w:r>
      <w:r>
        <w:rPr>
          <w:rFonts w:ascii="Calibri" w:hAnsi="Calibri" w:cs="Calibri" w:eastAsia="Malgun Gothic"/>
          <w:b w:val="0"/>
          <w:i w:val="0"/>
          <w:sz w:val="21"/>
        </w:rPr>
        <w:t xml:space="preserve"> (elle s'assoit, face à la vitre) Deux thés au jasmin. Et deux bo bun, plus tard.</w:t>
      </w:r>
    </w:p>
    <w:p>
      <w:pPr>
        <w:ind w:left="510"/>
      </w:pPr>
      <w:r>
        <w:rPr>
          <w:rFonts w:ascii="Malgun Gothic" w:hAnsi="Malgun Gothic" w:cs="Malgun Gothic" w:eastAsia="Malgun Gothic"/>
          <w:b w:val="0"/>
          <w:i/>
          <w:color w:val="555555"/>
          <w:sz w:val="20"/>
        </w:rPr>
        <w:t>(유리창을 마주 보고 앉으며) 재스민차 두 잔요. 그리고 나중에 분보 두 개요.</w:t>
      </w:r>
    </w:p>
    <w:p>
      <w:r>
        <w:rPr>
          <w:rFonts w:ascii="Calibri" w:hAnsi="Calibri" w:cs="Calibri" w:eastAsia="Malgun Gothic"/>
          <w:b/>
          <w:i w:val="0"/>
          <w:sz w:val="21"/>
        </w:rPr>
        <w:t>Karim:</w:t>
      </w:r>
      <w:r>
        <w:rPr>
          <w:rFonts w:ascii="Calibri" w:hAnsi="Calibri" w:cs="Calibri" w:eastAsia="Malgun Gothic"/>
          <w:b w:val="0"/>
          <w:i w:val="0"/>
          <w:sz w:val="21"/>
        </w:rPr>
        <w:t xml:space="preserve"> (il sort un petit carnet, pas d'ordinateur) Aujourd'hui, pas d'écran. On regarde avec nos yeux. Comme dans les vieux films.</w:t>
      </w:r>
    </w:p>
    <w:p>
      <w:pPr>
        <w:ind w:left="510"/>
      </w:pPr>
      <w:r>
        <w:rPr>
          <w:rFonts w:ascii="Malgun Gothic" w:hAnsi="Malgun Gothic" w:cs="Malgun Gothic" w:eastAsia="Malgun Gothic"/>
          <w:b w:val="0"/>
          <w:i/>
          <w:color w:val="555555"/>
          <w:sz w:val="20"/>
        </w:rPr>
        <w:t>(노트북 없이 작은 수첩을 꺼내며) 오늘은 화면 없이. 눈으로 보자. 옛날 영화처럼.</w:t>
      </w:r>
    </w:p>
    <w:p>
      <w:r>
        <w:rPr>
          <w:rFonts w:ascii="Calibri" w:hAnsi="Calibri" w:cs="Calibri" w:eastAsia="Malgun Gothic"/>
          <w:b/>
          <w:i w:val="0"/>
          <w:sz w:val="21"/>
        </w:rPr>
        <w:t>Léa:</w:t>
      </w:r>
      <w:r>
        <w:rPr>
          <w:rFonts w:ascii="Calibri" w:hAnsi="Calibri" w:cs="Calibri" w:eastAsia="Malgun Gothic"/>
          <w:b w:val="0"/>
          <w:i w:val="0"/>
          <w:sz w:val="21"/>
        </w:rPr>
        <w:t xml:space="preserve"> (elle lit la plaque dorée de l'autre côté de la rue) « Association culturelle de Kharzan — Maison des amis de Kharzan — Cours de langue, danse, cuisine. Bienvenue à tous. »</w:t>
      </w:r>
    </w:p>
    <w:p>
      <w:pPr>
        <w:ind w:left="510"/>
      </w:pPr>
      <w:r>
        <w:rPr>
          <w:rFonts w:ascii="Malgun Gothic" w:hAnsi="Malgun Gothic" w:cs="Malgun Gothic" w:eastAsia="Malgun Gothic"/>
          <w:b w:val="0"/>
          <w:i/>
          <w:color w:val="555555"/>
          <w:sz w:val="20"/>
        </w:rPr>
        <w:t>(길 건너 금색 명판을 읽으며) «하르잔 문화협회 — 하르잔 친구들의 집 — 어학, 춤, 요리 강좌. 누구나 환영합니다.»</w:t>
      </w:r>
    </w:p>
    <w:p>
      <w:r>
        <w:rPr>
          <w:rFonts w:ascii="Calibri" w:hAnsi="Calibri" w:cs="Calibri" w:eastAsia="Malgun Gothic"/>
          <w:b/>
          <w:i w:val="0"/>
          <w:sz w:val="21"/>
        </w:rPr>
        <w:t>Karim:</w:t>
      </w:r>
      <w:r>
        <w:rPr>
          <w:rFonts w:ascii="Calibri" w:hAnsi="Calibri" w:cs="Calibri" w:eastAsia="Malgun Gothic"/>
          <w:b w:val="0"/>
          <w:i w:val="0"/>
          <w:sz w:val="21"/>
        </w:rPr>
        <w:t xml:space="preserve"> « Bienvenue à tous. » (un silence) Sauf aux gens qui parlent trop.</w:t>
      </w:r>
    </w:p>
    <w:p>
      <w:pPr>
        <w:ind w:left="510"/>
      </w:pPr>
      <w:r>
        <w:rPr>
          <w:rFonts w:ascii="Malgun Gothic" w:hAnsi="Malgun Gothic" w:cs="Malgun Gothic" w:eastAsia="Malgun Gothic"/>
          <w:b w:val="0"/>
          <w:i/>
          <w:color w:val="555555"/>
          <w:sz w:val="20"/>
        </w:rPr>
        <w:t>«누구나 환영합니다.» (침묵) 말 많은 사람들 빼고.</w:t>
      </w:r>
    </w:p>
    <w:p>
      <w:r>
        <w:rPr>
          <w:rFonts w:ascii="Calibri" w:hAnsi="Calibri" w:cs="Calibri" w:eastAsia="Malgun Gothic"/>
          <w:b/>
          <w:i w:val="0"/>
          <w:sz w:val="21"/>
        </w:rPr>
        <w:t>Léa:</w:t>
      </w:r>
      <w:r>
        <w:rPr>
          <w:rFonts w:ascii="Calibri" w:hAnsi="Calibri" w:cs="Calibri" w:eastAsia="Malgun Gothic"/>
          <w:b w:val="0"/>
          <w:i w:val="0"/>
          <w:sz w:val="21"/>
        </w:rPr>
        <w:t xml:space="preserve"> (elle regarde la façade : trois étages, des rideaux blancs à toutes les fenêtres, une caméra au-dessus de la porte, un interphone) Une caméra. Pour une association de danse.</w:t>
      </w:r>
    </w:p>
    <w:p>
      <w:pPr>
        <w:ind w:left="510"/>
      </w:pPr>
      <w:r>
        <w:rPr>
          <w:rFonts w:ascii="Malgun Gothic" w:hAnsi="Malgun Gothic" w:cs="Malgun Gothic" w:eastAsia="Malgun Gothic"/>
          <w:b w:val="0"/>
          <w:i/>
          <w:color w:val="555555"/>
          <w:sz w:val="20"/>
        </w:rPr>
        <w:t>(건물 정면을 본다. 3층짜리, 모든 창문에 흰 커튼, 문 위에 카메라, 인터폰) 카메라. 춤 협회에.</w:t>
      </w:r>
    </w:p>
    <w:p>
      <w:r>
        <w:rPr>
          <w:rFonts w:ascii="Calibri" w:hAnsi="Calibri" w:cs="Calibri" w:eastAsia="Malgun Gothic"/>
          <w:b/>
          <w:i w:val="0"/>
          <w:sz w:val="21"/>
        </w:rPr>
        <w:t>Karim:</w:t>
      </w:r>
      <w:r>
        <w:rPr>
          <w:rFonts w:ascii="Calibri" w:hAnsi="Calibri" w:cs="Calibri" w:eastAsia="Malgun Gothic"/>
          <w:b w:val="0"/>
          <w:i w:val="0"/>
          <w:sz w:val="21"/>
        </w:rPr>
        <w:t xml:space="preserve"> Deux caméras. Regarde le coin, en haut, à droite. (un silence) Et les fenêtres du deuxième étage ont des films réfléchissants. On ne voit pas l'intérieur.</w:t>
      </w:r>
    </w:p>
    <w:p>
      <w:pPr>
        <w:ind w:left="510"/>
      </w:pPr>
      <w:r>
        <w:rPr>
          <w:rFonts w:ascii="Malgun Gothic" w:hAnsi="Malgun Gothic" w:cs="Malgun Gothic" w:eastAsia="Malgun Gothic"/>
          <w:b w:val="0"/>
          <w:i/>
          <w:color w:val="555555"/>
          <w:sz w:val="20"/>
        </w:rPr>
        <w:t>카메라 두 대. 오른쪽 위 모서리 봐. (침묵) 그리고 2층 창문엔 반사 필름이 붙어 있어. 안이 안 보여.</w:t>
      </w:r>
    </w:p>
    <w:p>
      <w:r>
        <w:rPr>
          <w:rFonts w:ascii="Calibri" w:hAnsi="Calibri" w:cs="Calibri" w:eastAsia="Malgun Gothic"/>
          <w:b/>
          <w:i w:val="0"/>
          <w:sz w:val="21"/>
        </w:rPr>
        <w:t>Léa:</w:t>
      </w:r>
      <w:r>
        <w:rPr>
          <w:rFonts w:ascii="Calibri" w:hAnsi="Calibri" w:cs="Calibri" w:eastAsia="Malgun Gothic"/>
          <w:b w:val="0"/>
          <w:i w:val="0"/>
          <w:sz w:val="21"/>
        </w:rPr>
        <w:t xml:space="preserve"> (elle regarde une mère qui entre dans l'association avec deux petites filles en tutu) Il y a des enfants. Un cours de danse.</w:t>
      </w:r>
    </w:p>
    <w:p>
      <w:pPr>
        <w:ind w:left="510"/>
      </w:pPr>
      <w:r>
        <w:rPr>
          <w:rFonts w:ascii="Malgun Gothic" w:hAnsi="Malgun Gothic" w:cs="Malgun Gothic" w:eastAsia="Malgun Gothic"/>
          <w:b w:val="0"/>
          <w:i/>
          <w:color w:val="555555"/>
          <w:sz w:val="20"/>
        </w:rPr>
        <w:t>(튀튀를 입은 어린 여자아이 둘을 데리고 협회에 들어가는 엄마를 바라보며) 아이들이 있어요. 춤 수업.</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C'est ça qui est intelligent. Des vrais cours. Des vrais enfants. Des vraies mères. (un silence) Ils se font passer pour une association de quartier. Et la plupart des gens à l'intérieur le croient. Parce que c'est vrai, à moitié.</w:t>
      </w:r>
    </w:p>
    <w:p>
      <w:pPr>
        <w:ind w:left="510"/>
      </w:pPr>
      <w:r>
        <w:rPr>
          <w:rFonts w:ascii="Malgun Gothic" w:hAnsi="Malgun Gothic" w:cs="Malgun Gothic" w:eastAsia="Malgun Gothic"/>
          <w:b w:val="0"/>
          <w:i/>
          <w:color w:val="555555"/>
          <w:sz w:val="20"/>
        </w:rPr>
        <w:t>(고개를 끄덕이며) 그게 영리한 거야. 진짜 수업. 진짜 아이들. 진짜 엄마들. (침묵) 동네 협회인 척하는 거지. 그리고 안에 있는 사람들 대부분은 그렇게 믿어. 반은 사실이니까.</w:t>
      </w:r>
    </w:p>
    <w:p>
      <w:r>
        <w:rPr>
          <w:rFonts w:ascii="Calibri" w:hAnsi="Calibri" w:cs="Calibri" w:eastAsia="Malgun Gothic"/>
          <w:b/>
          <w:i w:val="0"/>
          <w:sz w:val="21"/>
        </w:rPr>
        <w:t>Léa:</w:t>
      </w:r>
      <w:r>
        <w:rPr>
          <w:rFonts w:ascii="Calibri" w:hAnsi="Calibri" w:cs="Calibri" w:eastAsia="Malgun Gothic"/>
          <w:b w:val="0"/>
          <w:i w:val="0"/>
          <w:sz w:val="21"/>
        </w:rPr>
        <w:t xml:space="preserve"> À moitié vrai. Comme l'enregistrement de Nadia.</w:t>
      </w:r>
    </w:p>
    <w:p>
      <w:pPr>
        <w:ind w:left="510"/>
      </w:pPr>
      <w:r>
        <w:rPr>
          <w:rFonts w:ascii="Malgun Gothic" w:hAnsi="Malgun Gothic" w:cs="Malgun Gothic" w:eastAsia="Malgun Gothic"/>
          <w:b w:val="0"/>
          <w:i/>
          <w:color w:val="555555"/>
          <w:sz w:val="20"/>
        </w:rPr>
        <w:t>반은 사실. 나디아 녹음처럼.</w:t>
      </w:r>
    </w:p>
    <w:p>
      <w:r>
        <w:rPr>
          <w:rFonts w:ascii="Calibri" w:hAnsi="Calibri" w:cs="Calibri" w:eastAsia="Malgun Gothic"/>
          <w:b/>
          <w:i w:val="0"/>
          <w:sz w:val="21"/>
        </w:rPr>
        <w:t>Karim:</w:t>
      </w:r>
      <w:r>
        <w:rPr>
          <w:rFonts w:ascii="Calibri" w:hAnsi="Calibri" w:cs="Calibri" w:eastAsia="Malgun Gothic"/>
          <w:b w:val="0"/>
          <w:i w:val="0"/>
          <w:sz w:val="21"/>
        </w:rPr>
        <w:t xml:space="preserve"> Exactement. Le mensonge le plus solide, c'est celui qui est construit sur de la vérité. (un silence) Les petites filles dansent vraiment. Et pendant ce temps, au deuxième étage, derrière les films réfléchissants, quelqu'un écoute leurs parents.</w:t>
      </w:r>
    </w:p>
    <w:p>
      <w:pPr>
        <w:ind w:left="510"/>
      </w:pPr>
      <w:r>
        <w:rPr>
          <w:rFonts w:ascii="Malgun Gothic" w:hAnsi="Malgun Gothic" w:cs="Malgun Gothic" w:eastAsia="Malgun Gothic"/>
          <w:b w:val="0"/>
          <w:i/>
          <w:color w:val="555555"/>
          <w:sz w:val="20"/>
        </w:rPr>
        <w:t>정확해. 가장 단단한 거짓말은 진실 위에 세운 거짓말이야. (침묵) 여자아이들은 진짜로 춤을 춰. 그리고 그동안 2층 반사 필름 뒤에서 누군가 그 부모들 얘기를 듣고.</w:t>
      </w:r>
    </w:p>
    <w:p>
      <w:r>
        <w:rPr>
          <w:rFonts w:ascii="Calibri" w:hAnsi="Calibri" w:cs="Calibri" w:eastAsia="Malgun Gothic"/>
          <w:b/>
          <w:i w:val="0"/>
          <w:sz w:val="21"/>
        </w:rPr>
        <w:t>Léa:</w:t>
      </w:r>
      <w:r>
        <w:rPr>
          <w:rFonts w:ascii="Calibri" w:hAnsi="Calibri" w:cs="Calibri" w:eastAsia="Malgun Gothic"/>
          <w:b w:val="0"/>
          <w:i w:val="0"/>
          <w:sz w:val="21"/>
        </w:rPr>
        <w:t xml:space="preserve"> Tu as trouvé quoi, hier soir ?</w:t>
      </w:r>
    </w:p>
    <w:p>
      <w:pPr>
        <w:ind w:left="510"/>
      </w:pPr>
      <w:r>
        <w:rPr>
          <w:rFonts w:ascii="Malgun Gothic" w:hAnsi="Malgun Gothic" w:cs="Malgun Gothic" w:eastAsia="Malgun Gothic"/>
          <w:b w:val="0"/>
          <w:i/>
          <w:color w:val="555555"/>
          <w:sz w:val="20"/>
        </w:rPr>
        <w:t>어젯밤에 뭘 찾았어요?</w:t>
      </w:r>
    </w:p>
    <w:p>
      <w:r>
        <w:rPr>
          <w:rFonts w:ascii="Calibri" w:hAnsi="Calibri" w:cs="Calibri" w:eastAsia="Malgun Gothic"/>
          <w:b/>
          <w:i w:val="0"/>
          <w:sz w:val="21"/>
        </w:rPr>
        <w:t>Karim:</w:t>
      </w:r>
      <w:r>
        <w:rPr>
          <w:rFonts w:ascii="Calibri" w:hAnsi="Calibri" w:cs="Calibri" w:eastAsia="Malgun Gothic"/>
          <w:b w:val="0"/>
          <w:i w:val="0"/>
          <w:sz w:val="21"/>
        </w:rPr>
        <w:t xml:space="preserve"> (il ouvre son carnet) D'abord, le registre officiel des associations. C'est public. Tout le monde peut le consulter. (il lit) « Association culturelle de Kharzan ». Déclarée à la préfecture en 2019. Objet : « promouvoir la culture kharzane et l'amitié entre les peuples ».</w:t>
      </w:r>
    </w:p>
    <w:p>
      <w:pPr>
        <w:ind w:left="510"/>
      </w:pPr>
      <w:r>
        <w:rPr>
          <w:rFonts w:ascii="Malgun Gothic" w:hAnsi="Malgun Gothic" w:cs="Malgun Gothic" w:eastAsia="Malgun Gothic"/>
          <w:b w:val="0"/>
          <w:i/>
          <w:color w:val="555555"/>
          <w:sz w:val="20"/>
        </w:rPr>
        <w:t>(수첩을 펴며) 먼저 공식 협회 등기부. 공개돼 있어. 누구나 볼 수 있지. (읽으며) «하르잔 문화협회». 2019년 도청에 신고. 목적: «하르잔 문화와 민족 간 우정 증진».</w:t>
      </w:r>
    </w:p>
    <w:p>
      <w:r>
        <w:rPr>
          <w:rFonts w:ascii="Calibri" w:hAnsi="Calibri" w:cs="Calibri" w:eastAsia="Malgun Gothic"/>
          <w:b/>
          <w:i w:val="0"/>
          <w:sz w:val="21"/>
        </w:rPr>
        <w:t>Léa:</w:t>
      </w:r>
      <w:r>
        <w:rPr>
          <w:rFonts w:ascii="Calibri" w:hAnsi="Calibri" w:cs="Calibri" w:eastAsia="Malgun Gothic"/>
          <w:b w:val="0"/>
          <w:i w:val="0"/>
          <w:sz w:val="21"/>
        </w:rPr>
        <w:t xml:space="preserve"> L'amitié entre les peuples. C'est joli.</w:t>
      </w:r>
    </w:p>
    <w:p>
      <w:pPr>
        <w:ind w:left="510"/>
      </w:pPr>
      <w:r>
        <w:rPr>
          <w:rFonts w:ascii="Malgun Gothic" w:hAnsi="Malgun Gothic" w:cs="Malgun Gothic" w:eastAsia="Malgun Gothic"/>
          <w:b w:val="0"/>
          <w:i/>
          <w:color w:val="555555"/>
          <w:sz w:val="20"/>
        </w:rPr>
        <w:t>민족 간 우정. 예쁘네요.</w:t>
      </w:r>
    </w:p>
    <w:p>
      <w:r>
        <w:rPr>
          <w:rFonts w:ascii="Calibri" w:hAnsi="Calibri" w:cs="Calibri" w:eastAsia="Malgun Gothic"/>
          <w:b/>
          <w:i w:val="0"/>
          <w:sz w:val="21"/>
        </w:rPr>
        <w:t>Karim:</w:t>
      </w:r>
      <w:r>
        <w:rPr>
          <w:rFonts w:ascii="Calibri" w:hAnsi="Calibri" w:cs="Calibri" w:eastAsia="Malgun Gothic"/>
          <w:b w:val="0"/>
          <w:i w:val="0"/>
          <w:sz w:val="21"/>
        </w:rPr>
        <w:t xml:space="preserve"> C'est toujours joli, sur le papier. (il tourne une page) Président : un certain Bakhtiyor Nazarov. Profession déclarée : « commerçant ». (un silence) J'ai cherché. Il a un magasin de tapis à Ivry. Qui n'ouvre jamais.</w:t>
      </w:r>
    </w:p>
    <w:p>
      <w:pPr>
        <w:ind w:left="510"/>
      </w:pPr>
      <w:r>
        <w:rPr>
          <w:rFonts w:ascii="Malgun Gothic" w:hAnsi="Malgun Gothic" w:cs="Malgun Gothic" w:eastAsia="Malgun Gothic"/>
          <w:b w:val="0"/>
          <w:i/>
          <w:color w:val="555555"/>
          <w:sz w:val="20"/>
        </w:rPr>
        <w:t>종이 위에선 늘 예쁘지. (페이지를 넘기며) 회장: 바흐티요르 나자로프라는 사람. 신고된 직업: «상인». (침묵) 찾아봤어. 이브리에 카펫 가게가 있어. 절대 문을 안 여는.</w:t>
      </w:r>
    </w:p>
    <w:p>
      <w:r>
        <w:rPr>
          <w:rFonts w:ascii="Calibri" w:hAnsi="Calibri" w:cs="Calibri" w:eastAsia="Malgun Gothic"/>
          <w:b/>
          <w:i w:val="0"/>
          <w:sz w:val="21"/>
        </w:rPr>
        <w:t>Léa:</w:t>
      </w:r>
      <w:r>
        <w:rPr>
          <w:rFonts w:ascii="Calibri" w:hAnsi="Calibri" w:cs="Calibri" w:eastAsia="Malgun Gothic"/>
          <w:b w:val="0"/>
          <w:i w:val="0"/>
          <w:sz w:val="21"/>
        </w:rPr>
        <w:t xml:space="preserve"> Jamais ?</w:t>
      </w:r>
    </w:p>
    <w:p>
      <w:pPr>
        <w:ind w:left="510"/>
      </w:pPr>
      <w:r>
        <w:rPr>
          <w:rFonts w:ascii="Malgun Gothic" w:hAnsi="Malgun Gothic" w:cs="Malgun Gothic" w:eastAsia="Malgun Gothic"/>
          <w:b w:val="0"/>
          <w:i/>
          <w:color w:val="555555"/>
          <w:sz w:val="20"/>
        </w:rPr>
        <w:t>절대요?</w:t>
      </w:r>
    </w:p>
    <w:p>
      <w:r>
        <w:rPr>
          <w:rFonts w:ascii="Calibri" w:hAnsi="Calibri" w:cs="Calibri" w:eastAsia="Malgun Gothic"/>
          <w:b/>
          <w:i w:val="0"/>
          <w:sz w:val="21"/>
        </w:rPr>
        <w:t>Karim:</w:t>
      </w:r>
      <w:r>
        <w:rPr>
          <w:rFonts w:ascii="Calibri" w:hAnsi="Calibri" w:cs="Calibri" w:eastAsia="Malgun Gothic"/>
          <w:b w:val="0"/>
          <w:i w:val="0"/>
          <w:sz w:val="21"/>
        </w:rPr>
        <w:t xml:space="preserve"> J'ai regardé les photos des gens sur les cartes en ligne. Les avis. Il y en a trois en cinq ans. Le dernier dit : « Fermé à chaque fois que je passe. Magasin fantôme. » (un silence) Un magasin fantôme, c'est souvent une façade.</w:t>
      </w:r>
    </w:p>
    <w:p>
      <w:pPr>
        <w:ind w:left="510"/>
      </w:pPr>
      <w:r>
        <w:rPr>
          <w:rFonts w:ascii="Malgun Gothic" w:hAnsi="Malgun Gothic" w:cs="Malgun Gothic" w:eastAsia="Malgun Gothic"/>
          <w:b w:val="0"/>
          <w:i/>
          <w:color w:val="555555"/>
          <w:sz w:val="20"/>
        </w:rPr>
        <w:t>온라인 지도에서 사람들 사진이랑 후기를 봤어. 5년 동안 세 개. 마지막 후기: «지나갈 때마다 닫혀 있음. 유령 가게.» (침묵) 유령 가게는 대개 위장이지.</w:t>
      </w:r>
    </w:p>
    <w:p>
      <w:r>
        <w:rPr>
          <w:rFonts w:ascii="Calibri" w:hAnsi="Calibri" w:cs="Calibri" w:eastAsia="Malgun Gothic"/>
          <w:b/>
          <w:i w:val="0"/>
          <w:sz w:val="21"/>
        </w:rPr>
        <w:t>Léa:</w:t>
      </w:r>
      <w:r>
        <w:rPr>
          <w:rFonts w:ascii="Calibri" w:hAnsi="Calibri" w:cs="Calibri" w:eastAsia="Malgun Gothic"/>
          <w:b w:val="0"/>
          <w:i w:val="0"/>
          <w:sz w:val="21"/>
        </w:rPr>
        <w:t xml:space="preserve"> Une façade pour quoi ?</w:t>
      </w:r>
    </w:p>
    <w:p>
      <w:pPr>
        <w:ind w:left="510"/>
      </w:pPr>
      <w:r>
        <w:rPr>
          <w:rFonts w:ascii="Malgun Gothic" w:hAnsi="Malgun Gothic" w:cs="Malgun Gothic" w:eastAsia="Malgun Gothic"/>
          <w:b w:val="0"/>
          <w:i/>
          <w:color w:val="555555"/>
          <w:sz w:val="20"/>
        </w:rPr>
        <w:t>뭘 위한 위장이요?</w:t>
      </w:r>
    </w:p>
    <w:p>
      <w:r>
        <w:rPr>
          <w:rFonts w:ascii="Calibri" w:hAnsi="Calibri" w:cs="Calibri" w:eastAsia="Malgun Gothic"/>
          <w:b/>
          <w:i w:val="0"/>
          <w:sz w:val="21"/>
        </w:rPr>
        <w:t>Karim:</w:t>
      </w:r>
      <w:r>
        <w:rPr>
          <w:rFonts w:ascii="Calibri" w:hAnsi="Calibri" w:cs="Calibri" w:eastAsia="Malgun Gothic"/>
          <w:b w:val="0"/>
          <w:i w:val="0"/>
          <w:sz w:val="21"/>
        </w:rPr>
        <w:t xml:space="preserve"> Pour justifier de l'argent. Pour avoir une adresse. Pour avoir l'air d'un commerçant normal. (il note) C'est ce que je veux savoir.</w:t>
      </w:r>
    </w:p>
    <w:p>
      <w:pPr>
        <w:ind w:left="510"/>
      </w:pPr>
      <w:r>
        <w:rPr>
          <w:rFonts w:ascii="Malgun Gothic" w:hAnsi="Malgun Gothic" w:cs="Malgun Gothic" w:eastAsia="Malgun Gothic"/>
          <w:b w:val="0"/>
          <w:i/>
          <w:color w:val="555555"/>
          <w:sz w:val="20"/>
        </w:rPr>
        <w:t>돈을 정당화하려고. 주소를 가지려고. 평범한 상인처럼 보이려고. (적으며) 그걸 알고 싶은 거야.</w:t>
      </w:r>
    </w:p>
    <w:p>
      <w:r>
        <w:rPr>
          <w:rFonts w:ascii="Calibri" w:hAnsi="Calibri" w:cs="Calibri" w:eastAsia="Malgun Gothic"/>
          <w:b/>
          <w:i w:val="0"/>
          <w:sz w:val="21"/>
        </w:rPr>
        <w:t>Léa:</w:t>
      </w:r>
      <w:r>
        <w:rPr>
          <w:rFonts w:ascii="Calibri" w:hAnsi="Calibri" w:cs="Calibri" w:eastAsia="Malgun Gothic"/>
          <w:b w:val="0"/>
          <w:i w:val="0"/>
          <w:sz w:val="21"/>
        </w:rPr>
        <w:t xml:space="preserve"> Et l'immeuble ? Il est à qui ?</w:t>
      </w:r>
    </w:p>
    <w:p>
      <w:pPr>
        <w:ind w:left="510"/>
      </w:pPr>
      <w:r>
        <w:rPr>
          <w:rFonts w:ascii="Malgun Gothic" w:hAnsi="Malgun Gothic" w:cs="Malgun Gothic" w:eastAsia="Malgun Gothic"/>
          <w:b w:val="0"/>
          <w:i/>
          <w:color w:val="555555"/>
          <w:sz w:val="20"/>
        </w:rPr>
        <w:t>그럼 건물은요? 누구 거예요?</w:t>
      </w:r>
    </w:p>
    <w:p>
      <w:r>
        <w:rPr>
          <w:rFonts w:ascii="Calibri" w:hAnsi="Calibri" w:cs="Calibri" w:eastAsia="Malgun Gothic"/>
          <w:b/>
          <w:i w:val="0"/>
          <w:sz w:val="21"/>
        </w:rPr>
        <w:t>Karim:</w:t>
      </w:r>
      <w:r>
        <w:rPr>
          <w:rFonts w:ascii="Calibri" w:hAnsi="Calibri" w:cs="Calibri" w:eastAsia="Malgun Gothic"/>
          <w:b w:val="0"/>
          <w:i w:val="0"/>
          <w:sz w:val="21"/>
        </w:rPr>
        <w:t xml:space="preserve"> Ça aussi, c'est public. Le cadastre. (il lit) Propriétaire : une SCI, « Les Jardins de Samarra ». Créée en 2018. Gérant : une société basée à Chypre. (un silence) Encore Chypre.</w:t>
      </w:r>
    </w:p>
    <w:p>
      <w:pPr>
        <w:ind w:left="510"/>
      </w:pPr>
      <w:r>
        <w:rPr>
          <w:rFonts w:ascii="Malgun Gothic" w:hAnsi="Malgun Gothic" w:cs="Malgun Gothic" w:eastAsia="Malgun Gothic"/>
          <w:b w:val="0"/>
          <w:i/>
          <w:color w:val="555555"/>
          <w:sz w:val="20"/>
        </w:rPr>
        <w:t>그것도 공개돼 있어. 토지 대장. (읽으며) 소유주: SCI(부동산 민간회사) «사마라 정원». 2018년 설립. 관리인: 키프로스에 있는 회사. (침묵) 또 키프로스.</w:t>
      </w:r>
    </w:p>
    <w:p>
      <w:r>
        <w:rPr>
          <w:rFonts w:ascii="Calibri" w:hAnsi="Calibri" w:cs="Calibri" w:eastAsia="Malgun Gothic"/>
          <w:b/>
          <w:i w:val="0"/>
          <w:sz w:val="21"/>
        </w:rPr>
        <w:t>Léa:</w:t>
      </w:r>
      <w:r>
        <w:rPr>
          <w:rFonts w:ascii="Calibri" w:hAnsi="Calibri" w:cs="Calibri" w:eastAsia="Malgun Gothic"/>
          <w:b w:val="0"/>
          <w:i w:val="0"/>
          <w:sz w:val="21"/>
        </w:rPr>
        <w:t xml:space="preserve"> (elle soupire) Chypre, c'est partout.</w:t>
      </w:r>
    </w:p>
    <w:p>
      <w:pPr>
        <w:ind w:left="510"/>
      </w:pPr>
      <w:r>
        <w:rPr>
          <w:rFonts w:ascii="Malgun Gothic" w:hAnsi="Malgun Gothic" w:cs="Malgun Gothic" w:eastAsia="Malgun Gothic"/>
          <w:b w:val="0"/>
          <w:i/>
          <w:color w:val="555555"/>
          <w:sz w:val="20"/>
        </w:rPr>
        <w:t>(한숨을 쉬며) 키프로스는 어디에나 있네요.</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Chypre, c'est l'endroit où l'argent va prendre un bain avant de revenir propre.</w:t>
      </w:r>
    </w:p>
    <w:p>
      <w:pPr>
        <w:ind w:left="510"/>
      </w:pPr>
      <w:r>
        <w:rPr>
          <w:rFonts w:ascii="Malgun Gothic" w:hAnsi="Malgun Gothic" w:cs="Malgun Gothic" w:eastAsia="Malgun Gothic"/>
          <w:b w:val="0"/>
          <w:i/>
          <w:color w:val="555555"/>
          <w:sz w:val="20"/>
        </w:rPr>
        <w:t>(작게 웃으며) 키프로스는 돈이 목욕하고 깨끗해져서 돌아오는 곳이야.</w:t>
      </w:r>
    </w:p>
    <w:p>
      <w:r>
        <w:rPr>
          <w:rFonts w:ascii="Calibri" w:hAnsi="Calibri" w:cs="Calibri" w:eastAsia="Malgun Gothic"/>
          <w:b/>
          <w:i w:val="0"/>
          <w:sz w:val="21"/>
        </w:rPr>
        <w:t>La serveuse:</w:t>
      </w:r>
      <w:r>
        <w:rPr>
          <w:rFonts w:ascii="Calibri" w:hAnsi="Calibri" w:cs="Calibri" w:eastAsia="Malgun Gothic"/>
          <w:b w:val="0"/>
          <w:i w:val="0"/>
          <w:sz w:val="21"/>
        </w:rPr>
        <w:t xml:space="preserve"> (elle pose les thés) Vous regardez l'association ? (elle baisse la voix) Vous êtes de la police ?</w:t>
      </w:r>
    </w:p>
    <w:p>
      <w:pPr>
        <w:ind w:left="510"/>
      </w:pPr>
      <w:r>
        <w:rPr>
          <w:rFonts w:ascii="Malgun Gothic" w:hAnsi="Malgun Gothic" w:cs="Malgun Gothic" w:eastAsia="Malgun Gothic"/>
          <w:b w:val="0"/>
          <w:i/>
          <w:color w:val="555555"/>
          <w:sz w:val="20"/>
        </w:rPr>
        <w:t>(차를 내려놓으며) 협회 보고 계세요? (목소리를 낮추며) 경찰이세요?</w:t>
      </w:r>
    </w:p>
    <w:p>
      <w:r>
        <w:rPr>
          <w:rFonts w:ascii="Calibri" w:hAnsi="Calibri" w:cs="Calibri" w:eastAsia="Malgun Gothic"/>
          <w:b/>
          <w:i w:val="0"/>
          <w:sz w:val="21"/>
        </w:rPr>
        <w:t>Léa:</w:t>
      </w:r>
      <w:r>
        <w:rPr>
          <w:rFonts w:ascii="Calibri" w:hAnsi="Calibri" w:cs="Calibri" w:eastAsia="Malgun Gothic"/>
          <w:b w:val="0"/>
          <w:i w:val="0"/>
          <w:sz w:val="21"/>
        </w:rPr>
        <w:t xml:space="preserve"> (elle sourit) Non. Pourquoi ?</w:t>
      </w:r>
    </w:p>
    <w:p>
      <w:pPr>
        <w:ind w:left="510"/>
      </w:pPr>
      <w:r>
        <w:rPr>
          <w:rFonts w:ascii="Malgun Gothic" w:hAnsi="Malgun Gothic" w:cs="Malgun Gothic" w:eastAsia="Malgun Gothic"/>
          <w:b w:val="0"/>
          <w:i/>
          <w:color w:val="555555"/>
          <w:sz w:val="20"/>
        </w:rPr>
        <w:t>(웃으며) 아니요. 왜요?</w:t>
      </w:r>
    </w:p>
    <w:p>
      <w:r>
        <w:rPr>
          <w:rFonts w:ascii="Calibri" w:hAnsi="Calibri" w:cs="Calibri" w:eastAsia="Malgun Gothic"/>
          <w:b/>
          <w:i w:val="0"/>
          <w:sz w:val="21"/>
        </w:rPr>
        <w:t>La serveuse:</w:t>
      </w:r>
      <w:r>
        <w:rPr>
          <w:rFonts w:ascii="Calibri" w:hAnsi="Calibri" w:cs="Calibri" w:eastAsia="Malgun Gothic"/>
          <w:b w:val="0"/>
          <w:i w:val="0"/>
          <w:sz w:val="21"/>
        </w:rPr>
        <w:t xml:space="preserve"> (elle hausse les épaules) Parce que tout le monde regarde l'association. Mais personne n'y entre. (un silence) Sauf le dimanche. Le dimanche, il y a de la musique. Des familles. Et des grosses voitures noires.</w:t>
      </w:r>
    </w:p>
    <w:p>
      <w:pPr>
        <w:ind w:left="510"/>
      </w:pPr>
      <w:r>
        <w:rPr>
          <w:rFonts w:ascii="Malgun Gothic" w:hAnsi="Malgun Gothic" w:cs="Malgun Gothic" w:eastAsia="Malgun Gothic"/>
          <w:b w:val="0"/>
          <w:i/>
          <w:color w:val="555555"/>
          <w:sz w:val="20"/>
        </w:rPr>
        <w:t>(어깨를 으쓱하며) 다들 협회를 쳐다보거든요. 근데 아무도 안 들어가요. (침묵) 일요일만 빼고요. 일요일엔 음악이 나와요. 가족들. 그리고 큰 검은 차들.</w:t>
      </w:r>
    </w:p>
    <w:p>
      <w:r>
        <w:rPr>
          <w:rFonts w:ascii="Calibri" w:hAnsi="Calibri" w:cs="Calibri" w:eastAsia="Malgun Gothic"/>
          <w:b/>
          <w:i w:val="0"/>
          <w:sz w:val="21"/>
        </w:rPr>
        <w:t>Karim:</w:t>
      </w:r>
      <w:r>
        <w:rPr>
          <w:rFonts w:ascii="Calibri" w:hAnsi="Calibri" w:cs="Calibri" w:eastAsia="Malgun Gothic"/>
          <w:b w:val="0"/>
          <w:i w:val="0"/>
          <w:sz w:val="21"/>
        </w:rPr>
        <w:t xml:space="preserve"> Des grosses voitures noires ?</w:t>
      </w:r>
    </w:p>
    <w:p>
      <w:pPr>
        <w:ind w:left="510"/>
      </w:pPr>
      <w:r>
        <w:rPr>
          <w:rFonts w:ascii="Malgun Gothic" w:hAnsi="Malgun Gothic" w:cs="Malgun Gothic" w:eastAsia="Malgun Gothic"/>
          <w:b w:val="0"/>
          <w:i/>
          <w:color w:val="555555"/>
          <w:sz w:val="20"/>
        </w:rPr>
        <w:t>큰 검은 차들이요?</w:t>
      </w:r>
    </w:p>
    <w:p>
      <w:r>
        <w:rPr>
          <w:rFonts w:ascii="Calibri" w:hAnsi="Calibri" w:cs="Calibri" w:eastAsia="Malgun Gothic"/>
          <w:b/>
          <w:i w:val="0"/>
          <w:sz w:val="21"/>
        </w:rPr>
        <w:t>La serveuse:</w:t>
      </w:r>
      <w:r>
        <w:rPr>
          <w:rFonts w:ascii="Calibri" w:hAnsi="Calibri" w:cs="Calibri" w:eastAsia="Malgun Gothic"/>
          <w:b w:val="0"/>
          <w:i w:val="0"/>
          <w:sz w:val="21"/>
        </w:rPr>
        <w:t xml:space="preserve"> Avec des plaques vertes. (un silence) Mon père est chauffeur de taxi. Il dit que les plaques vertes, c'est les diplomates. Ils peuvent se garer n'importe où. La police ne leur met jamais d'amende.</w:t>
      </w:r>
    </w:p>
    <w:p>
      <w:pPr>
        <w:ind w:left="510"/>
      </w:pPr>
      <w:r>
        <w:rPr>
          <w:rFonts w:ascii="Malgun Gothic" w:hAnsi="Malgun Gothic" w:cs="Malgun Gothic" w:eastAsia="Malgun Gothic"/>
          <w:b w:val="0"/>
          <w:i/>
          <w:color w:val="555555"/>
          <w:sz w:val="20"/>
        </w:rPr>
        <w:t>초록 번호판 달린. (침묵) 우리 아빠가 택시 기사거든요. 초록 번호판은 외교관이래요. 아무 데나 주차해도 된대요. 경찰이 절대 딱지를 안 끊는대요.</w:t>
      </w:r>
    </w:p>
    <w:p>
      <w:r>
        <w:rPr>
          <w:rFonts w:ascii="Calibri" w:hAnsi="Calibri" w:cs="Calibri" w:eastAsia="Malgun Gothic"/>
          <w:b/>
          <w:i w:val="0"/>
          <w:sz w:val="21"/>
        </w:rPr>
        <w:t>Léa:</w:t>
      </w:r>
      <w:r>
        <w:rPr>
          <w:rFonts w:ascii="Calibri" w:hAnsi="Calibri" w:cs="Calibri" w:eastAsia="Malgun Gothic"/>
          <w:b w:val="0"/>
          <w:i w:val="0"/>
          <w:sz w:val="21"/>
        </w:rPr>
        <w:t xml:space="preserve"> (elle regarde Karim) Des plaques vertes.</w:t>
      </w:r>
    </w:p>
    <w:p>
      <w:pPr>
        <w:ind w:left="510"/>
      </w:pPr>
      <w:r>
        <w:rPr>
          <w:rFonts w:ascii="Malgun Gothic" w:hAnsi="Malgun Gothic" w:cs="Malgun Gothic" w:eastAsia="Malgun Gothic"/>
          <w:b w:val="0"/>
          <w:i/>
          <w:color w:val="555555"/>
          <w:sz w:val="20"/>
        </w:rPr>
        <w:t>(카림을 바라보며) 초록 번호판.</w:t>
      </w:r>
    </w:p>
    <w:p>
      <w:r>
        <w:rPr>
          <w:rFonts w:ascii="Calibri" w:hAnsi="Calibri" w:cs="Calibri" w:eastAsia="Malgun Gothic"/>
          <w:b/>
          <w:i w:val="0"/>
          <w:sz w:val="21"/>
        </w:rPr>
        <w:t>La serveuse:</w:t>
      </w:r>
      <w:r>
        <w:rPr>
          <w:rFonts w:ascii="Calibri" w:hAnsi="Calibri" w:cs="Calibri" w:eastAsia="Malgun Gothic"/>
          <w:b w:val="0"/>
          <w:i w:val="0"/>
          <w:sz w:val="21"/>
        </w:rPr>
        <w:t xml:space="preserve"> (elle repart vers la cuisine, puis se retourne) Le monsieur aux plaques vertes, il commande toujours chez nous. Des nems. Pour emporter. Il laisse de gros pourboires. (un silence) Il ne sourit jamais.</w:t>
      </w:r>
    </w:p>
    <w:p>
      <w:pPr>
        <w:ind w:left="510"/>
      </w:pPr>
      <w:r>
        <w:rPr>
          <w:rFonts w:ascii="Malgun Gothic" w:hAnsi="Malgun Gothic" w:cs="Malgun Gothic" w:eastAsia="Malgun Gothic"/>
          <w:b w:val="0"/>
          <w:i/>
          <w:color w:val="555555"/>
          <w:sz w:val="20"/>
        </w:rPr>
        <w:t>(주방으로 가다가 돌아서며) 초록 번호판 아저씨는 항상 우리 가게에서 주문해요. 넴. 포장으로. 팁을 많이 줘요. (침묵) 절대 안 웃어요.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quand elle est partie) Les plaques diplomatiques françaises ont des numéros. Le premier nombre indique le pays. La liste est publique. N'importe qui peut savoir quelle plaque appartient à quelle ambassade.</w:t>
      </w:r>
    </w:p>
    <w:p>
      <w:pPr>
        <w:ind w:left="510"/>
      </w:pPr>
      <w:r>
        <w:rPr>
          <w:rFonts w:ascii="Malgun Gothic" w:hAnsi="Malgun Gothic" w:cs="Malgun Gothic" w:eastAsia="Malgun Gothic"/>
          <w:b w:val="0"/>
          <w:i/>
          <w:color w:val="555555"/>
          <w:sz w:val="20"/>
        </w:rPr>
        <w:t>(그녀가 가자 작게) 프랑스 외교 번호판엔 번호가 있어. 첫 숫자가 나라를 나타내. 그 목록은 공개돼 있고. 누구든 어떤 번호판이 어느 대사관 건지 알 수 있어.</w:t>
      </w:r>
    </w:p>
    <w:p>
      <w:r>
        <w:rPr>
          <w:rFonts w:ascii="Calibri" w:hAnsi="Calibri" w:cs="Calibri" w:eastAsia="Malgun Gothic"/>
          <w:b/>
          <w:i w:val="0"/>
          <w:sz w:val="21"/>
        </w:rPr>
        <w:t>Léa:</w:t>
      </w:r>
      <w:r>
        <w:rPr>
          <w:rFonts w:ascii="Calibri" w:hAnsi="Calibri" w:cs="Calibri" w:eastAsia="Malgun Gothic"/>
          <w:b w:val="0"/>
          <w:i w:val="0"/>
          <w:sz w:val="21"/>
        </w:rPr>
        <w:t xml:space="preserve"> Et la liste des diplomates ?</w:t>
      </w:r>
    </w:p>
    <w:p>
      <w:pPr>
        <w:ind w:left="510"/>
      </w:pPr>
      <w:r>
        <w:rPr>
          <w:rFonts w:ascii="Malgun Gothic" w:hAnsi="Malgun Gothic" w:cs="Malgun Gothic" w:eastAsia="Malgun Gothic"/>
          <w:b w:val="0"/>
          <w:i/>
          <w:color w:val="555555"/>
          <w:sz w:val="20"/>
        </w:rPr>
        <w:t>그럼 외교관 명단은요?</w:t>
      </w:r>
    </w:p>
    <w:p>
      <w:r>
        <w:rPr>
          <w:rFonts w:ascii="Calibri" w:hAnsi="Calibri" w:cs="Calibri" w:eastAsia="Malgun Gothic"/>
          <w:b/>
          <w:i w:val="0"/>
          <w:sz w:val="21"/>
        </w:rPr>
        <w:t>Karim:</w:t>
      </w:r>
      <w:r>
        <w:rPr>
          <w:rFonts w:ascii="Calibri" w:hAnsi="Calibri" w:cs="Calibri" w:eastAsia="Malgun Gothic"/>
          <w:b w:val="0"/>
          <w:i w:val="0"/>
          <w:sz w:val="21"/>
        </w:rPr>
        <w:t xml:space="preserve"> Publique aussi. Le ministère publie la liste du corps diplomatique. Chaque ambassade, chaque nom, chaque fonction. (il lit dans son carnet) Ambassade de Kharzan. Ambassadeur. Premier conseiller. Attaché militaire. (un silence) Et « conseiller culturel » : monsieur Rustam Beg.</w:t>
      </w:r>
    </w:p>
    <w:p>
      <w:pPr>
        <w:ind w:left="510"/>
      </w:pPr>
      <w:r>
        <w:rPr>
          <w:rFonts w:ascii="Malgun Gothic" w:hAnsi="Malgun Gothic" w:cs="Malgun Gothic" w:eastAsia="Malgun Gothic"/>
          <w:b w:val="0"/>
          <w:i/>
          <w:color w:val="555555"/>
          <w:sz w:val="20"/>
        </w:rPr>
        <w:t>그것도 공개야. 외무부가 외교단 명단을 발표해. 대사관마다, 이름마다, 직책마다. (수첩을 읽으며) 하르잔 대사관. 대사. 1등 참사관. 무관. (침묵) 그리고 «문화 참사관»: 루스탐 베그 씨.</w:t>
      </w:r>
    </w:p>
    <w:p>
      <w:r>
        <w:rPr>
          <w:rFonts w:ascii="Calibri" w:hAnsi="Calibri" w:cs="Calibri" w:eastAsia="Malgun Gothic"/>
          <w:b/>
          <w:i w:val="0"/>
          <w:sz w:val="21"/>
        </w:rPr>
        <w:t>Léa:</w:t>
      </w:r>
      <w:r>
        <w:rPr>
          <w:rFonts w:ascii="Calibri" w:hAnsi="Calibri" w:cs="Calibri" w:eastAsia="Malgun Gothic"/>
          <w:b w:val="0"/>
          <w:i w:val="0"/>
          <w:sz w:val="21"/>
        </w:rPr>
        <w:t xml:space="preserve"> Rustam Beg. Le « conseiller culturel » de Mira.</w:t>
      </w:r>
    </w:p>
    <w:p>
      <w:pPr>
        <w:ind w:left="510"/>
      </w:pPr>
      <w:r>
        <w:rPr>
          <w:rFonts w:ascii="Malgun Gothic" w:hAnsi="Malgun Gothic" w:cs="Malgun Gothic" w:eastAsia="Malgun Gothic"/>
          <w:b w:val="0"/>
          <w:i/>
          <w:color w:val="555555"/>
          <w:sz w:val="20"/>
        </w:rPr>
        <w:t>루스탐 베그. 미라가 말한 «문화 담당관».</w:t>
      </w:r>
    </w:p>
    <w:p>
      <w:r>
        <w:rPr>
          <w:rFonts w:ascii="Calibri" w:hAnsi="Calibri" w:cs="Calibri" w:eastAsia="Malgun Gothic"/>
          <w:b/>
          <w:i w:val="0"/>
          <w:sz w:val="21"/>
        </w:rPr>
        <w:t>Karim:</w:t>
      </w:r>
      <w:r>
        <w:rPr>
          <w:rFonts w:ascii="Calibri" w:hAnsi="Calibri" w:cs="Calibri" w:eastAsia="Malgun Gothic"/>
          <w:b w:val="0"/>
          <w:i w:val="0"/>
          <w:sz w:val="21"/>
        </w:rPr>
        <w:t xml:space="preserve"> Peut-être. (un silence) Ce qui m'intrigue, c'est que la culture de Kharzan a besoin d'un conseiller culturel qui vient trois fois par semaine dans une petite association du 13e. Avec deux gardes du corps.</w:t>
      </w:r>
    </w:p>
    <w:p>
      <w:pPr>
        <w:ind w:left="510"/>
      </w:pPr>
      <w:r>
        <w:rPr>
          <w:rFonts w:ascii="Malgun Gothic" w:hAnsi="Malgun Gothic" w:cs="Malgun Gothic" w:eastAsia="Malgun Gothic"/>
          <w:b w:val="0"/>
          <w:i/>
          <w:color w:val="555555"/>
          <w:sz w:val="20"/>
        </w:rPr>
        <w:t>아마도. (침묵) 내가 궁금한 건, 하르잔 문화에 13구 작은 협회에 일주일에 세 번씩 오는 문화 참사관이 필요하다는 거야. 경호원 둘을 데리고.</w:t>
      </w:r>
    </w:p>
    <w:p>
      <w:r>
        <w:rPr>
          <w:rFonts w:ascii="Calibri" w:hAnsi="Calibri" w:cs="Calibri" w:eastAsia="Malgun Gothic"/>
          <w:b/>
          <w:i w:val="0"/>
          <w:sz w:val="21"/>
        </w:rPr>
        <w:t>Léa:</w:t>
      </w:r>
      <w:r>
        <w:rPr>
          <w:rFonts w:ascii="Calibri" w:hAnsi="Calibri" w:cs="Calibri" w:eastAsia="Malgun Gothic"/>
          <w:b w:val="0"/>
          <w:i w:val="0"/>
          <w:sz w:val="21"/>
        </w:rPr>
        <w:t xml:space="preserve"> Comment tu sais qu'il vient trois fois par semaine ?</w:t>
      </w:r>
    </w:p>
    <w:p>
      <w:pPr>
        <w:ind w:left="510"/>
      </w:pPr>
      <w:r>
        <w:rPr>
          <w:rFonts w:ascii="Malgun Gothic" w:hAnsi="Malgun Gothic" w:cs="Malgun Gothic" w:eastAsia="Malgun Gothic"/>
          <w:b w:val="0"/>
          <w:i/>
          <w:color w:val="555555"/>
          <w:sz w:val="20"/>
        </w:rPr>
        <w:t>일주일에 세 번 오는 건 어떻게 알아요?</w:t>
      </w:r>
    </w:p>
    <w:p>
      <w:r>
        <w:rPr>
          <w:rFonts w:ascii="Calibri" w:hAnsi="Calibri" w:cs="Calibri" w:eastAsia="Malgun Gothic"/>
          <w:b/>
          <w:i w:val="0"/>
          <w:sz w:val="21"/>
        </w:rPr>
        <w:t>Karim:</w:t>
      </w:r>
      <w:r>
        <w:rPr>
          <w:rFonts w:ascii="Calibri" w:hAnsi="Calibri" w:cs="Calibri" w:eastAsia="Malgun Gothic"/>
          <w:b w:val="0"/>
          <w:i w:val="0"/>
          <w:sz w:val="21"/>
        </w:rPr>
        <w:t xml:space="preserve"> (il montre son téléphone : le site de l'association, une page « Actualités » avec des photos) Ils publient les photos de leurs événements. Fêtes, cours, conférences. Je les ai toutes regardées. (un silence) Rustam Beg est sur soixante pour cent des photos. Toujours au deuxième rang. Toujours en costume sombre. Jamais en train de danser.</w:t>
      </w:r>
    </w:p>
    <w:p>
      <w:pPr>
        <w:ind w:left="510"/>
      </w:pPr>
      <w:r>
        <w:rPr>
          <w:rFonts w:ascii="Malgun Gothic" w:hAnsi="Malgun Gothic" w:cs="Malgun Gothic" w:eastAsia="Malgun Gothic"/>
          <w:b w:val="0"/>
          <w:i/>
          <w:color w:val="555555"/>
          <w:sz w:val="20"/>
        </w:rPr>
        <w:t>(휴대폰을 보여 준다. 협회 사이트, 사진이 있는 «소식» 페이지) 행사 사진을 올리거든. 축제, 수업, 강연. 전부 봤어. (침묵) 루스탐 베그가 사진의 60퍼센트에 있어. 항상 두 번째 줄. 항상 짙은 정장. 춤추는 모습은 한 번도 없어.</w:t>
      </w:r>
    </w:p>
    <w:p>
      <w:r>
        <w:rPr>
          <w:rFonts w:ascii="Calibri" w:hAnsi="Calibri" w:cs="Calibri" w:eastAsia="Malgun Gothic"/>
          <w:b/>
          <w:i w:val="0"/>
          <w:sz w:val="21"/>
        </w:rPr>
        <w:t>Léa:</w:t>
      </w:r>
      <w:r>
        <w:rPr>
          <w:rFonts w:ascii="Calibri" w:hAnsi="Calibri" w:cs="Calibri" w:eastAsia="Malgun Gothic"/>
          <w:b w:val="0"/>
          <w:i w:val="0"/>
          <w:sz w:val="21"/>
        </w:rPr>
        <w:t xml:space="preserve"> (elle regarde une photo : une salle décorée de tapis, des danseuses en robe brodée, et au fond, un homme de cinquante ans, chauve, une barbe grise courte, qui regarde l'objectif) Il regarde l'appareil photo. Pas les danseuses.</w:t>
      </w:r>
    </w:p>
    <w:p>
      <w:pPr>
        <w:ind w:left="510"/>
      </w:pPr>
      <w:r>
        <w:rPr>
          <w:rFonts w:ascii="Malgun Gothic" w:hAnsi="Malgun Gothic" w:cs="Malgun Gothic" w:eastAsia="Malgun Gothic"/>
          <w:b w:val="0"/>
          <w:i/>
          <w:color w:val="555555"/>
          <w:sz w:val="20"/>
        </w:rPr>
        <w:t>(사진 한 장을 본다. 카펫으로 장식된 홀, 수놓은 드레스를 입은 무용수들, 그리고 안쪽에 카메라를 바라보는 쉰 살쯤의 대머리에 짧은 회색 수염 남자) 카메라를 보고 있네요. 무용수가 아니라.</w:t>
      </w:r>
    </w:p>
    <w:p>
      <w:r>
        <w:rPr>
          <w:rFonts w:ascii="Calibri" w:hAnsi="Calibri" w:cs="Calibri" w:eastAsia="Malgun Gothic"/>
          <w:b/>
          <w:i w:val="0"/>
          <w:sz w:val="21"/>
        </w:rPr>
        <w:t>Karim:</w:t>
      </w:r>
      <w:r>
        <w:rPr>
          <w:rFonts w:ascii="Calibri" w:hAnsi="Calibri" w:cs="Calibri" w:eastAsia="Malgun Gothic"/>
          <w:b w:val="0"/>
          <w:i w:val="0"/>
          <w:sz w:val="21"/>
        </w:rPr>
        <w:t xml:space="preserve"> Il regarde qui prend la photo. (un silence) Et qui est sur la photo.</w:t>
      </w:r>
    </w:p>
    <w:p>
      <w:pPr>
        <w:ind w:left="510"/>
      </w:pPr>
      <w:r>
        <w:rPr>
          <w:rFonts w:ascii="Malgun Gothic" w:hAnsi="Malgun Gothic" w:cs="Malgun Gothic" w:eastAsia="Malgun Gothic"/>
          <w:b w:val="0"/>
          <w:i/>
          <w:color w:val="555555"/>
          <w:sz w:val="20"/>
        </w:rPr>
        <w:t>누가 사진을 찍는지 보는 거야. (침묵) 그리고 누가 사진에 찍히는지.</w:t>
      </w:r>
    </w:p>
    <w:p>
      <w:r>
        <w:rPr>
          <w:rFonts w:ascii="Calibri" w:hAnsi="Calibri" w:cs="Calibri" w:eastAsia="Malgun Gothic"/>
          <w:b/>
          <w:i w:val="0"/>
          <w:sz w:val="21"/>
        </w:rPr>
        <w:t>Léa:</w:t>
      </w:r>
      <w:r>
        <w:rPr>
          <w:rFonts w:ascii="Calibri" w:hAnsi="Calibri" w:cs="Calibri" w:eastAsia="Malgun Gothic"/>
          <w:b w:val="0"/>
          <w:i w:val="0"/>
          <w:sz w:val="21"/>
        </w:rPr>
        <w:t xml:space="preserve"> (onze heures quarante ; de l'autre côté de la rue, la porte de l'association s'ouvre ; une vieille femme sort, un sac de courses à la main) Quelqu'un sort.</w:t>
      </w:r>
    </w:p>
    <w:p>
      <w:pPr>
        <w:ind w:left="510"/>
      </w:pPr>
      <w:r>
        <w:rPr>
          <w:rFonts w:ascii="Malgun Gothic" w:hAnsi="Malgun Gothic" w:cs="Malgun Gothic" w:eastAsia="Malgun Gothic"/>
          <w:b w:val="0"/>
          <w:i/>
          <w:color w:val="555555"/>
          <w:sz w:val="20"/>
        </w:rPr>
        <w:t>(열한 시 사십 분. 길 건너 협회 문이 열린다. 장바구니를 든 할머니가 나온다) 누가 나와요.</w:t>
      </w:r>
    </w:p>
    <w:p>
      <w:r>
        <w:rPr>
          <w:rFonts w:ascii="Calibri" w:hAnsi="Calibri" w:cs="Calibri" w:eastAsia="Malgun Gothic"/>
          <w:b/>
          <w:i w:val="0"/>
          <w:sz w:val="21"/>
        </w:rPr>
        <w:t>Karim:</w:t>
      </w:r>
      <w:r>
        <w:rPr>
          <w:rFonts w:ascii="Calibri" w:hAnsi="Calibri" w:cs="Calibri" w:eastAsia="Malgun Gothic"/>
          <w:b w:val="0"/>
          <w:i w:val="0"/>
          <w:sz w:val="21"/>
        </w:rPr>
        <w:t xml:space="preserve"> (il ne bouge pas) Une dame. Un cours de cuisine, peut-être.</w:t>
      </w:r>
    </w:p>
    <w:p>
      <w:pPr>
        <w:ind w:left="510"/>
      </w:pPr>
      <w:r>
        <w:rPr>
          <w:rFonts w:ascii="Malgun Gothic" w:hAnsi="Malgun Gothic" w:cs="Malgun Gothic" w:eastAsia="Malgun Gothic"/>
          <w:b w:val="0"/>
          <w:i/>
          <w:color w:val="555555"/>
          <w:sz w:val="20"/>
        </w:rPr>
        <w:t>(움직이지 않고) 할머니. 요리 수업일지도.</w:t>
      </w:r>
    </w:p>
    <w:p>
      <w:r>
        <w:rPr>
          <w:rFonts w:ascii="Calibri" w:hAnsi="Calibri" w:cs="Calibri" w:eastAsia="Malgun Gothic"/>
          <w:b/>
          <w:i w:val="0"/>
          <w:sz w:val="21"/>
        </w:rPr>
        <w:t>Léa:</w:t>
      </w:r>
      <w:r>
        <w:rPr>
          <w:rFonts w:ascii="Calibri" w:hAnsi="Calibri" w:cs="Calibri" w:eastAsia="Malgun Gothic"/>
          <w:b w:val="0"/>
          <w:i w:val="0"/>
          <w:sz w:val="21"/>
        </w:rPr>
        <w:t xml:space="preserve"> (elle se lève) Je vais acheter du pain. La boulangerie est à côté d'elle.</w:t>
      </w:r>
    </w:p>
    <w:p>
      <w:pPr>
        <w:ind w:left="510"/>
      </w:pPr>
      <w:r>
        <w:rPr>
          <w:rFonts w:ascii="Malgun Gothic" w:hAnsi="Malgun Gothic" w:cs="Malgun Gothic" w:eastAsia="Malgun Gothic"/>
          <w:b w:val="0"/>
          <w:i/>
          <w:color w:val="555555"/>
          <w:sz w:val="20"/>
        </w:rPr>
        <w:t>(일어서며) 빵 사러 갈게요. 빵집이 그분 옆이에요.</w:t>
      </w:r>
    </w:p>
    <w:p>
      <w:r>
        <w:rPr>
          <w:rFonts w:ascii="Calibri" w:hAnsi="Calibri" w:cs="Calibri" w:eastAsia="Malgun Gothic"/>
          <w:b/>
          <w:i w:val="0"/>
          <w:sz w:val="21"/>
        </w:rPr>
        <w:t>Karim:</w:t>
      </w:r>
      <w:r>
        <w:rPr>
          <w:rFonts w:ascii="Calibri" w:hAnsi="Calibri" w:cs="Calibri" w:eastAsia="Malgun Gothic"/>
          <w:b w:val="0"/>
          <w:i w:val="0"/>
          <w:sz w:val="21"/>
        </w:rPr>
        <w:t xml:space="preserve"> Léa…</w:t>
      </w:r>
    </w:p>
    <w:p>
      <w:pPr>
        <w:ind w:left="510"/>
      </w:pPr>
      <w:r>
        <w:rPr>
          <w:rFonts w:ascii="Malgun Gothic" w:hAnsi="Malgun Gothic" w:cs="Malgun Gothic" w:eastAsia="Malgun Gothic"/>
          <w:b w:val="0"/>
          <w:i/>
          <w:color w:val="555555"/>
          <w:sz w:val="20"/>
        </w:rPr>
        <w:t>레아…</w:t>
      </w:r>
    </w:p>
    <w:p>
      <w:r>
        <w:rPr>
          <w:rFonts w:ascii="Calibri" w:hAnsi="Calibri" w:cs="Calibri" w:eastAsia="Malgun Gothic"/>
          <w:b/>
          <w:i w:val="0"/>
          <w:sz w:val="21"/>
        </w:rPr>
        <w:t>Léa:</w:t>
      </w:r>
      <w:r>
        <w:rPr>
          <w:rFonts w:ascii="Calibri" w:hAnsi="Calibri" w:cs="Calibri" w:eastAsia="Malgun Gothic"/>
          <w:b w:val="0"/>
          <w:i w:val="0"/>
          <w:sz w:val="21"/>
        </w:rPr>
        <w:t xml:space="preserve"> (elle met son manteau) Je suis une jeune femme qui achète du pain. Rien de plus. (un petit sourire) Camille m'a appris.</w:t>
      </w:r>
    </w:p>
    <w:p>
      <w:pPr>
        <w:ind w:left="510"/>
      </w:pPr>
      <w:r>
        <w:rPr>
          <w:rFonts w:ascii="Malgun Gothic" w:hAnsi="Malgun Gothic" w:cs="Malgun Gothic" w:eastAsia="Malgun Gothic"/>
          <w:b w:val="0"/>
          <w:i/>
          <w:color w:val="555555"/>
          <w:sz w:val="20"/>
        </w:rPr>
        <w:t>(외투를 입으며) 빵 사는 젊은 여자일 뿐이에요. 그 이상은 아니고. (작게 웃으며) 카미유가 가르쳐 줬어요.</w:t>
      </w:r>
    </w:p>
    <w:p>
      <w:r>
        <w:rPr>
          <w:rFonts w:ascii="Calibri" w:hAnsi="Calibri" w:cs="Calibri" w:eastAsia="Malgun Gothic"/>
          <w:b/>
          <w:i w:val="0"/>
          <w:sz w:val="21"/>
        </w:rPr>
        <w:t>Léa:</w:t>
      </w:r>
      <w:r>
        <w:rPr>
          <w:rFonts w:ascii="Calibri" w:hAnsi="Calibri" w:cs="Calibri" w:eastAsia="Malgun Gothic"/>
          <w:b w:val="0"/>
          <w:i w:val="0"/>
          <w:sz w:val="21"/>
        </w:rPr>
        <w:t xml:space="preserve"> (dans la boulangerie, la vieille femme est devant elle ; elle demande une baguette avec un fort accent) …</w:t>
      </w:r>
    </w:p>
    <w:p>
      <w:pPr>
        <w:ind w:left="510"/>
      </w:pPr>
      <w:r>
        <w:rPr>
          <w:rFonts w:ascii="Malgun Gothic" w:hAnsi="Malgun Gothic" w:cs="Malgun Gothic" w:eastAsia="Malgun Gothic"/>
          <w:b w:val="0"/>
          <w:i/>
          <w:color w:val="555555"/>
          <w:sz w:val="20"/>
        </w:rPr>
        <w:t>(빵집 안, 할머니가 그녀 앞에 있다. 강한 억양으로 바게트를 달라고 한다) …</w:t>
      </w:r>
    </w:p>
    <w:p>
      <w:r>
        <w:rPr>
          <w:rFonts w:ascii="Calibri" w:hAnsi="Calibri" w:cs="Calibri" w:eastAsia="Malgun Gothic"/>
          <w:b/>
          <w:i w:val="0"/>
          <w:sz w:val="21"/>
        </w:rPr>
        <w:t>La boulangère:</w:t>
      </w:r>
      <w:r>
        <w:rPr>
          <w:rFonts w:ascii="Calibri" w:hAnsi="Calibri" w:cs="Calibri" w:eastAsia="Malgun Gothic"/>
          <w:b w:val="0"/>
          <w:i w:val="0"/>
          <w:sz w:val="21"/>
        </w:rPr>
        <w:t xml:space="preserve"> Une baguette, madame Aziza. Comme d'habitude. Un euro vingt.</w:t>
      </w:r>
    </w:p>
    <w:p>
      <w:pPr>
        <w:ind w:left="510"/>
      </w:pPr>
      <w:r>
        <w:rPr>
          <w:rFonts w:ascii="Malgun Gothic" w:hAnsi="Malgun Gothic" w:cs="Malgun Gothic" w:eastAsia="Malgun Gothic"/>
          <w:b w:val="0"/>
          <w:i/>
          <w:color w:val="555555"/>
          <w:sz w:val="20"/>
        </w:rPr>
        <w:t>바게트, 아지자 할머니. 늘 그렇듯이. 1유로 20.</w:t>
      </w:r>
    </w:p>
    <w:p>
      <w:r>
        <w:rPr>
          <w:rFonts w:ascii="Calibri" w:hAnsi="Calibri" w:cs="Calibri" w:eastAsia="Malgun Gothic"/>
          <w:b/>
          <w:i w:val="0"/>
          <w:sz w:val="21"/>
        </w:rPr>
        <w:t>Madame Aziza:</w:t>
      </w:r>
      <w:r>
        <w:rPr>
          <w:rFonts w:ascii="Calibri" w:hAnsi="Calibri" w:cs="Calibri" w:eastAsia="Malgun Gothic"/>
          <w:b w:val="0"/>
          <w:i w:val="0"/>
          <w:sz w:val="21"/>
        </w:rPr>
        <w:t xml:space="preserve"> (elle compte ses pièces, lentement ; une pièce tombe par terre)</w:t>
      </w:r>
    </w:p>
    <w:p>
      <w:pPr>
        <w:ind w:left="510"/>
      </w:pPr>
      <w:r>
        <w:rPr>
          <w:rFonts w:ascii="Malgun Gothic" w:hAnsi="Malgun Gothic" w:cs="Malgun Gothic" w:eastAsia="Malgun Gothic"/>
          <w:b w:val="0"/>
          <w:i/>
          <w:color w:val="555555"/>
          <w:sz w:val="20"/>
        </w:rPr>
        <w:t>(동전을 천천히 센다. 동전 하나가 바닥에 떨어진다) …</w:t>
      </w:r>
    </w:p>
    <w:p>
      <w:r>
        <w:rPr>
          <w:rFonts w:ascii="Calibri" w:hAnsi="Calibri" w:cs="Calibri" w:eastAsia="Malgun Gothic"/>
          <w:b/>
          <w:i w:val="0"/>
          <w:sz w:val="21"/>
        </w:rPr>
        <w:t>Léa:</w:t>
      </w:r>
      <w:r>
        <w:rPr>
          <w:rFonts w:ascii="Calibri" w:hAnsi="Calibri" w:cs="Calibri" w:eastAsia="Malgun Gothic"/>
          <w:b w:val="0"/>
          <w:i w:val="0"/>
          <w:sz w:val="21"/>
        </w:rPr>
        <w:t xml:space="preserve"> (elle ramasse la pièce et la lui tend) Tenez, madame.</w:t>
      </w:r>
    </w:p>
    <w:p>
      <w:pPr>
        <w:ind w:left="510"/>
      </w:pPr>
      <w:r>
        <w:rPr>
          <w:rFonts w:ascii="Malgun Gothic" w:hAnsi="Malgun Gothic" w:cs="Malgun Gothic" w:eastAsia="Malgun Gothic"/>
          <w:b w:val="0"/>
          <w:i/>
          <w:color w:val="555555"/>
          <w:sz w:val="20"/>
        </w:rPr>
        <w:t>(동전을 주워 건네며) 여기요, 할머니.</w:t>
      </w:r>
    </w:p>
    <w:p>
      <w:r>
        <w:rPr>
          <w:rFonts w:ascii="Calibri" w:hAnsi="Calibri" w:cs="Calibri" w:eastAsia="Malgun Gothic"/>
          <w:b/>
          <w:i w:val="0"/>
          <w:sz w:val="21"/>
        </w:rPr>
        <w:t>Madame Aziza:</w:t>
      </w:r>
      <w:r>
        <w:rPr>
          <w:rFonts w:ascii="Calibri" w:hAnsi="Calibri" w:cs="Calibri" w:eastAsia="Malgun Gothic"/>
          <w:b w:val="0"/>
          <w:i w:val="0"/>
          <w:sz w:val="21"/>
        </w:rPr>
        <w:t xml:space="preserve"> (elle sourit) Merci, ma fille. (elle regarde Léa) Vous êtes gentille.</w:t>
      </w:r>
    </w:p>
    <w:p>
      <w:pPr>
        <w:ind w:left="510"/>
      </w:pPr>
      <w:r>
        <w:rPr>
          <w:rFonts w:ascii="Malgun Gothic" w:hAnsi="Malgun Gothic" w:cs="Malgun Gothic" w:eastAsia="Malgun Gothic"/>
          <w:b w:val="0"/>
          <w:i/>
          <w:color w:val="555555"/>
          <w:sz w:val="20"/>
        </w:rPr>
        <w:t>(웃으며) 고마워요, 아가씨. (레아를 보며) 착하네요.</w:t>
      </w:r>
    </w:p>
    <w:p>
      <w:r>
        <w:rPr>
          <w:rFonts w:ascii="Calibri" w:hAnsi="Calibri" w:cs="Calibri" w:eastAsia="Malgun Gothic"/>
          <w:b/>
          <w:i w:val="0"/>
          <w:sz w:val="21"/>
        </w:rPr>
        <w:t>Léa:</w:t>
      </w:r>
      <w:r>
        <w:rPr>
          <w:rFonts w:ascii="Calibri" w:hAnsi="Calibri" w:cs="Calibri" w:eastAsia="Malgun Gothic"/>
          <w:b w:val="0"/>
          <w:i w:val="0"/>
          <w:sz w:val="21"/>
        </w:rPr>
        <w:t xml:space="preserve"> (elle dit, doucement, avec un mauvais accent) Salamat.</w:t>
      </w:r>
    </w:p>
    <w:p>
      <w:pPr>
        <w:ind w:left="510"/>
      </w:pPr>
      <w:r>
        <w:rPr>
          <w:rFonts w:ascii="Malgun Gothic" w:hAnsi="Malgun Gothic" w:cs="Malgun Gothic" w:eastAsia="Malgun Gothic"/>
          <w:b w:val="0"/>
          <w:i/>
          <w:color w:val="555555"/>
          <w:sz w:val="20"/>
        </w:rPr>
        <w:t>(서툰 억양으로 조용히) 살라마트.</w:t>
      </w:r>
    </w:p>
    <w:p>
      <w:r>
        <w:rPr>
          <w:rFonts w:ascii="Calibri" w:hAnsi="Calibri" w:cs="Calibri" w:eastAsia="Malgun Gothic"/>
          <w:b/>
          <w:i w:val="0"/>
          <w:sz w:val="21"/>
        </w:rPr>
        <w:t>Madame Aziza:</w:t>
      </w:r>
      <w:r>
        <w:rPr>
          <w:rFonts w:ascii="Calibri" w:hAnsi="Calibri" w:cs="Calibri" w:eastAsia="Malgun Gothic"/>
          <w:b w:val="0"/>
          <w:i w:val="0"/>
          <w:sz w:val="21"/>
        </w:rPr>
        <w:t xml:space="preserve"> (ses yeux s'ouvrent grand ; puis elle rit) Salamat ! Vous parlez kharzan ? Une petite Française ?</w:t>
      </w:r>
    </w:p>
    <w:p>
      <w:pPr>
        <w:ind w:left="510"/>
      </w:pPr>
      <w:r>
        <w:rPr>
          <w:rFonts w:ascii="Malgun Gothic" w:hAnsi="Malgun Gothic" w:cs="Malgun Gothic" w:eastAsia="Malgun Gothic"/>
          <w:b w:val="0"/>
          <w:i/>
          <w:color w:val="555555"/>
          <w:sz w:val="20"/>
        </w:rPr>
        <w:t>(눈이 휘둥그레진다. 그러고는 웃는다) 살라마트! 하르잔어 해요? 프랑스 아가씨가?</w:t>
      </w:r>
    </w:p>
    <w:p>
      <w:r>
        <w:rPr>
          <w:rFonts w:ascii="Calibri" w:hAnsi="Calibri" w:cs="Calibri" w:eastAsia="Malgun Gothic"/>
          <w:b/>
          <w:i w:val="0"/>
          <w:sz w:val="21"/>
        </w:rPr>
        <w:t>Léa:</w:t>
      </w:r>
      <w:r>
        <w:rPr>
          <w:rFonts w:ascii="Calibri" w:hAnsi="Calibri" w:cs="Calibri" w:eastAsia="Malgun Gothic"/>
          <w:b w:val="0"/>
          <w:i w:val="0"/>
          <w:sz w:val="21"/>
        </w:rPr>
        <w:t xml:space="preserve"> Trois mots. J'apprends. (un silence) Vous êtes de Kharzan ?</w:t>
      </w:r>
    </w:p>
    <w:p>
      <w:pPr>
        <w:ind w:left="510"/>
      </w:pPr>
      <w:r>
        <w:rPr>
          <w:rFonts w:ascii="Malgun Gothic" w:hAnsi="Malgun Gothic" w:cs="Malgun Gothic" w:eastAsia="Malgun Gothic"/>
          <w:b w:val="0"/>
          <w:i/>
          <w:color w:val="555555"/>
          <w:sz w:val="20"/>
        </w:rPr>
        <w:t>세 마디요. 배우는 중이에요. (침묵) 하르잔 분이세요?</w:t>
      </w:r>
    </w:p>
    <w:p>
      <w:r>
        <w:rPr>
          <w:rFonts w:ascii="Calibri" w:hAnsi="Calibri" w:cs="Calibri" w:eastAsia="Malgun Gothic"/>
          <w:b/>
          <w:i w:val="0"/>
          <w:sz w:val="21"/>
        </w:rPr>
        <w:t>Madame Aziza:</w:t>
      </w:r>
      <w:r>
        <w:rPr>
          <w:rFonts w:ascii="Calibri" w:hAnsi="Calibri" w:cs="Calibri" w:eastAsia="Malgun Gothic"/>
          <w:b w:val="0"/>
          <w:i w:val="0"/>
          <w:sz w:val="21"/>
        </w:rPr>
        <w:t xml:space="preserve"> De Samarkhan. Le sud. Il y a des abricots partout, au printemps. (elle prend sa baguette) Je suis à Paris depuis vingt-deux ans. Mes enfants sont français.</w:t>
      </w:r>
    </w:p>
    <w:p>
      <w:pPr>
        <w:ind w:left="510"/>
      </w:pPr>
      <w:r>
        <w:rPr>
          <w:rFonts w:ascii="Malgun Gothic" w:hAnsi="Malgun Gothic" w:cs="Malgun Gothic" w:eastAsia="Malgun Gothic"/>
          <w:b w:val="0"/>
          <w:i/>
          <w:color w:val="555555"/>
          <w:sz w:val="20"/>
        </w:rPr>
        <w:t>사마르칸에서 왔어요. 남쪽. 봄엔 사방에 살구가 있어요. (바게트를 받으며) 파리에 온 지 22년 됐어요. 우리 애들은 프랑스인이에요.</w:t>
      </w:r>
    </w:p>
    <w:p>
      <w:r>
        <w:rPr>
          <w:rFonts w:ascii="Calibri" w:hAnsi="Calibri" w:cs="Calibri" w:eastAsia="Malgun Gothic"/>
          <w:b/>
          <w:i w:val="0"/>
          <w:sz w:val="21"/>
        </w:rPr>
        <w:t>Léa:</w:t>
      </w:r>
      <w:r>
        <w:rPr>
          <w:rFonts w:ascii="Calibri" w:hAnsi="Calibri" w:cs="Calibri" w:eastAsia="Malgun Gothic"/>
          <w:b w:val="0"/>
          <w:i w:val="0"/>
          <w:sz w:val="21"/>
        </w:rPr>
        <w:t xml:space="preserve"> Vous prenez des cours, à l'association ?</w:t>
      </w:r>
    </w:p>
    <w:p>
      <w:pPr>
        <w:ind w:left="510"/>
      </w:pPr>
      <w:r>
        <w:rPr>
          <w:rFonts w:ascii="Malgun Gothic" w:hAnsi="Malgun Gothic" w:cs="Malgun Gothic" w:eastAsia="Malgun Gothic"/>
          <w:b w:val="0"/>
          <w:i/>
          <w:color w:val="555555"/>
          <w:sz w:val="20"/>
        </w:rPr>
        <w:t>협회에서 수업 들으세요?</w:t>
      </w:r>
    </w:p>
    <w:p>
      <w:r>
        <w:rPr>
          <w:rFonts w:ascii="Calibri" w:hAnsi="Calibri" w:cs="Calibri" w:eastAsia="Malgun Gothic"/>
          <w:b/>
          <w:i w:val="0"/>
          <w:sz w:val="21"/>
        </w:rPr>
        <w:t>Madame Aziza:</w:t>
      </w:r>
      <w:r>
        <w:rPr>
          <w:rFonts w:ascii="Calibri" w:hAnsi="Calibri" w:cs="Calibri" w:eastAsia="Malgun Gothic"/>
          <w:b w:val="0"/>
          <w:i w:val="0"/>
          <w:sz w:val="21"/>
        </w:rPr>
        <w:t xml:space="preserve"> (son sourire disparaît un peu) Je fais la cuisine pour la fête du printemps. Le Navrouz. (un silence) C'est tout. La cuisine. Rien d'autre.</w:t>
      </w:r>
    </w:p>
    <w:p>
      <w:pPr>
        <w:ind w:left="510"/>
      </w:pPr>
      <w:r>
        <w:rPr>
          <w:rFonts w:ascii="Malgun Gothic" w:hAnsi="Malgun Gothic" w:cs="Malgun Gothic" w:eastAsia="Malgun Gothic"/>
          <w:b w:val="0"/>
          <w:i/>
          <w:color w:val="555555"/>
          <w:sz w:val="20"/>
        </w:rPr>
        <w:t>(미소가 조금 사라진다) 봄 축제 요리를 해요. 나브루즈. (침묵) 그게 다예요. 요리. 다른 건 없어요.</w:t>
      </w:r>
    </w:p>
    <w:p>
      <w:r>
        <w:rPr>
          <w:rFonts w:ascii="Calibri" w:hAnsi="Calibri" w:cs="Calibri" w:eastAsia="Malgun Gothic"/>
          <w:b/>
          <w:i w:val="0"/>
          <w:sz w:val="21"/>
        </w:rPr>
        <w:t>Léa:</w:t>
      </w:r>
      <w:r>
        <w:rPr>
          <w:rFonts w:ascii="Calibri" w:hAnsi="Calibri" w:cs="Calibri" w:eastAsia="Malgun Gothic"/>
          <w:b w:val="0"/>
          <w:i w:val="0"/>
          <w:sz w:val="21"/>
        </w:rPr>
        <w:t xml:space="preserve"> (doucement) Vous aimez y aller ?</w:t>
      </w:r>
    </w:p>
    <w:p>
      <w:pPr>
        <w:ind w:left="510"/>
      </w:pPr>
      <w:r>
        <w:rPr>
          <w:rFonts w:ascii="Malgun Gothic" w:hAnsi="Malgun Gothic" w:cs="Malgun Gothic" w:eastAsia="Malgun Gothic"/>
          <w:b w:val="0"/>
          <w:i/>
          <w:color w:val="555555"/>
          <w:sz w:val="20"/>
        </w:rPr>
        <w:t>(조용히) 거기 가는 거 좋아하세요?</w:t>
      </w:r>
    </w:p>
    <w:p>
      <w:r>
        <w:rPr>
          <w:rFonts w:ascii="Calibri" w:hAnsi="Calibri" w:cs="Calibri" w:eastAsia="Malgun Gothic"/>
          <w:b/>
          <w:i w:val="0"/>
          <w:sz w:val="21"/>
        </w:rPr>
        <w:t>Madame Aziza:</w:t>
      </w:r>
      <w:r>
        <w:rPr>
          <w:rFonts w:ascii="Calibri" w:hAnsi="Calibri" w:cs="Calibri" w:eastAsia="Malgun Gothic"/>
          <w:b w:val="0"/>
          <w:i w:val="0"/>
          <w:sz w:val="21"/>
        </w:rPr>
        <w:t xml:space="preserve"> (elle regarde vers l'association, de l'autre côté de la rue, puis elle regarde Léa ; elle baisse la voix) Ma fille. Un conseil de vieille femme. Si vous allez à l'association, faites la cuisine. Dansez. Mangez. (un silence) Mais ne parlez jamais de politique. Jamais. Même pour rire.</w:t>
      </w:r>
    </w:p>
    <w:p>
      <w:pPr>
        <w:ind w:left="510"/>
      </w:pPr>
      <w:r>
        <w:rPr>
          <w:rFonts w:ascii="Malgun Gothic" w:hAnsi="Malgun Gothic" w:cs="Malgun Gothic" w:eastAsia="Malgun Gothic"/>
          <w:b w:val="0"/>
          <w:i/>
          <w:color w:val="555555"/>
          <w:sz w:val="20"/>
        </w:rPr>
        <w:t>(길 건너 협회 쪽을 보다가 레아를 본다. 목소리를 낮추며) 아가씨. 늙은이의 충고 하나. 협회에 가면 요리하고. 춤추고. 먹어요. (침묵) 하지만 절대 정치 얘기는 하지 마요. 절대. 농담으로라도.</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Madame Aziza:</w:t>
      </w:r>
      <w:r>
        <w:rPr>
          <w:rFonts w:ascii="Calibri" w:hAnsi="Calibri" w:cs="Calibri" w:eastAsia="Malgun Gothic"/>
          <w:b w:val="0"/>
          <w:i w:val="0"/>
          <w:sz w:val="21"/>
        </w:rPr>
        <w:t xml:space="preserve"> (elle met sa baguette sous son bras) Parce que les murs ont des oreilles. Et les oreilles ont des amis à l'ambassade. (un silence) Mon neveu a fait une blague sur le président, à la fête de l'année dernière. Une petite blague. Un mois plus tard, son père, à Samarkhan, a perdu son travail.</w:t>
      </w:r>
    </w:p>
    <w:p>
      <w:pPr>
        <w:ind w:left="510"/>
      </w:pPr>
      <w:r>
        <w:rPr>
          <w:rFonts w:ascii="Malgun Gothic" w:hAnsi="Malgun Gothic" w:cs="Malgun Gothic" w:eastAsia="Malgun Gothic"/>
          <w:b w:val="0"/>
          <w:i/>
          <w:color w:val="555555"/>
          <w:sz w:val="20"/>
        </w:rPr>
        <w:t>(바게트를 옆구리에 끼며) 벽에도 귀가 있으니까요. 그리고 그 귀들은 대사관에 친구가 있어요. (침묵) 우리 조카가 작년 축제 때 대통령에 대해 농담을 했어요. 작은 농담. 한 달 뒤에 사마르칸에 있는 걔 아버지가 일자리를 잃었어요.</w:t>
      </w:r>
    </w:p>
    <w:p>
      <w:r>
        <w:rPr>
          <w:rFonts w:ascii="Calibri" w:hAnsi="Calibri" w:cs="Calibri" w:eastAsia="Malgun Gothic"/>
          <w:b/>
          <w:i w:val="0"/>
          <w:sz w:val="21"/>
        </w:rPr>
        <w:t>Léa:</w:t>
      </w:r>
      <w:r>
        <w:rPr>
          <w:rFonts w:ascii="Calibri" w:hAnsi="Calibri" w:cs="Calibri" w:eastAsia="Malgun Gothic"/>
          <w:b w:val="0"/>
          <w:i w:val="0"/>
          <w:sz w:val="21"/>
        </w:rPr>
        <w:t xml:space="preserve"> (très bas) Je suis désolée.</w:t>
      </w:r>
    </w:p>
    <w:p>
      <w:pPr>
        <w:ind w:left="510"/>
      </w:pPr>
      <w:r>
        <w:rPr>
          <w:rFonts w:ascii="Malgun Gothic" w:hAnsi="Malgun Gothic" w:cs="Malgun Gothic" w:eastAsia="Malgun Gothic"/>
          <w:b w:val="0"/>
          <w:i/>
          <w:color w:val="555555"/>
          <w:sz w:val="20"/>
        </w:rPr>
        <w:t>(아주 작게) 유감이에요.</w:t>
      </w:r>
    </w:p>
    <w:p>
      <w:r>
        <w:rPr>
          <w:rFonts w:ascii="Calibri" w:hAnsi="Calibri" w:cs="Calibri" w:eastAsia="Malgun Gothic"/>
          <w:b/>
          <w:i w:val="0"/>
          <w:sz w:val="21"/>
        </w:rPr>
        <w:t>Madame Aziza:</w:t>
      </w:r>
      <w:r>
        <w:rPr>
          <w:rFonts w:ascii="Calibri" w:hAnsi="Calibri" w:cs="Calibri" w:eastAsia="Malgun Gothic"/>
          <w:b w:val="0"/>
          <w:i w:val="0"/>
          <w:sz w:val="21"/>
        </w:rPr>
        <w:t xml:space="preserve"> (elle sourit tristement) Ce n'est pas de votre faute, ma fille. (elle sort, puis elle se retourne à la porte) Salamat. Vous le dites mieux que mes petits-enfants.</w:t>
      </w:r>
    </w:p>
    <w:p>
      <w:pPr>
        <w:ind w:left="510"/>
      </w:pPr>
      <w:r>
        <w:rPr>
          <w:rFonts w:ascii="Malgun Gothic" w:hAnsi="Malgun Gothic" w:cs="Malgun Gothic" w:eastAsia="Malgun Gothic"/>
          <w:b w:val="0"/>
          <w:i/>
          <w:color w:val="555555"/>
          <w:sz w:val="20"/>
        </w:rPr>
        <w:t>(슬프게 웃으며) 아가씨 잘못이 아니에요. (나가다가 문 앞에서 돌아선다) 살라마트. 우리 손주들보다 잘하네요.</w:t>
      </w:r>
    </w:p>
    <w:p>
      <w:r>
        <w:rPr>
          <w:rFonts w:ascii="Calibri" w:hAnsi="Calibri" w:cs="Calibri" w:eastAsia="Malgun Gothic"/>
          <w:b/>
          <w:i w:val="0"/>
          <w:sz w:val="21"/>
        </w:rPr>
        <w:t>Léa:</w:t>
      </w:r>
      <w:r>
        <w:rPr>
          <w:rFonts w:ascii="Calibri" w:hAnsi="Calibri" w:cs="Calibri" w:eastAsia="Malgun Gothic"/>
          <w:b w:val="0"/>
          <w:i w:val="0"/>
          <w:sz w:val="21"/>
        </w:rPr>
        <w:t xml:space="preserve"> (de retour au restaurant, elle pose la baguette sur la table) Tu ne vas pas me croire.</w:t>
      </w:r>
    </w:p>
    <w:p>
      <w:pPr>
        <w:ind w:left="510"/>
      </w:pPr>
      <w:r>
        <w:rPr>
          <w:rFonts w:ascii="Malgun Gothic" w:hAnsi="Malgun Gothic" w:cs="Malgun Gothic" w:eastAsia="Malgun Gothic"/>
          <w:b w:val="0"/>
          <w:i/>
          <w:color w:val="555555"/>
          <w:sz w:val="20"/>
        </w:rPr>
        <w:t>(식당으로 돌아와 바게트를 탁자에 놓으며) 안 믿을걸요.</w:t>
      </w:r>
    </w:p>
    <w:p>
      <w:r>
        <w:rPr>
          <w:rFonts w:ascii="Calibri" w:hAnsi="Calibri" w:cs="Calibri" w:eastAsia="Malgun Gothic"/>
          <w:b/>
          <w:i w:val="0"/>
          <w:sz w:val="21"/>
        </w:rPr>
        <w:t>Karim:</w:t>
      </w:r>
      <w:r>
        <w:rPr>
          <w:rFonts w:ascii="Calibri" w:hAnsi="Calibri" w:cs="Calibri" w:eastAsia="Malgun Gothic"/>
          <w:b w:val="0"/>
          <w:i w:val="0"/>
          <w:sz w:val="21"/>
        </w:rPr>
        <w:t xml:space="preserve"> Essaie.</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Léa:</w:t>
      </w:r>
      <w:r>
        <w:rPr>
          <w:rFonts w:ascii="Calibri" w:hAnsi="Calibri" w:cs="Calibri" w:eastAsia="Malgun Gothic"/>
          <w:b w:val="0"/>
          <w:i w:val="0"/>
          <w:sz w:val="21"/>
        </w:rPr>
        <w:t xml:space="preserve"> Une vieille dame. Madame Aziza. Elle fait la cuisine pour le Navrouz. Elle m'a dit : « Ne parlez jamais de politique à l'association. Les murs ont des oreilles. Et les oreilles ont des amis à l'ambassade. »</w:t>
      </w:r>
    </w:p>
    <w:p>
      <w:pPr>
        <w:ind w:left="510"/>
      </w:pPr>
      <w:r>
        <w:rPr>
          <w:rFonts w:ascii="Malgun Gothic" w:hAnsi="Malgun Gothic" w:cs="Malgun Gothic" w:eastAsia="Malgun Gothic"/>
          <w:b w:val="0"/>
          <w:i/>
          <w:color w:val="555555"/>
          <w:sz w:val="20"/>
        </w:rPr>
        <w:t>할머니 한 분. 아지자 할머니. 나브루즈 축제 요리를 하세요. «협회에선 절대 정치 얘기 하지 마요. 벽에도 귀가 있어요. 그리고 그 귀들은 대사관에 친구가 있어요»래요.</w:t>
      </w:r>
    </w:p>
    <w:p>
      <w:r>
        <w:rPr>
          <w:rFonts w:ascii="Calibri" w:hAnsi="Calibri" w:cs="Calibri" w:eastAsia="Malgun Gothic"/>
          <w:b/>
          <w:i w:val="0"/>
          <w:sz w:val="21"/>
        </w:rPr>
        <w:t>Karim:</w:t>
      </w:r>
      <w:r>
        <w:rPr>
          <w:rFonts w:ascii="Calibri" w:hAnsi="Calibri" w:cs="Calibri" w:eastAsia="Malgun Gothic"/>
          <w:b w:val="0"/>
          <w:i w:val="0"/>
          <w:sz w:val="21"/>
        </w:rPr>
        <w:t xml:space="preserve"> (il écrit) Ce n'est pas une simple association.</w:t>
      </w:r>
    </w:p>
    <w:p>
      <w:pPr>
        <w:ind w:left="510"/>
      </w:pPr>
      <w:r>
        <w:rPr>
          <w:rFonts w:ascii="Malgun Gothic" w:hAnsi="Malgun Gothic" w:cs="Malgun Gothic" w:eastAsia="Malgun Gothic"/>
          <w:b w:val="0"/>
          <w:i/>
          <w:color w:val="555555"/>
          <w:sz w:val="20"/>
        </w:rPr>
        <w:t>(적으며) 단순한 협회가 아니네.</w:t>
      </w:r>
    </w:p>
    <w:p>
      <w:r>
        <w:rPr>
          <w:rFonts w:ascii="Calibri" w:hAnsi="Calibri" w:cs="Calibri" w:eastAsia="Malgun Gothic"/>
          <w:b/>
          <w:i w:val="0"/>
          <w:sz w:val="21"/>
        </w:rPr>
        <w:t>Léa:</w:t>
      </w:r>
      <w:r>
        <w:rPr>
          <w:rFonts w:ascii="Calibri" w:hAnsi="Calibri" w:cs="Calibri" w:eastAsia="Malgun Gothic"/>
          <w:b w:val="0"/>
          <w:i w:val="0"/>
          <w:sz w:val="21"/>
        </w:rPr>
        <w:t xml:space="preserve"> Son neveu a fait une blague sur le président. Un mois plus tard, son père a perdu son travail, là-bas.</w:t>
      </w:r>
    </w:p>
    <w:p>
      <w:pPr>
        <w:ind w:left="510"/>
      </w:pPr>
      <w:r>
        <w:rPr>
          <w:rFonts w:ascii="Malgun Gothic" w:hAnsi="Malgun Gothic" w:cs="Malgun Gothic" w:eastAsia="Malgun Gothic"/>
          <w:b w:val="0"/>
          <w:i/>
          <w:color w:val="555555"/>
          <w:sz w:val="20"/>
        </w:rPr>
        <w:t>조카가 대통령 농담을 했대요. 한 달 뒤에 거기 있는 그 아버지가 일자리를 잃었고요.</w:t>
      </w:r>
    </w:p>
    <w:p>
      <w:r>
        <w:rPr>
          <w:rFonts w:ascii="Calibri" w:hAnsi="Calibri" w:cs="Calibri" w:eastAsia="Malgun Gothic"/>
          <w:b/>
          <w:i w:val="0"/>
          <w:sz w:val="21"/>
        </w:rPr>
        <w:t>Karim:</w:t>
      </w:r>
      <w:r>
        <w:rPr>
          <w:rFonts w:ascii="Calibri" w:hAnsi="Calibri" w:cs="Calibri" w:eastAsia="Malgun Gothic"/>
          <w:b w:val="0"/>
          <w:i w:val="0"/>
          <w:sz w:val="21"/>
        </w:rPr>
        <w:t xml:space="preserve"> (il pose son stylo) Une blague à Paris. Une punition à Samarkhan. (un silence) C'est exactement ce que fait le « conseiller culturel ». Il écoute ici. Et quelqu'un punit là-bas.</w:t>
      </w:r>
    </w:p>
    <w:p>
      <w:pPr>
        <w:ind w:left="510"/>
      </w:pPr>
      <w:r>
        <w:rPr>
          <w:rFonts w:ascii="Malgun Gothic" w:hAnsi="Malgun Gothic" w:cs="Malgun Gothic" w:eastAsia="Malgun Gothic"/>
          <w:b w:val="0"/>
          <w:i/>
          <w:color w:val="555555"/>
          <w:sz w:val="20"/>
        </w:rPr>
        <w:t>(펜을 내려놓으며) 파리에서의 농담. 사마르칸에서의 처벌. (침묵) 그게 바로 «문화 참사관»이 하는 일이야. 여기서 듣고. 거기서 누군가 처벌하고.</w:t>
      </w:r>
    </w:p>
    <w:p>
      <w:r>
        <w:rPr>
          <w:rFonts w:ascii="Calibri" w:hAnsi="Calibri" w:cs="Calibri" w:eastAsia="Malgun Gothic"/>
          <w:b/>
          <w:i w:val="0"/>
          <w:sz w:val="21"/>
        </w:rPr>
        <w:t>Léa:</w:t>
      </w:r>
      <w:r>
        <w:rPr>
          <w:rFonts w:ascii="Calibri" w:hAnsi="Calibri" w:cs="Calibri" w:eastAsia="Malgun Gothic"/>
          <w:b w:val="0"/>
          <w:i w:val="0"/>
          <w:sz w:val="21"/>
        </w:rPr>
        <w:t xml:space="preserve"> (midi vingt ; une voiture noire s'arrête devant l'association ; des plaques vertes ; deux hommes en costume sortent d'abord, regardent la rue ; puis un troisième, chauve, une barbe grise courte) C'est lui.</w:t>
      </w:r>
    </w:p>
    <w:p>
      <w:pPr>
        <w:ind w:left="510"/>
      </w:pPr>
      <w:r>
        <w:rPr>
          <w:rFonts w:ascii="Malgun Gothic" w:hAnsi="Malgun Gothic" w:cs="Malgun Gothic" w:eastAsia="Malgun Gothic"/>
          <w:b w:val="0"/>
          <w:i/>
          <w:color w:val="555555"/>
          <w:sz w:val="20"/>
        </w:rPr>
        <w:t>(열두 시 이십 분. 검은 차 한 대가 협회 앞에 선다. 초록 번호판. 정장 차림의 남자 둘이 먼저 내려 거리를 살핀다. 그다음 세 번째, 대머리에 짧은 회색 수염) 저 사람이에요.</w:t>
      </w:r>
    </w:p>
    <w:p>
      <w:r>
        <w:rPr>
          <w:rFonts w:ascii="Calibri" w:hAnsi="Calibri" w:cs="Calibri" w:eastAsia="Malgun Gothic"/>
          <w:b/>
          <w:i w:val="0"/>
          <w:sz w:val="21"/>
        </w:rPr>
        <w:t>Karim:</w:t>
      </w:r>
      <w:r>
        <w:rPr>
          <w:rFonts w:ascii="Calibri" w:hAnsi="Calibri" w:cs="Calibri" w:eastAsia="Malgun Gothic"/>
          <w:b w:val="0"/>
          <w:i w:val="0"/>
          <w:sz w:val="21"/>
        </w:rPr>
        <w:t xml:space="preserve"> (il ne lève pas la tête ; il regarde dans le reflet de la vitre, comme Camille lui a appris) Rustam Beg.</w:t>
      </w:r>
    </w:p>
    <w:p>
      <w:pPr>
        <w:ind w:left="510"/>
      </w:pPr>
      <w:r>
        <w:rPr>
          <w:rFonts w:ascii="Malgun Gothic" w:hAnsi="Malgun Gothic" w:cs="Malgun Gothic" w:eastAsia="Malgun Gothic"/>
          <w:b w:val="0"/>
          <w:i/>
          <w:color w:val="555555"/>
          <w:sz w:val="20"/>
        </w:rPr>
        <w:t>(고개를 들지 않는다. 카미유가 가르쳐 준 대로 유리창에 비친 모습을 본다) 루스탐 베그.</w:t>
      </w:r>
    </w:p>
    <w:p>
      <w:r>
        <w:rPr>
          <w:rFonts w:ascii="Calibri" w:hAnsi="Calibri" w:cs="Calibri" w:eastAsia="Malgun Gothic"/>
          <w:b/>
          <w:i w:val="0"/>
          <w:sz w:val="21"/>
        </w:rPr>
        <w:t>Léa:</w:t>
      </w:r>
      <w:r>
        <w:rPr>
          <w:rFonts w:ascii="Calibri" w:hAnsi="Calibri" w:cs="Calibri" w:eastAsia="Malgun Gothic"/>
          <w:b w:val="0"/>
          <w:i w:val="0"/>
          <w:sz w:val="21"/>
        </w:rPr>
        <w:t xml:space="preserve"> (elle note le numéro de la plaque, sans écrire, dans sa tête) Le premier nombre…</w:t>
      </w:r>
    </w:p>
    <w:p>
      <w:pPr>
        <w:ind w:left="510"/>
      </w:pPr>
      <w:r>
        <w:rPr>
          <w:rFonts w:ascii="Malgun Gothic" w:hAnsi="Malgun Gothic" w:cs="Malgun Gothic" w:eastAsia="Malgun Gothic"/>
          <w:b w:val="0"/>
          <w:i/>
          <w:color w:val="555555"/>
          <w:sz w:val="20"/>
        </w:rPr>
        <w:t>(적지 않고 머릿속으로 번호판 번호를 외운다) 첫 숫자는…</w:t>
      </w:r>
    </w:p>
    <w:p>
      <w:r>
        <w:rPr>
          <w:rFonts w:ascii="Calibri" w:hAnsi="Calibri" w:cs="Calibri" w:eastAsia="Malgun Gothic"/>
          <w:b/>
          <w:i w:val="0"/>
          <w:sz w:val="21"/>
        </w:rPr>
        <w:t>Karim:</w:t>
      </w:r>
      <w:r>
        <w:rPr>
          <w:rFonts w:ascii="Calibri" w:hAnsi="Calibri" w:cs="Calibri" w:eastAsia="Malgun Gothic"/>
          <w:b w:val="0"/>
          <w:i w:val="0"/>
          <w:sz w:val="21"/>
        </w:rPr>
        <w:t xml:space="preserve"> (à voix très basse) Ne regarde pas trop longtemps. Mange ton bo bun.</w:t>
      </w:r>
    </w:p>
    <w:p>
      <w:pPr>
        <w:ind w:left="510"/>
      </w:pPr>
      <w:r>
        <w:rPr>
          <w:rFonts w:ascii="Malgun Gothic" w:hAnsi="Malgun Gothic" w:cs="Malgun Gothic" w:eastAsia="Malgun Gothic"/>
          <w:b w:val="0"/>
          <w:i/>
          <w:color w:val="555555"/>
          <w:sz w:val="20"/>
        </w:rPr>
        <w:t>(아주 작게) 너무 오래 보지 마. 분보 먹어.</w:t>
      </w:r>
    </w:p>
    <w:p>
      <w:r>
        <w:rPr>
          <w:rFonts w:ascii="Calibri" w:hAnsi="Calibri" w:cs="Calibri" w:eastAsia="Malgun Gothic"/>
          <w:b/>
          <w:i w:val="0"/>
          <w:sz w:val="21"/>
        </w:rPr>
        <w:t>Léa:</w:t>
      </w:r>
      <w:r>
        <w:rPr>
          <w:rFonts w:ascii="Calibri" w:hAnsi="Calibri" w:cs="Calibri" w:eastAsia="Malgun Gothic"/>
          <w:b w:val="0"/>
          <w:i w:val="0"/>
          <w:sz w:val="21"/>
        </w:rPr>
        <w:t xml:space="preserve"> (elle prend ses baguettes chinoises, elle mange ; dans le reflet, elle voit Beg s'arrêter devant la porte et tourner la tête vers le restaurant, une seconde) …</w:t>
      </w:r>
    </w:p>
    <w:p>
      <w:pPr>
        <w:ind w:left="510"/>
      </w:pPr>
      <w:r>
        <w:rPr>
          <w:rFonts w:ascii="Malgun Gothic" w:hAnsi="Malgun Gothic" w:cs="Malgun Gothic" w:eastAsia="Malgun Gothic"/>
          <w:b w:val="0"/>
          <w:i/>
          <w:color w:val="555555"/>
          <w:sz w:val="20"/>
        </w:rPr>
        <w:t>(젓가락을 들고 먹는다. 유리창에 비친 모습에서 베그가 문 앞에 멈춰 1초간 식당 쪽으로 고개를 돌리는 게 보인다) …</w:t>
      </w:r>
    </w:p>
    <w:p>
      <w:r>
        <w:rPr>
          <w:rFonts w:ascii="Calibri" w:hAnsi="Calibri" w:cs="Calibri" w:eastAsia="Malgun Gothic"/>
          <w:b/>
          <w:i w:val="0"/>
          <w:sz w:val="21"/>
        </w:rPr>
        <w:t>Karim:</w:t>
      </w:r>
      <w:r>
        <w:rPr>
          <w:rFonts w:ascii="Calibri" w:hAnsi="Calibri" w:cs="Calibri" w:eastAsia="Malgun Gothic"/>
          <w:b w:val="0"/>
          <w:i w:val="0"/>
          <w:sz w:val="21"/>
        </w:rPr>
        <w:t xml:space="preserve"> (il continue à manger, calmement) Il regarde tout. C'est son métier.</w:t>
      </w:r>
    </w:p>
    <w:p>
      <w:pPr>
        <w:ind w:left="510"/>
      </w:pPr>
      <w:r>
        <w:rPr>
          <w:rFonts w:ascii="Malgun Gothic" w:hAnsi="Malgun Gothic" w:cs="Malgun Gothic" w:eastAsia="Malgun Gothic"/>
          <w:b w:val="0"/>
          <w:i/>
          <w:color w:val="555555"/>
          <w:sz w:val="20"/>
        </w:rPr>
        <w:t>(차분하게 계속 먹으며) 다 보는 거야. 그게 그 사람 일이야.</w:t>
      </w:r>
    </w:p>
    <w:p>
      <w:r>
        <w:rPr>
          <w:rFonts w:ascii="Calibri" w:hAnsi="Calibri" w:cs="Calibri" w:eastAsia="Malgun Gothic"/>
          <w:b/>
          <w:i w:val="0"/>
          <w:sz w:val="21"/>
        </w:rPr>
        <w:t>Léa:</w:t>
      </w:r>
      <w:r>
        <w:rPr>
          <w:rFonts w:ascii="Calibri" w:hAnsi="Calibri" w:cs="Calibri" w:eastAsia="Malgun Gothic"/>
          <w:b w:val="0"/>
          <w:i w:val="0"/>
          <w:sz w:val="21"/>
        </w:rPr>
        <w:t xml:space="preserve"> (Beg entre dans l'association ; la porte se referme ; elle respire) Il est entré.</w:t>
      </w:r>
    </w:p>
    <w:p>
      <w:pPr>
        <w:ind w:left="510"/>
      </w:pPr>
      <w:r>
        <w:rPr>
          <w:rFonts w:ascii="Malgun Gothic" w:hAnsi="Malgun Gothic" w:cs="Malgun Gothic" w:eastAsia="Malgun Gothic"/>
          <w:b w:val="0"/>
          <w:i/>
          <w:color w:val="555555"/>
          <w:sz w:val="20"/>
        </w:rPr>
        <w:t>(베그가 협회 안으로 들어간다. 문이 닫힌다. 그녀가 숨을 쉰다) 들어갔어요.</w:t>
      </w:r>
    </w:p>
    <w:p>
      <w:r>
        <w:rPr>
          <w:rFonts w:ascii="Calibri" w:hAnsi="Calibri" w:cs="Calibri" w:eastAsia="Malgun Gothic"/>
          <w:b/>
          <w:i w:val="0"/>
          <w:sz w:val="21"/>
        </w:rPr>
        <w:t>Un garde du corps:</w:t>
      </w:r>
      <w:r>
        <w:rPr>
          <w:rFonts w:ascii="Calibri" w:hAnsi="Calibri" w:cs="Calibri" w:eastAsia="Malgun Gothic"/>
          <w:b w:val="0"/>
          <w:i w:val="0"/>
          <w:sz w:val="21"/>
        </w:rPr>
        <w:t xml:space="preserve"> (dix minutes plus tard, la porte du restaurant s'ouvre ; un des deux hommes en costume entre ; grand, les cheveux très courts ; il s'approche du comptoir) Vingt nems. Pour dix-neuf heures. Comme d'habitude.</w:t>
      </w:r>
    </w:p>
    <w:p>
      <w:pPr>
        <w:ind w:left="510"/>
      </w:pPr>
      <w:r>
        <w:rPr>
          <w:rFonts w:ascii="Malgun Gothic" w:hAnsi="Malgun Gothic" w:cs="Malgun Gothic" w:eastAsia="Malgun Gothic"/>
          <w:b w:val="0"/>
          <w:i/>
          <w:color w:val="555555"/>
          <w:sz w:val="20"/>
        </w:rPr>
        <w:t>(10분 뒤, 식당 문이 열린다. 정장 차림 남자 둘 중 하나가 들어온다. 키가 크고 머리가 아주 짧다. 카운터로 간다) 넴 스무 개. 저녁 일곱 시까지. 늘 하던 대로.</w:t>
      </w:r>
    </w:p>
    <w:p>
      <w:r>
        <w:rPr>
          <w:rFonts w:ascii="Calibri" w:hAnsi="Calibri" w:cs="Calibri" w:eastAsia="Malgun Gothic"/>
          <w:b/>
          <w:i w:val="0"/>
          <w:sz w:val="21"/>
        </w:rPr>
        <w:t>La serveuse:</w:t>
      </w:r>
      <w:r>
        <w:rPr>
          <w:rFonts w:ascii="Calibri" w:hAnsi="Calibri" w:cs="Calibri" w:eastAsia="Malgun Gothic"/>
          <w:b w:val="0"/>
          <w:i w:val="0"/>
          <w:sz w:val="21"/>
        </w:rPr>
        <w:t xml:space="preserve"> (elle note) Vingt nems, dix-neuf heures. Bien, monsieur.</w:t>
      </w:r>
    </w:p>
    <w:p>
      <w:pPr>
        <w:ind w:left="510"/>
      </w:pPr>
      <w:r>
        <w:rPr>
          <w:rFonts w:ascii="Malgun Gothic" w:hAnsi="Malgun Gothic" w:cs="Malgun Gothic" w:eastAsia="Malgun Gothic"/>
          <w:b w:val="0"/>
          <w:i/>
          <w:color w:val="555555"/>
          <w:sz w:val="20"/>
        </w:rPr>
        <w:t>(적으며) 넴 스무 개, 일곱 시. 알겠습니다.</w:t>
      </w:r>
    </w:p>
    <w:p>
      <w:r>
        <w:rPr>
          <w:rFonts w:ascii="Calibri" w:hAnsi="Calibri" w:cs="Calibri" w:eastAsia="Malgun Gothic"/>
          <w:b/>
          <w:i w:val="0"/>
          <w:sz w:val="21"/>
        </w:rPr>
        <w:t>Un garde du corps:</w:t>
      </w:r>
      <w:r>
        <w:rPr>
          <w:rFonts w:ascii="Calibri" w:hAnsi="Calibri" w:cs="Calibri" w:eastAsia="Malgun Gothic"/>
          <w:b w:val="0"/>
          <w:i w:val="0"/>
          <w:sz w:val="21"/>
        </w:rPr>
        <w:t xml:space="preserve"> (en attendant, il se tourne ; il regarde la salle ; son regard s'arrête sur Léa et Karim, une seconde de trop) …</w:t>
      </w:r>
    </w:p>
    <w:p>
      <w:pPr>
        <w:ind w:left="510"/>
      </w:pPr>
      <w:r>
        <w:rPr>
          <w:rFonts w:ascii="Malgun Gothic" w:hAnsi="Malgun Gothic" w:cs="Malgun Gothic" w:eastAsia="Malgun Gothic"/>
          <w:b w:val="0"/>
          <w:i/>
          <w:color w:val="555555"/>
          <w:sz w:val="20"/>
        </w:rPr>
        <w:t>(기다리면서 돌아선다. 식당 안을 둘러본다. 시선이 레아와 카림에게 1초 더 오래 머문다) …</w:t>
      </w:r>
    </w:p>
    <w:p>
      <w:r>
        <w:rPr>
          <w:rFonts w:ascii="Calibri" w:hAnsi="Calibri" w:cs="Calibri" w:eastAsia="Malgun Gothic"/>
          <w:b/>
          <w:i w:val="0"/>
          <w:sz w:val="21"/>
        </w:rPr>
        <w:t>Léa:</w:t>
      </w:r>
      <w:r>
        <w:rPr>
          <w:rFonts w:ascii="Calibri" w:hAnsi="Calibri" w:cs="Calibri" w:eastAsia="Malgun Gothic"/>
          <w:b w:val="0"/>
          <w:i w:val="0"/>
          <w:sz w:val="21"/>
        </w:rPr>
        <w:t xml:space="preserve"> (elle rit, un peu fort, et elle parle à Karim d'une voix normale) … et ma grand-mère m'a dit : « Si tu ne viens pas à Lyon pour Pâques, je ne te fais plus de bugnes ! »</w:t>
      </w:r>
    </w:p>
    <w:p>
      <w:pPr>
        <w:ind w:left="510"/>
      </w:pPr>
      <w:r>
        <w:rPr>
          <w:rFonts w:ascii="Malgun Gothic" w:hAnsi="Malgun Gothic" w:cs="Malgun Gothic" w:eastAsia="Malgun Gothic"/>
          <w:b w:val="0"/>
          <w:i/>
          <w:color w:val="555555"/>
          <w:sz w:val="20"/>
        </w:rPr>
        <w:t>(조금 크게 웃으며 평범한 목소리로 카림에게 말한다) …그랬더니 할머니가 «부활절에 리옹에 안 오면 이제 뷔뉴 안 해 준다!» 그러시는 거예요.</w:t>
      </w:r>
    </w:p>
    <w:p>
      <w:r>
        <w:rPr>
          <w:rFonts w:ascii="Calibri" w:hAnsi="Calibri" w:cs="Calibri" w:eastAsia="Malgun Gothic"/>
          <w:b/>
          <w:i w:val="0"/>
          <w:sz w:val="21"/>
        </w:rPr>
        <w:t>Karim:</w:t>
      </w:r>
      <w:r>
        <w:rPr>
          <w:rFonts w:ascii="Calibri" w:hAnsi="Calibri" w:cs="Calibri" w:eastAsia="Malgun Gothic"/>
          <w:b w:val="0"/>
          <w:i w:val="0"/>
          <w:sz w:val="21"/>
        </w:rPr>
        <w:t xml:space="preserve"> (il joue le jeu, en souriant) Les bugnes de ta grand-mère ? Alors il faut y aller. Je viens avec toi.</w:t>
      </w:r>
    </w:p>
    <w:p>
      <w:pPr>
        <w:ind w:left="510"/>
      </w:pPr>
      <w:r>
        <w:rPr>
          <w:rFonts w:ascii="Malgun Gothic" w:hAnsi="Malgun Gothic" w:cs="Malgun Gothic" w:eastAsia="Malgun Gothic"/>
          <w:b w:val="0"/>
          <w:i/>
          <w:color w:val="555555"/>
          <w:sz w:val="20"/>
        </w:rPr>
        <w:t>(맞장구치며 웃는다) 너희 할머니 뷔뉴? 그럼 가야지. 나도 같이 갈게.</w:t>
      </w:r>
    </w:p>
    <w:p>
      <w:r>
        <w:rPr>
          <w:rFonts w:ascii="Calibri" w:hAnsi="Calibri" w:cs="Calibri" w:eastAsia="Malgun Gothic"/>
          <w:b/>
          <w:i w:val="0"/>
          <w:sz w:val="21"/>
        </w:rPr>
        <w:t>Un garde du corps:</w:t>
      </w:r>
      <w:r>
        <w:rPr>
          <w:rFonts w:ascii="Calibri" w:hAnsi="Calibri" w:cs="Calibri" w:eastAsia="Malgun Gothic"/>
          <w:b w:val="0"/>
          <w:i w:val="0"/>
          <w:sz w:val="21"/>
        </w:rPr>
        <w:t xml:space="preserve"> (il détourne les yeux ; il paie, il sort) …</w:t>
      </w:r>
    </w:p>
    <w:p>
      <w:pPr>
        <w:ind w:left="510"/>
      </w:pPr>
      <w:r>
        <w:rPr>
          <w:rFonts w:ascii="Malgun Gothic" w:hAnsi="Malgun Gothic" w:cs="Malgun Gothic" w:eastAsia="Malgun Gothic"/>
          <w:b w:val="0"/>
          <w:i/>
          <w:color w:val="555555"/>
          <w:sz w:val="20"/>
        </w:rPr>
        <w:t>(시선을 돌린다. 계산하고 나간다) …</w:t>
      </w:r>
    </w:p>
    <w:p>
      <w:r>
        <w:rPr>
          <w:rFonts w:ascii="Calibri" w:hAnsi="Calibri" w:cs="Calibri" w:eastAsia="Malgun Gothic"/>
          <w:b/>
          <w:i w:val="0"/>
          <w:sz w:val="21"/>
        </w:rPr>
        <w:t>Léa:</w:t>
      </w:r>
      <w:r>
        <w:rPr>
          <w:rFonts w:ascii="Calibri" w:hAnsi="Calibri" w:cs="Calibri" w:eastAsia="Malgun Gothic"/>
          <w:b w:val="0"/>
          <w:i w:val="0"/>
          <w:sz w:val="21"/>
        </w:rPr>
        <w:t xml:space="preserve"> (très bas, quand la porte se ferme) Mon cœur bat à deux cents.</w:t>
      </w:r>
    </w:p>
    <w:p>
      <w:pPr>
        <w:ind w:left="510"/>
      </w:pPr>
      <w:r>
        <w:rPr>
          <w:rFonts w:ascii="Malgun Gothic" w:hAnsi="Malgun Gothic" w:cs="Malgun Gothic" w:eastAsia="Malgun Gothic"/>
          <w:b w:val="0"/>
          <w:i/>
          <w:color w:val="555555"/>
          <w:sz w:val="20"/>
        </w:rPr>
        <w:t>(문이 닫히자 아주 작게) 심장이 200번 뛰어요.</w:t>
      </w:r>
    </w:p>
    <w:p>
      <w:r>
        <w:rPr>
          <w:rFonts w:ascii="Calibri" w:hAnsi="Calibri" w:cs="Calibri" w:eastAsia="Malgun Gothic"/>
          <w:b/>
          <w:i w:val="0"/>
          <w:sz w:val="21"/>
        </w:rPr>
        <w:t>Karim:</w:t>
      </w:r>
      <w:r>
        <w:rPr>
          <w:rFonts w:ascii="Calibri" w:hAnsi="Calibri" w:cs="Calibri" w:eastAsia="Malgun Gothic"/>
          <w:b w:val="0"/>
          <w:i w:val="0"/>
          <w:sz w:val="21"/>
        </w:rPr>
        <w:t xml:space="preserve"> (très bas) Tu étais parfaite. (un silence) Les bugnes, c'est vrai ?</w:t>
      </w:r>
    </w:p>
    <w:p>
      <w:pPr>
        <w:ind w:left="510"/>
      </w:pPr>
      <w:r>
        <w:rPr>
          <w:rFonts w:ascii="Malgun Gothic" w:hAnsi="Malgun Gothic" w:cs="Malgun Gothic" w:eastAsia="Malgun Gothic"/>
          <w:b w:val="0"/>
          <w:i/>
          <w:color w:val="555555"/>
          <w:sz w:val="20"/>
        </w:rPr>
        <w:t>(아주 작게) 완벽했어. (침묵) 뷔뉴 얘기 진짜야?</w:t>
      </w:r>
    </w:p>
    <w:p>
      <w:r>
        <w:rPr>
          <w:rFonts w:ascii="Calibri" w:hAnsi="Calibri" w:cs="Calibri" w:eastAsia="Malgun Gothic"/>
          <w:b/>
          <w:i w:val="0"/>
          <w:sz w:val="21"/>
        </w:rPr>
        <w:t>Léa:</w:t>
      </w:r>
      <w:r>
        <w:rPr>
          <w:rFonts w:ascii="Calibri" w:hAnsi="Calibri" w:cs="Calibri" w:eastAsia="Malgun Gothic"/>
          <w:b w:val="0"/>
          <w:i w:val="0"/>
          <w:sz w:val="21"/>
        </w:rPr>
        <w:t xml:space="preserve"> (elle sourit) Tout est vrai. C'est pour ça que c'était facile. (un silence) Le vrai partout où c'est possible.</w:t>
      </w:r>
    </w:p>
    <w:p>
      <w:pPr>
        <w:ind w:left="510"/>
      </w:pPr>
      <w:r>
        <w:rPr>
          <w:rFonts w:ascii="Malgun Gothic" w:hAnsi="Malgun Gothic" w:cs="Malgun Gothic" w:eastAsia="Malgun Gothic"/>
          <w:b w:val="0"/>
          <w:i/>
          <w:color w:val="555555"/>
          <w:sz w:val="20"/>
        </w:rPr>
        <w:t>(웃으며) 다 진짜예요. 그래서 쉬웠어요. (침묵) 가능한 곳은 다 진짜로.</w:t>
      </w:r>
    </w:p>
    <w:p>
      <w:r>
        <w:rPr>
          <w:rFonts w:ascii="Calibri" w:hAnsi="Calibri" w:cs="Calibri" w:eastAsia="Malgun Gothic"/>
          <w:b/>
          <w:i w:val="0"/>
          <w:sz w:val="21"/>
        </w:rPr>
        <w:t>Léa:</w:t>
      </w:r>
      <w:r>
        <w:rPr>
          <w:rFonts w:ascii="Calibri" w:hAnsi="Calibri" w:cs="Calibri" w:eastAsia="Malgun Gothic"/>
          <w:b w:val="0"/>
          <w:i w:val="0"/>
          <w:sz w:val="21"/>
        </w:rPr>
        <w:t xml:space="preserve"> (treize heures ; les petites filles en tutu sortent de l'association avec leur mère ; l'une d'elles fait un signe de la main vers le restaurant) Elle nous fait coucou.</w:t>
      </w:r>
    </w:p>
    <w:p>
      <w:pPr>
        <w:ind w:left="510"/>
      </w:pPr>
      <w:r>
        <w:rPr>
          <w:rFonts w:ascii="Malgun Gothic" w:hAnsi="Malgun Gothic" w:cs="Malgun Gothic" w:eastAsia="Malgun Gothic"/>
          <w:b w:val="0"/>
          <w:i/>
          <w:color w:val="555555"/>
          <w:sz w:val="20"/>
        </w:rPr>
        <w:t>(오후 한 시. 튀튀 입은 여자아이들이 엄마와 함께 협회에서 나온다. 그중 하나가 식당 쪽으로 손을 흔든다) 우리한테 손 흔들어요.</w:t>
      </w:r>
    </w:p>
    <w:p>
      <w:r>
        <w:rPr>
          <w:rFonts w:ascii="Calibri" w:hAnsi="Calibri" w:cs="Calibri" w:eastAsia="Malgun Gothic"/>
          <w:b/>
          <w:i w:val="0"/>
          <w:sz w:val="21"/>
        </w:rPr>
        <w:t>Karim:</w:t>
      </w:r>
      <w:r>
        <w:rPr>
          <w:rFonts w:ascii="Calibri" w:hAnsi="Calibri" w:cs="Calibri" w:eastAsia="Malgun Gothic"/>
          <w:b w:val="0"/>
          <w:i w:val="0"/>
          <w:sz w:val="21"/>
        </w:rPr>
        <w:t xml:space="preserve"> (il lui fait un petit signe en retour, en souriant) Elle ne sait rien. Elle danse. (un silence) C'est pour elle qu'on fait ça, aussi.</w:t>
      </w:r>
    </w:p>
    <w:p>
      <w:pPr>
        <w:ind w:left="510"/>
      </w:pPr>
      <w:r>
        <w:rPr>
          <w:rFonts w:ascii="Malgun Gothic" w:hAnsi="Malgun Gothic" w:cs="Malgun Gothic" w:eastAsia="Malgun Gothic"/>
          <w:b w:val="0"/>
          <w:i/>
          <w:color w:val="555555"/>
          <w:sz w:val="20"/>
        </w:rPr>
        <w:t>(웃으며 작게 손을 흔들어 답한다) 아무것도 몰라. 춤을 출 뿐이지. (침묵) 저런 애들을 위해서도 우리가 이걸 하는 거야.</w:t>
      </w:r>
    </w:p>
    <w:p>
      <w:r>
        <w:rPr>
          <w:rFonts w:ascii="Calibri" w:hAnsi="Calibri" w:cs="Calibri" w:eastAsia="Malgun Gothic"/>
          <w:b/>
          <w:i w:val="0"/>
          <w:sz w:val="21"/>
        </w:rPr>
        <w:t>Léa:</w:t>
      </w:r>
      <w:r>
        <w:rPr>
          <w:rFonts w:ascii="Calibri" w:hAnsi="Calibri" w:cs="Calibri" w:eastAsia="Malgun Gothic"/>
          <w:b w:val="0"/>
          <w:i w:val="0"/>
          <w:sz w:val="21"/>
        </w:rPr>
        <w:t xml:space="preserve"> Pour qu'elle puisse danser sans que quelqu'un écoute ses parents.</w:t>
      </w:r>
    </w:p>
    <w:p>
      <w:pPr>
        <w:ind w:left="510"/>
      </w:pPr>
      <w:r>
        <w:rPr>
          <w:rFonts w:ascii="Malgun Gothic" w:hAnsi="Malgun Gothic" w:cs="Malgun Gothic" w:eastAsia="Malgun Gothic"/>
          <w:b w:val="0"/>
          <w:i/>
          <w:color w:val="555555"/>
          <w:sz w:val="20"/>
        </w:rPr>
        <w:t>누가 부모님 얘기를 엿듣지 않는 데서 춤출 수 있게.</w:t>
      </w:r>
    </w:p>
    <w:p>
      <w:r>
        <w:rPr>
          <w:rFonts w:ascii="Calibri" w:hAnsi="Calibri" w:cs="Calibri" w:eastAsia="Malgun Gothic"/>
          <w:b/>
          <w:i w:val="0"/>
          <w:sz w:val="21"/>
        </w:rPr>
        <w:t>Karim:</w:t>
      </w:r>
      <w:r>
        <w:rPr>
          <w:rFonts w:ascii="Calibri" w:hAnsi="Calibri" w:cs="Calibri" w:eastAsia="Malgun Gothic"/>
          <w:b w:val="0"/>
          <w:i w:val="0"/>
          <w:sz w:val="21"/>
        </w:rPr>
        <w:t xml:space="preserve"> Pour qu'un jour, l'association soit vraiment une association. (un silence) Juste des tutus et du plov.</w:t>
      </w:r>
    </w:p>
    <w:p>
      <w:pPr>
        <w:ind w:left="510"/>
      </w:pPr>
      <w:r>
        <w:rPr>
          <w:rFonts w:ascii="Malgun Gothic" w:hAnsi="Malgun Gothic" w:cs="Malgun Gothic" w:eastAsia="Malgun Gothic"/>
          <w:b w:val="0"/>
          <w:i/>
          <w:color w:val="555555"/>
          <w:sz w:val="20"/>
        </w:rPr>
        <w:t>언젠가 협회가 진짜 협회가 되도록. (침묵) 그냥 튀튀랑 플로프만 있는.</w:t>
      </w:r>
    </w:p>
    <w:p>
      <w:r>
        <w:rPr>
          <w:rFonts w:ascii="Calibri" w:hAnsi="Calibri" w:cs="Calibri" w:eastAsia="Malgun Gothic"/>
          <w:b/>
          <w:i w:val="0"/>
          <w:sz w:val="21"/>
        </w:rPr>
        <w:t>La serveuse:</w:t>
      </w:r>
      <w:r>
        <w:rPr>
          <w:rFonts w:ascii="Calibri" w:hAnsi="Calibri" w:cs="Calibri" w:eastAsia="Malgun Gothic"/>
          <w:b w:val="0"/>
          <w:i w:val="0"/>
          <w:sz w:val="21"/>
        </w:rPr>
        <w:t xml:space="preserve"> (elle revient avec l'addition) Vous l'avez vu ? Le monsieur aux plaques vertes ? (un silence) Ce soir, il va commander des nems. Vingt. Pour une réunion. Il commande toujours vingt nems le mardi soir.</w:t>
      </w:r>
    </w:p>
    <w:p>
      <w:pPr>
        <w:ind w:left="510"/>
      </w:pPr>
      <w:r>
        <w:rPr>
          <w:rFonts w:ascii="Malgun Gothic" w:hAnsi="Malgun Gothic" w:cs="Malgun Gothic" w:eastAsia="Malgun Gothic"/>
          <w:b w:val="0"/>
          <w:i/>
          <w:color w:val="555555"/>
          <w:sz w:val="20"/>
        </w:rPr>
        <w:t>(계산서를 들고 돌아오며) 보셨어요? 초록 번호판 아저씨? (침묵) 오늘 저녁에 넴을 시킬 거예요. 스무 개. 회의용으로. 화요일 저녁엔 항상 넴 스무 개를 시켜요.</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Le mardi soir. Une réunion. Vingt nems. (un silence) Vous êtes une très bonne journaliste, mademoiselle.</w:t>
      </w:r>
    </w:p>
    <w:p>
      <w:pPr>
        <w:ind w:left="510"/>
      </w:pPr>
      <w:r>
        <w:rPr>
          <w:rFonts w:ascii="Malgun Gothic" w:hAnsi="Malgun Gothic" w:cs="Malgun Gothic" w:eastAsia="Malgun Gothic"/>
          <w:b w:val="0"/>
          <w:i/>
          <w:color w:val="555555"/>
          <w:sz w:val="20"/>
        </w:rPr>
        <w:t>(작게 웃으며) 화요일 저녁. 회의. 넴 스무 개. (침묵) 아주 훌륭한 기자시네요, 아가씨.</w:t>
      </w:r>
    </w:p>
    <w:p>
      <w:r>
        <w:rPr>
          <w:rFonts w:ascii="Calibri" w:hAnsi="Calibri" w:cs="Calibri" w:eastAsia="Malgun Gothic"/>
          <w:b/>
          <w:i w:val="0"/>
          <w:sz w:val="21"/>
        </w:rPr>
        <w:t>La serveuse:</w:t>
      </w:r>
      <w:r>
        <w:rPr>
          <w:rFonts w:ascii="Calibri" w:hAnsi="Calibri" w:cs="Calibri" w:eastAsia="Malgun Gothic"/>
          <w:b w:val="0"/>
          <w:i w:val="0"/>
          <w:sz w:val="21"/>
        </w:rPr>
        <w:t xml:space="preserve"> (elle rit) Je suis serveuse. Les serveuses voient tout. Et personne ne les regarde.</w:t>
      </w:r>
    </w:p>
    <w:p>
      <w:pPr>
        <w:ind w:left="510"/>
      </w:pPr>
      <w:r>
        <w:rPr>
          <w:rFonts w:ascii="Malgun Gothic" w:hAnsi="Malgun Gothic" w:cs="Malgun Gothic" w:eastAsia="Malgun Gothic"/>
          <w:b w:val="0"/>
          <w:i/>
          <w:color w:val="555555"/>
          <w:sz w:val="20"/>
        </w:rPr>
        <w:t>(웃으며) 저는 서빙하는 사람이에요. 서빙하는 사람은 다 봐요. 그리고 아무도 우릴 안 봐요.</w:t>
      </w:r>
    </w:p>
    <w:p>
      <w:r>
        <w:rPr>
          <w:rFonts w:ascii="Calibri" w:hAnsi="Calibri" w:cs="Calibri" w:eastAsia="Malgun Gothic"/>
          <w:b/>
          <w:i w:val="0"/>
          <w:sz w:val="21"/>
        </w:rPr>
        <w:t>Léa:</w:t>
      </w:r>
      <w:r>
        <w:rPr>
          <w:rFonts w:ascii="Calibri" w:hAnsi="Calibri" w:cs="Calibri" w:eastAsia="Malgun Gothic"/>
          <w:b w:val="0"/>
          <w:i w:val="0"/>
          <w:sz w:val="21"/>
        </w:rPr>
        <w:t xml:space="preserve"> (elle regarde Karim ; ils pensent la même chose) Comme les assistantes.</w:t>
      </w:r>
    </w:p>
    <w:p>
      <w:pPr>
        <w:ind w:left="510"/>
      </w:pPr>
      <w:r>
        <w:rPr>
          <w:rFonts w:ascii="Malgun Gothic" w:hAnsi="Malgun Gothic" w:cs="Malgun Gothic" w:eastAsia="Malgun Gothic"/>
          <w:b w:val="0"/>
          <w:i/>
          <w:color w:val="555555"/>
          <w:sz w:val="20"/>
        </w:rPr>
        <w:t>(카림을 바라본다. 둘 다 같은 생각을 한다) 비서들처럼.</w:t>
      </w:r>
    </w:p>
    <w:p>
      <w:r>
        <w:rPr>
          <w:rFonts w:ascii="Calibri" w:hAnsi="Calibri" w:cs="Calibri" w:eastAsia="Malgun Gothic"/>
          <w:b/>
          <w:i w:val="0"/>
          <w:sz w:val="21"/>
        </w:rPr>
        <w:t>Karim:</w:t>
      </w:r>
      <w:r>
        <w:rPr>
          <w:rFonts w:ascii="Calibri" w:hAnsi="Calibri" w:cs="Calibri" w:eastAsia="Malgun Gothic"/>
          <w:b w:val="0"/>
          <w:i w:val="0"/>
          <w:sz w:val="21"/>
        </w:rPr>
        <w:t xml:space="preserve"> (quinze heures, de retour à la rédaction, devant une liste publiée par le ministère) Le premier nombre de la plaque. (il suit la liste du doigt) Le voilà. Ambassade de Kharzan. (un silence) La voiture appartient bien à l'ambassade. Pas à un particulier. Pas à une association.</w:t>
      </w:r>
    </w:p>
    <w:p>
      <w:pPr>
        <w:ind w:left="510"/>
      </w:pPr>
      <w:r>
        <w:rPr>
          <w:rFonts w:ascii="Malgun Gothic" w:hAnsi="Malgun Gothic" w:cs="Malgun Gothic" w:eastAsia="Malgun Gothic"/>
          <w:b w:val="0"/>
          <w:i/>
          <w:color w:val="555555"/>
          <w:sz w:val="20"/>
        </w:rPr>
        <w:t>(오후 세 시, 편집국으로 돌아와 외무부가 발표한 목록 앞에서) 번호판 첫 숫자. (손가락으로 목록을 따라가며) 여기 있다. 하르잔 대사관. (침묵) 차는 확실히 대사관 소유야. 개인 것도, 협회 것도 아니고.</w:t>
      </w:r>
    </w:p>
    <w:p>
      <w:r>
        <w:rPr>
          <w:rFonts w:ascii="Calibri" w:hAnsi="Calibri" w:cs="Calibri" w:eastAsia="Malgun Gothic"/>
          <w:b/>
          <w:i w:val="0"/>
          <w:sz w:val="21"/>
        </w:rPr>
        <w:t>Léa:</w:t>
      </w:r>
      <w:r>
        <w:rPr>
          <w:rFonts w:ascii="Calibri" w:hAnsi="Calibri" w:cs="Calibri" w:eastAsia="Malgun Gothic"/>
          <w:b w:val="0"/>
          <w:i w:val="0"/>
          <w:sz w:val="21"/>
        </w:rPr>
        <w:t xml:space="preserve"> Donc un diplomate vient trois fois par semaine dans une association « indépendante ».</w:t>
      </w:r>
    </w:p>
    <w:p>
      <w:pPr>
        <w:ind w:left="510"/>
      </w:pPr>
      <w:r>
        <w:rPr>
          <w:rFonts w:ascii="Malgun Gothic" w:hAnsi="Malgun Gothic" w:cs="Malgun Gothic" w:eastAsia="Malgun Gothic"/>
          <w:b w:val="0"/>
          <w:i/>
          <w:color w:val="555555"/>
          <w:sz w:val="20"/>
        </w:rPr>
        <w:t>그러니까 외교관이 «독립» 협회에 일주일에 세 번 온다는 거네요.</w:t>
      </w:r>
    </w:p>
    <w:p>
      <w:r>
        <w:rPr>
          <w:rFonts w:ascii="Calibri" w:hAnsi="Calibri" w:cs="Calibri" w:eastAsia="Malgun Gothic"/>
          <w:b/>
          <w:i w:val="0"/>
          <w:sz w:val="21"/>
        </w:rPr>
        <w:t>Karim:</w:t>
      </w:r>
      <w:r>
        <w:rPr>
          <w:rFonts w:ascii="Calibri" w:hAnsi="Calibri" w:cs="Calibri" w:eastAsia="Malgun Gothic"/>
          <w:b w:val="0"/>
          <w:i w:val="0"/>
          <w:sz w:val="21"/>
        </w:rPr>
        <w:t xml:space="preserve"> Avec une voiture officielle. Et des gardes du corps payés par son État. (il écrit sur le tableau : « Indépendante ? ») Ce n'est pas une simple association. C'est une antenne.</w:t>
      </w:r>
    </w:p>
    <w:p>
      <w:pPr>
        <w:ind w:left="510"/>
      </w:pPr>
      <w:r>
        <w:rPr>
          <w:rFonts w:ascii="Malgun Gothic" w:hAnsi="Malgun Gothic" w:cs="Malgun Gothic" w:eastAsia="Malgun Gothic"/>
          <w:b w:val="0"/>
          <w:i/>
          <w:color w:val="555555"/>
          <w:sz w:val="20"/>
        </w:rPr>
        <w:t>관용차를 타고. 자기 나라가 월급 주는 경호원들이랑. (화이트보드에 쓴다: «독립?») 단순한 협회가 아니야. 지부야.</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Attention aux mots, Karim. « Antenne », c'est une accusation. (un silence) Un diplomate a le droit de fréquenter une association culturelle de son pays. C'est même son travail. Ce qui serait illégal, c'est de surveiller et de menacer des réfugiés. Il faudra le prouver.</w:t>
      </w:r>
    </w:p>
    <w:p>
      <w:pPr>
        <w:ind w:left="510"/>
      </w:pPr>
      <w:r>
        <w:rPr>
          <w:rFonts w:ascii="Malgun Gothic" w:hAnsi="Malgun Gothic" w:cs="Malgun Gothic" w:eastAsia="Malgun Gothic"/>
          <w:b w:val="0"/>
          <w:i/>
          <w:color w:val="555555"/>
          <w:sz w:val="20"/>
        </w:rPr>
        <w:t>(스피커폰으로) 단어 조심해요, 카림. «지부»는 고발이에요. (침묵) 외교관은 자기 나라 문화협회에 드나들 권리가 있어요. 그게 일이기도 하고요. 불법인 건 난민을 감시하고 협박하는 거예요. 그걸 증명해야 해요.</w:t>
      </w:r>
    </w:p>
    <w:p>
      <w:r>
        <w:rPr>
          <w:rFonts w:ascii="Calibri" w:hAnsi="Calibri" w:cs="Calibri" w:eastAsia="Malgun Gothic"/>
          <w:b/>
          <w:i w:val="0"/>
          <w:sz w:val="21"/>
        </w:rPr>
        <w:t>Karim:</w:t>
      </w:r>
      <w:r>
        <w:rPr>
          <w:rFonts w:ascii="Calibri" w:hAnsi="Calibri" w:cs="Calibri" w:eastAsia="Malgun Gothic"/>
          <w:b w:val="0"/>
          <w:i w:val="0"/>
          <w:sz w:val="21"/>
        </w:rPr>
        <w:t xml:space="preserve"> (il efface « antenne », il écrit « à vérifier ») À vérifier.</w:t>
      </w:r>
    </w:p>
    <w:p>
      <w:pPr>
        <w:ind w:left="510"/>
      </w:pPr>
      <w:r>
        <w:rPr>
          <w:rFonts w:ascii="Malgun Gothic" w:hAnsi="Malgun Gothic" w:cs="Malgun Gothic" w:eastAsia="Malgun Gothic"/>
          <w:b w:val="0"/>
          <w:i/>
          <w:color w:val="555555"/>
          <w:sz w:val="20"/>
        </w:rPr>
        <w:t>(«지부»를 지우고 «확인 요망»이라고 쓴다) 확인 요망.</w:t>
      </w:r>
    </w:p>
    <w:p>
      <w:r>
        <w:rPr>
          <w:rFonts w:ascii="Calibri" w:hAnsi="Calibri" w:cs="Calibri" w:eastAsia="Malgun Gothic"/>
          <w:b/>
          <w:i w:val="0"/>
          <w:sz w:val="21"/>
        </w:rPr>
        <w:t>Aubry:</w:t>
      </w:r>
      <w:r>
        <w:rPr>
          <w:rFonts w:ascii="Calibri" w:hAnsi="Calibri" w:cs="Calibri" w:eastAsia="Malgun Gothic"/>
          <w:b w:val="0"/>
          <w:i w:val="0"/>
          <w:sz w:val="21"/>
        </w:rPr>
        <w:t xml:space="preserve"> (un petit rire) Voilà. Vous apprenez vite. (un silence) Et n'oubliez pas : un diplomate a l'immunité. On ne peut pas le poursuivre. On peut seulement l'expulser. Et ça, c'est le gouvernement qui décide. Pas un journal.</w:t>
      </w:r>
    </w:p>
    <w:p>
      <w:pPr>
        <w:ind w:left="510"/>
      </w:pPr>
      <w:r>
        <w:rPr>
          <w:rFonts w:ascii="Malgun Gothic" w:hAnsi="Malgun Gothic" w:cs="Malgun Gothic" w:eastAsia="Malgun Gothic"/>
          <w:b w:val="0"/>
          <w:i/>
          <w:color w:val="555555"/>
          <w:sz w:val="20"/>
        </w:rPr>
        <w:t>(작게 웃으며) 그렇죠. 빨리 배우네요. (침묵) 그리고 잊지 마세요. 외교관은 면책 특권이 있어요. 기소할 수 없어요. 추방만 할 수 있죠. 그리고 그건 정부가 결정해요. 신문이 아니라.</w:t>
      </w:r>
    </w:p>
    <w:p>
      <w:r>
        <w:rPr>
          <w:rFonts w:ascii="Calibri" w:hAnsi="Calibri" w:cs="Calibri" w:eastAsia="Malgun Gothic"/>
          <w:b/>
          <w:i w:val="0"/>
          <w:sz w:val="21"/>
        </w:rPr>
        <w:t>Karim:</w:t>
      </w:r>
      <w:r>
        <w:rPr>
          <w:rFonts w:ascii="Calibri" w:hAnsi="Calibri" w:cs="Calibri" w:eastAsia="Malgun Gothic"/>
          <w:b w:val="0"/>
          <w:i w:val="0"/>
          <w:sz w:val="21"/>
        </w:rPr>
        <w:t xml:space="preserve"> (dix-sept heures, dans son appartement du sixième étage ; Mira est assise sur le canapé, une couverture sur les épaules ; Léa est à côté d'elle) Mira, je vais vous montrer une photo. Dites-moi seulement si vous reconnaissez quelqu'un.</w:t>
      </w:r>
    </w:p>
    <w:p>
      <w:pPr>
        <w:ind w:left="510"/>
      </w:pPr>
      <w:r>
        <w:rPr>
          <w:rFonts w:ascii="Malgun Gothic" w:hAnsi="Malgun Gothic" w:cs="Malgun Gothic" w:eastAsia="Malgun Gothic"/>
          <w:b w:val="0"/>
          <w:i/>
          <w:color w:val="555555"/>
          <w:sz w:val="20"/>
        </w:rPr>
        <w:t>(오후 다섯 시, 6층 아파트. 미라가 어깨에 담요를 두르고 소파에 앉아 있다. 레아가 옆에 있다) 미라, 사진 한 장 보여 드릴게요. 아는 사람이 있는지만 말해 주세요.</w:t>
      </w:r>
    </w:p>
    <w:p>
      <w:r>
        <w:rPr>
          <w:rFonts w:ascii="Calibri" w:hAnsi="Calibri" w:cs="Calibri" w:eastAsia="Malgun Gothic"/>
          <w:b/>
          <w:i w:val="0"/>
          <w:sz w:val="21"/>
        </w:rPr>
        <w:t>Mira:</w:t>
      </w:r>
      <w:r>
        <w:rPr>
          <w:rFonts w:ascii="Calibri" w:hAnsi="Calibri" w:cs="Calibri" w:eastAsia="Malgun Gothic"/>
          <w:b w:val="0"/>
          <w:i w:val="0"/>
          <w:sz w:val="21"/>
        </w:rPr>
        <w:t xml:space="preserve"> (elle prend le téléphone ; une photo de la fête du Navrouz de l'année dernière, sur le site de l'association) …</w:t>
      </w:r>
    </w:p>
    <w:p>
      <w:pPr>
        <w:ind w:left="510"/>
      </w:pPr>
      <w:r>
        <w:rPr>
          <w:rFonts w:ascii="Malgun Gothic" w:hAnsi="Malgun Gothic" w:cs="Malgun Gothic" w:eastAsia="Malgun Gothic"/>
          <w:b w:val="0"/>
          <w:i/>
          <w:color w:val="555555"/>
          <w:sz w:val="20"/>
        </w:rPr>
        <w:t>(휴대폰을 받는다. 협회 사이트에 올라온 작년 나브루즈 축제 사진) …</w:t>
      </w:r>
    </w:p>
    <w:p>
      <w:r>
        <w:rPr>
          <w:rFonts w:ascii="Calibri" w:hAnsi="Calibri" w:cs="Calibri" w:eastAsia="Malgun Gothic"/>
          <w:b/>
          <w:i w:val="0"/>
          <w:sz w:val="21"/>
        </w:rPr>
        <w:t>Mira:</w:t>
      </w:r>
      <w:r>
        <w:rPr>
          <w:rFonts w:ascii="Calibri" w:hAnsi="Calibri" w:cs="Calibri" w:eastAsia="Malgun Gothic"/>
          <w:b w:val="0"/>
          <w:i w:val="0"/>
          <w:sz w:val="21"/>
        </w:rPr>
        <w:t xml:space="preserve"> (elle touche l'écran) Lui. Au deuxième rang. (un silence) C'est lui qui m'a dit le numéro de la cellule de mon frère.</w:t>
      </w:r>
    </w:p>
    <w:p>
      <w:pPr>
        <w:ind w:left="510"/>
      </w:pPr>
      <w:r>
        <w:rPr>
          <w:rFonts w:ascii="Malgun Gothic" w:hAnsi="Malgun Gothic" w:cs="Malgun Gothic" w:eastAsia="Malgun Gothic"/>
          <w:b w:val="0"/>
          <w:i/>
          <w:color w:val="555555"/>
          <w:sz w:val="20"/>
        </w:rPr>
        <w:t>(화면을 짚으며) 이 사람. 두 번째 줄. (침묵) 이 사람이 내 남동생 감방 번호를 말했어요.</w:t>
      </w:r>
    </w:p>
    <w:p>
      <w:r>
        <w:rPr>
          <w:rFonts w:ascii="Calibri" w:hAnsi="Calibri" w:cs="Calibri" w:eastAsia="Malgun Gothic"/>
          <w:b/>
          <w:i w:val="0"/>
          <w:sz w:val="21"/>
        </w:rPr>
        <w:t>Karim:</w:t>
      </w:r>
      <w:r>
        <w:rPr>
          <w:rFonts w:ascii="Calibri" w:hAnsi="Calibri" w:cs="Calibri" w:eastAsia="Malgun Gothic"/>
          <w:b w:val="0"/>
          <w:i w:val="0"/>
          <w:sz w:val="21"/>
        </w:rPr>
        <w:t xml:space="preserve"> Rustam Beg. Conseiller culturel de l'ambassade de Kharzan. Officiellement.</w:t>
      </w:r>
    </w:p>
    <w:p>
      <w:pPr>
        <w:ind w:left="510"/>
      </w:pPr>
      <w:r>
        <w:rPr>
          <w:rFonts w:ascii="Malgun Gothic" w:hAnsi="Malgun Gothic" w:cs="Malgun Gothic" w:eastAsia="Malgun Gothic"/>
          <w:b w:val="0"/>
          <w:i/>
          <w:color w:val="555555"/>
          <w:sz w:val="20"/>
        </w:rPr>
        <w:t>루스탐 베그. 하르잔 대사관 문화 참사관. 공식적으로는.</w:t>
      </w:r>
    </w:p>
    <w:p>
      <w:r>
        <w:rPr>
          <w:rFonts w:ascii="Calibri" w:hAnsi="Calibri" w:cs="Calibri" w:eastAsia="Malgun Gothic"/>
          <w:b/>
          <w:i w:val="0"/>
          <w:sz w:val="21"/>
        </w:rPr>
        <w:t>Mira:</w:t>
      </w:r>
      <w:r>
        <w:rPr>
          <w:rFonts w:ascii="Calibri" w:hAnsi="Calibri" w:cs="Calibri" w:eastAsia="Malgun Gothic"/>
          <w:b w:val="0"/>
          <w:i w:val="0"/>
          <w:sz w:val="21"/>
        </w:rPr>
        <w:t xml:space="preserve"> (elle regarde la photo plus longtemps ; son doigt glisse sur l'écran, vers le côté droit) Et… (un silence) Ça, c'est Timur.</w:t>
      </w:r>
    </w:p>
    <w:p>
      <w:pPr>
        <w:ind w:left="510"/>
      </w:pPr>
      <w:r>
        <w:rPr>
          <w:rFonts w:ascii="Malgun Gothic" w:hAnsi="Malgun Gothic" w:cs="Malgun Gothic" w:eastAsia="Malgun Gothic"/>
          <w:b w:val="0"/>
          <w:i/>
          <w:color w:val="555555"/>
          <w:sz w:val="20"/>
        </w:rPr>
        <w:t>(사진을 더 오래 본다. 손가락이 화면 오른쪽으로 미끄러진다) 그리고… (침묵) 이건 티무르예요.</w:t>
      </w:r>
    </w:p>
    <w:p>
      <w:r>
        <w:rPr>
          <w:rFonts w:ascii="Calibri" w:hAnsi="Calibri" w:cs="Calibri" w:eastAsia="Malgun Gothic"/>
          <w:b/>
          <w:i w:val="0"/>
          <w:sz w:val="21"/>
        </w:rPr>
        <w:t>Léa:</w:t>
      </w:r>
      <w:r>
        <w:rPr>
          <w:rFonts w:ascii="Calibri" w:hAnsi="Calibri" w:cs="Calibri" w:eastAsia="Malgun Gothic"/>
          <w:b w:val="0"/>
          <w:i w:val="0"/>
          <w:sz w:val="21"/>
        </w:rPr>
        <w:t xml:space="preserve"> (elle se penche) Timur ? Votre ami ?</w:t>
      </w:r>
    </w:p>
    <w:p>
      <w:pPr>
        <w:ind w:left="510"/>
      </w:pPr>
      <w:r>
        <w:rPr>
          <w:rFonts w:ascii="Malgun Gothic" w:hAnsi="Malgun Gothic" w:cs="Malgun Gothic" w:eastAsia="Malgun Gothic"/>
          <w:b w:val="0"/>
          <w:i/>
          <w:color w:val="555555"/>
          <w:sz w:val="20"/>
        </w:rPr>
        <w:t>(몸을 숙이며) 티무르요? 친구분?</w:t>
      </w:r>
    </w:p>
    <w:p>
      <w:r>
        <w:rPr>
          <w:rFonts w:ascii="Calibri" w:hAnsi="Calibri" w:cs="Calibri" w:eastAsia="Malgun Gothic"/>
          <w:b/>
          <w:i w:val="0"/>
          <w:sz w:val="21"/>
        </w:rPr>
        <w:t>Mira:</w:t>
      </w:r>
      <w:r>
        <w:rPr>
          <w:rFonts w:ascii="Calibri" w:hAnsi="Calibri" w:cs="Calibri" w:eastAsia="Malgun Gothic"/>
          <w:b w:val="0"/>
          <w:i w:val="0"/>
          <w:sz w:val="21"/>
        </w:rPr>
        <w:t xml:space="preserve"> (elle sourit, un peu trop vite) Il traduit pour l'association aussi. Les discours. Les panneaux. C'est son métier. (un silence) Tout le monde connaît Timur. Il traduit pour tout le monde.</w:t>
      </w:r>
    </w:p>
    <w:p>
      <w:pPr>
        <w:ind w:left="510"/>
      </w:pPr>
      <w:r>
        <w:rPr>
          <w:rFonts w:ascii="Malgun Gothic" w:hAnsi="Malgun Gothic" w:cs="Malgun Gothic" w:eastAsia="Malgun Gothic"/>
          <w:b w:val="0"/>
          <w:i/>
          <w:color w:val="555555"/>
          <w:sz w:val="20"/>
        </w:rPr>
        <w:t>(조금 너무 빨리 웃으며) 협회 번역도 해요. 연설. 안내판. 그게 직업이에요. (침묵) 다들 티무르를 알아요. 모든 사람을 위해 번역하거든요.</w:t>
      </w:r>
    </w:p>
    <w:p>
      <w:r>
        <w:rPr>
          <w:rFonts w:ascii="Calibri" w:hAnsi="Calibri" w:cs="Calibri" w:eastAsia="Malgun Gothic"/>
          <w:b/>
          <w:i w:val="0"/>
          <w:sz w:val="21"/>
        </w:rPr>
        <w:t>Karim:</w:t>
      </w:r>
      <w:r>
        <w:rPr>
          <w:rFonts w:ascii="Calibri" w:hAnsi="Calibri" w:cs="Calibri" w:eastAsia="Malgun Gothic"/>
          <w:b w:val="0"/>
          <w:i w:val="0"/>
          <w:sz w:val="21"/>
        </w:rPr>
        <w:t xml:space="preserve"> (doucement) Bien sûr. (il reprend le téléphone, sans rien ajouter)</w:t>
      </w:r>
    </w:p>
    <w:p>
      <w:pPr>
        <w:ind w:left="510"/>
      </w:pPr>
      <w:r>
        <w:rPr>
          <w:rFonts w:ascii="Malgun Gothic" w:hAnsi="Malgun Gothic" w:cs="Malgun Gothic" w:eastAsia="Malgun Gothic"/>
          <w:b w:val="0"/>
          <w:i/>
          <w:color w:val="555555"/>
          <w:sz w:val="20"/>
        </w:rPr>
        <w:t>(조용히) 물론이죠. (아무 말도 덧붙이지 않고 휴대폰을 돌려받는다)</w:t>
      </w:r>
    </w:p>
    <w:p>
      <w:r>
        <w:rPr>
          <w:rFonts w:ascii="Calibri" w:hAnsi="Calibri" w:cs="Calibri" w:eastAsia="Malgun Gothic"/>
          <w:b/>
          <w:i w:val="0"/>
          <w:sz w:val="21"/>
        </w:rPr>
        <w:t>Mira:</w:t>
      </w:r>
      <w:r>
        <w:rPr>
          <w:rFonts w:ascii="Calibri" w:hAnsi="Calibri" w:cs="Calibri" w:eastAsia="Malgun Gothic"/>
          <w:b w:val="0"/>
          <w:i w:val="0"/>
          <w:sz w:val="21"/>
        </w:rPr>
        <w:t xml:space="preserve"> (elle regarde Karim, puis Léa ; elle comprend leur silence) Vous pensez que…</w:t>
      </w:r>
    </w:p>
    <w:p>
      <w:pPr>
        <w:ind w:left="510"/>
      </w:pPr>
      <w:r>
        <w:rPr>
          <w:rFonts w:ascii="Malgun Gothic" w:hAnsi="Malgun Gothic" w:cs="Malgun Gothic" w:eastAsia="Malgun Gothic"/>
          <w:b w:val="0"/>
          <w:i/>
          <w:color w:val="555555"/>
          <w:sz w:val="20"/>
        </w:rPr>
        <w:t>(카림을, 그리고 레아를 본다. 그들의 침묵을 이해한다) 당신들 생각엔…</w:t>
      </w:r>
    </w:p>
    <w:p>
      <w:r>
        <w:rPr>
          <w:rFonts w:ascii="Calibri" w:hAnsi="Calibri" w:cs="Calibri" w:eastAsia="Malgun Gothic"/>
          <w:b/>
          <w:i w:val="0"/>
          <w:sz w:val="21"/>
        </w:rPr>
        <w:t>Léa:</w:t>
      </w:r>
      <w:r>
        <w:rPr>
          <w:rFonts w:ascii="Calibri" w:hAnsi="Calibri" w:cs="Calibri" w:eastAsia="Malgun Gothic"/>
          <w:b w:val="0"/>
          <w:i w:val="0"/>
          <w:sz w:val="21"/>
        </w:rPr>
        <w:t xml:space="preserve"> (elle pose une main sur la sienne) On ne pense rien, Mira. On regarde. (un silence) C'est une photo. Rien d'autre.</w:t>
      </w:r>
    </w:p>
    <w:p>
      <w:pPr>
        <w:ind w:left="510"/>
      </w:pPr>
      <w:r>
        <w:rPr>
          <w:rFonts w:ascii="Malgun Gothic" w:hAnsi="Malgun Gothic" w:cs="Malgun Gothic" w:eastAsia="Malgun Gothic"/>
          <w:b w:val="0"/>
          <w:i/>
          <w:color w:val="555555"/>
          <w:sz w:val="20"/>
        </w:rPr>
        <w:t>(그녀 손 위에 자기 손을 얹으며) 아무 생각도 안 해요, 미라. 보는 것뿐이에요. (침묵) 사진일 뿐이에요. 그 이상은 아니에요.</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Mira) J'ai rencontré quelqu'un, aujourd'hui. Une vieille dame. Madame Aziza. Elle fait la cuisine pour le Navrouz.</w:t>
      </w:r>
    </w:p>
    <w:p>
      <w:pPr>
        <w:ind w:left="510"/>
      </w:pPr>
      <w:r>
        <w:rPr>
          <w:rFonts w:ascii="Malgun Gothic" w:hAnsi="Malgun Gothic" w:cs="Malgun Gothic" w:eastAsia="Malgun Gothic"/>
          <w:b w:val="0"/>
          <w:i/>
          <w:color w:val="555555"/>
          <w:sz w:val="20"/>
        </w:rPr>
        <w:t>(미라 옆에 앉으며) 오늘 어떤 분을 만났어요. 할머니. 아지자 할머니. 나브루즈 요리를 하세요.</w:t>
      </w:r>
    </w:p>
    <w:p>
      <w:r>
        <w:rPr>
          <w:rFonts w:ascii="Calibri" w:hAnsi="Calibri" w:cs="Calibri" w:eastAsia="Malgun Gothic"/>
          <w:b/>
          <w:i w:val="0"/>
          <w:sz w:val="21"/>
        </w:rPr>
        <w:t>Mira:</w:t>
      </w:r>
      <w:r>
        <w:rPr>
          <w:rFonts w:ascii="Calibri" w:hAnsi="Calibri" w:cs="Calibri" w:eastAsia="Malgun Gothic"/>
          <w:b w:val="0"/>
          <w:i w:val="0"/>
          <w:sz w:val="21"/>
        </w:rPr>
        <w:t xml:space="preserve"> (son visage s'éclaire un peu) Aziza ! Elle fait le meilleur sumalak de Paris. (un silence) Le sumalak, c'est une pâte de blé germé. On la fait cuire toute la nuit, en chantant. Les femmes la remuent chacune à leur tour. On fait un vœu à chaque tour.</w:t>
      </w:r>
    </w:p>
    <w:p>
      <w:pPr>
        <w:ind w:left="510"/>
      </w:pPr>
      <w:r>
        <w:rPr>
          <w:rFonts w:ascii="Malgun Gothic" w:hAnsi="Malgun Gothic" w:cs="Malgun Gothic" w:eastAsia="Malgun Gothic"/>
          <w:b w:val="0"/>
          <w:i/>
          <w:color w:val="555555"/>
          <w:sz w:val="20"/>
        </w:rPr>
        <w:t>(얼굴이 조금 밝아진다) 아지자! 파리 최고의 수말락을 만드세요. (침묵) 수말락은 싹 튼 밀로 만든 죽이에요. 밤새 노래하면서 끓여요. 여자들이 돌아가면서 저어요. 저을 때마다 소원을 빌고요.</w:t>
      </w:r>
    </w:p>
    <w:p>
      <w:r>
        <w:rPr>
          <w:rFonts w:ascii="Calibri" w:hAnsi="Calibri" w:cs="Calibri" w:eastAsia="Malgun Gothic"/>
          <w:b/>
          <w:i w:val="0"/>
          <w:sz w:val="21"/>
        </w:rPr>
        <w:t>Léa:</w:t>
      </w:r>
      <w:r>
        <w:rPr>
          <w:rFonts w:ascii="Calibri" w:hAnsi="Calibri" w:cs="Calibri" w:eastAsia="Malgun Gothic"/>
          <w:b w:val="0"/>
          <w:i w:val="0"/>
          <w:sz w:val="21"/>
        </w:rPr>
        <w:t xml:space="preserve"> Toute la nuit ?</w:t>
      </w:r>
    </w:p>
    <w:p>
      <w:pPr>
        <w:ind w:left="510"/>
      </w:pPr>
      <w:r>
        <w:rPr>
          <w:rFonts w:ascii="Malgun Gothic" w:hAnsi="Malgun Gothic" w:cs="Malgun Gothic" w:eastAsia="Malgun Gothic"/>
          <w:b w:val="0"/>
          <w:i/>
          <w:color w:val="555555"/>
          <w:sz w:val="20"/>
        </w:rPr>
        <w:t>밤새요?</w:t>
      </w:r>
    </w:p>
    <w:p>
      <w:r>
        <w:rPr>
          <w:rFonts w:ascii="Calibri" w:hAnsi="Calibri" w:cs="Calibri" w:eastAsia="Malgun Gothic"/>
          <w:b/>
          <w:i w:val="0"/>
          <w:sz w:val="21"/>
        </w:rPr>
        <w:t>Mira:</w:t>
      </w:r>
      <w:r>
        <w:rPr>
          <w:rFonts w:ascii="Calibri" w:hAnsi="Calibri" w:cs="Calibri" w:eastAsia="Malgun Gothic"/>
          <w:b w:val="0"/>
          <w:i w:val="0"/>
          <w:sz w:val="21"/>
        </w:rPr>
        <w:t xml:space="preserve"> Toute la nuit. (un petit sourire) La première année, j'ai fait un vœu à chaque tour. Le même vœu. Que mon frère sorte de prison.</w:t>
      </w:r>
    </w:p>
    <w:p>
      <w:pPr>
        <w:ind w:left="510"/>
      </w:pPr>
      <w:r>
        <w:rPr>
          <w:rFonts w:ascii="Malgun Gothic" w:hAnsi="Malgun Gothic" w:cs="Malgun Gothic" w:eastAsia="Malgun Gothic"/>
          <w:b w:val="0"/>
          <w:i/>
          <w:color w:val="555555"/>
          <w:sz w:val="20"/>
        </w:rPr>
        <w:t>밤새요. (작게 웃으며) 첫해엔 저을 때마다 소원을 빌었어요. 같은 소원. 남동생이 감옥에서 나오게 해 달라고.</w:t>
      </w:r>
    </w:p>
    <w:p>
      <w:r>
        <w:rPr>
          <w:rFonts w:ascii="Calibri" w:hAnsi="Calibri" w:cs="Calibri" w:eastAsia="Malgun Gothic"/>
          <w:b/>
          <w:i w:val="0"/>
          <w:sz w:val="21"/>
        </w:rPr>
        <w:t>Léa:</w:t>
      </w:r>
      <w:r>
        <w:rPr>
          <w:rFonts w:ascii="Calibri" w:hAnsi="Calibri" w:cs="Calibri" w:eastAsia="Malgun Gothic"/>
          <w:b w:val="0"/>
          <w:i w:val="0"/>
          <w:sz w:val="21"/>
        </w:rPr>
        <w:t xml:space="preserve"> (doucement) Elle m'a dit de ne jamais parler de politique à l'association.</w:t>
      </w:r>
    </w:p>
    <w:p>
      <w:pPr>
        <w:ind w:left="510"/>
      </w:pPr>
      <w:r>
        <w:rPr>
          <w:rFonts w:ascii="Malgun Gothic" w:hAnsi="Malgun Gothic" w:cs="Malgun Gothic" w:eastAsia="Malgun Gothic"/>
          <w:b w:val="0"/>
          <w:i/>
          <w:color w:val="555555"/>
          <w:sz w:val="20"/>
        </w:rPr>
        <w:t>(조용히) 협회에선 절대 정치 얘기 하지 말라고 하셨어요.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Aziza sait. Tout le monde sait. (un silence) À Paris, on danse ensemble, on mange ensemble, on chante ensemble. Et on se tait ensemble.</w:t>
      </w:r>
    </w:p>
    <w:p>
      <w:pPr>
        <w:ind w:left="510"/>
      </w:pPr>
      <w:r>
        <w:rPr>
          <w:rFonts w:ascii="Malgun Gothic" w:hAnsi="Malgun Gothic" w:cs="Malgun Gothic" w:eastAsia="Malgun Gothic"/>
          <w:b w:val="0"/>
          <w:i/>
          <w:color w:val="555555"/>
          <w:sz w:val="20"/>
        </w:rPr>
        <w:t>(고개를 끄덕이며) 아지자는 알아요. 다들 알아요. (침묵) 파리에서 우린 같이 춤추고, 같이 먹고, 같이 노래해요. 그리고 같이 입을 다물죠.</w:t>
      </w:r>
    </w:p>
    <w:p>
      <w:r>
        <w:rPr>
          <w:rFonts w:ascii="Calibri" w:hAnsi="Calibri" w:cs="Calibri" w:eastAsia="Malgun Gothic"/>
          <w:b/>
          <w:i w:val="0"/>
          <w:sz w:val="21"/>
        </w:rPr>
        <w:t>Mira:</w:t>
      </w:r>
      <w:r>
        <w:rPr>
          <w:rFonts w:ascii="Calibri" w:hAnsi="Calibri" w:cs="Calibri" w:eastAsia="Malgun Gothic"/>
          <w:b w:val="0"/>
          <w:i w:val="0"/>
          <w:sz w:val="21"/>
        </w:rPr>
        <w:t xml:space="preserve"> (elle rend le téléphone à Karim) Qu'est-ce que vous allez faire, avec cette photo ?</w:t>
      </w:r>
    </w:p>
    <w:p>
      <w:pPr>
        <w:ind w:left="510"/>
      </w:pPr>
      <w:r>
        <w:rPr>
          <w:rFonts w:ascii="Malgun Gothic" w:hAnsi="Malgun Gothic" w:cs="Malgun Gothic" w:eastAsia="Malgun Gothic"/>
          <w:b w:val="0"/>
          <w:i/>
          <w:color w:val="555555"/>
          <w:sz w:val="20"/>
        </w:rPr>
        <w:t>(휴대폰을 카림에게 돌려주며) 이 사진으로 뭘 할 거예요?</w:t>
      </w:r>
    </w:p>
    <w:p>
      <w:r>
        <w:rPr>
          <w:rFonts w:ascii="Calibri" w:hAnsi="Calibri" w:cs="Calibri" w:eastAsia="Malgun Gothic"/>
          <w:b/>
          <w:i w:val="0"/>
          <w:sz w:val="21"/>
        </w:rPr>
        <w:t>Karim:</w:t>
      </w:r>
      <w:r>
        <w:rPr>
          <w:rFonts w:ascii="Calibri" w:hAnsi="Calibri" w:cs="Calibri" w:eastAsia="Malgun Gothic"/>
          <w:b w:val="0"/>
          <w:i w:val="0"/>
          <w:sz w:val="21"/>
        </w:rPr>
        <w:t xml:space="preserve"> Rien, pour l'instant. On la garde. (un silence) Un jour, peut-être, elle sera dans un article. Avec le nom de Beg. Et la liste des choses qu'il fait vraiment.</w:t>
      </w:r>
    </w:p>
    <w:p>
      <w:pPr>
        <w:ind w:left="510"/>
      </w:pPr>
      <w:r>
        <w:rPr>
          <w:rFonts w:ascii="Malgun Gothic" w:hAnsi="Malgun Gothic" w:cs="Malgun Gothic" w:eastAsia="Malgun Gothic"/>
          <w:b w:val="0"/>
          <w:i/>
          <w:color w:val="555555"/>
          <w:sz w:val="20"/>
        </w:rPr>
        <w:t>지금은 아무것도요. 보관해 둘 거예요. (침묵) 언젠가 기사에 실릴지도 모르죠. 베그 이름이랑. 그리고 그가 진짜로 하는 일의 목록이랑.</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Et ma mère ? Elle sera en danger, si vous écrivez ?</w:t>
      </w:r>
    </w:p>
    <w:p>
      <w:pPr>
        <w:ind w:left="510"/>
      </w:pPr>
      <w:r>
        <w:rPr>
          <w:rFonts w:ascii="Malgun Gothic" w:hAnsi="Malgun Gothic" w:cs="Malgun Gothic" w:eastAsia="Malgun Gothic"/>
          <w:b w:val="0"/>
          <w:i/>
          <w:color w:val="555555"/>
          <w:sz w:val="20"/>
        </w:rPr>
        <w:t>(고개를 끄덕이며) 그럼 우리 엄마는요? 기사를 쓰면 위험해져요?</w:t>
      </w:r>
    </w:p>
    <w:p>
      <w:r>
        <w:rPr>
          <w:rFonts w:ascii="Calibri" w:hAnsi="Calibri" w:cs="Calibri" w:eastAsia="Malgun Gothic"/>
          <w:b/>
          <w:i w:val="0"/>
          <w:sz w:val="21"/>
        </w:rPr>
        <w:t>Léa:</w:t>
      </w:r>
      <w:r>
        <w:rPr>
          <w:rFonts w:ascii="Calibri" w:hAnsi="Calibri" w:cs="Calibri" w:eastAsia="Malgun Gothic"/>
          <w:b w:val="0"/>
          <w:i w:val="0"/>
          <w:sz w:val="21"/>
        </w:rPr>
        <w:t xml:space="preserve"> (un silence) On ne publiera rien sans vous demander. Rien. (un silence) C'est votre famille. C'est votre décision.</w:t>
      </w:r>
    </w:p>
    <w:p>
      <w:pPr>
        <w:ind w:left="510"/>
      </w:pPr>
      <w:r>
        <w:rPr>
          <w:rFonts w:ascii="Malgun Gothic" w:hAnsi="Malgun Gothic" w:cs="Malgun Gothic" w:eastAsia="Malgun Gothic"/>
          <w:b w:val="0"/>
          <w:i/>
          <w:color w:val="555555"/>
          <w:sz w:val="20"/>
        </w:rPr>
        <w:t>(침묵) 물어보지 않고는 아무것도 보도 안 해요. 아무것도요. (침묵) 당신 가족이에요. 당신이 결정하는 거예요.</w:t>
      </w:r>
    </w:p>
    <w:p>
      <w:r>
        <w:rPr>
          <w:rFonts w:ascii="Calibri" w:hAnsi="Calibri" w:cs="Calibri" w:eastAsia="Malgun Gothic"/>
          <w:b/>
          <w:i w:val="0"/>
          <w:sz w:val="21"/>
        </w:rPr>
        <w:t>Mira:</w:t>
      </w:r>
      <w:r>
        <w:rPr>
          <w:rFonts w:ascii="Calibri" w:hAnsi="Calibri" w:cs="Calibri" w:eastAsia="Malgun Gothic"/>
          <w:b w:val="0"/>
          <w:i w:val="0"/>
          <w:sz w:val="21"/>
        </w:rPr>
        <w:t xml:space="preserve"> (elle regarde la fenêtre ; on voit les toits du 20e, gris, sous la pluie) Chez nous, on dit : « Quand tu as peur, même ton ombre a l'air d'un ennemi. » (un silence) Je ne veux pas que mon ombre devienne mon ennemi.</w:t>
      </w:r>
    </w:p>
    <w:p>
      <w:pPr>
        <w:ind w:left="510"/>
      </w:pPr>
      <w:r>
        <w:rPr>
          <w:rFonts w:ascii="Malgun Gothic" w:hAnsi="Malgun Gothic" w:cs="Malgun Gothic" w:eastAsia="Malgun Gothic"/>
          <w:b w:val="0"/>
          <w:i/>
          <w:color w:val="555555"/>
          <w:sz w:val="20"/>
        </w:rPr>
        <w:t>(창밖을 본다. 비 내리는 20구의 회색 지붕들) 우리 나라에선 «두려우면 자기 그림자도 적처럼 보인다»고 해요. (침묵) 내 그림자가 적이 되는 건 싫어요.</w:t>
      </w:r>
    </w:p>
    <w:p>
      <w:r>
        <w:rPr>
          <w:rFonts w:ascii="Calibri" w:hAnsi="Calibri" w:cs="Calibri" w:eastAsia="Malgun Gothic"/>
          <w:b/>
          <w:i w:val="0"/>
          <w:sz w:val="21"/>
        </w:rPr>
        <w:t>Karim:</w:t>
      </w:r>
      <w:r>
        <w:rPr>
          <w:rFonts w:ascii="Calibri" w:hAnsi="Calibri" w:cs="Calibri" w:eastAsia="Malgun Gothic"/>
          <w:b w:val="0"/>
          <w:i w:val="0"/>
          <w:sz w:val="21"/>
        </w:rPr>
        <w:t xml:space="preserve"> (un silence) Alors on vérifie. Avant de croire. Dans un sens ou dans l'autre. (un petit sourire) C'est la phrase préférée de Julien. « On vérifie. »</w:t>
      </w:r>
    </w:p>
    <w:p>
      <w:pPr>
        <w:ind w:left="510"/>
      </w:pPr>
      <w:r>
        <w:rPr>
          <w:rFonts w:ascii="Malgun Gothic" w:hAnsi="Malgun Gothic" w:cs="Malgun Gothic" w:eastAsia="Malgun Gothic"/>
          <w:b w:val="0"/>
          <w:i/>
          <w:color w:val="555555"/>
          <w:sz w:val="20"/>
        </w:rPr>
        <w:t>(침묵) 그럼 확인하죠. 믿기 전에. 어느 쪽으로든. (작게 웃으며) 쥘리앵이 제일 좋아하는 말이에요. «확인부터 하자.»</w:t>
      </w:r>
    </w:p>
    <w:p>
      <w:r>
        <w:rPr>
          <w:rFonts w:ascii="Calibri" w:hAnsi="Calibri" w:cs="Calibri" w:eastAsia="Malgun Gothic"/>
          <w:b/>
          <w:i w:val="0"/>
          <w:sz w:val="21"/>
        </w:rPr>
        <w:t>Julien:</w:t>
      </w:r>
      <w:r>
        <w:rPr>
          <w:rFonts w:ascii="Calibri" w:hAnsi="Calibri" w:cs="Calibri" w:eastAsia="Malgun Gothic"/>
          <w:b w:val="0"/>
          <w:i w:val="0"/>
          <w:sz w:val="21"/>
        </w:rPr>
        <w:t xml:space="preserve"> (dix-neuf heures, à son bureau, entouré de livres ; il lit à voix haute un passage, en imitant une voix grave) « La France n'est pas un pays. C'est une conversation entre gens qui comptent. » (il pose le livre) Édouard Saint-Clair. « Mémoires d'un homme discret ». Trois cent quarante pages.</w:t>
      </w:r>
    </w:p>
    <w:p>
      <w:pPr>
        <w:ind w:left="510"/>
      </w:pPr>
      <w:r>
        <w:rPr>
          <w:rFonts w:ascii="Malgun Gothic" w:hAnsi="Malgun Gothic" w:cs="Malgun Gothic" w:eastAsia="Malgun Gothic"/>
          <w:b w:val="0"/>
          <w:i/>
          <w:color w:val="555555"/>
          <w:sz w:val="20"/>
        </w:rPr>
        <w:t>(저녁 일곱 시, 책에 둘러싸인 자기 책상에서. 낮은 목소리를 흉내 내며 한 구절을 소리 내어 읽는다) «프랑스는 나라가 아니다. 중요한 사람들 사이의 대화다.» (책을 내려놓으며) 에두아르 생클레르. «조용한 사람의 회고록». 340쪽.</w:t>
      </w:r>
    </w:p>
    <w:p>
      <w:r>
        <w:rPr>
          <w:rFonts w:ascii="Calibri" w:hAnsi="Calibri" w:cs="Calibri" w:eastAsia="Malgun Gothic"/>
          <w:b/>
          <w:i w:val="0"/>
          <w:sz w:val="21"/>
        </w:rPr>
        <w:t>Léa:</w:t>
      </w:r>
      <w:r>
        <w:rPr>
          <w:rFonts w:ascii="Calibri" w:hAnsi="Calibri" w:cs="Calibri" w:eastAsia="Malgun Gothic"/>
          <w:b w:val="0"/>
          <w:i w:val="0"/>
          <w:sz w:val="21"/>
        </w:rPr>
        <w:t xml:space="preserve"> (elle s'approche) « Un homme discret » qui écrit trois cent quarante pages sur lui-même.</w:t>
      </w:r>
    </w:p>
    <w:p>
      <w:pPr>
        <w:ind w:left="510"/>
      </w:pPr>
      <w:r>
        <w:rPr>
          <w:rFonts w:ascii="Malgun Gothic" w:hAnsi="Malgun Gothic" w:cs="Malgun Gothic" w:eastAsia="Malgun Gothic"/>
          <w:b w:val="0"/>
          <w:i/>
          <w:color w:val="555555"/>
          <w:sz w:val="20"/>
        </w:rPr>
        <w:t>(다가오며) 자기에 대해 340쪽을 쓰는 «조용한 사람».</w:t>
      </w:r>
    </w:p>
    <w:p>
      <w:r>
        <w:rPr>
          <w:rFonts w:ascii="Calibri" w:hAnsi="Calibri" w:cs="Calibri" w:eastAsia="Malgun Gothic"/>
          <w:b/>
          <w:i w:val="0"/>
          <w:sz w:val="21"/>
        </w:rPr>
        <w:t>Julien:</w:t>
      </w:r>
      <w:r>
        <w:rPr>
          <w:rFonts w:ascii="Calibri" w:hAnsi="Calibri" w:cs="Calibri" w:eastAsia="Malgun Gothic"/>
          <w:b w:val="0"/>
          <w:i w:val="0"/>
          <w:sz w:val="21"/>
        </w:rPr>
        <w:t xml:space="preserve"> (il sourit) Chapitre sept : « Mes amis de la Méditerranée ». Il parle de la Corse. De Bastia. (un silence) Il ne donne aucun nom. Il dit seulement : « Des hommes de parole, qui savaient régler les problèmes sans bruit. »</w:t>
      </w:r>
    </w:p>
    <w:p>
      <w:pPr>
        <w:ind w:left="510"/>
      </w:pPr>
      <w:r>
        <w:rPr>
          <w:rFonts w:ascii="Malgun Gothic" w:hAnsi="Malgun Gothic" w:cs="Malgun Gothic" w:eastAsia="Malgun Gothic"/>
          <w:b w:val="0"/>
          <w:i/>
          <w:color w:val="555555"/>
          <w:sz w:val="20"/>
        </w:rPr>
        <w:t>(웃으며) 7장: «지중해의 친구들». 코르시카 얘기를 해. 바스티아. (침묵) 이름은 하나도 안 대. «소리 없이 문제를 해결할 줄 아는, 약속을 지키는 사람들»이라고만 해.</w:t>
      </w:r>
    </w:p>
    <w:p>
      <w:r>
        <w:rPr>
          <w:rFonts w:ascii="Calibri" w:hAnsi="Calibri" w:cs="Calibri" w:eastAsia="Malgun Gothic"/>
          <w:b/>
          <w:i w:val="0"/>
          <w:sz w:val="21"/>
        </w:rPr>
        <w:t>Léa:</w:t>
      </w:r>
      <w:r>
        <w:rPr>
          <w:rFonts w:ascii="Calibri" w:hAnsi="Calibri" w:cs="Calibri" w:eastAsia="Malgun Gothic"/>
          <w:b w:val="0"/>
          <w:i w:val="0"/>
          <w:sz w:val="21"/>
        </w:rPr>
        <w:t xml:space="preserve"> (doucement) Sans bruit. Comme ton père.</w:t>
      </w:r>
    </w:p>
    <w:p>
      <w:pPr>
        <w:ind w:left="510"/>
      </w:pPr>
      <w:r>
        <w:rPr>
          <w:rFonts w:ascii="Malgun Gothic" w:hAnsi="Malgun Gothic" w:cs="Malgun Gothic" w:eastAsia="Malgun Gothic"/>
          <w:b w:val="0"/>
          <w:i/>
          <w:color w:val="555555"/>
          <w:sz w:val="20"/>
        </w:rPr>
        <w:t>(조용히) 소리 없이. 아버지처럼.</w:t>
      </w:r>
    </w:p>
    <w:p>
      <w:r>
        <w:rPr>
          <w:rFonts w:ascii="Calibri" w:hAnsi="Calibri" w:cs="Calibri" w:eastAsia="Malgun Gothic"/>
          <w:b/>
          <w:i w:val="0"/>
          <w:sz w:val="21"/>
        </w:rPr>
        <w:t>Julien:</w:t>
      </w:r>
      <w:r>
        <w:rPr>
          <w:rFonts w:ascii="Calibri" w:hAnsi="Calibri" w:cs="Calibri" w:eastAsia="Malgun Gothic"/>
          <w:b w:val="0"/>
          <w:i w:val="0"/>
          <w:sz w:val="21"/>
        </w:rPr>
        <w:t xml:space="preserve"> (un silence) Mon père est mort sans bruit. Un matin. (il referme le livre) Jeudi, je vais serrer la main de quelqu'un qui écrit « sans bruit » comme un compliment.</w:t>
      </w:r>
    </w:p>
    <w:p>
      <w:pPr>
        <w:ind w:left="510"/>
      </w:pPr>
      <w:r>
        <w:rPr>
          <w:rFonts w:ascii="Malgun Gothic" w:hAnsi="Malgun Gothic" w:cs="Malgun Gothic" w:eastAsia="Malgun Gothic"/>
          <w:b w:val="0"/>
          <w:i/>
          <w:color w:val="555555"/>
          <w:sz w:val="20"/>
        </w:rPr>
        <w:t>(침묵) 우리 아버지는 소리 없이 돌아가셨지. 어느 아침에. (책을 덮으며) 목요일에 «소리 없이»를 칭찬처럼 쓰는 사람과 악수하게 되겠네.</w:t>
      </w:r>
    </w:p>
    <w:p>
      <w:r>
        <w:rPr>
          <w:rFonts w:ascii="Calibri" w:hAnsi="Calibri" w:cs="Calibri" w:eastAsia="Malgun Gothic"/>
          <w:b/>
          <w:i w:val="0"/>
          <w:sz w:val="21"/>
        </w:rPr>
        <w:t>Hélène:</w:t>
      </w:r>
      <w:r>
        <w:rPr>
          <w:rFonts w:ascii="Calibri" w:hAnsi="Calibri" w:cs="Calibri" w:eastAsia="Malgun Gothic"/>
          <w:b w:val="0"/>
          <w:i w:val="0"/>
          <w:sz w:val="21"/>
        </w:rPr>
        <w:t xml:space="preserve"> (vingt heures, à la rédaction ; Karim, Léa et Gilles sont autour du tableau blanc ; Karim a ajouté des noms : « Beg », « Nazarov », « SCI Jardins de Samarra — Chypre », et, plus bas, avec un point d'interrogation, « Timur ? ») Le point d'interrogation, c'est toi ?</w:t>
      </w:r>
    </w:p>
    <w:p>
      <w:pPr>
        <w:ind w:left="510"/>
      </w:pPr>
      <w:r>
        <w:rPr>
          <w:rFonts w:ascii="Malgun Gothic" w:hAnsi="Malgun Gothic" w:cs="Malgun Gothic" w:eastAsia="Malgun Gothic"/>
          <w:b w:val="0"/>
          <w:i/>
          <w:color w:val="555555"/>
          <w:sz w:val="20"/>
        </w:rPr>
        <w:t>(저녁 여덟 시, 편집국. 카림, 레아, 질이 화이트보드 주위에 있다. 카림이 이름들을 추가했다: «베그», «나자로프», «SCI 사마라 정원 — 키프로스», 그리고 아래에 물음표와 함께 «티무르?») 그 물음표, 네가 쓴 거야?</w:t>
      </w:r>
    </w:p>
    <w:p>
      <w:r>
        <w:rPr>
          <w:rFonts w:ascii="Calibri" w:hAnsi="Calibri" w:cs="Calibri" w:eastAsia="Malgun Gothic"/>
          <w:b/>
          <w:i w:val="0"/>
          <w:sz w:val="21"/>
        </w:rPr>
        <w:t>Gilles:</w:t>
      </w:r>
      <w:r>
        <w:rPr>
          <w:rFonts w:ascii="Calibri" w:hAnsi="Calibri" w:cs="Calibri" w:eastAsia="Malgun Gothic"/>
          <w:b w:val="0"/>
          <w:i w:val="0"/>
          <w:sz w:val="21"/>
        </w:rPr>
        <w:t xml:space="preserve"> (il regarde le tableau, les bras croisés) On dirait un arbre généalogique.</w:t>
      </w:r>
    </w:p>
    <w:p>
      <w:pPr>
        <w:ind w:left="510"/>
      </w:pPr>
      <w:r>
        <w:rPr>
          <w:rFonts w:ascii="Malgun Gothic" w:hAnsi="Malgun Gothic" w:cs="Malgun Gothic" w:eastAsia="Malgun Gothic"/>
          <w:b w:val="0"/>
          <w:i/>
          <w:color w:val="555555"/>
          <w:sz w:val="20"/>
        </w:rPr>
        <w:t>(팔짱을 끼고 화이트보드를 보며) 가계도 같네.</w:t>
      </w:r>
    </w:p>
    <w:p>
      <w:r>
        <w:rPr>
          <w:rFonts w:ascii="Calibri" w:hAnsi="Calibri" w:cs="Calibri" w:eastAsia="Malgun Gothic"/>
          <w:b/>
          <w:i w:val="0"/>
          <w:sz w:val="21"/>
        </w:rPr>
        <w:t>Hélène:</w:t>
      </w:r>
      <w:r>
        <w:rPr>
          <w:rFonts w:ascii="Calibri" w:hAnsi="Calibri" w:cs="Calibri" w:eastAsia="Malgun Gothic"/>
          <w:b w:val="0"/>
          <w:i w:val="0"/>
          <w:sz w:val="21"/>
        </w:rPr>
        <w:t xml:space="preserve"> Un arbre avec des racines à Chypre. (un silence) Comme tous les arbres qu'on dessine depuis octobre.</w:t>
      </w:r>
    </w:p>
    <w:p>
      <w:pPr>
        <w:ind w:left="510"/>
      </w:pPr>
      <w:r>
        <w:rPr>
          <w:rFonts w:ascii="Malgun Gothic" w:hAnsi="Malgun Gothic" w:cs="Malgun Gothic" w:eastAsia="Malgun Gothic"/>
          <w:b w:val="0"/>
          <w:i/>
          <w:color w:val="555555"/>
          <w:sz w:val="20"/>
        </w:rPr>
        <w:t>뿌리가 키프로스에 있는 나무. (침묵) 10월부터 우리가 그린 나무들이 다 그렇듯이.</w:t>
      </w:r>
    </w:p>
    <w:p>
      <w:r>
        <w:rPr>
          <w:rFonts w:ascii="Calibri" w:hAnsi="Calibri" w:cs="Calibri" w:eastAsia="Malgun Gothic"/>
          <w:b/>
          <w:i w:val="0"/>
          <w:sz w:val="21"/>
        </w:rPr>
        <w:t>Karim:</w:t>
      </w:r>
      <w:r>
        <w:rPr>
          <w:rFonts w:ascii="Calibri" w:hAnsi="Calibri" w:cs="Calibri" w:eastAsia="Malgun Gothic"/>
          <w:b w:val="0"/>
          <w:i w:val="0"/>
          <w:sz w:val="21"/>
        </w:rPr>
        <w:t xml:space="preserve"> C'est moi. (un silence) Il est sur trois photos de l'association. Toujours à côté de Beg. Toujours en train de traduire.</w:t>
      </w:r>
    </w:p>
    <w:p>
      <w:pPr>
        <w:ind w:left="510"/>
      </w:pPr>
      <w:r>
        <w:rPr>
          <w:rFonts w:ascii="Malgun Gothic" w:hAnsi="Malgun Gothic" w:cs="Malgun Gothic" w:eastAsia="Malgun Gothic"/>
          <w:b w:val="0"/>
          <w:i/>
          <w:color w:val="555555"/>
          <w:sz w:val="20"/>
        </w:rPr>
        <w:t>제가요. (침묵) 협회 사진 세 장에 있어요. 항상 베그 옆에. 항상 통역하는 중이고요.</w:t>
      </w:r>
    </w:p>
    <w:p>
      <w:r>
        <w:rPr>
          <w:rFonts w:ascii="Calibri" w:hAnsi="Calibri" w:cs="Calibri" w:eastAsia="Malgun Gothic"/>
          <w:b/>
          <w:i w:val="0"/>
          <w:sz w:val="21"/>
        </w:rPr>
        <w:t>Gilles:</w:t>
      </w:r>
      <w:r>
        <w:rPr>
          <w:rFonts w:ascii="Calibri" w:hAnsi="Calibri" w:cs="Calibri" w:eastAsia="Malgun Gothic"/>
          <w:b w:val="0"/>
          <w:i w:val="0"/>
          <w:sz w:val="21"/>
        </w:rPr>
        <w:t xml:space="preserve"> Un traducteur à côté d'un diplomate qui fait un discours. C'est normal.</w:t>
      </w:r>
    </w:p>
    <w:p>
      <w:pPr>
        <w:ind w:left="510"/>
      </w:pPr>
      <w:r>
        <w:rPr>
          <w:rFonts w:ascii="Malgun Gothic" w:hAnsi="Malgun Gothic" w:cs="Malgun Gothic" w:eastAsia="Malgun Gothic"/>
          <w:b w:val="0"/>
          <w:i/>
          <w:color w:val="555555"/>
          <w:sz w:val="20"/>
        </w:rPr>
        <w:t>연설하는 외교관 옆의 번역사. 정상이잖아.</w:t>
      </w:r>
    </w:p>
    <w:p>
      <w:r>
        <w:rPr>
          <w:rFonts w:ascii="Calibri" w:hAnsi="Calibri" w:cs="Calibri" w:eastAsia="Malgun Gothic"/>
          <w:b/>
          <w:i w:val="0"/>
          <w:sz w:val="21"/>
        </w:rPr>
        <w:t>Karim:</w:t>
      </w:r>
      <w:r>
        <w:rPr>
          <w:rFonts w:ascii="Calibri" w:hAnsi="Calibri" w:cs="Calibri" w:eastAsia="Malgun Gothic"/>
          <w:b w:val="0"/>
          <w:i w:val="0"/>
          <w:sz w:val="21"/>
        </w:rPr>
        <w:t xml:space="preserve"> C'est normal. (un silence) Et je n'ai rien d'autre. Son nom est sur la liste officielle des traducteurs assermentés. Kharzan, russe, français. Adresse professionnelle dans le 15e. Rien de bizarre.</w:t>
      </w:r>
    </w:p>
    <w:p>
      <w:pPr>
        <w:ind w:left="510"/>
      </w:pPr>
      <w:r>
        <w:rPr>
          <w:rFonts w:ascii="Malgun Gothic" w:hAnsi="Malgun Gothic" w:cs="Malgun Gothic" w:eastAsia="Malgun Gothic"/>
          <w:b w:val="0"/>
          <w:i/>
          <w:color w:val="555555"/>
          <w:sz w:val="20"/>
        </w:rPr>
        <w:t>정상이죠. (침묵) 그리고 다른 건 없어요. 공인 번역사 공식 명단에 이름이 있어요. 하르잔어, 러시아어, 프랑스어. 사무실 주소는 15구. 이상한 건 없어요.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point d'interrogation longtemps) Alors on le laisse là. Un point d'interrogation. (un silence) Un point d'interrogation n'accuse personne. Il rappelle seulement qu'on ne sait pas.</w:t>
      </w:r>
    </w:p>
    <w:p>
      <w:pPr>
        <w:ind w:left="510"/>
      </w:pPr>
      <w:r>
        <w:rPr>
          <w:rFonts w:ascii="Malgun Gothic" w:hAnsi="Malgun Gothic" w:cs="Malgun Gothic" w:eastAsia="Malgun Gothic"/>
          <w:b w:val="0"/>
          <w:i/>
          <w:color w:val="555555"/>
          <w:sz w:val="20"/>
        </w:rPr>
        <w:t>(그 물음표를 오래 바라보며) 그럼 그대로 두자. 물음표 하나. (침묵) 물음표는 아무도 고발하지 않아. 우리가 모른다는 걸 상기시킬 뿐이지.</w:t>
      </w:r>
    </w:p>
    <w:p>
      <w:r>
        <w:rPr>
          <w:rFonts w:ascii="Calibri" w:hAnsi="Calibri" w:cs="Calibri" w:eastAsia="Malgun Gothic"/>
          <w:b/>
          <w:i w:val="0"/>
          <w:sz w:val="21"/>
        </w:rPr>
        <w:t>Léa:</w:t>
      </w:r>
      <w:r>
        <w:rPr>
          <w:rFonts w:ascii="Calibri" w:hAnsi="Calibri" w:cs="Calibri" w:eastAsia="Malgun Gothic"/>
          <w:b w:val="0"/>
          <w:i w:val="0"/>
          <w:sz w:val="21"/>
        </w:rPr>
        <w:t xml:space="preserve"> Et Mira ? Elle doit continuer à voir Timur ? Pour l'asile ?</w:t>
      </w:r>
    </w:p>
    <w:p>
      <w:pPr>
        <w:ind w:left="510"/>
      </w:pPr>
      <w:r>
        <w:rPr>
          <w:rFonts w:ascii="Malgun Gothic" w:hAnsi="Malgun Gothic" w:cs="Malgun Gothic" w:eastAsia="Malgun Gothic"/>
          <w:b w:val="0"/>
          <w:i/>
          <w:color w:val="555555"/>
          <w:sz w:val="20"/>
        </w:rPr>
        <w:t>그럼 미라는요? 망명 때문에 티무르를 계속 만나야 해요?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Maître Koffi connaît d'autres traducteurs assermentés. Elle peut proposer quelqu'un d'autre. Pour des raisons « pratiques ». (un silence) Sans rien dire à Mira. Pas encore. Je ne veux pas qu'elle ait peur de son ombre.</w:t>
      </w:r>
    </w:p>
    <w:p>
      <w:pPr>
        <w:ind w:left="510"/>
      </w:pPr>
      <w:r>
        <w:rPr>
          <w:rFonts w:ascii="Malgun Gothic" w:hAnsi="Malgun Gothic" w:cs="Malgun Gothic" w:eastAsia="Malgun Gothic"/>
          <w:b w:val="0"/>
          <w:i/>
          <w:color w:val="555555"/>
          <w:sz w:val="20"/>
        </w:rPr>
        <w:t>(침묵) 코피 변호사가 다른 공인 번역사들을 알아. 다른 사람을 추천할 수 있지. «실무적인» 이유로. (침묵) 미라한텐 아무 말 하지 말고. 아직은. 자기 그림자를 무서워하게 만들고 싶지 않아.</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le téléphone prépayé sonne) Allô ?</w:t>
      </w:r>
    </w:p>
    <w:p>
      <w:pPr>
        <w:ind w:left="510"/>
      </w:pPr>
      <w:r>
        <w:rPr>
          <w:rFonts w:ascii="Malgun Gothic" w:hAnsi="Malgun Gothic" w:cs="Malgun Gothic" w:eastAsia="Malgun Gothic"/>
          <w:b w:val="0"/>
          <w:i/>
          <w:color w:val="555555"/>
          <w:sz w:val="20"/>
        </w:rPr>
        <w:t>(밤 열 시.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Un nom pour toi. Aujourd'hui, Harmel a reçu un appel. Il a dit : « Oui, monsieur Beg. Mardi soir, comme d'habitude. »</w:t>
      </w:r>
    </w:p>
    <w:p>
      <w:pPr>
        <w:ind w:left="510"/>
      </w:pPr>
      <w:r>
        <w:rPr>
          <w:rFonts w:ascii="Malgun Gothic" w:hAnsi="Malgun Gothic" w:cs="Malgun Gothic" w:eastAsia="Malgun Gothic"/>
          <w:b w:val="0"/>
          <w:i/>
          <w:color w:val="555555"/>
          <w:sz w:val="20"/>
        </w:rPr>
        <w:t>(전화로) 눈. (침묵) 이름 하나. 오늘 아르멜이 전화를 받았어. «네, 베그 씨. 화요일 저녁, 늘 그렇듯이» 하더라.</w:t>
      </w:r>
    </w:p>
    <w:p>
      <w:r>
        <w:rPr>
          <w:rFonts w:ascii="Calibri" w:hAnsi="Calibri" w:cs="Calibri" w:eastAsia="Malgun Gothic"/>
          <w:b/>
          <w:i w:val="0"/>
          <w:sz w:val="21"/>
        </w:rPr>
        <w:t>Léa:</w:t>
      </w:r>
      <w:r>
        <w:rPr>
          <w:rFonts w:ascii="Calibri" w:hAnsi="Calibri" w:cs="Calibri" w:eastAsia="Malgun Gothic"/>
          <w:b w:val="0"/>
          <w:i w:val="0"/>
          <w:sz w:val="21"/>
        </w:rPr>
        <w:t xml:space="preserve"> (elle se fige) Mardi soir. (un silence) Vingt nems.</w:t>
      </w:r>
    </w:p>
    <w:p>
      <w:pPr>
        <w:ind w:left="510"/>
      </w:pPr>
      <w:r>
        <w:rPr>
          <w:rFonts w:ascii="Malgun Gothic" w:hAnsi="Malgun Gothic" w:cs="Malgun Gothic" w:eastAsia="Malgun Gothic"/>
          <w:b w:val="0"/>
          <w:i/>
          <w:color w:val="555555"/>
          <w:sz w:val="20"/>
        </w:rPr>
        <w:t>(얼어붙으며) 화요일 저녁. (침묵) 넴 스무 개.</w:t>
      </w:r>
    </w:p>
    <w:p>
      <w:r>
        <w:rPr>
          <w:rFonts w:ascii="Calibri" w:hAnsi="Calibri" w:cs="Calibri" w:eastAsia="Malgun Gothic"/>
          <w:b/>
          <w:i w:val="0"/>
          <w:sz w:val="21"/>
        </w:rPr>
        <w:t>Camille: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Léa:</w:t>
      </w:r>
      <w:r>
        <w:rPr>
          <w:rFonts w:ascii="Calibri" w:hAnsi="Calibri" w:cs="Calibri" w:eastAsia="Malgun Gothic"/>
          <w:b w:val="0"/>
          <w:i w:val="0"/>
          <w:sz w:val="21"/>
        </w:rPr>
        <w:t xml:space="preserve"> (un petit rire nerveux) Rien. Une serveuse vietnamienne. Je t'expliquerai. (un silence) Beg et Harmel se parlent. Le mardi soir.</w:t>
      </w:r>
    </w:p>
    <w:p>
      <w:pPr>
        <w:ind w:left="510"/>
      </w:pPr>
      <w:r>
        <w:rPr>
          <w:rFonts w:ascii="Malgun Gothic" w:hAnsi="Malgun Gothic" w:cs="Malgun Gothic" w:eastAsia="Malgun Gothic"/>
          <w:b w:val="0"/>
          <w:i/>
          <w:color w:val="555555"/>
          <w:sz w:val="20"/>
        </w:rPr>
        <w:t>(불안하게 작게 웃으며) 아무것도 아니에요. 베트남 식당 서빙하는 분. 나중에 설명할게요. (침묵) 베그랑 아르멜이 연락하네요. 화요일 저녁에.</w:t>
      </w:r>
    </w:p>
    <w:p>
      <w:r>
        <w:rPr>
          <w:rFonts w:ascii="Calibri" w:hAnsi="Calibri" w:cs="Calibri" w:eastAsia="Malgun Gothic"/>
          <w:b/>
          <w:i w:val="0"/>
          <w:sz w:val="21"/>
        </w:rPr>
        <w:t>Camille:</w:t>
      </w:r>
      <w:r>
        <w:rPr>
          <w:rFonts w:ascii="Calibri" w:hAnsi="Calibri" w:cs="Calibri" w:eastAsia="Malgun Gothic"/>
          <w:b w:val="0"/>
          <w:i w:val="0"/>
          <w:sz w:val="21"/>
        </w:rPr>
        <w:t xml:space="preserve"> (un silence) Alors l'association et Argos, c'est le même monde. (un silence) Une façade pour danser. Une façade pour conseiller. Et derrière, les mêmes listes.</w:t>
      </w:r>
    </w:p>
    <w:p>
      <w:pPr>
        <w:ind w:left="510"/>
      </w:pPr>
      <w:r>
        <w:rPr>
          <w:rFonts w:ascii="Malgun Gothic" w:hAnsi="Malgun Gothic" w:cs="Malgun Gothic" w:eastAsia="Malgun Gothic"/>
          <w:b w:val="0"/>
          <w:i/>
          <w:color w:val="555555"/>
          <w:sz w:val="20"/>
        </w:rPr>
        <w:t>(침묵) 그럼 협회랑 아르고스는 같은 세계야. (침묵) 춤추기 위한 위장. 컨설팅하기 위한 위장. 그리고 그 뒤엔 같은 명단들.</w:t>
      </w:r>
    </w:p>
    <w:p>
      <w:r>
        <w:rPr>
          <w:rFonts w:ascii="Calibri" w:hAnsi="Calibri" w:cs="Calibri" w:eastAsia="Malgun Gothic"/>
          <w:b/>
          <w:i w:val="0"/>
          <w:sz w:val="21"/>
        </w:rPr>
        <w:t>Léa:</w:t>
      </w:r>
      <w:r>
        <w:rPr>
          <w:rFonts w:ascii="Calibri" w:hAnsi="Calibri" w:cs="Calibri" w:eastAsia="Malgun Gothic"/>
          <w:b w:val="0"/>
          <w:i w:val="0"/>
          <w:sz w:val="21"/>
        </w:rPr>
        <w:t xml:space="preserve"> Et le serveur du vingt-sixième étage ?</w:t>
      </w:r>
    </w:p>
    <w:p>
      <w:pPr>
        <w:ind w:left="510"/>
      </w:pPr>
      <w:r>
        <w:rPr>
          <w:rFonts w:ascii="Malgun Gothic" w:hAnsi="Malgun Gothic" w:cs="Malgun Gothic" w:eastAsia="Malgun Gothic"/>
          <w:b w:val="0"/>
          <w:i/>
          <w:color w:val="555555"/>
          <w:sz w:val="20"/>
        </w:rPr>
        <w:t>그럼 26층 서버는요?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Il dort dans une pièce fermée, avec un lecteur d'empreintes. Je passe devant tous les jours. (un silence) Neige, Léa. Pour l'instant.</w:t>
      </w:r>
    </w:p>
    <w:p>
      <w:pPr>
        <w:ind w:left="510"/>
      </w:pPr>
      <w:r>
        <w:rPr>
          <w:rFonts w:ascii="Malgun Gothic" w:hAnsi="Malgun Gothic" w:cs="Malgun Gothic" w:eastAsia="Malgun Gothic"/>
          <w:b w:val="0"/>
          <w:i/>
          <w:color w:val="555555"/>
          <w:sz w:val="20"/>
        </w:rPr>
        <w:t>(긴 침묵) 지문 인식기가 달린 잠긴 방에서 잠자고 있지. 매일 그 앞을 지나가. (침묵) 눈이야, 레아. 지금은.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l'association (f.)</w:t>
            </w:r>
          </w:p>
        </w:tc>
        <w:tc>
          <w:tcPr>
            <w:tcW w:type="dxa" w:w="3213"/>
          </w:tcPr>
          <w:p>
            <w:r>
              <w:rPr>
                <w:rFonts w:ascii="Malgun Gothic" w:hAnsi="Malgun Gothic" w:cs="Malgun Gothic" w:eastAsia="Malgun Gothic"/>
                <w:b w:val="0"/>
                <w:i w:val="0"/>
                <w:sz w:val="19"/>
              </w:rPr>
              <w:t>라소시아시옹</w:t>
            </w:r>
          </w:p>
        </w:tc>
        <w:tc>
          <w:tcPr>
            <w:tcW w:type="dxa" w:w="3213"/>
          </w:tcPr>
          <w:p>
            <w:r>
              <w:rPr>
                <w:rFonts w:ascii="Malgun Gothic" w:hAnsi="Malgun Gothic" w:cs="Malgun Gothic" w:eastAsia="Malgun Gothic"/>
                <w:b w:val="0"/>
                <w:i w:val="0"/>
                <w:sz w:val="19"/>
              </w:rPr>
              <w:t>협회, 단체 (A2)</w:t>
            </w:r>
          </w:p>
        </w:tc>
      </w:tr>
      <w:tr>
        <w:tc>
          <w:tcPr>
            <w:tcW w:type="dxa" w:w="3213"/>
          </w:tcPr>
          <w:p>
            <w:r>
              <w:rPr>
                <w:rFonts w:ascii="Calibri" w:hAnsi="Calibri" w:cs="Calibri" w:eastAsia="Malgun Gothic"/>
                <w:b w:val="0"/>
                <w:i w:val="0"/>
                <w:sz w:val="19"/>
              </w:rPr>
              <w:t>la façade</w:t>
            </w:r>
          </w:p>
        </w:tc>
        <w:tc>
          <w:tcPr>
            <w:tcW w:type="dxa" w:w="3213"/>
          </w:tcPr>
          <w:p>
            <w:r>
              <w:rPr>
                <w:rFonts w:ascii="Malgun Gothic" w:hAnsi="Malgun Gothic" w:cs="Malgun Gothic" w:eastAsia="Malgun Gothic"/>
                <w:b w:val="0"/>
                <w:i w:val="0"/>
                <w:sz w:val="19"/>
              </w:rPr>
              <w:t>라 파사드</w:t>
            </w:r>
          </w:p>
        </w:tc>
        <w:tc>
          <w:tcPr>
            <w:tcW w:type="dxa" w:w="3213"/>
          </w:tcPr>
          <w:p>
            <w:r>
              <w:rPr>
                <w:rFonts w:ascii="Malgun Gothic" w:hAnsi="Malgun Gothic" w:cs="Malgun Gothic" w:eastAsia="Malgun Gothic"/>
                <w:b w:val="0"/>
                <w:i w:val="0"/>
                <w:sz w:val="19"/>
              </w:rPr>
              <w:t>정면; 위장, 겉모습 (B2)</w:t>
            </w:r>
          </w:p>
        </w:tc>
      </w:tr>
      <w:tr>
        <w:tc>
          <w:tcPr>
            <w:tcW w:type="dxa" w:w="3213"/>
          </w:tcPr>
          <w:p>
            <w:r>
              <w:rPr>
                <w:rFonts w:ascii="Calibri" w:hAnsi="Calibri" w:cs="Calibri" w:eastAsia="Malgun Gothic"/>
                <w:b w:val="0"/>
                <w:i w:val="0"/>
                <w:sz w:val="19"/>
              </w:rPr>
              <w:t>la plaque</w:t>
            </w:r>
          </w:p>
        </w:tc>
        <w:tc>
          <w:tcPr>
            <w:tcW w:type="dxa" w:w="3213"/>
          </w:tcPr>
          <w:p>
            <w:r>
              <w:rPr>
                <w:rFonts w:ascii="Malgun Gothic" w:hAnsi="Malgun Gothic" w:cs="Malgun Gothic" w:eastAsia="Malgun Gothic"/>
                <w:b w:val="0"/>
                <w:i w:val="0"/>
                <w:sz w:val="19"/>
              </w:rPr>
              <w:t>라 쁠라끄</w:t>
            </w:r>
          </w:p>
        </w:tc>
        <w:tc>
          <w:tcPr>
            <w:tcW w:type="dxa" w:w="3213"/>
          </w:tcPr>
          <w:p>
            <w:r>
              <w:rPr>
                <w:rFonts w:ascii="Malgun Gothic" w:hAnsi="Malgun Gothic" w:cs="Malgun Gothic" w:eastAsia="Malgun Gothic"/>
                <w:b w:val="0"/>
                <w:i w:val="0"/>
                <w:sz w:val="19"/>
              </w:rPr>
              <w:t>명판; 번호판 (B1)</w:t>
            </w:r>
          </w:p>
        </w:tc>
      </w:tr>
      <w:tr>
        <w:tc>
          <w:tcPr>
            <w:tcW w:type="dxa" w:w="3213"/>
          </w:tcPr>
          <w:p>
            <w:r>
              <w:rPr>
                <w:rFonts w:ascii="Calibri" w:hAnsi="Calibri" w:cs="Calibri" w:eastAsia="Malgun Gothic"/>
                <w:b w:val="0"/>
                <w:i w:val="0"/>
                <w:sz w:val="19"/>
              </w:rPr>
              <w:t>le registre</w:t>
            </w:r>
          </w:p>
        </w:tc>
        <w:tc>
          <w:tcPr>
            <w:tcW w:type="dxa" w:w="3213"/>
          </w:tcPr>
          <w:p>
            <w:r>
              <w:rPr>
                <w:rFonts w:ascii="Malgun Gothic" w:hAnsi="Malgun Gothic" w:cs="Malgun Gothic" w:eastAsia="Malgun Gothic"/>
                <w:b w:val="0"/>
                <w:i w:val="0"/>
                <w:sz w:val="19"/>
              </w:rPr>
              <w:t>르 르지스트르</w:t>
            </w:r>
          </w:p>
        </w:tc>
        <w:tc>
          <w:tcPr>
            <w:tcW w:type="dxa" w:w="3213"/>
          </w:tcPr>
          <w:p>
            <w:r>
              <w:rPr>
                <w:rFonts w:ascii="Malgun Gothic" w:hAnsi="Malgun Gothic" w:cs="Malgun Gothic" w:eastAsia="Malgun Gothic"/>
                <w:b w:val="0"/>
                <w:i w:val="0"/>
                <w:sz w:val="19"/>
              </w:rPr>
              <w:t>등기부, 등록부 (B2)</w:t>
            </w:r>
          </w:p>
        </w:tc>
      </w:tr>
      <w:tr>
        <w:tc>
          <w:tcPr>
            <w:tcW w:type="dxa" w:w="3213"/>
          </w:tcPr>
          <w:p>
            <w:r>
              <w:rPr>
                <w:rFonts w:ascii="Calibri" w:hAnsi="Calibri" w:cs="Calibri" w:eastAsia="Malgun Gothic"/>
                <w:b w:val="0"/>
                <w:i w:val="0"/>
                <w:sz w:val="19"/>
              </w:rPr>
              <w:t>l'objet (m.) (d'une association)</w:t>
            </w:r>
          </w:p>
        </w:tc>
        <w:tc>
          <w:tcPr>
            <w:tcW w:type="dxa" w:w="3213"/>
          </w:tcPr>
          <w:p>
            <w:r>
              <w:rPr>
                <w:rFonts w:ascii="Malgun Gothic" w:hAnsi="Malgun Gothic" w:cs="Malgun Gothic" w:eastAsia="Malgun Gothic"/>
                <w:b w:val="0"/>
                <w:i w:val="0"/>
                <w:sz w:val="19"/>
              </w:rPr>
              <w:t>로브제</w:t>
            </w:r>
          </w:p>
        </w:tc>
        <w:tc>
          <w:tcPr>
            <w:tcW w:type="dxa" w:w="3213"/>
          </w:tcPr>
          <w:p>
            <w:r>
              <w:rPr>
                <w:rFonts w:ascii="Malgun Gothic" w:hAnsi="Malgun Gothic" w:cs="Malgun Gothic" w:eastAsia="Malgun Gothic"/>
                <w:b w:val="0"/>
                <w:i w:val="0"/>
                <w:sz w:val="19"/>
              </w:rPr>
              <w:t>(단체의) 목적 (C1)</w:t>
            </w:r>
          </w:p>
        </w:tc>
      </w:tr>
      <w:tr>
        <w:tc>
          <w:tcPr>
            <w:tcW w:type="dxa" w:w="3213"/>
          </w:tcPr>
          <w:p>
            <w:r>
              <w:rPr>
                <w:rFonts w:ascii="Calibri" w:hAnsi="Calibri" w:cs="Calibri" w:eastAsia="Malgun Gothic"/>
                <w:b w:val="0"/>
                <w:i w:val="0"/>
                <w:sz w:val="19"/>
              </w:rPr>
              <w:t>le commerçant</w:t>
            </w:r>
          </w:p>
        </w:tc>
        <w:tc>
          <w:tcPr>
            <w:tcW w:type="dxa" w:w="3213"/>
          </w:tcPr>
          <w:p>
            <w:r>
              <w:rPr>
                <w:rFonts w:ascii="Malgun Gothic" w:hAnsi="Malgun Gothic" w:cs="Malgun Gothic" w:eastAsia="Malgun Gothic"/>
                <w:b w:val="0"/>
                <w:i w:val="0"/>
                <w:sz w:val="19"/>
              </w:rPr>
              <w:t>르 꼬메르상</w:t>
            </w:r>
          </w:p>
        </w:tc>
        <w:tc>
          <w:tcPr>
            <w:tcW w:type="dxa" w:w="3213"/>
          </w:tcPr>
          <w:p>
            <w:r>
              <w:rPr>
                <w:rFonts w:ascii="Malgun Gothic" w:hAnsi="Malgun Gothic" w:cs="Malgun Gothic" w:eastAsia="Malgun Gothic"/>
                <w:b w:val="0"/>
                <w:i w:val="0"/>
                <w:sz w:val="19"/>
              </w:rPr>
              <w:t>상인 (A2)</w:t>
            </w:r>
          </w:p>
        </w:tc>
      </w:tr>
      <w:tr>
        <w:tc>
          <w:tcPr>
            <w:tcW w:type="dxa" w:w="3213"/>
          </w:tcPr>
          <w:p>
            <w:r>
              <w:rPr>
                <w:rFonts w:ascii="Calibri" w:hAnsi="Calibri" w:cs="Calibri" w:eastAsia="Malgun Gothic"/>
                <w:b w:val="0"/>
                <w:i w:val="0"/>
                <w:sz w:val="19"/>
              </w:rPr>
              <w:t>le cadastre</w:t>
            </w:r>
          </w:p>
        </w:tc>
        <w:tc>
          <w:tcPr>
            <w:tcW w:type="dxa" w:w="3213"/>
          </w:tcPr>
          <w:p>
            <w:r>
              <w:rPr>
                <w:rFonts w:ascii="Malgun Gothic" w:hAnsi="Malgun Gothic" w:cs="Malgun Gothic" w:eastAsia="Malgun Gothic"/>
                <w:b w:val="0"/>
                <w:i w:val="0"/>
                <w:sz w:val="19"/>
              </w:rPr>
              <w:t>르 까다스트르</w:t>
            </w:r>
          </w:p>
        </w:tc>
        <w:tc>
          <w:tcPr>
            <w:tcW w:type="dxa" w:w="3213"/>
          </w:tcPr>
          <w:p>
            <w:r>
              <w:rPr>
                <w:rFonts w:ascii="Malgun Gothic" w:hAnsi="Malgun Gothic" w:cs="Malgun Gothic" w:eastAsia="Malgun Gothic"/>
                <w:b w:val="0"/>
                <w:i w:val="0"/>
                <w:sz w:val="19"/>
              </w:rPr>
              <w:t>토지 대장 (C1)</w:t>
            </w:r>
          </w:p>
        </w:tc>
      </w:tr>
      <w:tr>
        <w:tc>
          <w:tcPr>
            <w:tcW w:type="dxa" w:w="3213"/>
          </w:tcPr>
          <w:p>
            <w:r>
              <w:rPr>
                <w:rFonts w:ascii="Calibri" w:hAnsi="Calibri" w:cs="Calibri" w:eastAsia="Malgun Gothic"/>
                <w:b w:val="0"/>
                <w:i w:val="0"/>
                <w:sz w:val="19"/>
              </w:rPr>
              <w:t>le propriétaire</w:t>
            </w:r>
          </w:p>
        </w:tc>
        <w:tc>
          <w:tcPr>
            <w:tcW w:type="dxa" w:w="3213"/>
          </w:tcPr>
          <w:p>
            <w:r>
              <w:rPr>
                <w:rFonts w:ascii="Malgun Gothic" w:hAnsi="Malgun Gothic" w:cs="Malgun Gothic" w:eastAsia="Malgun Gothic"/>
                <w:b w:val="0"/>
                <w:i w:val="0"/>
                <w:sz w:val="19"/>
              </w:rPr>
              <w:t>르 프로프리에떼르</w:t>
            </w:r>
          </w:p>
        </w:tc>
        <w:tc>
          <w:tcPr>
            <w:tcW w:type="dxa" w:w="3213"/>
          </w:tcPr>
          <w:p>
            <w:r>
              <w:rPr>
                <w:rFonts w:ascii="Malgun Gothic" w:hAnsi="Malgun Gothic" w:cs="Malgun Gothic" w:eastAsia="Malgun Gothic"/>
                <w:b w:val="0"/>
                <w:i w:val="0"/>
                <w:sz w:val="19"/>
              </w:rPr>
              <w:t>소유주 (B1)</w:t>
            </w:r>
          </w:p>
        </w:tc>
      </w:tr>
      <w:tr>
        <w:tc>
          <w:tcPr>
            <w:tcW w:type="dxa" w:w="3213"/>
          </w:tcPr>
          <w:p>
            <w:r>
              <w:rPr>
                <w:rFonts w:ascii="Calibri" w:hAnsi="Calibri" w:cs="Calibri" w:eastAsia="Malgun Gothic"/>
                <w:b w:val="0"/>
                <w:i w:val="0"/>
                <w:sz w:val="19"/>
              </w:rPr>
              <w:t>le corps diplomatique</w:t>
            </w:r>
          </w:p>
        </w:tc>
        <w:tc>
          <w:tcPr>
            <w:tcW w:type="dxa" w:w="3213"/>
          </w:tcPr>
          <w:p>
            <w:r>
              <w:rPr>
                <w:rFonts w:ascii="Malgun Gothic" w:hAnsi="Malgun Gothic" w:cs="Malgun Gothic" w:eastAsia="Malgun Gothic"/>
                <w:b w:val="0"/>
                <w:i w:val="0"/>
                <w:sz w:val="19"/>
              </w:rPr>
              <w:t>르 꼬르 디쁠로마띠끄</w:t>
            </w:r>
          </w:p>
        </w:tc>
        <w:tc>
          <w:tcPr>
            <w:tcW w:type="dxa" w:w="3213"/>
          </w:tcPr>
          <w:p>
            <w:r>
              <w:rPr>
                <w:rFonts w:ascii="Malgun Gothic" w:hAnsi="Malgun Gothic" w:cs="Malgun Gothic" w:eastAsia="Malgun Gothic"/>
                <w:b w:val="0"/>
                <w:i w:val="0"/>
                <w:sz w:val="19"/>
              </w:rPr>
              <w:t>외교단 (C1)</w:t>
            </w:r>
          </w:p>
        </w:tc>
      </w:tr>
      <w:tr>
        <w:tc>
          <w:tcPr>
            <w:tcW w:type="dxa" w:w="3213"/>
          </w:tcPr>
          <w:p>
            <w:r>
              <w:rPr>
                <w:rFonts w:ascii="Calibri" w:hAnsi="Calibri" w:cs="Calibri" w:eastAsia="Malgun Gothic"/>
                <w:b w:val="0"/>
                <w:i w:val="0"/>
                <w:sz w:val="19"/>
              </w:rPr>
              <w:t>le conseiller culturel</w:t>
            </w:r>
          </w:p>
        </w:tc>
        <w:tc>
          <w:tcPr>
            <w:tcW w:type="dxa" w:w="3213"/>
          </w:tcPr>
          <w:p>
            <w:r>
              <w:rPr>
                <w:rFonts w:ascii="Malgun Gothic" w:hAnsi="Malgun Gothic" w:cs="Malgun Gothic" w:eastAsia="Malgun Gothic"/>
                <w:b w:val="0"/>
                <w:i w:val="0"/>
                <w:sz w:val="19"/>
              </w:rPr>
              <w:t>르 꽁세이에 뀔뛰렐</w:t>
            </w:r>
          </w:p>
        </w:tc>
        <w:tc>
          <w:tcPr>
            <w:tcW w:type="dxa" w:w="3213"/>
          </w:tcPr>
          <w:p>
            <w:r>
              <w:rPr>
                <w:rFonts w:ascii="Malgun Gothic" w:hAnsi="Malgun Gothic" w:cs="Malgun Gothic" w:eastAsia="Malgun Gothic"/>
                <w:b w:val="0"/>
                <w:i w:val="0"/>
                <w:sz w:val="19"/>
              </w:rPr>
              <w:t>문화 참사관 (B2)</w:t>
            </w:r>
          </w:p>
        </w:tc>
      </w:tr>
      <w:tr>
        <w:tc>
          <w:tcPr>
            <w:tcW w:type="dxa" w:w="3213"/>
          </w:tcPr>
          <w:p>
            <w:r>
              <w:rPr>
                <w:rFonts w:ascii="Calibri" w:hAnsi="Calibri" w:cs="Calibri" w:eastAsia="Malgun Gothic"/>
                <w:b w:val="0"/>
                <w:i w:val="0"/>
                <w:sz w:val="19"/>
              </w:rPr>
              <w:t>le garde du corps</w:t>
            </w:r>
          </w:p>
        </w:tc>
        <w:tc>
          <w:tcPr>
            <w:tcW w:type="dxa" w:w="3213"/>
          </w:tcPr>
          <w:p>
            <w:r>
              <w:rPr>
                <w:rFonts w:ascii="Malgun Gothic" w:hAnsi="Malgun Gothic" w:cs="Malgun Gothic" w:eastAsia="Malgun Gothic"/>
                <w:b w:val="0"/>
                <w:i w:val="0"/>
                <w:sz w:val="19"/>
              </w:rPr>
              <w:t>르 가르드 뒤 꼬르</w:t>
            </w:r>
          </w:p>
        </w:tc>
        <w:tc>
          <w:tcPr>
            <w:tcW w:type="dxa" w:w="3213"/>
          </w:tcPr>
          <w:p>
            <w:r>
              <w:rPr>
                <w:rFonts w:ascii="Malgun Gothic" w:hAnsi="Malgun Gothic" w:cs="Malgun Gothic" w:eastAsia="Malgun Gothic"/>
                <w:b w:val="0"/>
                <w:i w:val="0"/>
                <w:sz w:val="19"/>
              </w:rPr>
              <w:t>경호원 (B1)</w:t>
            </w:r>
          </w:p>
        </w:tc>
      </w:tr>
      <w:tr>
        <w:tc>
          <w:tcPr>
            <w:tcW w:type="dxa" w:w="3213"/>
          </w:tcPr>
          <w:p>
            <w:r>
              <w:rPr>
                <w:rFonts w:ascii="Calibri" w:hAnsi="Calibri" w:cs="Calibri" w:eastAsia="Malgun Gothic"/>
                <w:b w:val="0"/>
                <w:i w:val="0"/>
                <w:sz w:val="19"/>
              </w:rPr>
              <w:t>le pourboire</w:t>
            </w:r>
          </w:p>
        </w:tc>
        <w:tc>
          <w:tcPr>
            <w:tcW w:type="dxa" w:w="3213"/>
          </w:tcPr>
          <w:p>
            <w:r>
              <w:rPr>
                <w:rFonts w:ascii="Malgun Gothic" w:hAnsi="Malgun Gothic" w:cs="Malgun Gothic" w:eastAsia="Malgun Gothic"/>
                <w:b w:val="0"/>
                <w:i w:val="0"/>
                <w:sz w:val="19"/>
              </w:rPr>
              <w:t>르 뿌르부아르</w:t>
            </w:r>
          </w:p>
        </w:tc>
        <w:tc>
          <w:tcPr>
            <w:tcW w:type="dxa" w:w="3213"/>
          </w:tcPr>
          <w:p>
            <w:r>
              <w:rPr>
                <w:rFonts w:ascii="Malgun Gothic" w:hAnsi="Malgun Gothic" w:cs="Malgun Gothic" w:eastAsia="Malgun Gothic"/>
                <w:b w:val="0"/>
                <w:i w:val="0"/>
                <w:sz w:val="19"/>
              </w:rPr>
              <w:t>팁 (A2)</w:t>
            </w:r>
          </w:p>
        </w:tc>
      </w:tr>
      <w:tr>
        <w:tc>
          <w:tcPr>
            <w:tcW w:type="dxa" w:w="3213"/>
          </w:tcPr>
          <w:p>
            <w:r>
              <w:rPr>
                <w:rFonts w:ascii="Calibri" w:hAnsi="Calibri" w:cs="Calibri" w:eastAsia="Malgun Gothic"/>
                <w:b w:val="0"/>
                <w:i w:val="0"/>
                <w:sz w:val="19"/>
              </w:rPr>
              <w:t>l'amende (f.)</w:t>
            </w:r>
          </w:p>
        </w:tc>
        <w:tc>
          <w:tcPr>
            <w:tcW w:type="dxa" w:w="3213"/>
          </w:tcPr>
          <w:p>
            <w:r>
              <w:rPr>
                <w:rFonts w:ascii="Malgun Gothic" w:hAnsi="Malgun Gothic" w:cs="Malgun Gothic" w:eastAsia="Malgun Gothic"/>
                <w:b w:val="0"/>
                <w:i w:val="0"/>
                <w:sz w:val="19"/>
              </w:rPr>
              <w:t>라망드</w:t>
            </w:r>
          </w:p>
        </w:tc>
        <w:tc>
          <w:tcPr>
            <w:tcW w:type="dxa" w:w="3213"/>
          </w:tcPr>
          <w:p>
            <w:r>
              <w:rPr>
                <w:rFonts w:ascii="Malgun Gothic" w:hAnsi="Malgun Gothic" w:cs="Malgun Gothic" w:eastAsia="Malgun Gothic"/>
                <w:b w:val="0"/>
                <w:i w:val="0"/>
                <w:sz w:val="19"/>
              </w:rPr>
              <w:t>벌금, 딱지 (B1)</w:t>
            </w:r>
          </w:p>
        </w:tc>
      </w:tr>
      <w:tr>
        <w:tc>
          <w:tcPr>
            <w:tcW w:type="dxa" w:w="3213"/>
          </w:tcPr>
          <w:p>
            <w:r>
              <w:rPr>
                <w:rFonts w:ascii="Calibri" w:hAnsi="Calibri" w:cs="Calibri" w:eastAsia="Malgun Gothic"/>
                <w:b w:val="0"/>
                <w:i w:val="0"/>
                <w:sz w:val="19"/>
              </w:rPr>
              <w:t>le reflet</w:t>
            </w:r>
          </w:p>
        </w:tc>
        <w:tc>
          <w:tcPr>
            <w:tcW w:type="dxa" w:w="3213"/>
          </w:tcPr>
          <w:p>
            <w:r>
              <w:rPr>
                <w:rFonts w:ascii="Malgun Gothic" w:hAnsi="Malgun Gothic" w:cs="Malgun Gothic" w:eastAsia="Malgun Gothic"/>
                <w:b w:val="0"/>
                <w:i w:val="0"/>
                <w:sz w:val="19"/>
              </w:rPr>
              <w:t>르 르플레</w:t>
            </w:r>
          </w:p>
        </w:tc>
        <w:tc>
          <w:tcPr>
            <w:tcW w:type="dxa" w:w="3213"/>
          </w:tcPr>
          <w:p>
            <w:r>
              <w:rPr>
                <w:rFonts w:ascii="Malgun Gothic" w:hAnsi="Malgun Gothic" w:cs="Malgun Gothic" w:eastAsia="Malgun Gothic"/>
                <w:b w:val="0"/>
                <w:i w:val="0"/>
                <w:sz w:val="19"/>
              </w:rPr>
              <w:t>반사된 모습 (B1)</w:t>
            </w:r>
          </w:p>
        </w:tc>
      </w:tr>
      <w:tr>
        <w:tc>
          <w:tcPr>
            <w:tcW w:type="dxa" w:w="3213"/>
          </w:tcPr>
          <w:p>
            <w:r>
              <w:rPr>
                <w:rFonts w:ascii="Calibri" w:hAnsi="Calibri" w:cs="Calibri" w:eastAsia="Malgun Gothic"/>
                <w:b w:val="0"/>
                <w:i w:val="0"/>
                <w:sz w:val="19"/>
              </w:rPr>
              <w:t>la punition</w:t>
            </w:r>
          </w:p>
        </w:tc>
        <w:tc>
          <w:tcPr>
            <w:tcW w:type="dxa" w:w="3213"/>
          </w:tcPr>
          <w:p>
            <w:r>
              <w:rPr>
                <w:rFonts w:ascii="Malgun Gothic" w:hAnsi="Malgun Gothic" w:cs="Malgun Gothic" w:eastAsia="Malgun Gothic"/>
                <w:b w:val="0"/>
                <w:i w:val="0"/>
                <w:sz w:val="19"/>
              </w:rPr>
              <w:t>라 쀠니시옹</w:t>
            </w:r>
          </w:p>
        </w:tc>
        <w:tc>
          <w:tcPr>
            <w:tcW w:type="dxa" w:w="3213"/>
          </w:tcPr>
          <w:p>
            <w:r>
              <w:rPr>
                <w:rFonts w:ascii="Malgun Gothic" w:hAnsi="Malgun Gothic" w:cs="Malgun Gothic" w:eastAsia="Malgun Gothic"/>
                <w:b w:val="0"/>
                <w:i w:val="0"/>
                <w:sz w:val="19"/>
              </w:rPr>
              <w:t>처벌 (B1)</w:t>
            </w:r>
          </w:p>
        </w:tc>
      </w:tr>
      <w:tr>
        <w:tc>
          <w:tcPr>
            <w:tcW w:type="dxa" w:w="3213"/>
          </w:tcPr>
          <w:p>
            <w:r>
              <w:rPr>
                <w:rFonts w:ascii="Calibri" w:hAnsi="Calibri" w:cs="Calibri" w:eastAsia="Malgun Gothic"/>
                <w:b w:val="0"/>
                <w:i w:val="0"/>
                <w:sz w:val="19"/>
              </w:rPr>
              <w:t>intriguer</w:t>
            </w:r>
          </w:p>
        </w:tc>
        <w:tc>
          <w:tcPr>
            <w:tcW w:type="dxa" w:w="3213"/>
          </w:tcPr>
          <w:p>
            <w:r>
              <w:rPr>
                <w:rFonts w:ascii="Malgun Gothic" w:hAnsi="Malgun Gothic" w:cs="Malgun Gothic" w:eastAsia="Malgun Gothic"/>
                <w:b w:val="0"/>
                <w:i w:val="0"/>
                <w:sz w:val="19"/>
              </w:rPr>
              <w:t>앵트리게</w:t>
            </w:r>
          </w:p>
        </w:tc>
        <w:tc>
          <w:tcPr>
            <w:tcW w:type="dxa" w:w="3213"/>
          </w:tcPr>
          <w:p>
            <w:r>
              <w:rPr>
                <w:rFonts w:ascii="Malgun Gothic" w:hAnsi="Malgun Gothic" w:cs="Malgun Gothic" w:eastAsia="Malgun Gothic"/>
                <w:b w:val="0"/>
                <w:i w:val="0"/>
                <w:sz w:val="19"/>
              </w:rPr>
              <w:t>궁금하게 하다, 호기심을 끌다 (B2)</w:t>
            </w:r>
          </w:p>
        </w:tc>
      </w:tr>
      <w:tr>
        <w:tc>
          <w:tcPr>
            <w:tcW w:type="dxa" w:w="3213"/>
          </w:tcPr>
          <w:p>
            <w:r>
              <w:rPr>
                <w:rFonts w:ascii="Calibri" w:hAnsi="Calibri" w:cs="Calibri" w:eastAsia="Malgun Gothic"/>
                <w:b w:val="0"/>
                <w:i w:val="0"/>
                <w:sz w:val="19"/>
              </w:rPr>
              <w:t>le Navrouz</w:t>
            </w:r>
          </w:p>
        </w:tc>
        <w:tc>
          <w:tcPr>
            <w:tcW w:type="dxa" w:w="3213"/>
          </w:tcPr>
          <w:p>
            <w:r>
              <w:rPr>
                <w:rFonts w:ascii="Malgun Gothic" w:hAnsi="Malgun Gothic" w:cs="Malgun Gothic" w:eastAsia="Malgun Gothic"/>
                <w:b w:val="0"/>
                <w:i w:val="0"/>
                <w:sz w:val="19"/>
              </w:rPr>
              <w:t>르 나브루즈</w:t>
            </w:r>
          </w:p>
        </w:tc>
        <w:tc>
          <w:tcPr>
            <w:tcW w:type="dxa" w:w="3213"/>
          </w:tcPr>
          <w:p>
            <w:r>
              <w:rPr>
                <w:rFonts w:ascii="Malgun Gothic" w:hAnsi="Malgun Gothic" w:cs="Malgun Gothic" w:eastAsia="Malgun Gothic"/>
                <w:b w:val="0"/>
                <w:i w:val="0"/>
                <w:sz w:val="19"/>
              </w:rPr>
              <w:t>나브루즈(춘분 새해 축제)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façade (B2):</w:t>
      </w:r>
      <w:r>
        <w:rPr>
          <w:rFonts w:ascii="Malgun Gothic" w:hAnsi="Malgun Gothic" w:cs="Malgun Gothic" w:eastAsia="Malgun Gothic"/>
          <w:b w:val="0"/>
          <w:i w:val="0"/>
          <w:sz w:val="21"/>
        </w:rPr>
        <w:t xml:space="preserve"> 건물 정면 → 비유로 "위장, 겉모습". C'est une façade. / Un magasin fantôme, c'est souvent une façade.</w:t>
      </w:r>
    </w:p>
    <w:p>
      <w:r>
        <w:rPr>
          <w:rFonts w:ascii="Calibri" w:hAnsi="Calibri" w:cs="Calibri" w:eastAsia="Malgun Gothic"/>
          <w:b w:val="0"/>
          <w:i w:val="0"/>
          <w:sz w:val="21"/>
        </w:rPr>
        <w:t xml:space="preserve">2. </w:t>
      </w:r>
      <w:r>
        <w:rPr>
          <w:rFonts w:ascii="Malgun Gothic" w:hAnsi="Malgun Gothic" w:cs="Malgun Gothic" w:eastAsia="Malgun Gothic"/>
          <w:b/>
          <w:i w:val="0"/>
          <w:sz w:val="21"/>
        </w:rPr>
        <w:t>Ils se font passer pour… (B2):</w:t>
      </w:r>
      <w:r>
        <w:rPr>
          <w:rFonts w:ascii="Malgun Gothic" w:hAnsi="Malgun Gothic" w:cs="Malgun Gothic" w:eastAsia="Malgun Gothic"/>
          <w:b w:val="0"/>
          <w:i w:val="0"/>
          <w:sz w:val="21"/>
        </w:rPr>
        <w:t xml:space="preserve"> se faire passer pour + 명사 = ~인 척하다. Il se fait passer pour un commerçant. / Ils se font passer pour une association culturelle.</w:t>
      </w:r>
    </w:p>
    <w:p>
      <w:r>
        <w:rPr>
          <w:rFonts w:ascii="Calibri" w:hAnsi="Calibri" w:cs="Calibri" w:eastAsia="Malgun Gothic"/>
          <w:b w:val="0"/>
          <w:i w:val="0"/>
          <w:sz w:val="21"/>
        </w:rPr>
        <w:t xml:space="preserve">3. </w:t>
      </w:r>
      <w:r>
        <w:rPr>
          <w:rFonts w:ascii="Malgun Gothic" w:hAnsi="Malgun Gothic" w:cs="Malgun Gothic" w:eastAsia="Malgun Gothic"/>
          <w:b/>
          <w:i w:val="0"/>
          <w:sz w:val="21"/>
        </w:rPr>
        <w:t>Ce n'est pas une simple association (B2):</w:t>
      </w:r>
      <w:r>
        <w:rPr>
          <w:rFonts w:ascii="Malgun Gothic" w:hAnsi="Malgun Gothic" w:cs="Malgun Gothic" w:eastAsia="Malgun Gothic"/>
          <w:b w:val="0"/>
          <w:i w:val="0"/>
          <w:sz w:val="21"/>
        </w:rPr>
        <w:t xml:space="preserve"> simple을 명사 앞에 두면 "단순한, 그저 ~일 뿐인". une simple question / un simple commerçant.</w:t>
      </w:r>
    </w:p>
    <w:p>
      <w:r>
        <w:rPr>
          <w:rFonts w:ascii="Calibri" w:hAnsi="Calibri" w:cs="Calibri" w:eastAsia="Malgun Gothic"/>
          <w:b w:val="0"/>
          <w:i w:val="0"/>
          <w:sz w:val="21"/>
        </w:rPr>
        <w:t xml:space="preserve">4. </w:t>
      </w:r>
      <w:r>
        <w:rPr>
          <w:rFonts w:ascii="Malgun Gothic" w:hAnsi="Malgun Gothic" w:cs="Malgun Gothic" w:eastAsia="Malgun Gothic"/>
          <w:b/>
          <w:i w:val="0"/>
          <w:sz w:val="21"/>
        </w:rPr>
        <w:t>Ce qui m'intrigue, c'est… (B2):</w:t>
      </w:r>
      <w:r>
        <w:rPr>
          <w:rFonts w:ascii="Malgun Gothic" w:hAnsi="Malgun Gothic" w:cs="Malgun Gothic" w:eastAsia="Malgun Gothic"/>
          <w:b w:val="0"/>
          <w:i w:val="0"/>
          <w:sz w:val="21"/>
        </w:rPr>
        <w:t xml:space="preserve"> 강조 구문. Ce qui m'intrigue, c'est que la culture de Kharzan a besoin d'un conseiller…</w:t>
      </w:r>
    </w:p>
    <w:p>
      <w:r>
        <w:rPr>
          <w:rFonts w:ascii="Calibri" w:hAnsi="Calibri" w:cs="Calibri" w:eastAsia="Malgun Gothic"/>
          <w:b w:val="0"/>
          <w:i w:val="0"/>
          <w:sz w:val="21"/>
        </w:rPr>
        <w:t xml:space="preserve">5. </w:t>
      </w:r>
      <w:r>
        <w:rPr>
          <w:rFonts w:ascii="Malgun Gothic" w:hAnsi="Malgun Gothic" w:cs="Malgun Gothic" w:eastAsia="Malgun Gothic"/>
          <w:b/>
          <w:i w:val="0"/>
          <w:sz w:val="21"/>
        </w:rPr>
        <w:t>강조 구문 c'est… qui/que (B1):</w:t>
      </w:r>
      <w:r>
        <w:rPr>
          <w:rFonts w:ascii="Malgun Gothic" w:hAnsi="Malgun Gothic" w:cs="Malgun Gothic" w:eastAsia="Malgun Gothic"/>
          <w:b w:val="0"/>
          <w:i w:val="0"/>
          <w:sz w:val="21"/>
        </w:rPr>
        <w:t xml:space="preserve"> C'est lui qui m'a dit le numéro. / C'est le premier nombre qui indique le pays.</w:t>
      </w:r>
    </w:p>
    <w:p>
      <w:r>
        <w:rPr>
          <w:rFonts w:ascii="Calibri" w:hAnsi="Calibri" w:cs="Calibri" w:eastAsia="Malgun Gothic"/>
          <w:b w:val="0"/>
          <w:i w:val="0"/>
          <w:sz w:val="21"/>
        </w:rPr>
        <w:t xml:space="preserve">6. </w:t>
      </w:r>
      <w:r>
        <w:rPr>
          <w:rFonts w:ascii="Malgun Gothic" w:hAnsi="Malgun Gothic" w:cs="Malgun Gothic" w:eastAsia="Malgun Gothic"/>
          <w:b/>
          <w:i w:val="0"/>
          <w:sz w:val="21"/>
        </w:rPr>
        <w:t>C'est public (B1):</w:t>
      </w:r>
      <w:r>
        <w:rPr>
          <w:rFonts w:ascii="Malgun Gothic" w:hAnsi="Malgun Gothic" w:cs="Malgun Gothic" w:eastAsia="Malgun Gothic"/>
          <w:b w:val="0"/>
          <w:i w:val="0"/>
          <w:sz w:val="21"/>
        </w:rPr>
        <w:t xml:space="preserve"> 공개돼 있다. N'importe qui peut le consulter.(누구든 열람할 수 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n'importe qui / n'importe où (B1):</w:t>
      </w:r>
      <w:r>
        <w:rPr>
          <w:rFonts w:ascii="Malgun Gothic" w:hAnsi="Malgun Gothic" w:cs="Malgun Gothic" w:eastAsia="Malgun Gothic"/>
          <w:b w:val="0"/>
          <w:i w:val="0"/>
          <w:sz w:val="21"/>
        </w:rPr>
        <w:t xml:space="preserve"> Ils peuvent se garer n'importe où.(아무 데나 주차할 수 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avoir l'air + 형용사/de + 명사 (B1):</w:t>
      </w:r>
      <w:r>
        <w:rPr>
          <w:rFonts w:ascii="Malgun Gothic" w:hAnsi="Malgun Gothic" w:cs="Malgun Gothic" w:eastAsia="Malgun Gothic"/>
          <w:b w:val="0"/>
          <w:i w:val="0"/>
          <w:sz w:val="21"/>
        </w:rPr>
        <w:t xml:space="preserve"> avoir l'air d'un commerçant normal / Même ton ombre a l'air d'un ennemi.</w:t>
      </w:r>
    </w:p>
    <w:p>
      <w:r>
        <w:rPr>
          <w:rFonts w:ascii="Calibri" w:hAnsi="Calibri" w:cs="Calibri" w:eastAsia="Malgun Gothic"/>
          <w:b w:val="0"/>
          <w:i w:val="0"/>
          <w:sz w:val="21"/>
        </w:rPr>
        <w:t xml:space="preserve">9. </w:t>
      </w:r>
      <w:r>
        <w:rPr>
          <w:rFonts w:ascii="Malgun Gothic" w:hAnsi="Malgun Gothic" w:cs="Malgun Gothic" w:eastAsia="Malgun Gothic"/>
          <w:b/>
          <w:i w:val="0"/>
          <w:sz w:val="21"/>
        </w:rPr>
        <w:t>en train de + inf. (B1):</w:t>
      </w:r>
      <w:r>
        <w:rPr>
          <w:rFonts w:ascii="Malgun Gothic" w:hAnsi="Malgun Gothic" w:cs="Malgun Gothic" w:eastAsia="Malgun Gothic"/>
          <w:b w:val="0"/>
          <w:i w:val="0"/>
          <w:sz w:val="21"/>
        </w:rPr>
        <w:t xml:space="preserve"> Jamais en train de danser.(춤추는 중인 모습은 한 번도 없다)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 inf. (B1):</w:t>
      </w:r>
      <w:r>
        <w:rPr>
          <w:rFonts w:ascii="Malgun Gothic" w:hAnsi="Malgun Gothic" w:cs="Malgun Gothic" w:eastAsia="Malgun Gothic"/>
          <w:b w:val="0"/>
          <w:i w:val="0"/>
          <w:sz w:val="21"/>
        </w:rPr>
        <w:t xml:space="preserve"> Il fait la cuisine.(요리한다) faire la cuisine = 요리하다(관용).</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Ne parlez jamais de politique. / Il ne sourit jamais.</w:t>
      </w:r>
    </w:p>
    <w:p>
      <w:r>
        <w:rPr>
          <w:rFonts w:ascii="Calibri" w:hAnsi="Calibri" w:cs="Calibri" w:eastAsia="Malgun Gothic"/>
          <w:b w:val="0"/>
          <w:i w:val="0"/>
          <w:sz w:val="21"/>
        </w:rPr>
        <w:t xml:space="preserve">12. </w:t>
      </w:r>
      <w:r>
        <w:rPr>
          <w:rFonts w:ascii="Malgun Gothic" w:hAnsi="Malgun Gothic" w:cs="Malgun Gothic" w:eastAsia="Malgun Gothic"/>
          <w:b/>
          <w:i w:val="0"/>
          <w:sz w:val="21"/>
        </w:rPr>
        <w:t>전치사 + 장소 (A2):</w:t>
      </w:r>
      <w:r>
        <w:rPr>
          <w:rFonts w:ascii="Malgun Gothic" w:hAnsi="Malgun Gothic" w:cs="Malgun Gothic" w:eastAsia="Malgun Gothic"/>
          <w:b w:val="0"/>
          <w:i w:val="0"/>
          <w:sz w:val="21"/>
        </w:rPr>
        <w:t xml:space="preserve"> en face de(맞은편에), à côté de(옆에), devant(앞에), au deuxième rang(두 번째 줄에).</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Je suis à Paris depuis vingt-deux ans.</w:t>
      </w:r>
    </w:p>
    <w:p>
      <w:r>
        <w:rPr>
          <w:rFonts w:ascii="Calibri" w:hAnsi="Calibri" w:cs="Calibri" w:eastAsia="Malgun Gothic"/>
          <w:b w:val="0"/>
          <w:i w:val="0"/>
          <w:sz w:val="21"/>
        </w:rPr>
        <w:t xml:space="preserve">14. </w:t>
      </w:r>
      <w:r>
        <w:rPr>
          <w:rFonts w:ascii="Malgun Gothic" w:hAnsi="Malgun Gothic" w:cs="Malgun Gothic" w:eastAsia="Malgun Gothic"/>
          <w:b/>
          <w:i w:val="0"/>
          <w:sz w:val="21"/>
        </w:rPr>
        <w:t>Dans un sens ou dans l'autre (B2):</w:t>
      </w:r>
      <w:r>
        <w:rPr>
          <w:rFonts w:ascii="Malgun Gothic" w:hAnsi="Malgun Gothic" w:cs="Malgun Gothic" w:eastAsia="Malgun Gothic"/>
          <w:b w:val="0"/>
          <w:i w:val="0"/>
          <w:sz w:val="21"/>
        </w:rPr>
        <w:t xml:space="preserve"> "어느 쪽으로든". On vérifie, dans un sens ou dans l'autre.</w:t>
      </w:r>
    </w:p>
    <w:p>
      <w:r>
        <w:br w:type="page"/>
      </w:r>
    </w:p>
    <w:p>
      <w:pPr>
        <w:pStyle w:val="Heading1"/>
      </w:pPr>
      <w:r>
        <w:rPr>
          <w:rFonts w:ascii="Malgun Gothic" w:hAnsi="Malgun Gothic" w:cs="Malgun Gothic" w:eastAsia="Malgun Gothic"/>
          <w:b w:val="0"/>
          <w:i/>
          <w:sz w:val="36"/>
        </w:rPr>
        <w:t>6부 3화. Filature inversée (거꾸로 미행)</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13구 거리·지하철 7호선과 6호선 · 시간: 3월 25일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est derrière elle · Change de wagon ! · On le tient · Ne te retourne pas</w:t>
      </w:r>
    </w:p>
    <w:p>
      <w:r>
        <w:rPr>
          <w:rFonts w:ascii="Calibri" w:hAnsi="Calibri" w:cs="Calibri" w:eastAsia="Malgun Gothic"/>
          <w:b/>
          <w:i w:val="0"/>
          <w:sz w:val="21"/>
        </w:rPr>
        <w:t>Hélène:</w:t>
      </w:r>
      <w:r>
        <w:rPr>
          <w:rFonts w:ascii="Calibri" w:hAnsi="Calibri" w:cs="Calibri" w:eastAsia="Malgun Gothic"/>
          <w:b w:val="0"/>
          <w:i w:val="0"/>
          <w:sz w:val="21"/>
        </w:rPr>
        <w:t xml:space="preserve"> (mercredi, huit heures, chez Karim, au sixième étage ; tout le monde est serré dans la petite pièce : Mira, Léa, Karim, Julien) Bon. Le plan. Une dernière fois.</w:t>
      </w:r>
    </w:p>
    <w:p>
      <w:pPr>
        <w:ind w:left="510"/>
      </w:pPr>
      <w:r>
        <w:rPr>
          <w:rFonts w:ascii="Malgun Gothic" w:hAnsi="Malgun Gothic" w:cs="Malgun Gothic" w:eastAsia="Malgun Gothic"/>
          <w:b w:val="0"/>
          <w:i/>
          <w:color w:val="555555"/>
          <w:sz w:val="20"/>
        </w:rPr>
        <w:t>(수요일 오전 여덟 시, 6층 카림 집. 작은 방에 다들 꽉 차 있다. 미라, 레아, 카림, 쥘리앵) 좋아. 계획. 마지막으로 한 번 더.</w:t>
      </w:r>
    </w:p>
    <w:p>
      <w:r>
        <w:rPr>
          <w:rFonts w:ascii="Calibri" w:hAnsi="Calibri" w:cs="Calibri" w:eastAsia="Malgun Gothic"/>
          <w:b/>
          <w:i w:val="0"/>
          <w:sz w:val="21"/>
        </w:rPr>
        <w:t>Mira:</w:t>
      </w:r>
      <w:r>
        <w:rPr>
          <w:rFonts w:ascii="Calibri" w:hAnsi="Calibri" w:cs="Calibri" w:eastAsia="Malgun Gothic"/>
          <w:b w:val="0"/>
          <w:i w:val="0"/>
          <w:sz w:val="21"/>
        </w:rPr>
        <w:t xml:space="preserve"> (elle a son manteau, son bonnet, son sac) Je vais à l'école de langues. Avenue d'Ivry. Je prends mes affaires. Mes livres. Mon dictionnaire. Je dis au revoir à la directrice.</w:t>
      </w:r>
    </w:p>
    <w:p>
      <w:pPr>
        <w:ind w:left="510"/>
      </w:pPr>
      <w:r>
        <w:rPr>
          <w:rFonts w:ascii="Malgun Gothic" w:hAnsi="Malgun Gothic" w:cs="Malgun Gothic" w:eastAsia="Malgun Gothic"/>
          <w:b w:val="0"/>
          <w:i/>
          <w:color w:val="555555"/>
          <w:sz w:val="20"/>
        </w:rPr>
        <w:t>(외투, 비니, 가방 차림) 어학원에 가요. 이브리 대로. 짐을 챙겨요. 책. 사전. 원장님께 작별 인사를 하고요.</w:t>
      </w:r>
    </w:p>
    <w:p>
      <w:r>
        <w:rPr>
          <w:rFonts w:ascii="Calibri" w:hAnsi="Calibri" w:cs="Calibri" w:eastAsia="Malgun Gothic"/>
          <w:b/>
          <w:i w:val="0"/>
          <w:sz w:val="21"/>
        </w:rPr>
        <w:t>Hélène:</w:t>
      </w:r>
      <w:r>
        <w:rPr>
          <w:rFonts w:ascii="Calibri" w:hAnsi="Calibri" w:cs="Calibri" w:eastAsia="Malgun Gothic"/>
          <w:b w:val="0"/>
          <w:i w:val="0"/>
          <w:sz w:val="21"/>
        </w:rPr>
        <w:t xml:space="preserve"> Et après ?</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Mira:</w:t>
      </w:r>
      <w:r>
        <w:rPr>
          <w:rFonts w:ascii="Calibri" w:hAnsi="Calibri" w:cs="Calibri" w:eastAsia="Malgun Gothic"/>
          <w:b w:val="0"/>
          <w:i w:val="0"/>
          <w:sz w:val="21"/>
        </w:rPr>
        <w:t xml:space="preserve"> Après, je marche jusqu'au métro Tolbiac. Je prends la ligne 7. Je descends à Place d'Italie. Je prends la ligne 6. Je descends à Bercy. Et je vais au café en face de la gare.</w:t>
      </w:r>
    </w:p>
    <w:p>
      <w:pPr>
        <w:ind w:left="510"/>
      </w:pPr>
      <w:r>
        <w:rPr>
          <w:rFonts w:ascii="Malgun Gothic" w:hAnsi="Malgun Gothic" w:cs="Malgun Gothic" w:eastAsia="Malgun Gothic"/>
          <w:b w:val="0"/>
          <w:i/>
          <w:color w:val="555555"/>
          <w:sz w:val="20"/>
        </w:rPr>
        <w:t>그다음엔 톨비악 역까지 걸어가요. 7호선을 타요. 플라스 디탈리에서 내려요. 6호선을 타요. 베르시에서 내려요. 그리고 역 맞은편 카페로 가요.</w:t>
      </w:r>
    </w:p>
    <w:p>
      <w:r>
        <w:rPr>
          <w:rFonts w:ascii="Calibri" w:hAnsi="Calibri" w:cs="Calibri" w:eastAsia="Malgun Gothic"/>
          <w:b/>
          <w:i w:val="0"/>
          <w:sz w:val="21"/>
        </w:rPr>
        <w:t>Hélène:</w:t>
      </w:r>
      <w:r>
        <w:rPr>
          <w:rFonts w:ascii="Calibri" w:hAnsi="Calibri" w:cs="Calibri" w:eastAsia="Malgun Gothic"/>
          <w:b w:val="0"/>
          <w:i w:val="0"/>
          <w:sz w:val="21"/>
        </w:rPr>
        <w:t xml:space="preserve"> Vous ne courez pas. Vous ne vous retournez pas. Vous marchez normalement.</w:t>
      </w:r>
    </w:p>
    <w:p>
      <w:pPr>
        <w:ind w:left="510"/>
      </w:pPr>
      <w:r>
        <w:rPr>
          <w:rFonts w:ascii="Malgun Gothic" w:hAnsi="Malgun Gothic" w:cs="Malgun Gothic" w:eastAsia="Malgun Gothic"/>
          <w:b w:val="0"/>
          <w:i/>
          <w:color w:val="555555"/>
          <w:sz w:val="20"/>
        </w:rPr>
        <w:t>뛰지 마세요. 뒤돌아보지 마세요. 평소처럼 걸으세요.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Je ne me retourne pas.</w:t>
      </w:r>
    </w:p>
    <w:p>
      <w:pPr>
        <w:ind w:left="510"/>
      </w:pPr>
      <w:r>
        <w:rPr>
          <w:rFonts w:ascii="Malgun Gothic" w:hAnsi="Malgun Gothic" w:cs="Malgun Gothic" w:eastAsia="Malgun Gothic"/>
          <w:b w:val="0"/>
          <w:i/>
          <w:color w:val="555555"/>
          <w:sz w:val="20"/>
        </w:rPr>
        <w:t>(고개를 끄덕이며) 뒤돌아보지 않을게요.</w:t>
      </w:r>
    </w:p>
    <w:p>
      <w:r>
        <w:rPr>
          <w:rFonts w:ascii="Calibri" w:hAnsi="Calibri" w:cs="Calibri" w:eastAsia="Malgun Gothic"/>
          <w:b/>
          <w:i w:val="0"/>
          <w:sz w:val="21"/>
        </w:rPr>
        <w:t>Karim:</w:t>
      </w:r>
      <w:r>
        <w:rPr>
          <w:rFonts w:ascii="Calibri" w:hAnsi="Calibri" w:cs="Calibri" w:eastAsia="Malgun Gothic"/>
          <w:b w:val="0"/>
          <w:i w:val="0"/>
          <w:sz w:val="21"/>
        </w:rPr>
        <w:t xml:space="preserve"> Et nous, on regarde qui est derrière vous. (un silence) D'habitude, ce sont eux qui suivent. Aujourd'hui, c'est nous qui les suivons.</w:t>
      </w:r>
    </w:p>
    <w:p>
      <w:pPr>
        <w:ind w:left="510"/>
      </w:pPr>
      <w:r>
        <w:rPr>
          <w:rFonts w:ascii="Malgun Gothic" w:hAnsi="Malgun Gothic" w:cs="Malgun Gothic" w:eastAsia="Malgun Gothic"/>
          <w:b w:val="0"/>
          <w:i/>
          <w:color w:val="555555"/>
          <w:sz w:val="20"/>
        </w:rPr>
        <w:t>그리고 우린 당신 뒤에 누가 있는지 봐요. (침묵) 보통은 그들이 따라다니죠. 오늘은 우리가 그들을 따라다니는 거예요.</w:t>
      </w:r>
    </w:p>
    <w:p>
      <w:r>
        <w:rPr>
          <w:rFonts w:ascii="Calibri" w:hAnsi="Calibri" w:cs="Calibri" w:eastAsia="Malgun Gothic"/>
          <w:b/>
          <w:i w:val="0"/>
          <w:sz w:val="21"/>
        </w:rPr>
        <w:t>Léa:</w:t>
      </w:r>
      <w:r>
        <w:rPr>
          <w:rFonts w:ascii="Calibri" w:hAnsi="Calibri" w:cs="Calibri" w:eastAsia="Malgun Gothic"/>
          <w:b w:val="0"/>
          <w:i w:val="0"/>
          <w:sz w:val="21"/>
        </w:rPr>
        <w:t xml:space="preserve"> Une filature inversée.</w:t>
      </w:r>
    </w:p>
    <w:p>
      <w:pPr>
        <w:ind w:left="510"/>
      </w:pPr>
      <w:r>
        <w:rPr>
          <w:rFonts w:ascii="Malgun Gothic" w:hAnsi="Malgun Gothic" w:cs="Malgun Gothic" w:eastAsia="Malgun Gothic"/>
          <w:b w:val="0"/>
          <w:i/>
          <w:color w:val="555555"/>
          <w:sz w:val="20"/>
        </w:rPr>
        <w:t>거꾸로 미행.</w:t>
      </w:r>
    </w:p>
    <w:p>
      <w:r>
        <w:rPr>
          <w:rFonts w:ascii="Calibri" w:hAnsi="Calibri" w:cs="Calibri" w:eastAsia="Malgun Gothic"/>
          <w:b/>
          <w:i w:val="0"/>
          <w:sz w:val="21"/>
        </w:rPr>
        <w:t>Julien:</w:t>
      </w:r>
      <w:r>
        <w:rPr>
          <w:rFonts w:ascii="Calibri" w:hAnsi="Calibri" w:cs="Calibri" w:eastAsia="Malgun Gothic"/>
          <w:b w:val="0"/>
          <w:i w:val="0"/>
          <w:sz w:val="21"/>
        </w:rPr>
        <w:t xml:space="preserve"> (il sourit) Camille serait fière de nous.</w:t>
      </w:r>
    </w:p>
    <w:p>
      <w:pPr>
        <w:ind w:left="510"/>
      </w:pPr>
      <w:r>
        <w:rPr>
          <w:rFonts w:ascii="Malgun Gothic" w:hAnsi="Malgun Gothic" w:cs="Malgun Gothic" w:eastAsia="Malgun Gothic"/>
          <w:b w:val="0"/>
          <w:i/>
          <w:color w:val="555555"/>
          <w:sz w:val="20"/>
        </w:rPr>
        <w:t>(웃으며) 카미유가 자랑스러워하겠네.</w:t>
      </w:r>
    </w:p>
    <w:p>
      <w:r>
        <w:rPr>
          <w:rFonts w:ascii="Calibri" w:hAnsi="Calibri" w:cs="Calibri" w:eastAsia="Malgun Gothic"/>
          <w:b/>
          <w:i w:val="0"/>
          <w:sz w:val="21"/>
        </w:rPr>
        <w:t>Mira:</w:t>
      </w:r>
      <w:r>
        <w:rPr>
          <w:rFonts w:ascii="Calibri" w:hAnsi="Calibri" w:cs="Calibri" w:eastAsia="Malgun Gothic"/>
          <w:b w:val="0"/>
          <w:i w:val="0"/>
          <w:sz w:val="21"/>
        </w:rPr>
        <w:t xml:space="preserve"> (elle regarde Julien) Et si ils m'attrapent ? Dans la rue ?</w:t>
      </w:r>
    </w:p>
    <w:p>
      <w:pPr>
        <w:ind w:left="510"/>
      </w:pPr>
      <w:r>
        <w:rPr>
          <w:rFonts w:ascii="Malgun Gothic" w:hAnsi="Malgun Gothic" w:cs="Malgun Gothic" w:eastAsia="Malgun Gothic"/>
          <w:b w:val="0"/>
          <w:i/>
          <w:color w:val="555555"/>
          <w:sz w:val="20"/>
        </w:rPr>
        <w:t>(쥘리앵을 바라보며) 그런데 길에서 저를 잡으면요?</w:t>
      </w:r>
    </w:p>
    <w:p>
      <w:r>
        <w:rPr>
          <w:rFonts w:ascii="Calibri" w:hAnsi="Calibri" w:cs="Calibri" w:eastAsia="Malgun Gothic"/>
          <w:b/>
          <w:i w:val="0"/>
          <w:sz w:val="21"/>
        </w:rPr>
        <w:t>Julien:</w:t>
      </w:r>
      <w:r>
        <w:rPr>
          <w:rFonts w:ascii="Calibri" w:hAnsi="Calibri" w:cs="Calibri" w:eastAsia="Malgun Gothic"/>
          <w:b w:val="0"/>
          <w:i w:val="0"/>
          <w:sz w:val="21"/>
        </w:rPr>
        <w:t xml:space="preserve"> Ils ne vont pas vous attraper. Ils veulent savoir où vous dormez. Pas vous enlever en plein jour, devant tout le monde. (un silence) Et nous serons là. Toujours à moins de cinquante mètres.</w:t>
      </w:r>
    </w:p>
    <w:p>
      <w:pPr>
        <w:ind w:left="510"/>
      </w:pPr>
      <w:r>
        <w:rPr>
          <w:rFonts w:ascii="Malgun Gothic" w:hAnsi="Malgun Gothic" w:cs="Malgun Gothic" w:eastAsia="Malgun Gothic"/>
          <w:b w:val="0"/>
          <w:i/>
          <w:color w:val="555555"/>
          <w:sz w:val="20"/>
        </w:rPr>
        <w:t>안 잡을 거예요. 당신이 어디서 자는지 알고 싶은 거지, 대낮에 모두가 보는 앞에서 납치하려는 게 아니에요. (침묵) 그리고 우리가 있을 거예요. 항상 50미터 안에.</w:t>
      </w:r>
    </w:p>
    <w:p>
      <w:r>
        <w:rPr>
          <w:rFonts w:ascii="Calibri" w:hAnsi="Calibri" w:cs="Calibri" w:eastAsia="Malgun Gothic"/>
          <w:b/>
          <w:i w:val="0"/>
          <w:sz w:val="21"/>
        </w:rPr>
        <w:t>Hélène:</w:t>
      </w:r>
      <w:r>
        <w:rPr>
          <w:rFonts w:ascii="Calibri" w:hAnsi="Calibri" w:cs="Calibri" w:eastAsia="Malgun Gothic"/>
          <w:b w:val="0"/>
          <w:i w:val="0"/>
          <w:sz w:val="21"/>
        </w:rPr>
        <w:t xml:space="preserve"> (elle donne à Mira un petit objet rond et gris) Le bouton de Karim. Si vous avez peur, vraiment peur, vous appuyez trois secondes. Et on arrive.</w:t>
      </w:r>
    </w:p>
    <w:p>
      <w:pPr>
        <w:ind w:left="510"/>
      </w:pPr>
      <w:r>
        <w:rPr>
          <w:rFonts w:ascii="Malgun Gothic" w:hAnsi="Malgun Gothic" w:cs="Malgun Gothic" w:eastAsia="Malgun Gothic"/>
          <w:b w:val="0"/>
          <w:i/>
          <w:color w:val="555555"/>
          <w:sz w:val="20"/>
        </w:rPr>
        <w:t>(미라에게 둥글고 작은 회색 물건을 건네며) 카림의 버튼이에요. 무서우면, 정말 무서우면, 3초 누르세요. 그럼 우리가 가요.</w:t>
      </w:r>
    </w:p>
    <w:p>
      <w:r>
        <w:rPr>
          <w:rFonts w:ascii="Calibri" w:hAnsi="Calibri" w:cs="Calibri" w:eastAsia="Malgun Gothic"/>
          <w:b/>
          <w:i w:val="0"/>
          <w:sz w:val="21"/>
        </w:rPr>
        <w:t>Mira:</w:t>
      </w:r>
      <w:r>
        <w:rPr>
          <w:rFonts w:ascii="Calibri" w:hAnsi="Calibri" w:cs="Calibri" w:eastAsia="Malgun Gothic"/>
          <w:b w:val="0"/>
          <w:i w:val="0"/>
          <w:sz w:val="21"/>
        </w:rPr>
        <w:t xml:space="preserve"> (elle le met dans sa poche) Un caillou.</w:t>
      </w:r>
    </w:p>
    <w:p>
      <w:pPr>
        <w:ind w:left="510"/>
      </w:pPr>
      <w:r>
        <w:rPr>
          <w:rFonts w:ascii="Malgun Gothic" w:hAnsi="Malgun Gothic" w:cs="Malgun Gothic" w:eastAsia="Malgun Gothic"/>
          <w:b w:val="0"/>
          <w:i/>
          <w:color w:val="555555"/>
          <w:sz w:val="20"/>
        </w:rPr>
        <w:t>(주머니에 넣으며) 조약돌.</w:t>
      </w:r>
    </w:p>
    <w:p>
      <w:r>
        <w:rPr>
          <w:rFonts w:ascii="Calibri" w:hAnsi="Calibri" w:cs="Calibri" w:eastAsia="Malgun Gothic"/>
          <w:b/>
          <w:i w:val="0"/>
          <w:sz w:val="21"/>
        </w:rPr>
        <w:t>Karim:</w:t>
      </w:r>
      <w:r>
        <w:rPr>
          <w:rFonts w:ascii="Calibri" w:hAnsi="Calibri" w:cs="Calibri" w:eastAsia="Malgun Gothic"/>
          <w:b w:val="0"/>
          <w:i w:val="0"/>
          <w:sz w:val="21"/>
        </w:rPr>
        <w:t xml:space="preserve"> (il sourit) Un caillou très intelligent.</w:t>
      </w:r>
    </w:p>
    <w:p>
      <w:pPr>
        <w:ind w:left="510"/>
      </w:pPr>
      <w:r>
        <w:rPr>
          <w:rFonts w:ascii="Malgun Gothic" w:hAnsi="Malgun Gothic" w:cs="Malgun Gothic" w:eastAsia="Malgun Gothic"/>
          <w:b w:val="0"/>
          <w:i/>
          <w:color w:val="555555"/>
          <w:sz w:val="20"/>
        </w:rPr>
        <w:t>(웃으며) 아주 똑똑한 조약돌이죠.</w:t>
      </w:r>
    </w:p>
    <w:p>
      <w:r>
        <w:rPr>
          <w:rFonts w:ascii="Calibri" w:hAnsi="Calibri" w:cs="Calibri" w:eastAsia="Malgun Gothic"/>
          <w:b/>
          <w:i w:val="0"/>
          <w:sz w:val="21"/>
        </w:rPr>
        <w:t>Hélène:</w:t>
      </w:r>
      <w:r>
        <w:rPr>
          <w:rFonts w:ascii="Calibri" w:hAnsi="Calibri" w:cs="Calibri" w:eastAsia="Malgun Gothic"/>
          <w:b w:val="0"/>
          <w:i w:val="0"/>
          <w:sz w:val="21"/>
        </w:rPr>
        <w:t xml:space="preserve"> (elle regarde chacun) Rappel : on regarde, on note, on suit. On ne touche personne. On ne parle à personne. On ne prend pas de photo de près. (un silence) Dans la rue, seulement dans la rue.</w:t>
      </w:r>
    </w:p>
    <w:p>
      <w:pPr>
        <w:ind w:left="510"/>
      </w:pPr>
      <w:r>
        <w:rPr>
          <w:rFonts w:ascii="Malgun Gothic" w:hAnsi="Malgun Gothic" w:cs="Malgun Gothic" w:eastAsia="Malgun Gothic"/>
          <w:b w:val="0"/>
          <w:i/>
          <w:color w:val="555555"/>
          <w:sz w:val="20"/>
        </w:rPr>
        <w:t>(한 명씩 바라보며) 다시 말할게. 보고, 적고, 따라간다. 아무도 건드리지 않는다. 아무하고도 말하지 않는다. 가까이서 사진 찍지 않는다. (침묵) 거리에서만, 거리에서만.</w:t>
      </w:r>
    </w:p>
    <w:p>
      <w:r>
        <w:rPr>
          <w:rFonts w:ascii="Calibri" w:hAnsi="Calibri" w:cs="Calibri" w:eastAsia="Malgun Gothic"/>
          <w:b/>
          <w:i w:val="0"/>
          <w:sz w:val="21"/>
        </w:rPr>
        <w:t>Julien:</w:t>
      </w:r>
      <w:r>
        <w:rPr>
          <w:rFonts w:ascii="Calibri" w:hAnsi="Calibri" w:cs="Calibri" w:eastAsia="Malgun Gothic"/>
          <w:b w:val="0"/>
          <w:i w:val="0"/>
          <w:sz w:val="21"/>
        </w:rPr>
        <w:t xml:space="preserve"> Dans la rue. Comme toujours.</w:t>
      </w:r>
    </w:p>
    <w:p>
      <w:pPr>
        <w:ind w:left="510"/>
      </w:pPr>
      <w:r>
        <w:rPr>
          <w:rFonts w:ascii="Malgun Gothic" w:hAnsi="Malgun Gothic" w:cs="Malgun Gothic" w:eastAsia="Malgun Gothic"/>
          <w:b w:val="0"/>
          <w:i/>
          <w:color w:val="555555"/>
          <w:sz w:val="20"/>
        </w:rPr>
        <w:t>거리에서만. 늘 그렇듯이.</w:t>
      </w:r>
    </w:p>
    <w:p>
      <w:r>
        <w:rPr>
          <w:rFonts w:ascii="Calibri" w:hAnsi="Calibri" w:cs="Calibri" w:eastAsia="Malgun Gothic"/>
          <w:b/>
          <w:i w:val="0"/>
          <w:sz w:val="21"/>
        </w:rPr>
        <w:t>Léa:</w:t>
      </w:r>
      <w:r>
        <w:rPr>
          <w:rFonts w:ascii="Calibri" w:hAnsi="Calibri" w:cs="Calibri" w:eastAsia="Malgun Gothic"/>
          <w:b w:val="0"/>
          <w:i w:val="0"/>
          <w:sz w:val="21"/>
        </w:rPr>
        <w:t xml:space="preserve"> (neuf heures trente, dans la rue, à côté de Karim, avant de se séparer) J'ai les mains froides.</w:t>
      </w:r>
    </w:p>
    <w:p>
      <w:pPr>
        <w:ind w:left="510"/>
      </w:pPr>
      <w:r>
        <w:rPr>
          <w:rFonts w:ascii="Malgun Gothic" w:hAnsi="Malgun Gothic" w:cs="Malgun Gothic" w:eastAsia="Malgun Gothic"/>
          <w:b w:val="0"/>
          <w:i/>
          <w:color w:val="555555"/>
          <w:sz w:val="20"/>
        </w:rPr>
        <w:t>(아홉 시 반, 흩어지기 전 거리에서 카림 옆에서) 손이 차가워요.</w:t>
      </w:r>
    </w:p>
    <w:p>
      <w:r>
        <w:rPr>
          <w:rFonts w:ascii="Calibri" w:hAnsi="Calibri" w:cs="Calibri" w:eastAsia="Malgun Gothic"/>
          <w:b/>
          <w:i w:val="0"/>
          <w:sz w:val="21"/>
        </w:rPr>
        <w:t>Karim:</w:t>
      </w:r>
      <w:r>
        <w:rPr>
          <w:rFonts w:ascii="Calibri" w:hAnsi="Calibri" w:cs="Calibri" w:eastAsia="Malgun Gothic"/>
          <w:b w:val="0"/>
          <w:i w:val="0"/>
          <w:sz w:val="21"/>
        </w:rPr>
        <w:t xml:space="preserve"> C'est normal. Moi aussi. (il sourit) La première filature de Camille, elle a vomi dans une poubelle avant de commencer. Elle me l'a raconté.</w:t>
      </w:r>
    </w:p>
    <w:p>
      <w:pPr>
        <w:ind w:left="510"/>
      </w:pPr>
      <w:r>
        <w:rPr>
          <w:rFonts w:ascii="Malgun Gothic" w:hAnsi="Malgun Gothic" w:cs="Malgun Gothic" w:eastAsia="Malgun Gothic"/>
          <w:b w:val="0"/>
          <w:i/>
          <w:color w:val="555555"/>
          <w:sz w:val="20"/>
        </w:rPr>
        <w:t>정상이야. 나도 그래. (웃으며) 카미유는 첫 미행 때 시작 전에 쓰레기통에 토했대. 직접 말해 줬어.</w:t>
      </w:r>
    </w:p>
    <w:p>
      <w:r>
        <w:rPr>
          <w:rFonts w:ascii="Calibri" w:hAnsi="Calibri" w:cs="Calibri" w:eastAsia="Malgun Gothic"/>
          <w:b/>
          <w:i w:val="0"/>
          <w:sz w:val="21"/>
        </w:rPr>
        <w:t>Léa:</w:t>
      </w:r>
      <w:r>
        <w:rPr>
          <w:rFonts w:ascii="Calibri" w:hAnsi="Calibri" w:cs="Calibri" w:eastAsia="Malgun Gothic"/>
          <w:b w:val="0"/>
          <w:i w:val="0"/>
          <w:sz w:val="21"/>
        </w:rPr>
        <w:t xml:space="preserve"> (elle rit) Camille ? Vraiment ?</w:t>
      </w:r>
    </w:p>
    <w:p>
      <w:pPr>
        <w:ind w:left="510"/>
      </w:pPr>
      <w:r>
        <w:rPr>
          <w:rFonts w:ascii="Malgun Gothic" w:hAnsi="Malgun Gothic" w:cs="Malgun Gothic" w:eastAsia="Malgun Gothic"/>
          <w:b w:val="0"/>
          <w:i/>
          <w:color w:val="555555"/>
          <w:sz w:val="20"/>
        </w:rPr>
        <w:t>(웃으며) 카미유가요? 진짜요?</w:t>
      </w:r>
    </w:p>
    <w:p>
      <w:r>
        <w:rPr>
          <w:rFonts w:ascii="Calibri" w:hAnsi="Calibri" w:cs="Calibri" w:eastAsia="Malgun Gothic"/>
          <w:b/>
          <w:i w:val="0"/>
          <w:sz w:val="21"/>
        </w:rPr>
        <w:t>Karim:</w:t>
      </w:r>
      <w:r>
        <w:rPr>
          <w:rFonts w:ascii="Calibri" w:hAnsi="Calibri" w:cs="Calibri" w:eastAsia="Malgun Gothic"/>
          <w:b w:val="0"/>
          <w:i w:val="0"/>
          <w:sz w:val="21"/>
        </w:rPr>
        <w:t xml:space="preserve"> Vraiment. (un silence) La peur, c'est bien. Ça veut dire que tu fais attention. Le jour où tu n'as plus peur, c'est là que tu fais des erreurs.</w:t>
      </w:r>
    </w:p>
    <w:p>
      <w:pPr>
        <w:ind w:left="510"/>
      </w:pPr>
      <w:r>
        <w:rPr>
          <w:rFonts w:ascii="Malgun Gothic" w:hAnsi="Malgun Gothic" w:cs="Malgun Gothic" w:eastAsia="Malgun Gothic"/>
          <w:b w:val="0"/>
          <w:i/>
          <w:color w:val="555555"/>
          <w:sz w:val="20"/>
        </w:rPr>
        <w:t>진짜. (침묵) 두려움은 좋은 거야. 조심하고 있다는 뜻이니까. 더 이상 안 무서운 날, 그때 실수하는 거야.</w:t>
      </w:r>
    </w:p>
    <w:p>
      <w:r>
        <w:rPr>
          <w:rFonts w:ascii="Calibri" w:hAnsi="Calibri" w:cs="Calibri" w:eastAsia="Malgun Gothic"/>
          <w:b/>
          <w:i w:val="0"/>
          <w:sz w:val="21"/>
        </w:rPr>
        <w:t>Léa:</w:t>
      </w:r>
      <w:r>
        <w:rPr>
          <w:rFonts w:ascii="Calibri" w:hAnsi="Calibri" w:cs="Calibri" w:eastAsia="Malgun Gothic"/>
          <w:b w:val="0"/>
          <w:i w:val="0"/>
          <w:sz w:val="21"/>
        </w:rPr>
        <w:t xml:space="preserve"> (elle met ses mains dans ses poches) Alors aujourd'hui, je vais faire très attention.</w:t>
      </w:r>
    </w:p>
    <w:p>
      <w:pPr>
        <w:ind w:left="510"/>
      </w:pPr>
      <w:r>
        <w:rPr>
          <w:rFonts w:ascii="Malgun Gothic" w:hAnsi="Malgun Gothic" w:cs="Malgun Gothic" w:eastAsia="Malgun Gothic"/>
          <w:b w:val="0"/>
          <w:i/>
          <w:color w:val="555555"/>
          <w:sz w:val="20"/>
        </w:rPr>
        <w:t>(손을 주머니에 넣으며) 그럼 오늘은 아주 조심할게요.</w:t>
      </w:r>
    </w:p>
    <w:p>
      <w:r>
        <w:rPr>
          <w:rFonts w:ascii="Calibri" w:hAnsi="Calibri" w:cs="Calibri" w:eastAsia="Malgun Gothic"/>
          <w:b/>
          <w:i w:val="0"/>
          <w:sz w:val="21"/>
        </w:rPr>
        <w:t>Karim:</w:t>
      </w:r>
      <w:r>
        <w:rPr>
          <w:rFonts w:ascii="Calibri" w:hAnsi="Calibri" w:cs="Calibri" w:eastAsia="Malgun Gothic"/>
          <w:b w:val="0"/>
          <w:i w:val="0"/>
          <w:sz w:val="21"/>
        </w:rPr>
        <w:t xml:space="preserve"> (il met son oreillette) Test. Tu m'entends ?</w:t>
      </w:r>
    </w:p>
    <w:p>
      <w:pPr>
        <w:ind w:left="510"/>
      </w:pPr>
      <w:r>
        <w:rPr>
          <w:rFonts w:ascii="Malgun Gothic" w:hAnsi="Malgun Gothic" w:cs="Malgun Gothic" w:eastAsia="Malgun Gothic"/>
          <w:b w:val="0"/>
          <w:i/>
          <w:color w:val="555555"/>
          <w:sz w:val="20"/>
        </w:rPr>
        <w:t>(이어폰을 끼며) 테스트. 들려?</w:t>
      </w:r>
    </w:p>
    <w:p>
      <w:r>
        <w:rPr>
          <w:rFonts w:ascii="Calibri" w:hAnsi="Calibri" w:cs="Calibri" w:eastAsia="Malgun Gothic"/>
          <w:b/>
          <w:i w:val="0"/>
          <w:sz w:val="21"/>
        </w:rPr>
        <w:t>Léa:</w:t>
      </w:r>
      <w:r>
        <w:rPr>
          <w:rFonts w:ascii="Calibri" w:hAnsi="Calibri" w:cs="Calibri" w:eastAsia="Malgun Gothic"/>
          <w:b w:val="0"/>
          <w:i w:val="0"/>
          <w:sz w:val="21"/>
        </w:rPr>
        <w:t xml:space="preserve"> (elle met la sienne) Je t'entends.</w:t>
      </w:r>
    </w:p>
    <w:p>
      <w:pPr>
        <w:ind w:left="510"/>
      </w:pPr>
      <w:r>
        <w:rPr>
          <w:rFonts w:ascii="Malgun Gothic" w:hAnsi="Malgun Gothic" w:cs="Malgun Gothic" w:eastAsia="Malgun Gothic"/>
          <w:b w:val="0"/>
          <w:i/>
          <w:color w:val="555555"/>
          <w:sz w:val="20"/>
        </w:rPr>
        <w:t>(자기 것을 끼며) 들려요.</w:t>
      </w:r>
    </w:p>
    <w:p>
      <w:r>
        <w:rPr>
          <w:rFonts w:ascii="Calibri" w:hAnsi="Calibri" w:cs="Calibri" w:eastAsia="Malgun Gothic"/>
          <w:b/>
          <w:i w:val="0"/>
          <w:sz w:val="21"/>
        </w:rPr>
        <w:t>Léa:</w:t>
      </w:r>
      <w:r>
        <w:rPr>
          <w:rFonts w:ascii="Calibri" w:hAnsi="Calibri" w:cs="Calibri" w:eastAsia="Malgun Gothic"/>
          <w:b w:val="0"/>
          <w:i w:val="0"/>
          <w:sz w:val="21"/>
        </w:rPr>
        <w:t xml:space="preserve"> (dix heures, avenue d'Ivry ; elle est assise dans une boulangerie, près de la vitre, avec un croissant) Je suis en place.</w:t>
      </w:r>
    </w:p>
    <w:p>
      <w:pPr>
        <w:ind w:left="510"/>
      </w:pPr>
      <w:r>
        <w:rPr>
          <w:rFonts w:ascii="Malgun Gothic" w:hAnsi="Malgun Gothic" w:cs="Malgun Gothic" w:eastAsia="Malgun Gothic"/>
          <w:b w:val="0"/>
          <w:i/>
          <w:color w:val="555555"/>
          <w:sz w:val="20"/>
        </w:rPr>
        <w:t>(오전 열 시, 이브리 대로. 빵집 창가에 크루아상을 들고 앉아 있다) 자리 잡았어요.</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depuis un banc, de l'autre côté de l'avenue) Moi aussi. Je vois l'entrée de l'école.</w:t>
      </w:r>
    </w:p>
    <w:p>
      <w:pPr>
        <w:ind w:left="510"/>
      </w:pPr>
      <w:r>
        <w:rPr>
          <w:rFonts w:ascii="Malgun Gothic" w:hAnsi="Malgun Gothic" w:cs="Malgun Gothic" w:eastAsia="Malgun Gothic"/>
          <w:b w:val="0"/>
          <w:i/>
          <w:color w:val="555555"/>
          <w:sz w:val="20"/>
        </w:rPr>
        <w:t>(이어폰 속, 대로 건너편 벤치에서) 나도. 학원 입구 보여.</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au coin de la rue, à vélo) Je suis au coin. Rue de Tolbiac.</w:t>
      </w:r>
    </w:p>
    <w:p>
      <w:pPr>
        <w:ind w:left="510"/>
      </w:pPr>
      <w:r>
        <w:rPr>
          <w:rFonts w:ascii="Malgun Gothic" w:hAnsi="Malgun Gothic" w:cs="Malgun Gothic" w:eastAsia="Malgun Gothic"/>
          <w:b w:val="0"/>
          <w:i/>
          <w:color w:val="555555"/>
          <w:sz w:val="20"/>
        </w:rPr>
        <w:t>(이어폰 속, 길모퉁이에서 자전거를 타고) 모퉁이에 있어. 톨비악 거리.</w:t>
      </w:r>
    </w:p>
    <w:p>
      <w:r>
        <w:rPr>
          <w:rFonts w:ascii="Calibri" w:hAnsi="Calibri" w:cs="Calibri" w:eastAsia="Malgun Gothic"/>
          <w:b/>
          <w:i w:val="0"/>
          <w:sz w:val="21"/>
        </w:rPr>
        <w:t>La boulangère:</w:t>
      </w:r>
      <w:r>
        <w:rPr>
          <w:rFonts w:ascii="Calibri" w:hAnsi="Calibri" w:cs="Calibri" w:eastAsia="Malgun Gothic"/>
          <w:b w:val="0"/>
          <w:i w:val="0"/>
          <w:sz w:val="21"/>
        </w:rPr>
        <w:t xml:space="preserve"> (elle passe avec un plateau de pains au chocolat) Ça va, mademoiselle ? Le croissant est bon ?</w:t>
      </w:r>
    </w:p>
    <w:p>
      <w:pPr>
        <w:ind w:left="510"/>
      </w:pPr>
      <w:r>
        <w:rPr>
          <w:rFonts w:ascii="Malgun Gothic" w:hAnsi="Malgun Gothic" w:cs="Malgun Gothic" w:eastAsia="Malgun Gothic"/>
          <w:b w:val="0"/>
          <w:i/>
          <w:color w:val="555555"/>
          <w:sz w:val="20"/>
        </w:rPr>
        <w:t>(팽 오 쇼콜라 쟁반을 들고 지나가며) 괜찮아요, 아가씨? 크루아상 맛있어요?</w:t>
      </w:r>
    </w:p>
    <w:p>
      <w:r>
        <w:rPr>
          <w:rFonts w:ascii="Calibri" w:hAnsi="Calibri" w:cs="Calibri" w:eastAsia="Malgun Gothic"/>
          <w:b/>
          <w:i w:val="0"/>
          <w:sz w:val="21"/>
        </w:rPr>
        <w:t>Léa:</w:t>
      </w:r>
      <w:r>
        <w:rPr>
          <w:rFonts w:ascii="Calibri" w:hAnsi="Calibri" w:cs="Calibri" w:eastAsia="Malgun Gothic"/>
          <w:b w:val="0"/>
          <w:i w:val="0"/>
          <w:sz w:val="21"/>
        </w:rPr>
        <w:t xml:space="preserve"> (elle sourit) Très bon. Encore chaud.</w:t>
      </w:r>
    </w:p>
    <w:p>
      <w:pPr>
        <w:ind w:left="510"/>
      </w:pPr>
      <w:r>
        <w:rPr>
          <w:rFonts w:ascii="Malgun Gothic" w:hAnsi="Malgun Gothic" w:cs="Malgun Gothic" w:eastAsia="Malgun Gothic"/>
          <w:b w:val="0"/>
          <w:i/>
          <w:color w:val="555555"/>
          <w:sz w:val="20"/>
        </w:rPr>
        <w:t>(웃으며) 아주 맛있어요. 아직 따뜻해요.</w:t>
      </w:r>
    </w:p>
    <w:p>
      <w:r>
        <w:rPr>
          <w:rFonts w:ascii="Calibri" w:hAnsi="Calibri" w:cs="Calibri" w:eastAsia="Malgun Gothic"/>
          <w:b/>
          <w:i w:val="0"/>
          <w:sz w:val="21"/>
        </w:rPr>
        <w:t>La boulangère:</w:t>
      </w:r>
      <w:r>
        <w:rPr>
          <w:rFonts w:ascii="Calibri" w:hAnsi="Calibri" w:cs="Calibri" w:eastAsia="Malgun Gothic"/>
          <w:b w:val="0"/>
          <w:i w:val="0"/>
          <w:sz w:val="21"/>
        </w:rPr>
        <w:t xml:space="preserve"> Ils sortent du four à neuf heures et demie. (un petit rire) Vous attendez quelqu'un ? Vous regardez la rue depuis tout à l'heure.</w:t>
      </w:r>
    </w:p>
    <w:p>
      <w:pPr>
        <w:ind w:left="510"/>
      </w:pPr>
      <w:r>
        <w:rPr>
          <w:rFonts w:ascii="Malgun Gothic" w:hAnsi="Malgun Gothic" w:cs="Malgun Gothic" w:eastAsia="Malgun Gothic"/>
          <w:b w:val="0"/>
          <w:i/>
          <w:color w:val="555555"/>
          <w:sz w:val="20"/>
        </w:rPr>
        <w:t>아홉 시 반에 오븐에서 나와요. (작게 웃으며) 누구 기다려요? 아까부터 거리를 보고 있네요.</w:t>
      </w:r>
    </w:p>
    <w:p>
      <w:r>
        <w:rPr>
          <w:rFonts w:ascii="Calibri" w:hAnsi="Calibri" w:cs="Calibri" w:eastAsia="Malgun Gothic"/>
          <w:b/>
          <w:i w:val="0"/>
          <w:sz w:val="21"/>
        </w:rPr>
        <w:t>Léa:</w:t>
      </w:r>
      <w:r>
        <w:rPr>
          <w:rFonts w:ascii="Calibri" w:hAnsi="Calibri" w:cs="Calibri" w:eastAsia="Malgun Gothic"/>
          <w:b w:val="0"/>
          <w:i w:val="0"/>
          <w:sz w:val="21"/>
        </w:rPr>
        <w:t xml:space="preserve"> (sans hésiter) Mon copain. Il est toujours en retard.</w:t>
      </w:r>
    </w:p>
    <w:p>
      <w:pPr>
        <w:ind w:left="510"/>
      </w:pPr>
      <w:r>
        <w:rPr>
          <w:rFonts w:ascii="Malgun Gothic" w:hAnsi="Malgun Gothic" w:cs="Malgun Gothic" w:eastAsia="Malgun Gothic"/>
          <w:b w:val="0"/>
          <w:i/>
          <w:color w:val="555555"/>
          <w:sz w:val="20"/>
        </w:rPr>
        <w:t>(망설임 없이) 남자친구요. 맨날 늦어요.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rue : des gens qui marchent, des mères avec des poussettes, un livreur, deux vieux messieurs qui parlent devant un kiosque) Je ne vois rien de bizarre.</w:t>
      </w:r>
    </w:p>
    <w:p>
      <w:pPr>
        <w:ind w:left="510"/>
      </w:pPr>
      <w:r>
        <w:rPr>
          <w:rFonts w:ascii="Malgun Gothic" w:hAnsi="Malgun Gothic" w:cs="Malgun Gothic" w:eastAsia="Malgun Gothic"/>
          <w:b w:val="0"/>
          <w:i/>
          <w:color w:val="555555"/>
          <w:sz w:val="20"/>
        </w:rPr>
        <w:t>(거리를 본다. 걷는 사람들, 유모차 끄는 엄마들, 택배 기사, 신문 가판대 앞에서 얘기하는 할아버지 둘) 이상한 건 안 보여요.</w:t>
      </w:r>
    </w:p>
    <w:p>
      <w:r>
        <w:rPr>
          <w:rFonts w:ascii="Calibri" w:hAnsi="Calibri" w:cs="Calibri" w:eastAsia="Malgun Gothic"/>
          <w:b/>
          <w:i w:val="0"/>
          <w:sz w:val="21"/>
        </w:rPr>
        <w:t>Karim:</w:t>
      </w:r>
      <w:r>
        <w:rPr>
          <w:rFonts w:ascii="Calibri" w:hAnsi="Calibri" w:cs="Calibri" w:eastAsia="Malgun Gothic"/>
          <w:b w:val="0"/>
          <w:i w:val="0"/>
          <w:sz w:val="21"/>
        </w:rPr>
        <w:t xml:space="preserve"> Normal. Les gens bizarres ne ressemblent pas à des gens bizarres. (un silence) Cherche quelqu'un qui ne fait rien. Qui attend. Qui ne regarde pas son téléphone, mais qui le tient.</w:t>
      </w:r>
    </w:p>
    <w:p>
      <w:pPr>
        <w:ind w:left="510"/>
      </w:pPr>
      <w:r>
        <w:rPr>
          <w:rFonts w:ascii="Malgun Gothic" w:hAnsi="Malgun Gothic" w:cs="Malgun Gothic" w:eastAsia="Malgun Gothic"/>
          <w:b w:val="0"/>
          <w:i/>
          <w:color w:val="555555"/>
          <w:sz w:val="20"/>
        </w:rPr>
        <w:t>정상이야. 이상한 사람은 이상한 사람처럼 안 생겼어. (침묵) 아무것도 안 하는 사람을 찾아. 기다리는 사람. 휴대폰을 보지는 않는데 손에 들고만 있는 사람.</w:t>
      </w:r>
    </w:p>
    <w:p>
      <w:r>
        <w:rPr>
          <w:rFonts w:ascii="Calibri" w:hAnsi="Calibri" w:cs="Calibri" w:eastAsia="Malgun Gothic"/>
          <w:b/>
          <w:i w:val="0"/>
          <w:sz w:val="21"/>
        </w:rPr>
        <w:t>Léa:</w:t>
      </w:r>
      <w:r>
        <w:rPr>
          <w:rFonts w:ascii="Calibri" w:hAnsi="Calibri" w:cs="Calibri" w:eastAsia="Malgun Gothic"/>
          <w:b w:val="0"/>
          <w:i w:val="0"/>
          <w:sz w:val="21"/>
        </w:rPr>
        <w:t xml:space="preserve"> (elle regarde encore ; devant le kiosque, un homme d'une trentaine d'années, une veste en cuir noire, il tient un journal mais ne tourne pas les pages) Il y a un homme. Devant le kiosque. Une veste en cuir. Il lit un journal. Mais il ne tourne pas les pages.</w:t>
      </w:r>
    </w:p>
    <w:p>
      <w:pPr>
        <w:ind w:left="510"/>
      </w:pPr>
      <w:r>
        <w:rPr>
          <w:rFonts w:ascii="Malgun Gothic" w:hAnsi="Malgun Gothic" w:cs="Malgun Gothic" w:eastAsia="Malgun Gothic"/>
          <w:b w:val="0"/>
          <w:i/>
          <w:color w:val="555555"/>
          <w:sz w:val="20"/>
        </w:rPr>
        <w:t>(다시 본다. 가판대 앞, 서른 살쯤 된 남자, 검은 가죽 재킷, 신문을 들고 있지만 페이지를 넘기지 않는다) 남자가 있어요. 가판대 앞. 가죽 재킷. 신문을 읽어요. 근데 페이지를 안 넘겨요.</w:t>
      </w:r>
    </w:p>
    <w:p>
      <w:r>
        <w:rPr>
          <w:rFonts w:ascii="Calibri" w:hAnsi="Calibri" w:cs="Calibri" w:eastAsia="Malgun Gothic"/>
          <w:b/>
          <w:i w:val="0"/>
          <w:sz w:val="21"/>
        </w:rPr>
        <w:t>Karim:</w:t>
      </w:r>
      <w:r>
        <w:rPr>
          <w:rFonts w:ascii="Calibri" w:hAnsi="Calibri" w:cs="Calibri" w:eastAsia="Malgun Gothic"/>
          <w:b w:val="0"/>
          <w:i w:val="0"/>
          <w:sz w:val="21"/>
        </w:rPr>
        <w:t xml:space="preserve"> Bien vu. (un silence) Depuis combien de temps ?</w:t>
      </w:r>
    </w:p>
    <w:p>
      <w:pPr>
        <w:ind w:left="510"/>
      </w:pPr>
      <w:r>
        <w:rPr>
          <w:rFonts w:ascii="Malgun Gothic" w:hAnsi="Malgun Gothic" w:cs="Malgun Gothic" w:eastAsia="Malgun Gothic"/>
          <w:b w:val="0"/>
          <w:i/>
          <w:color w:val="555555"/>
          <w:sz w:val="20"/>
        </w:rPr>
        <w:t>잘 봤어. (침묵) 얼마나 됐어?</w:t>
      </w:r>
    </w:p>
    <w:p>
      <w:r>
        <w:rPr>
          <w:rFonts w:ascii="Calibri" w:hAnsi="Calibri" w:cs="Calibri" w:eastAsia="Malgun Gothic"/>
          <w:b/>
          <w:i w:val="0"/>
          <w:sz w:val="21"/>
        </w:rPr>
        <w:t>Léa:</w:t>
      </w:r>
      <w:r>
        <w:rPr>
          <w:rFonts w:ascii="Calibri" w:hAnsi="Calibri" w:cs="Calibri" w:eastAsia="Malgun Gothic"/>
          <w:b w:val="0"/>
          <w:i w:val="0"/>
          <w:sz w:val="21"/>
        </w:rPr>
        <w:t xml:space="preserve"> Depuis que je suis là. Vingt minutes.</w:t>
      </w:r>
    </w:p>
    <w:p>
      <w:pPr>
        <w:ind w:left="510"/>
      </w:pPr>
      <w:r>
        <w:rPr>
          <w:rFonts w:ascii="Malgun Gothic" w:hAnsi="Malgun Gothic" w:cs="Malgun Gothic" w:eastAsia="Malgun Gothic"/>
          <w:b w:val="0"/>
          <w:i/>
          <w:color w:val="555555"/>
          <w:sz w:val="20"/>
        </w:rPr>
        <w:t>제가 온 뒤로요. 20분.</w:t>
      </w:r>
    </w:p>
    <w:p>
      <w:r>
        <w:rPr>
          <w:rFonts w:ascii="Calibri" w:hAnsi="Calibri" w:cs="Calibri" w:eastAsia="Malgun Gothic"/>
          <w:b/>
          <w:i w:val="0"/>
          <w:sz w:val="21"/>
        </w:rPr>
        <w:t>Karim:</w:t>
      </w:r>
      <w:r>
        <w:rPr>
          <w:rFonts w:ascii="Calibri" w:hAnsi="Calibri" w:cs="Calibri" w:eastAsia="Malgun Gothic"/>
          <w:b w:val="0"/>
          <w:i w:val="0"/>
          <w:sz w:val="21"/>
        </w:rPr>
        <w:t xml:space="preserve"> Vingt minutes sur la même page. Soit c'est un article très intéressant. Soit ce n'est pas un lecteur.</w:t>
      </w:r>
    </w:p>
    <w:p>
      <w:pPr>
        <w:ind w:left="510"/>
      </w:pPr>
      <w:r>
        <w:rPr>
          <w:rFonts w:ascii="Malgun Gothic" w:hAnsi="Malgun Gothic" w:cs="Malgun Gothic" w:eastAsia="Malgun Gothic"/>
          <w:b w:val="0"/>
          <w:i/>
          <w:color w:val="555555"/>
          <w:sz w:val="20"/>
        </w:rPr>
        <w:t>같은 페이지에 20분. 아주 재밌는 기사이거나. 아니면 독자가 아니거나.</w:t>
      </w:r>
    </w:p>
    <w:p>
      <w:r>
        <w:rPr>
          <w:rFonts w:ascii="Calibri" w:hAnsi="Calibri" w:cs="Calibri" w:eastAsia="Malgun Gothic"/>
          <w:b/>
          <w:i w:val="0"/>
          <w:sz w:val="21"/>
        </w:rPr>
        <w:t>Mira:</w:t>
      </w:r>
      <w:r>
        <w:rPr>
          <w:rFonts w:ascii="Calibri" w:hAnsi="Calibri" w:cs="Calibri" w:eastAsia="Malgun Gothic"/>
          <w:b w:val="0"/>
          <w:i w:val="0"/>
          <w:sz w:val="21"/>
        </w:rPr>
        <w:t xml:space="preserve"> (dix heures trente ; elle arrive, elle marche normalement, elle entre dans l'école de langues sans regarder autour d'elle) …</w:t>
      </w:r>
    </w:p>
    <w:p>
      <w:pPr>
        <w:ind w:left="510"/>
      </w:pPr>
      <w:r>
        <w:rPr>
          <w:rFonts w:ascii="Malgun Gothic" w:hAnsi="Malgun Gothic" w:cs="Malgun Gothic" w:eastAsia="Malgun Gothic"/>
          <w:b w:val="0"/>
          <w:i/>
          <w:color w:val="555555"/>
          <w:sz w:val="20"/>
        </w:rPr>
        <w:t>(열 시 반. 도착해서 평소처럼 걷는다. 주위를 보지 않고 어학원으로 들어간다) …</w:t>
      </w:r>
    </w:p>
    <w:p>
      <w:r>
        <w:rPr>
          <w:rFonts w:ascii="Calibri" w:hAnsi="Calibri" w:cs="Calibri" w:eastAsia="Malgun Gothic"/>
          <w:b/>
          <w:i w:val="0"/>
          <w:sz w:val="21"/>
        </w:rPr>
        <w:t>Léa:</w:t>
      </w:r>
      <w:r>
        <w:rPr>
          <w:rFonts w:ascii="Calibri" w:hAnsi="Calibri" w:cs="Calibri" w:eastAsia="Malgun Gothic"/>
          <w:b w:val="0"/>
          <w:i w:val="0"/>
          <w:sz w:val="21"/>
        </w:rPr>
        <w:t xml:space="preserve"> (elle regarde l'homme à la veste en cuir) Il a levé les yeux. Il a regardé Mira entrer. (un silence) Il sort son téléphone. Il écrit un message.</w:t>
      </w:r>
    </w:p>
    <w:p>
      <w:pPr>
        <w:ind w:left="510"/>
      </w:pPr>
      <w:r>
        <w:rPr>
          <w:rFonts w:ascii="Malgun Gothic" w:hAnsi="Malgun Gothic" w:cs="Malgun Gothic" w:eastAsia="Malgun Gothic"/>
          <w:b w:val="0"/>
          <w:i/>
          <w:color w:val="555555"/>
          <w:sz w:val="20"/>
        </w:rPr>
        <w:t>(가죽 재킷 남자를 보며) 눈을 들었어요. 미라가 들어가는 걸 봤어요. (침묵) 휴대폰을 꺼내요. 메시지를 써요.</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Il prévient quelqu'un.</w:t>
      </w:r>
    </w:p>
    <w:p>
      <w:pPr>
        <w:ind w:left="510"/>
      </w:pPr>
      <w:r>
        <w:rPr>
          <w:rFonts w:ascii="Malgun Gothic" w:hAnsi="Malgun Gothic" w:cs="Malgun Gothic" w:eastAsia="Malgun Gothic"/>
          <w:b w:val="0"/>
          <w:i/>
          <w:color w:val="555555"/>
          <w:sz w:val="20"/>
        </w:rPr>
        <w:t>(이어폰 속) 누군가한테 알리는 거야.</w:t>
      </w:r>
    </w:p>
    <w:p>
      <w:r>
        <w:rPr>
          <w:rFonts w:ascii="Calibri" w:hAnsi="Calibri" w:cs="Calibri" w:eastAsia="Malgun Gothic"/>
          <w:b/>
          <w:i w:val="0"/>
          <w:sz w:val="21"/>
        </w:rPr>
        <w:t>Karim:</w:t>
      </w:r>
      <w:r>
        <w:rPr>
          <w:rFonts w:ascii="Calibri" w:hAnsi="Calibri" w:cs="Calibri" w:eastAsia="Malgun Gothic"/>
          <w:b w:val="0"/>
          <w:i w:val="0"/>
          <w:sz w:val="21"/>
        </w:rPr>
        <w:t xml:space="preserve"> Et la voiture grise ? Quelqu'un la voit ?</w:t>
      </w:r>
    </w:p>
    <w:p>
      <w:pPr>
        <w:ind w:left="510"/>
      </w:pPr>
      <w:r>
        <w:rPr>
          <w:rFonts w:ascii="Malgun Gothic" w:hAnsi="Malgun Gothic" w:cs="Malgun Gothic" w:eastAsia="Malgun Gothic"/>
          <w:b w:val="0"/>
          <w:i/>
          <w:color w:val="555555"/>
          <w:sz w:val="20"/>
        </w:rPr>
        <w:t>그럼 회색 차는? 누구 보여?</w:t>
      </w:r>
    </w:p>
    <w:p>
      <w:r>
        <w:rPr>
          <w:rFonts w:ascii="Calibri" w:hAnsi="Calibri" w:cs="Calibri" w:eastAsia="Malgun Gothic"/>
          <w:b/>
          <w:i w:val="0"/>
          <w:sz w:val="21"/>
        </w:rPr>
        <w:t>Julien:</w:t>
      </w:r>
      <w:r>
        <w:rPr>
          <w:rFonts w:ascii="Calibri" w:hAnsi="Calibri" w:cs="Calibri" w:eastAsia="Malgun Gothic"/>
          <w:b w:val="0"/>
          <w:i w:val="0"/>
          <w:sz w:val="21"/>
        </w:rPr>
        <w:t xml:space="preserve"> Pas encore.</w:t>
      </w:r>
    </w:p>
    <w:p>
      <w:pPr>
        <w:ind w:left="510"/>
      </w:pPr>
      <w:r>
        <w:rPr>
          <w:rFonts w:ascii="Malgun Gothic" w:hAnsi="Malgun Gothic" w:cs="Malgun Gothic" w:eastAsia="Malgun Gothic"/>
          <w:b w:val="0"/>
          <w:i/>
          <w:color w:val="555555"/>
          <w:sz w:val="20"/>
        </w:rPr>
        <w:t>아직.</w:t>
      </w:r>
    </w:p>
    <w:p>
      <w:r>
        <w:rPr>
          <w:rFonts w:ascii="Calibri" w:hAnsi="Calibri" w:cs="Calibri" w:eastAsia="Malgun Gothic"/>
          <w:b/>
          <w:i w:val="0"/>
          <w:sz w:val="21"/>
        </w:rPr>
        <w:t>Mira:</w:t>
      </w:r>
      <w:r>
        <w:rPr>
          <w:rFonts w:ascii="Calibri" w:hAnsi="Calibri" w:cs="Calibri" w:eastAsia="Malgun Gothic"/>
          <w:b w:val="0"/>
          <w:i w:val="0"/>
          <w:sz w:val="21"/>
        </w:rPr>
        <w:t xml:space="preserve"> (onze heures, elle sort de l'école avec un grand sac en tissu plein de livres ; elle marche vers le métro Tolbiac) …</w:t>
      </w:r>
    </w:p>
    <w:p>
      <w:pPr>
        <w:ind w:left="510"/>
      </w:pPr>
      <w:r>
        <w:rPr>
          <w:rFonts w:ascii="Malgun Gothic" w:hAnsi="Malgun Gothic" w:cs="Malgun Gothic" w:eastAsia="Malgun Gothic"/>
          <w:b w:val="0"/>
          <w:i/>
          <w:color w:val="555555"/>
          <w:sz w:val="20"/>
        </w:rPr>
        <w:t>(열한 시, 책이 가득한 큰 천 가방을 들고 어학원에서 나온다. 톨비악 역 쪽으로 걷는다) …</w:t>
      </w:r>
    </w:p>
    <w:p>
      <w:r>
        <w:rPr>
          <w:rFonts w:ascii="Calibri" w:hAnsi="Calibri" w:cs="Calibri" w:eastAsia="Malgun Gothic"/>
          <w:b/>
          <w:i w:val="0"/>
          <w:sz w:val="21"/>
        </w:rPr>
        <w:t>Léa:</w:t>
      </w:r>
      <w:r>
        <w:rPr>
          <w:rFonts w:ascii="Calibri" w:hAnsi="Calibri" w:cs="Calibri" w:eastAsia="Malgun Gothic"/>
          <w:b w:val="0"/>
          <w:i w:val="0"/>
          <w:sz w:val="21"/>
        </w:rPr>
        <w:t xml:space="preserve"> Elle sort. (un silence) L'homme au journal plie son journal. Il marche. (un silence) Il est derrière elle. À vingt mètres.</w:t>
      </w:r>
    </w:p>
    <w:p>
      <w:pPr>
        <w:ind w:left="510"/>
      </w:pPr>
      <w:r>
        <w:rPr>
          <w:rFonts w:ascii="Malgun Gothic" w:hAnsi="Malgun Gothic" w:cs="Malgun Gothic" w:eastAsia="Malgun Gothic"/>
          <w:b w:val="0"/>
          <w:i/>
          <w:color w:val="555555"/>
          <w:sz w:val="20"/>
        </w:rPr>
        <w:t>나와요. (침묵) 신문 든 남자가 신문을 접어요. 걸어요. (침묵) 그녀 뒤에 있어요. 20미터.</w:t>
      </w:r>
    </w:p>
    <w:p>
      <w:r>
        <w:rPr>
          <w:rFonts w:ascii="Calibri" w:hAnsi="Calibri" w:cs="Calibri" w:eastAsia="Malgun Gothic"/>
          <w:b/>
          <w:i w:val="0"/>
          <w:sz w:val="21"/>
        </w:rPr>
        <w:t>Karim:</w:t>
      </w:r>
      <w:r>
        <w:rPr>
          <w:rFonts w:ascii="Calibri" w:hAnsi="Calibri" w:cs="Calibri" w:eastAsia="Malgun Gothic"/>
          <w:b w:val="0"/>
          <w:i w:val="0"/>
          <w:sz w:val="21"/>
        </w:rPr>
        <w:t xml:space="preserve"> Je le vois. Léa, tu restes derrière lui. Moi, je traverse. Julien, tu vas au métro avant eux.</w:t>
      </w:r>
    </w:p>
    <w:p>
      <w:pPr>
        <w:ind w:left="510"/>
      </w:pPr>
      <w:r>
        <w:rPr>
          <w:rFonts w:ascii="Malgun Gothic" w:hAnsi="Malgun Gothic" w:cs="Malgun Gothic" w:eastAsia="Malgun Gothic"/>
          <w:b w:val="0"/>
          <w:i/>
          <w:color w:val="555555"/>
          <w:sz w:val="20"/>
        </w:rPr>
        <w:t>보인다. 레아, 넌 그 사람 뒤에 있어. 난 길 건널게. 쥘리앵, 넌 그들보다 먼저 지하철로 가.</w:t>
      </w:r>
    </w:p>
    <w:p>
      <w:r>
        <w:rPr>
          <w:rFonts w:ascii="Calibri" w:hAnsi="Calibri" w:cs="Calibri" w:eastAsia="Malgun Gothic"/>
          <w:b/>
          <w:i w:val="0"/>
          <w:sz w:val="21"/>
        </w:rPr>
        <w:t>Julien:</w:t>
      </w:r>
      <w:r>
        <w:rPr>
          <w:rFonts w:ascii="Calibri" w:hAnsi="Calibri" w:cs="Calibri" w:eastAsia="Malgun Gothic"/>
          <w:b w:val="0"/>
          <w:i w:val="0"/>
          <w:sz w:val="21"/>
        </w:rPr>
        <w:t xml:space="preserve"> J'y vais.</w:t>
      </w:r>
    </w:p>
    <w:p>
      <w:pPr>
        <w:ind w:left="510"/>
      </w:pPr>
      <w:r>
        <w:rPr>
          <w:rFonts w:ascii="Malgun Gothic" w:hAnsi="Malgun Gothic" w:cs="Malgun Gothic" w:eastAsia="Malgun Gothic"/>
          <w:b w:val="0"/>
          <w:i/>
          <w:color w:val="555555"/>
          <w:sz w:val="20"/>
        </w:rPr>
        <w:t>간다.</w:t>
      </w:r>
    </w:p>
    <w:p>
      <w:r>
        <w:rPr>
          <w:rFonts w:ascii="Calibri" w:hAnsi="Calibri" w:cs="Calibri" w:eastAsia="Malgun Gothic"/>
          <w:b/>
          <w:i w:val="0"/>
          <w:sz w:val="21"/>
        </w:rPr>
        <w:t>Léa:</w:t>
      </w:r>
      <w:r>
        <w:rPr>
          <w:rFonts w:ascii="Calibri" w:hAnsi="Calibri" w:cs="Calibri" w:eastAsia="Malgun Gothic"/>
          <w:b w:val="0"/>
          <w:i w:val="0"/>
          <w:sz w:val="21"/>
        </w:rPr>
        <w:t xml:space="preserve"> (elle sort de la boulangerie, elle marche, son croissant à la main ; elle regarde les vitrines) Il marche vite. Il ne regarde pas derrière lui.</w:t>
      </w:r>
    </w:p>
    <w:p>
      <w:pPr>
        <w:ind w:left="510"/>
      </w:pPr>
      <w:r>
        <w:rPr>
          <w:rFonts w:ascii="Malgun Gothic" w:hAnsi="Malgun Gothic" w:cs="Malgun Gothic" w:eastAsia="Malgun Gothic"/>
          <w:b w:val="0"/>
          <w:i/>
          <w:color w:val="555555"/>
          <w:sz w:val="20"/>
        </w:rPr>
        <w:t>(빵집에서 나와 크루아상을 손에 들고 걷는다. 쇼윈도를 본다) 빨리 걸어요. 뒤를 안 봐요.</w:t>
      </w:r>
    </w:p>
    <w:p>
      <w:r>
        <w:rPr>
          <w:rFonts w:ascii="Calibri" w:hAnsi="Calibri" w:cs="Calibri" w:eastAsia="Malgun Gothic"/>
          <w:b/>
          <w:i w:val="0"/>
          <w:sz w:val="21"/>
        </w:rPr>
        <w:t>Karim:</w:t>
      </w:r>
      <w:r>
        <w:rPr>
          <w:rFonts w:ascii="Calibri" w:hAnsi="Calibri" w:cs="Calibri" w:eastAsia="Malgun Gothic"/>
          <w:b w:val="0"/>
          <w:i w:val="0"/>
          <w:sz w:val="21"/>
        </w:rPr>
        <w:t xml:space="preserve"> Normal. Il pense qu'il est le chasseur. (un silence) Les chasseurs ne regardent jamais derrière eux.</w:t>
      </w:r>
    </w:p>
    <w:p>
      <w:pPr>
        <w:ind w:left="510"/>
      </w:pPr>
      <w:r>
        <w:rPr>
          <w:rFonts w:ascii="Malgun Gothic" w:hAnsi="Malgun Gothic" w:cs="Malgun Gothic" w:eastAsia="Malgun Gothic"/>
          <w:b w:val="0"/>
          <w:i/>
          <w:color w:val="555555"/>
          <w:sz w:val="20"/>
        </w:rPr>
        <w:t>정상이야. 자기가 사냥꾼이라고 생각하니까. (침묵) 사냥꾼은 절대 뒤를 안 봐.</w:t>
      </w:r>
    </w:p>
    <w:p>
      <w:r>
        <w:rPr>
          <w:rFonts w:ascii="Calibri" w:hAnsi="Calibri" w:cs="Calibri" w:eastAsia="Malgun Gothic"/>
          <w:b/>
          <w:i w:val="0"/>
          <w:sz w:val="21"/>
        </w:rPr>
        <w:t>Léa:</w:t>
      </w:r>
      <w:r>
        <w:rPr>
          <w:rFonts w:ascii="Calibri" w:hAnsi="Calibri" w:cs="Calibri" w:eastAsia="Malgun Gothic"/>
          <w:b w:val="0"/>
          <w:i w:val="0"/>
          <w:sz w:val="21"/>
        </w:rPr>
        <w:t xml:space="preserve"> (devant le métro Tolbiac) Mira descend l'escalier. L'homme aussi.</w:t>
      </w:r>
    </w:p>
    <w:p>
      <w:pPr>
        <w:ind w:left="510"/>
      </w:pPr>
      <w:r>
        <w:rPr>
          <w:rFonts w:ascii="Malgun Gothic" w:hAnsi="Malgun Gothic" w:cs="Malgun Gothic" w:eastAsia="Malgun Gothic"/>
          <w:b w:val="0"/>
          <w:i/>
          <w:color w:val="555555"/>
          <w:sz w:val="20"/>
        </w:rPr>
        <w:t>(톨비악 역 앞) 미라가 계단을 내려가요. 남자도요.</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sur le quai) Je suis sur le quai. Direction La Courneuve. Je vois Mira. Elle attend au milieu du quai.</w:t>
      </w:r>
    </w:p>
    <w:p>
      <w:pPr>
        <w:ind w:left="510"/>
      </w:pPr>
      <w:r>
        <w:rPr>
          <w:rFonts w:ascii="Malgun Gothic" w:hAnsi="Malgun Gothic" w:cs="Malgun Gothic" w:eastAsia="Malgun Gothic"/>
          <w:b w:val="0"/>
          <w:i/>
          <w:color w:val="555555"/>
          <w:sz w:val="20"/>
        </w:rPr>
        <w:t>(이어폰 속, 승강장에서) 승강장에 있어. 라 쿠르뇌브 방향. 미라 보여. 승강장 가운데서 기다려.</w:t>
      </w:r>
    </w:p>
    <w:p>
      <w:r>
        <w:rPr>
          <w:rFonts w:ascii="Calibri" w:hAnsi="Calibri" w:cs="Calibri" w:eastAsia="Malgun Gothic"/>
          <w:b/>
          <w:i w:val="0"/>
          <w:sz w:val="21"/>
        </w:rPr>
        <w:t>Léa:</w:t>
      </w:r>
      <w:r>
        <w:rPr>
          <w:rFonts w:ascii="Calibri" w:hAnsi="Calibri" w:cs="Calibri" w:eastAsia="Malgun Gothic"/>
          <w:b w:val="0"/>
          <w:i w:val="0"/>
          <w:sz w:val="21"/>
        </w:rPr>
        <w:t xml:space="preserve"> (elle arrive sur le quai ; elle reste près de l'escalier, derrière une affiche de cinéma) L'homme est à côté d'un distributeur de boissons. À dix mètres d'elle.</w:t>
      </w:r>
    </w:p>
    <w:p>
      <w:pPr>
        <w:ind w:left="510"/>
      </w:pPr>
      <w:r>
        <w:rPr>
          <w:rFonts w:ascii="Malgun Gothic" w:hAnsi="Malgun Gothic" w:cs="Malgun Gothic" w:eastAsia="Malgun Gothic"/>
          <w:b w:val="0"/>
          <w:i/>
          <w:color w:val="555555"/>
          <w:sz w:val="20"/>
        </w:rPr>
        <w:t>(승강장에 도착한다. 영화 포스터 뒤, 계단 근처에 있다) 남자는 음료 자판기 옆에 있어요. 그녀한테서 10미터.</w:t>
      </w:r>
    </w:p>
    <w:p>
      <w:r>
        <w:rPr>
          <w:rFonts w:ascii="Calibri" w:hAnsi="Calibri" w:cs="Calibri" w:eastAsia="Malgun Gothic"/>
          <w:b/>
          <w:i w:val="0"/>
          <w:sz w:val="21"/>
        </w:rPr>
        <w:t>Karim:</w:t>
      </w:r>
      <w:r>
        <w:rPr>
          <w:rFonts w:ascii="Calibri" w:hAnsi="Calibri" w:cs="Calibri" w:eastAsia="Malgun Gothic"/>
          <w:b w:val="0"/>
          <w:i w:val="0"/>
          <w:sz w:val="21"/>
        </w:rPr>
        <w:t xml:space="preserve"> (il arrive aussi, par l'autre escalier) Et il y a quelqu'un d'autre.</w:t>
      </w:r>
    </w:p>
    <w:p>
      <w:pPr>
        <w:ind w:left="510"/>
      </w:pPr>
      <w:r>
        <w:rPr>
          <w:rFonts w:ascii="Malgun Gothic" w:hAnsi="Malgun Gothic" w:cs="Malgun Gothic" w:eastAsia="Malgun Gothic"/>
          <w:b w:val="0"/>
          <w:i/>
          <w:color w:val="555555"/>
          <w:sz w:val="20"/>
        </w:rPr>
        <w:t>(그도 다른 계단으로 도착한다) 그리고 다른 사람이 있어.</w:t>
      </w:r>
    </w:p>
    <w:p>
      <w:r>
        <w:rPr>
          <w:rFonts w:ascii="Calibri" w:hAnsi="Calibri" w:cs="Calibri" w:eastAsia="Malgun Gothic"/>
          <w:b/>
          <w:i w:val="0"/>
          <w:sz w:val="21"/>
        </w:rPr>
        <w:t>Léa:</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누구요?</w:t>
      </w:r>
    </w:p>
    <w:p>
      <w:r>
        <w:rPr>
          <w:rFonts w:ascii="Calibri" w:hAnsi="Calibri" w:cs="Calibri" w:eastAsia="Malgun Gothic"/>
          <w:b/>
          <w:i w:val="0"/>
          <w:sz w:val="21"/>
        </w:rPr>
        <w:t>Karim:</w:t>
      </w:r>
      <w:r>
        <w:rPr>
          <w:rFonts w:ascii="Calibri" w:hAnsi="Calibri" w:cs="Calibri" w:eastAsia="Malgun Gothic"/>
          <w:b w:val="0"/>
          <w:i w:val="0"/>
          <w:sz w:val="21"/>
        </w:rPr>
        <w:t xml:space="preserve"> (très bas) Une femme. Manteau beige. Cheveux blonds, courts. Un sac de sport. (un silence) Elle était dans la boulangerie avec toi, Léa. À la table du fond.</w:t>
      </w:r>
    </w:p>
    <w:p>
      <w:pPr>
        <w:ind w:left="510"/>
      </w:pPr>
      <w:r>
        <w:rPr>
          <w:rFonts w:ascii="Malgun Gothic" w:hAnsi="Malgun Gothic" w:cs="Malgun Gothic" w:eastAsia="Malgun Gothic"/>
          <w:b w:val="0"/>
          <w:i/>
          <w:color w:val="555555"/>
          <w:sz w:val="20"/>
        </w:rPr>
        <w:t>(아주 작게) 여자. 베이지색 코트. 짧은 금발. 운동 가방. (침묵) 너랑 같이 빵집에 있었어, 레아. 안쪽 테이블에.</w:t>
      </w:r>
    </w:p>
    <w:p>
      <w:r>
        <w:rPr>
          <w:rFonts w:ascii="Calibri" w:hAnsi="Calibri" w:cs="Calibri" w:eastAsia="Malgun Gothic"/>
          <w:b/>
          <w:i w:val="0"/>
          <w:sz w:val="21"/>
        </w:rPr>
        <w:t>Léa:</w:t>
      </w:r>
      <w:r>
        <w:rPr>
          <w:rFonts w:ascii="Calibri" w:hAnsi="Calibri" w:cs="Calibri" w:eastAsia="Malgun Gothic"/>
          <w:b w:val="0"/>
          <w:i w:val="0"/>
          <w:sz w:val="21"/>
        </w:rPr>
        <w:t xml:space="preserve"> (elle a froid tout à coup) Dans la boulangerie ? Je ne l'ai pas vue.</w:t>
      </w:r>
    </w:p>
    <w:p>
      <w:pPr>
        <w:ind w:left="510"/>
      </w:pPr>
      <w:r>
        <w:rPr>
          <w:rFonts w:ascii="Malgun Gothic" w:hAnsi="Malgun Gothic" w:cs="Malgun Gothic" w:eastAsia="Malgun Gothic"/>
          <w:b w:val="0"/>
          <w:i/>
          <w:color w:val="555555"/>
          <w:sz w:val="20"/>
        </w:rPr>
        <w:t>(갑자기 오싹해진다) 빵집에요? 못 봤는데.</w:t>
      </w:r>
    </w:p>
    <w:p>
      <w:r>
        <w:rPr>
          <w:rFonts w:ascii="Calibri" w:hAnsi="Calibri" w:cs="Calibri" w:eastAsia="Malgun Gothic"/>
          <w:b/>
          <w:i w:val="0"/>
          <w:sz w:val="21"/>
        </w:rPr>
        <w:t>Karim:</w:t>
      </w:r>
      <w:r>
        <w:rPr>
          <w:rFonts w:ascii="Calibri" w:hAnsi="Calibri" w:cs="Calibri" w:eastAsia="Malgun Gothic"/>
          <w:b w:val="0"/>
          <w:i w:val="0"/>
          <w:sz w:val="21"/>
        </w:rPr>
        <w:t xml:space="preserve"> Elle ne voulait pas que tu la voies. (un silence) Ils sont deux. Un homme qui suit de près. Une femme qui suit de loin. C'est une équipe.</w:t>
      </w:r>
    </w:p>
    <w:p>
      <w:pPr>
        <w:ind w:left="510"/>
      </w:pPr>
      <w:r>
        <w:rPr>
          <w:rFonts w:ascii="Malgun Gothic" w:hAnsi="Malgun Gothic" w:cs="Malgun Gothic" w:eastAsia="Malgun Gothic"/>
          <w:b w:val="0"/>
          <w:i/>
          <w:color w:val="555555"/>
          <w:sz w:val="20"/>
        </w:rPr>
        <w:t>네가 못 보길 원했으니까. (침묵) 둘이야. 가까이서 따라가는 남자. 멀리서 따라가는 여자. 팀이야.</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Le métro arrive.</w:t>
      </w:r>
    </w:p>
    <w:p>
      <w:pPr>
        <w:ind w:left="510"/>
      </w:pPr>
      <w:r>
        <w:rPr>
          <w:rFonts w:ascii="Malgun Gothic" w:hAnsi="Malgun Gothic" w:cs="Malgun Gothic" w:eastAsia="Malgun Gothic"/>
          <w:b w:val="0"/>
          <w:i/>
          <w:color w:val="555555"/>
          <w:sz w:val="20"/>
        </w:rPr>
        <w:t>(이어폰 속) 지하철 온다.</w:t>
      </w:r>
    </w:p>
    <w:p>
      <w:r>
        <w:rPr>
          <w:rFonts w:ascii="Calibri" w:hAnsi="Calibri" w:cs="Calibri" w:eastAsia="Malgun Gothic"/>
          <w:b/>
          <w:i w:val="0"/>
          <w:sz w:val="21"/>
        </w:rPr>
        <w:t>Mira:</w:t>
      </w:r>
      <w:r>
        <w:rPr>
          <w:rFonts w:ascii="Calibri" w:hAnsi="Calibri" w:cs="Calibri" w:eastAsia="Malgun Gothic"/>
          <w:b w:val="0"/>
          <w:i w:val="0"/>
          <w:sz w:val="21"/>
        </w:rPr>
        <w:t xml:space="preserve"> (le métro s'arrête ; elle monte dans la troisième voiture) …</w:t>
      </w:r>
    </w:p>
    <w:p>
      <w:pPr>
        <w:ind w:left="510"/>
      </w:pPr>
      <w:r>
        <w:rPr>
          <w:rFonts w:ascii="Malgun Gothic" w:hAnsi="Malgun Gothic" w:cs="Malgun Gothic" w:eastAsia="Malgun Gothic"/>
          <w:b w:val="0"/>
          <w:i/>
          <w:color w:val="555555"/>
          <w:sz w:val="20"/>
        </w:rPr>
        <w:t>(지하철이 선다. 세 번째 칸에 탄다) …</w:t>
      </w:r>
    </w:p>
    <w:p>
      <w:r>
        <w:rPr>
          <w:rFonts w:ascii="Calibri" w:hAnsi="Calibri" w:cs="Calibri" w:eastAsia="Malgun Gothic"/>
          <w:b/>
          <w:i w:val="0"/>
          <w:sz w:val="21"/>
        </w:rPr>
        <w:t>Léa:</w:t>
      </w:r>
      <w:r>
        <w:rPr>
          <w:rFonts w:ascii="Calibri" w:hAnsi="Calibri" w:cs="Calibri" w:eastAsia="Malgun Gothic"/>
          <w:b w:val="0"/>
          <w:i w:val="0"/>
          <w:sz w:val="21"/>
        </w:rPr>
        <w:t xml:space="preserve"> L'homme monte dans la troisième voiture aussi. Par l'autre porte.</w:t>
      </w:r>
    </w:p>
    <w:p>
      <w:pPr>
        <w:ind w:left="510"/>
      </w:pPr>
      <w:r>
        <w:rPr>
          <w:rFonts w:ascii="Malgun Gothic" w:hAnsi="Malgun Gothic" w:cs="Malgun Gothic" w:eastAsia="Malgun Gothic"/>
          <w:b w:val="0"/>
          <w:i/>
          <w:color w:val="555555"/>
          <w:sz w:val="20"/>
        </w:rPr>
        <w:t>남자도 세 번째 칸에 타요. 다른 문으로.</w:t>
      </w:r>
    </w:p>
    <w:p>
      <w:r>
        <w:rPr>
          <w:rFonts w:ascii="Calibri" w:hAnsi="Calibri" w:cs="Calibri" w:eastAsia="Malgun Gothic"/>
          <w:b/>
          <w:i w:val="0"/>
          <w:sz w:val="21"/>
        </w:rPr>
        <w:t>Karim:</w:t>
      </w:r>
      <w:r>
        <w:rPr>
          <w:rFonts w:ascii="Calibri" w:hAnsi="Calibri" w:cs="Calibri" w:eastAsia="Malgun Gothic"/>
          <w:b w:val="0"/>
          <w:i w:val="0"/>
          <w:sz w:val="21"/>
        </w:rPr>
        <w:t xml:space="preserve"> Et la femme monte dans la quatrième. (un silence) Léa, quatrième voiture avec moi. Julien, deuxième voiture.</w:t>
      </w:r>
    </w:p>
    <w:p>
      <w:pPr>
        <w:ind w:left="510"/>
      </w:pPr>
      <w:r>
        <w:rPr>
          <w:rFonts w:ascii="Malgun Gothic" w:hAnsi="Malgun Gothic" w:cs="Malgun Gothic" w:eastAsia="Malgun Gothic"/>
          <w:b w:val="0"/>
          <w:i/>
          <w:color w:val="555555"/>
          <w:sz w:val="20"/>
        </w:rPr>
        <w:t>그리고 여자는 네 번째 칸에 타. (침묵) 레아, 나랑 네 번째 칸. 쥘리앵, 두 번째 칸.</w:t>
      </w:r>
    </w:p>
    <w:p>
      <w:r>
        <w:rPr>
          <w:rFonts w:ascii="Calibri" w:hAnsi="Calibri" w:cs="Calibri" w:eastAsia="Malgun Gothic"/>
          <w:b/>
          <w:i w:val="0"/>
          <w:sz w:val="21"/>
        </w:rPr>
        <w:t>Julien:</w:t>
      </w:r>
      <w:r>
        <w:rPr>
          <w:rFonts w:ascii="Calibri" w:hAnsi="Calibri" w:cs="Calibri" w:eastAsia="Malgun Gothic"/>
          <w:b w:val="0"/>
          <w:i w:val="0"/>
          <w:sz w:val="21"/>
        </w:rPr>
        <w:t xml:space="preserve"> (il monte) Deuxième voiture.</w:t>
      </w:r>
    </w:p>
    <w:p>
      <w:pPr>
        <w:ind w:left="510"/>
      </w:pPr>
      <w:r>
        <w:rPr>
          <w:rFonts w:ascii="Malgun Gothic" w:hAnsi="Malgun Gothic" w:cs="Malgun Gothic" w:eastAsia="Malgun Gothic"/>
          <w:b w:val="0"/>
          <w:i/>
          <w:color w:val="555555"/>
          <w:sz w:val="20"/>
        </w:rPr>
        <w:t>(탄다) 두 번째 칸.</w:t>
      </w:r>
    </w:p>
    <w:p>
      <w:r>
        <w:rPr>
          <w:rFonts w:ascii="Calibri" w:hAnsi="Calibri" w:cs="Calibri" w:eastAsia="Malgun Gothic"/>
          <w:b/>
          <w:i w:val="0"/>
          <w:sz w:val="21"/>
        </w:rPr>
        <w:t>Léa:</w:t>
      </w:r>
      <w:r>
        <w:rPr>
          <w:rFonts w:ascii="Calibri" w:hAnsi="Calibri" w:cs="Calibri" w:eastAsia="Malgun Gothic"/>
          <w:b w:val="0"/>
          <w:i w:val="0"/>
          <w:sz w:val="21"/>
        </w:rPr>
        <w:t xml:space="preserve"> (dans la quatrième voiture, debout, elle tient la barre ; la femme au manteau beige est assise, à trois mètres, elle regarde son téléphone) …</w:t>
      </w:r>
    </w:p>
    <w:p>
      <w:pPr>
        <w:ind w:left="510"/>
      </w:pPr>
      <w:r>
        <w:rPr>
          <w:rFonts w:ascii="Malgun Gothic" w:hAnsi="Malgun Gothic" w:cs="Malgun Gothic" w:eastAsia="Malgun Gothic"/>
          <w:b w:val="0"/>
          <w:i/>
          <w:color w:val="555555"/>
          <w:sz w:val="20"/>
        </w:rPr>
        <w:t>(네 번째 칸 안, 손잡이를 잡고 서 있다. 베이지색 코트의 여자가 3미터 떨어진 곳에 앉아 휴대폰을 보고 있다) …</w:t>
      </w:r>
    </w:p>
    <w:p>
      <w:r>
        <w:rPr>
          <w:rFonts w:ascii="Calibri" w:hAnsi="Calibri" w:cs="Calibri" w:eastAsia="Malgun Gothic"/>
          <w:b/>
          <w:i w:val="0"/>
          <w:sz w:val="21"/>
        </w:rPr>
        <w:t>Karim:</w:t>
      </w:r>
      <w:r>
        <w:rPr>
          <w:rFonts w:ascii="Calibri" w:hAnsi="Calibri" w:cs="Calibri" w:eastAsia="Malgun Gothic"/>
          <w:b w:val="0"/>
          <w:i w:val="0"/>
          <w:sz w:val="21"/>
        </w:rPr>
        <w:t xml:space="preserve"> (debout à côté de Léa, très bas, en regardant le plan du métro) Ne la regarde pas. Regarde son reflet. Dans la vitre noire.</w:t>
      </w:r>
    </w:p>
    <w:p>
      <w:pPr>
        <w:ind w:left="510"/>
      </w:pPr>
      <w:r>
        <w:rPr>
          <w:rFonts w:ascii="Malgun Gothic" w:hAnsi="Malgun Gothic" w:cs="Malgun Gothic" w:eastAsia="Malgun Gothic"/>
          <w:b w:val="0"/>
          <w:i/>
          <w:color w:val="555555"/>
          <w:sz w:val="20"/>
        </w:rPr>
        <w:t>(레아 옆에 서서 지하철 노선도를 보며 아주 작게) 쳐다보지 마. 반사된 모습을 봐. 검은 유리창에.</w:t>
      </w:r>
    </w:p>
    <w:p>
      <w:r>
        <w:rPr>
          <w:rFonts w:ascii="Calibri" w:hAnsi="Calibri" w:cs="Calibri" w:eastAsia="Malgun Gothic"/>
          <w:b/>
          <w:i w:val="0"/>
          <w:sz w:val="21"/>
        </w:rPr>
        <w:t>Léa:</w:t>
      </w:r>
      <w:r>
        <w:rPr>
          <w:rFonts w:ascii="Calibri" w:hAnsi="Calibri" w:cs="Calibri" w:eastAsia="Malgun Gothic"/>
          <w:b w:val="0"/>
          <w:i w:val="0"/>
          <w:sz w:val="21"/>
        </w:rPr>
        <w:t xml:space="preserve"> (elle regarde la vitre ; dans le reflet, la femme écrit un message) Elle écrit. Vite.</w:t>
      </w:r>
    </w:p>
    <w:p>
      <w:pPr>
        <w:ind w:left="510"/>
      </w:pPr>
      <w:r>
        <w:rPr>
          <w:rFonts w:ascii="Malgun Gothic" w:hAnsi="Malgun Gothic" w:cs="Malgun Gothic" w:eastAsia="Malgun Gothic"/>
          <w:b w:val="0"/>
          <w:i/>
          <w:color w:val="555555"/>
          <w:sz w:val="20"/>
        </w:rPr>
        <w:t>(유리창을 본다. 반사된 모습에서 여자가 메시지를 쓰고 있다) 쓰고 있어요. 빨리.</w:t>
      </w:r>
    </w:p>
    <w:p>
      <w:r>
        <w:rPr>
          <w:rFonts w:ascii="Calibri" w:hAnsi="Calibri" w:cs="Calibri" w:eastAsia="Malgun Gothic"/>
          <w:b/>
          <w:i w:val="0"/>
          <w:sz w:val="21"/>
        </w:rPr>
        <w:t>Karim:</w:t>
      </w:r>
      <w:r>
        <w:rPr>
          <w:rFonts w:ascii="Calibri" w:hAnsi="Calibri" w:cs="Calibri" w:eastAsia="Malgun Gothic"/>
          <w:b w:val="0"/>
          <w:i w:val="0"/>
          <w:sz w:val="21"/>
        </w:rPr>
        <w:t xml:space="preserve"> Elle dit à l'homme où elle est. Ou à quelqu'un d'autre.</w:t>
      </w:r>
    </w:p>
    <w:p>
      <w:pPr>
        <w:ind w:left="510"/>
      </w:pPr>
      <w:r>
        <w:rPr>
          <w:rFonts w:ascii="Malgun Gothic" w:hAnsi="Malgun Gothic" w:cs="Malgun Gothic" w:eastAsia="Malgun Gothic"/>
          <w:b w:val="0"/>
          <w:i/>
          <w:color w:val="555555"/>
          <w:sz w:val="20"/>
        </w:rPr>
        <w:t>남자한테 자기 위치를 알리는 거야. 아니면 다른 누군가한테.</w:t>
      </w:r>
    </w:p>
    <w:p>
      <w:r>
        <w:rPr>
          <w:rFonts w:ascii="Calibri" w:hAnsi="Calibri" w:cs="Calibri" w:eastAsia="Malgun Gothic"/>
          <w:b/>
          <w:i w:val="0"/>
          <w:sz w:val="21"/>
        </w:rPr>
        <w:t>Mira:</w:t>
      </w:r>
      <w:r>
        <w:rPr>
          <w:rFonts w:ascii="Calibri" w:hAnsi="Calibri" w:cs="Calibri" w:eastAsia="Malgun Gothic"/>
          <w:b w:val="0"/>
          <w:i w:val="0"/>
          <w:sz w:val="21"/>
        </w:rPr>
        <w:t xml:space="preserve"> (à Place d'Italie, elle descend ; elle marche vers la ligne 6, comme prévu) …</w:t>
      </w:r>
    </w:p>
    <w:p>
      <w:pPr>
        <w:ind w:left="510"/>
      </w:pPr>
      <w:r>
        <w:rPr>
          <w:rFonts w:ascii="Malgun Gothic" w:hAnsi="Malgun Gothic" w:cs="Malgun Gothic" w:eastAsia="Malgun Gothic"/>
          <w:b w:val="0"/>
          <w:i/>
          <w:color w:val="555555"/>
          <w:sz w:val="20"/>
        </w:rPr>
        <w:t>(플라스 디탈리에서 내린다. 계획대로 6호선 쪽으로 걷는다) …</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Elle descend. L'homme aussi. Il est derrière elle. Quinze mètres.</w:t>
      </w:r>
    </w:p>
    <w:p>
      <w:pPr>
        <w:ind w:left="510"/>
      </w:pPr>
      <w:r>
        <w:rPr>
          <w:rFonts w:ascii="Malgun Gothic" w:hAnsi="Malgun Gothic" w:cs="Malgun Gothic" w:eastAsia="Malgun Gothic"/>
          <w:b w:val="0"/>
          <w:i/>
          <w:color w:val="555555"/>
          <w:sz w:val="20"/>
        </w:rPr>
        <w:t>(이어폰 속) 내린다. 남자도. 그녀 뒤에 있어. 15미터.</w:t>
      </w:r>
    </w:p>
    <w:p>
      <w:r>
        <w:rPr>
          <w:rFonts w:ascii="Calibri" w:hAnsi="Calibri" w:cs="Calibri" w:eastAsia="Malgun Gothic"/>
          <w:b/>
          <w:i w:val="0"/>
          <w:sz w:val="21"/>
        </w:rPr>
        <w:t>Léa:</w:t>
      </w:r>
      <w:r>
        <w:rPr>
          <w:rFonts w:ascii="Calibri" w:hAnsi="Calibri" w:cs="Calibri" w:eastAsia="Malgun Gothic"/>
          <w:b w:val="0"/>
          <w:i w:val="0"/>
          <w:sz w:val="21"/>
        </w:rPr>
        <w:t xml:space="preserve"> La femme reste assise. (un silence) Elle ne descend pas !</w:t>
      </w:r>
    </w:p>
    <w:p>
      <w:pPr>
        <w:ind w:left="510"/>
      </w:pPr>
      <w:r>
        <w:rPr>
          <w:rFonts w:ascii="Malgun Gothic" w:hAnsi="Malgun Gothic" w:cs="Malgun Gothic" w:eastAsia="Malgun Gothic"/>
          <w:b w:val="0"/>
          <w:i/>
          <w:color w:val="555555"/>
          <w:sz w:val="20"/>
        </w:rPr>
        <w:t>여자는 그대로 앉아 있어요. (침묵) 안 내려요!</w:t>
      </w:r>
    </w:p>
    <w:p>
      <w:r>
        <w:rPr>
          <w:rFonts w:ascii="Calibri" w:hAnsi="Calibri" w:cs="Calibri" w:eastAsia="Malgun Gothic"/>
          <w:b/>
          <w:i w:val="0"/>
          <w:sz w:val="21"/>
        </w:rPr>
        <w:t>Karim:</w:t>
      </w:r>
      <w:r>
        <w:rPr>
          <w:rFonts w:ascii="Calibri" w:hAnsi="Calibri" w:cs="Calibri" w:eastAsia="Malgun Gothic"/>
          <w:b w:val="0"/>
          <w:i w:val="0"/>
          <w:sz w:val="21"/>
        </w:rPr>
        <w:t xml:space="preserve"> (il réfléchit une seconde) Elle reste dans le métro. Pour voir si quelqu'un suit l'homme. (un silence) Pour voir si quelqu'un nous suit, nous.</w:t>
      </w:r>
    </w:p>
    <w:p>
      <w:pPr>
        <w:ind w:left="510"/>
      </w:pPr>
      <w:r>
        <w:rPr>
          <w:rFonts w:ascii="Malgun Gothic" w:hAnsi="Malgun Gothic" w:cs="Malgun Gothic" w:eastAsia="Malgun Gothic"/>
          <w:b w:val="0"/>
          <w:i/>
          <w:color w:val="555555"/>
          <w:sz w:val="20"/>
        </w:rPr>
        <w:t>(1초 생각하며) 지하철에 남는 거야. 누가 그 남자를 따라가는지 보려고. (침묵) 누가 우리를 따라가는지 보려고.</w:t>
      </w:r>
    </w:p>
    <w:p>
      <w:r>
        <w:rPr>
          <w:rFonts w:ascii="Calibri" w:hAnsi="Calibri" w:cs="Calibri" w:eastAsia="Malgun Gothic"/>
          <w:b/>
          <w:i w:val="0"/>
          <w:sz w:val="21"/>
        </w:rPr>
        <w:t>Léa:</w:t>
      </w:r>
      <w:r>
        <w:rPr>
          <w:rFonts w:ascii="Calibri" w:hAnsi="Calibri" w:cs="Calibri" w:eastAsia="Malgun Gothic"/>
          <w:b w:val="0"/>
          <w:i w:val="0"/>
          <w:sz w:val="21"/>
        </w:rPr>
        <w:t xml:space="preserve"> Alors on descend ou pas ?</w:t>
      </w:r>
    </w:p>
    <w:p>
      <w:pPr>
        <w:ind w:left="510"/>
      </w:pPr>
      <w:r>
        <w:rPr>
          <w:rFonts w:ascii="Malgun Gothic" w:hAnsi="Malgun Gothic" w:cs="Malgun Gothic" w:eastAsia="Malgun Gothic"/>
          <w:b w:val="0"/>
          <w:i/>
          <w:color w:val="555555"/>
          <w:sz w:val="20"/>
        </w:rPr>
        <w:t>그럼 내려요, 말아요?</w:t>
      </w:r>
    </w:p>
    <w:p>
      <w:r>
        <w:rPr>
          <w:rFonts w:ascii="Calibri" w:hAnsi="Calibri" w:cs="Calibri" w:eastAsia="Malgun Gothic"/>
          <w:b/>
          <w:i w:val="0"/>
          <w:sz w:val="21"/>
        </w:rPr>
        <w:t>Karim:</w:t>
      </w:r>
      <w:r>
        <w:rPr>
          <w:rFonts w:ascii="Calibri" w:hAnsi="Calibri" w:cs="Calibri" w:eastAsia="Malgun Gothic"/>
          <w:b w:val="0"/>
          <w:i w:val="0"/>
          <w:sz w:val="21"/>
        </w:rPr>
        <w:t xml:space="preserve"> (très bas) On ne descend pas. Julien suit Mira et l'homme. Nous, on reste avec la femme. On ne la perd pas.</w:t>
      </w:r>
    </w:p>
    <w:p>
      <w:pPr>
        <w:ind w:left="510"/>
      </w:pPr>
      <w:r>
        <w:rPr>
          <w:rFonts w:ascii="Malgun Gothic" w:hAnsi="Malgun Gothic" w:cs="Malgun Gothic" w:eastAsia="Malgun Gothic"/>
          <w:b w:val="0"/>
          <w:i/>
          <w:color w:val="555555"/>
          <w:sz w:val="20"/>
        </w:rPr>
        <w:t>(아주 작게) 안 내려. 쥘리앵이 미라랑 남자를 따라가. 우린 그 여자랑 남아. 놓치지 말자.</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essoufflé) Ligne 6. Direction Nation. Mira est sur le quai. L'homme aussi. (un silence) Il téléphone.</w:t>
      </w:r>
    </w:p>
    <w:p>
      <w:pPr>
        <w:ind w:left="510"/>
      </w:pPr>
      <w:r>
        <w:rPr>
          <w:rFonts w:ascii="Malgun Gothic" w:hAnsi="Malgun Gothic" w:cs="Malgun Gothic" w:eastAsia="Malgun Gothic"/>
          <w:b w:val="0"/>
          <w:i/>
          <w:color w:val="555555"/>
          <w:sz w:val="20"/>
        </w:rPr>
        <w:t>(이어폰 속, 숨을 헐떡이며) 6호선. 나시옹 방향. 미라는 승강장에 있어. 남자도. (침묵) 전화하고 있어.</w:t>
      </w:r>
    </w:p>
    <w:p>
      <w:r>
        <w:rPr>
          <w:rFonts w:ascii="Calibri" w:hAnsi="Calibri" w:cs="Calibri" w:eastAsia="Malgun Gothic"/>
          <w:b/>
          <w:i w:val="0"/>
          <w:sz w:val="21"/>
        </w:rPr>
        <w:t>Julien:</w:t>
      </w:r>
      <w:r>
        <w:rPr>
          <w:rFonts w:ascii="Calibri" w:hAnsi="Calibri" w:cs="Calibri" w:eastAsia="Malgun Gothic"/>
          <w:b w:val="0"/>
          <w:i w:val="0"/>
          <w:sz w:val="21"/>
        </w:rPr>
        <w:t xml:space="preserve"> (dans la ligne 6 ; le métro sort du tunnel et roule au-dessus de la Seine, sur le pont de Bercy ; il est debout dans la même voiture que l'homme à la veste en cuir, au fond) Il regarde autour de lui. (un silence) Il m'a vu. Je crois qu'il m'a vu.</w:t>
      </w:r>
    </w:p>
    <w:p>
      <w:pPr>
        <w:ind w:left="510"/>
      </w:pPr>
      <w:r>
        <w:rPr>
          <w:rFonts w:ascii="Malgun Gothic" w:hAnsi="Malgun Gothic" w:cs="Malgun Gothic" w:eastAsia="Malgun Gothic"/>
          <w:b w:val="0"/>
          <w:i/>
          <w:color w:val="555555"/>
          <w:sz w:val="20"/>
        </w:rPr>
        <w:t>(6호선 안. 지하철이 터널을 빠져나와 베르시 다리 위로 센강을 건넌다. 가죽 재킷 남자와 같은 칸 안쪽에 서 있다) 주위를 둘러봐. (침묵) 날 봤어. 본 것 같아.</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Change de wagon ! À la prochaine station. Descends, et remonte dans la voiture d'à côté.</w:t>
      </w:r>
    </w:p>
    <w:p>
      <w:pPr>
        <w:ind w:left="510"/>
      </w:pPr>
      <w:r>
        <w:rPr>
          <w:rFonts w:ascii="Malgun Gothic" w:hAnsi="Malgun Gothic" w:cs="Malgun Gothic" w:eastAsia="Malgun Gothic"/>
          <w:b w:val="0"/>
          <w:i/>
          <w:color w:val="555555"/>
          <w:sz w:val="20"/>
        </w:rPr>
        <w:t>(이어폰 속) 칸 바꿔! 다음 역에서. 내렸다가 옆 칸에 다시 타.</w:t>
      </w:r>
    </w:p>
    <w:p>
      <w:r>
        <w:rPr>
          <w:rFonts w:ascii="Calibri" w:hAnsi="Calibri" w:cs="Calibri" w:eastAsia="Malgun Gothic"/>
          <w:b/>
          <w:i w:val="0"/>
          <w:sz w:val="21"/>
        </w:rPr>
        <w:t>Julien:</w:t>
      </w:r>
      <w:r>
        <w:rPr>
          <w:rFonts w:ascii="Calibri" w:hAnsi="Calibri" w:cs="Calibri" w:eastAsia="Malgun Gothic"/>
          <w:b w:val="0"/>
          <w:i w:val="0"/>
          <w:sz w:val="21"/>
        </w:rPr>
        <w:t xml:space="preserve"> (à la station Quai de la Gare, il descend, il marche trois pas sur le quai, il remonte dans la voiture suivante juste avant que les portes se ferment) C'est fait. Je suis dans la voiture d'après.</w:t>
      </w:r>
    </w:p>
    <w:p>
      <w:pPr>
        <w:ind w:left="510"/>
      </w:pPr>
      <w:r>
        <w:rPr>
          <w:rFonts w:ascii="Malgun Gothic" w:hAnsi="Malgun Gothic" w:cs="Malgun Gothic" w:eastAsia="Malgun Gothic"/>
          <w:b w:val="0"/>
          <w:i/>
          <w:color w:val="555555"/>
          <w:sz w:val="20"/>
        </w:rPr>
        <w:t>(케 드 라 가르 역에서 내려 승강장을 세 걸음 걷고, 문이 닫히기 직전 다음 칸에 다시 탄다) 했어. 다음 칸에 있어.</w:t>
      </w:r>
    </w:p>
    <w:p>
      <w:r>
        <w:rPr>
          <w:rFonts w:ascii="Calibri" w:hAnsi="Calibri" w:cs="Calibri" w:eastAsia="Malgun Gothic"/>
          <w:b/>
          <w:i w:val="0"/>
          <w:sz w:val="21"/>
        </w:rPr>
        <w:t>Karim:</w:t>
      </w:r>
      <w:r>
        <w:rPr>
          <w:rFonts w:ascii="Calibri" w:hAnsi="Calibri" w:cs="Calibri" w:eastAsia="Malgun Gothic"/>
          <w:b w:val="0"/>
          <w:i w:val="0"/>
          <w:sz w:val="21"/>
        </w:rPr>
        <w:t xml:space="preserve"> Il te regarde encore ?</w:t>
      </w:r>
    </w:p>
    <w:p>
      <w:pPr>
        <w:ind w:left="510"/>
      </w:pPr>
      <w:r>
        <w:rPr>
          <w:rFonts w:ascii="Malgun Gothic" w:hAnsi="Malgun Gothic" w:cs="Malgun Gothic" w:eastAsia="Malgun Gothic"/>
          <w:b w:val="0"/>
          <w:i/>
          <w:color w:val="555555"/>
          <w:sz w:val="20"/>
        </w:rPr>
        <w:t>아직도 너 쳐다봐?</w:t>
      </w:r>
    </w:p>
    <w:p>
      <w:r>
        <w:rPr>
          <w:rFonts w:ascii="Calibri" w:hAnsi="Calibri" w:cs="Calibri" w:eastAsia="Malgun Gothic"/>
          <w:b/>
          <w:i w:val="0"/>
          <w:sz w:val="21"/>
        </w:rPr>
        <w:t>Julien:</w:t>
      </w:r>
      <w:r>
        <w:rPr>
          <w:rFonts w:ascii="Calibri" w:hAnsi="Calibri" w:cs="Calibri" w:eastAsia="Malgun Gothic"/>
          <w:b w:val="0"/>
          <w:i w:val="0"/>
          <w:sz w:val="21"/>
        </w:rPr>
        <w:t xml:space="preserve"> (il regarde à travers la vitre entre les voitures) Non. Il regarde Mira. (un silence) Il a oublié le monsieur avec le vélo pliant.</w:t>
      </w:r>
    </w:p>
    <w:p>
      <w:pPr>
        <w:ind w:left="510"/>
      </w:pPr>
      <w:r>
        <w:rPr>
          <w:rFonts w:ascii="Malgun Gothic" w:hAnsi="Malgun Gothic" w:cs="Malgun Gothic" w:eastAsia="Malgun Gothic"/>
          <w:b w:val="0"/>
          <w:i/>
          <w:color w:val="555555"/>
          <w:sz w:val="20"/>
        </w:rPr>
        <w:t>(칸 사이 유리를 통해 보며) 아니. 미라를 봐. (침묵) 접이식 자전거 든 아저씨는 잊어버렸네.</w:t>
      </w:r>
    </w:p>
    <w:p>
      <w:r>
        <w:rPr>
          <w:rFonts w:ascii="Calibri" w:hAnsi="Calibri" w:cs="Calibri" w:eastAsia="Malgun Gothic"/>
          <w:b/>
          <w:i w:val="0"/>
          <w:sz w:val="21"/>
        </w:rPr>
        <w:t>Karim:</w:t>
      </w:r>
      <w:r>
        <w:rPr>
          <w:rFonts w:ascii="Calibri" w:hAnsi="Calibri" w:cs="Calibri" w:eastAsia="Malgun Gothic"/>
          <w:b w:val="0"/>
          <w:i w:val="0"/>
          <w:sz w:val="21"/>
        </w:rPr>
        <w:t xml:space="preserve"> Tu as un vélo pliant ?</w:t>
      </w:r>
    </w:p>
    <w:p>
      <w:pPr>
        <w:ind w:left="510"/>
      </w:pPr>
      <w:r>
        <w:rPr>
          <w:rFonts w:ascii="Malgun Gothic" w:hAnsi="Malgun Gothic" w:cs="Malgun Gothic" w:eastAsia="Malgun Gothic"/>
          <w:b w:val="0"/>
          <w:i/>
          <w:color w:val="555555"/>
          <w:sz w:val="20"/>
        </w:rPr>
        <w:t>접이식 자전거 있어?</w:t>
      </w:r>
    </w:p>
    <w:p>
      <w:r>
        <w:rPr>
          <w:rFonts w:ascii="Calibri" w:hAnsi="Calibri" w:cs="Calibri" w:eastAsia="Malgun Gothic"/>
          <w:b/>
          <w:i w:val="0"/>
          <w:sz w:val="21"/>
        </w:rPr>
        <w:t>Julien:</w:t>
      </w:r>
      <w:r>
        <w:rPr>
          <w:rFonts w:ascii="Calibri" w:hAnsi="Calibri" w:cs="Calibri" w:eastAsia="Malgun Gothic"/>
          <w:b w:val="0"/>
          <w:i w:val="0"/>
          <w:sz w:val="21"/>
        </w:rPr>
        <w:t xml:space="preserve"> Je l'ai acheté hier. Un homme avec un vélo pliant, personne ne le soupçonne. (un silence) On le tient. Il ne sait pas qu'on est là.</w:t>
      </w:r>
    </w:p>
    <w:p>
      <w:pPr>
        <w:ind w:left="510"/>
      </w:pPr>
      <w:r>
        <w:rPr>
          <w:rFonts w:ascii="Malgun Gothic" w:hAnsi="Malgun Gothic" w:cs="Malgun Gothic" w:eastAsia="Malgun Gothic"/>
          <w:b w:val="0"/>
          <w:i/>
          <w:color w:val="555555"/>
          <w:sz w:val="20"/>
        </w:rPr>
        <w:t>어제 샀어. 접이식 자전거 든 남자는 아무도 의심 안 해. (침묵) 잡았다. 우리가 여기 있는 걸 몰라.</w:t>
      </w:r>
    </w:p>
    <w:p>
      <w:r>
        <w:rPr>
          <w:rFonts w:ascii="Calibri" w:hAnsi="Calibri" w:cs="Calibri" w:eastAsia="Malgun Gothic"/>
          <w:b/>
          <w:i w:val="0"/>
          <w:sz w:val="21"/>
        </w:rPr>
        <w:t>Léa:</w:t>
      </w:r>
      <w:r>
        <w:rPr>
          <w:rFonts w:ascii="Calibri" w:hAnsi="Calibri" w:cs="Calibri" w:eastAsia="Malgun Gothic"/>
          <w:b w:val="0"/>
          <w:i w:val="0"/>
          <w:sz w:val="21"/>
        </w:rPr>
        <w:t xml:space="preserve"> (dans la ligne 7, le métro repart ; la femme au manteau beige se lève à la station suivante, Tolbiac… non, Les Gobelins) Elle se lève !</w:t>
      </w:r>
    </w:p>
    <w:p>
      <w:pPr>
        <w:ind w:left="510"/>
      </w:pPr>
      <w:r>
        <w:rPr>
          <w:rFonts w:ascii="Malgun Gothic" w:hAnsi="Malgun Gothic" w:cs="Malgun Gothic" w:eastAsia="Malgun Gothic"/>
          <w:b w:val="0"/>
          <w:i/>
          <w:color w:val="555555"/>
          <w:sz w:val="20"/>
        </w:rPr>
        <w:t>(7호선, 지하철이 다시 출발한다. 다음 역 레 고블랭에서 베이지 코트 여자가 일어선다) 일어나요!</w:t>
      </w:r>
    </w:p>
    <w:p>
      <w:r>
        <w:rPr>
          <w:rFonts w:ascii="Calibri" w:hAnsi="Calibri" w:cs="Calibri" w:eastAsia="Malgun Gothic"/>
          <w:b/>
          <w:i w:val="0"/>
          <w:sz w:val="21"/>
        </w:rPr>
        <w:t>Karim:</w:t>
      </w:r>
      <w:r>
        <w:rPr>
          <w:rFonts w:ascii="Calibri" w:hAnsi="Calibri" w:cs="Calibri" w:eastAsia="Malgun Gothic"/>
          <w:b w:val="0"/>
          <w:i w:val="0"/>
          <w:sz w:val="21"/>
        </w:rPr>
        <w:t xml:space="preserve"> Elle descend aux Gobelins. On descend aussi. Pas tout de suite. À la dernière seconde.</w:t>
      </w:r>
    </w:p>
    <w:p>
      <w:pPr>
        <w:ind w:left="510"/>
      </w:pPr>
      <w:r>
        <w:rPr>
          <w:rFonts w:ascii="Malgun Gothic" w:hAnsi="Malgun Gothic" w:cs="Malgun Gothic" w:eastAsia="Malgun Gothic"/>
          <w:b w:val="0"/>
          <w:i/>
          <w:color w:val="555555"/>
          <w:sz w:val="20"/>
        </w:rPr>
        <w:t>레 고블랭에서 내리네. 우리도 내려. 바로 말고. 마지막 순간에.</w:t>
      </w:r>
    </w:p>
    <w:p>
      <w:r>
        <w:rPr>
          <w:rFonts w:ascii="Calibri" w:hAnsi="Calibri" w:cs="Calibri" w:eastAsia="Malgun Gothic"/>
          <w:b/>
          <w:i w:val="0"/>
          <w:sz w:val="21"/>
        </w:rPr>
        <w:t>Léa:</w:t>
      </w:r>
      <w:r>
        <w:rPr>
          <w:rFonts w:ascii="Calibri" w:hAnsi="Calibri" w:cs="Calibri" w:eastAsia="Malgun Gothic"/>
          <w:b w:val="0"/>
          <w:i w:val="0"/>
          <w:sz w:val="21"/>
        </w:rPr>
        <w:t xml:space="preserve"> (les portes vont se fermer ; Karim la prend par le bras ; ils sautent sur le quai juste avant la fermeture) …</w:t>
      </w:r>
    </w:p>
    <w:p>
      <w:pPr>
        <w:ind w:left="510"/>
      </w:pPr>
      <w:r>
        <w:rPr>
          <w:rFonts w:ascii="Malgun Gothic" w:hAnsi="Malgun Gothic" w:cs="Malgun Gothic" w:eastAsia="Malgun Gothic"/>
          <w:b w:val="0"/>
          <w:i/>
          <w:color w:val="555555"/>
          <w:sz w:val="20"/>
        </w:rPr>
        <w:t>(문이 닫히려 한다. 카림이 그녀 팔을 잡는다. 닫히기 직전에 승강장으로 뛰어내린다) …</w:t>
      </w:r>
    </w:p>
    <w:p>
      <w:r>
        <w:rPr>
          <w:rFonts w:ascii="Calibri" w:hAnsi="Calibri" w:cs="Calibri" w:eastAsia="Malgun Gothic"/>
          <w:b/>
          <w:i w:val="0"/>
          <w:sz w:val="21"/>
        </w:rPr>
        <w:t>Karim:</w:t>
      </w:r>
      <w:r>
        <w:rPr>
          <w:rFonts w:ascii="Calibri" w:hAnsi="Calibri" w:cs="Calibri" w:eastAsia="Malgun Gothic"/>
          <w:b w:val="0"/>
          <w:i w:val="0"/>
          <w:sz w:val="21"/>
        </w:rPr>
        <w:t xml:space="preserve"> (sur le quai, essoufflé) Elle est où ?</w:t>
      </w:r>
    </w:p>
    <w:p>
      <w:pPr>
        <w:ind w:left="510"/>
      </w:pPr>
      <w:r>
        <w:rPr>
          <w:rFonts w:ascii="Malgun Gothic" w:hAnsi="Malgun Gothic" w:cs="Malgun Gothic" w:eastAsia="Malgun Gothic"/>
          <w:b w:val="0"/>
          <w:i/>
          <w:color w:val="555555"/>
          <w:sz w:val="20"/>
        </w:rPr>
        <w:t>(승강장에서 숨을 헐떡이며) 어디 있어?</w:t>
      </w:r>
    </w:p>
    <w:p>
      <w:r>
        <w:rPr>
          <w:rFonts w:ascii="Calibri" w:hAnsi="Calibri" w:cs="Calibri" w:eastAsia="Malgun Gothic"/>
          <w:b/>
          <w:i w:val="0"/>
          <w:sz w:val="21"/>
        </w:rPr>
        <w:t>Léa:</w:t>
      </w:r>
      <w:r>
        <w:rPr>
          <w:rFonts w:ascii="Calibri" w:hAnsi="Calibri" w:cs="Calibri" w:eastAsia="Malgun Gothic"/>
          <w:b w:val="0"/>
          <w:i w:val="0"/>
          <w:sz w:val="21"/>
        </w:rPr>
        <w:t xml:space="preserve"> (elle regarde partout) Là ! L'escalier ! Le manteau beige !</w:t>
      </w:r>
    </w:p>
    <w:p>
      <w:pPr>
        <w:ind w:left="510"/>
      </w:pPr>
      <w:r>
        <w:rPr>
          <w:rFonts w:ascii="Malgun Gothic" w:hAnsi="Malgun Gothic" w:cs="Malgun Gothic" w:eastAsia="Malgun Gothic"/>
          <w:b w:val="0"/>
          <w:i/>
          <w:color w:val="555555"/>
          <w:sz w:val="20"/>
        </w:rPr>
        <w:t>(사방을 보며) 저기요! 계단! 베이지 코트!</w:t>
      </w:r>
    </w:p>
    <w:p>
      <w:r>
        <w:rPr>
          <w:rFonts w:ascii="Calibri" w:hAnsi="Calibri" w:cs="Calibri" w:eastAsia="Malgun Gothic"/>
          <w:b/>
          <w:i w:val="0"/>
          <w:sz w:val="21"/>
        </w:rPr>
        <w:t>Karim:</w:t>
      </w:r>
      <w:r>
        <w:rPr>
          <w:rFonts w:ascii="Calibri" w:hAnsi="Calibri" w:cs="Calibri" w:eastAsia="Malgun Gothic"/>
          <w:b w:val="0"/>
          <w:i w:val="0"/>
          <w:sz w:val="21"/>
        </w:rPr>
        <w:t xml:space="preserve"> On la suit. Doucement. Pas trop près.</w:t>
      </w:r>
    </w:p>
    <w:p>
      <w:pPr>
        <w:ind w:left="510"/>
      </w:pPr>
      <w:r>
        <w:rPr>
          <w:rFonts w:ascii="Malgun Gothic" w:hAnsi="Malgun Gothic" w:cs="Malgun Gothic" w:eastAsia="Malgun Gothic"/>
          <w:b w:val="0"/>
          <w:i/>
          <w:color w:val="555555"/>
          <w:sz w:val="20"/>
        </w:rPr>
        <w:t>따라가자. 천천히. 너무 가까이 말고.</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Mira est à Bercy. Elle sort. Elle va au café. (un silence) L'homme reste dehors. Devant la gare. Il regarde le café.</w:t>
      </w:r>
    </w:p>
    <w:p>
      <w:pPr>
        <w:ind w:left="510"/>
      </w:pPr>
      <w:r>
        <w:rPr>
          <w:rFonts w:ascii="Malgun Gothic" w:hAnsi="Malgun Gothic" w:cs="Malgun Gothic" w:eastAsia="Malgun Gothic"/>
          <w:b w:val="0"/>
          <w:i/>
          <w:color w:val="555555"/>
          <w:sz w:val="20"/>
        </w:rPr>
        <w:t>(이어폰 속) 미라는 베르시야. 나가. 카페로 가. (침묵) 남자는 밖에 있어. 역 앞에. 카페를 보고 있어.</w:t>
      </w:r>
    </w:p>
    <w:p>
      <w:r>
        <w:rPr>
          <w:rFonts w:ascii="Calibri" w:hAnsi="Calibri" w:cs="Calibri" w:eastAsia="Malgun Gothic"/>
          <w:b/>
          <w:i w:val="0"/>
          <w:sz w:val="21"/>
        </w:rPr>
        <w:t>Mira:</w:t>
      </w:r>
      <w:r>
        <w:rPr>
          <w:rFonts w:ascii="Calibri" w:hAnsi="Calibri" w:cs="Calibri" w:eastAsia="Malgun Gothic"/>
          <w:b w:val="0"/>
          <w:i w:val="0"/>
          <w:sz w:val="21"/>
        </w:rPr>
        <w:t xml:space="preserve"> (au même moment, au café en face de la gare de Bercy ; elle s'assoit près de la fenêtre ; elle commande un thé ; elle ouvre un livre, mais elle ne lit pas) …</w:t>
      </w:r>
    </w:p>
    <w:p>
      <w:pPr>
        <w:ind w:left="510"/>
      </w:pPr>
      <w:r>
        <w:rPr>
          <w:rFonts w:ascii="Malgun Gothic" w:hAnsi="Malgun Gothic" w:cs="Malgun Gothic" w:eastAsia="Malgun Gothic"/>
          <w:b w:val="0"/>
          <w:i/>
          <w:color w:val="555555"/>
          <w:sz w:val="20"/>
        </w:rPr>
        <w:t>(같은 시각, 베르시 역 맞은편 카페. 창가에 앉아 차를 주문한다. 책을 펴지만 읽지 않는다) …</w:t>
      </w:r>
    </w:p>
    <w:p>
      <w:r>
        <w:rPr>
          <w:rFonts w:ascii="Calibri" w:hAnsi="Calibri" w:cs="Calibri" w:eastAsia="Malgun Gothic"/>
          <w:b/>
          <w:i w:val="0"/>
          <w:sz w:val="21"/>
        </w:rPr>
        <w:t>Le serveur:</w:t>
      </w:r>
      <w:r>
        <w:rPr>
          <w:rFonts w:ascii="Calibri" w:hAnsi="Calibri" w:cs="Calibri" w:eastAsia="Malgun Gothic"/>
          <w:b w:val="0"/>
          <w:i w:val="0"/>
          <w:sz w:val="21"/>
        </w:rPr>
        <w:t xml:space="preserve"> (il pose le thé) Un thé noir. Du sucre ?</w:t>
      </w:r>
    </w:p>
    <w:p>
      <w:pPr>
        <w:ind w:left="510"/>
      </w:pPr>
      <w:r>
        <w:rPr>
          <w:rFonts w:ascii="Malgun Gothic" w:hAnsi="Malgun Gothic" w:cs="Malgun Gothic" w:eastAsia="Malgun Gothic"/>
          <w:b w:val="0"/>
          <w:i/>
          <w:color w:val="555555"/>
          <w:sz w:val="20"/>
        </w:rPr>
        <w:t>(차를 내려놓으며) 홍차요. 설탕은요?</w:t>
      </w:r>
    </w:p>
    <w:p>
      <w:r>
        <w:rPr>
          <w:rFonts w:ascii="Calibri" w:hAnsi="Calibri" w:cs="Calibri" w:eastAsia="Malgun Gothic"/>
          <w:b/>
          <w:i w:val="0"/>
          <w:sz w:val="21"/>
        </w:rPr>
        <w:t>Mira:</w:t>
      </w:r>
      <w:r>
        <w:rPr>
          <w:rFonts w:ascii="Calibri" w:hAnsi="Calibri" w:cs="Calibri" w:eastAsia="Malgun Gothic"/>
          <w:b w:val="0"/>
          <w:i w:val="0"/>
          <w:sz w:val="21"/>
        </w:rPr>
        <w:t xml:space="preserve"> (elle sourit) Deux morceaux. Dans la bouche.</w:t>
      </w:r>
    </w:p>
    <w:p>
      <w:pPr>
        <w:ind w:left="510"/>
      </w:pPr>
      <w:r>
        <w:rPr>
          <w:rFonts w:ascii="Malgun Gothic" w:hAnsi="Malgun Gothic" w:cs="Malgun Gothic" w:eastAsia="Malgun Gothic"/>
          <w:b w:val="0"/>
          <w:i/>
          <w:color w:val="555555"/>
          <w:sz w:val="20"/>
        </w:rPr>
        <w:t>(웃으며) 두 개요. 입에 넣을 거예요.</w:t>
      </w:r>
    </w:p>
    <w:p>
      <w:r>
        <w:rPr>
          <w:rFonts w:ascii="Calibri" w:hAnsi="Calibri" w:cs="Calibri" w:eastAsia="Malgun Gothic"/>
          <w:b/>
          <w:i w:val="0"/>
          <w:sz w:val="21"/>
        </w:rPr>
        <w:t>Le serveur:</w:t>
      </w:r>
      <w:r>
        <w:rPr>
          <w:rFonts w:ascii="Calibri" w:hAnsi="Calibri" w:cs="Calibri" w:eastAsia="Malgun Gothic"/>
          <w:b w:val="0"/>
          <w:i w:val="0"/>
          <w:sz w:val="21"/>
        </w:rPr>
        <w:t xml:space="preserve"> (il rit, il ne comprend pas) Comme vous voulez, madame.</w:t>
      </w:r>
    </w:p>
    <w:p>
      <w:pPr>
        <w:ind w:left="510"/>
      </w:pPr>
      <w:r>
        <w:rPr>
          <w:rFonts w:ascii="Malgun Gothic" w:hAnsi="Malgun Gothic" w:cs="Malgun Gothic" w:eastAsia="Malgun Gothic"/>
          <w:b w:val="0"/>
          <w:i/>
          <w:color w:val="555555"/>
          <w:sz w:val="20"/>
        </w:rPr>
        <w:t>(이해하지 못하고 웃으며) 원하시는 대로요.</w:t>
      </w:r>
    </w:p>
    <w:p>
      <w:r>
        <w:rPr>
          <w:rFonts w:ascii="Calibri" w:hAnsi="Calibri" w:cs="Calibri" w:eastAsia="Malgun Gothic"/>
          <w:b/>
          <w:i w:val="0"/>
          <w:sz w:val="21"/>
        </w:rPr>
        <w:t>Mira:</w:t>
      </w:r>
      <w:r>
        <w:rPr>
          <w:rFonts w:ascii="Calibri" w:hAnsi="Calibri" w:cs="Calibri" w:eastAsia="Malgun Gothic"/>
          <w:b w:val="0"/>
          <w:i w:val="0"/>
          <w:sz w:val="21"/>
        </w:rPr>
        <w:t xml:space="preserve"> (elle regarde par la vitre ; devant la gare, l'homme à la veste en cuir est debout, il fume, il regarde le café) …</w:t>
      </w:r>
    </w:p>
    <w:p>
      <w:pPr>
        <w:ind w:left="510"/>
      </w:pPr>
      <w:r>
        <w:rPr>
          <w:rFonts w:ascii="Malgun Gothic" w:hAnsi="Malgun Gothic" w:cs="Malgun Gothic" w:eastAsia="Malgun Gothic"/>
          <w:b w:val="0"/>
          <w:i/>
          <w:color w:val="555555"/>
          <w:sz w:val="20"/>
        </w:rPr>
        <w:t>(유리창 너머를 본다. 역 앞에 가죽 재킷 남자가 서서 담배를 피우며 카페를 바라본다) …</w:t>
      </w:r>
    </w:p>
    <w:p>
      <w:r>
        <w:rPr>
          <w:rFonts w:ascii="Calibri" w:hAnsi="Calibri" w:cs="Calibri" w:eastAsia="Malgun Gothic"/>
          <w:b/>
          <w:i w:val="0"/>
          <w:sz w:val="21"/>
        </w:rPr>
        <w:t>Mira:</w:t>
      </w:r>
      <w:r>
        <w:rPr>
          <w:rFonts w:ascii="Calibri" w:hAnsi="Calibri" w:cs="Calibri" w:eastAsia="Malgun Gothic"/>
          <w:b w:val="0"/>
          <w:i w:val="0"/>
          <w:sz w:val="21"/>
        </w:rPr>
        <w:t xml:space="preserve"> (en elle-même, elle met sa main dans sa poche, sur le petit caillou gris) Je ne me retourne pas. Je lis mon livre. Je bois mon thé. (un silence) Comme ma mère au téléphone. « Tout va bien, ma fille. »</w:t>
      </w:r>
    </w:p>
    <w:p>
      <w:pPr>
        <w:ind w:left="510"/>
      </w:pPr>
      <w:r>
        <w:rPr>
          <w:rFonts w:ascii="Malgun Gothic" w:hAnsi="Malgun Gothic" w:cs="Malgun Gothic" w:eastAsia="Malgun Gothic"/>
          <w:b w:val="0"/>
          <w:i/>
          <w:color w:val="555555"/>
          <w:sz w:val="20"/>
        </w:rPr>
        <w:t>(속으로, 주머니 속 작은 회색 조약돌에 손을 얹는다) 뒤돌아보지 않아. 책을 읽어. 차를 마셔. (침묵) 전화하는 우리 엄마처럼. «다 괜찮다, 딸아.»</w:t>
      </w:r>
    </w:p>
    <w:p>
      <w:r>
        <w:rPr>
          <w:rFonts w:ascii="Calibri" w:hAnsi="Calibri" w:cs="Calibri" w:eastAsia="Malgun Gothic"/>
          <w:b/>
          <w:i w:val="0"/>
          <w:sz w:val="21"/>
        </w:rPr>
        <w:t>Léa:</w:t>
      </w:r>
      <w:r>
        <w:rPr>
          <w:rFonts w:ascii="Calibri" w:hAnsi="Calibri" w:cs="Calibri" w:eastAsia="Malgun Gothic"/>
          <w:b w:val="0"/>
          <w:i w:val="0"/>
          <w:sz w:val="21"/>
        </w:rPr>
        <w:t xml:space="preserve"> (dans la rue, avenue des Gobelins ; la femme au manteau beige marche vite, elle tourne à gauche, puis à droite) Elle tourne. Encore. Elle fait des détours.</w:t>
      </w:r>
    </w:p>
    <w:p>
      <w:pPr>
        <w:ind w:left="510"/>
      </w:pPr>
      <w:r>
        <w:rPr>
          <w:rFonts w:ascii="Malgun Gothic" w:hAnsi="Malgun Gothic" w:cs="Malgun Gothic" w:eastAsia="Malgun Gothic"/>
          <w:b w:val="0"/>
          <w:i/>
          <w:color w:val="555555"/>
          <w:sz w:val="20"/>
        </w:rPr>
        <w:t>(거리에서, 고블랭 대로. 베이지 코트 여자가 빠르게 걷는다. 왼쪽으로 돌았다가 오른쪽으로 돈다) 돌아요. 또. 빙빙 돌아가요.</w:t>
      </w:r>
    </w:p>
    <w:p>
      <w:r>
        <w:rPr>
          <w:rFonts w:ascii="Calibri" w:hAnsi="Calibri" w:cs="Calibri" w:eastAsia="Malgun Gothic"/>
          <w:b/>
          <w:i w:val="0"/>
          <w:sz w:val="21"/>
        </w:rPr>
        <w:t>Karim:</w:t>
      </w:r>
      <w:r>
        <w:rPr>
          <w:rFonts w:ascii="Calibri" w:hAnsi="Calibri" w:cs="Calibri" w:eastAsia="Malgun Gothic"/>
          <w:b w:val="0"/>
          <w:i w:val="0"/>
          <w:sz w:val="21"/>
        </w:rPr>
        <w:t xml:space="preserve"> Elle vérifie que personne ne la suit. (un silence) Arrête-toi devant cette vitrine. Fais semblant de regarder les chaussures.</w:t>
      </w:r>
    </w:p>
    <w:p>
      <w:pPr>
        <w:ind w:left="510"/>
      </w:pPr>
      <w:r>
        <w:rPr>
          <w:rFonts w:ascii="Malgun Gothic" w:hAnsi="Malgun Gothic" w:cs="Malgun Gothic" w:eastAsia="Malgun Gothic"/>
          <w:b w:val="0"/>
          <w:i/>
          <w:color w:val="555555"/>
          <w:sz w:val="20"/>
        </w:rPr>
        <w:t>아무도 안 따라오는지 확인하는 거야. (침묵) 이 쇼윈도 앞에서 멈춰. 신발 보는 척해.</w:t>
      </w:r>
    </w:p>
    <w:p>
      <w:r>
        <w:rPr>
          <w:rFonts w:ascii="Calibri" w:hAnsi="Calibri" w:cs="Calibri" w:eastAsia="Malgun Gothic"/>
          <w:b/>
          <w:i w:val="0"/>
          <w:sz w:val="21"/>
        </w:rPr>
        <w:t>Léa:</w:t>
      </w:r>
      <w:r>
        <w:rPr>
          <w:rFonts w:ascii="Calibri" w:hAnsi="Calibri" w:cs="Calibri" w:eastAsia="Malgun Gothic"/>
          <w:b w:val="0"/>
          <w:i w:val="0"/>
          <w:sz w:val="21"/>
        </w:rPr>
        <w:t xml:space="preserve"> (elle s'arrête devant un magasin de chaussures) Elles sont jolies, celles-là. Les rouges.</w:t>
      </w:r>
    </w:p>
    <w:p>
      <w:pPr>
        <w:ind w:left="510"/>
      </w:pPr>
      <w:r>
        <w:rPr>
          <w:rFonts w:ascii="Malgun Gothic" w:hAnsi="Malgun Gothic" w:cs="Malgun Gothic" w:eastAsia="Malgun Gothic"/>
          <w:b w:val="0"/>
          <w:i/>
          <w:color w:val="555555"/>
          <w:sz w:val="20"/>
        </w:rPr>
        <w:t>(신발 가게 앞에서 멈추며) 저거 예쁘네요. 빨간 거.</w:t>
      </w:r>
    </w:p>
    <w:p>
      <w:r>
        <w:rPr>
          <w:rFonts w:ascii="Calibri" w:hAnsi="Calibri" w:cs="Calibri" w:eastAsia="Malgun Gothic"/>
          <w:b/>
          <w:i w:val="0"/>
          <w:sz w:val="21"/>
        </w:rPr>
        <w:t>Léa:</w:t>
      </w:r>
      <w:r>
        <w:rPr>
          <w:rFonts w:ascii="Calibri" w:hAnsi="Calibri" w:cs="Calibri" w:eastAsia="Malgun Gothic"/>
          <w:b w:val="0"/>
          <w:i w:val="0"/>
          <w:sz w:val="21"/>
        </w:rPr>
        <w:t xml:space="preserve"> (elle veut tourner la tête vers le coin de la rue) Elle est où ? Je ne la vois plus…</w:t>
      </w:r>
    </w:p>
    <w:p>
      <w:pPr>
        <w:ind w:left="510"/>
      </w:pPr>
      <w:r>
        <w:rPr>
          <w:rFonts w:ascii="Malgun Gothic" w:hAnsi="Malgun Gothic" w:cs="Malgun Gothic" w:eastAsia="Malgun Gothic"/>
          <w:b w:val="0"/>
          <w:i/>
          <w:color w:val="555555"/>
          <w:sz w:val="20"/>
        </w:rPr>
        <w:t>(길모퉁이 쪽으로 고개를 돌리려 한다) 어디 있어요? 안 보여요…</w:t>
      </w:r>
    </w:p>
    <w:p>
      <w:r>
        <w:rPr>
          <w:rFonts w:ascii="Calibri" w:hAnsi="Calibri" w:cs="Calibri" w:eastAsia="Malgun Gothic"/>
          <w:b/>
          <w:i w:val="0"/>
          <w:sz w:val="21"/>
        </w:rPr>
        <w:t>Karim:</w:t>
      </w:r>
      <w:r>
        <w:rPr>
          <w:rFonts w:ascii="Calibri" w:hAnsi="Calibri" w:cs="Calibri" w:eastAsia="Malgun Gothic"/>
          <w:b w:val="0"/>
          <w:i w:val="0"/>
          <w:sz w:val="21"/>
        </w:rPr>
        <w:t xml:space="preserve"> (très bas, il lui prend le bras) Ne te retourne pas. Jamais. Même quand tu as peur de la perdre.</w:t>
      </w:r>
    </w:p>
    <w:p>
      <w:pPr>
        <w:ind w:left="510"/>
      </w:pPr>
      <w:r>
        <w:rPr>
          <w:rFonts w:ascii="Malgun Gothic" w:hAnsi="Malgun Gothic" w:cs="Malgun Gothic" w:eastAsia="Malgun Gothic"/>
          <w:b w:val="0"/>
          <w:i/>
          <w:color w:val="555555"/>
          <w:sz w:val="20"/>
        </w:rPr>
        <w:t>(아주 작게, 그녀 팔을 잡으며) 뒤돌아보지 마. 절대. 놓칠까 봐 무서워도.</w:t>
      </w:r>
    </w:p>
    <w:p>
      <w:r>
        <w:rPr>
          <w:rFonts w:ascii="Calibri" w:hAnsi="Calibri" w:cs="Calibri" w:eastAsia="Malgun Gothic"/>
          <w:b/>
          <w:i w:val="0"/>
          <w:sz w:val="21"/>
        </w:rPr>
        <w:t>Karim:</w:t>
      </w:r>
      <w:r>
        <w:rPr>
          <w:rFonts w:ascii="Calibri" w:hAnsi="Calibri" w:cs="Calibri" w:eastAsia="Malgun Gothic"/>
          <w:b w:val="0"/>
          <w:i w:val="0"/>
          <w:sz w:val="21"/>
        </w:rPr>
        <w:t xml:space="preserve"> (il regarde le reflet dans la vitrine) Elle s'est arrêtée au coin. Elle regarde derrière elle. (un silence) Ne bouge pas. Parle-moi des chaussures.</w:t>
      </w:r>
    </w:p>
    <w:p>
      <w:pPr>
        <w:ind w:left="510"/>
      </w:pPr>
      <w:r>
        <w:rPr>
          <w:rFonts w:ascii="Malgun Gothic" w:hAnsi="Malgun Gothic" w:cs="Malgun Gothic" w:eastAsia="Malgun Gothic"/>
          <w:b w:val="0"/>
          <w:i/>
          <w:color w:val="555555"/>
          <w:sz w:val="20"/>
        </w:rPr>
        <w:t>(쇼윈도에 비친 모습을 보며) 모퉁이에서 멈췄어. 뒤를 봐. (침묵) 움직이지 마. 신발 얘기 해.</w:t>
      </w:r>
    </w:p>
    <w:p>
      <w:r>
        <w:rPr>
          <w:rFonts w:ascii="Calibri" w:hAnsi="Calibri" w:cs="Calibri" w:eastAsia="Malgun Gothic"/>
          <w:b/>
          <w:i w:val="0"/>
          <w:sz w:val="21"/>
        </w:rPr>
        <w:t>Léa:</w:t>
      </w:r>
      <w:r>
        <w:rPr>
          <w:rFonts w:ascii="Calibri" w:hAnsi="Calibri" w:cs="Calibri" w:eastAsia="Malgun Gothic"/>
          <w:b w:val="0"/>
          <w:i w:val="0"/>
          <w:sz w:val="21"/>
        </w:rPr>
        <w:t xml:space="preserve"> (elle parle, d'une voix normale) Je voudrais les rouges. Mais elles coûtent cent vingt euros. C'est trop cher pour une stagiaire.</w:t>
      </w:r>
    </w:p>
    <w:p>
      <w:pPr>
        <w:ind w:left="510"/>
      </w:pPr>
      <w:r>
        <w:rPr>
          <w:rFonts w:ascii="Malgun Gothic" w:hAnsi="Malgun Gothic" w:cs="Malgun Gothic" w:eastAsia="Malgun Gothic"/>
          <w:b w:val="0"/>
          <w:i/>
          <w:color w:val="555555"/>
          <w:sz w:val="20"/>
        </w:rPr>
        <w:t>(평범한 목소리로 말한다) 빨간 거 갖고 싶어요. 근데 120유로예요. 인턴한텐 너무 비싸요.</w:t>
      </w:r>
    </w:p>
    <w:p>
      <w:r>
        <w:rPr>
          <w:rFonts w:ascii="Calibri" w:hAnsi="Calibri" w:cs="Calibri" w:eastAsia="Malgun Gothic"/>
          <w:b/>
          <w:i w:val="0"/>
          <w:sz w:val="21"/>
        </w:rPr>
        <w:t>Karim:</w:t>
      </w:r>
      <w:r>
        <w:rPr>
          <w:rFonts w:ascii="Calibri" w:hAnsi="Calibri" w:cs="Calibri" w:eastAsia="Malgun Gothic"/>
          <w:b w:val="0"/>
          <w:i w:val="0"/>
          <w:sz w:val="21"/>
        </w:rPr>
        <w:t xml:space="preserve"> (en souriant, pour la femme qui regarde peut-être) Je te les offrirai pour ton anniversaire. L'année prochaine.</w:t>
      </w:r>
    </w:p>
    <w:p>
      <w:pPr>
        <w:ind w:left="510"/>
      </w:pPr>
      <w:r>
        <w:rPr>
          <w:rFonts w:ascii="Malgun Gothic" w:hAnsi="Malgun Gothic" w:cs="Malgun Gothic" w:eastAsia="Malgun Gothic"/>
          <w:b w:val="0"/>
          <w:i/>
          <w:color w:val="555555"/>
          <w:sz w:val="20"/>
        </w:rPr>
        <w:t>(혹시 보고 있을지 모를 그 여자를 위해 웃으며) 생일 선물로 사 줄게. 내년에.</w:t>
      </w:r>
    </w:p>
    <w:p>
      <w:r>
        <w:rPr>
          <w:rFonts w:ascii="Calibri" w:hAnsi="Calibri" w:cs="Calibri" w:eastAsia="Malgun Gothic"/>
          <w:b/>
          <w:i w:val="0"/>
          <w:sz w:val="21"/>
        </w:rPr>
        <w:t>Léa:</w:t>
      </w:r>
      <w:r>
        <w:rPr>
          <w:rFonts w:ascii="Calibri" w:hAnsi="Calibri" w:cs="Calibri" w:eastAsia="Malgun Gothic"/>
          <w:b w:val="0"/>
          <w:i w:val="0"/>
          <w:sz w:val="21"/>
        </w:rPr>
        <w:t xml:space="preserve"> (dans le reflet) Elle repart. Elle tourne dans une petite rue. (un silence) Rue Croulebarbe.</w:t>
      </w:r>
    </w:p>
    <w:p>
      <w:pPr>
        <w:ind w:left="510"/>
      </w:pPr>
      <w:r>
        <w:rPr>
          <w:rFonts w:ascii="Malgun Gothic" w:hAnsi="Malgun Gothic" w:cs="Malgun Gothic" w:eastAsia="Malgun Gothic"/>
          <w:b w:val="0"/>
          <w:i/>
          <w:color w:val="555555"/>
          <w:sz w:val="20"/>
        </w:rPr>
        <w:t>(반사된 모습에서) 다시 가요. 작은 거리로 돌아요. (침묵) 크룰바르브 거리.</w:t>
      </w:r>
    </w:p>
    <w:p>
      <w:r>
        <w:rPr>
          <w:rFonts w:ascii="Calibri" w:hAnsi="Calibri" w:cs="Calibri" w:eastAsia="Malgun Gothic"/>
          <w:b/>
          <w:i w:val="0"/>
          <w:sz w:val="21"/>
        </w:rPr>
        <w:t>Karim:</w:t>
      </w:r>
      <w:r>
        <w:rPr>
          <w:rFonts w:ascii="Calibri" w:hAnsi="Calibri" w:cs="Calibri" w:eastAsia="Malgun Gothic"/>
          <w:b w:val="0"/>
          <w:i w:val="0"/>
          <w:sz w:val="21"/>
        </w:rPr>
        <w:t xml:space="preserve"> On y va.</w:t>
      </w:r>
    </w:p>
    <w:p>
      <w:pPr>
        <w:ind w:left="510"/>
      </w:pPr>
      <w:r>
        <w:rPr>
          <w:rFonts w:ascii="Malgun Gothic" w:hAnsi="Malgun Gothic" w:cs="Malgun Gothic" w:eastAsia="Malgun Gothic"/>
          <w:b w:val="0"/>
          <w:i/>
          <w:color w:val="555555"/>
          <w:sz w:val="20"/>
        </w:rPr>
        <w:t>가자.</w:t>
      </w:r>
    </w:p>
    <w:p>
      <w:r>
        <w:rPr>
          <w:rFonts w:ascii="Calibri" w:hAnsi="Calibri" w:cs="Calibri" w:eastAsia="Malgun Gothic"/>
          <w:b/>
          <w:i w:val="0"/>
          <w:sz w:val="21"/>
        </w:rPr>
        <w:t>Léa:</w:t>
      </w:r>
      <w:r>
        <w:rPr>
          <w:rFonts w:ascii="Calibri" w:hAnsi="Calibri" w:cs="Calibri" w:eastAsia="Malgun Gothic"/>
          <w:b w:val="0"/>
          <w:i w:val="0"/>
          <w:sz w:val="21"/>
        </w:rPr>
        <w:t xml:space="preserve"> (au coin de la rue Croulebarbe ; la femme entre dans un café, « Le Petit Gobelin » ; à travers la vitre, on la voit s'asseoir à une table, en face d'un homme qui a une sacoche en cuir marron posée sur la chaise) Elle est entrée dans un café. Elle s'assoit avec un homme.</w:t>
      </w:r>
    </w:p>
    <w:p>
      <w:pPr>
        <w:ind w:left="510"/>
      </w:pPr>
      <w:r>
        <w:rPr>
          <w:rFonts w:ascii="Malgun Gothic" w:hAnsi="Malgun Gothic" w:cs="Malgun Gothic" w:eastAsia="Malgun Gothic"/>
          <w:b w:val="0"/>
          <w:i/>
          <w:color w:val="555555"/>
          <w:sz w:val="20"/>
        </w:rPr>
        <w:t>(크룰바르브 거리 모퉁이. 여자가 «르 프티 고블랭» 카페에 들어간다. 유리창 너머로, 의자에 갈색 가죽 가방을 놓아둔 남자 맞은편에 앉는 게 보인다) 카페에 들어갔어요. 어떤 남자랑 앉아요.</w:t>
      </w:r>
    </w:p>
    <w:p>
      <w:r>
        <w:rPr>
          <w:rFonts w:ascii="Calibri" w:hAnsi="Calibri" w:cs="Calibri" w:eastAsia="Malgun Gothic"/>
          <w:b/>
          <w:i w:val="0"/>
          <w:sz w:val="21"/>
        </w:rPr>
        <w:t>Karim:</w:t>
      </w:r>
      <w:r>
        <w:rPr>
          <w:rFonts w:ascii="Calibri" w:hAnsi="Calibri" w:cs="Calibri" w:eastAsia="Malgun Gothic"/>
          <w:b w:val="0"/>
          <w:i w:val="0"/>
          <w:sz w:val="21"/>
        </w:rPr>
        <w:t xml:space="preserve"> (il reste de l'autre côté de la rue, derrière un arbre) Tu le vois ?</w:t>
      </w:r>
    </w:p>
    <w:p>
      <w:pPr>
        <w:ind w:left="510"/>
      </w:pPr>
      <w:r>
        <w:rPr>
          <w:rFonts w:ascii="Malgun Gothic" w:hAnsi="Malgun Gothic" w:cs="Malgun Gothic" w:eastAsia="Malgun Gothic"/>
          <w:b w:val="0"/>
          <w:i/>
          <w:color w:val="555555"/>
          <w:sz w:val="20"/>
        </w:rPr>
        <w:t>(길 건너편, 나무 뒤에 서서) 보여?</w:t>
      </w:r>
    </w:p>
    <w:p>
      <w:r>
        <w:rPr>
          <w:rFonts w:ascii="Calibri" w:hAnsi="Calibri" w:cs="Calibri" w:eastAsia="Malgun Gothic"/>
          <w:b/>
          <w:i w:val="0"/>
          <w:sz w:val="21"/>
        </w:rPr>
        <w:t>Léa:</w:t>
      </w:r>
      <w:r>
        <w:rPr>
          <w:rFonts w:ascii="Calibri" w:hAnsi="Calibri" w:cs="Calibri" w:eastAsia="Malgun Gothic"/>
          <w:b w:val="0"/>
          <w:i w:val="0"/>
          <w:sz w:val="21"/>
        </w:rPr>
        <w:t xml:space="preserve"> Je vois son dos. Un manteau gris. Des cheveux noirs. Une sacoche en cuir marron sur la chaise. (un silence) Elle lui donne quelque chose. Un papier plié.</w:t>
      </w:r>
    </w:p>
    <w:p>
      <w:pPr>
        <w:ind w:left="510"/>
      </w:pPr>
      <w:r>
        <w:rPr>
          <w:rFonts w:ascii="Malgun Gothic" w:hAnsi="Malgun Gothic" w:cs="Malgun Gothic" w:eastAsia="Malgun Gothic"/>
          <w:b w:val="0"/>
          <w:i/>
          <w:color w:val="555555"/>
          <w:sz w:val="20"/>
        </w:rPr>
        <w:t>등만 보여요. 회색 코트. 검은 머리. 의자 위에 갈색 가죽 가방. (침묵) 뭔가를 줘요. 접힌 종이.</w:t>
      </w:r>
    </w:p>
    <w:p>
      <w:r>
        <w:rPr>
          <w:rFonts w:ascii="Calibri" w:hAnsi="Calibri" w:cs="Calibri" w:eastAsia="Malgun Gothic"/>
          <w:b/>
          <w:i w:val="0"/>
          <w:sz w:val="21"/>
        </w:rPr>
        <w:t>Karim:</w:t>
      </w:r>
      <w:r>
        <w:rPr>
          <w:rFonts w:ascii="Calibri" w:hAnsi="Calibri" w:cs="Calibri" w:eastAsia="Malgun Gothic"/>
          <w:b w:val="0"/>
          <w:i w:val="0"/>
          <w:sz w:val="21"/>
        </w:rPr>
        <w:t xml:space="preserve"> (il ne prend pas de photo ; il regarde) On ne s'approche pas. On ne prend pas de photo. Hélène a dit : pas de près.</w:t>
      </w:r>
    </w:p>
    <w:p>
      <w:pPr>
        <w:ind w:left="510"/>
      </w:pPr>
      <w:r>
        <w:rPr>
          <w:rFonts w:ascii="Malgun Gothic" w:hAnsi="Malgun Gothic" w:cs="Malgun Gothic" w:eastAsia="Malgun Gothic"/>
          <w:b w:val="0"/>
          <w:i/>
          <w:color w:val="555555"/>
          <w:sz w:val="20"/>
        </w:rPr>
        <w:t>(사진을 찍지 않는다. 지켜본다) 다가가지 마. 사진 찍지 마. 엘렌이 가까이서는 안 된다고 했어.</w:t>
      </w:r>
    </w:p>
    <w:p>
      <w:r>
        <w:rPr>
          <w:rFonts w:ascii="Calibri" w:hAnsi="Calibri" w:cs="Calibri" w:eastAsia="Malgun Gothic"/>
          <w:b/>
          <w:i w:val="0"/>
          <w:sz w:val="21"/>
        </w:rPr>
        <w:t>Léa:</w:t>
      </w:r>
      <w:r>
        <w:rPr>
          <w:rFonts w:ascii="Calibri" w:hAnsi="Calibri" w:cs="Calibri" w:eastAsia="Malgun Gothic"/>
          <w:b w:val="0"/>
          <w:i w:val="0"/>
          <w:sz w:val="21"/>
        </w:rPr>
        <w:t xml:space="preserve"> (très bas) Si seulement il se retournait…</w:t>
      </w:r>
    </w:p>
    <w:p>
      <w:pPr>
        <w:ind w:left="510"/>
      </w:pPr>
      <w:r>
        <w:rPr>
          <w:rFonts w:ascii="Malgun Gothic" w:hAnsi="Malgun Gothic" w:cs="Malgun Gothic" w:eastAsia="Malgun Gothic"/>
          <w:b w:val="0"/>
          <w:i/>
          <w:color w:val="555555"/>
          <w:sz w:val="20"/>
        </w:rPr>
        <w:t>(아주 작게) 돌아보기만 하면…</w:t>
      </w:r>
    </w:p>
    <w:p>
      <w:r>
        <w:rPr>
          <w:rFonts w:ascii="Calibri" w:hAnsi="Calibri" w:cs="Calibri" w:eastAsia="Malgun Gothic"/>
          <w:b/>
          <w:i w:val="0"/>
          <w:sz w:val="21"/>
        </w:rPr>
        <w:t>Karim:</w:t>
      </w:r>
      <w:r>
        <w:rPr>
          <w:rFonts w:ascii="Calibri" w:hAnsi="Calibri" w:cs="Calibri" w:eastAsia="Malgun Gothic"/>
          <w:b w:val="0"/>
          <w:i w:val="0"/>
          <w:sz w:val="21"/>
        </w:rPr>
        <w:t xml:space="preserve"> (un silence) Il ne se retourne pas. Comme Thomas dans l'église. (un silence) Les gens qui reçoivent des papiers pliés ne se retournent jamais.</w:t>
      </w:r>
    </w:p>
    <w:p>
      <w:pPr>
        <w:ind w:left="510"/>
      </w:pPr>
      <w:r>
        <w:rPr>
          <w:rFonts w:ascii="Malgun Gothic" w:hAnsi="Malgun Gothic" w:cs="Malgun Gothic" w:eastAsia="Malgun Gothic"/>
          <w:b w:val="0"/>
          <w:i/>
          <w:color w:val="555555"/>
          <w:sz w:val="20"/>
        </w:rPr>
        <w:t>(침묵) 안 돌아봐. 성당 안의 토마처럼. (침묵) 접힌 종이를 받는 사람들은 절대 안 돌아봐.</w:t>
      </w:r>
    </w:p>
    <w:p>
      <w:r>
        <w:rPr>
          <w:rFonts w:ascii="Calibri" w:hAnsi="Calibri" w:cs="Calibri" w:eastAsia="Malgun Gothic"/>
          <w:b/>
          <w:i w:val="0"/>
          <w:sz w:val="21"/>
        </w:rPr>
        <w:t>Léa:</w:t>
      </w:r>
      <w:r>
        <w:rPr>
          <w:rFonts w:ascii="Calibri" w:hAnsi="Calibri" w:cs="Calibri" w:eastAsia="Malgun Gothic"/>
          <w:b w:val="0"/>
          <w:i w:val="0"/>
          <w:sz w:val="21"/>
        </w:rPr>
        <w:t xml:space="preserve"> (dix minutes plus tard ; l'homme au manteau gris se lève, il prend sa sacoche, il paie au comptoir, il sort par une autre porte, de l'autre côté du café) Il part ! Par l'autre porte !</w:t>
      </w:r>
    </w:p>
    <w:p>
      <w:pPr>
        <w:ind w:left="510"/>
      </w:pPr>
      <w:r>
        <w:rPr>
          <w:rFonts w:ascii="Malgun Gothic" w:hAnsi="Malgun Gothic" w:cs="Malgun Gothic" w:eastAsia="Malgun Gothic"/>
          <w:b w:val="0"/>
          <w:i/>
          <w:color w:val="555555"/>
          <w:sz w:val="20"/>
        </w:rPr>
        <w:t>(10분 뒤. 회색 코트 남자가 일어나 가방을 들고 카운터에서 계산한 뒤, 카페 반대편 다른 문으로 나간다) 가요! 다른 문으로!</w:t>
      </w:r>
    </w:p>
    <w:p>
      <w:r>
        <w:rPr>
          <w:rFonts w:ascii="Calibri" w:hAnsi="Calibri" w:cs="Calibri" w:eastAsia="Malgun Gothic"/>
          <w:b/>
          <w:i w:val="0"/>
          <w:sz w:val="21"/>
        </w:rPr>
        <w:t>Karim:</w:t>
      </w:r>
      <w:r>
        <w:rPr>
          <w:rFonts w:ascii="Calibri" w:hAnsi="Calibri" w:cs="Calibri" w:eastAsia="Malgun Gothic"/>
          <w:b w:val="0"/>
          <w:i w:val="0"/>
          <w:sz w:val="21"/>
        </w:rPr>
        <w:t xml:space="preserve"> (il court jusqu'au coin) Où ?</w:t>
      </w:r>
    </w:p>
    <w:p>
      <w:pPr>
        <w:ind w:left="510"/>
      </w:pPr>
      <w:r>
        <w:rPr>
          <w:rFonts w:ascii="Malgun Gothic" w:hAnsi="Malgun Gothic" w:cs="Malgun Gothic" w:eastAsia="Malgun Gothic"/>
          <w:b w:val="0"/>
          <w:i/>
          <w:color w:val="555555"/>
          <w:sz w:val="20"/>
        </w:rPr>
        <w:t>(모퉁이까지 뛰어가며) 어디로?</w:t>
      </w:r>
    </w:p>
    <w:p>
      <w:r>
        <w:rPr>
          <w:rFonts w:ascii="Calibri" w:hAnsi="Calibri" w:cs="Calibri" w:eastAsia="Malgun Gothic"/>
          <w:b/>
          <w:i w:val="0"/>
          <w:sz w:val="21"/>
        </w:rPr>
        <w:t>Léa:</w:t>
      </w:r>
      <w:r>
        <w:rPr>
          <w:rFonts w:ascii="Calibri" w:hAnsi="Calibri" w:cs="Calibri" w:eastAsia="Malgun Gothic"/>
          <w:b w:val="0"/>
          <w:i w:val="0"/>
          <w:sz w:val="21"/>
        </w:rPr>
        <w:t xml:space="preserve"> (elle arrive derrière lui ; la petite rue est vide ; seulement un bus qui démarre au bout de la rue) Il est monté dans le bus. Le 27. Je crois.</w:t>
      </w:r>
    </w:p>
    <w:p>
      <w:pPr>
        <w:ind w:left="510"/>
      </w:pPr>
      <w:r>
        <w:rPr>
          <w:rFonts w:ascii="Malgun Gothic" w:hAnsi="Malgun Gothic" w:cs="Malgun Gothic" w:eastAsia="Malgun Gothic"/>
          <w:b w:val="0"/>
          <w:i/>
          <w:color w:val="555555"/>
          <w:sz w:val="20"/>
        </w:rPr>
        <w:t>(그를 따라 도착한다. 작은 거리는 텅 비어 있다. 거리 끝에서 버스 한 대가 출발할 뿐) 버스 탔어요. 27번. 그런 것 같아요.</w:t>
      </w:r>
    </w:p>
    <w:p>
      <w:r>
        <w:rPr>
          <w:rFonts w:ascii="Calibri" w:hAnsi="Calibri" w:cs="Calibri" w:eastAsia="Malgun Gothic"/>
          <w:b/>
          <w:i w:val="0"/>
          <w:sz w:val="21"/>
        </w:rPr>
        <w:t>Karim:</w:t>
      </w:r>
      <w:r>
        <w:rPr>
          <w:rFonts w:ascii="Calibri" w:hAnsi="Calibri" w:cs="Calibri" w:eastAsia="Malgun Gothic"/>
          <w:b w:val="0"/>
          <w:i w:val="0"/>
          <w:sz w:val="21"/>
        </w:rPr>
        <w:t xml:space="preserve"> (il souffle) On l'a perdu.</w:t>
      </w:r>
    </w:p>
    <w:p>
      <w:pPr>
        <w:ind w:left="510"/>
      </w:pPr>
      <w:r>
        <w:rPr>
          <w:rFonts w:ascii="Malgun Gothic" w:hAnsi="Malgun Gothic" w:cs="Malgun Gothic" w:eastAsia="Malgun Gothic"/>
          <w:b w:val="0"/>
          <w:i/>
          <w:color w:val="555555"/>
          <w:sz w:val="20"/>
        </w:rPr>
        <w:t>(숨을 내쉬며) 놓쳤네.</w:t>
      </w:r>
    </w:p>
    <w:p>
      <w:r>
        <w:rPr>
          <w:rFonts w:ascii="Calibri" w:hAnsi="Calibri" w:cs="Calibri" w:eastAsia="Malgun Gothic"/>
          <w:b/>
          <w:i w:val="0"/>
          <w:sz w:val="21"/>
        </w:rPr>
        <w:t>Léa:</w:t>
      </w:r>
      <w:r>
        <w:rPr>
          <w:rFonts w:ascii="Calibri" w:hAnsi="Calibri" w:cs="Calibri" w:eastAsia="Malgun Gothic"/>
          <w:b w:val="0"/>
          <w:i w:val="0"/>
          <w:sz w:val="21"/>
        </w:rPr>
        <w:t xml:space="preserve"> (elle regarde le bus qui s'éloigne) Je n'ai pas vu son visage.</w:t>
      </w:r>
    </w:p>
    <w:p>
      <w:pPr>
        <w:ind w:left="510"/>
      </w:pPr>
      <w:r>
        <w:rPr>
          <w:rFonts w:ascii="Malgun Gothic" w:hAnsi="Malgun Gothic" w:cs="Malgun Gothic" w:eastAsia="Malgun Gothic"/>
          <w:b w:val="0"/>
          <w:i/>
          <w:color w:val="555555"/>
          <w:sz w:val="20"/>
        </w:rPr>
        <w:t>(멀어지는 버스를 보며) 얼굴을 못 봤어요.</w:t>
      </w:r>
    </w:p>
    <w:p>
      <w:r>
        <w:rPr>
          <w:rFonts w:ascii="Calibri" w:hAnsi="Calibri" w:cs="Calibri" w:eastAsia="Malgun Gothic"/>
          <w:b/>
          <w:i w:val="0"/>
          <w:sz w:val="21"/>
        </w:rPr>
        <w:t>Karim:</w:t>
      </w:r>
      <w:r>
        <w:rPr>
          <w:rFonts w:ascii="Calibri" w:hAnsi="Calibri" w:cs="Calibri" w:eastAsia="Malgun Gothic"/>
          <w:b w:val="0"/>
          <w:i w:val="0"/>
          <w:sz w:val="21"/>
        </w:rPr>
        <w:t xml:space="preserve"> (il pose une main sur son épaule) Mais on a vu la femme. Et le café. Et la sacoche. (un silence) Et on sait qu'elle a donné un papier à quelqu'un qui n'est pas Beg. Beg a des gardes du corps. Lui, il prend le bus.</w:t>
      </w:r>
    </w:p>
    <w:p>
      <w:pPr>
        <w:ind w:left="510"/>
      </w:pPr>
      <w:r>
        <w:rPr>
          <w:rFonts w:ascii="Malgun Gothic" w:hAnsi="Malgun Gothic" w:cs="Malgun Gothic" w:eastAsia="Malgun Gothic"/>
          <w:b w:val="0"/>
          <w:i/>
          <w:color w:val="555555"/>
          <w:sz w:val="20"/>
        </w:rPr>
        <w:t>(그녀 어깨에 손을 얹으며) 하지만 여자는 봤잖아. 카페도. 가방도. (침묵) 그리고 그녀가 베그가 아닌 누군가한테 종이를 줬다는 걸 알지. 베그는 경호원이 있어. 저 사람은 버스를 타고.</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Mira est toujours au café de Bercy. L'homme à la veste en cuir est parti. Il a reçu un appel et il est parti vers le métro. (un silence) Je crois qu'ils ont arrêté pour aujourd'hui.</w:t>
      </w:r>
    </w:p>
    <w:p>
      <w:pPr>
        <w:ind w:left="510"/>
      </w:pPr>
      <w:r>
        <w:rPr>
          <w:rFonts w:ascii="Malgun Gothic" w:hAnsi="Malgun Gothic" w:cs="Malgun Gothic" w:eastAsia="Malgun Gothic"/>
          <w:b w:val="0"/>
          <w:i/>
          <w:color w:val="555555"/>
          <w:sz w:val="20"/>
        </w:rPr>
        <w:t>(이어폰 속) 미라는 아직 베르시 카페에 있어. 가죽 재킷 남자는 갔어. 전화를 받고 지하철 쪽으로 갔어. (침묵) 오늘은 그만둔 것 같아.</w:t>
      </w:r>
    </w:p>
    <w:p>
      <w:r>
        <w:rPr>
          <w:rFonts w:ascii="Calibri" w:hAnsi="Calibri" w:cs="Calibri" w:eastAsia="Malgun Gothic"/>
          <w:b/>
          <w:i w:val="0"/>
          <w:sz w:val="21"/>
        </w:rPr>
        <w:t>Karim:</w:t>
      </w:r>
      <w:r>
        <w:rPr>
          <w:rFonts w:ascii="Calibri" w:hAnsi="Calibri" w:cs="Calibri" w:eastAsia="Malgun Gothic"/>
          <w:b w:val="0"/>
          <w:i w:val="0"/>
          <w:sz w:val="21"/>
        </w:rPr>
        <w:t xml:space="preserve"> Va chercher Mira. Prends un taxi avec elle. Pas le métro. Fais trois fois le tour du quartier avant de rentrer.</w:t>
      </w:r>
    </w:p>
    <w:p>
      <w:pPr>
        <w:ind w:left="510"/>
      </w:pPr>
      <w:r>
        <w:rPr>
          <w:rFonts w:ascii="Malgun Gothic" w:hAnsi="Malgun Gothic" w:cs="Malgun Gothic" w:eastAsia="Malgun Gothic"/>
          <w:b w:val="0"/>
          <w:i/>
          <w:color w:val="555555"/>
          <w:sz w:val="20"/>
        </w:rPr>
        <w:t>미라 데리러 가. 같이 택시 타. 지하철 말고. 들어오기 전에 동네를 세 바퀴 돌고.</w:t>
      </w:r>
    </w:p>
    <w:p>
      <w:r>
        <w:rPr>
          <w:rFonts w:ascii="Calibri" w:hAnsi="Calibri" w:cs="Calibri" w:eastAsia="Malgun Gothic"/>
          <w:b/>
          <w:i w:val="0"/>
          <w:sz w:val="21"/>
        </w:rPr>
        <w:t>Julien:</w:t>
      </w:r>
      <w:r>
        <w:rPr>
          <w:rFonts w:ascii="Calibri" w:hAnsi="Calibri" w:cs="Calibri" w:eastAsia="Malgun Gothic"/>
          <w:b w:val="0"/>
          <w:i w:val="0"/>
          <w:sz w:val="21"/>
        </w:rPr>
        <w:t xml:space="preserve"> Trois fois. Compris.</w:t>
      </w:r>
    </w:p>
    <w:p>
      <w:pPr>
        <w:ind w:left="510"/>
      </w:pPr>
      <w:r>
        <w:rPr>
          <w:rFonts w:ascii="Malgun Gothic" w:hAnsi="Malgun Gothic" w:cs="Malgun Gothic" w:eastAsia="Malgun Gothic"/>
          <w:b w:val="0"/>
          <w:i/>
          <w:color w:val="555555"/>
          <w:sz w:val="20"/>
        </w:rPr>
        <w:t>세 바퀴. 알았어.</w:t>
      </w:r>
    </w:p>
    <w:p>
      <w:r>
        <w:rPr>
          <w:rFonts w:ascii="Calibri" w:hAnsi="Calibri" w:cs="Calibri" w:eastAsia="Malgun Gothic"/>
          <w:b/>
          <w:i w:val="0"/>
          <w:sz w:val="21"/>
        </w:rPr>
        <w:t>Léa:</w:t>
      </w:r>
      <w:r>
        <w:rPr>
          <w:rFonts w:ascii="Calibri" w:hAnsi="Calibri" w:cs="Calibri" w:eastAsia="Malgun Gothic"/>
          <w:b w:val="0"/>
          <w:i w:val="0"/>
          <w:sz w:val="21"/>
        </w:rPr>
        <w:t xml:space="preserve"> (elle retourne devant le café « Le Petit Gobelin » ; la femme au manteau beige est toujours assise, seule ; elle boit un café ; elle regarde son téléphone) Elle est encore là.</w:t>
      </w:r>
    </w:p>
    <w:p>
      <w:pPr>
        <w:ind w:left="510"/>
      </w:pPr>
      <w:r>
        <w:rPr>
          <w:rFonts w:ascii="Malgun Gothic" w:hAnsi="Malgun Gothic" w:cs="Malgun Gothic" w:eastAsia="Malgun Gothic"/>
          <w:b w:val="0"/>
          <w:i/>
          <w:color w:val="555555"/>
          <w:sz w:val="20"/>
        </w:rPr>
        <w:t>(«르 프티 고블랭» 카페 앞으로 돌아간다. 베이지 코트 여자가 아직 혼자 앉아 커피를 마시며 휴대폰을 보고 있다) 아직 있어요.</w:t>
      </w:r>
    </w:p>
    <w:p>
      <w:r>
        <w:rPr>
          <w:rFonts w:ascii="Calibri" w:hAnsi="Calibri" w:cs="Calibri" w:eastAsia="Malgun Gothic"/>
          <w:b/>
          <w:i w:val="0"/>
          <w:sz w:val="21"/>
        </w:rPr>
        <w:t>Karim:</w:t>
      </w:r>
      <w:r>
        <w:rPr>
          <w:rFonts w:ascii="Calibri" w:hAnsi="Calibri" w:cs="Calibri" w:eastAsia="Malgun Gothic"/>
          <w:b w:val="0"/>
          <w:i w:val="0"/>
          <w:sz w:val="21"/>
        </w:rPr>
        <w:t xml:space="preserve"> (à côté d'elle) On la tient. (un silence) On ne sait pas qui elle est. Mais on connaît son visage. Son manteau. Son café.</w:t>
      </w:r>
    </w:p>
    <w:p>
      <w:pPr>
        <w:ind w:left="510"/>
      </w:pPr>
      <w:r>
        <w:rPr>
          <w:rFonts w:ascii="Malgun Gothic" w:hAnsi="Malgun Gothic" w:cs="Malgun Gothic" w:eastAsia="Malgun Gothic"/>
          <w:b w:val="0"/>
          <w:i/>
          <w:color w:val="555555"/>
          <w:sz w:val="20"/>
        </w:rPr>
        <w:t>(그녀 옆에서) 잡았다. (침묵) 누군지는 몰라. 하지만 얼굴을 알아. 코트도. 카페도.</w:t>
      </w:r>
    </w:p>
    <w:p>
      <w:r>
        <w:rPr>
          <w:rFonts w:ascii="Calibri" w:hAnsi="Calibri" w:cs="Calibri" w:eastAsia="Malgun Gothic"/>
          <w:b/>
          <w:i w:val="0"/>
          <w:sz w:val="21"/>
        </w:rPr>
        <w:t>Léa:</w:t>
      </w:r>
      <w:r>
        <w:rPr>
          <w:rFonts w:ascii="Calibri" w:hAnsi="Calibri" w:cs="Calibri" w:eastAsia="Malgun Gothic"/>
          <w:b w:val="0"/>
          <w:i w:val="0"/>
          <w:sz w:val="21"/>
        </w:rPr>
        <w:t xml:space="preserve"> (elle regarde la femme à travers la vitre ; la femme lève les yeux ; leurs regards se croisent une demi-seconde ; Léa continue de marcher, sans s'arrêter) …</w:t>
      </w:r>
    </w:p>
    <w:p>
      <w:pPr>
        <w:ind w:left="510"/>
      </w:pPr>
      <w:r>
        <w:rPr>
          <w:rFonts w:ascii="Malgun Gothic" w:hAnsi="Malgun Gothic" w:cs="Malgun Gothic" w:eastAsia="Malgun Gothic"/>
          <w:b w:val="0"/>
          <w:i/>
          <w:color w:val="555555"/>
          <w:sz w:val="20"/>
        </w:rPr>
        <w:t>(유리창 너머로 여자를 본다. 여자가 눈을 든다. 0.5초 동안 시선이 마주친다. 레아는 멈추지 않고 계속 걷는다) …</w:t>
      </w:r>
    </w:p>
    <w:p>
      <w:r>
        <w:rPr>
          <w:rFonts w:ascii="Calibri" w:hAnsi="Calibri" w:cs="Calibri" w:eastAsia="Malgun Gothic"/>
          <w:b/>
          <w:i w:val="0"/>
          <w:sz w:val="21"/>
        </w:rPr>
        <w:t>Karim:</w:t>
      </w:r>
      <w:r>
        <w:rPr>
          <w:rFonts w:ascii="Calibri" w:hAnsi="Calibri" w:cs="Calibri" w:eastAsia="Malgun Gothic"/>
          <w:b w:val="0"/>
          <w:i w:val="0"/>
          <w:sz w:val="21"/>
        </w:rPr>
        <w:t xml:space="preserve"> (dix mètres plus loin, très bas) Elle t'a vue ?</w:t>
      </w:r>
    </w:p>
    <w:p>
      <w:pPr>
        <w:ind w:left="510"/>
      </w:pPr>
      <w:r>
        <w:rPr>
          <w:rFonts w:ascii="Malgun Gothic" w:hAnsi="Malgun Gothic" w:cs="Malgun Gothic" w:eastAsia="Malgun Gothic"/>
          <w:b w:val="0"/>
          <w:i/>
          <w:color w:val="555555"/>
          <w:sz w:val="20"/>
        </w:rPr>
        <w:t>(10미터 더 가서 아주 작게) 너 봤어?</w:t>
      </w:r>
    </w:p>
    <w:p>
      <w:r>
        <w:rPr>
          <w:rFonts w:ascii="Calibri" w:hAnsi="Calibri" w:cs="Calibri" w:eastAsia="Malgun Gothic"/>
          <w:b/>
          <w:i w:val="0"/>
          <w:sz w:val="21"/>
        </w:rPr>
        <w:t>Léa:</w:t>
      </w:r>
      <w:r>
        <w:rPr>
          <w:rFonts w:ascii="Calibri" w:hAnsi="Calibri" w:cs="Calibri" w:eastAsia="Malgun Gothic"/>
          <w:b w:val="0"/>
          <w:i w:val="0"/>
          <w:sz w:val="21"/>
        </w:rPr>
        <w:t xml:space="preserve"> (le cœur battant) Une demi-seconde. (un silence) Je ne me suis pas retournée.</w:t>
      </w:r>
    </w:p>
    <w:p>
      <w:pPr>
        <w:ind w:left="510"/>
      </w:pPr>
      <w:r>
        <w:rPr>
          <w:rFonts w:ascii="Malgun Gothic" w:hAnsi="Malgun Gothic" w:cs="Malgun Gothic" w:eastAsia="Malgun Gothic"/>
          <w:b w:val="0"/>
          <w:i/>
          <w:color w:val="555555"/>
          <w:sz w:val="20"/>
        </w:rPr>
        <w:t>(심장이 쿵쾅거리며) 0.5초요. (침묵) 뒤돌아보지 않았어요.</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Bien. (un silence) Maintenant, on rentre. Par trois chemins différents.</w:t>
      </w:r>
    </w:p>
    <w:p>
      <w:pPr>
        <w:ind w:left="510"/>
      </w:pPr>
      <w:r>
        <w:rPr>
          <w:rFonts w:ascii="Malgun Gothic" w:hAnsi="Malgun Gothic" w:cs="Malgun Gothic" w:eastAsia="Malgun Gothic"/>
          <w:b w:val="0"/>
          <w:i/>
          <w:color w:val="555555"/>
          <w:sz w:val="20"/>
        </w:rPr>
        <w:t>(작게 웃으며) 좋아. (침묵) 이제 돌아가자. 서로 다른 세 길로.</w:t>
      </w:r>
    </w:p>
    <w:p>
      <w:r>
        <w:rPr>
          <w:rFonts w:ascii="Calibri" w:hAnsi="Calibri" w:cs="Calibri" w:eastAsia="Malgun Gothic"/>
          <w:b/>
          <w:i w:val="0"/>
          <w:sz w:val="21"/>
        </w:rPr>
        <w:t>Julien:</w:t>
      </w:r>
      <w:r>
        <w:rPr>
          <w:rFonts w:ascii="Calibri" w:hAnsi="Calibri" w:cs="Calibri" w:eastAsia="Malgun Gothic"/>
          <w:b w:val="0"/>
          <w:i w:val="0"/>
          <w:sz w:val="21"/>
        </w:rPr>
        <w:t xml:space="preserve"> (dans le taxi, à côté de Mira, quinze heures ; le chauffeur fait le troisième tour de la place de la Nation) Encore une fois, s'il vous plaît.</w:t>
      </w:r>
    </w:p>
    <w:p>
      <w:pPr>
        <w:ind w:left="510"/>
      </w:pPr>
      <w:r>
        <w:rPr>
          <w:rFonts w:ascii="Malgun Gothic" w:hAnsi="Malgun Gothic" w:cs="Malgun Gothic" w:eastAsia="Malgun Gothic"/>
          <w:b w:val="0"/>
          <w:i/>
          <w:color w:val="555555"/>
          <w:sz w:val="20"/>
        </w:rPr>
        <w:t>(오후 세 시, 택시 안 미라 옆. 기사가 나시옹 광장을 세 번째 돌고 있다) 한 번 더 부탁해요.</w:t>
      </w:r>
    </w:p>
    <w:p>
      <w:r>
        <w:rPr>
          <w:rFonts w:ascii="Calibri" w:hAnsi="Calibri" w:cs="Calibri" w:eastAsia="Malgun Gothic"/>
          <w:b/>
          <w:i w:val="0"/>
          <w:sz w:val="21"/>
        </w:rPr>
        <w:t>Le chauffeur:</w:t>
      </w:r>
      <w:r>
        <w:rPr>
          <w:rFonts w:ascii="Calibri" w:hAnsi="Calibri" w:cs="Calibri" w:eastAsia="Malgun Gothic"/>
          <w:b w:val="0"/>
          <w:i w:val="0"/>
          <w:sz w:val="21"/>
        </w:rPr>
        <w:t xml:space="preserve"> (il regarde dans son rétroviseur) Monsieur, c'est la troisième fois. Vous êtes sûr que vous êtes perdus ?</w:t>
      </w:r>
    </w:p>
    <w:p>
      <w:pPr>
        <w:ind w:left="510"/>
      </w:pPr>
      <w:r>
        <w:rPr>
          <w:rFonts w:ascii="Malgun Gothic" w:hAnsi="Malgun Gothic" w:cs="Malgun Gothic" w:eastAsia="Malgun Gothic"/>
          <w:b w:val="0"/>
          <w:i/>
          <w:color w:val="555555"/>
          <w:sz w:val="20"/>
        </w:rPr>
        <w:t>(백미러를 보며) 손님, 세 번째예요. 길 잃으신 거 확실해요?</w:t>
      </w:r>
    </w:p>
    <w:p>
      <w:r>
        <w:rPr>
          <w:rFonts w:ascii="Calibri" w:hAnsi="Calibri" w:cs="Calibri" w:eastAsia="Malgun Gothic"/>
          <w:b/>
          <w:i w:val="0"/>
          <w:sz w:val="21"/>
        </w:rPr>
        <w:t>Julien:</w:t>
      </w:r>
      <w:r>
        <w:rPr>
          <w:rFonts w:ascii="Calibri" w:hAnsi="Calibri" w:cs="Calibri" w:eastAsia="Malgun Gothic"/>
          <w:b w:val="0"/>
          <w:i w:val="0"/>
          <w:sz w:val="21"/>
        </w:rPr>
        <w:t xml:space="preserve"> (il sourit) On fait du tourisme. On aime beaucoup cette place.</w:t>
      </w:r>
    </w:p>
    <w:p>
      <w:pPr>
        <w:ind w:left="510"/>
      </w:pPr>
      <w:r>
        <w:rPr>
          <w:rFonts w:ascii="Malgun Gothic" w:hAnsi="Malgun Gothic" w:cs="Malgun Gothic" w:eastAsia="Malgun Gothic"/>
          <w:b w:val="0"/>
          <w:i/>
          <w:color w:val="555555"/>
          <w:sz w:val="20"/>
        </w:rPr>
        <w:t>(웃으며) 관광 중이에요. 이 광장이 아주 좋아서요.</w:t>
      </w:r>
    </w:p>
    <w:p>
      <w:r>
        <w:rPr>
          <w:rFonts w:ascii="Calibri" w:hAnsi="Calibri" w:cs="Calibri" w:eastAsia="Malgun Gothic"/>
          <w:b/>
          <w:i w:val="0"/>
          <w:sz w:val="21"/>
        </w:rPr>
        <w:t>Mira:</w:t>
      </w:r>
      <w:r>
        <w:rPr>
          <w:rFonts w:ascii="Calibri" w:hAnsi="Calibri" w:cs="Calibri" w:eastAsia="Malgun Gothic"/>
          <w:b w:val="0"/>
          <w:i w:val="0"/>
          <w:sz w:val="21"/>
        </w:rPr>
        <w:t xml:space="preserve"> (elle rit doucement, pour la première fois de la journée) À Kharzan, les chauffeurs de taxi posent des questions. Et ils écrivent les réponses dans un carnet.</w:t>
      </w:r>
    </w:p>
    <w:p>
      <w:pPr>
        <w:ind w:left="510"/>
      </w:pPr>
      <w:r>
        <w:rPr>
          <w:rFonts w:ascii="Malgun Gothic" w:hAnsi="Malgun Gothic" w:cs="Malgun Gothic" w:eastAsia="Malgun Gothic"/>
          <w:b w:val="0"/>
          <w:i/>
          <w:color w:val="555555"/>
          <w:sz w:val="20"/>
        </w:rPr>
        <w:t>(그날 처음으로 조용히 웃으며) 하르잔에선 택시 기사들이 질문을 해요. 그리고 대답을 수첩에 적고요.</w:t>
      </w:r>
    </w:p>
    <w:p>
      <w:r>
        <w:rPr>
          <w:rFonts w:ascii="Calibri" w:hAnsi="Calibri" w:cs="Calibri" w:eastAsia="Malgun Gothic"/>
          <w:b/>
          <w:i w:val="0"/>
          <w:sz w:val="21"/>
        </w:rPr>
        <w:t>Le chauffeur:</w:t>
      </w:r>
      <w:r>
        <w:rPr>
          <w:rFonts w:ascii="Calibri" w:hAnsi="Calibri" w:cs="Calibri" w:eastAsia="Malgun Gothic"/>
          <w:b w:val="0"/>
          <w:i w:val="0"/>
          <w:sz w:val="21"/>
        </w:rPr>
        <w:t xml:space="preserve"> (il rit aussi) Moi, j'écris seulement le prix. (un silence) Et vous avez déjà payé trois tours.</w:t>
      </w:r>
    </w:p>
    <w:p>
      <w:pPr>
        <w:ind w:left="510"/>
      </w:pPr>
      <w:r>
        <w:rPr>
          <w:rFonts w:ascii="Malgun Gothic" w:hAnsi="Malgun Gothic" w:cs="Malgun Gothic" w:eastAsia="Malgun Gothic"/>
          <w:b w:val="0"/>
          <w:i/>
          <w:color w:val="555555"/>
          <w:sz w:val="20"/>
        </w:rPr>
        <w:t>(그도 웃으며) 난 요금만 적어요. (침묵) 그리고 벌써 세 바퀴 요금 내셨어요.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derrière, par la vitre arrière ; la place est pleine de voitures, mais aucune ne les suit) Personne. (un silence) Rue de Belleville, maintenant. Puis on marchera.</w:t>
      </w:r>
    </w:p>
    <w:p>
      <w:pPr>
        <w:ind w:left="510"/>
      </w:pPr>
      <w:r>
        <w:rPr>
          <w:rFonts w:ascii="Malgun Gothic" w:hAnsi="Malgun Gothic" w:cs="Malgun Gothic" w:eastAsia="Malgun Gothic"/>
          <w:b w:val="0"/>
          <w:i/>
          <w:color w:val="555555"/>
          <w:sz w:val="20"/>
        </w:rPr>
        <w:t>(뒷유리로 뒤를 본다. 광장은 차로 가득하지만 따라오는 차는 없다) 아무도 없네. (침묵) 이제 벨빌 거리로요. 그다음엔 걸어갈 거예요.</w:t>
      </w:r>
    </w:p>
    <w:p>
      <w:r>
        <w:rPr>
          <w:rFonts w:ascii="Calibri" w:hAnsi="Calibri" w:cs="Calibri" w:eastAsia="Malgun Gothic"/>
          <w:b/>
          <w:i w:val="0"/>
          <w:sz w:val="21"/>
        </w:rPr>
        <w:t>Hélène:</w:t>
      </w:r>
      <w:r>
        <w:rPr>
          <w:rFonts w:ascii="Calibri" w:hAnsi="Calibri" w:cs="Calibri" w:eastAsia="Malgun Gothic"/>
          <w:b w:val="0"/>
          <w:i w:val="0"/>
          <w:sz w:val="21"/>
        </w:rPr>
        <w:t xml:space="preserve"> (dix-huit heures, chez Karim ; tout le monde est rentré ; Mira boit un thé, enroulée dans une couverture) Alors ?</w:t>
      </w:r>
    </w:p>
    <w:p>
      <w:pPr>
        <w:ind w:left="510"/>
      </w:pPr>
      <w:r>
        <w:rPr>
          <w:rFonts w:ascii="Malgun Gothic" w:hAnsi="Malgun Gothic" w:cs="Malgun Gothic" w:eastAsia="Malgun Gothic"/>
          <w:b w:val="0"/>
          <w:i/>
          <w:color w:val="555555"/>
          <w:sz w:val="20"/>
        </w:rPr>
        <w:t>(저녁 여섯 시, 카림 집. 다들 돌아왔다. 미라가 담요를 두르고 차를 마시고 있다) 그래서?</w:t>
      </w:r>
    </w:p>
    <w:p>
      <w:r>
        <w:rPr>
          <w:rFonts w:ascii="Calibri" w:hAnsi="Calibri" w:cs="Calibri" w:eastAsia="Malgun Gothic"/>
          <w:b/>
          <w:i w:val="0"/>
          <w:sz w:val="21"/>
        </w:rPr>
        <w:t>Karim:</w:t>
      </w:r>
      <w:r>
        <w:rPr>
          <w:rFonts w:ascii="Calibri" w:hAnsi="Calibri" w:cs="Calibri" w:eastAsia="Malgun Gothic"/>
          <w:b w:val="0"/>
          <w:i w:val="0"/>
          <w:sz w:val="21"/>
        </w:rPr>
        <w:t xml:space="preserve"> Deux personnes. Un homme qui suit de près : trente ans, veste en cuir, journal. Une femme qui suit de loin : manteau beige, cheveux blonds courts, sac de sport. (un silence) Une équipe professionnelle.</w:t>
      </w:r>
    </w:p>
    <w:p>
      <w:pPr>
        <w:ind w:left="510"/>
      </w:pPr>
      <w:r>
        <w:rPr>
          <w:rFonts w:ascii="Malgun Gothic" w:hAnsi="Malgun Gothic" w:cs="Malgun Gothic" w:eastAsia="Malgun Gothic"/>
          <w:b w:val="0"/>
          <w:i/>
          <w:color w:val="555555"/>
          <w:sz w:val="20"/>
        </w:rPr>
        <w:t>두 사람. 가까이서 따라가는 남자: 서른 살, 가죽 재킷, 신문. 멀리서 따라가는 여자: 베이지 코트, 짧은 금발, 운동 가방. (침묵) 전문 팀이에요.</w:t>
      </w:r>
    </w:p>
    <w:p>
      <w:r>
        <w:rPr>
          <w:rFonts w:ascii="Calibri" w:hAnsi="Calibri" w:cs="Calibri" w:eastAsia="Malgun Gothic"/>
          <w:b/>
          <w:i w:val="0"/>
          <w:sz w:val="21"/>
        </w:rPr>
        <w:t>Léa:</w:t>
      </w:r>
      <w:r>
        <w:rPr>
          <w:rFonts w:ascii="Calibri" w:hAnsi="Calibri" w:cs="Calibri" w:eastAsia="Malgun Gothic"/>
          <w:b w:val="0"/>
          <w:i w:val="0"/>
          <w:sz w:val="21"/>
        </w:rPr>
        <w:t xml:space="preserve"> Et la femme a donné un papier plié à un homme. Dans un café, rue Croulebarbe. Manteau gris, cheveux noirs, sacoche en cuir marron. Il est parti en bus. On n'a pas vu son visage.</w:t>
      </w:r>
    </w:p>
    <w:p>
      <w:pPr>
        <w:ind w:left="510"/>
      </w:pPr>
      <w:r>
        <w:rPr>
          <w:rFonts w:ascii="Malgun Gothic" w:hAnsi="Malgun Gothic" w:cs="Malgun Gothic" w:eastAsia="Malgun Gothic"/>
          <w:b w:val="0"/>
          <w:i/>
          <w:color w:val="555555"/>
          <w:sz w:val="20"/>
        </w:rPr>
        <w:t>그리고 여자가 남자한테 접힌 종이를 줬어요. 크룰바르브 거리 카페에서. 회색 코트, 검은 머리, 갈색 가죽 가방. 버스 타고 갔어요. 얼굴은 못 봤고요.</w:t>
      </w:r>
    </w:p>
    <w:p>
      <w:r>
        <w:rPr>
          <w:rFonts w:ascii="Calibri" w:hAnsi="Calibri" w:cs="Calibri" w:eastAsia="Malgun Gothic"/>
          <w:b/>
          <w:i w:val="0"/>
          <w:sz w:val="21"/>
        </w:rPr>
        <w:t>Mira:</w:t>
      </w:r>
      <w:r>
        <w:rPr>
          <w:rFonts w:ascii="Calibri" w:hAnsi="Calibri" w:cs="Calibri" w:eastAsia="Malgun Gothic"/>
          <w:b w:val="0"/>
          <w:i w:val="0"/>
          <w:sz w:val="21"/>
        </w:rPr>
        <w:t xml:space="preserve"> (elle pose sa tasse lentement) Une sacoche en cuir marron ?</w:t>
      </w:r>
    </w:p>
    <w:p>
      <w:pPr>
        <w:ind w:left="510"/>
      </w:pPr>
      <w:r>
        <w:rPr>
          <w:rFonts w:ascii="Malgun Gothic" w:hAnsi="Malgun Gothic" w:cs="Malgun Gothic" w:eastAsia="Malgun Gothic"/>
          <w:b w:val="0"/>
          <w:i/>
          <w:color w:val="555555"/>
          <w:sz w:val="20"/>
        </w:rPr>
        <w:t>(천천히 잔을 내려놓으며) 갈색 가죽 가방이요?</w:t>
      </w:r>
    </w:p>
    <w:p>
      <w:r>
        <w:rPr>
          <w:rFonts w:ascii="Calibri" w:hAnsi="Calibri" w:cs="Calibri" w:eastAsia="Malgun Gothic"/>
          <w:b/>
          <w:i w:val="0"/>
          <w:sz w:val="21"/>
        </w:rPr>
        <w:t>Léa:</w:t>
      </w:r>
      <w:r>
        <w:rPr>
          <w:rFonts w:ascii="Calibri" w:hAnsi="Calibri" w:cs="Calibri" w:eastAsia="Malgun Gothic"/>
          <w:b w:val="0"/>
          <w:i w:val="0"/>
          <w:sz w:val="21"/>
        </w:rPr>
        <w:t xml:space="preserve"> Oui. Pourquoi ?</w:t>
      </w:r>
    </w:p>
    <w:p>
      <w:pPr>
        <w:ind w:left="510"/>
      </w:pPr>
      <w:r>
        <w:rPr>
          <w:rFonts w:ascii="Malgun Gothic" w:hAnsi="Malgun Gothic" w:cs="Malgun Gothic" w:eastAsia="Malgun Gothic"/>
          <w:b w:val="0"/>
          <w:i/>
          <w:color w:val="555555"/>
          <w:sz w:val="20"/>
        </w:rPr>
        <w:t>네. 왜요?</w:t>
      </w:r>
    </w:p>
    <w:p>
      <w:r>
        <w:rPr>
          <w:rFonts w:ascii="Calibri" w:hAnsi="Calibri" w:cs="Calibri" w:eastAsia="Malgun Gothic"/>
          <w:b/>
          <w:i w:val="0"/>
          <w:sz w:val="21"/>
        </w:rPr>
        <w:t>Mira:</w:t>
      </w:r>
      <w:r>
        <w:rPr>
          <w:rFonts w:ascii="Calibri" w:hAnsi="Calibri" w:cs="Calibri" w:eastAsia="Malgun Gothic"/>
          <w:b w:val="0"/>
          <w:i w:val="0"/>
          <w:sz w:val="21"/>
        </w:rPr>
        <w:t xml:space="preserve"> (un long silence ; puis elle secoue la tête) Rien. (un petit sourire forcé) Beaucoup de gens ont une sacoche en cuir marron à Paris.</w:t>
      </w:r>
    </w:p>
    <w:p>
      <w:pPr>
        <w:ind w:left="510"/>
      </w:pPr>
      <w:r>
        <w:rPr>
          <w:rFonts w:ascii="Malgun Gothic" w:hAnsi="Malgun Gothic" w:cs="Malgun Gothic" w:eastAsia="Malgun Gothic"/>
          <w:b w:val="0"/>
          <w:i/>
          <w:color w:val="555555"/>
          <w:sz w:val="20"/>
        </w:rPr>
        <w:t>(긴 침묵. 그러고는 고개를 젓는다) 아무것도요. (억지로 작게 웃으며) 파리엔 갈색 가죽 가방 가진 사람이 많잖아요.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Mira, longtemps, sans rien dire) …</w:t>
      </w:r>
    </w:p>
    <w:p>
      <w:pPr>
        <w:ind w:left="510"/>
      </w:pPr>
      <w:r>
        <w:rPr>
          <w:rFonts w:ascii="Malgun Gothic" w:hAnsi="Malgun Gothic" w:cs="Malgun Gothic" w:eastAsia="Malgun Gothic"/>
          <w:b w:val="0"/>
          <w:i/>
          <w:color w:val="555555"/>
          <w:sz w:val="20"/>
        </w:rPr>
        <w:t>(아무 말 없이 미라를 오래 바라본다) …</w:t>
      </w:r>
    </w:p>
    <w:p>
      <w:r>
        <w:rPr>
          <w:rFonts w:ascii="Calibri" w:hAnsi="Calibri" w:cs="Calibri" w:eastAsia="Malgun Gothic"/>
          <w:b/>
          <w:i w:val="0"/>
          <w:sz w:val="21"/>
        </w:rPr>
        <w:t>Julien:</w:t>
      </w:r>
      <w:r>
        <w:rPr>
          <w:rFonts w:ascii="Calibri" w:hAnsi="Calibri" w:cs="Calibri" w:eastAsia="Malgun Gothic"/>
          <w:b w:val="0"/>
          <w:i w:val="0"/>
          <w:sz w:val="21"/>
        </w:rPr>
        <w:t xml:space="preserve"> (doucement) Mira ?</w:t>
      </w:r>
    </w:p>
    <w:p>
      <w:pPr>
        <w:ind w:left="510"/>
      </w:pPr>
      <w:r>
        <w:rPr>
          <w:rFonts w:ascii="Malgun Gothic" w:hAnsi="Malgun Gothic" w:cs="Malgun Gothic" w:eastAsia="Malgun Gothic"/>
          <w:b w:val="0"/>
          <w:i/>
          <w:color w:val="555555"/>
          <w:sz w:val="20"/>
        </w:rPr>
        <w:t>(조용히) 미라?</w:t>
      </w:r>
    </w:p>
    <w:p>
      <w:r>
        <w:rPr>
          <w:rFonts w:ascii="Calibri" w:hAnsi="Calibri" w:cs="Calibri" w:eastAsia="Malgun Gothic"/>
          <w:b/>
          <w:i w:val="0"/>
          <w:sz w:val="21"/>
        </w:rPr>
        <w:t>Mira:</w:t>
      </w:r>
      <w:r>
        <w:rPr>
          <w:rFonts w:ascii="Calibri" w:hAnsi="Calibri" w:cs="Calibri" w:eastAsia="Malgun Gothic"/>
          <w:b w:val="0"/>
          <w:i w:val="0"/>
          <w:sz w:val="21"/>
        </w:rPr>
        <w:t xml:space="preserve"> (elle se lève, elle va à la fenêtre) Mon père avait une sacoche en cuir marron. Il était professeur. (un silence) C'est tout. Ça m'a fait penser à lui.</w:t>
      </w:r>
    </w:p>
    <w:p>
      <w:pPr>
        <w:ind w:left="510"/>
      </w:pPr>
      <w:r>
        <w:rPr>
          <w:rFonts w:ascii="Malgun Gothic" w:hAnsi="Malgun Gothic" w:cs="Malgun Gothic" w:eastAsia="Malgun Gothic"/>
          <w:b w:val="0"/>
          <w:i/>
          <w:color w:val="555555"/>
          <w:sz w:val="20"/>
        </w:rPr>
        <w:t>(일어나서 창가로 간다) 우리 아버지가 갈색 가죽 가방을 갖고 계셨어요. 선생님이셨거든요. (침묵) 그게 다예요. 아버지 생각이 나서요.</w:t>
      </w:r>
    </w:p>
    <w:p>
      <w:r>
        <w:rPr>
          <w:rFonts w:ascii="Calibri" w:hAnsi="Calibri" w:cs="Calibri" w:eastAsia="Malgun Gothic"/>
          <w:b/>
          <w:i w:val="0"/>
          <w:sz w:val="21"/>
        </w:rPr>
        <w:t>Hélène:</w:t>
      </w:r>
      <w:r>
        <w:rPr>
          <w:rFonts w:ascii="Calibri" w:hAnsi="Calibri" w:cs="Calibri" w:eastAsia="Malgun Gothic"/>
          <w:b w:val="0"/>
          <w:i w:val="0"/>
          <w:sz w:val="21"/>
        </w:rPr>
        <w:t xml:space="preserve"> (plus tard, quand les autres sont dans la cuisine, elle s'assoit à côté de Mira, près de la fenêtre) Votre père était professeur de quoi ?</w:t>
      </w:r>
    </w:p>
    <w:p>
      <w:pPr>
        <w:ind w:left="510"/>
      </w:pPr>
      <w:r>
        <w:rPr>
          <w:rFonts w:ascii="Malgun Gothic" w:hAnsi="Malgun Gothic" w:cs="Malgun Gothic" w:eastAsia="Malgun Gothic"/>
          <w:b w:val="0"/>
          <w:i/>
          <w:color w:val="555555"/>
          <w:sz w:val="20"/>
        </w:rPr>
        <w:t>(나중에, 다른 사람들이 부엌에 있을 때 창가의 미라 옆에 앉으며) 아버지는 무슨 선생님이셨어요?</w:t>
      </w:r>
    </w:p>
    <w:p>
      <w:r>
        <w:rPr>
          <w:rFonts w:ascii="Calibri" w:hAnsi="Calibri" w:cs="Calibri" w:eastAsia="Malgun Gothic"/>
          <w:b/>
          <w:i w:val="0"/>
          <w:sz w:val="21"/>
        </w:rPr>
        <w:t>Mira:</w:t>
      </w:r>
      <w:r>
        <w:rPr>
          <w:rFonts w:ascii="Calibri" w:hAnsi="Calibri" w:cs="Calibri" w:eastAsia="Malgun Gothic"/>
          <w:b w:val="0"/>
          <w:i w:val="0"/>
          <w:sz w:val="21"/>
        </w:rPr>
        <w:t xml:space="preserve"> (un petit sourire) D'histoire. Il disait : « L'histoire, c'est ce que les gens au pouvoir veulent qu'on oublie. » (un silence) Il est mort il y a six ans. Avant mon arrestation. Heureusement.</w:t>
      </w:r>
    </w:p>
    <w:p>
      <w:pPr>
        <w:ind w:left="510"/>
      </w:pPr>
      <w:r>
        <w:rPr>
          <w:rFonts w:ascii="Malgun Gothic" w:hAnsi="Malgun Gothic" w:cs="Malgun Gothic" w:eastAsia="Malgun Gothic"/>
          <w:b w:val="0"/>
          <w:i/>
          <w:color w:val="555555"/>
          <w:sz w:val="20"/>
        </w:rPr>
        <w:t>(작게 웃으며) 역사요. «역사는 권력자들이 우리가 잊기를 바라는 것»이라고 하셨어요. (침묵) 6년 전에 돌아가셨어요. 제가 체포되기 전에. 다행히도.</w:t>
      </w:r>
    </w:p>
    <w:p>
      <w:r>
        <w:rPr>
          <w:rFonts w:ascii="Calibri" w:hAnsi="Calibri" w:cs="Calibri" w:eastAsia="Malgun Gothic"/>
          <w:b/>
          <w:i w:val="0"/>
          <w:sz w:val="21"/>
        </w:rPr>
        <w:t>Hélène:</w:t>
      </w:r>
      <w:r>
        <w:rPr>
          <w:rFonts w:ascii="Calibri" w:hAnsi="Calibri" w:cs="Calibri" w:eastAsia="Malgun Gothic"/>
          <w:b w:val="0"/>
          <w:i w:val="0"/>
          <w:sz w:val="21"/>
        </w:rPr>
        <w:t xml:space="preserve"> (doucement) Et la sacoche ?</w:t>
      </w:r>
    </w:p>
    <w:p>
      <w:pPr>
        <w:ind w:left="510"/>
      </w:pPr>
      <w:r>
        <w:rPr>
          <w:rFonts w:ascii="Malgun Gothic" w:hAnsi="Malgun Gothic" w:cs="Malgun Gothic" w:eastAsia="Malgun Gothic"/>
          <w:b w:val="0"/>
          <w:i/>
          <w:color w:val="555555"/>
          <w:sz w:val="20"/>
        </w:rPr>
        <w:t>(조용히) 그럼 그 가방은요?</w:t>
      </w:r>
    </w:p>
    <w:p>
      <w:r>
        <w:rPr>
          <w:rFonts w:ascii="Calibri" w:hAnsi="Calibri" w:cs="Calibri" w:eastAsia="Malgun Gothic"/>
          <w:b/>
          <w:i w:val="0"/>
          <w:sz w:val="21"/>
        </w:rPr>
        <w:t>Mira:</w:t>
      </w:r>
      <w:r>
        <w:rPr>
          <w:rFonts w:ascii="Calibri" w:hAnsi="Calibri" w:cs="Calibri" w:eastAsia="Malgun Gothic"/>
          <w:b w:val="0"/>
          <w:i w:val="0"/>
          <w:sz w:val="21"/>
        </w:rPr>
        <w:t xml:space="preserve"> (elle regarde ses mains) Quand je suis arrivée à Paris, j'avais sa sacoche dans mon sac. Je l'ai donnée à quelqu'un. Quelqu'un qui m'avait beaucoup aidée, ici. (un silence) Mais c'était il y a longtemps. Et il y a des milliers de sacoches marron à Paris.</w:t>
      </w:r>
    </w:p>
    <w:p>
      <w:pPr>
        <w:ind w:left="510"/>
      </w:pPr>
      <w:r>
        <w:rPr>
          <w:rFonts w:ascii="Malgun Gothic" w:hAnsi="Malgun Gothic" w:cs="Malgun Gothic" w:eastAsia="Malgun Gothic"/>
          <w:b w:val="0"/>
          <w:i/>
          <w:color w:val="555555"/>
          <w:sz w:val="20"/>
        </w:rPr>
        <w:t>(자기 손을 바라보며) 파리에 올 때 그 가방을 제 가방에 넣어 왔어요. 그걸 누군가한테 줬어요. 여기서 저를 많이 도와준 사람한테. (침묵) 하지만 오래전 일이에요. 그리고 파리엔 갈색 가방이 수천 개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ne pose pas d'autre question) Des milliers. (un silence) Vous avez raison.</w:t>
      </w:r>
    </w:p>
    <w:p>
      <w:pPr>
        <w:ind w:left="510"/>
      </w:pPr>
      <w:r>
        <w:rPr>
          <w:rFonts w:ascii="Malgun Gothic" w:hAnsi="Malgun Gothic" w:cs="Malgun Gothic" w:eastAsia="Malgun Gothic"/>
          <w:b w:val="0"/>
          <w:i/>
          <w:color w:val="555555"/>
          <w:sz w:val="20"/>
        </w:rPr>
        <w:t>(더 묻지 않는다) 수천 개죠. (침묵) 맞아요.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le téléphone prépayé sonne) Allô ?</w:t>
      </w:r>
    </w:p>
    <w:p>
      <w:pPr>
        <w:ind w:left="510"/>
      </w:pPr>
      <w:r>
        <w:rPr>
          <w:rFonts w:ascii="Malgun Gothic" w:hAnsi="Malgun Gothic" w:cs="Malgun Gothic" w:eastAsia="Malgun Gothic"/>
          <w:b w:val="0"/>
          <w:i/>
          <w:color w:val="555555"/>
          <w:sz w:val="20"/>
        </w:rPr>
        <w:t>(밤 열 시.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Alors, cette filature inversée ?</w:t>
      </w:r>
    </w:p>
    <w:p>
      <w:pPr>
        <w:ind w:left="510"/>
      </w:pPr>
      <w:r>
        <w:rPr>
          <w:rFonts w:ascii="Malgun Gothic" w:hAnsi="Malgun Gothic" w:cs="Malgun Gothic" w:eastAsia="Malgun Gothic"/>
          <w:b w:val="0"/>
          <w:i/>
          <w:color w:val="555555"/>
          <w:sz w:val="20"/>
        </w:rPr>
        <w:t>(전화로) 눈. (침묵) 그래서, 거꾸로 미행은?</w:t>
      </w:r>
    </w:p>
    <w:p>
      <w:r>
        <w:rPr>
          <w:rFonts w:ascii="Calibri" w:hAnsi="Calibri" w:cs="Calibri" w:eastAsia="Malgun Gothic"/>
          <w:b/>
          <w:i w:val="0"/>
          <w:sz w:val="21"/>
        </w:rPr>
        <w:t>Léa:</w:t>
      </w:r>
      <w:r>
        <w:rPr>
          <w:rFonts w:ascii="Calibri" w:hAnsi="Calibri" w:cs="Calibri" w:eastAsia="Malgun Gothic"/>
          <w:b w:val="0"/>
          <w:i w:val="0"/>
          <w:sz w:val="21"/>
        </w:rPr>
        <w:t xml:space="preserve"> Deux personnes. Une équipe. On a perdu l'homme au bout, dans un bus. (un silence) Et Mira a eu un drôle de regard quand j'ai parlé d'une sacoche en cuir marron.</w:t>
      </w:r>
    </w:p>
    <w:p>
      <w:pPr>
        <w:ind w:left="510"/>
      </w:pPr>
      <w:r>
        <w:rPr>
          <w:rFonts w:ascii="Malgun Gothic" w:hAnsi="Malgun Gothic" w:cs="Malgun Gothic" w:eastAsia="Malgun Gothic"/>
          <w:b w:val="0"/>
          <w:i/>
          <w:color w:val="555555"/>
          <w:sz w:val="20"/>
        </w:rPr>
        <w:t>두 사람. 팀이었어요. 마지막 남자는 버스에서 놓쳤어요. (침묵) 그리고 제가 갈색 가죽 가방 얘기를 했을 때 미라 표정이 이상했어요.</w:t>
      </w:r>
    </w:p>
    <w:p>
      <w:r>
        <w:rPr>
          <w:rFonts w:ascii="Calibri" w:hAnsi="Calibri" w:cs="Calibri" w:eastAsia="Malgun Gothic"/>
          <w:b/>
          <w:i w:val="0"/>
          <w:sz w:val="21"/>
        </w:rPr>
        <w:t>Camille:</w:t>
      </w:r>
      <w:r>
        <w:rPr>
          <w:rFonts w:ascii="Calibri" w:hAnsi="Calibri" w:cs="Calibri" w:eastAsia="Malgun Gothic"/>
          <w:b w:val="0"/>
          <w:i w:val="0"/>
          <w:sz w:val="21"/>
        </w:rPr>
        <w:t xml:space="preserve"> (un silence) Les gens ne mentent pas avec leur bouche, Léa. Ils mentent avec leurs pauses. (un silence) Combien de temps elle a attendu avant de répondre ?</w:t>
      </w:r>
    </w:p>
    <w:p>
      <w:pPr>
        <w:ind w:left="510"/>
      </w:pPr>
      <w:r>
        <w:rPr>
          <w:rFonts w:ascii="Malgun Gothic" w:hAnsi="Malgun Gothic" w:cs="Malgun Gothic" w:eastAsia="Malgun Gothic"/>
          <w:b w:val="0"/>
          <w:i/>
          <w:color w:val="555555"/>
          <w:sz w:val="20"/>
        </w:rPr>
        <w:t>(침묵) 사람은 입으로 거짓말하지 않아, 레아. 멈춤으로 거짓말하지. (침묵) 대답하기 전에 얼마나 기다렸어?</w:t>
      </w:r>
    </w:p>
    <w:p>
      <w:r>
        <w:rPr>
          <w:rFonts w:ascii="Calibri" w:hAnsi="Calibri" w:cs="Calibri" w:eastAsia="Malgun Gothic"/>
          <w:b/>
          <w:i w:val="0"/>
          <w:sz w:val="21"/>
        </w:rPr>
        <w:t>Léa:</w:t>
      </w:r>
      <w:r>
        <w:rPr>
          <w:rFonts w:ascii="Calibri" w:hAnsi="Calibri" w:cs="Calibri" w:eastAsia="Malgun Gothic"/>
          <w:b w:val="0"/>
          <w:i w:val="0"/>
          <w:sz w:val="21"/>
        </w:rPr>
        <w:t xml:space="preserve"> (elle réfléchit) Trois secondes. Peut-être quatre.</w:t>
      </w:r>
    </w:p>
    <w:p>
      <w:pPr>
        <w:ind w:left="510"/>
      </w:pPr>
      <w:r>
        <w:rPr>
          <w:rFonts w:ascii="Malgun Gothic" w:hAnsi="Malgun Gothic" w:cs="Malgun Gothic" w:eastAsia="Malgun Gothic"/>
          <w:b w:val="0"/>
          <w:i/>
          <w:color w:val="555555"/>
          <w:sz w:val="20"/>
        </w:rPr>
        <w:t>(생각하며) 3초요. 4초쯤.</w:t>
      </w:r>
    </w:p>
    <w:p>
      <w:r>
        <w:rPr>
          <w:rFonts w:ascii="Calibri" w:hAnsi="Calibri" w:cs="Calibri" w:eastAsia="Malgun Gothic"/>
          <w:b/>
          <w:i w:val="0"/>
          <w:sz w:val="21"/>
        </w:rPr>
        <w:t>Camille:</w:t>
      </w:r>
      <w:r>
        <w:rPr>
          <w:rFonts w:ascii="Calibri" w:hAnsi="Calibri" w:cs="Calibri" w:eastAsia="Malgun Gothic"/>
          <w:b w:val="0"/>
          <w:i w:val="0"/>
          <w:sz w:val="21"/>
        </w:rPr>
        <w:t xml:space="preserve"> (doucement) Quatre secondes, c'est le temps qu'il faut pour décider de ne pas dire quelque chose.</w:t>
      </w:r>
    </w:p>
    <w:p>
      <w:pPr>
        <w:ind w:left="510"/>
      </w:pPr>
      <w:r>
        <w:rPr>
          <w:rFonts w:ascii="Malgun Gothic" w:hAnsi="Malgun Gothic" w:cs="Malgun Gothic" w:eastAsia="Malgun Gothic"/>
          <w:b w:val="0"/>
          <w:i/>
          <w:color w:val="555555"/>
          <w:sz w:val="20"/>
        </w:rPr>
        <w:t>(조용히) 4초는 뭔가를 말하지 않기로 결정하는 데 걸리는 시간이야.</w:t>
      </w:r>
    </w:p>
    <w:p>
      <w:r>
        <w:rPr>
          <w:rFonts w:ascii="Calibri" w:hAnsi="Calibri" w:cs="Calibri" w:eastAsia="Malgun Gothic"/>
          <w:b/>
          <w:i w:val="0"/>
          <w:sz w:val="21"/>
        </w:rPr>
        <w:t>Léa:</w:t>
      </w:r>
      <w:r>
        <w:rPr>
          <w:rFonts w:ascii="Calibri" w:hAnsi="Calibri" w:cs="Calibri" w:eastAsia="Malgun Gothic"/>
          <w:b w:val="0"/>
          <w:i w:val="0"/>
          <w:sz w:val="21"/>
        </w:rPr>
        <w:t xml:space="preserve"> Tu crois qu'elle sait qui c'est ?</w:t>
      </w:r>
    </w:p>
    <w:p>
      <w:pPr>
        <w:ind w:left="510"/>
      </w:pPr>
      <w:r>
        <w:rPr>
          <w:rFonts w:ascii="Malgun Gothic" w:hAnsi="Malgun Gothic" w:cs="Malgun Gothic" w:eastAsia="Malgun Gothic"/>
          <w:b w:val="0"/>
          <w:i/>
          <w:color w:val="555555"/>
          <w:sz w:val="20"/>
        </w:rPr>
        <w:t>그 사람이 누군지 미라가 안다고 생각해요?</w:t>
      </w:r>
    </w:p>
    <w:p>
      <w:r>
        <w:rPr>
          <w:rFonts w:ascii="Calibri" w:hAnsi="Calibri" w:cs="Calibri" w:eastAsia="Malgun Gothic"/>
          <w:b/>
          <w:i w:val="0"/>
          <w:sz w:val="21"/>
        </w:rPr>
        <w:t>Camille:</w:t>
      </w:r>
      <w:r>
        <w:rPr>
          <w:rFonts w:ascii="Calibri" w:hAnsi="Calibri" w:cs="Calibri" w:eastAsia="Malgun Gothic"/>
          <w:b w:val="0"/>
          <w:i w:val="0"/>
          <w:sz w:val="21"/>
        </w:rPr>
        <w:t xml:space="preserve"> (un silence) Je crois qu'elle a peur de le savoir. (un silence) Bonne nuit, Léa.</w:t>
      </w:r>
    </w:p>
    <w:p>
      <w:pPr>
        <w:ind w:left="510"/>
      </w:pPr>
      <w:r>
        <w:rPr>
          <w:rFonts w:ascii="Malgun Gothic" w:hAnsi="Malgun Gothic" w:cs="Malgun Gothic" w:eastAsia="Malgun Gothic"/>
          <w:b w:val="0"/>
          <w:i/>
          <w:color w:val="555555"/>
          <w:sz w:val="20"/>
        </w:rPr>
        <w:t>(침묵) 알게 될까 봐 무서워하는 것 같아. (침묵) 잘 자, 레아.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filature</w:t>
            </w:r>
          </w:p>
        </w:tc>
        <w:tc>
          <w:tcPr>
            <w:tcW w:type="dxa" w:w="3213"/>
          </w:tcPr>
          <w:p>
            <w:r>
              <w:rPr>
                <w:rFonts w:ascii="Malgun Gothic" w:hAnsi="Malgun Gothic" w:cs="Malgun Gothic" w:eastAsia="Malgun Gothic"/>
                <w:b w:val="0"/>
                <w:i w:val="0"/>
                <w:sz w:val="19"/>
              </w:rPr>
              <w:t>라 필라뛰르</w:t>
            </w:r>
          </w:p>
        </w:tc>
        <w:tc>
          <w:tcPr>
            <w:tcW w:type="dxa" w:w="3213"/>
          </w:tcPr>
          <w:p>
            <w:r>
              <w:rPr>
                <w:rFonts w:ascii="Malgun Gothic" w:hAnsi="Malgun Gothic" w:cs="Malgun Gothic" w:eastAsia="Malgun Gothic"/>
                <w:b w:val="0"/>
                <w:i w:val="0"/>
                <w:sz w:val="19"/>
              </w:rPr>
              <w:t>미행 (B2)</w:t>
            </w:r>
          </w:p>
        </w:tc>
      </w:tr>
      <w:tr>
        <w:tc>
          <w:tcPr>
            <w:tcW w:type="dxa" w:w="3213"/>
          </w:tcPr>
          <w:p>
            <w:r>
              <w:rPr>
                <w:rFonts w:ascii="Calibri" w:hAnsi="Calibri" w:cs="Calibri" w:eastAsia="Malgun Gothic"/>
                <w:b w:val="0"/>
                <w:i w:val="0"/>
                <w:sz w:val="19"/>
              </w:rPr>
              <w:t>inversé(e)</w:t>
            </w:r>
          </w:p>
        </w:tc>
        <w:tc>
          <w:tcPr>
            <w:tcW w:type="dxa" w:w="3213"/>
          </w:tcPr>
          <w:p>
            <w:r>
              <w:rPr>
                <w:rFonts w:ascii="Malgun Gothic" w:hAnsi="Malgun Gothic" w:cs="Malgun Gothic" w:eastAsia="Malgun Gothic"/>
                <w:b w:val="0"/>
                <w:i w:val="0"/>
                <w:sz w:val="19"/>
              </w:rPr>
              <w:t>앵베르세</w:t>
            </w:r>
          </w:p>
        </w:tc>
        <w:tc>
          <w:tcPr>
            <w:tcW w:type="dxa" w:w="3213"/>
          </w:tcPr>
          <w:p>
            <w:r>
              <w:rPr>
                <w:rFonts w:ascii="Malgun Gothic" w:hAnsi="Malgun Gothic" w:cs="Malgun Gothic" w:eastAsia="Malgun Gothic"/>
                <w:b w:val="0"/>
                <w:i w:val="0"/>
                <w:sz w:val="19"/>
              </w:rPr>
              <w:t>거꾸로 된, 반대의 (B1)</w:t>
            </w:r>
          </w:p>
        </w:tc>
      </w:tr>
      <w:tr>
        <w:tc>
          <w:tcPr>
            <w:tcW w:type="dxa" w:w="3213"/>
          </w:tcPr>
          <w:p>
            <w:r>
              <w:rPr>
                <w:rFonts w:ascii="Calibri" w:hAnsi="Calibri" w:cs="Calibri" w:eastAsia="Malgun Gothic"/>
                <w:b w:val="0"/>
                <w:i w:val="0"/>
                <w:sz w:val="19"/>
              </w:rPr>
              <w:t>le kiosque</w:t>
            </w:r>
          </w:p>
        </w:tc>
        <w:tc>
          <w:tcPr>
            <w:tcW w:type="dxa" w:w="3213"/>
          </w:tcPr>
          <w:p>
            <w:r>
              <w:rPr>
                <w:rFonts w:ascii="Malgun Gothic" w:hAnsi="Malgun Gothic" w:cs="Malgun Gothic" w:eastAsia="Malgun Gothic"/>
                <w:b w:val="0"/>
                <w:i w:val="0"/>
                <w:sz w:val="19"/>
              </w:rPr>
              <w:t>르 끼오스끄</w:t>
            </w:r>
          </w:p>
        </w:tc>
        <w:tc>
          <w:tcPr>
            <w:tcW w:type="dxa" w:w="3213"/>
          </w:tcPr>
          <w:p>
            <w:r>
              <w:rPr>
                <w:rFonts w:ascii="Malgun Gothic" w:hAnsi="Malgun Gothic" w:cs="Malgun Gothic" w:eastAsia="Malgun Gothic"/>
                <w:b w:val="0"/>
                <w:i w:val="0"/>
                <w:sz w:val="19"/>
              </w:rPr>
              <w:t>신문 가판대 (A2)</w:t>
            </w:r>
          </w:p>
        </w:tc>
      </w:tr>
      <w:tr>
        <w:tc>
          <w:tcPr>
            <w:tcW w:type="dxa" w:w="3213"/>
          </w:tcPr>
          <w:p>
            <w:r>
              <w:rPr>
                <w:rFonts w:ascii="Calibri" w:hAnsi="Calibri" w:cs="Calibri" w:eastAsia="Malgun Gothic"/>
                <w:b w:val="0"/>
                <w:i w:val="0"/>
                <w:sz w:val="19"/>
              </w:rPr>
              <w:t>la veste en cuir</w:t>
            </w:r>
          </w:p>
        </w:tc>
        <w:tc>
          <w:tcPr>
            <w:tcW w:type="dxa" w:w="3213"/>
          </w:tcPr>
          <w:p>
            <w:r>
              <w:rPr>
                <w:rFonts w:ascii="Malgun Gothic" w:hAnsi="Malgun Gothic" w:cs="Malgun Gothic" w:eastAsia="Malgun Gothic"/>
                <w:b w:val="0"/>
                <w:i w:val="0"/>
                <w:sz w:val="19"/>
              </w:rPr>
              <w:t>라 베스뜨 앙 뀌르</w:t>
            </w:r>
          </w:p>
        </w:tc>
        <w:tc>
          <w:tcPr>
            <w:tcW w:type="dxa" w:w="3213"/>
          </w:tcPr>
          <w:p>
            <w:r>
              <w:rPr>
                <w:rFonts w:ascii="Malgun Gothic" w:hAnsi="Malgun Gothic" w:cs="Malgun Gothic" w:eastAsia="Malgun Gothic"/>
                <w:b w:val="0"/>
                <w:i w:val="0"/>
                <w:sz w:val="19"/>
              </w:rPr>
              <w:t>가죽 재킷 (A2)</w:t>
            </w:r>
          </w:p>
        </w:tc>
      </w:tr>
      <w:tr>
        <w:tc>
          <w:tcPr>
            <w:tcW w:type="dxa" w:w="3213"/>
          </w:tcPr>
          <w:p>
            <w:r>
              <w:rPr>
                <w:rFonts w:ascii="Calibri" w:hAnsi="Calibri" w:cs="Calibri" w:eastAsia="Malgun Gothic"/>
                <w:b w:val="0"/>
                <w:i w:val="0"/>
                <w:sz w:val="19"/>
              </w:rPr>
              <w:t>le quai</w:t>
            </w:r>
          </w:p>
        </w:tc>
        <w:tc>
          <w:tcPr>
            <w:tcW w:type="dxa" w:w="3213"/>
          </w:tcPr>
          <w:p>
            <w:r>
              <w:rPr>
                <w:rFonts w:ascii="Malgun Gothic" w:hAnsi="Malgun Gothic" w:cs="Malgun Gothic" w:eastAsia="Malgun Gothic"/>
                <w:b w:val="0"/>
                <w:i w:val="0"/>
                <w:sz w:val="19"/>
              </w:rPr>
              <w:t>르 께</w:t>
            </w:r>
          </w:p>
        </w:tc>
        <w:tc>
          <w:tcPr>
            <w:tcW w:type="dxa" w:w="3213"/>
          </w:tcPr>
          <w:p>
            <w:r>
              <w:rPr>
                <w:rFonts w:ascii="Malgun Gothic" w:hAnsi="Malgun Gothic" w:cs="Malgun Gothic" w:eastAsia="Malgun Gothic"/>
                <w:b w:val="0"/>
                <w:i w:val="0"/>
                <w:sz w:val="19"/>
              </w:rPr>
              <w:t>승강장 (A2)</w:t>
            </w:r>
          </w:p>
        </w:tc>
      </w:tr>
      <w:tr>
        <w:tc>
          <w:tcPr>
            <w:tcW w:type="dxa" w:w="3213"/>
          </w:tcPr>
          <w:p>
            <w:r>
              <w:rPr>
                <w:rFonts w:ascii="Calibri" w:hAnsi="Calibri" w:cs="Calibri" w:eastAsia="Malgun Gothic"/>
                <w:b w:val="0"/>
                <w:i w:val="0"/>
                <w:sz w:val="19"/>
              </w:rPr>
              <w:t>la voiture (de métro)</w:t>
            </w:r>
          </w:p>
        </w:tc>
        <w:tc>
          <w:tcPr>
            <w:tcW w:type="dxa" w:w="3213"/>
          </w:tcPr>
          <w:p>
            <w:r>
              <w:rPr>
                <w:rFonts w:ascii="Malgun Gothic" w:hAnsi="Malgun Gothic" w:cs="Malgun Gothic" w:eastAsia="Malgun Gothic"/>
                <w:b w:val="0"/>
                <w:i w:val="0"/>
                <w:sz w:val="19"/>
              </w:rPr>
              <w:t>라 부아뛰르</w:t>
            </w:r>
          </w:p>
        </w:tc>
        <w:tc>
          <w:tcPr>
            <w:tcW w:type="dxa" w:w="3213"/>
          </w:tcPr>
          <w:p>
            <w:r>
              <w:rPr>
                <w:rFonts w:ascii="Malgun Gothic" w:hAnsi="Malgun Gothic" w:cs="Malgun Gothic" w:eastAsia="Malgun Gothic"/>
                <w:b w:val="0"/>
                <w:i w:val="0"/>
                <w:sz w:val="19"/>
              </w:rPr>
              <w:t>(지하철) 칸 (A2)</w:t>
            </w:r>
          </w:p>
        </w:tc>
      </w:tr>
      <w:tr>
        <w:tc>
          <w:tcPr>
            <w:tcW w:type="dxa" w:w="3213"/>
          </w:tcPr>
          <w:p>
            <w:r>
              <w:rPr>
                <w:rFonts w:ascii="Calibri" w:hAnsi="Calibri" w:cs="Calibri" w:eastAsia="Malgun Gothic"/>
                <w:b w:val="0"/>
                <w:i w:val="0"/>
                <w:sz w:val="19"/>
              </w:rPr>
              <w:t>le wagon</w:t>
            </w:r>
          </w:p>
        </w:tc>
        <w:tc>
          <w:tcPr>
            <w:tcW w:type="dxa" w:w="3213"/>
          </w:tcPr>
          <w:p>
            <w:r>
              <w:rPr>
                <w:rFonts w:ascii="Malgun Gothic" w:hAnsi="Malgun Gothic" w:cs="Malgun Gothic" w:eastAsia="Malgun Gothic"/>
                <w:b w:val="0"/>
                <w:i w:val="0"/>
                <w:sz w:val="19"/>
              </w:rPr>
              <w:t>르 바공</w:t>
            </w:r>
          </w:p>
        </w:tc>
        <w:tc>
          <w:tcPr>
            <w:tcW w:type="dxa" w:w="3213"/>
          </w:tcPr>
          <w:p>
            <w:r>
              <w:rPr>
                <w:rFonts w:ascii="Malgun Gothic" w:hAnsi="Malgun Gothic" w:cs="Malgun Gothic" w:eastAsia="Malgun Gothic"/>
                <w:b w:val="0"/>
                <w:i w:val="0"/>
                <w:sz w:val="19"/>
              </w:rPr>
              <w:t>(지하철·기차) 칸 (A2)</w:t>
            </w:r>
          </w:p>
        </w:tc>
      </w:tr>
      <w:tr>
        <w:tc>
          <w:tcPr>
            <w:tcW w:type="dxa" w:w="3213"/>
          </w:tcPr>
          <w:p>
            <w:r>
              <w:rPr>
                <w:rFonts w:ascii="Calibri" w:hAnsi="Calibri" w:cs="Calibri" w:eastAsia="Malgun Gothic"/>
                <w:b w:val="0"/>
                <w:i w:val="0"/>
                <w:sz w:val="19"/>
              </w:rPr>
              <w:t>le distributeur</w:t>
            </w:r>
          </w:p>
        </w:tc>
        <w:tc>
          <w:tcPr>
            <w:tcW w:type="dxa" w:w="3213"/>
          </w:tcPr>
          <w:p>
            <w:r>
              <w:rPr>
                <w:rFonts w:ascii="Malgun Gothic" w:hAnsi="Malgun Gothic" w:cs="Malgun Gothic" w:eastAsia="Malgun Gothic"/>
                <w:b w:val="0"/>
                <w:i w:val="0"/>
                <w:sz w:val="19"/>
              </w:rPr>
              <w:t>르 디스트리뷔뙤르</w:t>
            </w:r>
          </w:p>
        </w:tc>
        <w:tc>
          <w:tcPr>
            <w:tcW w:type="dxa" w:w="3213"/>
          </w:tcPr>
          <w:p>
            <w:r>
              <w:rPr>
                <w:rFonts w:ascii="Malgun Gothic" w:hAnsi="Malgun Gothic" w:cs="Malgun Gothic" w:eastAsia="Malgun Gothic"/>
                <w:b w:val="0"/>
                <w:i w:val="0"/>
                <w:sz w:val="19"/>
              </w:rPr>
              <w:t>자판기 (A2)</w:t>
            </w:r>
          </w:p>
        </w:tc>
      </w:tr>
      <w:tr>
        <w:tc>
          <w:tcPr>
            <w:tcW w:type="dxa" w:w="3213"/>
          </w:tcPr>
          <w:p>
            <w:r>
              <w:rPr>
                <w:rFonts w:ascii="Calibri" w:hAnsi="Calibri" w:cs="Calibri" w:eastAsia="Malgun Gothic"/>
                <w:b w:val="0"/>
                <w:i w:val="0"/>
                <w:sz w:val="19"/>
              </w:rPr>
              <w:t>la barre</w:t>
            </w:r>
          </w:p>
        </w:tc>
        <w:tc>
          <w:tcPr>
            <w:tcW w:type="dxa" w:w="3213"/>
          </w:tcPr>
          <w:p>
            <w:r>
              <w:rPr>
                <w:rFonts w:ascii="Malgun Gothic" w:hAnsi="Malgun Gothic" w:cs="Malgun Gothic" w:eastAsia="Malgun Gothic"/>
                <w:b w:val="0"/>
                <w:i w:val="0"/>
                <w:sz w:val="19"/>
              </w:rPr>
              <w:t>라 바르</w:t>
            </w:r>
          </w:p>
        </w:tc>
        <w:tc>
          <w:tcPr>
            <w:tcW w:type="dxa" w:w="3213"/>
          </w:tcPr>
          <w:p>
            <w:r>
              <w:rPr>
                <w:rFonts w:ascii="Malgun Gothic" w:hAnsi="Malgun Gothic" w:cs="Malgun Gothic" w:eastAsia="Malgun Gothic"/>
                <w:b w:val="0"/>
                <w:i w:val="0"/>
                <w:sz w:val="19"/>
              </w:rPr>
              <w:t>(지하철) 손잡이 봉 (A2)</w:t>
            </w:r>
          </w:p>
        </w:tc>
      </w:tr>
      <w:tr>
        <w:tc>
          <w:tcPr>
            <w:tcW w:type="dxa" w:w="3213"/>
          </w:tcPr>
          <w:p>
            <w:r>
              <w:rPr>
                <w:rFonts w:ascii="Calibri" w:hAnsi="Calibri" w:cs="Calibri" w:eastAsia="Malgun Gothic"/>
                <w:b w:val="0"/>
                <w:i w:val="0"/>
                <w:sz w:val="19"/>
              </w:rPr>
              <w:t>le reflet</w:t>
            </w:r>
          </w:p>
        </w:tc>
        <w:tc>
          <w:tcPr>
            <w:tcW w:type="dxa" w:w="3213"/>
          </w:tcPr>
          <w:p>
            <w:r>
              <w:rPr>
                <w:rFonts w:ascii="Malgun Gothic" w:hAnsi="Malgun Gothic" w:cs="Malgun Gothic" w:eastAsia="Malgun Gothic"/>
                <w:b w:val="0"/>
                <w:i w:val="0"/>
                <w:sz w:val="19"/>
              </w:rPr>
              <w:t>르 르플레</w:t>
            </w:r>
          </w:p>
        </w:tc>
        <w:tc>
          <w:tcPr>
            <w:tcW w:type="dxa" w:w="3213"/>
          </w:tcPr>
          <w:p>
            <w:r>
              <w:rPr>
                <w:rFonts w:ascii="Malgun Gothic" w:hAnsi="Malgun Gothic" w:cs="Malgun Gothic" w:eastAsia="Malgun Gothic"/>
                <w:b w:val="0"/>
                <w:i w:val="0"/>
                <w:sz w:val="19"/>
              </w:rPr>
              <w:t>반사된 모습 (B1)</w:t>
            </w:r>
          </w:p>
        </w:tc>
      </w:tr>
      <w:tr>
        <w:tc>
          <w:tcPr>
            <w:tcW w:type="dxa" w:w="3213"/>
          </w:tcPr>
          <w:p>
            <w:r>
              <w:rPr>
                <w:rFonts w:ascii="Calibri" w:hAnsi="Calibri" w:cs="Calibri" w:eastAsia="Malgun Gothic"/>
                <w:b w:val="0"/>
                <w:i w:val="0"/>
                <w:sz w:val="19"/>
              </w:rPr>
              <w:t>le chasseur</w:t>
            </w:r>
          </w:p>
        </w:tc>
        <w:tc>
          <w:tcPr>
            <w:tcW w:type="dxa" w:w="3213"/>
          </w:tcPr>
          <w:p>
            <w:r>
              <w:rPr>
                <w:rFonts w:ascii="Malgun Gothic" w:hAnsi="Malgun Gothic" w:cs="Malgun Gothic" w:eastAsia="Malgun Gothic"/>
                <w:b w:val="0"/>
                <w:i w:val="0"/>
                <w:sz w:val="19"/>
              </w:rPr>
              <w:t>르 샤쇠르</w:t>
            </w:r>
          </w:p>
        </w:tc>
        <w:tc>
          <w:tcPr>
            <w:tcW w:type="dxa" w:w="3213"/>
          </w:tcPr>
          <w:p>
            <w:r>
              <w:rPr>
                <w:rFonts w:ascii="Malgun Gothic" w:hAnsi="Malgun Gothic" w:cs="Malgun Gothic" w:eastAsia="Malgun Gothic"/>
                <w:b w:val="0"/>
                <w:i w:val="0"/>
                <w:sz w:val="19"/>
              </w:rPr>
              <w:t>사냥꾼 (B1)</w:t>
            </w:r>
          </w:p>
        </w:tc>
      </w:tr>
      <w:tr>
        <w:tc>
          <w:tcPr>
            <w:tcW w:type="dxa" w:w="3213"/>
          </w:tcPr>
          <w:p>
            <w:r>
              <w:rPr>
                <w:rFonts w:ascii="Calibri" w:hAnsi="Calibri" w:cs="Calibri" w:eastAsia="Malgun Gothic"/>
                <w:b w:val="0"/>
                <w:i w:val="0"/>
                <w:sz w:val="19"/>
              </w:rPr>
              <w:t>le détour</w:t>
            </w:r>
          </w:p>
        </w:tc>
        <w:tc>
          <w:tcPr>
            <w:tcW w:type="dxa" w:w="3213"/>
          </w:tcPr>
          <w:p>
            <w:r>
              <w:rPr>
                <w:rFonts w:ascii="Malgun Gothic" w:hAnsi="Malgun Gothic" w:cs="Malgun Gothic" w:eastAsia="Malgun Gothic"/>
                <w:b w:val="0"/>
                <w:i w:val="0"/>
                <w:sz w:val="19"/>
              </w:rPr>
              <w:t>르 데뚜르</w:t>
            </w:r>
          </w:p>
        </w:tc>
        <w:tc>
          <w:tcPr>
            <w:tcW w:type="dxa" w:w="3213"/>
          </w:tcPr>
          <w:p>
            <w:r>
              <w:rPr>
                <w:rFonts w:ascii="Malgun Gothic" w:hAnsi="Malgun Gothic" w:cs="Malgun Gothic" w:eastAsia="Malgun Gothic"/>
                <w:b w:val="0"/>
                <w:i w:val="0"/>
                <w:sz w:val="19"/>
              </w:rPr>
              <w:t>우회 (B1)</w:t>
            </w:r>
          </w:p>
        </w:tc>
      </w:tr>
      <w:tr>
        <w:tc>
          <w:tcPr>
            <w:tcW w:type="dxa" w:w="3213"/>
          </w:tcPr>
          <w:p>
            <w:r>
              <w:rPr>
                <w:rFonts w:ascii="Calibri" w:hAnsi="Calibri" w:cs="Calibri" w:eastAsia="Malgun Gothic"/>
                <w:b w:val="0"/>
                <w:i w:val="0"/>
                <w:sz w:val="19"/>
              </w:rPr>
              <w:t>la sacoche</w:t>
            </w:r>
          </w:p>
        </w:tc>
        <w:tc>
          <w:tcPr>
            <w:tcW w:type="dxa" w:w="3213"/>
          </w:tcPr>
          <w:p>
            <w:r>
              <w:rPr>
                <w:rFonts w:ascii="Malgun Gothic" w:hAnsi="Malgun Gothic" w:cs="Malgun Gothic" w:eastAsia="Malgun Gothic"/>
                <w:b w:val="0"/>
                <w:i w:val="0"/>
                <w:sz w:val="19"/>
              </w:rPr>
              <w:t>라 사꼬슈</w:t>
            </w:r>
          </w:p>
        </w:tc>
        <w:tc>
          <w:tcPr>
            <w:tcW w:type="dxa" w:w="3213"/>
          </w:tcPr>
          <w:p>
            <w:r>
              <w:rPr>
                <w:rFonts w:ascii="Malgun Gothic" w:hAnsi="Malgun Gothic" w:cs="Malgun Gothic" w:eastAsia="Malgun Gothic"/>
                <w:b w:val="0"/>
                <w:i w:val="0"/>
                <w:sz w:val="19"/>
              </w:rPr>
              <w:t>(가죽) 가방 (B1)</w:t>
            </w:r>
          </w:p>
        </w:tc>
      </w:tr>
      <w:tr>
        <w:tc>
          <w:tcPr>
            <w:tcW w:type="dxa" w:w="3213"/>
          </w:tcPr>
          <w:p>
            <w:r>
              <w:rPr>
                <w:rFonts w:ascii="Calibri" w:hAnsi="Calibri" w:cs="Calibri" w:eastAsia="Malgun Gothic"/>
                <w:b w:val="0"/>
                <w:i w:val="0"/>
                <w:sz w:val="19"/>
              </w:rPr>
              <w:t>plié(e)</w:t>
            </w:r>
          </w:p>
        </w:tc>
        <w:tc>
          <w:tcPr>
            <w:tcW w:type="dxa" w:w="3213"/>
          </w:tcPr>
          <w:p>
            <w:r>
              <w:rPr>
                <w:rFonts w:ascii="Malgun Gothic" w:hAnsi="Malgun Gothic" w:cs="Malgun Gothic" w:eastAsia="Malgun Gothic"/>
                <w:b w:val="0"/>
                <w:i w:val="0"/>
                <w:sz w:val="19"/>
              </w:rPr>
              <w:t>쁠리에</w:t>
            </w:r>
          </w:p>
        </w:tc>
        <w:tc>
          <w:tcPr>
            <w:tcW w:type="dxa" w:w="3213"/>
          </w:tcPr>
          <w:p>
            <w:r>
              <w:rPr>
                <w:rFonts w:ascii="Malgun Gothic" w:hAnsi="Malgun Gothic" w:cs="Malgun Gothic" w:eastAsia="Malgun Gothic"/>
                <w:b w:val="0"/>
                <w:i w:val="0"/>
                <w:sz w:val="19"/>
              </w:rPr>
              <w:t>접힌 (A2)</w:t>
            </w:r>
          </w:p>
        </w:tc>
      </w:tr>
      <w:tr>
        <w:tc>
          <w:tcPr>
            <w:tcW w:type="dxa" w:w="3213"/>
          </w:tcPr>
          <w:p>
            <w:r>
              <w:rPr>
                <w:rFonts w:ascii="Calibri" w:hAnsi="Calibri" w:cs="Calibri" w:eastAsia="Malgun Gothic"/>
                <w:b w:val="0"/>
                <w:i w:val="0"/>
                <w:sz w:val="19"/>
              </w:rPr>
              <w:t>se croiser</w:t>
            </w:r>
          </w:p>
        </w:tc>
        <w:tc>
          <w:tcPr>
            <w:tcW w:type="dxa" w:w="3213"/>
          </w:tcPr>
          <w:p>
            <w:r>
              <w:rPr>
                <w:rFonts w:ascii="Malgun Gothic" w:hAnsi="Malgun Gothic" w:cs="Malgun Gothic" w:eastAsia="Malgun Gothic"/>
                <w:b w:val="0"/>
                <w:i w:val="0"/>
                <w:sz w:val="19"/>
              </w:rPr>
              <w:t>스 크루아제</w:t>
            </w:r>
          </w:p>
        </w:tc>
        <w:tc>
          <w:tcPr>
            <w:tcW w:type="dxa" w:w="3213"/>
          </w:tcPr>
          <w:p>
            <w:r>
              <w:rPr>
                <w:rFonts w:ascii="Malgun Gothic" w:hAnsi="Malgun Gothic" w:cs="Malgun Gothic" w:eastAsia="Malgun Gothic"/>
                <w:b w:val="0"/>
                <w:i w:val="0"/>
                <w:sz w:val="19"/>
              </w:rPr>
              <w:t>(시선이) 마주치다, 엇갈리다 (B1)</w:t>
            </w:r>
          </w:p>
        </w:tc>
      </w:tr>
      <w:tr>
        <w:tc>
          <w:tcPr>
            <w:tcW w:type="dxa" w:w="3213"/>
          </w:tcPr>
          <w:p>
            <w:r>
              <w:rPr>
                <w:rFonts w:ascii="Calibri" w:hAnsi="Calibri" w:cs="Calibri" w:eastAsia="Malgun Gothic"/>
                <w:b w:val="0"/>
                <w:i w:val="0"/>
                <w:sz w:val="19"/>
              </w:rPr>
              <w:t>faire semblant de</w:t>
            </w:r>
          </w:p>
        </w:tc>
        <w:tc>
          <w:tcPr>
            <w:tcW w:type="dxa" w:w="3213"/>
          </w:tcPr>
          <w:p>
            <w:r>
              <w:rPr>
                <w:rFonts w:ascii="Malgun Gothic" w:hAnsi="Malgun Gothic" w:cs="Malgun Gothic" w:eastAsia="Malgun Gothic"/>
                <w:b w:val="0"/>
                <w:i w:val="0"/>
                <w:sz w:val="19"/>
              </w:rPr>
              <w:t>페르 상블랑 드</w:t>
            </w:r>
          </w:p>
        </w:tc>
        <w:tc>
          <w:tcPr>
            <w:tcW w:type="dxa" w:w="3213"/>
          </w:tcPr>
          <w:p>
            <w:r>
              <w:rPr>
                <w:rFonts w:ascii="Malgun Gothic" w:hAnsi="Malgun Gothic" w:cs="Malgun Gothic" w:eastAsia="Malgun Gothic"/>
                <w:b w:val="0"/>
                <w:i w:val="0"/>
                <w:sz w:val="19"/>
              </w:rPr>
              <w:t>~하는 척하다 (B1)</w:t>
            </w:r>
          </w:p>
        </w:tc>
      </w:tr>
      <w:tr>
        <w:tc>
          <w:tcPr>
            <w:tcW w:type="dxa" w:w="3213"/>
          </w:tcPr>
          <w:p>
            <w:r>
              <w:rPr>
                <w:rFonts w:ascii="Calibri" w:hAnsi="Calibri" w:cs="Calibri" w:eastAsia="Malgun Gothic"/>
                <w:b w:val="0"/>
                <w:i w:val="0"/>
                <w:sz w:val="19"/>
              </w:rPr>
              <w:t>la pause</w:t>
            </w:r>
          </w:p>
        </w:tc>
        <w:tc>
          <w:tcPr>
            <w:tcW w:type="dxa" w:w="3213"/>
          </w:tcPr>
          <w:p>
            <w:r>
              <w:rPr>
                <w:rFonts w:ascii="Malgun Gothic" w:hAnsi="Malgun Gothic" w:cs="Malgun Gothic" w:eastAsia="Malgun Gothic"/>
                <w:b w:val="0"/>
                <w:i w:val="0"/>
                <w:sz w:val="19"/>
              </w:rPr>
              <w:t>라 뽀즈</w:t>
            </w:r>
          </w:p>
        </w:tc>
        <w:tc>
          <w:tcPr>
            <w:tcW w:type="dxa" w:w="3213"/>
          </w:tcPr>
          <w:p>
            <w:r>
              <w:rPr>
                <w:rFonts w:ascii="Malgun Gothic" w:hAnsi="Malgun Gothic" w:cs="Malgun Gothic" w:eastAsia="Malgun Gothic"/>
                <w:b w:val="0"/>
                <w:i w:val="0"/>
                <w:sz w:val="19"/>
              </w:rPr>
              <w:t>멈춤, 쉼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est derrière elle (A2):</w:t>
      </w:r>
      <w:r>
        <w:rPr>
          <w:rFonts w:ascii="Malgun Gothic" w:hAnsi="Malgun Gothic" w:cs="Malgun Gothic" w:eastAsia="Malgun Gothic"/>
          <w:b w:val="0"/>
          <w:i w:val="0"/>
          <w:sz w:val="21"/>
        </w:rPr>
        <w:t xml:space="preserve"> 위치 전치사 + 강세형 대명사. derrière elle / devant lui / à côté de moi / avec nous.</w:t>
      </w:r>
    </w:p>
    <w:p>
      <w:r>
        <w:rPr>
          <w:rFonts w:ascii="Calibri" w:hAnsi="Calibri" w:cs="Calibri" w:eastAsia="Malgun Gothic"/>
          <w:b w:val="0"/>
          <w:i w:val="0"/>
          <w:sz w:val="21"/>
        </w:rPr>
        <w:t xml:space="preserve">2. </w:t>
      </w:r>
      <w:r>
        <w:rPr>
          <w:rFonts w:ascii="Malgun Gothic" w:hAnsi="Malgun Gothic" w:cs="Malgun Gothic" w:eastAsia="Malgun Gothic"/>
          <w:b/>
          <w:i w:val="0"/>
          <w:sz w:val="21"/>
        </w:rPr>
        <w:t>Change de wagon ! (A2):</w:t>
      </w:r>
      <w:r>
        <w:rPr>
          <w:rFonts w:ascii="Malgun Gothic" w:hAnsi="Malgun Gothic" w:cs="Malgun Gothic" w:eastAsia="Malgun Gothic"/>
          <w:b w:val="0"/>
          <w:i w:val="0"/>
          <w:sz w:val="21"/>
        </w:rPr>
        <w:t xml:space="preserve"> 명령형(tu). changer de + 무관사 명사: changer de ligne / changer de place / changer de train.</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le tient (B1):</w:t>
      </w:r>
      <w:r>
        <w:rPr>
          <w:rFonts w:ascii="Malgun Gothic" w:hAnsi="Malgun Gothic" w:cs="Malgun Gothic" w:eastAsia="Malgun Gothic"/>
          <w:b w:val="0"/>
          <w:i w:val="0"/>
          <w:sz w:val="21"/>
        </w:rPr>
        <w:t xml:space="preserve"> "잡았다". tenir = 붙잡다. 구어로 "꼬리를 잡았다".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Ne te retourne pas (A2):</w:t>
      </w:r>
      <w:r>
        <w:rPr>
          <w:rFonts w:ascii="Malgun Gothic" w:hAnsi="Malgun Gothic" w:cs="Malgun Gothic" w:eastAsia="Malgun Gothic"/>
          <w:b w:val="0"/>
          <w:i w:val="0"/>
          <w:sz w:val="21"/>
        </w:rPr>
        <w:t xml:space="preserve"> 대명동사 부정 명령. Ne te retourne pas. / Ne vous retournez pas. 긍정: Retourne-toi !</w:t>
      </w:r>
    </w:p>
    <w:p>
      <w:r>
        <w:rPr>
          <w:rFonts w:ascii="Calibri" w:hAnsi="Calibri" w:cs="Calibri" w:eastAsia="Malgun Gothic"/>
          <w:b w:val="0"/>
          <w:i w:val="0"/>
          <w:sz w:val="21"/>
        </w:rPr>
        <w:t xml:space="preserve">5. </w:t>
      </w:r>
      <w:r>
        <w:rPr>
          <w:rFonts w:ascii="Malgun Gothic" w:hAnsi="Malgun Gothic" w:cs="Malgun Gothic" w:eastAsia="Malgun Gothic"/>
          <w:b/>
          <w:i w:val="0"/>
          <w:sz w:val="21"/>
        </w:rPr>
        <w:t>짧은 명령문 (A2):</w:t>
      </w:r>
      <w:r>
        <w:rPr>
          <w:rFonts w:ascii="Malgun Gothic" w:hAnsi="Malgun Gothic" w:cs="Malgun Gothic" w:eastAsia="Malgun Gothic"/>
          <w:b w:val="0"/>
          <w:i w:val="0"/>
          <w:sz w:val="21"/>
        </w:rPr>
        <w:t xml:space="preserve"> Va chercher Mira. / Prends un taxi. / Arrête-toi. / Parle-moi des chaussures.</w:t>
      </w:r>
    </w:p>
    <w:p>
      <w:r>
        <w:rPr>
          <w:rFonts w:ascii="Calibri" w:hAnsi="Calibri" w:cs="Calibri" w:eastAsia="Malgun Gothic"/>
          <w:b w:val="0"/>
          <w:i w:val="0"/>
          <w:sz w:val="21"/>
        </w:rPr>
        <w:t xml:space="preserve">6. </w:t>
      </w:r>
      <w:r>
        <w:rPr>
          <w:rFonts w:ascii="Malgun Gothic" w:hAnsi="Malgun Gothic" w:cs="Malgun Gothic" w:eastAsia="Malgun Gothic"/>
          <w:b/>
          <w:i w:val="0"/>
          <w:sz w:val="21"/>
        </w:rPr>
        <w:t>지하철 표현 (A2):</w:t>
      </w:r>
      <w:r>
        <w:rPr>
          <w:rFonts w:ascii="Malgun Gothic" w:hAnsi="Malgun Gothic" w:cs="Malgun Gothic" w:eastAsia="Malgun Gothic"/>
          <w:b w:val="0"/>
          <w:i w:val="0"/>
          <w:sz w:val="21"/>
        </w:rPr>
        <w:t xml:space="preserve"> prendre la ligne 7 / descendre à Place d'Italie / direction Nation / changer à… / monter dans la troisième voiture.</w:t>
      </w:r>
    </w:p>
    <w:p>
      <w:r>
        <w:rPr>
          <w:rFonts w:ascii="Calibri" w:hAnsi="Calibri" w:cs="Calibri" w:eastAsia="Malgun Gothic"/>
          <w:b w:val="0"/>
          <w:i w:val="0"/>
          <w:sz w:val="21"/>
        </w:rPr>
        <w:t xml:space="preserve">7. </w:t>
      </w:r>
      <w:r>
        <w:rPr>
          <w:rFonts w:ascii="Malgun Gothic" w:hAnsi="Malgun Gothic" w:cs="Malgun Gothic" w:eastAsia="Malgun Gothic"/>
          <w:b/>
          <w:i w:val="0"/>
          <w:sz w:val="21"/>
        </w:rPr>
        <w:t>장소 표현 (A2):</w:t>
      </w:r>
      <w:r>
        <w:rPr>
          <w:rFonts w:ascii="Malgun Gothic" w:hAnsi="Malgun Gothic" w:cs="Malgun Gothic" w:eastAsia="Malgun Gothic"/>
          <w:b w:val="0"/>
          <w:i w:val="0"/>
          <w:sz w:val="21"/>
        </w:rPr>
        <w:t xml:space="preserve"> devant le kiosque / au coin de la rue / au milieu du quai / au bout de la rue / de l'autre côté de l'avenue.</w:t>
      </w:r>
    </w:p>
    <w:p>
      <w:r>
        <w:rPr>
          <w:rFonts w:ascii="Calibri" w:hAnsi="Calibri" w:cs="Calibri" w:eastAsia="Malgun Gothic"/>
          <w:b w:val="0"/>
          <w:i w:val="0"/>
          <w:sz w:val="21"/>
        </w:rPr>
        <w:t xml:space="preserve">8. </w:t>
      </w:r>
      <w:r>
        <w:rPr>
          <w:rFonts w:ascii="Malgun Gothic" w:hAnsi="Malgun Gothic" w:cs="Malgun Gothic" w:eastAsia="Malgun Gothic"/>
          <w:b/>
          <w:i w:val="0"/>
          <w:sz w:val="21"/>
        </w:rPr>
        <w:t>depuis combien de temps (A2):</w:t>
      </w:r>
      <w:r>
        <w:rPr>
          <w:rFonts w:ascii="Malgun Gothic" w:hAnsi="Malgun Gothic" w:cs="Malgun Gothic" w:eastAsia="Malgun Gothic"/>
          <w:b w:val="0"/>
          <w:i w:val="0"/>
          <w:sz w:val="21"/>
        </w:rPr>
        <w:t xml:space="preserve"> Depuis combien de temps ? — Depuis vingt minutes.</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semblant de + inf. (B1):</w:t>
      </w:r>
      <w:r>
        <w:rPr>
          <w:rFonts w:ascii="Malgun Gothic" w:hAnsi="Malgun Gothic" w:cs="Malgun Gothic" w:eastAsia="Malgun Gothic"/>
          <w:b w:val="0"/>
          <w:i w:val="0"/>
          <w:sz w:val="21"/>
        </w:rPr>
        <w:t xml:space="preserve"> Fais semblant de regarder les chaussures.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Soit… soit… (B2):</w:t>
      </w:r>
      <w:r>
        <w:rPr>
          <w:rFonts w:ascii="Malgun Gothic" w:hAnsi="Malgun Gothic" w:cs="Malgun Gothic" w:eastAsia="Malgun Gothic"/>
          <w:b w:val="0"/>
          <w:i w:val="0"/>
          <w:sz w:val="21"/>
        </w:rPr>
        <w:t xml:space="preserve"> Soit c'est un article très intéressant, soit ce n'est pas un lecteur.</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Les chasseurs ne regardent jamais derrière eux.</w:t>
      </w:r>
    </w:p>
    <w:p>
      <w:r>
        <w:rPr>
          <w:rFonts w:ascii="Calibri" w:hAnsi="Calibri" w:cs="Calibri" w:eastAsia="Malgun Gothic"/>
          <w:b w:val="0"/>
          <w:i w:val="0"/>
          <w:sz w:val="21"/>
        </w:rPr>
        <w:t xml:space="preserve">12. </w:t>
      </w:r>
      <w:r>
        <w:rPr>
          <w:rFonts w:ascii="Malgun Gothic" w:hAnsi="Malgun Gothic" w:cs="Malgun Gothic" w:eastAsia="Malgun Gothic"/>
          <w:b/>
          <w:i w:val="0"/>
          <w:sz w:val="21"/>
        </w:rPr>
        <w:t>si seulement + 반과거 (B2):</w:t>
      </w:r>
      <w:r>
        <w:rPr>
          <w:rFonts w:ascii="Malgun Gothic" w:hAnsi="Malgun Gothic" w:cs="Malgun Gothic" w:eastAsia="Malgun Gothic"/>
          <w:b w:val="0"/>
          <w:i w:val="0"/>
          <w:sz w:val="21"/>
        </w:rPr>
        <w:t xml:space="preserve"> 아쉬움. Si seulement il se retournait…(돌아보기만 한다면…)</w:t>
      </w:r>
    </w:p>
    <w:p>
      <w:r>
        <w:rPr>
          <w:rFonts w:ascii="Calibri" w:hAnsi="Calibri" w:cs="Calibri" w:eastAsia="Malgun Gothic"/>
          <w:b w:val="0"/>
          <w:i w:val="0"/>
          <w:sz w:val="21"/>
        </w:rPr>
        <w:t xml:space="preserve">13. </w:t>
      </w:r>
      <w:r>
        <w:rPr>
          <w:rFonts w:ascii="Malgun Gothic" w:hAnsi="Malgun Gothic" w:cs="Malgun Gothic" w:eastAsia="Malgun Gothic"/>
          <w:b/>
          <w:i w:val="0"/>
          <w:sz w:val="21"/>
        </w:rPr>
        <w:t>vouloir que + 접속법 (B1):</w:t>
      </w:r>
      <w:r>
        <w:rPr>
          <w:rFonts w:ascii="Malgun Gothic" w:hAnsi="Malgun Gothic" w:cs="Malgun Gothic" w:eastAsia="Malgun Gothic"/>
          <w:b w:val="0"/>
          <w:i w:val="0"/>
          <w:sz w:val="21"/>
        </w:rPr>
        <w:t xml:space="preserve"> Elle ne voulait pas que tu la voies.</w:t>
      </w:r>
    </w:p>
    <w:p>
      <w:r>
        <w:rPr>
          <w:rFonts w:ascii="Calibri" w:hAnsi="Calibri" w:cs="Calibri" w:eastAsia="Malgun Gothic"/>
          <w:b w:val="0"/>
          <w:i w:val="0"/>
          <w:sz w:val="21"/>
        </w:rPr>
        <w:t xml:space="preserve">14. </w:t>
      </w:r>
      <w:r>
        <w:rPr>
          <w:rFonts w:ascii="Malgun Gothic" w:hAnsi="Malgun Gothic" w:cs="Malgun Gothic" w:eastAsia="Malgun Gothic"/>
          <w:b/>
          <w:i w:val="0"/>
          <w:sz w:val="21"/>
        </w:rPr>
        <w:t>le temps qu'il faut pour + inf. (B2):</w:t>
      </w:r>
      <w:r>
        <w:rPr>
          <w:rFonts w:ascii="Malgun Gothic" w:hAnsi="Malgun Gothic" w:cs="Malgun Gothic" w:eastAsia="Malgun Gothic"/>
          <w:b w:val="0"/>
          <w:i w:val="0"/>
          <w:sz w:val="21"/>
        </w:rPr>
        <w:t xml:space="preserve"> le temps qu'il faut pour décider de ne pas dire quelque chose.</w:t>
      </w:r>
    </w:p>
    <w:p>
      <w:r>
        <w:br w:type="page"/>
      </w:r>
    </w:p>
    <w:p>
      <w:pPr>
        <w:pStyle w:val="Heading1"/>
      </w:pPr>
      <w:r>
        <w:rPr>
          <w:rFonts w:ascii="Malgun Gothic" w:hAnsi="Malgun Gothic" w:cs="Malgun Gothic" w:eastAsia="Malgun Gothic"/>
          <w:b w:val="0"/>
          <w:i/>
          <w:sz w:val="36"/>
        </w:rPr>
        <w:t>6부 4화. Le contre-espion (방첩 요원)</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뱅센, 퇴역 방첩 요원 루셀의 집·몽테뉴 대로 · 시간: 3월 26일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répression transnationale · Il est d'usage que… · Nul n'ignore que… · Méfiez-vous de ceux qui vous aident</w:t>
      </w:r>
    </w:p>
    <w:p>
      <w:r>
        <w:rPr>
          <w:rFonts w:ascii="Calibri" w:hAnsi="Calibri" w:cs="Calibri" w:eastAsia="Malgun Gothic"/>
          <w:b/>
          <w:i w:val="0"/>
          <w:sz w:val="21"/>
        </w:rPr>
        <w:t>Hélène:</w:t>
      </w:r>
      <w:r>
        <w:rPr>
          <w:rFonts w:ascii="Calibri" w:hAnsi="Calibri" w:cs="Calibri" w:eastAsia="Malgun Gothic"/>
          <w:b w:val="0"/>
          <w:i w:val="0"/>
          <w:sz w:val="21"/>
        </w:rPr>
        <w:t xml:space="preserve"> (jeudi, huit heures trente, à la rédaction ; elle met son manteau) Aujourd'hui, on va voir quelqu'un qui connaît ce monde de l'intérieur. Un ami de Bernard.</w:t>
      </w:r>
    </w:p>
    <w:p>
      <w:pPr>
        <w:ind w:left="510"/>
      </w:pPr>
      <w:r>
        <w:rPr>
          <w:rFonts w:ascii="Malgun Gothic" w:hAnsi="Malgun Gothic" w:cs="Malgun Gothic" w:eastAsia="Malgun Gothic"/>
          <w:b w:val="0"/>
          <w:i/>
          <w:color w:val="555555"/>
          <w:sz w:val="20"/>
        </w:rPr>
        <w:t>(목요일 오전 여덟 시 반, 편집국. 외투를 입으며) 오늘은 이 세계를 안에서 아는 사람을 만나러 가. 베르나르 친구야.</w:t>
      </w:r>
    </w:p>
    <w:p>
      <w:r>
        <w:rPr>
          <w:rFonts w:ascii="Calibri" w:hAnsi="Calibri" w:cs="Calibri" w:eastAsia="Malgun Gothic"/>
          <w:b/>
          <w:i w:val="0"/>
          <w:sz w:val="21"/>
        </w:rPr>
        <w:t>Gilles:</w:t>
      </w:r>
      <w:r>
        <w:rPr>
          <w:rFonts w:ascii="Calibri" w:hAnsi="Calibri" w:cs="Calibri" w:eastAsia="Malgun Gothic"/>
          <w:b w:val="0"/>
          <w:i w:val="0"/>
          <w:sz w:val="21"/>
        </w:rPr>
        <w:t xml:space="preserve"> Un ancien des services ?</w:t>
      </w:r>
    </w:p>
    <w:p>
      <w:pPr>
        <w:ind w:left="510"/>
      </w:pPr>
      <w:r>
        <w:rPr>
          <w:rFonts w:ascii="Malgun Gothic" w:hAnsi="Malgun Gothic" w:cs="Malgun Gothic" w:eastAsia="Malgun Gothic"/>
          <w:b w:val="0"/>
          <w:i/>
          <w:color w:val="555555"/>
          <w:sz w:val="20"/>
        </w:rPr>
        <w:t>정보기관 출신?</w:t>
      </w:r>
    </w:p>
    <w:p>
      <w:r>
        <w:rPr>
          <w:rFonts w:ascii="Calibri" w:hAnsi="Calibri" w:cs="Calibri" w:eastAsia="Malgun Gothic"/>
          <w:b/>
          <w:i w:val="0"/>
          <w:sz w:val="21"/>
        </w:rPr>
        <w:t>Hélène:</w:t>
      </w:r>
      <w:r>
        <w:rPr>
          <w:rFonts w:ascii="Calibri" w:hAnsi="Calibri" w:cs="Calibri" w:eastAsia="Malgun Gothic"/>
          <w:b w:val="0"/>
          <w:i w:val="0"/>
          <w:sz w:val="21"/>
        </w:rPr>
        <w:t xml:space="preserve"> Un ancien du contre-espionnage. À la retraite. (un silence) Il ne nous dira rien de secret. Mais il peut nous dire si on se trompe.</w:t>
      </w:r>
    </w:p>
    <w:p>
      <w:pPr>
        <w:ind w:left="510"/>
      </w:pPr>
      <w:r>
        <w:rPr>
          <w:rFonts w:ascii="Malgun Gothic" w:hAnsi="Malgun Gothic" w:cs="Malgun Gothic" w:eastAsia="Malgun Gothic"/>
          <w:b w:val="0"/>
          <w:i/>
          <w:color w:val="555555"/>
          <w:sz w:val="20"/>
        </w:rPr>
        <w:t>방첩 출신. 은퇴했고. (침묵) 비밀은 하나도 안 말해 줄 거야. 하지만 우리가 틀렸는지는 말해 줄 수 있지.</w:t>
      </w:r>
    </w:p>
    <w:p>
      <w:r>
        <w:rPr>
          <w:rFonts w:ascii="Calibri" w:hAnsi="Calibri" w:cs="Calibri" w:eastAsia="Malgun Gothic"/>
          <w:b/>
          <w:i w:val="0"/>
          <w:sz w:val="21"/>
        </w:rPr>
        <w:t>Julien:</w:t>
      </w:r>
      <w:r>
        <w:rPr>
          <w:rFonts w:ascii="Calibri" w:hAnsi="Calibri" w:cs="Calibri" w:eastAsia="Malgun Gothic"/>
          <w:b w:val="0"/>
          <w:i w:val="0"/>
          <w:sz w:val="21"/>
        </w:rPr>
        <w:t xml:space="preserve"> (à son bureau, il ajuste une cravate grise devant un petit miroir) Et moi, ce soir, je vais voir des gens qui ne disent jamais rien de secret non plus. (un petit sourire) Dans un club où les murs ont plus de cent ans.</w:t>
      </w:r>
    </w:p>
    <w:p>
      <w:pPr>
        <w:ind w:left="510"/>
      </w:pPr>
      <w:r>
        <w:rPr>
          <w:rFonts w:ascii="Malgun Gothic" w:hAnsi="Malgun Gothic" w:cs="Malgun Gothic" w:eastAsia="Malgun Gothic"/>
          <w:b w:val="0"/>
          <w:i/>
          <w:color w:val="555555"/>
          <w:sz w:val="20"/>
        </w:rPr>
        <w:t>(자기 책상에서 작은 거울 앞에 회색 넥타이를 고쳐 매며) 그리고 난 오늘 밤 비밀은 절대 말 안 하는 또 다른 사람들을 만나. (작게 웃으며) 벽이 100년도 넘은 클럽에서.</w:t>
      </w:r>
    </w:p>
    <w:p>
      <w:r>
        <w:rPr>
          <w:rFonts w:ascii="Calibri" w:hAnsi="Calibri" w:cs="Calibri" w:eastAsia="Malgun Gothic"/>
          <w:b/>
          <w:i w:val="0"/>
          <w:sz w:val="21"/>
        </w:rPr>
        <w:t>Léa:</w:t>
      </w:r>
      <w:r>
        <w:rPr>
          <w:rFonts w:ascii="Calibri" w:hAnsi="Calibri" w:cs="Calibri" w:eastAsia="Malgun Gothic"/>
          <w:b w:val="0"/>
          <w:i w:val="0"/>
          <w:sz w:val="21"/>
        </w:rPr>
        <w:t xml:space="preserve"> Le Cercle.</w:t>
      </w:r>
    </w:p>
    <w:p>
      <w:pPr>
        <w:ind w:left="510"/>
      </w:pPr>
      <w:r>
        <w:rPr>
          <w:rFonts w:ascii="Malgun Gothic" w:hAnsi="Malgun Gothic" w:cs="Malgun Gothic" w:eastAsia="Malgun Gothic"/>
          <w:b w:val="0"/>
          <w:i/>
          <w:color w:val="555555"/>
          <w:sz w:val="20"/>
        </w:rPr>
        <w:t>르 세르클.</w:t>
      </w:r>
    </w:p>
    <w:p>
      <w:r>
        <w:rPr>
          <w:rFonts w:ascii="Calibri" w:hAnsi="Calibri" w:cs="Calibri" w:eastAsia="Malgun Gothic"/>
          <w:b/>
          <w:i w:val="0"/>
          <w:sz w:val="21"/>
        </w:rPr>
        <w:t>Julien:</w:t>
      </w:r>
      <w:r>
        <w:rPr>
          <w:rFonts w:ascii="Calibri" w:hAnsi="Calibri" w:cs="Calibri" w:eastAsia="Malgun Gothic"/>
          <w:b w:val="0"/>
          <w:i w:val="0"/>
          <w:sz w:val="21"/>
        </w:rPr>
        <w:t xml:space="preserve"> Le Cercle. Fondé en 1962. Pas de site internet. Pas de liste de membres. Rien. (un silence) Karim a cherché pendant deux heures. Il a trouvé une seule chose : une adresse, et une photo de la porte.</w:t>
      </w:r>
    </w:p>
    <w:p>
      <w:pPr>
        <w:ind w:left="510"/>
      </w:pPr>
      <w:r>
        <w:rPr>
          <w:rFonts w:ascii="Malgun Gothic" w:hAnsi="Malgun Gothic" w:cs="Malgun Gothic" w:eastAsia="Malgun Gothic"/>
          <w:b w:val="0"/>
          <w:i/>
          <w:color w:val="555555"/>
          <w:sz w:val="20"/>
        </w:rPr>
        <w:t>르 세르클. 1962년 창립. 웹사이트 없음. 회원 명단 없음. 아무것도. (침묵) 카림이 두 시간 찾았어. 딱 하나 찾았지. 주소랑 문 사진 한 장.</w:t>
      </w:r>
    </w:p>
    <w:p>
      <w:r>
        <w:rPr>
          <w:rFonts w:ascii="Calibri" w:hAnsi="Calibri" w:cs="Calibri" w:eastAsia="Malgun Gothic"/>
          <w:b/>
          <w:i w:val="0"/>
          <w:sz w:val="21"/>
        </w:rPr>
        <w:t>Karim:</w:t>
      </w:r>
      <w:r>
        <w:rPr>
          <w:rFonts w:ascii="Calibri" w:hAnsi="Calibri" w:cs="Calibri" w:eastAsia="Malgun Gothic"/>
          <w:b w:val="0"/>
          <w:i w:val="0"/>
          <w:sz w:val="21"/>
        </w:rPr>
        <w:t xml:space="preserve"> (sans lever les yeux) Une porte en bois. Sans plaque. (un silence) Les gens qui ont besoin d'une plaque ne sont pas invités.</w:t>
      </w:r>
    </w:p>
    <w:p>
      <w:pPr>
        <w:ind w:left="510"/>
      </w:pPr>
      <w:r>
        <w:rPr>
          <w:rFonts w:ascii="Malgun Gothic" w:hAnsi="Malgun Gothic" w:cs="Malgun Gothic" w:eastAsia="Malgun Gothic"/>
          <w:b w:val="0"/>
          <w:i/>
          <w:color w:val="555555"/>
          <w:sz w:val="20"/>
        </w:rPr>
        <w:t>(눈도 들지 않고) 명판 없는 나무 문. (침묵) 명판이 필요한 사람들은 초대받지 못하는 곳이지.</w:t>
      </w:r>
    </w:p>
    <w:p>
      <w:r>
        <w:rPr>
          <w:rFonts w:ascii="Calibri" w:hAnsi="Calibri" w:cs="Calibri" w:eastAsia="Malgun Gothic"/>
          <w:b/>
          <w:i w:val="0"/>
          <w:sz w:val="21"/>
        </w:rPr>
        <w:t>Hélène:</w:t>
      </w:r>
      <w:r>
        <w:rPr>
          <w:rFonts w:ascii="Calibri" w:hAnsi="Calibri" w:cs="Calibri" w:eastAsia="Malgun Gothic"/>
          <w:b w:val="0"/>
          <w:i w:val="0"/>
          <w:sz w:val="21"/>
        </w:rPr>
        <w:t xml:space="preserve"> (à Julien) Pas de téléphone, là-bas. Tu appelles en sortant. Avant minuit.</w:t>
      </w:r>
    </w:p>
    <w:p>
      <w:pPr>
        <w:ind w:left="510"/>
      </w:pPr>
      <w:r>
        <w:rPr>
          <w:rFonts w:ascii="Malgun Gothic" w:hAnsi="Malgun Gothic" w:cs="Malgun Gothic" w:eastAsia="Malgun Gothic"/>
          <w:b w:val="0"/>
          <w:i/>
          <w:color w:val="555555"/>
          <w:sz w:val="20"/>
        </w:rPr>
        <w:t>(쥘리앵에게) 거기선 휴대폰 없어. 나오면서 전화해. 자정 전에.</w:t>
      </w:r>
    </w:p>
    <w:p>
      <w:r>
        <w:rPr>
          <w:rFonts w:ascii="Calibri" w:hAnsi="Calibri" w:cs="Calibri" w:eastAsia="Malgun Gothic"/>
          <w:b/>
          <w:i w:val="0"/>
          <w:sz w:val="21"/>
        </w:rPr>
        <w:t>Julien:</w:t>
      </w:r>
      <w:r>
        <w:rPr>
          <w:rFonts w:ascii="Calibri" w:hAnsi="Calibri" w:cs="Calibri" w:eastAsia="Malgun Gothic"/>
          <w:b w:val="0"/>
          <w:i w:val="0"/>
          <w:sz w:val="21"/>
        </w:rPr>
        <w:t xml:space="preserve"> Avant minuit. Comme Cendrillon.</w:t>
      </w:r>
    </w:p>
    <w:p>
      <w:pPr>
        <w:ind w:left="510"/>
      </w:pPr>
      <w:r>
        <w:rPr>
          <w:rFonts w:ascii="Malgun Gothic" w:hAnsi="Malgun Gothic" w:cs="Malgun Gothic" w:eastAsia="Malgun Gothic"/>
          <w:b w:val="0"/>
          <w:i/>
          <w:color w:val="555555"/>
          <w:sz w:val="20"/>
        </w:rPr>
        <w:t>자정 전에. 신데렐라처럼.</w:t>
      </w:r>
    </w:p>
    <w:p>
      <w:r>
        <w:rPr>
          <w:rFonts w:ascii="Calibri" w:hAnsi="Calibri" w:cs="Calibri" w:eastAsia="Malgun Gothic"/>
          <w:b/>
          <w:i w:val="0"/>
          <w:sz w:val="21"/>
        </w:rPr>
        <w:t>Aubry:</w:t>
      </w:r>
      <w:r>
        <w:rPr>
          <w:rFonts w:ascii="Calibri" w:hAnsi="Calibri" w:cs="Calibri" w:eastAsia="Malgun Gothic"/>
          <w:b w:val="0"/>
          <w:i w:val="0"/>
          <w:sz w:val="21"/>
        </w:rPr>
        <w:t xml:space="preserve"> (jeudi, dix heures, dans sa voiture, devant une petite maison en pierre à Vincennes, près du bois ; Hélène, Karim et Léa sont avec lui) Avant d'entrer, trois choses. Il s'appelle Jean-Pierre Roussel. Il a passé trente-cinq ans dans le contre-espionnage. Il est à la retraite depuis cinq ans.</w:t>
      </w:r>
    </w:p>
    <w:p>
      <w:pPr>
        <w:ind w:left="510"/>
      </w:pPr>
      <w:r>
        <w:rPr>
          <w:rFonts w:ascii="Malgun Gothic" w:hAnsi="Malgun Gothic" w:cs="Malgun Gothic" w:eastAsia="Malgun Gothic"/>
          <w:b w:val="0"/>
          <w:i/>
          <w:color w:val="555555"/>
          <w:sz w:val="20"/>
        </w:rPr>
        <w:t>(목요일 오전 열 시, 뱅센 숲 근처 작은 돌집 앞 자기 차 안에서. 엘렌, 카림, 레아가 함께 있다) 들어가기 전에 세 가지. 이름은 장피에르 루셀이에요. 35년 동안 방첩 일을 했어요. 은퇴한 지 5년 됐고요.</w:t>
      </w:r>
    </w:p>
    <w:p>
      <w:r>
        <w:rPr>
          <w:rFonts w:ascii="Calibri" w:hAnsi="Calibri" w:cs="Calibri" w:eastAsia="Malgun Gothic"/>
          <w:b/>
          <w:i w:val="0"/>
          <w:sz w:val="21"/>
        </w:rPr>
        <w:t>Léa:</w:t>
      </w:r>
      <w:r>
        <w:rPr>
          <w:rFonts w:ascii="Calibri" w:hAnsi="Calibri" w:cs="Calibri" w:eastAsia="Malgun Gothic"/>
          <w:b w:val="0"/>
          <w:i w:val="0"/>
          <w:sz w:val="21"/>
        </w:rPr>
        <w:t xml:space="preserve"> Contre-espionnage… Il chassait les espions ?</w:t>
      </w:r>
    </w:p>
    <w:p>
      <w:pPr>
        <w:ind w:left="510"/>
      </w:pPr>
      <w:r>
        <w:rPr>
          <w:rFonts w:ascii="Malgun Gothic" w:hAnsi="Malgun Gothic" w:cs="Malgun Gothic" w:eastAsia="Malgun Gothic"/>
          <w:b w:val="0"/>
          <w:i/>
          <w:color w:val="555555"/>
          <w:sz w:val="20"/>
        </w:rPr>
        <w:t>방첩… 스파이를 잡았어요?</w:t>
      </w:r>
    </w:p>
    <w:p>
      <w:r>
        <w:rPr>
          <w:rFonts w:ascii="Calibri" w:hAnsi="Calibri" w:cs="Calibri" w:eastAsia="Malgun Gothic"/>
          <w:b/>
          <w:i w:val="0"/>
          <w:sz w:val="21"/>
        </w:rPr>
        <w:t>Aubry:</w:t>
      </w:r>
      <w:r>
        <w:rPr>
          <w:rFonts w:ascii="Calibri" w:hAnsi="Calibri" w:cs="Calibri" w:eastAsia="Malgun Gothic"/>
          <w:b w:val="0"/>
          <w:i w:val="0"/>
          <w:sz w:val="21"/>
        </w:rPr>
        <w:t xml:space="preserve"> Il chassait les espions étrangers en France. (un silence) Deux : il ne vous dira rien de secret. Rien. Il est tenu par le secret de la défense nationale jusqu'à sa mort. Il vous expliquera comment le monde fonctionne. En général.</w:t>
      </w:r>
    </w:p>
    <w:p>
      <w:pPr>
        <w:ind w:left="510"/>
      </w:pPr>
      <w:r>
        <w:rPr>
          <w:rFonts w:ascii="Malgun Gothic" w:hAnsi="Malgun Gothic" w:cs="Malgun Gothic" w:eastAsia="Malgun Gothic"/>
          <w:b w:val="0"/>
          <w:i/>
          <w:color w:val="555555"/>
          <w:sz w:val="20"/>
        </w:rPr>
        <w:t>프랑스에 있는 외국 스파이를 잡았죠. (침묵) 둘: 비밀은 아무것도 말하지 않을 거예요. 아무것도. 죽을 때까지 국방 기밀 유지 의무가 있어요. 세상이 어떻게 돌아가는지만 설명해 줄 거예요. 일반론으로.</w:t>
      </w:r>
    </w:p>
    <w:p>
      <w:r>
        <w:rPr>
          <w:rFonts w:ascii="Calibri" w:hAnsi="Calibri" w:cs="Calibri" w:eastAsia="Malgun Gothic"/>
          <w:b/>
          <w:i w:val="0"/>
          <w:sz w:val="21"/>
        </w:rPr>
        <w:t>Karim:</w:t>
      </w:r>
      <w:r>
        <w:rPr>
          <w:rFonts w:ascii="Calibri" w:hAnsi="Calibri" w:cs="Calibri" w:eastAsia="Malgun Gothic"/>
          <w:b w:val="0"/>
          <w:i w:val="0"/>
          <w:sz w:val="21"/>
        </w:rPr>
        <w:t xml:space="preserve"> Et trois ?</w:t>
      </w:r>
    </w:p>
    <w:p>
      <w:pPr>
        <w:ind w:left="510"/>
      </w:pPr>
      <w:r>
        <w:rPr>
          <w:rFonts w:ascii="Malgun Gothic" w:hAnsi="Malgun Gothic" w:cs="Malgun Gothic" w:eastAsia="Malgun Gothic"/>
          <w:b w:val="0"/>
          <w:i/>
          <w:color w:val="555555"/>
          <w:sz w:val="20"/>
        </w:rPr>
        <w:t>그럼 셋은요?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Trois : il déteste les journalistes. (un silence) Mais il a accepté de vous recevoir parce que nous avons fait notre service militaire ensemble, il y a quarante ans. Et parce qu'il a lu votre article sur l'otage.</w:t>
      </w:r>
    </w:p>
    <w:p>
      <w:pPr>
        <w:ind w:left="510"/>
      </w:pPr>
      <w:r>
        <w:rPr>
          <w:rFonts w:ascii="Malgun Gothic" w:hAnsi="Malgun Gothic" w:cs="Malgun Gothic" w:eastAsia="Malgun Gothic"/>
          <w:b w:val="0"/>
          <w:i/>
          <w:color w:val="555555"/>
          <w:sz w:val="20"/>
        </w:rPr>
        <w:t>(작게 웃으며) 셋: 기자를 싫어해요. (침묵) 하지만 우리가 40년 전에 같이 군 복무를 했고, 인질 기사를 읽어서 만나 주기로 했어요.</w:t>
      </w:r>
    </w:p>
    <w:p>
      <w:r>
        <w:rPr>
          <w:rFonts w:ascii="Calibri" w:hAnsi="Calibri" w:cs="Calibri" w:eastAsia="Malgun Gothic"/>
          <w:b/>
          <w:i w:val="0"/>
          <w:sz w:val="21"/>
        </w:rPr>
        <w:t>Hélène:</w:t>
      </w:r>
      <w:r>
        <w:rPr>
          <w:rFonts w:ascii="Calibri" w:hAnsi="Calibri" w:cs="Calibri" w:eastAsia="Malgun Gothic"/>
          <w:b w:val="0"/>
          <w:i w:val="0"/>
          <w:sz w:val="21"/>
        </w:rPr>
        <w:t xml:space="preserve"> Il l'a aimé ?</w:t>
      </w:r>
    </w:p>
    <w:p>
      <w:pPr>
        <w:ind w:left="510"/>
      </w:pPr>
      <w:r>
        <w:rPr>
          <w:rFonts w:ascii="Malgun Gothic" w:hAnsi="Malgun Gothic" w:cs="Malgun Gothic" w:eastAsia="Malgun Gothic"/>
          <w:b w:val="0"/>
          <w:i/>
          <w:color w:val="555555"/>
          <w:sz w:val="20"/>
        </w:rPr>
        <w:t>좋아했어요?</w:t>
      </w:r>
    </w:p>
    <w:p>
      <w:r>
        <w:rPr>
          <w:rFonts w:ascii="Calibri" w:hAnsi="Calibri" w:cs="Calibri" w:eastAsia="Malgun Gothic"/>
          <w:b/>
          <w:i w:val="0"/>
          <w:sz w:val="21"/>
        </w:rPr>
        <w:t>Aubry:</w:t>
      </w:r>
      <w:r>
        <w:rPr>
          <w:rFonts w:ascii="Calibri" w:hAnsi="Calibri" w:cs="Calibri" w:eastAsia="Malgun Gothic"/>
          <w:b w:val="0"/>
          <w:i w:val="0"/>
          <w:sz w:val="21"/>
        </w:rPr>
        <w:t xml:space="preserve"> Il a dit : « Pour des journalistes, ce n'est pas mal. » (un silence) Venant de lui, c'est une médaille.</w:t>
      </w:r>
    </w:p>
    <w:p>
      <w:pPr>
        <w:ind w:left="510"/>
      </w:pPr>
      <w:r>
        <w:rPr>
          <w:rFonts w:ascii="Malgun Gothic" w:hAnsi="Malgun Gothic" w:cs="Malgun Gothic" w:eastAsia="Malgun Gothic"/>
          <w:b w:val="0"/>
          <w:i/>
          <w:color w:val="555555"/>
          <w:sz w:val="20"/>
        </w:rPr>
        <w:t>«기자치고는 나쁘지 않네»라고 했어요. (침묵) 그 사람 입에서 나온 거면 훈장이에요.</w:t>
      </w:r>
    </w:p>
    <w:p>
      <w:r>
        <w:rPr>
          <w:rFonts w:ascii="Calibri" w:hAnsi="Calibri" w:cs="Calibri" w:eastAsia="Malgun Gothic"/>
          <w:b/>
          <w:i w:val="0"/>
          <w:sz w:val="21"/>
        </w:rPr>
        <w:t>Roussel:</w:t>
      </w:r>
      <w:r>
        <w:rPr>
          <w:rFonts w:ascii="Calibri" w:hAnsi="Calibri" w:cs="Calibri" w:eastAsia="Malgun Gothic"/>
          <w:b w:val="0"/>
          <w:i w:val="0"/>
          <w:sz w:val="21"/>
        </w:rPr>
        <w:t xml:space="preserve"> (il ouvre la porte ; un homme de soixante-dix ans, très droit, les cheveux blancs coupés court, un pull bleu marine, un chien noir à ses pieds) Bernard. Tu es en retard de quatre minutes.</w:t>
      </w:r>
    </w:p>
    <w:p>
      <w:pPr>
        <w:ind w:left="510"/>
      </w:pPr>
      <w:r>
        <w:rPr>
          <w:rFonts w:ascii="Malgun Gothic" w:hAnsi="Malgun Gothic" w:cs="Malgun Gothic" w:eastAsia="Malgun Gothic"/>
          <w:b w:val="0"/>
          <w:i/>
          <w:color w:val="555555"/>
          <w:sz w:val="20"/>
        </w:rPr>
        <w:t>(문을 연다. 일흔 살쯤, 아주 꼿꼿하고 흰 머리를 짧게 자른 남자, 남색 스웨터, 발치에 검은 개 한 마리) 베르나르. 4분 늦었네.</w:t>
      </w:r>
    </w:p>
    <w:p>
      <w:r>
        <w:rPr>
          <w:rFonts w:ascii="Calibri" w:hAnsi="Calibri" w:cs="Calibri" w:eastAsia="Malgun Gothic"/>
          <w:b/>
          <w:i w:val="0"/>
          <w:sz w:val="21"/>
        </w:rPr>
        <w:t>Aubry:</w:t>
      </w:r>
      <w:r>
        <w:rPr>
          <w:rFonts w:ascii="Calibri" w:hAnsi="Calibri" w:cs="Calibri" w:eastAsia="Malgun Gothic"/>
          <w:b w:val="0"/>
          <w:i w:val="0"/>
          <w:sz w:val="21"/>
        </w:rPr>
        <w:t xml:space="preserve"> Jean-Pierre. Tu n'as pas changé. (il lui serre la main) Je te présente Hélène Vasseur, Karim Benali et Léa Morel.</w:t>
      </w:r>
    </w:p>
    <w:p>
      <w:pPr>
        <w:ind w:left="510"/>
      </w:pPr>
      <w:r>
        <w:rPr>
          <w:rFonts w:ascii="Malgun Gothic" w:hAnsi="Malgun Gothic" w:cs="Malgun Gothic" w:eastAsia="Malgun Gothic"/>
          <w:b w:val="0"/>
          <w:i/>
          <w:color w:val="555555"/>
          <w:sz w:val="20"/>
        </w:rPr>
        <w:t>장피에르. 하나도 안 변했군. (악수하며) 엘렌 바쇠르, 카림 벤알리, 레아 모렐이야.</w:t>
      </w:r>
    </w:p>
    <w:p>
      <w:r>
        <w:rPr>
          <w:rFonts w:ascii="Calibri" w:hAnsi="Calibri" w:cs="Calibri" w:eastAsia="Malgun Gothic"/>
          <w:b/>
          <w:i w:val="0"/>
          <w:sz w:val="21"/>
        </w:rPr>
        <w:t>Roussel:</w:t>
      </w:r>
      <w:r>
        <w:rPr>
          <w:rFonts w:ascii="Calibri" w:hAnsi="Calibri" w:cs="Calibri" w:eastAsia="Malgun Gothic"/>
          <w:b w:val="0"/>
          <w:i w:val="0"/>
          <w:sz w:val="21"/>
        </w:rPr>
        <w:t xml:space="preserve"> (il les regarde un par un, longtemps, sans sourire) Entrez. Le chien s'appelle Fouché. Il ne mord que les gens qui mentent.</w:t>
      </w:r>
    </w:p>
    <w:p>
      <w:pPr>
        <w:ind w:left="510"/>
      </w:pPr>
      <w:r>
        <w:rPr>
          <w:rFonts w:ascii="Malgun Gothic" w:hAnsi="Malgun Gothic" w:cs="Malgun Gothic" w:eastAsia="Malgun Gothic"/>
          <w:b w:val="0"/>
          <w:i/>
          <w:color w:val="555555"/>
          <w:sz w:val="20"/>
        </w:rPr>
        <w:t>(한 명씩 웃지 않고 오래 바라본다) 들어와요. 개 이름은 푸셰예요. 거짓말하는 사람만 물어요.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 chien, qui la renifle et remue la queue) Il m'aime bien.</w:t>
      </w:r>
    </w:p>
    <w:p>
      <w:pPr>
        <w:ind w:left="510"/>
      </w:pPr>
      <w:r>
        <w:rPr>
          <w:rFonts w:ascii="Malgun Gothic" w:hAnsi="Malgun Gothic" w:cs="Malgun Gothic" w:eastAsia="Malgun Gothic"/>
          <w:b w:val="0"/>
          <w:i/>
          <w:color w:val="555555"/>
          <w:sz w:val="20"/>
        </w:rPr>
        <w:t>(냄새를 맡고 꼬리를 흔드는 개를 보며) 저 좋아하나 봐요.</w:t>
      </w:r>
    </w:p>
    <w:p>
      <w:r>
        <w:rPr>
          <w:rFonts w:ascii="Calibri" w:hAnsi="Calibri" w:cs="Calibri" w:eastAsia="Malgun Gothic"/>
          <w:b/>
          <w:i w:val="0"/>
          <w:sz w:val="21"/>
        </w:rPr>
        <w:t>Roussel:</w:t>
      </w:r>
      <w:r>
        <w:rPr>
          <w:rFonts w:ascii="Calibri" w:hAnsi="Calibri" w:cs="Calibri" w:eastAsia="Malgun Gothic"/>
          <w:b w:val="0"/>
          <w:i w:val="0"/>
          <w:sz w:val="21"/>
        </w:rPr>
        <w:t xml:space="preserve"> (un tout petit sourire) Alors vous êtes la seule journaliste honnête que j'aie rencontrée cette année.</w:t>
      </w:r>
    </w:p>
    <w:p>
      <w:pPr>
        <w:ind w:left="510"/>
      </w:pPr>
      <w:r>
        <w:rPr>
          <w:rFonts w:ascii="Malgun Gothic" w:hAnsi="Malgun Gothic" w:cs="Malgun Gothic" w:eastAsia="Malgun Gothic"/>
          <w:b w:val="0"/>
          <w:i/>
          <w:color w:val="555555"/>
          <w:sz w:val="20"/>
        </w:rPr>
        <w:t>(아주 작은 미소) 그럼 올해 만난 기자 중에 정직한 사람은 당신뿐이네요.</w:t>
      </w:r>
    </w:p>
    <w:p>
      <w:r>
        <w:rPr>
          <w:rFonts w:ascii="Calibri" w:hAnsi="Calibri" w:cs="Calibri" w:eastAsia="Malgun Gothic"/>
          <w:b/>
          <w:i w:val="0"/>
          <w:sz w:val="21"/>
        </w:rPr>
        <w:t>Léa:</w:t>
      </w:r>
      <w:r>
        <w:rPr>
          <w:rFonts w:ascii="Calibri" w:hAnsi="Calibri" w:cs="Calibri" w:eastAsia="Malgun Gothic"/>
          <w:b w:val="0"/>
          <w:i w:val="0"/>
          <w:sz w:val="21"/>
        </w:rPr>
        <w:t xml:space="preserve"> (en entrant, elle voit des photos en noir et blanc au mur : un jeune homme en uniforme, un pont sous la neige, une gare quelque part à l'Est) C'est vous, sur cette photo ?</w:t>
      </w:r>
    </w:p>
    <w:p>
      <w:pPr>
        <w:ind w:left="510"/>
      </w:pPr>
      <w:r>
        <w:rPr>
          <w:rFonts w:ascii="Malgun Gothic" w:hAnsi="Malgun Gothic" w:cs="Malgun Gothic" w:eastAsia="Malgun Gothic"/>
          <w:b w:val="0"/>
          <w:i/>
          <w:color w:val="555555"/>
          <w:sz w:val="20"/>
        </w:rPr>
        <w:t>(들어가면서 벽에 걸린 흑백 사진들을 본다. 군복 입은 젊은 남자, 눈 덮인 다리, 동쪽 어딘가의 기차역) 이 사진에 있는 게 선생님이세요?</w:t>
      </w:r>
    </w:p>
    <w:p>
      <w:r>
        <w:rPr>
          <w:rFonts w:ascii="Calibri" w:hAnsi="Calibri" w:cs="Calibri" w:eastAsia="Malgun Gothic"/>
          <w:b/>
          <w:i w:val="0"/>
          <w:sz w:val="21"/>
        </w:rPr>
        <w:t>Roussel:</w:t>
      </w:r>
      <w:r>
        <w:rPr>
          <w:rFonts w:ascii="Calibri" w:hAnsi="Calibri" w:cs="Calibri" w:eastAsia="Malgun Gothic"/>
          <w:b w:val="0"/>
          <w:i w:val="0"/>
          <w:sz w:val="21"/>
        </w:rPr>
        <w:t xml:space="preserve"> (il regarde la photo du pont) Berlin. 1987. J'avais vingt-trois ans. (un silence) À l'époque, les espions traversaient les ponts la nuit, avec des valises. Aujourd'hui, ils traversent les frontières avec des fichiers. C'est moins romantique.</w:t>
      </w:r>
    </w:p>
    <w:p>
      <w:pPr>
        <w:ind w:left="510"/>
      </w:pPr>
      <w:r>
        <w:rPr>
          <w:rFonts w:ascii="Malgun Gothic" w:hAnsi="Malgun Gothic" w:cs="Malgun Gothic" w:eastAsia="Malgun Gothic"/>
          <w:b w:val="0"/>
          <w:i/>
          <w:color w:val="555555"/>
          <w:sz w:val="20"/>
        </w:rPr>
        <w:t>(다리 사진을 보며) 베를린. 1987년. 스물세 살이었죠. (침묵) 그땐 스파이들이 밤에 가방 들고 다리를 건넜어요. 요즘은 파일을 들고 국경을 건너죠. 덜 낭만적이에요.</w:t>
      </w:r>
    </w:p>
    <w:p>
      <w:r>
        <w:rPr>
          <w:rFonts w:ascii="Calibri" w:hAnsi="Calibri" w:cs="Calibri" w:eastAsia="Malgun Gothic"/>
          <w:b/>
          <w:i w:val="0"/>
          <w:sz w:val="21"/>
        </w:rPr>
        <w:t>Léa:</w:t>
      </w:r>
      <w:r>
        <w:rPr>
          <w:rFonts w:ascii="Calibri" w:hAnsi="Calibri" w:cs="Calibri" w:eastAsia="Malgun Gothic"/>
          <w:b w:val="0"/>
          <w:i w:val="0"/>
          <w:sz w:val="21"/>
        </w:rPr>
        <w:t xml:space="preserve"> Pourquoi vous avez choisi ce métier ?</w:t>
      </w:r>
    </w:p>
    <w:p>
      <w:pPr>
        <w:ind w:left="510"/>
      </w:pPr>
      <w:r>
        <w:rPr>
          <w:rFonts w:ascii="Malgun Gothic" w:hAnsi="Malgun Gothic" w:cs="Malgun Gothic" w:eastAsia="Malgun Gothic"/>
          <w:b w:val="0"/>
          <w:i/>
          <w:color w:val="555555"/>
          <w:sz w:val="20"/>
        </w:rPr>
        <w:t>왜 이 일을 선택하셨어요?</w:t>
      </w:r>
    </w:p>
    <w:p>
      <w:r>
        <w:rPr>
          <w:rFonts w:ascii="Calibri" w:hAnsi="Calibri" w:cs="Calibri" w:eastAsia="Malgun Gothic"/>
          <w:b/>
          <w:i w:val="0"/>
          <w:sz w:val="21"/>
        </w:rPr>
        <w:t>Roussel:</w:t>
      </w:r>
      <w:r>
        <w:rPr>
          <w:rFonts w:ascii="Calibri" w:hAnsi="Calibri" w:cs="Calibri" w:eastAsia="Malgun Gothic"/>
          <w:b w:val="0"/>
          <w:i w:val="0"/>
          <w:sz w:val="21"/>
        </w:rPr>
        <w:t xml:space="preserve"> (un silence) Mon grand-père était dans la Résistance. Il a été dénoncé par un voisin. Un homme gentil, qui lui prêtait des outils. (un silence) Depuis, je n'ai jamais cru les gens gentils sur parole.</w:t>
      </w:r>
    </w:p>
    <w:p>
      <w:pPr>
        <w:ind w:left="510"/>
      </w:pPr>
      <w:r>
        <w:rPr>
          <w:rFonts w:ascii="Malgun Gothic" w:hAnsi="Malgun Gothic" w:cs="Malgun Gothic" w:eastAsia="Malgun Gothic"/>
          <w:b w:val="0"/>
          <w:i/>
          <w:color w:val="555555"/>
          <w:sz w:val="20"/>
        </w:rPr>
        <w:t>(침묵) 우리 할아버지가 레지스탕스였어요. 이웃이 밀고했죠. 연장을 빌려주던 착한 남자였어요. (침묵) 그 뒤로 난 착한 사람들의 말을 그대로 믿어 본 적이 없어요.</w:t>
      </w:r>
    </w:p>
    <w:p>
      <w:r>
        <w:rPr>
          <w:rFonts w:ascii="Calibri" w:hAnsi="Calibri" w:cs="Calibri" w:eastAsia="Malgun Gothic"/>
          <w:b/>
          <w:i w:val="0"/>
          <w:sz w:val="21"/>
        </w:rPr>
        <w:t>Roussel:</w:t>
      </w:r>
      <w:r>
        <w:rPr>
          <w:rFonts w:ascii="Calibri" w:hAnsi="Calibri" w:cs="Calibri" w:eastAsia="Malgun Gothic"/>
          <w:b w:val="0"/>
          <w:i w:val="0"/>
          <w:sz w:val="21"/>
        </w:rPr>
        <w:t xml:space="preserve"> (dans un petit salon plein de livres ; il sert du café dans des tasses anciennes) Bernard m'a dit que vous vous intéressiez à une association culturelle. Et à un diplomate qui aime les nems.</w:t>
      </w:r>
    </w:p>
    <w:p>
      <w:pPr>
        <w:ind w:left="510"/>
      </w:pPr>
      <w:r>
        <w:rPr>
          <w:rFonts w:ascii="Malgun Gothic" w:hAnsi="Malgun Gothic" w:cs="Malgun Gothic" w:eastAsia="Malgun Gothic"/>
          <w:b w:val="0"/>
          <w:i/>
          <w:color w:val="555555"/>
          <w:sz w:val="20"/>
        </w:rPr>
        <w:t>(책이 가득한 작은 거실. 오래된 잔에 커피를 따르며) 베르나르 말로는 어떤 문화협회에 관심이 있다더군요. 그리고 넴을 좋아하는 외교관한테.</w:t>
      </w:r>
    </w:p>
    <w:p>
      <w:r>
        <w:rPr>
          <w:rFonts w:ascii="Calibri" w:hAnsi="Calibri" w:cs="Calibri" w:eastAsia="Malgun Gothic"/>
          <w:b/>
          <w:i w:val="0"/>
          <w:sz w:val="21"/>
        </w:rPr>
        <w:t>Karim:</w:t>
      </w:r>
      <w:r>
        <w:rPr>
          <w:rFonts w:ascii="Calibri" w:hAnsi="Calibri" w:cs="Calibri" w:eastAsia="Malgun Gothic"/>
          <w:b w:val="0"/>
          <w:i w:val="0"/>
          <w:sz w:val="21"/>
        </w:rPr>
        <w:t xml:space="preserve"> (surpris) Il vous a parlé des nems ?</w:t>
      </w:r>
    </w:p>
    <w:p>
      <w:pPr>
        <w:ind w:left="510"/>
      </w:pPr>
      <w:r>
        <w:rPr>
          <w:rFonts w:ascii="Malgun Gothic" w:hAnsi="Malgun Gothic" w:cs="Malgun Gothic" w:eastAsia="Malgun Gothic"/>
          <w:b w:val="0"/>
          <w:i/>
          <w:color w:val="555555"/>
          <w:sz w:val="20"/>
        </w:rPr>
        <w:t>(놀라서) 넴 얘기까지 했어요?</w:t>
      </w:r>
    </w:p>
    <w:p>
      <w:r>
        <w:rPr>
          <w:rFonts w:ascii="Calibri" w:hAnsi="Calibri" w:cs="Calibri" w:eastAsia="Malgun Gothic"/>
          <w:b/>
          <w:i w:val="0"/>
          <w:sz w:val="21"/>
        </w:rPr>
        <w:t>Roussel:</w:t>
      </w:r>
      <w:r>
        <w:rPr>
          <w:rFonts w:ascii="Calibri" w:hAnsi="Calibri" w:cs="Calibri" w:eastAsia="Malgun Gothic"/>
          <w:b w:val="0"/>
          <w:i w:val="0"/>
          <w:sz w:val="21"/>
        </w:rPr>
        <w:t xml:space="preserve"> Bernard me raconte tout. Depuis quarante ans. (il s'assoit) Je ne vous dirai pas qui est cet homme. Je ne vous dirai pas ce que mes anciens collègues savent de lui. (un silence) Mais je peux vous expliquer comment ces choses fonctionnent. Comme un professeur. Vous prendrez des notes, et vous oublierez où vous les avez prises.</w:t>
      </w:r>
    </w:p>
    <w:p>
      <w:pPr>
        <w:ind w:left="510"/>
      </w:pPr>
      <w:r>
        <w:rPr>
          <w:rFonts w:ascii="Malgun Gothic" w:hAnsi="Malgun Gothic" w:cs="Malgun Gothic" w:eastAsia="Malgun Gothic"/>
          <w:b w:val="0"/>
          <w:i/>
          <w:color w:val="555555"/>
          <w:sz w:val="20"/>
        </w:rPr>
        <w:t>베르나르는 나한테 다 말해요. 40년째. (앉으며) 그 사람이 누군지는 말 안 할 거예요. 옛 동료들이 그에 대해 뭘 아는지도. (침묵) 하지만 이런 일들이 어떻게 돌아가는지는 설명해 줄 수 있어요. 선생처럼. 받아 적고, 어디서 적었는지는 잊으세요.</w:t>
      </w:r>
    </w:p>
    <w:p>
      <w:r>
        <w:rPr>
          <w:rFonts w:ascii="Calibri" w:hAnsi="Calibri" w:cs="Calibri" w:eastAsia="Malgun Gothic"/>
          <w:b/>
          <w:i w:val="0"/>
          <w:sz w:val="21"/>
        </w:rPr>
        <w:t>Hélène:</w:t>
      </w:r>
      <w:r>
        <w:rPr>
          <w:rFonts w:ascii="Calibri" w:hAnsi="Calibri" w:cs="Calibri" w:eastAsia="Malgun Gothic"/>
          <w:b w:val="0"/>
          <w:i w:val="0"/>
          <w:sz w:val="21"/>
        </w:rPr>
        <w:t xml:space="preserve"> C'est exactement ce que nous demandons.</w:t>
      </w:r>
    </w:p>
    <w:p>
      <w:pPr>
        <w:ind w:left="510"/>
      </w:pPr>
      <w:r>
        <w:rPr>
          <w:rFonts w:ascii="Malgun Gothic" w:hAnsi="Malgun Gothic" w:cs="Malgun Gothic" w:eastAsia="Malgun Gothic"/>
          <w:b w:val="0"/>
          <w:i/>
          <w:color w:val="555555"/>
          <w:sz w:val="20"/>
        </w:rPr>
        <w:t>바로 저희가 부탁드리는 거예요.</w:t>
      </w:r>
    </w:p>
    <w:p>
      <w:r>
        <w:rPr>
          <w:rFonts w:ascii="Calibri" w:hAnsi="Calibri" w:cs="Calibri" w:eastAsia="Malgun Gothic"/>
          <w:b/>
          <w:i w:val="0"/>
          <w:sz w:val="21"/>
        </w:rPr>
        <w:t>Roussel:</w:t>
      </w:r>
      <w:r>
        <w:rPr>
          <w:rFonts w:ascii="Calibri" w:hAnsi="Calibri" w:cs="Calibri" w:eastAsia="Malgun Gothic"/>
          <w:b w:val="0"/>
          <w:i w:val="0"/>
          <w:sz w:val="21"/>
        </w:rPr>
        <w:t xml:space="preserve"> (il pose sa tasse) Bien. Commençons par un mot. La répression transnationale. Vous le connaissez ?</w:t>
      </w:r>
    </w:p>
    <w:p>
      <w:pPr>
        <w:ind w:left="510"/>
      </w:pPr>
      <w:r>
        <w:rPr>
          <w:rFonts w:ascii="Malgun Gothic" w:hAnsi="Malgun Gothic" w:cs="Malgun Gothic" w:eastAsia="Malgun Gothic"/>
          <w:b w:val="0"/>
          <w:i/>
          <w:color w:val="555555"/>
          <w:sz w:val="20"/>
        </w:rPr>
        <w:t>(잔을 내려놓으며) 좋아요. 단어 하나로 시작하죠. 초국가적 탄압. 아세요?</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Pas vraiment.</w:t>
      </w:r>
    </w:p>
    <w:p>
      <w:pPr>
        <w:ind w:left="510"/>
      </w:pPr>
      <w:r>
        <w:rPr>
          <w:rFonts w:ascii="Malgun Gothic" w:hAnsi="Malgun Gothic" w:cs="Malgun Gothic" w:eastAsia="Malgun Gothic"/>
          <w:b w:val="0"/>
          <w:i/>
          <w:color w:val="555555"/>
          <w:sz w:val="20"/>
        </w:rPr>
        <w:t>(수첩을 펴며) 잘 몰라요.</w:t>
      </w:r>
    </w:p>
    <w:p>
      <w:r>
        <w:rPr>
          <w:rFonts w:ascii="Calibri" w:hAnsi="Calibri" w:cs="Calibri" w:eastAsia="Malgun Gothic"/>
          <w:b/>
          <w:i w:val="0"/>
          <w:sz w:val="21"/>
        </w:rPr>
        <w:t>Roussel:</w:t>
      </w:r>
      <w:r>
        <w:rPr>
          <w:rFonts w:ascii="Calibri" w:hAnsi="Calibri" w:cs="Calibri" w:eastAsia="Malgun Gothic"/>
          <w:b w:val="0"/>
          <w:i w:val="0"/>
          <w:sz w:val="21"/>
        </w:rPr>
        <w:t xml:space="preserve"> C'est le fait, pour un État autoritaire, de poursuivre ses opposants au-delà de ses frontières. Les exilés, les journalistes, les étudiants, les militants. (un silence) Autrefois, on les enlevait. On les empoisonnait. Aujourd'hui, c'est plus discret. On les surveille, on les intimide, on menace leur famille restée au pays. On les fait taire sans jamais les toucher.</w:t>
      </w:r>
    </w:p>
    <w:p>
      <w:pPr>
        <w:ind w:left="510"/>
      </w:pPr>
      <w:r>
        <w:rPr>
          <w:rFonts w:ascii="Malgun Gothic" w:hAnsi="Malgun Gothic" w:cs="Malgun Gothic" w:eastAsia="Malgun Gothic"/>
          <w:b w:val="0"/>
          <w:i/>
          <w:color w:val="555555"/>
          <w:sz w:val="20"/>
        </w:rPr>
        <w:t>권위주의 국가가 반대파를 국경 너머까지 쫓는 걸 말해요. 망명자, 기자, 학생, 활동가. (침묵) 예전엔 납치했죠. 독살했고요. 요즘은 더 은밀해요. 감시하고, 겁주고, 고국에 남은 가족을 협박하죠. 한 번도 건드리지 않고 입을 다물게 하는 거예요.</w:t>
      </w:r>
    </w:p>
    <w:p>
      <w:r>
        <w:rPr>
          <w:rFonts w:ascii="Calibri" w:hAnsi="Calibri" w:cs="Calibri" w:eastAsia="Malgun Gothic"/>
          <w:b/>
          <w:i w:val="0"/>
          <w:sz w:val="21"/>
        </w:rPr>
        <w:t>Léa:</w:t>
      </w:r>
      <w:r>
        <w:rPr>
          <w:rFonts w:ascii="Calibri" w:hAnsi="Calibri" w:cs="Calibri" w:eastAsia="Malgun Gothic"/>
          <w:b w:val="0"/>
          <w:i w:val="0"/>
          <w:sz w:val="21"/>
        </w:rPr>
        <w:t xml:space="preserve"> (très bas) Les appels à la mère de Mira.</w:t>
      </w:r>
    </w:p>
    <w:p>
      <w:pPr>
        <w:ind w:left="510"/>
      </w:pPr>
      <w:r>
        <w:rPr>
          <w:rFonts w:ascii="Malgun Gothic" w:hAnsi="Malgun Gothic" w:cs="Malgun Gothic" w:eastAsia="Malgun Gothic"/>
          <w:b w:val="0"/>
          <w:i/>
          <w:color w:val="555555"/>
          <w:sz w:val="20"/>
        </w:rPr>
        <w:t>(아주 작게) 미라 어머니께 오는 전화.</w:t>
      </w:r>
    </w:p>
    <w:p>
      <w:r>
        <w:rPr>
          <w:rFonts w:ascii="Calibri" w:hAnsi="Calibri" w:cs="Calibri" w:eastAsia="Malgun Gothic"/>
          <w:b/>
          <w:i w:val="0"/>
          <w:sz w:val="21"/>
        </w:rPr>
        <w:t>Roussel:</w:t>
      </w:r>
      <w:r>
        <w:rPr>
          <w:rFonts w:ascii="Calibri" w:hAnsi="Calibri" w:cs="Calibri" w:eastAsia="Malgun Gothic"/>
          <w:b w:val="0"/>
          <w:i w:val="0"/>
          <w:sz w:val="21"/>
        </w:rPr>
        <w:t xml:space="preserve"> Je ne connais pas de Mira. (un silence) Mais oui. Les appels à la mère, c'est la méthode la plus ancienne et la plus efficace. Elle ne coûte rien. Elle ne laisse aucune trace en France. Et elle fonctionne presque toujours.</w:t>
      </w:r>
    </w:p>
    <w:p>
      <w:pPr>
        <w:ind w:left="510"/>
      </w:pPr>
      <w:r>
        <w:rPr>
          <w:rFonts w:ascii="Malgun Gothic" w:hAnsi="Malgun Gothic" w:cs="Malgun Gothic" w:eastAsia="Malgun Gothic"/>
          <w:b w:val="0"/>
          <w:i/>
          <w:color w:val="555555"/>
          <w:sz w:val="20"/>
        </w:rPr>
        <w:t>미라라는 사람은 몰라요. (침묵) 하지만 맞아요. 어머니께 거는 전화는 가장 오래되고 가장 효과적인 방법이에요. 돈이 안 들어요. 프랑스엔 흔적도 안 남고요. 그리고 거의 항상 통하죠.</w:t>
      </w:r>
    </w:p>
    <w:p>
      <w:r>
        <w:rPr>
          <w:rFonts w:ascii="Calibri" w:hAnsi="Calibri" w:cs="Calibri" w:eastAsia="Malgun Gothic"/>
          <w:b/>
          <w:i w:val="0"/>
          <w:sz w:val="21"/>
        </w:rPr>
        <w:t>Hélène:</w:t>
      </w:r>
      <w:r>
        <w:rPr>
          <w:rFonts w:ascii="Calibri" w:hAnsi="Calibri" w:cs="Calibri" w:eastAsia="Malgun Gothic"/>
          <w:b w:val="0"/>
          <w:i w:val="0"/>
          <w:sz w:val="21"/>
        </w:rPr>
        <w:t xml:space="preserve"> Et les associations culturelles ?</w:t>
      </w:r>
    </w:p>
    <w:p>
      <w:pPr>
        <w:ind w:left="510"/>
      </w:pPr>
      <w:r>
        <w:rPr>
          <w:rFonts w:ascii="Malgun Gothic" w:hAnsi="Malgun Gothic" w:cs="Malgun Gothic" w:eastAsia="Malgun Gothic"/>
          <w:b w:val="0"/>
          <w:i/>
          <w:color w:val="555555"/>
          <w:sz w:val="20"/>
        </w:rPr>
        <w:t>그럼 문화협회는요?</w:t>
      </w:r>
    </w:p>
    <w:p>
      <w:r>
        <w:rPr>
          <w:rFonts w:ascii="Calibri" w:hAnsi="Calibri" w:cs="Calibri" w:eastAsia="Malgun Gothic"/>
          <w:b/>
          <w:i w:val="0"/>
          <w:sz w:val="21"/>
        </w:rPr>
        <w:t>Roussel:</w:t>
      </w:r>
      <w:r>
        <w:rPr>
          <w:rFonts w:ascii="Calibri" w:hAnsi="Calibri" w:cs="Calibri" w:eastAsia="Malgun Gothic"/>
          <w:b w:val="0"/>
          <w:i w:val="0"/>
          <w:sz w:val="21"/>
        </w:rPr>
        <w:t xml:space="preserve"> (il se lève, il va à la fenêtre ; le chien le suit) Il est d'usage que les services de renseignement étrangers installent, dans les grandes villes où vit leur diaspora, ce que nous appelons des « points d'appui ». (un silence) Une association culturelle est idéale. Elle est légale. Elle est sympathique. Elle attire naturellement tous les compatriotes. Et elle permet de savoir qui vient, qui ne vient plus, qui parle, et de quoi.</w:t>
      </w:r>
    </w:p>
    <w:p>
      <w:pPr>
        <w:ind w:left="510"/>
      </w:pPr>
      <w:r>
        <w:rPr>
          <w:rFonts w:ascii="Malgun Gothic" w:hAnsi="Malgun Gothic" w:cs="Malgun Gothic" w:eastAsia="Malgun Gothic"/>
          <w:b w:val="0"/>
          <w:i/>
          <w:color w:val="555555"/>
          <w:sz w:val="20"/>
        </w:rPr>
        <w:t>(일어나서 창가로 간다. 개가 따라간다) 외국 정보기관이 자국 교민이 사는 대도시에 우리가 «거점»이라 부르는 걸 두는 건 관례예요. (침묵) 문화협회는 이상적이죠. 합법이고. 호감 가고. 동포들을 자연스럽게 다 끌어모으고. 그리고 누가 오는지, 누가 더 이상 안 오는지, 누가 말하는지, 무슨 얘기를 하는지 알 수 있게 해 주죠.</w:t>
      </w:r>
    </w:p>
    <w:p>
      <w:r>
        <w:rPr>
          <w:rFonts w:ascii="Calibri" w:hAnsi="Calibri" w:cs="Calibri" w:eastAsia="Malgun Gothic"/>
          <w:b/>
          <w:i w:val="0"/>
          <w:sz w:val="21"/>
        </w:rPr>
        <w:t>Karim:</w:t>
      </w:r>
      <w:r>
        <w:rPr>
          <w:rFonts w:ascii="Calibri" w:hAnsi="Calibri" w:cs="Calibri" w:eastAsia="Malgun Gothic"/>
          <w:b w:val="0"/>
          <w:i w:val="0"/>
          <w:sz w:val="21"/>
        </w:rPr>
        <w:t xml:space="preserve"> Et le conseiller culturel ?</w:t>
      </w:r>
    </w:p>
    <w:p>
      <w:pPr>
        <w:ind w:left="510"/>
      </w:pPr>
      <w:r>
        <w:rPr>
          <w:rFonts w:ascii="Malgun Gothic" w:hAnsi="Malgun Gothic" w:cs="Malgun Gothic" w:eastAsia="Malgun Gothic"/>
          <w:b w:val="0"/>
          <w:i/>
          <w:color w:val="555555"/>
          <w:sz w:val="20"/>
        </w:rPr>
        <w:t>그럼 문화 참사관은요?</w:t>
      </w:r>
    </w:p>
    <w:p>
      <w:r>
        <w:rPr>
          <w:rFonts w:ascii="Calibri" w:hAnsi="Calibri" w:cs="Calibri" w:eastAsia="Malgun Gothic"/>
          <w:b/>
          <w:i w:val="0"/>
          <w:sz w:val="21"/>
        </w:rPr>
        <w:t>Roussel:</w:t>
      </w:r>
      <w:r>
        <w:rPr>
          <w:rFonts w:ascii="Calibri" w:hAnsi="Calibri" w:cs="Calibri" w:eastAsia="Malgun Gothic"/>
          <w:b w:val="0"/>
          <w:i w:val="0"/>
          <w:sz w:val="21"/>
        </w:rPr>
        <w:t xml:space="preserve"> (sans se retourner) Nul n'ignore que, dans mon ancien métier, certains titres diplomatiques sont plus… élastiques que d'autres. « Conseiller culturel ». « Attaché commercial ». « Deuxième secrétaire chargé des affaires consulaires ». (un silence) Ce sont des titres qui permettent de rencontrer beaucoup de monde, sans que personne ne pose de questions.</w:t>
      </w:r>
    </w:p>
    <w:p>
      <w:pPr>
        <w:ind w:left="510"/>
      </w:pPr>
      <w:r>
        <w:rPr>
          <w:rFonts w:ascii="Malgun Gothic" w:hAnsi="Malgun Gothic" w:cs="Malgun Gothic" w:eastAsia="Malgun Gothic"/>
          <w:b w:val="0"/>
          <w:i/>
          <w:color w:val="555555"/>
          <w:sz w:val="20"/>
        </w:rPr>
        <w:t>(돌아보지 않고) 제 옛 직업 세계에선 어떤 외교 직함들이 다른 것보다 더… 신축적이라는 걸 모르는 사람이 없어요. «문화 참사관». «상무관». «영사 업무 담당 2등 서기관». (침묵) 아무도 질문하지 않는 가운데 많은 사람을 만날 수 있게 해 주는 직함들이죠.</w:t>
      </w:r>
    </w:p>
    <w:p>
      <w:r>
        <w:rPr>
          <w:rFonts w:ascii="Calibri" w:hAnsi="Calibri" w:cs="Calibri" w:eastAsia="Malgun Gothic"/>
          <w:b/>
          <w:i w:val="0"/>
          <w:sz w:val="21"/>
        </w:rPr>
        <w:t>Léa:</w:t>
      </w:r>
      <w:r>
        <w:rPr>
          <w:rFonts w:ascii="Calibri" w:hAnsi="Calibri" w:cs="Calibri" w:eastAsia="Malgun Gothic"/>
          <w:b w:val="0"/>
          <w:i w:val="0"/>
          <w:sz w:val="21"/>
        </w:rPr>
        <w:t xml:space="preserve"> Vous voulez dire que c'est un espion ?</w:t>
      </w:r>
    </w:p>
    <w:p>
      <w:pPr>
        <w:ind w:left="510"/>
      </w:pPr>
      <w:r>
        <w:rPr>
          <w:rFonts w:ascii="Malgun Gothic" w:hAnsi="Malgun Gothic" w:cs="Malgun Gothic" w:eastAsia="Malgun Gothic"/>
          <w:b w:val="0"/>
          <w:i/>
          <w:color w:val="555555"/>
          <w:sz w:val="20"/>
        </w:rPr>
        <w:t>그러니까 스파이라는 말씀이세요?</w:t>
      </w:r>
    </w:p>
    <w:p>
      <w:r>
        <w:rPr>
          <w:rFonts w:ascii="Calibri" w:hAnsi="Calibri" w:cs="Calibri" w:eastAsia="Malgun Gothic"/>
          <w:b/>
          <w:i w:val="0"/>
          <w:sz w:val="21"/>
        </w:rPr>
        <w:t>Roussel:</w:t>
      </w:r>
      <w:r>
        <w:rPr>
          <w:rFonts w:ascii="Calibri" w:hAnsi="Calibri" w:cs="Calibri" w:eastAsia="Malgun Gothic"/>
          <w:b w:val="0"/>
          <w:i w:val="0"/>
          <w:sz w:val="21"/>
        </w:rPr>
        <w:t xml:space="preserve"> (il se retourne, il la regarde) Je n'ai rien dit, mademoiselle. (un silence) J'ai dit que certains titres sont élastiques. Vous tirez vos propres conclusions. C'est votre métier. Pas le mien.</w:t>
      </w:r>
    </w:p>
    <w:p>
      <w:pPr>
        <w:ind w:left="510"/>
      </w:pPr>
      <w:r>
        <w:rPr>
          <w:rFonts w:ascii="Malgun Gothic" w:hAnsi="Malgun Gothic" w:cs="Malgun Gothic" w:eastAsia="Malgun Gothic"/>
          <w:b w:val="0"/>
          <w:i/>
          <w:color w:val="555555"/>
          <w:sz w:val="20"/>
        </w:rPr>
        <w:t>(돌아서서 그녀를 바라본다) 전 아무 말도 안 했어요, 아가씨. (침묵) 어떤 직함들은 신축적이라고 했을 뿐이에요. 결론은 직접 내리세요. 그건 당신 일이지. 제 일이 아니에요.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Il fait toujours ça. Il te dit tout sans rien dire.</w:t>
      </w:r>
    </w:p>
    <w:p>
      <w:pPr>
        <w:ind w:left="510"/>
      </w:pPr>
      <w:r>
        <w:rPr>
          <w:rFonts w:ascii="Malgun Gothic" w:hAnsi="Malgun Gothic" w:cs="Malgun Gothic" w:eastAsia="Malgun Gothic"/>
          <w:b w:val="0"/>
          <w:i/>
          <w:color w:val="555555"/>
          <w:sz w:val="20"/>
        </w:rPr>
        <w:t>(작게 웃으며) 늘 저래요. 아무 말도 안 하면서 다 말해 주죠.</w:t>
      </w:r>
    </w:p>
    <w:p>
      <w:r>
        <w:rPr>
          <w:rFonts w:ascii="Calibri" w:hAnsi="Calibri" w:cs="Calibri" w:eastAsia="Malgun Gothic"/>
          <w:b/>
          <w:i w:val="0"/>
          <w:sz w:val="21"/>
        </w:rPr>
        <w:t>Roussel:</w:t>
      </w:r>
      <w:r>
        <w:rPr>
          <w:rFonts w:ascii="Calibri" w:hAnsi="Calibri" w:cs="Calibri" w:eastAsia="Malgun Gothic"/>
          <w:b w:val="0"/>
          <w:i w:val="0"/>
          <w:sz w:val="21"/>
        </w:rPr>
        <w:t xml:space="preserve"> (il se rassoit) Mais ces hommes ne travaillent jamais seuls. Ils ont besoin de gens dans la communauté. Des yeux. Des oreilles. (un silence) Et ce ne sont presque jamais les gens que l'on soupçonne.</w:t>
      </w:r>
    </w:p>
    <w:p>
      <w:pPr>
        <w:ind w:left="510"/>
      </w:pPr>
      <w:r>
        <w:rPr>
          <w:rFonts w:ascii="Malgun Gothic" w:hAnsi="Malgun Gothic" w:cs="Malgun Gothic" w:eastAsia="Malgun Gothic"/>
          <w:b w:val="0"/>
          <w:i/>
          <w:color w:val="555555"/>
          <w:sz w:val="20"/>
        </w:rPr>
        <w:t>(다시 앉으며) 하지만 그런 사람들은 절대 혼자 일하지 않아요. 교민 사회 안에 사람이 필요하죠. 눈. 귀. (침묵) 그리고 그건 거의 언제나 의심받는 사람들이 아니에요.</w:t>
      </w:r>
    </w:p>
    <w:p>
      <w:r>
        <w:rPr>
          <w:rFonts w:ascii="Calibri" w:hAnsi="Calibri" w:cs="Calibri" w:eastAsia="Malgun Gothic"/>
          <w:b/>
          <w:i w:val="0"/>
          <w:sz w:val="21"/>
        </w:rPr>
        <w:t>Hélène:</w:t>
      </w:r>
      <w:r>
        <w:rPr>
          <w:rFonts w:ascii="Calibri" w:hAnsi="Calibri" w:cs="Calibri" w:eastAsia="Malgun Gothic"/>
          <w:b w:val="0"/>
          <w:i w:val="0"/>
          <w:sz w:val="21"/>
        </w:rPr>
        <w:t xml:space="preserve"> Qui, alors ?</w:t>
      </w:r>
    </w:p>
    <w:p>
      <w:pPr>
        <w:ind w:left="510"/>
      </w:pPr>
      <w:r>
        <w:rPr>
          <w:rFonts w:ascii="Malgun Gothic" w:hAnsi="Malgun Gothic" w:cs="Malgun Gothic" w:eastAsia="Malgun Gothic"/>
          <w:b w:val="0"/>
          <w:i/>
          <w:color w:val="555555"/>
          <w:sz w:val="20"/>
        </w:rPr>
        <w:t>그럼 누구예요?</w:t>
      </w:r>
    </w:p>
    <w:p>
      <w:r>
        <w:rPr>
          <w:rFonts w:ascii="Calibri" w:hAnsi="Calibri" w:cs="Calibri" w:eastAsia="Malgun Gothic"/>
          <w:b/>
          <w:i w:val="0"/>
          <w:sz w:val="21"/>
        </w:rPr>
        <w:t>Roussel:</w:t>
      </w:r>
      <w:r>
        <w:rPr>
          <w:rFonts w:ascii="Calibri" w:hAnsi="Calibri" w:cs="Calibri" w:eastAsia="Malgun Gothic"/>
          <w:b w:val="0"/>
          <w:i w:val="0"/>
          <w:sz w:val="21"/>
        </w:rPr>
        <w:t xml:space="preserve"> (il compte sur ses doigts) Le chauffeur de taxi qui conduit tout le monde à l'aéroport. Le commerçant qui prête de l'argent aux nouveaux arrivants. Le prêtre ou l'imam qui écoute les confessions. (un silence) Et surtout, le traducteur. Celui qui aide pour les papiers.</w:t>
      </w:r>
    </w:p>
    <w:p>
      <w:pPr>
        <w:ind w:left="510"/>
      </w:pPr>
      <w:r>
        <w:rPr>
          <w:rFonts w:ascii="Malgun Gothic" w:hAnsi="Malgun Gothic" w:cs="Malgun Gothic" w:eastAsia="Malgun Gothic"/>
          <w:b w:val="0"/>
          <w:i/>
          <w:color w:val="555555"/>
          <w:sz w:val="20"/>
        </w:rPr>
        <w:t>(손가락으로 세며) 모든 사람을 공항에 태워다 주는 택시 기사. 새로 온 사람들한테 돈을 빌려주는 상인. 고해를 듣는 신부나 이맘. (침묵) 그리고 무엇보다, 번역사. 서류를 도와주는 사람.</w:t>
      </w:r>
    </w:p>
    <w:p>
      <w:r>
        <w:rPr>
          <w:rFonts w:ascii="Calibri" w:hAnsi="Calibri" w:cs="Calibri" w:eastAsia="Malgun Gothic"/>
          <w:b/>
          <w:i w:val="0"/>
          <w:sz w:val="21"/>
        </w:rPr>
        <w:t>Léa:</w:t>
      </w:r>
      <w:r>
        <w:rPr>
          <w:rFonts w:ascii="Calibri" w:hAnsi="Calibri" w:cs="Calibri" w:eastAsia="Malgun Gothic"/>
          <w:b w:val="0"/>
          <w:i w:val="0"/>
          <w:sz w:val="21"/>
        </w:rPr>
        <w:t xml:space="preserve"> (son stylo s'arrête) Le traducteur.</w:t>
      </w:r>
    </w:p>
    <w:p>
      <w:pPr>
        <w:ind w:left="510"/>
      </w:pPr>
      <w:r>
        <w:rPr>
          <w:rFonts w:ascii="Malgun Gothic" w:hAnsi="Malgun Gothic" w:cs="Malgun Gothic" w:eastAsia="Malgun Gothic"/>
          <w:b w:val="0"/>
          <w:i/>
          <w:color w:val="555555"/>
          <w:sz w:val="20"/>
        </w:rPr>
        <w:t>(펜이 멈춘다) 번역사.</w:t>
      </w:r>
    </w:p>
    <w:p>
      <w:r>
        <w:rPr>
          <w:rFonts w:ascii="Calibri" w:hAnsi="Calibri" w:cs="Calibri" w:eastAsia="Malgun Gothic"/>
          <w:b/>
          <w:i w:val="0"/>
          <w:sz w:val="21"/>
        </w:rPr>
        <w:t>Roussel:</w:t>
      </w:r>
      <w:r>
        <w:rPr>
          <w:rFonts w:ascii="Calibri" w:hAnsi="Calibri" w:cs="Calibri" w:eastAsia="Malgun Gothic"/>
          <w:b w:val="0"/>
          <w:i w:val="0"/>
          <w:sz w:val="21"/>
        </w:rPr>
        <w:t xml:space="preserve"> Réfléchissez. Un exilé arrive. Il ne parle pas la langue. Il a peur. Il doit remplir des dizaines de formulaires : la préfecture, l'asile, le logement, la banque. (un silence) Qui lit tous ses papiers ? Qui connaît son adresse, son histoire, les noms de sa famille, les raisons de sa fuite ? Qui connaît ses peurs ?</w:t>
      </w:r>
    </w:p>
    <w:p>
      <w:pPr>
        <w:ind w:left="510"/>
      </w:pPr>
      <w:r>
        <w:rPr>
          <w:rFonts w:ascii="Malgun Gothic" w:hAnsi="Malgun Gothic" w:cs="Malgun Gothic" w:eastAsia="Malgun Gothic"/>
          <w:b w:val="0"/>
          <w:i/>
          <w:color w:val="555555"/>
          <w:sz w:val="20"/>
        </w:rPr>
        <w:t>생각해 보세요. 망명자가 도착해요. 말을 못 해요. 겁에 질려 있고요. 서류를 수십 장 채워야 해요. 도청, 망명, 주거, 은행. (침묵) 누가 그 서류를 다 읽죠? 누가 그의 주소, 사연, 가족 이름, 도망친 이유를 알죠? 누가 그의 두려움을 알죠?</w:t>
      </w:r>
    </w:p>
    <w:p>
      <w:r>
        <w:rPr>
          <w:rFonts w:ascii="Calibri" w:hAnsi="Calibri" w:cs="Calibri" w:eastAsia="Malgun Gothic"/>
          <w:b/>
          <w:i w:val="0"/>
          <w:sz w:val="21"/>
        </w:rPr>
        <w:t>Karim:</w:t>
      </w:r>
      <w:r>
        <w:rPr>
          <w:rFonts w:ascii="Calibri" w:hAnsi="Calibri" w:cs="Calibri" w:eastAsia="Malgun Gothic"/>
          <w:b w:val="0"/>
          <w:i w:val="0"/>
          <w:sz w:val="21"/>
        </w:rPr>
        <w:t xml:space="preserve"> (très bas) Le traducteur.</w:t>
      </w:r>
    </w:p>
    <w:p>
      <w:pPr>
        <w:ind w:left="510"/>
      </w:pPr>
      <w:r>
        <w:rPr>
          <w:rFonts w:ascii="Malgun Gothic" w:hAnsi="Malgun Gothic" w:cs="Malgun Gothic" w:eastAsia="Malgun Gothic"/>
          <w:b w:val="0"/>
          <w:i/>
          <w:color w:val="555555"/>
          <w:sz w:val="20"/>
        </w:rPr>
        <w:t>(아주 작게) 번역사.</w:t>
      </w:r>
    </w:p>
    <w:p>
      <w:r>
        <w:rPr>
          <w:rFonts w:ascii="Calibri" w:hAnsi="Calibri" w:cs="Calibri" w:eastAsia="Malgun Gothic"/>
          <w:b/>
          <w:i w:val="0"/>
          <w:sz w:val="21"/>
        </w:rPr>
        <w:t>Roussel:</w:t>
      </w:r>
      <w:r>
        <w:rPr>
          <w:rFonts w:ascii="Calibri" w:hAnsi="Calibri" w:cs="Calibri" w:eastAsia="Malgun Gothic"/>
          <w:b w:val="0"/>
          <w:i w:val="0"/>
          <w:sz w:val="21"/>
        </w:rPr>
        <w:t xml:space="preserve"> Et l'exilé est reconnaissant. Il l'invite à dîner. Il lui fait confiance. Il lui raconte tout. (un silence) C'est l'informateur parfait. Il n'a même pas besoin de voler les informations. On les lui donne. Avec un merci.</w:t>
      </w:r>
    </w:p>
    <w:p>
      <w:pPr>
        <w:ind w:left="510"/>
      </w:pPr>
      <w:r>
        <w:rPr>
          <w:rFonts w:ascii="Malgun Gothic" w:hAnsi="Malgun Gothic" w:cs="Malgun Gothic" w:eastAsia="Malgun Gothic"/>
          <w:b w:val="0"/>
          <w:i/>
          <w:color w:val="555555"/>
          <w:sz w:val="20"/>
        </w:rPr>
        <w:t>그리고 망명자는 고마워해요. 저녁에 초대하고. 믿고. 다 털어놓죠. (침묵) 완벽한 정보원이에요. 정보를 훔칠 필요조차 없어요. 사람들이 갖다 바치니까. 고맙다는 말과 함께.</w:t>
      </w:r>
    </w:p>
    <w:p>
      <w:r>
        <w:rPr>
          <w:rFonts w:ascii="Calibri" w:hAnsi="Calibri" w:cs="Calibri" w:eastAsia="Malgun Gothic"/>
          <w:b/>
          <w:i w:val="0"/>
          <w:sz w:val="21"/>
        </w:rPr>
        <w:t>Léa:</w:t>
      </w:r>
      <w:r>
        <w:rPr>
          <w:rFonts w:ascii="Calibri" w:hAnsi="Calibri" w:cs="Calibri" w:eastAsia="Malgun Gothic"/>
          <w:b w:val="0"/>
          <w:i w:val="0"/>
          <w:sz w:val="21"/>
        </w:rPr>
        <w:t xml:space="preserve"> (elle regarde Hélène ; Hélène ne bouge pas)</w:t>
      </w:r>
    </w:p>
    <w:p>
      <w:pPr>
        <w:ind w:left="510"/>
      </w:pPr>
      <w:r>
        <w:rPr>
          <w:rFonts w:ascii="Malgun Gothic" w:hAnsi="Malgun Gothic" w:cs="Malgun Gothic" w:eastAsia="Malgun Gothic"/>
          <w:b w:val="0"/>
          <w:i/>
          <w:color w:val="555555"/>
          <w:sz w:val="20"/>
        </w:rPr>
        <w:t>(엘렌을 바라본다. 엘렌은 움직이지 않는다) …</w:t>
      </w:r>
    </w:p>
    <w:p>
      <w:r>
        <w:rPr>
          <w:rFonts w:ascii="Calibri" w:hAnsi="Calibri" w:cs="Calibri" w:eastAsia="Malgun Gothic"/>
          <w:b/>
          <w:i w:val="0"/>
          <w:sz w:val="21"/>
        </w:rPr>
        <w:t>Roussel:</w:t>
      </w:r>
      <w:r>
        <w:rPr>
          <w:rFonts w:ascii="Calibri" w:hAnsi="Calibri" w:cs="Calibri" w:eastAsia="Malgun Gothic"/>
          <w:b w:val="0"/>
          <w:i w:val="0"/>
          <w:sz w:val="21"/>
        </w:rPr>
        <w:t xml:space="preserve"> (il remarque le regard) Je vois que je ne vous apprends rien.</w:t>
      </w:r>
    </w:p>
    <w:p>
      <w:pPr>
        <w:ind w:left="510"/>
      </w:pPr>
      <w:r>
        <w:rPr>
          <w:rFonts w:ascii="Malgun Gothic" w:hAnsi="Malgun Gothic" w:cs="Malgun Gothic" w:eastAsia="Malgun Gothic"/>
          <w:b w:val="0"/>
          <w:i/>
          <w:color w:val="555555"/>
          <w:sz w:val="20"/>
        </w:rPr>
        <w:t>(그 시선을 알아챈다) 내가 새로 알려 주는 건 없나 보군요.</w:t>
      </w:r>
    </w:p>
    <w:p>
      <w:r>
        <w:rPr>
          <w:rFonts w:ascii="Calibri" w:hAnsi="Calibri" w:cs="Calibri" w:eastAsia="Malgun Gothic"/>
          <w:b/>
          <w:i w:val="0"/>
          <w:sz w:val="21"/>
        </w:rPr>
        <w:t>Hélène:</w:t>
      </w:r>
      <w:r>
        <w:rPr>
          <w:rFonts w:ascii="Calibri" w:hAnsi="Calibri" w:cs="Calibri" w:eastAsia="Malgun Gothic"/>
          <w:b w:val="0"/>
          <w:i w:val="0"/>
          <w:sz w:val="21"/>
        </w:rPr>
        <w:t xml:space="preserve"> (doucement) Vous nous confirmez une peur. C'est différent.</w:t>
      </w:r>
    </w:p>
    <w:p>
      <w:pPr>
        <w:ind w:left="510"/>
      </w:pPr>
      <w:r>
        <w:rPr>
          <w:rFonts w:ascii="Malgun Gothic" w:hAnsi="Malgun Gothic" w:cs="Malgun Gothic" w:eastAsia="Malgun Gothic"/>
          <w:b w:val="0"/>
          <w:i/>
          <w:color w:val="555555"/>
          <w:sz w:val="20"/>
        </w:rPr>
        <w:t>(조용히) 두려움 하나를 확인해 주시는 거죠. 그건 달라요.</w:t>
      </w:r>
    </w:p>
    <w:p>
      <w:r>
        <w:rPr>
          <w:rFonts w:ascii="Calibri" w:hAnsi="Calibri" w:cs="Calibri" w:eastAsia="Malgun Gothic"/>
          <w:b/>
          <w:i w:val="0"/>
          <w:sz w:val="21"/>
        </w:rPr>
        <w:t>Roussel:</w:t>
      </w:r>
      <w:r>
        <w:rPr>
          <w:rFonts w:ascii="Calibri" w:hAnsi="Calibri" w:cs="Calibri" w:eastAsia="Malgun Gothic"/>
          <w:b w:val="0"/>
          <w:i w:val="0"/>
          <w:sz w:val="21"/>
        </w:rPr>
        <w:t xml:space="preserve"> (il hoche la tête) Méfiez-vous de ceux qui vous aident. (un silence) C'est la phrase la plus triste de mon ancien métier. Et la plus vraie.</w:t>
      </w:r>
    </w:p>
    <w:p>
      <w:pPr>
        <w:ind w:left="510"/>
      </w:pPr>
      <w:r>
        <w:rPr>
          <w:rFonts w:ascii="Malgun Gothic" w:hAnsi="Malgun Gothic" w:cs="Malgun Gothic" w:eastAsia="Malgun Gothic"/>
          <w:b w:val="0"/>
          <w:i/>
          <w:color w:val="555555"/>
          <w:sz w:val="20"/>
        </w:rPr>
        <w:t>(고개를 끄덕이며) 당신을 돕는 사람들을 경계하세요. (침묵) 제 옛 직업에서 가장 슬픈 문장이에요. 그리고 가장 진실한 문장이고요.</w:t>
      </w:r>
    </w:p>
    <w:p>
      <w:r>
        <w:rPr>
          <w:rFonts w:ascii="Calibri" w:hAnsi="Calibri" w:cs="Calibri" w:eastAsia="Malgun Gothic"/>
          <w:b/>
          <w:i w:val="0"/>
          <w:sz w:val="21"/>
        </w:rPr>
        <w:t>Karim:</w:t>
      </w:r>
      <w:r>
        <w:rPr>
          <w:rFonts w:ascii="Calibri" w:hAnsi="Calibri" w:cs="Calibri" w:eastAsia="Malgun Gothic"/>
          <w:b w:val="0"/>
          <w:i w:val="0"/>
          <w:sz w:val="21"/>
        </w:rPr>
        <w:t xml:space="preserve"> Mais comment on fait la différence ? Entre quelqu'un qui aide vraiment et quelqu'un qui… travaille pour eux ?</w:t>
      </w:r>
    </w:p>
    <w:p>
      <w:pPr>
        <w:ind w:left="510"/>
      </w:pPr>
      <w:r>
        <w:rPr>
          <w:rFonts w:ascii="Malgun Gothic" w:hAnsi="Malgun Gothic" w:cs="Malgun Gothic" w:eastAsia="Malgun Gothic"/>
          <w:b w:val="0"/>
          <w:i/>
          <w:color w:val="555555"/>
          <w:sz w:val="20"/>
        </w:rPr>
        <w:t>그럼 어떻게 구별해요? 진짜 돕는 사람이랑… 그들을 위해 일하는 사람을?</w:t>
      </w:r>
    </w:p>
    <w:p>
      <w:r>
        <w:rPr>
          <w:rFonts w:ascii="Calibri" w:hAnsi="Calibri" w:cs="Calibri" w:eastAsia="Malgun Gothic"/>
          <w:b/>
          <w:i w:val="0"/>
          <w:sz w:val="21"/>
        </w:rPr>
        <w:t>Roussel:</w:t>
      </w:r>
      <w:r>
        <w:rPr>
          <w:rFonts w:ascii="Calibri" w:hAnsi="Calibri" w:cs="Calibri" w:eastAsia="Malgun Gothic"/>
          <w:b w:val="0"/>
          <w:i w:val="0"/>
          <w:sz w:val="21"/>
        </w:rPr>
        <w:t xml:space="preserve"> (il réfléchit) On ne la fait pas en regardant les gens. On la fait en regardant les coïncidences. (un silence) Quand un exilé déménage, et que trois jours plus tard, sa mère reçoit un appel qui parle du nouveau quartier… on se demande : qui savait ? Et on fait la liste. Et on la réduit. Lentement.</w:t>
      </w:r>
    </w:p>
    <w:p>
      <w:pPr>
        <w:ind w:left="510"/>
      </w:pPr>
      <w:r>
        <w:rPr>
          <w:rFonts w:ascii="Malgun Gothic" w:hAnsi="Malgun Gothic" w:cs="Malgun Gothic" w:eastAsia="Malgun Gothic"/>
          <w:b w:val="0"/>
          <w:i/>
          <w:color w:val="555555"/>
          <w:sz w:val="20"/>
        </w:rPr>
        <w:t>(생각하며) 사람을 보면서는 구별 못 해요. 우연을 보면서 구별하죠. (침묵) 망명자가 이사했는데 사흘 뒤에 그 어머니가 새 동네 얘기를 하는 전화를 받는다… 그럼 묻는 거예요. 누가 알았지? 그리고 명단을 만들고. 줄여 가죠. 천천히.</w:t>
      </w:r>
    </w:p>
    <w:p>
      <w:r>
        <w:rPr>
          <w:rFonts w:ascii="Calibri" w:hAnsi="Calibri" w:cs="Calibri" w:eastAsia="Malgun Gothic"/>
          <w:b/>
          <w:i w:val="0"/>
          <w:sz w:val="21"/>
        </w:rPr>
        <w:t>Léa:</w:t>
      </w:r>
      <w:r>
        <w:rPr>
          <w:rFonts w:ascii="Calibri" w:hAnsi="Calibri" w:cs="Calibri" w:eastAsia="Malgun Gothic"/>
          <w:b w:val="0"/>
          <w:i w:val="0"/>
          <w:sz w:val="21"/>
        </w:rPr>
        <w:t xml:space="preserve"> (elle écrit, puis elle lève les yeux) Et quand la liste ne contient plus qu'un nom ?</w:t>
      </w:r>
    </w:p>
    <w:p>
      <w:pPr>
        <w:ind w:left="510"/>
      </w:pPr>
      <w:r>
        <w:rPr>
          <w:rFonts w:ascii="Malgun Gothic" w:hAnsi="Malgun Gothic" w:cs="Malgun Gothic" w:eastAsia="Malgun Gothic"/>
          <w:b w:val="0"/>
          <w:i/>
          <w:color w:val="555555"/>
          <w:sz w:val="20"/>
        </w:rPr>
        <w:t>(적다가 눈을 든다) 그런데 명단에 이름이 하나밖에 안 남으면요?</w:t>
      </w:r>
    </w:p>
    <w:p>
      <w:r>
        <w:rPr>
          <w:rFonts w:ascii="Calibri" w:hAnsi="Calibri" w:cs="Calibri" w:eastAsia="Malgun Gothic"/>
          <w:b/>
          <w:i w:val="0"/>
          <w:sz w:val="21"/>
        </w:rPr>
        <w:t>Roussel:</w:t>
      </w:r>
      <w:r>
        <w:rPr>
          <w:rFonts w:ascii="Calibri" w:hAnsi="Calibri" w:cs="Calibri" w:eastAsia="Malgun Gothic"/>
          <w:b w:val="0"/>
          <w:i w:val="0"/>
          <w:sz w:val="21"/>
        </w:rPr>
        <w:t xml:space="preserve"> (un long silence) Alors on vérifie encore une fois. Avec un piège. (un silence) Une information qu'on ne donne qu'à cette personne. Et on attend de voir si elle revient par l'autre côté.</w:t>
      </w:r>
    </w:p>
    <w:p>
      <w:pPr>
        <w:ind w:left="510"/>
      </w:pPr>
      <w:r>
        <w:rPr>
          <w:rFonts w:ascii="Malgun Gothic" w:hAnsi="Malgun Gothic" w:cs="Malgun Gothic" w:eastAsia="Malgun Gothic"/>
          <w:b w:val="0"/>
          <w:i/>
          <w:color w:val="555555"/>
          <w:sz w:val="20"/>
        </w:rPr>
        <w:t>(긴 침묵) 그럼 한 번 더 확인하죠. 함정으로. (침묵) 그 사람한테만 주는 정보. 그리고 그게 반대편에서 돌아오는지 기다려 보는 거예요.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fatigué) Nous connaissons cette méthode. Nous l'avons utilisée en janvier.</w:t>
      </w:r>
    </w:p>
    <w:p>
      <w:pPr>
        <w:ind w:left="510"/>
      </w:pPr>
      <w:r>
        <w:rPr>
          <w:rFonts w:ascii="Malgun Gothic" w:hAnsi="Malgun Gothic" w:cs="Malgun Gothic" w:eastAsia="Malgun Gothic"/>
          <w:b w:val="0"/>
          <w:i/>
          <w:color w:val="555555"/>
          <w:sz w:val="20"/>
        </w:rPr>
        <w:t>(작고 지친 미소로) 그 방법 알아요. 1월에 썼었어요.</w:t>
      </w:r>
    </w:p>
    <w:p>
      <w:r>
        <w:rPr>
          <w:rFonts w:ascii="Calibri" w:hAnsi="Calibri" w:cs="Calibri" w:eastAsia="Malgun Gothic"/>
          <w:b/>
          <w:i w:val="0"/>
          <w:sz w:val="21"/>
        </w:rPr>
        <w:t>Roussel:</w:t>
      </w:r>
      <w:r>
        <w:rPr>
          <w:rFonts w:ascii="Calibri" w:hAnsi="Calibri" w:cs="Calibri" w:eastAsia="Malgun Gothic"/>
          <w:b w:val="0"/>
          <w:i w:val="0"/>
          <w:sz w:val="21"/>
        </w:rPr>
        <w:t xml:space="preserve"> (il la regarde avec un peu plus de respect) Alors vous savez aussi que ça fait mal. Quand le nom qui reste, c'est quelqu'un qu'on aimait bien.</w:t>
      </w:r>
    </w:p>
    <w:p>
      <w:pPr>
        <w:ind w:left="510"/>
      </w:pPr>
      <w:r>
        <w:rPr>
          <w:rFonts w:ascii="Malgun Gothic" w:hAnsi="Malgun Gothic" w:cs="Malgun Gothic" w:eastAsia="Malgun Gothic"/>
          <w:b w:val="0"/>
          <w:i/>
          <w:color w:val="555555"/>
          <w:sz w:val="20"/>
        </w:rPr>
        <w:t>(조금 더 존중하는 눈빛으로 그녀를 바라본다) 그럼 그게 아프다는 것도 아시겠네요. 남은 이름이 좋아하던 사람일 때.</w:t>
      </w:r>
    </w:p>
    <w:p>
      <w:r>
        <w:rPr>
          <w:rFonts w:ascii="Calibri" w:hAnsi="Calibri" w:cs="Calibri" w:eastAsia="Malgun Gothic"/>
          <w:b/>
          <w:i w:val="0"/>
          <w:sz w:val="21"/>
        </w:rPr>
        <w:t>Hélène:</w:t>
      </w:r>
      <w:r>
        <w:rPr>
          <w:rFonts w:ascii="Calibri" w:hAnsi="Calibri" w:cs="Calibri" w:eastAsia="Malgun Gothic"/>
          <w:b w:val="0"/>
          <w:i w:val="0"/>
          <w:sz w:val="21"/>
        </w:rPr>
        <w:t xml:space="preserve"> (un silence) Oui. Ça fait mal.</w:t>
      </w:r>
    </w:p>
    <w:p>
      <w:pPr>
        <w:ind w:left="510"/>
      </w:pPr>
      <w:r>
        <w:rPr>
          <w:rFonts w:ascii="Malgun Gothic" w:hAnsi="Malgun Gothic" w:cs="Malgun Gothic" w:eastAsia="Malgun Gothic"/>
          <w:b w:val="0"/>
          <w:i/>
          <w:color w:val="555555"/>
          <w:sz w:val="20"/>
        </w:rPr>
        <w:t>(침묵) 네. 아파요.</w:t>
      </w:r>
    </w:p>
    <w:p>
      <w:r>
        <w:rPr>
          <w:rFonts w:ascii="Calibri" w:hAnsi="Calibri" w:cs="Calibri" w:eastAsia="Malgun Gothic"/>
          <w:b/>
          <w:i w:val="0"/>
          <w:sz w:val="21"/>
        </w:rPr>
        <w:t>Hélène:</w:t>
      </w:r>
      <w:r>
        <w:rPr>
          <w:rFonts w:ascii="Calibri" w:hAnsi="Calibri" w:cs="Calibri" w:eastAsia="Malgun Gothic"/>
          <w:b w:val="0"/>
          <w:i w:val="0"/>
          <w:sz w:val="21"/>
        </w:rPr>
        <w:t xml:space="preserve"> Monsieur Roussel… Une société privée, à Paris, qui travaille pour ce même client étranger. Une société de « gestion de réputation ». Fondée par un ancien de votre maison.</w:t>
      </w:r>
    </w:p>
    <w:p>
      <w:pPr>
        <w:ind w:left="510"/>
      </w:pPr>
      <w:r>
        <w:rPr>
          <w:rFonts w:ascii="Malgun Gothic" w:hAnsi="Malgun Gothic" w:cs="Malgun Gothic" w:eastAsia="Malgun Gothic"/>
          <w:b w:val="0"/>
          <w:i/>
          <w:color w:val="555555"/>
          <w:sz w:val="20"/>
        </w:rPr>
        <w:t>루셀 씨… 파리의 한 민간 회사가 같은 외국 고객을 위해 일해요. «평판 관리» 회사요. 선생님 쪽 기관 출신이 세웠고요.</w:t>
      </w:r>
    </w:p>
    <w:p>
      <w:r>
        <w:rPr>
          <w:rFonts w:ascii="Calibri" w:hAnsi="Calibri" w:cs="Calibri" w:eastAsia="Malgun Gothic"/>
          <w:b/>
          <w:i w:val="0"/>
          <w:sz w:val="21"/>
        </w:rPr>
        <w:t>Roussel:</w:t>
      </w:r>
      <w:r>
        <w:rPr>
          <w:rFonts w:ascii="Calibri" w:hAnsi="Calibri" w:cs="Calibri" w:eastAsia="Malgun Gothic"/>
          <w:b w:val="0"/>
          <w:i w:val="0"/>
          <w:sz w:val="21"/>
        </w:rPr>
        <w:t xml:space="preserve"> (son visage se ferme) Ne me dites pas son nom.</w:t>
      </w:r>
    </w:p>
    <w:p>
      <w:pPr>
        <w:ind w:left="510"/>
      </w:pPr>
      <w:r>
        <w:rPr>
          <w:rFonts w:ascii="Malgun Gothic" w:hAnsi="Malgun Gothic" w:cs="Malgun Gothic" w:eastAsia="Malgun Gothic"/>
          <w:b w:val="0"/>
          <w:i/>
          <w:color w:val="555555"/>
          <w:sz w:val="20"/>
        </w:rPr>
        <w:t>(얼굴이 굳는다) 이름은 말하지 마세요.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Il a une canne. Des cheveux blancs. Il aime le mot « élégant ».</w:t>
      </w:r>
    </w:p>
    <w:p>
      <w:pPr>
        <w:ind w:left="510"/>
      </w:pPr>
      <w:r>
        <w:rPr>
          <w:rFonts w:ascii="Malgun Gothic" w:hAnsi="Malgun Gothic" w:cs="Malgun Gothic" w:eastAsia="Malgun Gothic"/>
          <w:b w:val="0"/>
          <w:i/>
          <w:color w:val="555555"/>
          <w:sz w:val="20"/>
        </w:rPr>
        <w:t>(침묵) 지팡이를 짚어요. 흰머리고요. «세련됐다»는 말을 좋아해요.</w:t>
      </w:r>
    </w:p>
    <w:p>
      <w:r>
        <w:rPr>
          <w:rFonts w:ascii="Calibri" w:hAnsi="Calibri" w:cs="Calibri" w:eastAsia="Malgun Gothic"/>
          <w:b/>
          <w:i w:val="0"/>
          <w:sz w:val="21"/>
        </w:rPr>
        <w:t>Roussel:</w:t>
      </w:r>
      <w:r>
        <w:rPr>
          <w:rFonts w:ascii="Calibri" w:hAnsi="Calibri" w:cs="Calibri" w:eastAsia="Malgun Gothic"/>
          <w:b w:val="0"/>
          <w:i w:val="0"/>
          <w:sz w:val="21"/>
        </w:rPr>
        <w:t xml:space="preserve"> (un très long silence ; il caresse la tête du chien) Il y a des hommes qui quittent notre métier pour se reposer. D'autres pour écrire leurs mémoires. (un silence) Et quelques-uns pour vendre ce qu'ils ont appris au plus offrant. Leurs carnets d'adresses. Leurs méthodes. Leurs anciens amis.</w:t>
      </w:r>
    </w:p>
    <w:p>
      <w:pPr>
        <w:ind w:left="510"/>
      </w:pPr>
      <w:r>
        <w:rPr>
          <w:rFonts w:ascii="Malgun Gothic" w:hAnsi="Malgun Gothic" w:cs="Malgun Gothic" w:eastAsia="Malgun Gothic"/>
          <w:b w:val="0"/>
          <w:i/>
          <w:color w:val="555555"/>
          <w:sz w:val="20"/>
        </w:rPr>
        <w:t>(아주 긴 침묵. 개의 머리를 쓰다듬는다) 쉬려고 우리 일을 떠나는 사람들이 있어요. 회고록을 쓰려고 떠나는 사람들도 있고요. (침묵) 그리고 몇몇은 배운 걸 가장 비싸게 사 주는 사람한테 팔려고 떠나죠. 주소록. 방법. 옛 친구들.</w:t>
      </w:r>
    </w:p>
    <w:p>
      <w:r>
        <w:rPr>
          <w:rFonts w:ascii="Calibri" w:hAnsi="Calibri" w:cs="Calibri" w:eastAsia="Malgun Gothic"/>
          <w:b/>
          <w:i w:val="0"/>
          <w:sz w:val="21"/>
        </w:rPr>
        <w:t>Karim:</w:t>
      </w:r>
      <w:r>
        <w:rPr>
          <w:rFonts w:ascii="Calibri" w:hAnsi="Calibri" w:cs="Calibri" w:eastAsia="Malgun Gothic"/>
          <w:b w:val="0"/>
          <w:i w:val="0"/>
          <w:sz w:val="21"/>
        </w:rPr>
        <w:t xml:space="preserve"> Vous le connaissez ?</w:t>
      </w:r>
    </w:p>
    <w:p>
      <w:pPr>
        <w:ind w:left="510"/>
      </w:pPr>
      <w:r>
        <w:rPr>
          <w:rFonts w:ascii="Malgun Gothic" w:hAnsi="Malgun Gothic" w:cs="Malgun Gothic" w:eastAsia="Malgun Gothic"/>
          <w:b w:val="0"/>
          <w:i/>
          <w:color w:val="555555"/>
          <w:sz w:val="20"/>
        </w:rPr>
        <w:t>아세요?</w:t>
      </w:r>
    </w:p>
    <w:p>
      <w:r>
        <w:rPr>
          <w:rFonts w:ascii="Calibri" w:hAnsi="Calibri" w:cs="Calibri" w:eastAsia="Malgun Gothic"/>
          <w:b/>
          <w:i w:val="0"/>
          <w:sz w:val="21"/>
        </w:rPr>
        <w:t>Roussel:</w:t>
      </w:r>
      <w:r>
        <w:rPr>
          <w:rFonts w:ascii="Calibri" w:hAnsi="Calibri" w:cs="Calibri" w:eastAsia="Malgun Gothic"/>
          <w:b w:val="0"/>
          <w:i w:val="0"/>
          <w:sz w:val="21"/>
        </w:rPr>
        <w:t xml:space="preserve"> (sans répondre directement) Nous l'appelions « l'Élégant ». (un silence) Il était très bon. C'est pour ça qu'il est dangereux. (il regarde Hélène) S'il travaille pour ce client, il connaît toutes nos méthodes. Et toutes les vôtres.</w:t>
      </w:r>
    </w:p>
    <w:p>
      <w:pPr>
        <w:ind w:left="510"/>
      </w:pPr>
      <w:r>
        <w:rPr>
          <w:rFonts w:ascii="Malgun Gothic" w:hAnsi="Malgun Gothic" w:cs="Malgun Gothic" w:eastAsia="Malgun Gothic"/>
          <w:b w:val="0"/>
          <w:i/>
          <w:color w:val="555555"/>
          <w:sz w:val="20"/>
        </w:rPr>
        <w:t>(직접 대답하지 않고) 우린 그를 «세련된 자»라고 불렀어요. (침묵) 아주 유능했죠. 그래서 위험한 거예요. (엘렌을 바라보며) 그가 그 고객을 위해 일한다면, 우리 방법을 다 알아요. 당신들 방법도 다요.</w:t>
      </w:r>
    </w:p>
    <w:p>
      <w:r>
        <w:rPr>
          <w:rFonts w:ascii="Calibri" w:hAnsi="Calibri" w:cs="Calibri" w:eastAsia="Malgun Gothic"/>
          <w:b/>
          <w:i w:val="0"/>
          <w:sz w:val="21"/>
        </w:rPr>
        <w:t>Léa:</w:t>
      </w:r>
      <w:r>
        <w:rPr>
          <w:rFonts w:ascii="Calibri" w:hAnsi="Calibri" w:cs="Calibri" w:eastAsia="Malgun Gothic"/>
          <w:b w:val="0"/>
          <w:i w:val="0"/>
          <w:sz w:val="21"/>
        </w:rPr>
        <w:t xml:space="preserve"> (très bas) Même les pièges ?</w:t>
      </w:r>
    </w:p>
    <w:p>
      <w:pPr>
        <w:ind w:left="510"/>
      </w:pPr>
      <w:r>
        <w:rPr>
          <w:rFonts w:ascii="Malgun Gothic" w:hAnsi="Malgun Gothic" w:cs="Malgun Gothic" w:eastAsia="Malgun Gothic"/>
          <w:b w:val="0"/>
          <w:i/>
          <w:color w:val="555555"/>
          <w:sz w:val="20"/>
        </w:rPr>
        <w:t>(아주 작게) 함정까지요?</w:t>
      </w:r>
    </w:p>
    <w:p>
      <w:r>
        <w:rPr>
          <w:rFonts w:ascii="Calibri" w:hAnsi="Calibri" w:cs="Calibri" w:eastAsia="Malgun Gothic"/>
          <w:b/>
          <w:i w:val="0"/>
          <w:sz w:val="21"/>
        </w:rPr>
        <w:t>Roussel:</w:t>
      </w:r>
      <w:r>
        <w:rPr>
          <w:rFonts w:ascii="Calibri" w:hAnsi="Calibri" w:cs="Calibri" w:eastAsia="Malgun Gothic"/>
          <w:b w:val="0"/>
          <w:i w:val="0"/>
          <w:sz w:val="21"/>
        </w:rPr>
        <w:t xml:space="preserve"> Surtout les pièges. (un silence) Avec un homme comme lui, un piège classique ne marche pas. Il faut un piège qu'il n'a jamais vu. Ou un piège qu'il croit avoir posé lui-même.</w:t>
      </w:r>
    </w:p>
    <w:p>
      <w:pPr>
        <w:ind w:left="510"/>
      </w:pPr>
      <w:r>
        <w:rPr>
          <w:rFonts w:ascii="Malgun Gothic" w:hAnsi="Malgun Gothic" w:cs="Malgun Gothic" w:eastAsia="Malgun Gothic"/>
          <w:b w:val="0"/>
          <w:i/>
          <w:color w:val="555555"/>
          <w:sz w:val="20"/>
        </w:rPr>
        <w:t>특히 함정이요. (침묵) 그런 사람한텐 고전적인 함정은 안 통해요. 본 적 없는 함정이 필요하죠. 아니면 자기가 직접 놓았다고 믿는 함정이거나.</w:t>
      </w:r>
    </w:p>
    <w:p>
      <w:r>
        <w:rPr>
          <w:rFonts w:ascii="Calibri" w:hAnsi="Calibri" w:cs="Calibri" w:eastAsia="Malgun Gothic"/>
          <w:b/>
          <w:i w:val="0"/>
          <w:sz w:val="21"/>
        </w:rPr>
        <w:t>Karim:</w:t>
      </w:r>
      <w:r>
        <w:rPr>
          <w:rFonts w:ascii="Calibri" w:hAnsi="Calibri" w:cs="Calibri" w:eastAsia="Malgun Gothic"/>
          <w:b w:val="0"/>
          <w:i w:val="0"/>
          <w:sz w:val="21"/>
        </w:rPr>
        <w:t xml:space="preserve"> (pour changer de sujet) Monsieur Roussel, vous avez parlé des « points d'appui ». Au pluriel.</w:t>
      </w:r>
    </w:p>
    <w:p>
      <w:pPr>
        <w:ind w:left="510"/>
      </w:pPr>
      <w:r>
        <w:rPr>
          <w:rFonts w:ascii="Malgun Gothic" w:hAnsi="Malgun Gothic" w:cs="Malgun Gothic" w:eastAsia="Malgun Gothic"/>
          <w:b w:val="0"/>
          <w:i/>
          <w:color w:val="555555"/>
          <w:sz w:val="20"/>
        </w:rPr>
        <w:t>(화제를 바꾸려고) 루셀 씨, «거점들»이라고 하셨죠. 복수로.</w:t>
      </w:r>
    </w:p>
    <w:p>
      <w:r>
        <w:rPr>
          <w:rFonts w:ascii="Calibri" w:hAnsi="Calibri" w:cs="Calibri" w:eastAsia="Malgun Gothic"/>
          <w:b/>
          <w:i w:val="0"/>
          <w:sz w:val="21"/>
        </w:rPr>
        <w:t>Roussel:</w:t>
      </w:r>
      <w:r>
        <w:rPr>
          <w:rFonts w:ascii="Calibri" w:hAnsi="Calibri" w:cs="Calibri" w:eastAsia="Malgun Gothic"/>
          <w:b w:val="0"/>
          <w:i w:val="0"/>
          <w:sz w:val="21"/>
        </w:rPr>
        <w:t xml:space="preserve"> (il sourit, pour la première fois vraiment) Vous écoutez bien. (un silence) Oui. Au pluriel. Un service sérieux ne met jamais tous ses œufs dans le même panier.</w:t>
      </w:r>
    </w:p>
    <w:p>
      <w:pPr>
        <w:ind w:left="510"/>
      </w:pPr>
      <w:r>
        <w:rPr>
          <w:rFonts w:ascii="Malgun Gothic" w:hAnsi="Malgun Gothic" w:cs="Malgun Gothic" w:eastAsia="Malgun Gothic"/>
          <w:b w:val="0"/>
          <w:i/>
          <w:color w:val="555555"/>
          <w:sz w:val="20"/>
        </w:rPr>
        <w:t>(처음으로 진짜로 웃는다) 잘 듣는군요. (침묵) 네. 복수로. 제대로 된 기관은 절대 달걀을 한 바구니에 담지 않아요.</w:t>
      </w:r>
    </w:p>
    <w:p>
      <w:r>
        <w:rPr>
          <w:rFonts w:ascii="Calibri" w:hAnsi="Calibri" w:cs="Calibri" w:eastAsia="Malgun Gothic"/>
          <w:b/>
          <w:i w:val="0"/>
          <w:sz w:val="21"/>
        </w:rPr>
        <w:t>Hélène:</w:t>
      </w:r>
      <w:r>
        <w:rPr>
          <w:rFonts w:ascii="Calibri" w:hAnsi="Calibri" w:cs="Calibri" w:eastAsia="Malgun Gothic"/>
          <w:b w:val="0"/>
          <w:i w:val="0"/>
          <w:sz w:val="21"/>
        </w:rPr>
        <w:t xml:space="preserve"> C'est-à-dire ?</w:t>
      </w:r>
    </w:p>
    <w:p>
      <w:pPr>
        <w:ind w:left="510"/>
      </w:pPr>
      <w:r>
        <w:rPr>
          <w:rFonts w:ascii="Malgun Gothic" w:hAnsi="Malgun Gothic" w:cs="Malgun Gothic" w:eastAsia="Malgun Gothic"/>
          <w:b w:val="0"/>
          <w:i/>
          <w:color w:val="555555"/>
          <w:sz w:val="20"/>
        </w:rPr>
        <w:t>무슨 뜻이죠?</w:t>
      </w:r>
    </w:p>
    <w:p>
      <w:r>
        <w:rPr>
          <w:rFonts w:ascii="Calibri" w:hAnsi="Calibri" w:cs="Calibri" w:eastAsia="Malgun Gothic"/>
          <w:b/>
          <w:i w:val="0"/>
          <w:sz w:val="21"/>
        </w:rPr>
        <w:t>Roussel:</w:t>
      </w:r>
      <w:r>
        <w:rPr>
          <w:rFonts w:ascii="Calibri" w:hAnsi="Calibri" w:cs="Calibri" w:eastAsia="Malgun Gothic"/>
          <w:b w:val="0"/>
          <w:i w:val="0"/>
          <w:sz w:val="21"/>
        </w:rPr>
        <w:t xml:space="preserve"> Il y a deux publics différents. Deux missions différentes. (il lève un doigt) Le premier public, c'est la diaspora. Les exilés, les étudiants, les familles. Pour eux, on utilise un lieu populaire, chaleureux, ouvert : une association, un restaurant, une mosquée, un club de sport. On surveille. On intimide.</w:t>
      </w:r>
    </w:p>
    <w:p>
      <w:pPr>
        <w:ind w:left="510"/>
      </w:pPr>
      <w:r>
        <w:rPr>
          <w:rFonts w:ascii="Malgun Gothic" w:hAnsi="Malgun Gothic" w:cs="Malgun Gothic" w:eastAsia="Malgun Gothic"/>
          <w:b w:val="0"/>
          <w:i/>
          <w:color w:val="555555"/>
          <w:sz w:val="20"/>
        </w:rPr>
        <w:t>대상이 둘이에요. 임무도 둘이고요. (손가락 하나를 든다) 첫 번째 대상은 교민이에요. 망명자, 학생, 가족. 그들에겐 대중적이고, 따뜻하고, 열린 장소를 쓰죠. 협회, 식당, 사원, 스포츠 클럽. 감시하고. 겁주고.</w:t>
      </w:r>
    </w:p>
    <w:p>
      <w:r>
        <w:rPr>
          <w:rFonts w:ascii="Calibri" w:hAnsi="Calibri" w:cs="Calibri" w:eastAsia="Malgun Gothic"/>
          <w:b/>
          <w:i w:val="0"/>
          <w:sz w:val="21"/>
        </w:rPr>
        <w:t>Léa:</w:t>
      </w:r>
      <w:r>
        <w:rPr>
          <w:rFonts w:ascii="Calibri" w:hAnsi="Calibri" w:cs="Calibri" w:eastAsia="Malgun Gothic"/>
          <w:b w:val="0"/>
          <w:i w:val="0"/>
          <w:sz w:val="21"/>
        </w:rPr>
        <w:t xml:space="preserve"> (elle écrit) L'association de la rue de Tolbiac.</w:t>
      </w:r>
    </w:p>
    <w:p>
      <w:pPr>
        <w:ind w:left="510"/>
      </w:pPr>
      <w:r>
        <w:rPr>
          <w:rFonts w:ascii="Malgun Gothic" w:hAnsi="Malgun Gothic" w:cs="Malgun Gothic" w:eastAsia="Malgun Gothic"/>
          <w:b w:val="0"/>
          <w:i/>
          <w:color w:val="555555"/>
          <w:sz w:val="20"/>
        </w:rPr>
        <w:t>(적으며) 톨비악 거리 협회.</w:t>
      </w:r>
    </w:p>
    <w:p>
      <w:r>
        <w:rPr>
          <w:rFonts w:ascii="Calibri" w:hAnsi="Calibri" w:cs="Calibri" w:eastAsia="Malgun Gothic"/>
          <w:b/>
          <w:i w:val="0"/>
          <w:sz w:val="21"/>
        </w:rPr>
        <w:t>Roussel:</w:t>
      </w:r>
      <w:r>
        <w:rPr>
          <w:rFonts w:ascii="Calibri" w:hAnsi="Calibri" w:cs="Calibri" w:eastAsia="Malgun Gothic"/>
          <w:b w:val="0"/>
          <w:i w:val="0"/>
          <w:sz w:val="21"/>
        </w:rPr>
        <w:t xml:space="preserve"> (il lève un deuxième doigt) Le deuxième public, ce sont les élites du pays d'accueil. Les hommes politiques, les hommes d'affaires, les hauts fonctionnaires. Pour eux, on n'utilise surtout pas une association de danse folklorique. (un silence) On utilise un lieu élégant, discret, où ces gens aiment aller. Et où ils se sentent en confiance.</w:t>
      </w:r>
    </w:p>
    <w:p>
      <w:pPr>
        <w:ind w:left="510"/>
      </w:pPr>
      <w:r>
        <w:rPr>
          <w:rFonts w:ascii="Malgun Gothic" w:hAnsi="Malgun Gothic" w:cs="Malgun Gothic" w:eastAsia="Malgun Gothic"/>
          <w:b w:val="0"/>
          <w:i/>
          <w:color w:val="555555"/>
          <w:sz w:val="20"/>
        </w:rPr>
        <w:t>(두 번째 손가락을 든다) 두 번째 대상은 주재국의 엘리트예요. 정치인, 사업가, 고위 공무원. 그들한텐 민속춤 협회 같은 건 절대 안 쓰죠. (침묵) 우아하고, 은밀하고, 그 사람들이 가고 싶어 하는 장소를 써요. 그리고 마음을 놓는 곳을.</w:t>
      </w:r>
    </w:p>
    <w:p>
      <w:r>
        <w:rPr>
          <w:rFonts w:ascii="Calibri" w:hAnsi="Calibri" w:cs="Calibri" w:eastAsia="Malgun Gothic"/>
          <w:b/>
          <w:i w:val="0"/>
          <w:sz w:val="21"/>
        </w:rPr>
        <w:t>Karim:</w:t>
      </w:r>
      <w:r>
        <w:rPr>
          <w:rFonts w:ascii="Calibri" w:hAnsi="Calibri" w:cs="Calibri" w:eastAsia="Malgun Gothic"/>
          <w:b w:val="0"/>
          <w:i w:val="0"/>
          <w:sz w:val="21"/>
        </w:rPr>
        <w:t xml:space="preserve"> Quel genre de lieu ?</w:t>
      </w:r>
    </w:p>
    <w:p>
      <w:pPr>
        <w:ind w:left="510"/>
      </w:pPr>
      <w:r>
        <w:rPr>
          <w:rFonts w:ascii="Malgun Gothic" w:hAnsi="Malgun Gothic" w:cs="Malgun Gothic" w:eastAsia="Malgun Gothic"/>
          <w:b w:val="0"/>
          <w:i/>
          <w:color w:val="555555"/>
          <w:sz w:val="20"/>
        </w:rPr>
        <w:t>어떤 장소요?</w:t>
      </w:r>
    </w:p>
    <w:p>
      <w:r>
        <w:rPr>
          <w:rFonts w:ascii="Calibri" w:hAnsi="Calibri" w:cs="Calibri" w:eastAsia="Malgun Gothic"/>
          <w:b/>
          <w:i w:val="0"/>
          <w:sz w:val="21"/>
        </w:rPr>
        <w:t>Roussel:</w:t>
      </w:r>
      <w:r>
        <w:rPr>
          <w:rFonts w:ascii="Calibri" w:hAnsi="Calibri" w:cs="Calibri" w:eastAsia="Malgun Gothic"/>
          <w:b w:val="0"/>
          <w:i w:val="0"/>
          <w:sz w:val="21"/>
        </w:rPr>
        <w:t xml:space="preserve"> (il hausse les épaules) Une galerie d'art. Une agence d'événements. Un club privé. (un silence) Une agence de mannequins, parfois. Des soirées. Des jeunes femmes très belles. Des photos. Des souvenirs que certains invités préféreraient oublier.</w:t>
      </w:r>
    </w:p>
    <w:p>
      <w:pPr>
        <w:ind w:left="510"/>
      </w:pPr>
      <w:r>
        <w:rPr>
          <w:rFonts w:ascii="Malgun Gothic" w:hAnsi="Malgun Gothic" w:cs="Malgun Gothic" w:eastAsia="Malgun Gothic"/>
          <w:b w:val="0"/>
          <w:i/>
          <w:color w:val="555555"/>
          <w:sz w:val="20"/>
        </w:rPr>
        <w:t>(어깨를 으쓱하며) 화랑. 이벤트 회사. 사설 클럽. (침묵) 때로는 모델 에이전시. 파티들. 아주 예쁜 젊은 여자들. 사진들. 몇몇 손님들은 잊고 싶어 할 기억들.</w:t>
      </w:r>
    </w:p>
    <w:p>
      <w:r>
        <w:rPr>
          <w:rFonts w:ascii="Calibri" w:hAnsi="Calibri" w:cs="Calibri" w:eastAsia="Malgun Gothic"/>
          <w:b/>
          <w:i w:val="0"/>
          <w:sz w:val="21"/>
        </w:rPr>
        <w:t>Léa:</w:t>
      </w:r>
      <w:r>
        <w:rPr>
          <w:rFonts w:ascii="Calibri" w:hAnsi="Calibri" w:cs="Calibri" w:eastAsia="Malgun Gothic"/>
          <w:b w:val="0"/>
          <w:i w:val="0"/>
          <w:sz w:val="21"/>
        </w:rPr>
        <w:t xml:space="preserve"> (son stylo tombe sur la table ; elle le ramasse, ses mains tremblent un peu) Une agence de mannequins.</w:t>
      </w:r>
    </w:p>
    <w:p>
      <w:pPr>
        <w:ind w:left="510"/>
      </w:pPr>
      <w:r>
        <w:rPr>
          <w:rFonts w:ascii="Malgun Gothic" w:hAnsi="Malgun Gothic" w:cs="Malgun Gothic" w:eastAsia="Malgun Gothic"/>
          <w:b w:val="0"/>
          <w:i/>
          <w:color w:val="555555"/>
          <w:sz w:val="20"/>
        </w:rPr>
        <w:t>(펜이 탁자에 떨어진다. 줍는다. 손이 살짝 떨린다) 모델 에이전시.</w:t>
      </w:r>
    </w:p>
    <w:p>
      <w:r>
        <w:rPr>
          <w:rFonts w:ascii="Calibri" w:hAnsi="Calibri" w:cs="Calibri" w:eastAsia="Malgun Gothic"/>
          <w:b/>
          <w:i w:val="0"/>
          <w:sz w:val="21"/>
        </w:rPr>
        <w:t>Hélène:</w:t>
      </w:r>
      <w:r>
        <w:rPr>
          <w:rFonts w:ascii="Calibri" w:hAnsi="Calibri" w:cs="Calibri" w:eastAsia="Malgun Gothic"/>
          <w:b w:val="0"/>
          <w:i w:val="0"/>
          <w:sz w:val="21"/>
        </w:rPr>
        <w:t xml:space="preserve"> (très calme) Étoile Models.</w:t>
      </w:r>
    </w:p>
    <w:p>
      <w:pPr>
        <w:ind w:left="510"/>
      </w:pPr>
      <w:r>
        <w:rPr>
          <w:rFonts w:ascii="Malgun Gothic" w:hAnsi="Malgun Gothic" w:cs="Malgun Gothic" w:eastAsia="Malgun Gothic"/>
          <w:b w:val="0"/>
          <w:i/>
          <w:color w:val="555555"/>
          <w:sz w:val="20"/>
        </w:rPr>
        <w:t>(아주 차분하게) 에투알 모델스.</w:t>
      </w:r>
    </w:p>
    <w:p>
      <w:r>
        <w:rPr>
          <w:rFonts w:ascii="Calibri" w:hAnsi="Calibri" w:cs="Calibri" w:eastAsia="Malgun Gothic"/>
          <w:b/>
          <w:i w:val="0"/>
          <w:sz w:val="21"/>
        </w:rPr>
        <w:t>Roussel:</w:t>
      </w:r>
      <w:r>
        <w:rPr>
          <w:rFonts w:ascii="Calibri" w:hAnsi="Calibri" w:cs="Calibri" w:eastAsia="Malgun Gothic"/>
          <w:b w:val="0"/>
          <w:i w:val="0"/>
          <w:sz w:val="21"/>
        </w:rPr>
        <w:t xml:space="preserve"> (il ne réagit pas) Je ne connais pas ce nom. (un silence) Et je ne veux pas le connaître.</w:t>
      </w:r>
    </w:p>
    <w:p>
      <w:pPr>
        <w:ind w:left="510"/>
      </w:pPr>
      <w:r>
        <w:rPr>
          <w:rFonts w:ascii="Malgun Gothic" w:hAnsi="Malgun Gothic" w:cs="Malgun Gothic" w:eastAsia="Malgun Gothic"/>
          <w:b w:val="0"/>
          <w:i/>
          <w:color w:val="555555"/>
          <w:sz w:val="20"/>
        </w:rPr>
        <w:t>(반응하지 않는다) 그 이름은 몰라요. (침묵) 그리고 알고 싶지도 않고요.</w:t>
      </w:r>
    </w:p>
    <w:p>
      <w:r>
        <w:rPr>
          <w:rFonts w:ascii="Calibri" w:hAnsi="Calibri" w:cs="Calibri" w:eastAsia="Malgun Gothic"/>
          <w:b/>
          <w:i w:val="0"/>
          <w:sz w:val="21"/>
        </w:rPr>
        <w:t>Aubry:</w:t>
      </w:r>
      <w:r>
        <w:rPr>
          <w:rFonts w:ascii="Calibri" w:hAnsi="Calibri" w:cs="Calibri" w:eastAsia="Malgun Gothic"/>
          <w:b w:val="0"/>
          <w:i w:val="0"/>
          <w:sz w:val="21"/>
        </w:rPr>
        <w:t xml:space="preserve"> Jean-Pierre…</w:t>
      </w:r>
    </w:p>
    <w:p>
      <w:pPr>
        <w:ind w:left="510"/>
      </w:pPr>
      <w:r>
        <w:rPr>
          <w:rFonts w:ascii="Malgun Gothic" w:hAnsi="Malgun Gothic" w:cs="Malgun Gothic" w:eastAsia="Malgun Gothic"/>
          <w:b w:val="0"/>
          <w:i/>
          <w:color w:val="555555"/>
          <w:sz w:val="20"/>
        </w:rPr>
        <w:t>장피에르…</w:t>
      </w:r>
    </w:p>
    <w:p>
      <w:r>
        <w:rPr>
          <w:rFonts w:ascii="Calibri" w:hAnsi="Calibri" w:cs="Calibri" w:eastAsia="Malgun Gothic"/>
          <w:b/>
          <w:i w:val="0"/>
          <w:sz w:val="21"/>
        </w:rPr>
        <w:t>Roussel:</w:t>
      </w:r>
      <w:r>
        <w:rPr>
          <w:rFonts w:ascii="Calibri" w:hAnsi="Calibri" w:cs="Calibri" w:eastAsia="Malgun Gothic"/>
          <w:b w:val="0"/>
          <w:i w:val="0"/>
          <w:sz w:val="21"/>
        </w:rPr>
        <w:t xml:space="preserve"> (il lève la main) Je vous ai dit ce qu'un vieux professeur peut dire. Deux lieux. Deux publics. Un pour faire peur aux petits. Un pour tenir les grands. (un silence) Le même argent paie souvent les deux. Il passe par les mêmes chemins. Si vous trouvez le chemin de l'un, vous trouverez l'autre.</w:t>
      </w:r>
    </w:p>
    <w:p>
      <w:pPr>
        <w:ind w:left="510"/>
      </w:pPr>
      <w:r>
        <w:rPr>
          <w:rFonts w:ascii="Malgun Gothic" w:hAnsi="Malgun Gothic" w:cs="Malgun Gothic" w:eastAsia="Malgun Gothic"/>
          <w:b w:val="0"/>
          <w:i/>
          <w:color w:val="555555"/>
          <w:sz w:val="20"/>
        </w:rPr>
        <w:t>(손을 들며) 늙은 선생이 할 수 있는 말은 다 했어요. 장소 둘. 대상 둘. 하나는 약한 사람들을 겁주려고. 하나는 힘 있는 사람들을 붙잡아 두려고. (침묵) 대개 같은 돈이 둘 다에 들어가요. 같은 길로 흐르죠. 하나의 길을 찾으면 다른 하나도 찾게 될 거예요.</w:t>
      </w:r>
    </w:p>
    <w:p>
      <w:r>
        <w:rPr>
          <w:rFonts w:ascii="Calibri" w:hAnsi="Calibri" w:cs="Calibri" w:eastAsia="Malgun Gothic"/>
          <w:b/>
          <w:i w:val="0"/>
          <w:sz w:val="21"/>
        </w:rPr>
        <w:t>Karim:</w:t>
      </w:r>
      <w:r>
        <w:rPr>
          <w:rFonts w:ascii="Calibri" w:hAnsi="Calibri" w:cs="Calibri" w:eastAsia="Malgun Gothic"/>
          <w:b w:val="0"/>
          <w:i w:val="0"/>
          <w:sz w:val="21"/>
        </w:rPr>
        <w:t xml:space="preserve"> (il écrit, très vite) Les mêmes chemins. Chypre.</w:t>
      </w:r>
    </w:p>
    <w:p>
      <w:pPr>
        <w:ind w:left="510"/>
      </w:pPr>
      <w:r>
        <w:rPr>
          <w:rFonts w:ascii="Malgun Gothic" w:hAnsi="Malgun Gothic" w:cs="Malgun Gothic" w:eastAsia="Malgun Gothic"/>
          <w:b w:val="0"/>
          <w:i/>
          <w:color w:val="555555"/>
          <w:sz w:val="20"/>
        </w:rPr>
        <w:t>(아주 빠르게 적으며) 같은 길. 키프로스.</w:t>
      </w:r>
    </w:p>
    <w:p>
      <w:r>
        <w:rPr>
          <w:rFonts w:ascii="Calibri" w:hAnsi="Calibri" w:cs="Calibri" w:eastAsia="Malgun Gothic"/>
          <w:b/>
          <w:i w:val="0"/>
          <w:sz w:val="21"/>
        </w:rPr>
        <w:t>Roussel:</w:t>
      </w:r>
      <w:r>
        <w:rPr>
          <w:rFonts w:ascii="Calibri" w:hAnsi="Calibri" w:cs="Calibri" w:eastAsia="Malgun Gothic"/>
          <w:b w:val="0"/>
          <w:i w:val="0"/>
          <w:sz w:val="21"/>
        </w:rPr>
        <w:t xml:space="preserve"> Je n'ai pas dit Chypre.</w:t>
      </w:r>
    </w:p>
    <w:p>
      <w:pPr>
        <w:ind w:left="510"/>
      </w:pPr>
      <w:r>
        <w:rPr>
          <w:rFonts w:ascii="Malgun Gothic" w:hAnsi="Malgun Gothic" w:cs="Malgun Gothic" w:eastAsia="Malgun Gothic"/>
          <w:b w:val="0"/>
          <w:i/>
          <w:color w:val="555555"/>
          <w:sz w:val="20"/>
        </w:rPr>
        <w:t>키프로스라고는 안 했어요.</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Non. C'est moi qui l'ai dit.</w:t>
      </w:r>
    </w:p>
    <w:p>
      <w:pPr>
        <w:ind w:left="510"/>
      </w:pPr>
      <w:r>
        <w:rPr>
          <w:rFonts w:ascii="Malgun Gothic" w:hAnsi="Malgun Gothic" w:cs="Malgun Gothic" w:eastAsia="Malgun Gothic"/>
          <w:b w:val="0"/>
          <w:i/>
          <w:color w:val="555555"/>
          <w:sz w:val="20"/>
        </w:rPr>
        <w:t>(작게 웃으며) 네. 제가 말했어요.</w:t>
      </w:r>
    </w:p>
    <w:p>
      <w:r>
        <w:rPr>
          <w:rFonts w:ascii="Calibri" w:hAnsi="Calibri" w:cs="Calibri" w:eastAsia="Malgun Gothic"/>
          <w:b/>
          <w:i w:val="0"/>
          <w:sz w:val="21"/>
        </w:rPr>
        <w:t>Roussel:</w:t>
      </w:r>
      <w:r>
        <w:rPr>
          <w:rFonts w:ascii="Calibri" w:hAnsi="Calibri" w:cs="Calibri" w:eastAsia="Malgun Gothic"/>
          <w:b w:val="0"/>
          <w:i w:val="0"/>
          <w:sz w:val="21"/>
        </w:rPr>
        <w:t xml:space="preserve"> (un silence ; il regarde Karim avec une sorte d'amusement) Vous auriez fait un bon analyste. Dommage que vous soyez journaliste.</w:t>
      </w:r>
    </w:p>
    <w:p>
      <w:pPr>
        <w:ind w:left="510"/>
      </w:pPr>
      <w:r>
        <w:rPr>
          <w:rFonts w:ascii="Malgun Gothic" w:hAnsi="Malgun Gothic" w:cs="Malgun Gothic" w:eastAsia="Malgun Gothic"/>
          <w:b w:val="0"/>
          <w:i/>
          <w:color w:val="555555"/>
          <w:sz w:val="20"/>
        </w:rPr>
        <w:t>(침묵. 일종의 재미를 느끼며 카림을 바라본다) 좋은 분석관이 됐을 텐데. 기자라니 아깝네요.</w:t>
      </w:r>
    </w:p>
    <w:p>
      <w:r>
        <w:rPr>
          <w:rFonts w:ascii="Calibri" w:hAnsi="Calibri" w:cs="Calibri" w:eastAsia="Malgun Gothic"/>
          <w:b/>
          <w:i w:val="0"/>
          <w:sz w:val="21"/>
        </w:rPr>
        <w:t>Karim:</w:t>
      </w:r>
      <w:r>
        <w:rPr>
          <w:rFonts w:ascii="Calibri" w:hAnsi="Calibri" w:cs="Calibri" w:eastAsia="Malgun Gothic"/>
          <w:b w:val="0"/>
          <w:i w:val="0"/>
          <w:sz w:val="21"/>
        </w:rPr>
        <w:t xml:space="preserve"> (il rit) Ma mère dit la même chose. Elle voulait que je sois fonctionnaire.</w:t>
      </w:r>
    </w:p>
    <w:p>
      <w:pPr>
        <w:ind w:left="510"/>
      </w:pPr>
      <w:r>
        <w:rPr>
          <w:rFonts w:ascii="Malgun Gothic" w:hAnsi="Malgun Gothic" w:cs="Malgun Gothic" w:eastAsia="Malgun Gothic"/>
          <w:b w:val="0"/>
          <w:i/>
          <w:color w:val="555555"/>
          <w:sz w:val="20"/>
        </w:rPr>
        <w:t>(웃으며) 우리 엄마도 똑같은 말을 해요. 내가 공무원이 되길 바라셨거든요.</w:t>
      </w:r>
    </w:p>
    <w:p>
      <w:r>
        <w:rPr>
          <w:rFonts w:ascii="Calibri" w:hAnsi="Calibri" w:cs="Calibri" w:eastAsia="Malgun Gothic"/>
          <w:b/>
          <w:i w:val="0"/>
          <w:sz w:val="21"/>
        </w:rPr>
        <w:t>Karim:</w:t>
      </w:r>
      <w:r>
        <w:rPr>
          <w:rFonts w:ascii="Calibri" w:hAnsi="Calibri" w:cs="Calibri" w:eastAsia="Malgun Gothic"/>
          <w:b w:val="0"/>
          <w:i w:val="0"/>
          <w:sz w:val="21"/>
        </w:rPr>
        <w:t xml:space="preserve"> Et les exilés eux-mêmes ? Comment ils peuvent se protéger ?</w:t>
      </w:r>
    </w:p>
    <w:p>
      <w:pPr>
        <w:ind w:left="510"/>
      </w:pPr>
      <w:r>
        <w:rPr>
          <w:rFonts w:ascii="Malgun Gothic" w:hAnsi="Malgun Gothic" w:cs="Malgun Gothic" w:eastAsia="Malgun Gothic"/>
          <w:b w:val="0"/>
          <w:i/>
          <w:color w:val="555555"/>
          <w:sz w:val="20"/>
        </w:rPr>
        <w:t>그럼 망명자들 본인은요? 어떻게 자기를 보호할 수 있어요?</w:t>
      </w:r>
    </w:p>
    <w:p>
      <w:r>
        <w:rPr>
          <w:rFonts w:ascii="Calibri" w:hAnsi="Calibri" w:cs="Calibri" w:eastAsia="Malgun Gothic"/>
          <w:b/>
          <w:i w:val="0"/>
          <w:sz w:val="21"/>
        </w:rPr>
        <w:t>Roussel:</w:t>
      </w:r>
      <w:r>
        <w:rPr>
          <w:rFonts w:ascii="Calibri" w:hAnsi="Calibri" w:cs="Calibri" w:eastAsia="Malgun Gothic"/>
          <w:b w:val="0"/>
          <w:i w:val="0"/>
          <w:sz w:val="21"/>
        </w:rPr>
        <w:t xml:space="preserve"> (il réfléchit) Des choses simples. Ne jamais prendre le même chemin deux jours de suite. Ne pas publier de photos qui montrent leur fenêtre. Changer de téléphone. (un silence) Et surtout, garder une trace de chaque menace. Une date, une heure, des mots exacts. La peur s'oublie. Les traces restent.</w:t>
      </w:r>
    </w:p>
    <w:p>
      <w:pPr>
        <w:ind w:left="510"/>
      </w:pPr>
      <w:r>
        <w:rPr>
          <w:rFonts w:ascii="Malgun Gothic" w:hAnsi="Malgun Gothic" w:cs="Malgun Gothic" w:eastAsia="Malgun Gothic"/>
          <w:b w:val="0"/>
          <w:i/>
          <w:color w:val="555555"/>
          <w:sz w:val="20"/>
        </w:rPr>
        <w:t>(생각하며) 단순한 것들이요. 이틀 연속 같은 길로 다니지 않기. 창문이 보이는 사진 올리지 않기. 휴대폰 바꾸기. (침묵) 그리고 무엇보다, 모든 협박의 흔적을 남겨 두기. 날짜, 시간, 정확한 말. 두려움은 잊혀요. 흔적은 남고요.</w:t>
      </w:r>
    </w:p>
    <w:p>
      <w:r>
        <w:rPr>
          <w:rFonts w:ascii="Calibri" w:hAnsi="Calibri" w:cs="Calibri" w:eastAsia="Malgun Gothic"/>
          <w:b/>
          <w:i w:val="0"/>
          <w:sz w:val="21"/>
        </w:rPr>
        <w:t>Léa:</w:t>
      </w:r>
      <w:r>
        <w:rPr>
          <w:rFonts w:ascii="Calibri" w:hAnsi="Calibri" w:cs="Calibri" w:eastAsia="Malgun Gothic"/>
          <w:b w:val="0"/>
          <w:i w:val="0"/>
          <w:sz w:val="21"/>
        </w:rPr>
        <w:t xml:space="preserve"> (elle écrit) La mère de… (elle s'arrête) Une mère qui enregistre les appels.</w:t>
      </w:r>
    </w:p>
    <w:p>
      <w:pPr>
        <w:ind w:left="510"/>
      </w:pPr>
      <w:r>
        <w:rPr>
          <w:rFonts w:ascii="Malgun Gothic" w:hAnsi="Malgun Gothic" w:cs="Malgun Gothic" w:eastAsia="Malgun Gothic"/>
          <w:b w:val="0"/>
          <w:i/>
          <w:color w:val="555555"/>
          <w:sz w:val="20"/>
        </w:rPr>
        <w:t>(적으며) …의 어머니가… (멈춘다) 전화를 녹음하는 어머니.</w:t>
      </w:r>
    </w:p>
    <w:p>
      <w:r>
        <w:rPr>
          <w:rFonts w:ascii="Calibri" w:hAnsi="Calibri" w:cs="Calibri" w:eastAsia="Malgun Gothic"/>
          <w:b/>
          <w:i w:val="0"/>
          <w:sz w:val="21"/>
        </w:rPr>
        <w:t>Roussel:</w:t>
      </w:r>
      <w:r>
        <w:rPr>
          <w:rFonts w:ascii="Calibri" w:hAnsi="Calibri" w:cs="Calibri" w:eastAsia="Malgun Gothic"/>
          <w:b w:val="0"/>
          <w:i w:val="0"/>
          <w:sz w:val="21"/>
        </w:rPr>
        <w:t xml:space="preserve"> (il hoche la tête, approbateur) Alors cette mère est plus intelligente que la moitié de mes anciens collègues. (un silence) Ces enregistrements valent de l'or. Pour un juge. Et pour l'asile.</w:t>
      </w:r>
    </w:p>
    <w:p>
      <w:pPr>
        <w:ind w:left="510"/>
      </w:pPr>
      <w:r>
        <w:rPr>
          <w:rFonts w:ascii="Malgun Gothic" w:hAnsi="Malgun Gothic" w:cs="Malgun Gothic" w:eastAsia="Malgun Gothic"/>
          <w:b w:val="0"/>
          <w:i/>
          <w:color w:val="555555"/>
          <w:sz w:val="20"/>
        </w:rPr>
        <w:t>(인정하듯 고개를 끄덕이며) 그럼 그 어머니가 내 옛 동료 절반보다 똑똑하네요. (침묵) 그 녹음은 금값이에요. 판사한테도. 망명 신청에도.</w:t>
      </w:r>
    </w:p>
    <w:p>
      <w:r>
        <w:rPr>
          <w:rFonts w:ascii="Calibri" w:hAnsi="Calibri" w:cs="Calibri" w:eastAsia="Malgun Gothic"/>
          <w:b/>
          <w:i w:val="0"/>
          <w:sz w:val="21"/>
        </w:rPr>
        <w:t>Hélène:</w:t>
      </w:r>
      <w:r>
        <w:rPr>
          <w:rFonts w:ascii="Calibri" w:hAnsi="Calibri" w:cs="Calibri" w:eastAsia="Malgun Gothic"/>
          <w:b w:val="0"/>
          <w:i w:val="0"/>
          <w:sz w:val="21"/>
        </w:rPr>
        <w:t xml:space="preserve"> Et si les menaces viennent de France ? D'ici ?</w:t>
      </w:r>
    </w:p>
    <w:p>
      <w:pPr>
        <w:ind w:left="510"/>
      </w:pPr>
      <w:r>
        <w:rPr>
          <w:rFonts w:ascii="Malgun Gothic" w:hAnsi="Malgun Gothic" w:cs="Malgun Gothic" w:eastAsia="Malgun Gothic"/>
          <w:b w:val="0"/>
          <w:i/>
          <w:color w:val="555555"/>
          <w:sz w:val="20"/>
        </w:rPr>
        <w:t>그런데 협박이 프랑스에서 온다면요? 여기서?</w:t>
      </w:r>
    </w:p>
    <w:p>
      <w:r>
        <w:rPr>
          <w:rFonts w:ascii="Calibri" w:hAnsi="Calibri" w:cs="Calibri" w:eastAsia="Malgun Gothic"/>
          <w:b/>
          <w:i w:val="0"/>
          <w:sz w:val="21"/>
        </w:rPr>
        <w:t>Roussel:</w:t>
      </w:r>
      <w:r>
        <w:rPr>
          <w:rFonts w:ascii="Calibri" w:hAnsi="Calibri" w:cs="Calibri" w:eastAsia="Malgun Gothic"/>
          <w:b w:val="0"/>
          <w:i w:val="0"/>
          <w:sz w:val="21"/>
        </w:rPr>
        <w:t xml:space="preserve"> Alors c'est un crime commis sur notre sol. (son regard devient dur) Et ça, mademoiselle, madame, c'est exactement le genre de chose que mes anciens collègues n'aiment pas du tout. Ils aiment encore moins qu'un diplomate étranger se croie chez lui à Paris.</w:t>
      </w:r>
    </w:p>
    <w:p>
      <w:pPr>
        <w:ind w:left="510"/>
      </w:pPr>
      <w:r>
        <w:rPr>
          <w:rFonts w:ascii="Malgun Gothic" w:hAnsi="Malgun Gothic" w:cs="Malgun Gothic" w:eastAsia="Malgun Gothic"/>
          <w:b w:val="0"/>
          <w:i/>
          <w:color w:val="555555"/>
          <w:sz w:val="20"/>
        </w:rPr>
        <w:t>그럼 우리 땅에서 저질러진 범죄죠. (눈빛이 단단해진다) 그리고 그건, 아가씨, 부인, 내 옛 동료들이 아주 싫어하는 종류의 일이에요. 외국 외교관이 파리를 자기 집처럼 여기는 건 더 싫어하고요.</w:t>
      </w:r>
    </w:p>
    <w:p>
      <w:r>
        <w:rPr>
          <w:rFonts w:ascii="Calibri" w:hAnsi="Calibri" w:cs="Calibri" w:eastAsia="Malgun Gothic"/>
          <w:b/>
          <w:i w:val="0"/>
          <w:sz w:val="21"/>
        </w:rPr>
        <w:t>Léa:</w:t>
      </w:r>
      <w:r>
        <w:rPr>
          <w:rFonts w:ascii="Calibri" w:hAnsi="Calibri" w:cs="Calibri" w:eastAsia="Malgun Gothic"/>
          <w:b w:val="0"/>
          <w:i w:val="0"/>
          <w:sz w:val="21"/>
        </w:rPr>
        <w:t xml:space="preserve"> Monsieur Roussel… une dernière question. (un silence) Si quelqu'un est en danger, une exilée par exemple, et qu'on sait qu'on la suit… qu'est-ce qu'on doit faire ?</w:t>
      </w:r>
    </w:p>
    <w:p>
      <w:pPr>
        <w:ind w:left="510"/>
      </w:pPr>
      <w:r>
        <w:rPr>
          <w:rFonts w:ascii="Malgun Gothic" w:hAnsi="Malgun Gothic" w:cs="Malgun Gothic" w:eastAsia="Malgun Gothic"/>
          <w:b w:val="0"/>
          <w:i/>
          <w:color w:val="555555"/>
          <w:sz w:val="20"/>
        </w:rPr>
        <w:t>루셀 씨… 마지막 질문이요. (침묵) 만약 누가 위험에 처해 있다면, 예를 들어 망명자가, 그리고 누가 그녀를 미행하는 걸 안다면… 어떻게 해야 해요?</w:t>
      </w:r>
    </w:p>
    <w:p>
      <w:r>
        <w:rPr>
          <w:rFonts w:ascii="Calibri" w:hAnsi="Calibri" w:cs="Calibri" w:eastAsia="Malgun Gothic"/>
          <w:b/>
          <w:i w:val="0"/>
          <w:sz w:val="21"/>
        </w:rPr>
        <w:t>Roussel:</w:t>
      </w:r>
      <w:r>
        <w:rPr>
          <w:rFonts w:ascii="Calibri" w:hAnsi="Calibri" w:cs="Calibri" w:eastAsia="Malgun Gothic"/>
          <w:b w:val="0"/>
          <w:i w:val="0"/>
          <w:sz w:val="21"/>
        </w:rPr>
        <w:t xml:space="preserve"> (son visage devient sérieux) Ce que vous faites déjà, je suppose. La cacher. Changer ses habitudes. Ne dire à personne où elle dort. (un silence) Et un jour, il faudra la confier à des gens dont c'est le métier. Mes anciens collègues. La police.</w:t>
      </w:r>
    </w:p>
    <w:p>
      <w:pPr>
        <w:ind w:left="510"/>
      </w:pPr>
      <w:r>
        <w:rPr>
          <w:rFonts w:ascii="Malgun Gothic" w:hAnsi="Malgun Gothic" w:cs="Malgun Gothic" w:eastAsia="Malgun Gothic"/>
          <w:b w:val="0"/>
          <w:i/>
          <w:color w:val="555555"/>
          <w:sz w:val="20"/>
        </w:rPr>
        <w:t>(얼굴이 진지해진다) 이미 하고 있는 걸 하겠죠, 아마. 숨기고. 습관을 바꾸고. 어디서 자는지 아무한테도 말하지 않고. (침묵) 그리고 언젠가는 그 일이 직업인 사람들한테 맡겨야 해요. 제 옛 동료들. 경찰.</w:t>
      </w:r>
    </w:p>
    <w:p>
      <w:r>
        <w:rPr>
          <w:rFonts w:ascii="Calibri" w:hAnsi="Calibri" w:cs="Calibri" w:eastAsia="Malgun Gothic"/>
          <w:b/>
          <w:i w:val="0"/>
          <w:sz w:val="21"/>
        </w:rPr>
        <w:t>Léa:</w:t>
      </w:r>
      <w:r>
        <w:rPr>
          <w:rFonts w:ascii="Calibri" w:hAnsi="Calibri" w:cs="Calibri" w:eastAsia="Malgun Gothic"/>
          <w:b w:val="0"/>
          <w:i w:val="0"/>
          <w:sz w:val="21"/>
        </w:rPr>
        <w:t xml:space="preserve"> Mais si quelqu'un à la préfecture travaille pour eux ? « Nos amis à la préfecture » ?</w:t>
      </w:r>
    </w:p>
    <w:p>
      <w:pPr>
        <w:ind w:left="510"/>
      </w:pPr>
      <w:r>
        <w:rPr>
          <w:rFonts w:ascii="Malgun Gothic" w:hAnsi="Malgun Gothic" w:cs="Malgun Gothic" w:eastAsia="Malgun Gothic"/>
          <w:b w:val="0"/>
          <w:i/>
          <w:color w:val="555555"/>
          <w:sz w:val="20"/>
        </w:rPr>
        <w:t>하지만 도청에서 누가 그들을 위해 일한다면요? «도청의 친구들»?</w:t>
      </w:r>
    </w:p>
    <w:p>
      <w:r>
        <w:rPr>
          <w:rFonts w:ascii="Calibri" w:hAnsi="Calibri" w:cs="Calibri" w:eastAsia="Malgun Gothic"/>
          <w:b/>
          <w:i w:val="0"/>
          <w:sz w:val="21"/>
        </w:rPr>
        <w:t>Roussel:</w:t>
      </w:r>
      <w:r>
        <w:rPr>
          <w:rFonts w:ascii="Calibri" w:hAnsi="Calibri" w:cs="Calibri" w:eastAsia="Malgun Gothic"/>
          <w:b w:val="0"/>
          <w:i w:val="0"/>
          <w:sz w:val="21"/>
        </w:rPr>
        <w:t xml:space="preserve"> (un long silence ; il regarde Aubry, puis Léa) Mademoiselle, il y a des gens bien partout. Et des gens moins bien partout. (un silence) Dans ce cas, on ne va pas à la préfecture. On va plus haut. Ou à côté.</w:t>
      </w:r>
    </w:p>
    <w:p>
      <w:pPr>
        <w:ind w:left="510"/>
      </w:pPr>
      <w:r>
        <w:rPr>
          <w:rFonts w:ascii="Malgun Gothic" w:hAnsi="Malgun Gothic" w:cs="Malgun Gothic" w:eastAsia="Malgun Gothic"/>
          <w:b w:val="0"/>
          <w:i/>
          <w:color w:val="555555"/>
          <w:sz w:val="20"/>
        </w:rPr>
        <w:t>(긴 침묵. 오브리를, 그리고 레아를 바라본다) 아가씨, 어디에나 좋은 사람들이 있어요. 그리고 어디에나 덜 좋은 사람들도 있죠. (침묵) 그럴 땐 도청에 가지 않아요. 더 위로 가요. 아니면 옆으로.</w:t>
      </w:r>
    </w:p>
    <w:p>
      <w:r>
        <w:rPr>
          <w:rFonts w:ascii="Calibri" w:hAnsi="Calibri" w:cs="Calibri" w:eastAsia="Malgun Gothic"/>
          <w:b/>
          <w:i w:val="0"/>
          <w:sz w:val="21"/>
        </w:rPr>
        <w:t>Hélène:</w:t>
      </w:r>
      <w:r>
        <w:rPr>
          <w:rFonts w:ascii="Calibri" w:hAnsi="Calibri" w:cs="Calibri" w:eastAsia="Malgun Gothic"/>
          <w:b w:val="0"/>
          <w:i w:val="0"/>
          <w:sz w:val="21"/>
        </w:rPr>
        <w:t xml:space="preserve"> Plus haut ou à côté ?</w:t>
      </w:r>
    </w:p>
    <w:p>
      <w:pPr>
        <w:ind w:left="510"/>
      </w:pPr>
      <w:r>
        <w:rPr>
          <w:rFonts w:ascii="Malgun Gothic" w:hAnsi="Malgun Gothic" w:cs="Malgun Gothic" w:eastAsia="Malgun Gothic"/>
          <w:b w:val="0"/>
          <w:i/>
          <w:color w:val="555555"/>
          <w:sz w:val="20"/>
        </w:rPr>
        <w:t>더 위로, 아니면 옆으로요?</w:t>
      </w:r>
    </w:p>
    <w:p>
      <w:r>
        <w:rPr>
          <w:rFonts w:ascii="Calibri" w:hAnsi="Calibri" w:cs="Calibri" w:eastAsia="Malgun Gothic"/>
          <w:b/>
          <w:i w:val="0"/>
          <w:sz w:val="21"/>
        </w:rPr>
        <w:t>Roussel:</w:t>
      </w:r>
      <w:r>
        <w:rPr>
          <w:rFonts w:ascii="Calibri" w:hAnsi="Calibri" w:cs="Calibri" w:eastAsia="Malgun Gothic"/>
          <w:b w:val="0"/>
          <w:i w:val="0"/>
          <w:sz w:val="21"/>
        </w:rPr>
        <w:t xml:space="preserve"> (il sort une carte de visite blanche de sa poche ; il écrit un numéro dessus ; il la donne à Aubry, pas à Hélène) Bernard. Si un jour cette jeune femme est vraiment en danger, tu appelles ce numéro. Tu dis que tu appelles de ma part. (un silence) Une seule fois. Je ne suis plus personne. Mais certaines personnes se souviennent encore de moi.</w:t>
      </w:r>
    </w:p>
    <w:p>
      <w:pPr>
        <w:ind w:left="510"/>
      </w:pPr>
      <w:r>
        <w:rPr>
          <w:rFonts w:ascii="Malgun Gothic" w:hAnsi="Malgun Gothic" w:cs="Malgun Gothic" w:eastAsia="Malgun Gothic"/>
          <w:b w:val="0"/>
          <w:i/>
          <w:color w:val="555555"/>
          <w:sz w:val="20"/>
        </w:rPr>
        <w:t>(주머니에서 하얀 명함을 꺼내 번호를 적는다. 엘렌이 아니라 오브리에게 준다) 베르나르. 언젠가 그 젊은 여자가 정말 위험해지면 이 번호로 전화해. 내 소개로 전화한다고 해. (침묵) 딱 한 번. 난 이제 아무것도 아니지만, 어떤 사람들은 아직 나를 기억하거든.</w:t>
      </w:r>
    </w:p>
    <w:p>
      <w:r>
        <w:rPr>
          <w:rFonts w:ascii="Calibri" w:hAnsi="Calibri" w:cs="Calibri" w:eastAsia="Malgun Gothic"/>
          <w:b/>
          <w:i w:val="0"/>
          <w:sz w:val="21"/>
        </w:rPr>
        <w:t>Aubry:</w:t>
      </w:r>
      <w:r>
        <w:rPr>
          <w:rFonts w:ascii="Calibri" w:hAnsi="Calibri" w:cs="Calibri" w:eastAsia="Malgun Gothic"/>
          <w:b w:val="0"/>
          <w:i w:val="0"/>
          <w:sz w:val="21"/>
        </w:rPr>
        <w:t xml:space="preserve"> (il prend la carte ; il la met dans son portefeuille, avec soin) Merci, Jean-Pierre.</w:t>
      </w:r>
    </w:p>
    <w:p>
      <w:pPr>
        <w:ind w:left="510"/>
      </w:pPr>
      <w:r>
        <w:rPr>
          <w:rFonts w:ascii="Malgun Gothic" w:hAnsi="Malgun Gothic" w:cs="Malgun Gothic" w:eastAsia="Malgun Gothic"/>
          <w:b w:val="0"/>
          <w:i/>
          <w:color w:val="555555"/>
          <w:sz w:val="20"/>
        </w:rPr>
        <w:t>(명함을 받아 조심스럽게 지갑에 넣는다) 고마워, 장피에르.</w:t>
      </w:r>
    </w:p>
    <w:p>
      <w:r>
        <w:rPr>
          <w:rFonts w:ascii="Calibri" w:hAnsi="Calibri" w:cs="Calibri" w:eastAsia="Malgun Gothic"/>
          <w:b/>
          <w:i w:val="0"/>
          <w:sz w:val="21"/>
        </w:rPr>
        <w:t>Roussel:</w:t>
      </w:r>
      <w:r>
        <w:rPr>
          <w:rFonts w:ascii="Calibri" w:hAnsi="Calibri" w:cs="Calibri" w:eastAsia="Malgun Gothic"/>
          <w:b w:val="0"/>
          <w:i w:val="0"/>
          <w:sz w:val="21"/>
        </w:rPr>
        <w:t xml:space="preserve"> (il se lève ; le rendez-vous est fini) Ne me remercie pas. (il regarde Hélène) Votre article sur l'otage. « Un otage contre des armes. » (un silence) Certains de mes anciens collègues l'ont lu. Ils ont dit : « Enfin quelqu'un qui l'écrit. »</w:t>
      </w:r>
    </w:p>
    <w:p>
      <w:pPr>
        <w:ind w:left="510"/>
      </w:pPr>
      <w:r>
        <w:rPr>
          <w:rFonts w:ascii="Malgun Gothic" w:hAnsi="Malgun Gothic" w:cs="Malgun Gothic" w:eastAsia="Malgun Gothic"/>
          <w:b w:val="0"/>
          <w:i/>
          <w:color w:val="555555"/>
          <w:sz w:val="20"/>
        </w:rPr>
        <w:t>(일어선다. 만남은 끝났다) 고마워하지 마. (엘렌을 바라보며) 그 인질 기사. «무기와 맞바꾼 인질.» (침묵) 옛 동료들 몇몇이 읽었어요. «드디어 누가 썼군» 하더군요.</w:t>
      </w:r>
    </w:p>
    <w:p>
      <w:r>
        <w:rPr>
          <w:rFonts w:ascii="Calibri" w:hAnsi="Calibri" w:cs="Calibri" w:eastAsia="Malgun Gothic"/>
          <w:b/>
          <w:i w:val="0"/>
          <w:sz w:val="21"/>
        </w:rPr>
        <w:t>Hélène:</w:t>
      </w:r>
      <w:r>
        <w:rPr>
          <w:rFonts w:ascii="Calibri" w:hAnsi="Calibri" w:cs="Calibri" w:eastAsia="Malgun Gothic"/>
          <w:b w:val="0"/>
          <w:i w:val="0"/>
          <w:sz w:val="21"/>
        </w:rPr>
        <w:t xml:space="preserve"> (surprise) Vraiment ?</w:t>
      </w:r>
    </w:p>
    <w:p>
      <w:pPr>
        <w:ind w:left="510"/>
      </w:pPr>
      <w:r>
        <w:rPr>
          <w:rFonts w:ascii="Malgun Gothic" w:hAnsi="Malgun Gothic" w:cs="Malgun Gothic" w:eastAsia="Malgun Gothic"/>
          <w:b w:val="0"/>
          <w:i/>
          <w:color w:val="555555"/>
          <w:sz w:val="20"/>
        </w:rPr>
        <w:t>(놀라서) 정말요?</w:t>
      </w:r>
    </w:p>
    <w:p>
      <w:r>
        <w:rPr>
          <w:rFonts w:ascii="Calibri" w:hAnsi="Calibri" w:cs="Calibri" w:eastAsia="Malgun Gothic"/>
          <w:b/>
          <w:i w:val="0"/>
          <w:sz w:val="21"/>
        </w:rPr>
        <w:t>Roussel:</w:t>
      </w:r>
      <w:r>
        <w:rPr>
          <w:rFonts w:ascii="Calibri" w:hAnsi="Calibri" w:cs="Calibri" w:eastAsia="Malgun Gothic"/>
          <w:b w:val="0"/>
          <w:i w:val="0"/>
          <w:sz w:val="21"/>
        </w:rPr>
        <w:t xml:space="preserve"> (un petit sourire, à la porte) Ne le répétez pas. Je déteste les journalistes. (un silence) Fouché, dis au revoir.</w:t>
      </w:r>
    </w:p>
    <w:p>
      <w:pPr>
        <w:ind w:left="510"/>
      </w:pPr>
      <w:r>
        <w:rPr>
          <w:rFonts w:ascii="Malgun Gothic" w:hAnsi="Malgun Gothic" w:cs="Malgun Gothic" w:eastAsia="Malgun Gothic"/>
          <w:b w:val="0"/>
          <w:i/>
          <w:color w:val="555555"/>
          <w:sz w:val="20"/>
        </w:rPr>
        <w:t>(문 앞에서 작게 웃으며) 옮기지 마세요. 난 기자를 싫어하니까. (침묵) 푸셰, 작별 인사해.</w:t>
      </w:r>
    </w:p>
    <w:p>
      <w:r>
        <w:rPr>
          <w:rFonts w:ascii="Calibri" w:hAnsi="Calibri" w:cs="Calibri" w:eastAsia="Malgun Gothic"/>
          <w:b/>
          <w:i w:val="0"/>
          <w:sz w:val="21"/>
        </w:rPr>
        <w:t>Fouché:</w:t>
      </w:r>
      <w:r>
        <w:rPr>
          <w:rFonts w:ascii="Calibri" w:hAnsi="Calibri" w:cs="Calibri" w:eastAsia="Malgun Gothic"/>
          <w:b w:val="0"/>
          <w:i w:val="0"/>
          <w:sz w:val="21"/>
        </w:rPr>
        <w:t xml:space="preserve"> (le chien aboie une fois, doucement, en remuant la queue vers Léa)</w:t>
      </w:r>
    </w:p>
    <w:p>
      <w:pPr>
        <w:ind w:left="510"/>
      </w:pPr>
      <w:r>
        <w:rPr>
          <w:rFonts w:ascii="Malgun Gothic" w:hAnsi="Malgun Gothic" w:cs="Malgun Gothic" w:eastAsia="Malgun Gothic"/>
          <w:b w:val="0"/>
          <w:i/>
          <w:color w:val="555555"/>
          <w:sz w:val="20"/>
        </w:rPr>
        <w:t>(개가 레아 쪽으로 꼬리를 흔들며 조용히 한 번 짖는다) …</w:t>
      </w:r>
    </w:p>
    <w:p>
      <w:r>
        <w:rPr>
          <w:rFonts w:ascii="Calibri" w:hAnsi="Calibri" w:cs="Calibri" w:eastAsia="Malgun Gothic"/>
          <w:b/>
          <w:i w:val="0"/>
          <w:sz w:val="21"/>
        </w:rPr>
        <w:t>Léa:</w:t>
      </w:r>
      <w:r>
        <w:rPr>
          <w:rFonts w:ascii="Calibri" w:hAnsi="Calibri" w:cs="Calibri" w:eastAsia="Malgun Gothic"/>
          <w:b w:val="0"/>
          <w:i w:val="0"/>
          <w:sz w:val="21"/>
        </w:rPr>
        <w:t xml:space="preserve"> (dans la voiture, sur le chemin du retour) « Méfiez-vous de ceux qui vous aident. » (un silence) Il a parlé du traducteur avant qu'on lui dise quoi que ce soit.</w:t>
      </w:r>
    </w:p>
    <w:p>
      <w:pPr>
        <w:ind w:left="510"/>
      </w:pPr>
      <w:r>
        <w:rPr>
          <w:rFonts w:ascii="Malgun Gothic" w:hAnsi="Malgun Gothic" w:cs="Malgun Gothic" w:eastAsia="Malgun Gothic"/>
          <w:b w:val="0"/>
          <w:i/>
          <w:color w:val="555555"/>
          <w:sz w:val="20"/>
        </w:rPr>
        <w:t>(돌아오는 차 안에서) «당신을 돕는 사람들을 경계하세요.» (침묵) 우리가 아무 말도 하기 전에 번역사 얘기를 했어요.</w:t>
      </w:r>
    </w:p>
    <w:p>
      <w:r>
        <w:rPr>
          <w:rFonts w:ascii="Calibri" w:hAnsi="Calibri" w:cs="Calibri" w:eastAsia="Malgun Gothic"/>
          <w:b/>
          <w:i w:val="0"/>
          <w:sz w:val="21"/>
        </w:rPr>
        <w:t>Aubry:</w:t>
      </w:r>
      <w:r>
        <w:rPr>
          <w:rFonts w:ascii="Calibri" w:hAnsi="Calibri" w:cs="Calibri" w:eastAsia="Malgun Gothic"/>
          <w:b w:val="0"/>
          <w:i w:val="0"/>
          <w:sz w:val="21"/>
        </w:rPr>
        <w:t xml:space="preserve"> (au volant) Il a passé trente-cinq ans à voir les mêmes histoires. (un silence) Pour lui, le traducteur, c'est un classique.</w:t>
      </w:r>
    </w:p>
    <w:p>
      <w:pPr>
        <w:ind w:left="510"/>
      </w:pPr>
      <w:r>
        <w:rPr>
          <w:rFonts w:ascii="Malgun Gothic" w:hAnsi="Malgun Gothic" w:cs="Malgun Gothic" w:eastAsia="Malgun Gothic"/>
          <w:b w:val="0"/>
          <w:i/>
          <w:color w:val="555555"/>
          <w:sz w:val="20"/>
        </w:rPr>
        <w:t>(운전하며) 35년 동안 같은 이야기를 봐 왔으니까요. (침묵) 그에겐 번역사가 고전인 거죠.</w:t>
      </w:r>
    </w:p>
    <w:p>
      <w:r>
        <w:rPr>
          <w:rFonts w:ascii="Calibri" w:hAnsi="Calibri" w:cs="Calibri" w:eastAsia="Malgun Gothic"/>
          <w:b/>
          <w:i w:val="0"/>
          <w:sz w:val="21"/>
        </w:rPr>
        <w:t>Karim:</w:t>
      </w:r>
      <w:r>
        <w:rPr>
          <w:rFonts w:ascii="Calibri" w:hAnsi="Calibri" w:cs="Calibri" w:eastAsia="Malgun Gothic"/>
          <w:b w:val="0"/>
          <w:i w:val="0"/>
          <w:sz w:val="21"/>
        </w:rPr>
        <w:t xml:space="preserve"> Et l'agence de mannequins. Il en a parlé tout seul. Avant qu'Hélène dise « Étoile Models ».</w:t>
      </w:r>
    </w:p>
    <w:p>
      <w:pPr>
        <w:ind w:left="510"/>
      </w:pPr>
      <w:r>
        <w:rPr>
          <w:rFonts w:ascii="Malgun Gothic" w:hAnsi="Malgun Gothic" w:cs="Malgun Gothic" w:eastAsia="Malgun Gothic"/>
          <w:b w:val="0"/>
          <w:i/>
          <w:color w:val="555555"/>
          <w:sz w:val="20"/>
        </w:rPr>
        <w:t>그리고 모델 에이전시. 혼자 그 얘기를 꺼냈어요. 엘렌이 «에투알 모델스»라고 하기 전에.</w:t>
      </w:r>
    </w:p>
    <w:p>
      <w:r>
        <w:rPr>
          <w:rFonts w:ascii="Calibri" w:hAnsi="Calibri" w:cs="Calibri" w:eastAsia="Malgun Gothic"/>
          <w:b/>
          <w:i w:val="0"/>
          <w:sz w:val="21"/>
        </w:rPr>
        <w:t>Hélène:</w:t>
      </w:r>
      <w:r>
        <w:rPr>
          <w:rFonts w:ascii="Calibri" w:hAnsi="Calibri" w:cs="Calibri" w:eastAsia="Malgun Gothic"/>
          <w:b w:val="0"/>
          <w:i w:val="0"/>
          <w:sz w:val="21"/>
        </w:rPr>
        <w:t xml:space="preserve"> (elle regarde par la fenêtre, le bois de Vincennes qui passe) Deux lieux. Deux publics. Un pour faire peur aux petits. Un pour tenir les grands. (un silence) Daria est dans le deuxième.</w:t>
      </w:r>
    </w:p>
    <w:p>
      <w:pPr>
        <w:ind w:left="510"/>
      </w:pPr>
      <w:r>
        <w:rPr>
          <w:rFonts w:ascii="Malgun Gothic" w:hAnsi="Malgun Gothic" w:cs="Malgun Gothic" w:eastAsia="Malgun Gothic"/>
          <w:b w:val="0"/>
          <w:i/>
          <w:color w:val="555555"/>
          <w:sz w:val="20"/>
        </w:rPr>
        <w:t>(창밖으로 지나가는 뱅센 숲을 바라보며) 장소 둘. 대상 둘. 하나는 약한 사람들을 겁주려고. 하나는 힘 있는 사람들을 붙잡아 두려고. (침묵) 다리아는 두 번째에 있어.</w:t>
      </w:r>
    </w:p>
    <w:p>
      <w:r>
        <w:rPr>
          <w:rFonts w:ascii="Calibri" w:hAnsi="Calibri" w:cs="Calibri" w:eastAsia="Malgun Gothic"/>
          <w:b/>
          <w:i w:val="0"/>
          <w:sz w:val="21"/>
        </w:rPr>
        <w:t>Léa:</w:t>
      </w:r>
      <w:r>
        <w:rPr>
          <w:rFonts w:ascii="Calibri" w:hAnsi="Calibri" w:cs="Calibri" w:eastAsia="Malgun Gothic"/>
          <w:b w:val="0"/>
          <w:i w:val="0"/>
          <w:sz w:val="21"/>
        </w:rPr>
        <w:t xml:space="preserve"> (doucement) Et Mira est dans le premier.</w:t>
      </w:r>
    </w:p>
    <w:p>
      <w:pPr>
        <w:ind w:left="510"/>
      </w:pPr>
      <w:r>
        <w:rPr>
          <w:rFonts w:ascii="Malgun Gothic" w:hAnsi="Malgun Gothic" w:cs="Malgun Gothic" w:eastAsia="Malgun Gothic"/>
          <w:b w:val="0"/>
          <w:i/>
          <w:color w:val="555555"/>
          <w:sz w:val="20"/>
        </w:rPr>
        <w:t>(조용히) 그리고 미라는 첫 번째에 있고요.</w:t>
      </w:r>
    </w:p>
    <w:p>
      <w:r>
        <w:rPr>
          <w:rFonts w:ascii="Calibri" w:hAnsi="Calibri" w:cs="Calibri" w:eastAsia="Malgun Gothic"/>
          <w:b/>
          <w:i w:val="0"/>
          <w:sz w:val="21"/>
        </w:rPr>
        <w:t>Karim:</w:t>
      </w:r>
      <w:r>
        <w:rPr>
          <w:rFonts w:ascii="Calibri" w:hAnsi="Calibri" w:cs="Calibri" w:eastAsia="Malgun Gothic"/>
          <w:b w:val="0"/>
          <w:i w:val="0"/>
          <w:sz w:val="21"/>
        </w:rPr>
        <w:t xml:space="preserve"> (il ouvre son ordinateur sur ses genoux) Si le même argent paie les deux… Je commence par l'agence. Étoile Models. Qui la possède. Qui la finance. Qui paie ses factures. (un silence) Tout ce qui est public.</w:t>
      </w:r>
    </w:p>
    <w:p>
      <w:pPr>
        <w:ind w:left="510"/>
      </w:pPr>
      <w:r>
        <w:rPr>
          <w:rFonts w:ascii="Malgun Gothic" w:hAnsi="Malgun Gothic" w:cs="Malgun Gothic" w:eastAsia="Malgun Gothic"/>
          <w:b w:val="0"/>
          <w:i/>
          <w:color w:val="555555"/>
          <w:sz w:val="20"/>
        </w:rPr>
        <w:t>(무릎 위에 노트북을 열며) 같은 돈이 둘 다에 들어간다면… 에이전시부터 시작할게요. 에투알 모델스. 누가 소유하고. 누가 돈을 대고. 누가 청구서를 내는지. (침묵) 공개된 건 전부.</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 Tout ce qui est public. » Jean-Pierre serait content. Il disait toujours : « Quatre-vingt-dix pour cent des secrets sont dans les journaux officiels. Personne ne les lit. »</w:t>
      </w:r>
    </w:p>
    <w:p>
      <w:pPr>
        <w:ind w:left="510"/>
      </w:pPr>
      <w:r>
        <w:rPr>
          <w:rFonts w:ascii="Malgun Gothic" w:hAnsi="Malgun Gothic" w:cs="Malgun Gothic" w:eastAsia="Malgun Gothic"/>
          <w:b w:val="0"/>
          <w:i/>
          <w:color w:val="555555"/>
          <w:sz w:val="20"/>
        </w:rPr>
        <w:t>(작게 웃으며) «공개된 건 전부.» 장피에르가 좋아하겠네요. 늘 그랬거든요. «비밀의 90퍼센트는 관보에 있다. 아무도 안 읽을 뿐.»</w:t>
      </w:r>
    </w:p>
    <w:p>
      <w:r>
        <w:rPr>
          <w:rFonts w:ascii="Calibri" w:hAnsi="Calibri" w:cs="Calibri" w:eastAsia="Malgun Gothic"/>
          <w:b/>
          <w:i w:val="0"/>
          <w:sz w:val="21"/>
        </w:rPr>
        <w:t>Léa:</w:t>
      </w:r>
      <w:r>
        <w:rPr>
          <w:rFonts w:ascii="Calibri" w:hAnsi="Calibri" w:cs="Calibri" w:eastAsia="Malgun Gothic"/>
          <w:b w:val="0"/>
          <w:i w:val="0"/>
          <w:sz w:val="21"/>
        </w:rPr>
        <w:t xml:space="preserve"> (toujours dans la voiture) Et « l'Élégant » ? Il a dit qu'un piège classique ne marcherait pas avec lui.</w:t>
      </w:r>
    </w:p>
    <w:p>
      <w:pPr>
        <w:ind w:left="510"/>
      </w:pPr>
      <w:r>
        <w:rPr>
          <w:rFonts w:ascii="Malgun Gothic" w:hAnsi="Malgun Gothic" w:cs="Malgun Gothic" w:eastAsia="Malgun Gothic"/>
          <w:b w:val="0"/>
          <w:i/>
          <w:color w:val="555555"/>
          <w:sz w:val="20"/>
        </w:rPr>
        <w:t>(여전히 차 안에서) 그럼 «세련된 자»는요? 그 사람한텐 고전적인 함정은 안 통할 거래요.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 Un piège qu'il croit avoir posé lui-même. » (un silence) Je ne sais pas encore ce que ça veut dire. Mais je vais y penser. Longtemps.</w:t>
      </w:r>
    </w:p>
    <w:p>
      <w:pPr>
        <w:ind w:left="510"/>
      </w:pPr>
      <w:r>
        <w:rPr>
          <w:rFonts w:ascii="Malgun Gothic" w:hAnsi="Malgun Gothic" w:cs="Malgun Gothic" w:eastAsia="Malgun Gothic"/>
          <w:b w:val="0"/>
          <w:i/>
          <w:color w:val="555555"/>
          <w:sz w:val="20"/>
        </w:rPr>
        <w:t>(침묵) «자기가 직접 놓았다고 믿는 함정.» (침묵) 아직 무슨 뜻인지 모르겠어. 하지만 생각해 볼 거야. 오래.</w:t>
      </w:r>
    </w:p>
    <w:p>
      <w:r>
        <w:rPr>
          <w:rFonts w:ascii="Calibri" w:hAnsi="Calibri" w:cs="Calibri" w:eastAsia="Malgun Gothic"/>
          <w:b/>
          <w:i w:val="0"/>
          <w:sz w:val="21"/>
        </w:rPr>
        <w:t>Aubry:</w:t>
      </w:r>
      <w:r>
        <w:rPr>
          <w:rFonts w:ascii="Calibri" w:hAnsi="Calibri" w:cs="Calibri" w:eastAsia="Malgun Gothic"/>
          <w:b w:val="0"/>
          <w:i w:val="0"/>
          <w:sz w:val="21"/>
        </w:rPr>
        <w:t xml:space="preserve"> (au volant, sans quitter la route des yeux) Jean-Pierre a toujours aimé les énigmes. (un silence) Au service militaire, il gagnait toutes les parties d'échecs. Même contre le colonel.</w:t>
      </w:r>
    </w:p>
    <w:p>
      <w:pPr>
        <w:ind w:left="510"/>
      </w:pPr>
      <w:r>
        <w:rPr>
          <w:rFonts w:ascii="Malgun Gothic" w:hAnsi="Malgun Gothic" w:cs="Malgun Gothic" w:eastAsia="Malgun Gothic"/>
          <w:b w:val="0"/>
          <w:i/>
          <w:color w:val="555555"/>
          <w:sz w:val="20"/>
        </w:rPr>
        <w:t>(운전하며 길에서 눈을 떼지 않고) 장피에르는 늘 수수께끼를 좋아했어요. (침묵) 군 복무 때 체스는 다 이겼죠. 대령을 상대로도.</w:t>
      </w:r>
    </w:p>
    <w:p>
      <w:r>
        <w:rPr>
          <w:rFonts w:ascii="Calibri" w:hAnsi="Calibri" w:cs="Calibri" w:eastAsia="Malgun Gothic"/>
          <w:b/>
          <w:i w:val="0"/>
          <w:sz w:val="21"/>
        </w:rPr>
        <w:t>Karim:</w:t>
      </w:r>
      <w:r>
        <w:rPr>
          <w:rFonts w:ascii="Calibri" w:hAnsi="Calibri" w:cs="Calibri" w:eastAsia="Malgun Gothic"/>
          <w:b w:val="0"/>
          <w:i w:val="0"/>
          <w:sz w:val="21"/>
        </w:rPr>
        <w:t xml:space="preserve"> (il sourit) Et vous ?</w:t>
      </w:r>
    </w:p>
    <w:p>
      <w:pPr>
        <w:ind w:left="510"/>
      </w:pPr>
      <w:r>
        <w:rPr>
          <w:rFonts w:ascii="Malgun Gothic" w:hAnsi="Malgun Gothic" w:cs="Malgun Gothic" w:eastAsia="Malgun Gothic"/>
          <w:b w:val="0"/>
          <w:i/>
          <w:color w:val="555555"/>
          <w:sz w:val="20"/>
        </w:rPr>
        <w:t>(웃으며) 그럼 변호사님은요?</w:t>
      </w:r>
    </w:p>
    <w:p>
      <w:r>
        <w:rPr>
          <w:rFonts w:ascii="Calibri" w:hAnsi="Calibri" w:cs="Calibri" w:eastAsia="Malgun Gothic"/>
          <w:b/>
          <w:i w:val="0"/>
          <w:sz w:val="21"/>
        </w:rPr>
        <w:t>Aubry:</w:t>
      </w:r>
      <w:r>
        <w:rPr>
          <w:rFonts w:ascii="Calibri" w:hAnsi="Calibri" w:cs="Calibri" w:eastAsia="Malgun Gothic"/>
          <w:b w:val="0"/>
          <w:i w:val="0"/>
          <w:sz w:val="21"/>
        </w:rPr>
        <w:t xml:space="preserve"> (un petit rire) Moi, je perdais. Mais je négociais toujours un match nul.</w:t>
      </w:r>
    </w:p>
    <w:p>
      <w:pPr>
        <w:ind w:left="510"/>
      </w:pPr>
      <w:r>
        <w:rPr>
          <w:rFonts w:ascii="Malgun Gothic" w:hAnsi="Malgun Gothic" w:cs="Malgun Gothic" w:eastAsia="Malgun Gothic"/>
          <w:b w:val="0"/>
          <w:i/>
          <w:color w:val="555555"/>
          <w:sz w:val="20"/>
        </w:rPr>
        <w:t>(작게 웃으며) 난 졌죠. 하지만 늘 무승부로 협상했어요.</w:t>
      </w:r>
    </w:p>
    <w:p>
      <w:r>
        <w:rPr>
          <w:rFonts w:ascii="Calibri" w:hAnsi="Calibri" w:cs="Calibri" w:eastAsia="Malgun Gothic"/>
          <w:b/>
          <w:i w:val="0"/>
          <w:sz w:val="21"/>
        </w:rPr>
        <w:t>Julien:</w:t>
      </w:r>
      <w:r>
        <w:rPr>
          <w:rFonts w:ascii="Calibri" w:hAnsi="Calibri" w:cs="Calibri" w:eastAsia="Malgun Gothic"/>
          <w:b w:val="0"/>
          <w:i w:val="0"/>
          <w:sz w:val="21"/>
        </w:rPr>
        <w:t xml:space="preserve"> (dix-neuf heures quarante-cinq, avenue Montaigne, devant une grande porte en bois sans aucune plaque ; un costume noir, une cravate grise ; il sonne) …</w:t>
      </w:r>
    </w:p>
    <w:p>
      <w:pPr>
        <w:ind w:left="510"/>
      </w:pPr>
      <w:r>
        <w:rPr>
          <w:rFonts w:ascii="Malgun Gothic" w:hAnsi="Malgun Gothic" w:cs="Malgun Gothic" w:eastAsia="Malgun Gothic"/>
          <w:b w:val="0"/>
          <w:i/>
          <w:color w:val="555555"/>
          <w:sz w:val="20"/>
        </w:rPr>
        <w:t>(저녁 일곱 시 사십오 분, 몽테뉴 대로, 명판 하나 없는 큰 나무 문 앞. 검은 정장, 회색 넥타이. 초인종을 누른다) …</w:t>
      </w:r>
    </w:p>
    <w:p>
      <w:r>
        <w:rPr>
          <w:rFonts w:ascii="Calibri" w:hAnsi="Calibri" w:cs="Calibri" w:eastAsia="Malgun Gothic"/>
          <w:b/>
          <w:i w:val="0"/>
          <w:sz w:val="21"/>
        </w:rPr>
        <w:t>Le portier:</w:t>
      </w:r>
      <w:r>
        <w:rPr>
          <w:rFonts w:ascii="Calibri" w:hAnsi="Calibri" w:cs="Calibri" w:eastAsia="Malgun Gothic"/>
          <w:b w:val="0"/>
          <w:i w:val="0"/>
          <w:sz w:val="21"/>
        </w:rPr>
        <w:t xml:space="preserve"> (un homme en livrée ouvre la porte) Monsieur ?</w:t>
      </w:r>
    </w:p>
    <w:p>
      <w:pPr>
        <w:ind w:left="510"/>
      </w:pPr>
      <w:r>
        <w:rPr>
          <w:rFonts w:ascii="Malgun Gothic" w:hAnsi="Malgun Gothic" w:cs="Malgun Gothic" w:eastAsia="Malgun Gothic"/>
          <w:b w:val="0"/>
          <w:i/>
          <w:color w:val="555555"/>
          <w:sz w:val="20"/>
        </w:rPr>
        <w:t>(제복 차림의 남자가 문을 연다) 손님?</w:t>
      </w:r>
    </w:p>
    <w:p>
      <w:r>
        <w:rPr>
          <w:rFonts w:ascii="Calibri" w:hAnsi="Calibri" w:cs="Calibri" w:eastAsia="Malgun Gothic"/>
          <w:b/>
          <w:i w:val="0"/>
          <w:sz w:val="21"/>
        </w:rPr>
        <w:t>Julien:</w:t>
      </w:r>
      <w:r>
        <w:rPr>
          <w:rFonts w:ascii="Calibri" w:hAnsi="Calibri" w:cs="Calibri" w:eastAsia="Malgun Gothic"/>
          <w:b w:val="0"/>
          <w:i w:val="0"/>
          <w:sz w:val="21"/>
        </w:rPr>
        <w:t xml:space="preserve"> Antoine Ferrand. Monsieur Saint-Clair m'attend.</w:t>
      </w:r>
    </w:p>
    <w:p>
      <w:pPr>
        <w:ind w:left="510"/>
      </w:pPr>
      <w:r>
        <w:rPr>
          <w:rFonts w:ascii="Malgun Gothic" w:hAnsi="Malgun Gothic" w:cs="Malgun Gothic" w:eastAsia="Malgun Gothic"/>
          <w:b w:val="0"/>
          <w:i/>
          <w:color w:val="555555"/>
          <w:sz w:val="20"/>
        </w:rPr>
        <w:t>앙투안 페랑입니다. 생클레르 씨가 기다리고 계세요.</w:t>
      </w:r>
    </w:p>
    <w:p>
      <w:r>
        <w:rPr>
          <w:rFonts w:ascii="Calibri" w:hAnsi="Calibri" w:cs="Calibri" w:eastAsia="Malgun Gothic"/>
          <w:b/>
          <w:i w:val="0"/>
          <w:sz w:val="21"/>
        </w:rPr>
        <w:t>Le portier:</w:t>
      </w:r>
      <w:r>
        <w:rPr>
          <w:rFonts w:ascii="Calibri" w:hAnsi="Calibri" w:cs="Calibri" w:eastAsia="Malgun Gothic"/>
          <w:b w:val="0"/>
          <w:i w:val="0"/>
          <w:sz w:val="21"/>
        </w:rPr>
        <w:t xml:space="preserve"> (il consulte une liste) Monsieur Ferrand. En effet. (un silence) Votre téléphone, s'il vous plaît. Il vous sera rendu à la sortie.</w:t>
      </w:r>
    </w:p>
    <w:p>
      <w:pPr>
        <w:ind w:left="510"/>
      </w:pPr>
      <w:r>
        <w:rPr>
          <w:rFonts w:ascii="Malgun Gothic" w:hAnsi="Malgun Gothic" w:cs="Malgun Gothic" w:eastAsia="Malgun Gothic"/>
          <w:b w:val="0"/>
          <w:i/>
          <w:color w:val="555555"/>
          <w:sz w:val="20"/>
        </w:rPr>
        <w:t>(명단을 확인하며) 페랑 씨. 맞습니다. (침묵) 휴대폰 주십시오. 나가실 때 돌려드리겠습니다.</w:t>
      </w:r>
    </w:p>
    <w:p>
      <w:r>
        <w:rPr>
          <w:rFonts w:ascii="Calibri" w:hAnsi="Calibri" w:cs="Calibri" w:eastAsia="Malgun Gothic"/>
          <w:b/>
          <w:i w:val="0"/>
          <w:sz w:val="21"/>
        </w:rPr>
        <w:t>Julien:</w:t>
      </w:r>
      <w:r>
        <w:rPr>
          <w:rFonts w:ascii="Calibri" w:hAnsi="Calibri" w:cs="Calibri" w:eastAsia="Malgun Gothic"/>
          <w:b w:val="0"/>
          <w:i w:val="0"/>
          <w:sz w:val="21"/>
        </w:rPr>
        <w:t xml:space="preserve"> (il donne son téléphone prépayé ; il pense au dessin sur son frigo ; il entre) …</w:t>
      </w:r>
    </w:p>
    <w:p>
      <w:pPr>
        <w:ind w:left="510"/>
      </w:pPr>
      <w:r>
        <w:rPr>
          <w:rFonts w:ascii="Malgun Gothic" w:hAnsi="Malgun Gothic" w:cs="Malgun Gothic" w:eastAsia="Malgun Gothic"/>
          <w:b w:val="0"/>
          <w:i/>
          <w:color w:val="555555"/>
          <w:sz w:val="20"/>
        </w:rPr>
        <w:t>(선불폰을 건넨다. 냉장고의 그림을 떠올린다. 들어간다) …</w:t>
      </w:r>
    </w:p>
    <w:p>
      <w:r>
        <w:rPr>
          <w:rFonts w:ascii="Calibri" w:hAnsi="Calibri" w:cs="Calibri" w:eastAsia="Malgun Gothic"/>
          <w:b/>
          <w:i w:val="0"/>
          <w:sz w:val="21"/>
        </w:rPr>
        <w:t>Julien:</w:t>
      </w:r>
      <w:r>
        <w:rPr>
          <w:rFonts w:ascii="Calibri" w:hAnsi="Calibri" w:cs="Calibri" w:eastAsia="Malgun Gothic"/>
          <w:b w:val="0"/>
          <w:i w:val="0"/>
          <w:sz w:val="21"/>
        </w:rPr>
        <w:t xml:space="preserve"> (dans un grand salon aux boiseries sombres ; une trentaine d'hommes, quelques femmes, des fauteuils en cuir, de la fumée de cigare ; une plaque de cuivre discrète au-dessus de la cheminée : « Le Cercle — fondé en 1962 ») …</w:t>
      </w:r>
    </w:p>
    <w:p>
      <w:pPr>
        <w:ind w:left="510"/>
      </w:pPr>
      <w:r>
        <w:rPr>
          <w:rFonts w:ascii="Malgun Gothic" w:hAnsi="Malgun Gothic" w:cs="Malgun Gothic" w:eastAsia="Malgun Gothic"/>
          <w:b w:val="0"/>
          <w:i/>
          <w:color w:val="555555"/>
          <w:sz w:val="20"/>
        </w:rPr>
        <w:t>(짙은 나무 벽판의 큰 응접실. 남자 서른 명쯤과 여자 몇 명, 가죽 안락의자, 시가 연기. 벽난로 위에 작은 구리 명판: «르 세르클 — 1962년 창립») …</w:t>
      </w:r>
    </w:p>
    <w:p>
      <w:r>
        <w:rPr>
          <w:rFonts w:ascii="Calibri" w:hAnsi="Calibri" w:cs="Calibri" w:eastAsia="Malgun Gothic"/>
          <w:b/>
          <w:i w:val="0"/>
          <w:sz w:val="21"/>
        </w:rPr>
        <w:t>Saint-Clair:</w:t>
      </w:r>
      <w:r>
        <w:rPr>
          <w:rFonts w:ascii="Calibri" w:hAnsi="Calibri" w:cs="Calibri" w:eastAsia="Malgun Gothic"/>
          <w:b w:val="0"/>
          <w:i w:val="0"/>
          <w:sz w:val="21"/>
        </w:rPr>
        <w:t xml:space="preserve"> (il s'approche, une coupe à la main, souriant) Antoine ! Bienvenue au Cercle. (il baisse la voix) Ici, mon cher, on parle de tout. Sauf de ce qu'on fait.</w:t>
      </w:r>
    </w:p>
    <w:p>
      <w:pPr>
        <w:ind w:left="510"/>
      </w:pPr>
      <w:r>
        <w:rPr>
          <w:rFonts w:ascii="Malgun Gothic" w:hAnsi="Malgun Gothic" w:cs="Malgun Gothic" w:eastAsia="Malgun Gothic"/>
          <w:b w:val="0"/>
          <w:i/>
          <w:color w:val="555555"/>
          <w:sz w:val="20"/>
        </w:rPr>
        <w:t>(잔을 들고 웃으며 다가온다) 앙투안! 르 세르클에 온 걸 환영하네. (목소리를 낮추며) 여기선, 친구, 무엇이든 얘기하지. 자기가 하는 일만 빼고.</w:t>
      </w:r>
    </w:p>
    <w:p>
      <w:r>
        <w:rPr>
          <w:rFonts w:ascii="Calibri" w:hAnsi="Calibri" w:cs="Calibri" w:eastAsia="Malgun Gothic"/>
          <w:b/>
          <w:i w:val="0"/>
          <w:sz w:val="21"/>
        </w:rPr>
        <w:t>Julien:</w:t>
      </w:r>
      <w:r>
        <w:rPr>
          <w:rFonts w:ascii="Calibri" w:hAnsi="Calibri" w:cs="Calibri" w:eastAsia="Malgun Gothic"/>
          <w:b w:val="0"/>
          <w:i w:val="0"/>
          <w:sz w:val="21"/>
        </w:rPr>
        <w:t xml:space="preserve"> (il sourit) C'est exactement mon genre de conversation, monsieur le président.</w:t>
      </w:r>
    </w:p>
    <w:p>
      <w:pPr>
        <w:ind w:left="510"/>
      </w:pPr>
      <w:r>
        <w:rPr>
          <w:rFonts w:ascii="Malgun Gothic" w:hAnsi="Malgun Gothic" w:cs="Malgun Gothic" w:eastAsia="Malgun Gothic"/>
          <w:b w:val="0"/>
          <w:i/>
          <w:color w:val="555555"/>
          <w:sz w:val="20"/>
        </w:rPr>
        <w:t>(웃으며) 제 취향의 대화네요, 이사장님.</w:t>
      </w:r>
    </w:p>
    <w:p>
      <w:r>
        <w:rPr>
          <w:rFonts w:ascii="Calibri" w:hAnsi="Calibri" w:cs="Calibri" w:eastAsia="Malgun Gothic"/>
          <w:b/>
          <w:i w:val="0"/>
          <w:sz w:val="21"/>
        </w:rPr>
        <w:t>Saint-Clair:</w:t>
      </w:r>
      <w:r>
        <w:rPr>
          <w:rFonts w:ascii="Calibri" w:hAnsi="Calibri" w:cs="Calibri" w:eastAsia="Malgun Gothic"/>
          <w:b w:val="0"/>
          <w:i w:val="0"/>
          <w:sz w:val="21"/>
        </w:rPr>
        <w:t xml:space="preserve"> (il le prend par le bras) Venez. Je vais vous présenter à un ami. Un député. Très prometteur. (un silence) Il s'appelle Sorel. Il aime beaucoup les belles soirées.</w:t>
      </w:r>
    </w:p>
    <w:p>
      <w:pPr>
        <w:ind w:left="510"/>
      </w:pPr>
      <w:r>
        <w:rPr>
          <w:rFonts w:ascii="Malgun Gothic" w:hAnsi="Malgun Gothic" w:cs="Malgun Gothic" w:eastAsia="Malgun Gothic"/>
          <w:b w:val="0"/>
          <w:i/>
          <w:color w:val="555555"/>
          <w:sz w:val="20"/>
        </w:rPr>
        <w:t>(그의 팔을 잡으며) 오게. 친구 하나를 소개하지. 국회의원이야. 아주 유망하지. (침묵) 이름은 소렐. 멋진 파티를 아주 좋아하는 친구야.</w:t>
      </w:r>
    </w:p>
    <w:p>
      <w:r>
        <w:rPr>
          <w:rFonts w:ascii="Calibri" w:hAnsi="Calibri" w:cs="Calibri" w:eastAsia="Malgun Gothic"/>
          <w:b/>
          <w:i w:val="0"/>
          <w:sz w:val="21"/>
        </w:rPr>
        <w:t>Julien:</w:t>
      </w:r>
      <w:r>
        <w:rPr>
          <w:rFonts w:ascii="Calibri" w:hAnsi="Calibri" w:cs="Calibri" w:eastAsia="Malgun Gothic"/>
          <w:b w:val="0"/>
          <w:i w:val="0"/>
          <w:sz w:val="21"/>
        </w:rPr>
        <w:t xml:space="preserve"> (Saint-Clair l'emmène à travers le salon ; ils passent devant un groupe d'hommes qui parlent bas) Vous avez beaucoup d'amis ici, monsieur le président.</w:t>
      </w:r>
    </w:p>
    <w:p>
      <w:pPr>
        <w:ind w:left="510"/>
      </w:pPr>
      <w:r>
        <w:rPr>
          <w:rFonts w:ascii="Malgun Gothic" w:hAnsi="Malgun Gothic" w:cs="Malgun Gothic" w:eastAsia="Malgun Gothic"/>
          <w:b w:val="0"/>
          <w:i/>
          <w:color w:val="555555"/>
          <w:sz w:val="20"/>
        </w:rPr>
        <w:t>(생클레르가 그를 데리고 응접실을 가로지른다. 작게 얘기하는 남자 무리 앞을 지나간다) 여기 친구분들이 많으시네요, 이사장님.</w:t>
      </w:r>
    </w:p>
    <w:p>
      <w:r>
        <w:rPr>
          <w:rFonts w:ascii="Calibri" w:hAnsi="Calibri" w:cs="Calibri" w:eastAsia="Malgun Gothic"/>
          <w:b/>
          <w:i w:val="0"/>
          <w:sz w:val="21"/>
        </w:rPr>
        <w:t>Saint-Clair:</w:t>
      </w:r>
      <w:r>
        <w:rPr>
          <w:rFonts w:ascii="Calibri" w:hAnsi="Calibri" w:cs="Calibri" w:eastAsia="Malgun Gothic"/>
          <w:b w:val="0"/>
          <w:i w:val="0"/>
          <w:sz w:val="21"/>
        </w:rPr>
        <w:t xml:space="preserve"> (un petit sourire) Des amis, non. Des gens qui me doivent quelque chose. (un silence) C'est plus solide, l'amitié, quand il y a une dette dedans.</w:t>
      </w:r>
    </w:p>
    <w:p>
      <w:pPr>
        <w:ind w:left="510"/>
      </w:pPr>
      <w:r>
        <w:rPr>
          <w:rFonts w:ascii="Malgun Gothic" w:hAnsi="Malgun Gothic" w:cs="Malgun Gothic" w:eastAsia="Malgun Gothic"/>
          <w:b w:val="0"/>
          <w:i/>
          <w:color w:val="555555"/>
          <w:sz w:val="20"/>
        </w:rPr>
        <w:t>(작게 웃으며) 친구는 아니야. 나한테 빚진 사람들이지. (침묵) 우정에 빚이 들어 있으면 더 단단하거든.</w:t>
      </w:r>
    </w:p>
    <w:p>
      <w:r>
        <w:rPr>
          <w:rFonts w:ascii="Calibri" w:hAnsi="Calibri" w:cs="Calibri" w:eastAsia="Malgun Gothic"/>
          <w:b/>
          <w:i w:val="0"/>
          <w:sz w:val="21"/>
        </w:rPr>
        <w:t>Julien:</w:t>
      </w:r>
      <w:r>
        <w:rPr>
          <w:rFonts w:ascii="Calibri" w:hAnsi="Calibri" w:cs="Calibri" w:eastAsia="Malgun Gothic"/>
          <w:b w:val="0"/>
          <w:i w:val="0"/>
          <w:sz w:val="21"/>
        </w:rPr>
        <w:t xml:space="preserve"> (il rit poliment) Je retiens la leçon.</w:t>
      </w:r>
    </w:p>
    <w:p>
      <w:pPr>
        <w:ind w:left="510"/>
      </w:pPr>
      <w:r>
        <w:rPr>
          <w:rFonts w:ascii="Malgun Gothic" w:hAnsi="Malgun Gothic" w:cs="Malgun Gothic" w:eastAsia="Malgun Gothic"/>
          <w:b w:val="0"/>
          <w:i/>
          <w:color w:val="555555"/>
          <w:sz w:val="20"/>
        </w:rPr>
        <w:t>(공손하게 웃으며) 교훈으로 새겨 두죠.</w:t>
      </w:r>
    </w:p>
    <w:p>
      <w:r>
        <w:rPr>
          <w:rFonts w:ascii="Calibri" w:hAnsi="Calibri" w:cs="Calibri" w:eastAsia="Malgun Gothic"/>
          <w:b/>
          <w:i w:val="0"/>
          <w:sz w:val="21"/>
        </w:rPr>
        <w:t>Saint-Clair:</w:t>
      </w:r>
      <w:r>
        <w:rPr>
          <w:rFonts w:ascii="Calibri" w:hAnsi="Calibri" w:cs="Calibri" w:eastAsia="Malgun Gothic"/>
          <w:b w:val="0"/>
          <w:i w:val="0"/>
          <w:sz w:val="21"/>
        </w:rPr>
        <w:t xml:space="preserve"> (il s'arrête, il le regarde) Et vous, Antoine ? Qu'est-ce que vous me devrez, un jour ?</w:t>
      </w:r>
    </w:p>
    <w:p>
      <w:pPr>
        <w:ind w:left="510"/>
      </w:pPr>
      <w:r>
        <w:rPr>
          <w:rFonts w:ascii="Malgun Gothic" w:hAnsi="Malgun Gothic" w:cs="Malgun Gothic" w:eastAsia="Malgun Gothic"/>
          <w:b w:val="0"/>
          <w:i/>
          <w:color w:val="555555"/>
          <w:sz w:val="20"/>
        </w:rPr>
        <w:t>(멈춰서 그를 바라본다) 그럼 자네는, 앙투안? 언젠가 나한테 뭘 빚지게 될까?</w:t>
      </w:r>
    </w:p>
    <w:p>
      <w:r>
        <w:rPr>
          <w:rFonts w:ascii="Calibri" w:hAnsi="Calibri" w:cs="Calibri" w:eastAsia="Malgun Gothic"/>
          <w:b/>
          <w:i w:val="0"/>
          <w:sz w:val="21"/>
        </w:rPr>
        <w:t>Julien:</w:t>
      </w:r>
      <w:r>
        <w:rPr>
          <w:rFonts w:ascii="Calibri" w:hAnsi="Calibri" w:cs="Calibri" w:eastAsia="Malgun Gothic"/>
          <w:b w:val="0"/>
          <w:i w:val="0"/>
          <w:sz w:val="21"/>
        </w:rPr>
        <w:t xml:space="preserve"> (sans hésiter) Une très bonne bouteille, monsieur le président. Corse, évidemment.</w:t>
      </w:r>
    </w:p>
    <w:p>
      <w:pPr>
        <w:ind w:left="510"/>
      </w:pPr>
      <w:r>
        <w:rPr>
          <w:rFonts w:ascii="Malgun Gothic" w:hAnsi="Malgun Gothic" w:cs="Malgun Gothic" w:eastAsia="Malgun Gothic"/>
          <w:b w:val="0"/>
          <w:i/>
          <w:color w:val="555555"/>
          <w:sz w:val="20"/>
        </w:rPr>
        <w:t>(망설임 없이) 아주 좋은 와인 한 병이요, 이사장님. 물론 코르시카산으로.</w:t>
      </w:r>
    </w:p>
    <w:p>
      <w:r>
        <w:rPr>
          <w:rFonts w:ascii="Calibri" w:hAnsi="Calibri" w:cs="Calibri" w:eastAsia="Malgun Gothic"/>
          <w:b/>
          <w:i w:val="0"/>
          <w:sz w:val="21"/>
        </w:rPr>
        <w:t>Saint-Clair:</w:t>
      </w:r>
      <w:r>
        <w:rPr>
          <w:rFonts w:ascii="Calibri" w:hAnsi="Calibri" w:cs="Calibri" w:eastAsia="Malgun Gothic"/>
          <w:b w:val="0"/>
          <w:i w:val="0"/>
          <w:sz w:val="21"/>
        </w:rPr>
        <w:t xml:space="preserve"> (il rit, vraiment) Évidemment. (un silence) Venez. Thibault nous attend.</w:t>
      </w:r>
    </w:p>
    <w:p>
      <w:pPr>
        <w:ind w:left="510"/>
      </w:pPr>
      <w:r>
        <w:rPr>
          <w:rFonts w:ascii="Malgun Gothic" w:hAnsi="Malgun Gothic" w:cs="Malgun Gothic" w:eastAsia="Malgun Gothic"/>
          <w:b w:val="0"/>
          <w:i/>
          <w:color w:val="555555"/>
          <w:sz w:val="20"/>
        </w:rPr>
        <w:t>(진짜로 웃는다) 물론이지. (침묵) 오게. 티보가 기다리네.</w:t>
      </w:r>
    </w:p>
    <w:p>
      <w:r>
        <w:rPr>
          <w:rFonts w:ascii="Calibri" w:hAnsi="Calibri" w:cs="Calibri" w:eastAsia="Malgun Gothic"/>
          <w:b/>
          <w:i w:val="0"/>
          <w:sz w:val="21"/>
        </w:rPr>
        <w:t>Sorel:</w:t>
      </w:r>
      <w:r>
        <w:rPr>
          <w:rFonts w:ascii="Calibri" w:hAnsi="Calibri" w:cs="Calibri" w:eastAsia="Malgun Gothic"/>
          <w:b w:val="0"/>
          <w:i w:val="0"/>
          <w:sz w:val="21"/>
        </w:rPr>
        <w:t xml:space="preserve"> (un homme de quarante-cinq ans, un visage de télévision, un sourire parfait, une cravate tricolore discrète ; il serre la main de Julien) Thibault Sorel. Député. Enchanté.</w:t>
      </w:r>
    </w:p>
    <w:p>
      <w:pPr>
        <w:ind w:left="510"/>
      </w:pPr>
      <w:r>
        <w:rPr>
          <w:rFonts w:ascii="Malgun Gothic" w:hAnsi="Malgun Gothic" w:cs="Malgun Gothic" w:eastAsia="Malgun Gothic"/>
          <w:b w:val="0"/>
          <w:i/>
          <w:color w:val="555555"/>
          <w:sz w:val="20"/>
        </w:rPr>
        <w:t>(마흔다섯 살쯤, TV에 나올 법한 얼굴, 완벽한 미소, 은은한 삼색 넥타이. 쥘리앵과 악수한다) 티보 소렐. 국회의원입니다. 반갑습니다.</w:t>
      </w:r>
    </w:p>
    <w:p>
      <w:r>
        <w:rPr>
          <w:rFonts w:ascii="Calibri" w:hAnsi="Calibri" w:cs="Calibri" w:eastAsia="Malgun Gothic"/>
          <w:b/>
          <w:i w:val="0"/>
          <w:sz w:val="21"/>
        </w:rPr>
        <w:t>Julien:</w:t>
      </w:r>
      <w:r>
        <w:rPr>
          <w:rFonts w:ascii="Calibri" w:hAnsi="Calibri" w:cs="Calibri" w:eastAsia="Malgun Gothic"/>
          <w:b w:val="0"/>
          <w:i w:val="0"/>
          <w:sz w:val="21"/>
        </w:rPr>
        <w:t xml:space="preserve"> Antoine Ferrand. Consultant. (un petit sourire) Je vous ai vu à la télévision. Vous parlez très bien.</w:t>
      </w:r>
    </w:p>
    <w:p>
      <w:pPr>
        <w:ind w:left="510"/>
      </w:pPr>
      <w:r>
        <w:rPr>
          <w:rFonts w:ascii="Malgun Gothic" w:hAnsi="Malgun Gothic" w:cs="Malgun Gothic" w:eastAsia="Malgun Gothic"/>
          <w:b w:val="0"/>
          <w:i/>
          <w:color w:val="555555"/>
          <w:sz w:val="20"/>
        </w:rPr>
        <w:t>앙투안 페랑. 컨설턴트예요. (작게 웃으며) TV에서 봤어요. 말씀을 아주 잘하시더군요.</w:t>
      </w:r>
    </w:p>
    <w:p>
      <w:r>
        <w:rPr>
          <w:rFonts w:ascii="Calibri" w:hAnsi="Calibri" w:cs="Calibri" w:eastAsia="Malgun Gothic"/>
          <w:b/>
          <w:i w:val="0"/>
          <w:sz w:val="21"/>
        </w:rPr>
        <w:t>Sorel:</w:t>
      </w:r>
      <w:r>
        <w:rPr>
          <w:rFonts w:ascii="Calibri" w:hAnsi="Calibri" w:cs="Calibri" w:eastAsia="Malgun Gothic"/>
          <w:b w:val="0"/>
          <w:i w:val="0"/>
          <w:sz w:val="21"/>
        </w:rPr>
        <w:t xml:space="preserve"> (il rit, flatté) La télévision, c'est facile. On dit trois phrases simples. On répète. Les gens retiennent. (un silence) Le plus difficile, c'est de trouver de l'argent pour faire campagne.</w:t>
      </w:r>
    </w:p>
    <w:p>
      <w:pPr>
        <w:ind w:left="510"/>
      </w:pPr>
      <w:r>
        <w:rPr>
          <w:rFonts w:ascii="Malgun Gothic" w:hAnsi="Malgun Gothic" w:cs="Malgun Gothic" w:eastAsia="Malgun Gothic"/>
          <w:b w:val="0"/>
          <w:i/>
          <w:color w:val="555555"/>
          <w:sz w:val="20"/>
        </w:rPr>
        <w:t>(우쭐해서 웃으며) TV는 쉬워요. 간단한 문장 세 개를 말하고. 반복하고. 사람들은 기억하죠. (침묵) 제일 어려운 건 선거 자금을 구하는 거예요.</w:t>
      </w:r>
    </w:p>
    <w:p>
      <w:r>
        <w:rPr>
          <w:rFonts w:ascii="Calibri" w:hAnsi="Calibri" w:cs="Calibri" w:eastAsia="Malgun Gothic"/>
          <w:b/>
          <w:i w:val="0"/>
          <w:sz w:val="21"/>
        </w:rPr>
        <w:t>Saint-Clair:</w:t>
      </w:r>
      <w:r>
        <w:rPr>
          <w:rFonts w:ascii="Calibri" w:hAnsi="Calibri" w:cs="Calibri" w:eastAsia="Malgun Gothic"/>
          <w:b w:val="0"/>
          <w:i w:val="0"/>
          <w:sz w:val="21"/>
        </w:rPr>
        <w:t xml:space="preserve"> (doucement) Thibault, Antoine a des clients qui aiment investir dans l'avenir. (un silence) Et l'avenir, c'est toi.</w:t>
      </w:r>
    </w:p>
    <w:p>
      <w:pPr>
        <w:ind w:left="510"/>
      </w:pPr>
      <w:r>
        <w:rPr>
          <w:rFonts w:ascii="Malgun Gothic" w:hAnsi="Malgun Gothic" w:cs="Malgun Gothic" w:eastAsia="Malgun Gothic"/>
          <w:b w:val="0"/>
          <w:i/>
          <w:color w:val="555555"/>
          <w:sz w:val="20"/>
        </w:rPr>
        <w:t>(조용히) 티보, 앙투안한텐 미래에 투자하길 좋아하는 고객들이 있어. (침묵) 그리고 미래는 바로 너지.</w:t>
      </w:r>
    </w:p>
    <w:p>
      <w:r>
        <w:rPr>
          <w:rFonts w:ascii="Calibri" w:hAnsi="Calibri" w:cs="Calibri" w:eastAsia="Malgun Gothic"/>
          <w:b/>
          <w:i w:val="0"/>
          <w:sz w:val="21"/>
        </w:rPr>
        <w:t>Sorel:</w:t>
      </w:r>
      <w:r>
        <w:rPr>
          <w:rFonts w:ascii="Calibri" w:hAnsi="Calibri" w:cs="Calibri" w:eastAsia="Malgun Gothic"/>
          <w:b w:val="0"/>
          <w:i w:val="0"/>
          <w:sz w:val="21"/>
        </w:rPr>
        <w:t xml:space="preserve"> (il regarde Julien avec un nouvel intérêt) Vraiment ? (il baisse la voix) Vous viendrez à une de nos petites soirées ? Rien d'officiel. De la musique. Des amis. (un rire) Et de très jolies filles. Une agence s'en occupe. Étoile quelque chose.</w:t>
      </w:r>
    </w:p>
    <w:p>
      <w:pPr>
        <w:ind w:left="510"/>
      </w:pPr>
      <w:r>
        <w:rPr>
          <w:rFonts w:ascii="Malgun Gothic" w:hAnsi="Malgun Gothic" w:cs="Malgun Gothic" w:eastAsia="Malgun Gothic"/>
          <w:b w:val="0"/>
          <w:i/>
          <w:color w:val="555555"/>
          <w:sz w:val="20"/>
        </w:rPr>
        <w:t>(새로운 관심으로 쥘리앵을 바라보며) 정말요? (목소리를 낮추며) 우리 작은 파티에 한번 오실래요? 공식적인 건 없어요. 음악. 친구들. (웃으며) 그리고 아주 예쁜 아가씨들. 에이전시가 맡아서 해요. 에투알 뭐라던가.</w:t>
      </w:r>
    </w:p>
    <w:p>
      <w:r>
        <w:rPr>
          <w:rFonts w:ascii="Calibri" w:hAnsi="Calibri" w:cs="Calibri" w:eastAsia="Malgun Gothic"/>
          <w:b/>
          <w:i w:val="0"/>
          <w:sz w:val="21"/>
        </w:rPr>
        <w:t>Julien:</w:t>
      </w:r>
      <w:r>
        <w:rPr>
          <w:rFonts w:ascii="Calibri" w:hAnsi="Calibri" w:cs="Calibri" w:eastAsia="Malgun Gothic"/>
          <w:b w:val="0"/>
          <w:i w:val="0"/>
          <w:sz w:val="21"/>
        </w:rPr>
        <w:t xml:space="preserve"> (il garde son sourire ; sa main serre un peu plus fort son verre) Étoile ?</w:t>
      </w:r>
    </w:p>
    <w:p>
      <w:pPr>
        <w:ind w:left="510"/>
      </w:pPr>
      <w:r>
        <w:rPr>
          <w:rFonts w:ascii="Malgun Gothic" w:hAnsi="Malgun Gothic" w:cs="Malgun Gothic" w:eastAsia="Malgun Gothic"/>
          <w:b w:val="0"/>
          <w:i/>
          <w:color w:val="555555"/>
          <w:sz w:val="20"/>
        </w:rPr>
        <w:t>(미소를 유지한다. 잔을 쥔 손에 조금 더 힘이 들어간다) 에투알?</w:t>
      </w:r>
    </w:p>
    <w:p>
      <w:r>
        <w:rPr>
          <w:rFonts w:ascii="Calibri" w:hAnsi="Calibri" w:cs="Calibri" w:eastAsia="Malgun Gothic"/>
          <w:b/>
          <w:i w:val="0"/>
          <w:sz w:val="21"/>
        </w:rPr>
        <w:t>Sorel:</w:t>
      </w:r>
      <w:r>
        <w:rPr>
          <w:rFonts w:ascii="Calibri" w:hAnsi="Calibri" w:cs="Calibri" w:eastAsia="Malgun Gothic"/>
          <w:b w:val="0"/>
          <w:i w:val="0"/>
          <w:sz w:val="21"/>
        </w:rPr>
        <w:t xml:space="preserve"> Étoile Models. (il rit) Très professionnels. Ils s'occupent de tout. Même des photos souvenirs. (un clin d'œil) Que personne ne voit jamais, bien sûr.</w:t>
      </w:r>
    </w:p>
    <w:p>
      <w:pPr>
        <w:ind w:left="510"/>
      </w:pPr>
      <w:r>
        <w:rPr>
          <w:rFonts w:ascii="Malgun Gothic" w:hAnsi="Malgun Gothic" w:cs="Malgun Gothic" w:eastAsia="Malgun Gothic"/>
          <w:b w:val="0"/>
          <w:i/>
          <w:color w:val="555555"/>
          <w:sz w:val="20"/>
        </w:rPr>
        <w:t>에투알 모델스. (웃으며) 아주 프로페셔널해요. 다 알아서 해 줘요. 기념사진까지. (윙크하며) 물론 아무도 못 보는 거지만.</w:t>
      </w:r>
    </w:p>
    <w:p>
      <w:r>
        <w:rPr>
          <w:rFonts w:ascii="Calibri" w:hAnsi="Calibri" w:cs="Calibri" w:eastAsia="Malgun Gothic"/>
          <w:b/>
          <w:i w:val="0"/>
          <w:sz w:val="21"/>
        </w:rPr>
        <w:t>Saint-Clair:</w:t>
      </w:r>
      <w:r>
        <w:rPr>
          <w:rFonts w:ascii="Calibri" w:hAnsi="Calibri" w:cs="Calibri" w:eastAsia="Malgun Gothic"/>
          <w:b w:val="0"/>
          <w:i w:val="0"/>
          <w:sz w:val="21"/>
        </w:rPr>
        <w:t xml:space="preserve"> (il pose une main sur l'épaule de Sorel, avec un sourire très doux) Thibault. Tu parles trop, ce soir.</w:t>
      </w:r>
    </w:p>
    <w:p>
      <w:pPr>
        <w:ind w:left="510"/>
      </w:pPr>
      <w:r>
        <w:rPr>
          <w:rFonts w:ascii="Malgun Gothic" w:hAnsi="Malgun Gothic" w:cs="Malgun Gothic" w:eastAsia="Malgun Gothic"/>
          <w:b w:val="0"/>
          <w:i/>
          <w:color w:val="555555"/>
          <w:sz w:val="20"/>
        </w:rPr>
        <w:t>(아주 부드러운 미소로 소렐의 어깨에 손을 얹는다) 티보. 오늘 밤 말이 너무 많네.</w:t>
      </w:r>
    </w:p>
    <w:p>
      <w:r>
        <w:rPr>
          <w:rFonts w:ascii="Calibri" w:hAnsi="Calibri" w:cs="Calibri" w:eastAsia="Malgun Gothic"/>
          <w:b/>
          <w:i w:val="0"/>
          <w:sz w:val="21"/>
        </w:rPr>
        <w:t>Sorel:</w:t>
      </w:r>
      <w:r>
        <w:rPr>
          <w:rFonts w:ascii="Calibri" w:hAnsi="Calibri" w:cs="Calibri" w:eastAsia="Malgun Gothic"/>
          <w:b w:val="0"/>
          <w:i w:val="0"/>
          <w:sz w:val="21"/>
        </w:rPr>
        <w:t xml:space="preserve"> (il rit, un peu nerveux) Pardon, Édouard. Le champagne. (à Julien) Oubliez ce que j'ai dit, mon cher.</w:t>
      </w:r>
    </w:p>
    <w:p>
      <w:pPr>
        <w:ind w:left="510"/>
      </w:pPr>
      <w:r>
        <w:rPr>
          <w:rFonts w:ascii="Malgun Gothic" w:hAnsi="Malgun Gothic" w:cs="Malgun Gothic" w:eastAsia="Malgun Gothic"/>
          <w:b w:val="0"/>
          <w:i/>
          <w:color w:val="555555"/>
          <w:sz w:val="20"/>
        </w:rPr>
        <w:t>(조금 불안하게 웃으며) 미안, 에두아르. 샴페인 때문에. (쥘리앵에게) 내가 한 말은 잊어 줘요.</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J'oublie toujours tout, monsieur le député. C'est ma meilleure qualité.</w:t>
      </w:r>
    </w:p>
    <w:p>
      <w:pPr>
        <w:ind w:left="510"/>
      </w:pPr>
      <w:r>
        <w:rPr>
          <w:rFonts w:ascii="Malgun Gothic" w:hAnsi="Malgun Gothic" w:cs="Malgun Gothic" w:eastAsia="Malgun Gothic"/>
          <w:b w:val="0"/>
          <w:i/>
          <w:color w:val="555555"/>
          <w:sz w:val="20"/>
        </w:rPr>
        <w:t>(잔을 들며) 전 늘 다 잊어요, 의원님. 그게 제 최고 장점이죠.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à la rédaction ; un seul téléphone prépayé sonne) Allô ?</w:t>
      </w:r>
    </w:p>
    <w:p>
      <w:pPr>
        <w:ind w:left="510"/>
      </w:pPr>
      <w:r>
        <w:rPr>
          <w:rFonts w:ascii="Malgun Gothic" w:hAnsi="Malgun Gothic" w:cs="Malgun Gothic" w:eastAsia="Malgun Gothic"/>
          <w:b w:val="0"/>
          <w:i/>
          <w:color w:val="555555"/>
          <w:sz w:val="20"/>
        </w:rPr>
        <w:t>(밤 열 시, 편집국. 선불폰 하나만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Et Julien ?</w:t>
      </w:r>
    </w:p>
    <w:p>
      <w:pPr>
        <w:ind w:left="510"/>
      </w:pPr>
      <w:r>
        <w:rPr>
          <w:rFonts w:ascii="Malgun Gothic" w:hAnsi="Malgun Gothic" w:cs="Malgun Gothic" w:eastAsia="Malgun Gothic"/>
          <w:b w:val="0"/>
          <w:i/>
          <w:color w:val="555555"/>
          <w:sz w:val="20"/>
        </w:rPr>
        <w:t>(전화로) 눈. (침묵) 그럼 쥘리앵은?</w:t>
      </w:r>
    </w:p>
    <w:p>
      <w:r>
        <w:rPr>
          <w:rFonts w:ascii="Calibri" w:hAnsi="Calibri" w:cs="Calibri" w:eastAsia="Malgun Gothic"/>
          <w:b/>
          <w:i w:val="0"/>
          <w:sz w:val="21"/>
        </w:rPr>
        <w:t>Léa:</w:t>
      </w:r>
      <w:r>
        <w:rPr>
          <w:rFonts w:ascii="Calibri" w:hAnsi="Calibri" w:cs="Calibri" w:eastAsia="Malgun Gothic"/>
          <w:b w:val="0"/>
          <w:i w:val="0"/>
          <w:sz w:val="21"/>
        </w:rPr>
        <w:t xml:space="preserve"> (elle regarde le deuxième téléphone, silencieux) Il est au Cercle. Ils ont pris son téléphone à l'entrée. Il appellera en sortant. (un silence) Hélène a dit : jusqu'à minuit, c'est normal.</w:t>
      </w:r>
    </w:p>
    <w:p>
      <w:pPr>
        <w:ind w:left="510"/>
      </w:pPr>
      <w:r>
        <w:rPr>
          <w:rFonts w:ascii="Malgun Gothic" w:hAnsi="Malgun Gothic" w:cs="Malgun Gothic" w:eastAsia="Malgun Gothic"/>
          <w:b w:val="0"/>
          <w:i/>
          <w:color w:val="555555"/>
          <w:sz w:val="20"/>
        </w:rPr>
        <w:t>(조용한 두 번째 전화기를 바라보며) 르 세르클에 있어요. 입구에서 휴대폰을 가져갔대요. 나오면서 전화할 거예요. (침묵) 엘렌이 자정까지는 정상이래요.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Dis-lui… (un silence) Non. Rien. Dis-lui juste « neige » de ma part.</w:t>
      </w:r>
    </w:p>
    <w:p>
      <w:pPr>
        <w:ind w:left="510"/>
      </w:pPr>
      <w:r>
        <w:rPr>
          <w:rFonts w:ascii="Malgun Gothic" w:hAnsi="Malgun Gothic" w:cs="Malgun Gothic" w:eastAsia="Malgun Gothic"/>
          <w:b w:val="0"/>
          <w:i/>
          <w:color w:val="555555"/>
          <w:sz w:val="20"/>
        </w:rPr>
        <w:t>(긴 침묵) 그 사람한테… (침묵) 아니. 아무것도. 그냥 나 대신 «눈»이라고 전해 줘.</w:t>
      </w:r>
    </w:p>
    <w:p>
      <w:r>
        <w:rPr>
          <w:rFonts w:ascii="Calibri" w:hAnsi="Calibri" w:cs="Calibri" w:eastAsia="Malgun Gothic"/>
          <w:b/>
          <w:i w:val="0"/>
          <w:sz w:val="21"/>
        </w:rPr>
        <w:t>Léa:</w:t>
      </w:r>
      <w:r>
        <w:rPr>
          <w:rFonts w:ascii="Calibri" w:hAnsi="Calibri" w:cs="Calibri" w:eastAsia="Malgun Gothic"/>
          <w:b w:val="0"/>
          <w:i w:val="0"/>
          <w:sz w:val="21"/>
        </w:rPr>
        <w:t xml:space="preserve"> (elle sourit) Je lui dirai.</w:t>
      </w:r>
    </w:p>
    <w:p>
      <w:pPr>
        <w:ind w:left="510"/>
      </w:pPr>
      <w:r>
        <w:rPr>
          <w:rFonts w:ascii="Malgun Gothic" w:hAnsi="Malgun Gothic" w:cs="Malgun Gothic" w:eastAsia="Malgun Gothic"/>
          <w:b w:val="0"/>
          <w:i/>
          <w:color w:val="555555"/>
          <w:sz w:val="20"/>
        </w:rPr>
        <w:t>(웃으며) 전할게요.</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cinquante-deux ; le deuxième téléphone vibre enfin ; un message) « Neige. Sorti. Un nom : Sorel. Député. Il connaît Étoile Models. Il en a parlé en riant. »</w:t>
      </w:r>
    </w:p>
    <w:p>
      <w:pPr>
        <w:ind w:left="510"/>
      </w:pPr>
      <w:r>
        <w:rPr>
          <w:rFonts w:ascii="Malgun Gothic" w:hAnsi="Malgun Gothic" w:cs="Malgun Gothic" w:eastAsia="Malgun Gothic"/>
          <w:b w:val="0"/>
          <w:i/>
          <w:color w:val="555555"/>
          <w:sz w:val="20"/>
        </w:rPr>
        <w:t>(밤 열한 시 오십이 분. 마침내 두 번째 전화기가 진동한다. 메시지) «눈. 나왔어. 이름 하나: 소렐. 국회의원. 에투알 모델스를 알아. 웃으면서 그 얘길 했어.»</w:t>
      </w:r>
    </w:p>
    <w:p>
      <w:r>
        <w:rPr>
          <w:rFonts w:ascii="Calibri" w:hAnsi="Calibri" w:cs="Calibri" w:eastAsia="Malgun Gothic"/>
          <w:b/>
          <w:i w:val="0"/>
          <w:sz w:val="21"/>
        </w:rPr>
        <w:t>Léa:</w:t>
      </w:r>
      <w:r>
        <w:rPr>
          <w:rFonts w:ascii="Calibri" w:hAnsi="Calibri" w:cs="Calibri" w:eastAsia="Malgun Gothic"/>
          <w:b w:val="0"/>
          <w:i w:val="0"/>
          <w:sz w:val="21"/>
        </w:rPr>
        <w:t xml:space="preserve"> (elle relit le message trois fois ; elle pense à la voix du vieil homme de Vincennes) « Un pour tenir les grands. »</w:t>
      </w:r>
    </w:p>
    <w:p>
      <w:pPr>
        <w:ind w:left="510"/>
      </w:pPr>
      <w:r>
        <w:rPr>
          <w:rFonts w:ascii="Malgun Gothic" w:hAnsi="Malgun Gothic" w:cs="Malgun Gothic" w:eastAsia="Malgun Gothic"/>
          <w:b w:val="0"/>
          <w:i/>
          <w:color w:val="555555"/>
          <w:sz w:val="20"/>
        </w:rPr>
        <w:t>(메시지를 세 번 다시 읽는다. 뱅센 노인의 목소리를 떠올린다) «하나는 힘 있는 사람들을 붙잡아 두려고.»</w:t>
      </w:r>
    </w:p>
    <w:p>
      <w:r>
        <w:rPr>
          <w:rFonts w:ascii="Calibri" w:hAnsi="Calibri" w:cs="Calibri" w:eastAsia="Malgun Gothic"/>
          <w:b/>
          <w:i w:val="0"/>
          <w:sz w:val="21"/>
        </w:rPr>
        <w:t>Léa:</w:t>
      </w:r>
      <w:r>
        <w:rPr>
          <w:rFonts w:ascii="Calibri" w:hAnsi="Calibri" w:cs="Calibri" w:eastAsia="Malgun Gothic"/>
          <w:b w:val="0"/>
          <w:i w:val="0"/>
          <w:sz w:val="21"/>
        </w:rPr>
        <w:t xml:space="preserve"> (elle appelle tout de suite) Julien ? Tu vas bien ?</w:t>
      </w:r>
    </w:p>
    <w:p>
      <w:pPr>
        <w:ind w:left="510"/>
      </w:pPr>
      <w:r>
        <w:rPr>
          <w:rFonts w:ascii="Malgun Gothic" w:hAnsi="Malgun Gothic" w:cs="Malgun Gothic" w:eastAsia="Malgun Gothic"/>
          <w:b w:val="0"/>
          <w:i/>
          <w:color w:val="555555"/>
          <w:sz w:val="20"/>
        </w:rPr>
        <w:t>(바로 전화를 건다) 쥘리앵? 괜찮아요?</w:t>
      </w:r>
    </w:p>
    <w:p>
      <w:r>
        <w:rPr>
          <w:rFonts w:ascii="Calibri" w:hAnsi="Calibri" w:cs="Calibri" w:eastAsia="Malgun Gothic"/>
          <w:b/>
          <w:i w:val="0"/>
          <w:sz w:val="21"/>
        </w:rPr>
        <w:t>Julien:</w:t>
      </w:r>
      <w:r>
        <w:rPr>
          <w:rFonts w:ascii="Calibri" w:hAnsi="Calibri" w:cs="Calibri" w:eastAsia="Malgun Gothic"/>
          <w:b w:val="0"/>
          <w:i w:val="0"/>
          <w:sz w:val="21"/>
        </w:rPr>
        <w:t xml:space="preserve"> (au téléphone, dans la rue, on entend le vent et les voitures) Je marche sur les Champs-Élysées. Je respire. (un silence) Saint-Clair l'a fait taire. Avec une main sur l'épaule. Très doucement.</w:t>
      </w:r>
    </w:p>
    <w:p>
      <w:pPr>
        <w:ind w:left="510"/>
      </w:pPr>
      <w:r>
        <w:rPr>
          <w:rFonts w:ascii="Malgun Gothic" w:hAnsi="Malgun Gothic" w:cs="Malgun Gothic" w:eastAsia="Malgun Gothic"/>
          <w:b w:val="0"/>
          <w:i/>
          <w:color w:val="555555"/>
          <w:sz w:val="20"/>
        </w:rPr>
        <w:t>(전화로, 거리에서. 바람 소리와 차 소리가 들린다) 샹젤리제를 걷고 있어. 숨 쉬는 중이야. (침묵) 생클레르가 그 사람 입을 다물게 했어. 어깨에 손을 얹어서. 아주 부드럽게.</w:t>
      </w:r>
    </w:p>
    <w:p>
      <w:r>
        <w:rPr>
          <w:rFonts w:ascii="Calibri" w:hAnsi="Calibri" w:cs="Calibri" w:eastAsia="Malgun Gothic"/>
          <w:b/>
          <w:i w:val="0"/>
          <w:sz w:val="21"/>
        </w:rPr>
        <w:t>Léa:</w:t>
      </w:r>
      <w:r>
        <w:rPr>
          <w:rFonts w:ascii="Calibri" w:hAnsi="Calibri" w:cs="Calibri" w:eastAsia="Malgun Gothic"/>
          <w:b w:val="0"/>
          <w:i w:val="0"/>
          <w:sz w:val="21"/>
        </w:rPr>
        <w:t xml:space="preserve"> (doucement) Camille te dit « neige ».</w:t>
      </w:r>
    </w:p>
    <w:p>
      <w:pPr>
        <w:ind w:left="510"/>
      </w:pPr>
      <w:r>
        <w:rPr>
          <w:rFonts w:ascii="Malgun Gothic" w:hAnsi="Malgun Gothic" w:cs="Malgun Gothic" w:eastAsia="Malgun Gothic"/>
          <w:b w:val="0"/>
          <w:i/>
          <w:color w:val="555555"/>
          <w:sz w:val="20"/>
        </w:rPr>
        <w:t>(조용히) 카미유가 «눈»이래요.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on entend qu'il sourit) Dis-lui… neige aussi. (un silence) Et dis-lui que j'ai pensé au briquet. Toute la soirée.</w:t>
      </w:r>
    </w:p>
    <w:p>
      <w:pPr>
        <w:ind w:left="510"/>
      </w:pPr>
      <w:r>
        <w:rPr>
          <w:rFonts w:ascii="Malgun Gothic" w:hAnsi="Malgun Gothic" w:cs="Malgun Gothic" w:eastAsia="Malgun Gothic"/>
          <w:b w:val="0"/>
          <w:i/>
          <w:color w:val="555555"/>
          <w:sz w:val="20"/>
        </w:rPr>
        <w:t>(긴 침묵. 웃고 있는 게 들린다) 나도… 눈이라고 전해 줘. (침묵) 그리고 저녁 내내 라이터 생각했다고 전해 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contre-espionnage</w:t>
            </w:r>
          </w:p>
        </w:tc>
        <w:tc>
          <w:tcPr>
            <w:tcW w:type="dxa" w:w="3213"/>
          </w:tcPr>
          <w:p>
            <w:r>
              <w:rPr>
                <w:rFonts w:ascii="Malgun Gothic" w:hAnsi="Malgun Gothic" w:cs="Malgun Gothic" w:eastAsia="Malgun Gothic"/>
                <w:b w:val="0"/>
                <w:i w:val="0"/>
                <w:sz w:val="19"/>
              </w:rPr>
              <w:t>르 꽁트르 에스삐오나주</w:t>
            </w:r>
          </w:p>
        </w:tc>
        <w:tc>
          <w:tcPr>
            <w:tcW w:type="dxa" w:w="3213"/>
          </w:tcPr>
          <w:p>
            <w:r>
              <w:rPr>
                <w:rFonts w:ascii="Malgun Gothic" w:hAnsi="Malgun Gothic" w:cs="Malgun Gothic" w:eastAsia="Malgun Gothic"/>
                <w:b w:val="0"/>
                <w:i w:val="0"/>
                <w:sz w:val="19"/>
              </w:rPr>
              <w:t>방첩 (C1)</w:t>
            </w:r>
          </w:p>
        </w:tc>
      </w:tr>
      <w:tr>
        <w:tc>
          <w:tcPr>
            <w:tcW w:type="dxa" w:w="3213"/>
          </w:tcPr>
          <w:p>
            <w:r>
              <w:rPr>
                <w:rFonts w:ascii="Calibri" w:hAnsi="Calibri" w:cs="Calibri" w:eastAsia="Malgun Gothic"/>
                <w:b w:val="0"/>
                <w:i w:val="0"/>
                <w:sz w:val="19"/>
              </w:rPr>
              <w:t>le secret de la défense nationale</w:t>
            </w:r>
          </w:p>
        </w:tc>
        <w:tc>
          <w:tcPr>
            <w:tcW w:type="dxa" w:w="3213"/>
          </w:tcPr>
          <w:p>
            <w:r>
              <w:rPr>
                <w:rFonts w:ascii="Malgun Gothic" w:hAnsi="Malgun Gothic" w:cs="Malgun Gothic" w:eastAsia="Malgun Gothic"/>
                <w:b w:val="0"/>
                <w:i w:val="0"/>
                <w:sz w:val="19"/>
              </w:rPr>
              <w:t>르 스크레 드 라 데팡스 나시오날</w:t>
            </w:r>
          </w:p>
        </w:tc>
        <w:tc>
          <w:tcPr>
            <w:tcW w:type="dxa" w:w="3213"/>
          </w:tcPr>
          <w:p>
            <w:r>
              <w:rPr>
                <w:rFonts w:ascii="Malgun Gothic" w:hAnsi="Malgun Gothic" w:cs="Malgun Gothic" w:eastAsia="Malgun Gothic"/>
                <w:b w:val="0"/>
                <w:i w:val="0"/>
                <w:sz w:val="19"/>
              </w:rPr>
              <w:t>국방 기밀 (C1)</w:t>
            </w:r>
          </w:p>
        </w:tc>
      </w:tr>
      <w:tr>
        <w:tc>
          <w:tcPr>
            <w:tcW w:type="dxa" w:w="3213"/>
          </w:tcPr>
          <w:p>
            <w:r>
              <w:rPr>
                <w:rFonts w:ascii="Calibri" w:hAnsi="Calibri" w:cs="Calibri" w:eastAsia="Malgun Gothic"/>
                <w:b w:val="0"/>
                <w:i w:val="0"/>
                <w:sz w:val="19"/>
              </w:rPr>
              <w:t>la répression transnationale</w:t>
            </w:r>
          </w:p>
        </w:tc>
        <w:tc>
          <w:tcPr>
            <w:tcW w:type="dxa" w:w="3213"/>
          </w:tcPr>
          <w:p>
            <w:r>
              <w:rPr>
                <w:rFonts w:ascii="Malgun Gothic" w:hAnsi="Malgun Gothic" w:cs="Malgun Gothic" w:eastAsia="Malgun Gothic"/>
                <w:b w:val="0"/>
                <w:i w:val="0"/>
                <w:sz w:val="19"/>
              </w:rPr>
              <w:t>라 레프레시옹 트랑스나시오날</w:t>
            </w:r>
          </w:p>
        </w:tc>
        <w:tc>
          <w:tcPr>
            <w:tcW w:type="dxa" w:w="3213"/>
          </w:tcPr>
          <w:p>
            <w:r>
              <w:rPr>
                <w:rFonts w:ascii="Malgun Gothic" w:hAnsi="Malgun Gothic" w:cs="Malgun Gothic" w:eastAsia="Malgun Gothic"/>
                <w:b w:val="0"/>
                <w:i w:val="0"/>
                <w:sz w:val="19"/>
              </w:rPr>
              <w:t>초국가적 탄압 (C1)</w:t>
            </w:r>
          </w:p>
        </w:tc>
      </w:tr>
      <w:tr>
        <w:tc>
          <w:tcPr>
            <w:tcW w:type="dxa" w:w="3213"/>
          </w:tcPr>
          <w:p>
            <w:r>
              <w:rPr>
                <w:rFonts w:ascii="Calibri" w:hAnsi="Calibri" w:cs="Calibri" w:eastAsia="Malgun Gothic"/>
                <w:b w:val="0"/>
                <w:i w:val="0"/>
                <w:sz w:val="19"/>
              </w:rPr>
              <w:t>l'opposant(e)</w:t>
            </w:r>
          </w:p>
        </w:tc>
        <w:tc>
          <w:tcPr>
            <w:tcW w:type="dxa" w:w="3213"/>
          </w:tcPr>
          <w:p>
            <w:r>
              <w:rPr>
                <w:rFonts w:ascii="Malgun Gothic" w:hAnsi="Malgun Gothic" w:cs="Malgun Gothic" w:eastAsia="Malgun Gothic"/>
                <w:b w:val="0"/>
                <w:i w:val="0"/>
                <w:sz w:val="19"/>
              </w:rPr>
              <w:t>로뽀장</w:t>
            </w:r>
          </w:p>
        </w:tc>
        <w:tc>
          <w:tcPr>
            <w:tcW w:type="dxa" w:w="3213"/>
          </w:tcPr>
          <w:p>
            <w:r>
              <w:rPr>
                <w:rFonts w:ascii="Malgun Gothic" w:hAnsi="Malgun Gothic" w:cs="Malgun Gothic" w:eastAsia="Malgun Gothic"/>
                <w:b w:val="0"/>
                <w:i w:val="0"/>
                <w:sz w:val="19"/>
              </w:rPr>
              <w:t>반대파, 반체제 인사 (B2)</w:t>
            </w:r>
          </w:p>
        </w:tc>
      </w:tr>
      <w:tr>
        <w:tc>
          <w:tcPr>
            <w:tcW w:type="dxa" w:w="3213"/>
          </w:tcPr>
          <w:p>
            <w:r>
              <w:rPr>
                <w:rFonts w:ascii="Calibri" w:hAnsi="Calibri" w:cs="Calibri" w:eastAsia="Malgun Gothic"/>
                <w:b w:val="0"/>
                <w:i w:val="0"/>
                <w:sz w:val="19"/>
              </w:rPr>
              <w:t>intimider</w:t>
            </w:r>
          </w:p>
        </w:tc>
        <w:tc>
          <w:tcPr>
            <w:tcW w:type="dxa" w:w="3213"/>
          </w:tcPr>
          <w:p>
            <w:r>
              <w:rPr>
                <w:rFonts w:ascii="Malgun Gothic" w:hAnsi="Malgun Gothic" w:cs="Malgun Gothic" w:eastAsia="Malgun Gothic"/>
                <w:b w:val="0"/>
                <w:i w:val="0"/>
                <w:sz w:val="19"/>
              </w:rPr>
              <w:t>앵띠미데</w:t>
            </w:r>
          </w:p>
        </w:tc>
        <w:tc>
          <w:tcPr>
            <w:tcW w:type="dxa" w:w="3213"/>
          </w:tcPr>
          <w:p>
            <w:r>
              <w:rPr>
                <w:rFonts w:ascii="Malgun Gothic" w:hAnsi="Malgun Gothic" w:cs="Malgun Gothic" w:eastAsia="Malgun Gothic"/>
                <w:b w:val="0"/>
                <w:i w:val="0"/>
                <w:sz w:val="19"/>
              </w:rPr>
              <w:t>겁주다, 위협하다 (B2)</w:t>
            </w:r>
          </w:p>
        </w:tc>
      </w:tr>
      <w:tr>
        <w:tc>
          <w:tcPr>
            <w:tcW w:type="dxa" w:w="3213"/>
          </w:tcPr>
          <w:p>
            <w:r>
              <w:rPr>
                <w:rFonts w:ascii="Calibri" w:hAnsi="Calibri" w:cs="Calibri" w:eastAsia="Malgun Gothic"/>
                <w:b w:val="0"/>
                <w:i w:val="0"/>
                <w:sz w:val="19"/>
              </w:rPr>
              <w:t>la diaspora</w:t>
            </w:r>
          </w:p>
        </w:tc>
        <w:tc>
          <w:tcPr>
            <w:tcW w:type="dxa" w:w="3213"/>
          </w:tcPr>
          <w:p>
            <w:r>
              <w:rPr>
                <w:rFonts w:ascii="Malgun Gothic" w:hAnsi="Malgun Gothic" w:cs="Malgun Gothic" w:eastAsia="Malgun Gothic"/>
                <w:b w:val="0"/>
                <w:i w:val="0"/>
                <w:sz w:val="19"/>
              </w:rPr>
              <w:t>라 디아스뽀라</w:t>
            </w:r>
          </w:p>
        </w:tc>
        <w:tc>
          <w:tcPr>
            <w:tcW w:type="dxa" w:w="3213"/>
          </w:tcPr>
          <w:p>
            <w:r>
              <w:rPr>
                <w:rFonts w:ascii="Malgun Gothic" w:hAnsi="Malgun Gothic" w:cs="Malgun Gothic" w:eastAsia="Malgun Gothic"/>
                <w:b w:val="0"/>
                <w:i w:val="0"/>
                <w:sz w:val="19"/>
              </w:rPr>
              <w:t>디아스포라, 해외 교민 (B2)</w:t>
            </w:r>
          </w:p>
        </w:tc>
      </w:tr>
      <w:tr>
        <w:tc>
          <w:tcPr>
            <w:tcW w:type="dxa" w:w="3213"/>
          </w:tcPr>
          <w:p>
            <w:r>
              <w:rPr>
                <w:rFonts w:ascii="Calibri" w:hAnsi="Calibri" w:cs="Calibri" w:eastAsia="Malgun Gothic"/>
                <w:b w:val="0"/>
                <w:i w:val="0"/>
                <w:sz w:val="19"/>
              </w:rPr>
              <w:t>le point d'appui</w:t>
            </w:r>
          </w:p>
        </w:tc>
        <w:tc>
          <w:tcPr>
            <w:tcW w:type="dxa" w:w="3213"/>
          </w:tcPr>
          <w:p>
            <w:r>
              <w:rPr>
                <w:rFonts w:ascii="Malgun Gothic" w:hAnsi="Malgun Gothic" w:cs="Malgun Gothic" w:eastAsia="Malgun Gothic"/>
                <w:b w:val="0"/>
                <w:i w:val="0"/>
                <w:sz w:val="19"/>
              </w:rPr>
              <w:t>르 뿌앵 다쀠</w:t>
            </w:r>
          </w:p>
        </w:tc>
        <w:tc>
          <w:tcPr>
            <w:tcW w:type="dxa" w:w="3213"/>
          </w:tcPr>
          <w:p>
            <w:r>
              <w:rPr>
                <w:rFonts w:ascii="Malgun Gothic" w:hAnsi="Malgun Gothic" w:cs="Malgun Gothic" w:eastAsia="Malgun Gothic"/>
                <w:b w:val="0"/>
                <w:i w:val="0"/>
                <w:sz w:val="19"/>
              </w:rPr>
              <w:t>거점 (C1)</w:t>
            </w:r>
          </w:p>
        </w:tc>
      </w:tr>
      <w:tr>
        <w:tc>
          <w:tcPr>
            <w:tcW w:type="dxa" w:w="3213"/>
          </w:tcPr>
          <w:p>
            <w:r>
              <w:rPr>
                <w:rFonts w:ascii="Calibri" w:hAnsi="Calibri" w:cs="Calibri" w:eastAsia="Malgun Gothic"/>
                <w:b w:val="0"/>
                <w:i w:val="0"/>
                <w:sz w:val="19"/>
              </w:rPr>
              <w:t>élastique</w:t>
            </w:r>
          </w:p>
        </w:tc>
        <w:tc>
          <w:tcPr>
            <w:tcW w:type="dxa" w:w="3213"/>
          </w:tcPr>
          <w:p>
            <w:r>
              <w:rPr>
                <w:rFonts w:ascii="Malgun Gothic" w:hAnsi="Malgun Gothic" w:cs="Malgun Gothic" w:eastAsia="Malgun Gothic"/>
                <w:b w:val="0"/>
                <w:i w:val="0"/>
                <w:sz w:val="19"/>
              </w:rPr>
              <w:t>엘라스띠끄</w:t>
            </w:r>
          </w:p>
        </w:tc>
        <w:tc>
          <w:tcPr>
            <w:tcW w:type="dxa" w:w="3213"/>
          </w:tcPr>
          <w:p>
            <w:r>
              <w:rPr>
                <w:rFonts w:ascii="Malgun Gothic" w:hAnsi="Malgun Gothic" w:cs="Malgun Gothic" w:eastAsia="Malgun Gothic"/>
                <w:b w:val="0"/>
                <w:i w:val="0"/>
                <w:sz w:val="19"/>
              </w:rPr>
              <w:t>신축적인, 융통성 있는 (B2)</w:t>
            </w:r>
          </w:p>
        </w:tc>
      </w:tr>
      <w:tr>
        <w:tc>
          <w:tcPr>
            <w:tcW w:type="dxa" w:w="3213"/>
          </w:tcPr>
          <w:p>
            <w:r>
              <w:rPr>
                <w:rFonts w:ascii="Calibri" w:hAnsi="Calibri" w:cs="Calibri" w:eastAsia="Malgun Gothic"/>
                <w:b w:val="0"/>
                <w:i w:val="0"/>
                <w:sz w:val="19"/>
              </w:rPr>
              <w:t>l'informateur, l'informatrice</w:t>
            </w:r>
          </w:p>
        </w:tc>
        <w:tc>
          <w:tcPr>
            <w:tcW w:type="dxa" w:w="3213"/>
          </w:tcPr>
          <w:p>
            <w:r>
              <w:rPr>
                <w:rFonts w:ascii="Malgun Gothic" w:hAnsi="Malgun Gothic" w:cs="Malgun Gothic" w:eastAsia="Malgun Gothic"/>
                <w:b w:val="0"/>
                <w:i w:val="0"/>
                <w:sz w:val="19"/>
              </w:rPr>
              <w:t>랭포르마뙤르</w:t>
            </w:r>
          </w:p>
        </w:tc>
        <w:tc>
          <w:tcPr>
            <w:tcW w:type="dxa" w:w="3213"/>
          </w:tcPr>
          <w:p>
            <w:r>
              <w:rPr>
                <w:rFonts w:ascii="Malgun Gothic" w:hAnsi="Malgun Gothic" w:cs="Malgun Gothic" w:eastAsia="Malgun Gothic"/>
                <w:b w:val="0"/>
                <w:i w:val="0"/>
                <w:sz w:val="19"/>
              </w:rPr>
              <w:t>정보원 (B2)</w:t>
            </w:r>
          </w:p>
        </w:tc>
      </w:tr>
      <w:tr>
        <w:tc>
          <w:tcPr>
            <w:tcW w:type="dxa" w:w="3213"/>
          </w:tcPr>
          <w:p>
            <w:r>
              <w:rPr>
                <w:rFonts w:ascii="Calibri" w:hAnsi="Calibri" w:cs="Calibri" w:eastAsia="Malgun Gothic"/>
                <w:b w:val="0"/>
                <w:i w:val="0"/>
                <w:sz w:val="19"/>
              </w:rPr>
              <w:t>reconnaissant(e)</w:t>
            </w:r>
          </w:p>
        </w:tc>
        <w:tc>
          <w:tcPr>
            <w:tcW w:type="dxa" w:w="3213"/>
          </w:tcPr>
          <w:p>
            <w:r>
              <w:rPr>
                <w:rFonts w:ascii="Malgun Gothic" w:hAnsi="Malgun Gothic" w:cs="Malgun Gothic" w:eastAsia="Malgun Gothic"/>
                <w:b w:val="0"/>
                <w:i w:val="0"/>
                <w:sz w:val="19"/>
              </w:rPr>
              <w:t>르꼬네상</w:t>
            </w:r>
          </w:p>
        </w:tc>
        <w:tc>
          <w:tcPr>
            <w:tcW w:type="dxa" w:w="3213"/>
          </w:tcPr>
          <w:p>
            <w:r>
              <w:rPr>
                <w:rFonts w:ascii="Malgun Gothic" w:hAnsi="Malgun Gothic" w:cs="Malgun Gothic" w:eastAsia="Malgun Gothic"/>
                <w:b w:val="0"/>
                <w:i w:val="0"/>
                <w:sz w:val="19"/>
              </w:rPr>
              <w:t>고마워하는 (B1)</w:t>
            </w:r>
          </w:p>
        </w:tc>
      </w:tr>
      <w:tr>
        <w:tc>
          <w:tcPr>
            <w:tcW w:type="dxa" w:w="3213"/>
          </w:tcPr>
          <w:p>
            <w:r>
              <w:rPr>
                <w:rFonts w:ascii="Calibri" w:hAnsi="Calibri" w:cs="Calibri" w:eastAsia="Malgun Gothic"/>
                <w:b w:val="0"/>
                <w:i w:val="0"/>
                <w:sz w:val="19"/>
              </w:rPr>
              <w:t>la coïncidence</w:t>
            </w:r>
          </w:p>
        </w:tc>
        <w:tc>
          <w:tcPr>
            <w:tcW w:type="dxa" w:w="3213"/>
          </w:tcPr>
          <w:p>
            <w:r>
              <w:rPr>
                <w:rFonts w:ascii="Malgun Gothic" w:hAnsi="Malgun Gothic" w:cs="Malgun Gothic" w:eastAsia="Malgun Gothic"/>
                <w:b w:val="0"/>
                <w:i w:val="0"/>
                <w:sz w:val="19"/>
              </w:rPr>
              <w:t>라 꼬앵시당스</w:t>
            </w:r>
          </w:p>
        </w:tc>
        <w:tc>
          <w:tcPr>
            <w:tcW w:type="dxa" w:w="3213"/>
          </w:tcPr>
          <w:p>
            <w:r>
              <w:rPr>
                <w:rFonts w:ascii="Malgun Gothic" w:hAnsi="Malgun Gothic" w:cs="Malgun Gothic" w:eastAsia="Malgun Gothic"/>
                <w:b w:val="0"/>
                <w:i w:val="0"/>
                <w:sz w:val="19"/>
              </w:rPr>
              <w:t>우연의 일치 (B2)</w:t>
            </w:r>
          </w:p>
        </w:tc>
      </w:tr>
      <w:tr>
        <w:tc>
          <w:tcPr>
            <w:tcW w:type="dxa" w:w="3213"/>
          </w:tcPr>
          <w:p>
            <w:r>
              <w:rPr>
                <w:rFonts w:ascii="Calibri" w:hAnsi="Calibri" w:cs="Calibri" w:eastAsia="Malgun Gothic"/>
                <w:b w:val="0"/>
                <w:i w:val="0"/>
                <w:sz w:val="19"/>
              </w:rPr>
              <w:t>le pays d'accueil</w:t>
            </w:r>
          </w:p>
        </w:tc>
        <w:tc>
          <w:tcPr>
            <w:tcW w:type="dxa" w:w="3213"/>
          </w:tcPr>
          <w:p>
            <w:r>
              <w:rPr>
                <w:rFonts w:ascii="Malgun Gothic" w:hAnsi="Malgun Gothic" w:cs="Malgun Gothic" w:eastAsia="Malgun Gothic"/>
                <w:b w:val="0"/>
                <w:i w:val="0"/>
                <w:sz w:val="19"/>
              </w:rPr>
              <w:t>르 뻬이 다꾀이</w:t>
            </w:r>
          </w:p>
        </w:tc>
        <w:tc>
          <w:tcPr>
            <w:tcW w:type="dxa" w:w="3213"/>
          </w:tcPr>
          <w:p>
            <w:r>
              <w:rPr>
                <w:rFonts w:ascii="Malgun Gothic" w:hAnsi="Malgun Gothic" w:cs="Malgun Gothic" w:eastAsia="Malgun Gothic"/>
                <w:b w:val="0"/>
                <w:i w:val="0"/>
                <w:sz w:val="19"/>
              </w:rPr>
              <w:t>주재국, 받아들인 나라 (B2)</w:t>
            </w:r>
          </w:p>
        </w:tc>
      </w:tr>
      <w:tr>
        <w:tc>
          <w:tcPr>
            <w:tcW w:type="dxa" w:w="3213"/>
          </w:tcPr>
          <w:p>
            <w:r>
              <w:rPr>
                <w:rFonts w:ascii="Calibri" w:hAnsi="Calibri" w:cs="Calibri" w:eastAsia="Malgun Gothic"/>
                <w:b w:val="0"/>
                <w:i w:val="0"/>
                <w:sz w:val="19"/>
              </w:rPr>
              <w:t>le haut fonctionnaire</w:t>
            </w:r>
          </w:p>
        </w:tc>
        <w:tc>
          <w:tcPr>
            <w:tcW w:type="dxa" w:w="3213"/>
          </w:tcPr>
          <w:p>
            <w:r>
              <w:rPr>
                <w:rFonts w:ascii="Malgun Gothic" w:hAnsi="Malgun Gothic" w:cs="Malgun Gothic" w:eastAsia="Malgun Gothic"/>
                <w:b w:val="0"/>
                <w:i w:val="0"/>
                <w:sz w:val="19"/>
              </w:rPr>
              <w:t>르 오 퐁크시오네르</w:t>
            </w:r>
          </w:p>
        </w:tc>
        <w:tc>
          <w:tcPr>
            <w:tcW w:type="dxa" w:w="3213"/>
          </w:tcPr>
          <w:p>
            <w:r>
              <w:rPr>
                <w:rFonts w:ascii="Malgun Gothic" w:hAnsi="Malgun Gothic" w:cs="Malgun Gothic" w:eastAsia="Malgun Gothic"/>
                <w:b w:val="0"/>
                <w:i w:val="0"/>
                <w:sz w:val="19"/>
              </w:rPr>
              <w:t>고위 공무원 (B2)</w:t>
            </w:r>
          </w:p>
        </w:tc>
      </w:tr>
      <w:tr>
        <w:tc>
          <w:tcPr>
            <w:tcW w:type="dxa" w:w="3213"/>
          </w:tcPr>
          <w:p>
            <w:r>
              <w:rPr>
                <w:rFonts w:ascii="Calibri" w:hAnsi="Calibri" w:cs="Calibri" w:eastAsia="Malgun Gothic"/>
                <w:b w:val="0"/>
                <w:i w:val="0"/>
                <w:sz w:val="19"/>
              </w:rPr>
              <w:t>folklorique</w:t>
            </w:r>
          </w:p>
        </w:tc>
        <w:tc>
          <w:tcPr>
            <w:tcW w:type="dxa" w:w="3213"/>
          </w:tcPr>
          <w:p>
            <w:r>
              <w:rPr>
                <w:rFonts w:ascii="Malgun Gothic" w:hAnsi="Malgun Gothic" w:cs="Malgun Gothic" w:eastAsia="Malgun Gothic"/>
                <w:b w:val="0"/>
                <w:i w:val="0"/>
                <w:sz w:val="19"/>
              </w:rPr>
              <w:t>폴끌로리끄</w:t>
            </w:r>
          </w:p>
        </w:tc>
        <w:tc>
          <w:tcPr>
            <w:tcW w:type="dxa" w:w="3213"/>
          </w:tcPr>
          <w:p>
            <w:r>
              <w:rPr>
                <w:rFonts w:ascii="Malgun Gothic" w:hAnsi="Malgun Gothic" w:cs="Malgun Gothic" w:eastAsia="Malgun Gothic"/>
                <w:b w:val="0"/>
                <w:i w:val="0"/>
                <w:sz w:val="19"/>
              </w:rPr>
              <w:t>민속의 (B2)</w:t>
            </w:r>
          </w:p>
        </w:tc>
      </w:tr>
      <w:tr>
        <w:tc>
          <w:tcPr>
            <w:tcW w:type="dxa" w:w="3213"/>
          </w:tcPr>
          <w:p>
            <w:r>
              <w:rPr>
                <w:rFonts w:ascii="Calibri" w:hAnsi="Calibri" w:cs="Calibri" w:eastAsia="Malgun Gothic"/>
                <w:b w:val="0"/>
                <w:i w:val="0"/>
                <w:sz w:val="19"/>
              </w:rPr>
              <w:t>prometteur, prometteuse</w:t>
            </w:r>
          </w:p>
        </w:tc>
        <w:tc>
          <w:tcPr>
            <w:tcW w:type="dxa" w:w="3213"/>
          </w:tcPr>
          <w:p>
            <w:r>
              <w:rPr>
                <w:rFonts w:ascii="Malgun Gothic" w:hAnsi="Malgun Gothic" w:cs="Malgun Gothic" w:eastAsia="Malgun Gothic"/>
                <w:b w:val="0"/>
                <w:i w:val="0"/>
                <w:sz w:val="19"/>
              </w:rPr>
              <w:t>프로메뙤르, 프로메뙤즈</w:t>
            </w:r>
          </w:p>
        </w:tc>
        <w:tc>
          <w:tcPr>
            <w:tcW w:type="dxa" w:w="3213"/>
          </w:tcPr>
          <w:p>
            <w:r>
              <w:rPr>
                <w:rFonts w:ascii="Malgun Gothic" w:hAnsi="Malgun Gothic" w:cs="Malgun Gothic" w:eastAsia="Malgun Gothic"/>
                <w:b w:val="0"/>
                <w:i w:val="0"/>
                <w:sz w:val="19"/>
              </w:rPr>
              <w:t>유망한 (B2)</w:t>
            </w:r>
          </w:p>
        </w:tc>
      </w:tr>
      <w:tr>
        <w:tc>
          <w:tcPr>
            <w:tcW w:type="dxa" w:w="3213"/>
          </w:tcPr>
          <w:p>
            <w:r>
              <w:rPr>
                <w:rFonts w:ascii="Calibri" w:hAnsi="Calibri" w:cs="Calibri" w:eastAsia="Malgun Gothic"/>
                <w:b w:val="0"/>
                <w:i w:val="0"/>
                <w:sz w:val="19"/>
              </w:rPr>
              <w:t>la livrée</w:t>
            </w:r>
          </w:p>
        </w:tc>
        <w:tc>
          <w:tcPr>
            <w:tcW w:type="dxa" w:w="3213"/>
          </w:tcPr>
          <w:p>
            <w:r>
              <w:rPr>
                <w:rFonts w:ascii="Malgun Gothic" w:hAnsi="Malgun Gothic" w:cs="Malgun Gothic" w:eastAsia="Malgun Gothic"/>
                <w:b w:val="0"/>
                <w:i w:val="0"/>
                <w:sz w:val="19"/>
              </w:rPr>
              <w:t>라 리브레</w:t>
            </w:r>
          </w:p>
        </w:tc>
        <w:tc>
          <w:tcPr>
            <w:tcW w:type="dxa" w:w="3213"/>
          </w:tcPr>
          <w:p>
            <w:r>
              <w:rPr>
                <w:rFonts w:ascii="Malgun Gothic" w:hAnsi="Malgun Gothic" w:cs="Malgun Gothic" w:eastAsia="Malgun Gothic"/>
                <w:b w:val="0"/>
                <w:i w:val="0"/>
                <w:sz w:val="19"/>
              </w:rPr>
              <w:t>(하인·문지기의) 제복 (C1)</w:t>
            </w:r>
          </w:p>
        </w:tc>
      </w:tr>
      <w:tr>
        <w:tc>
          <w:tcPr>
            <w:tcW w:type="dxa" w:w="3213"/>
          </w:tcPr>
          <w:p>
            <w:r>
              <w:rPr>
                <w:rFonts w:ascii="Calibri" w:hAnsi="Calibri" w:cs="Calibri" w:eastAsia="Malgun Gothic"/>
                <w:b w:val="0"/>
                <w:i w:val="0"/>
                <w:sz w:val="19"/>
              </w:rPr>
              <w:t>les boiseries (f. pl.)</w:t>
            </w:r>
          </w:p>
        </w:tc>
        <w:tc>
          <w:tcPr>
            <w:tcW w:type="dxa" w:w="3213"/>
          </w:tcPr>
          <w:p>
            <w:r>
              <w:rPr>
                <w:rFonts w:ascii="Malgun Gothic" w:hAnsi="Malgun Gothic" w:cs="Malgun Gothic" w:eastAsia="Malgun Gothic"/>
                <w:b w:val="0"/>
                <w:i w:val="0"/>
                <w:sz w:val="19"/>
              </w:rPr>
              <w:t>레 부아즈리</w:t>
            </w:r>
          </w:p>
        </w:tc>
        <w:tc>
          <w:tcPr>
            <w:tcW w:type="dxa" w:w="3213"/>
          </w:tcPr>
          <w:p>
            <w:r>
              <w:rPr>
                <w:rFonts w:ascii="Malgun Gothic" w:hAnsi="Malgun Gothic" w:cs="Malgun Gothic" w:eastAsia="Malgun Gothic"/>
                <w:b w:val="0"/>
                <w:i w:val="0"/>
                <w:sz w:val="19"/>
              </w:rPr>
              <w:t>나무 벽판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répression transnationale (C1):</w:t>
      </w:r>
      <w:r>
        <w:rPr>
          <w:rFonts w:ascii="Malgun Gothic" w:hAnsi="Malgun Gothic" w:cs="Malgun Gothic" w:eastAsia="Malgun Gothic"/>
          <w:b w:val="0"/>
          <w:i w:val="0"/>
          <w:sz w:val="21"/>
        </w:rPr>
        <w:t xml:space="preserve"> 권위주의 국가가 국경 밖 반대파를 감시·위협하는 것. 명사 + 형용사 결합의 전문 용어.</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est d'usage que + 접속법 (C1):</w:t>
      </w:r>
      <w:r>
        <w:rPr>
          <w:rFonts w:ascii="Malgun Gothic" w:hAnsi="Malgun Gothic" w:cs="Malgun Gothic" w:eastAsia="Malgun Gothic"/>
          <w:b w:val="0"/>
          <w:i w:val="0"/>
          <w:sz w:val="21"/>
        </w:rPr>
        <w:t xml:space="preserve"> "~하는 것이 관례다". Il est d'usage que les services installent des points d'appui.</w:t>
      </w:r>
    </w:p>
    <w:p>
      <w:r>
        <w:rPr>
          <w:rFonts w:ascii="Calibri" w:hAnsi="Calibri" w:cs="Calibri" w:eastAsia="Malgun Gothic"/>
          <w:b w:val="0"/>
          <w:i w:val="0"/>
          <w:sz w:val="21"/>
        </w:rPr>
        <w:t xml:space="preserve">3. </w:t>
      </w:r>
      <w:r>
        <w:rPr>
          <w:rFonts w:ascii="Malgun Gothic" w:hAnsi="Malgun Gothic" w:cs="Malgun Gothic" w:eastAsia="Malgun Gothic"/>
          <w:b/>
          <w:i w:val="0"/>
          <w:sz w:val="21"/>
        </w:rPr>
        <w:t>Nul n'ignore que… (C1):</w:t>
      </w:r>
      <w:r>
        <w:rPr>
          <w:rFonts w:ascii="Malgun Gothic" w:hAnsi="Malgun Gothic" w:cs="Malgun Gothic" w:eastAsia="Malgun Gothic"/>
          <w:b w:val="0"/>
          <w:i w:val="0"/>
          <w:sz w:val="21"/>
        </w:rPr>
        <w:t xml:space="preserve"> "~을 모르는 사람은 없다" = Tout le monde sait que… nul = personne(격식), ignorer = 모르다.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Méfiez-vous de ceux qui vous aident (B2):</w:t>
      </w:r>
      <w:r>
        <w:rPr>
          <w:rFonts w:ascii="Malgun Gothic" w:hAnsi="Malgun Gothic" w:cs="Malgun Gothic" w:eastAsia="Malgun Gothic"/>
          <w:b w:val="0"/>
          <w:i w:val="0"/>
          <w:sz w:val="21"/>
        </w:rPr>
        <w:t xml:space="preserve"> se méfier de + 사람 = ~을 경계하다. ceux qui = ~하는 사람들.</w:t>
      </w:r>
    </w:p>
    <w:p>
      <w:r>
        <w:rPr>
          <w:rFonts w:ascii="Calibri" w:hAnsi="Calibri" w:cs="Calibri" w:eastAsia="Malgun Gothic"/>
          <w:b w:val="0"/>
          <w:i w:val="0"/>
          <w:sz w:val="21"/>
        </w:rPr>
        <w:t xml:space="preserve">5.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Il ne mord que les gens qui mentent. / une information qu'on ne donne qu'à cette personne.</w:t>
      </w:r>
    </w:p>
    <w:p>
      <w:r>
        <w:rPr>
          <w:rFonts w:ascii="Calibri" w:hAnsi="Calibri" w:cs="Calibri" w:eastAsia="Malgun Gothic"/>
          <w:b w:val="0"/>
          <w:i w:val="0"/>
          <w:sz w:val="21"/>
        </w:rPr>
        <w:t xml:space="preserve">6. </w:t>
      </w:r>
      <w:r>
        <w:rPr>
          <w:rFonts w:ascii="Malgun Gothic" w:hAnsi="Malgun Gothic" w:cs="Malgun Gothic" w:eastAsia="Malgun Gothic"/>
          <w:b/>
          <w:i w:val="0"/>
          <w:sz w:val="21"/>
        </w:rPr>
        <w:t>sans que + 접속법 (B2):</w:t>
      </w:r>
      <w:r>
        <w:rPr>
          <w:rFonts w:ascii="Malgun Gothic" w:hAnsi="Malgun Gothic" w:cs="Malgun Gothic" w:eastAsia="Malgun Gothic"/>
          <w:b w:val="0"/>
          <w:i w:val="0"/>
          <w:sz w:val="21"/>
        </w:rPr>
        <w:t xml:space="preserve"> sans que personne ne pose de questions(아무도 질문하지 않는 가운데).</w:t>
      </w:r>
    </w:p>
    <w:p>
      <w:r>
        <w:rPr>
          <w:rFonts w:ascii="Calibri" w:hAnsi="Calibri" w:cs="Calibri" w:eastAsia="Malgun Gothic"/>
          <w:b w:val="0"/>
          <w:i w:val="0"/>
          <w:sz w:val="21"/>
        </w:rPr>
        <w:t xml:space="preserve">7. </w:t>
      </w:r>
      <w:r>
        <w:rPr>
          <w:rFonts w:ascii="Malgun Gothic" w:hAnsi="Malgun Gothic" w:cs="Malgun Gothic" w:eastAsia="Malgun Gothic"/>
          <w:b/>
          <w:i w:val="0"/>
          <w:sz w:val="21"/>
        </w:rPr>
        <w:t>On les fait taire (B2):</w:t>
      </w:r>
      <w:r>
        <w:rPr>
          <w:rFonts w:ascii="Malgun Gothic" w:hAnsi="Malgun Gothic" w:cs="Malgun Gothic" w:eastAsia="Malgun Gothic"/>
          <w:b w:val="0"/>
          <w:i w:val="0"/>
          <w:sz w:val="21"/>
        </w:rPr>
        <w:t xml:space="preserve"> faire + inf.(사역). faire taire quelqu'un = 입 다물게 하다.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Vous auriez fait un bon analyste.(좋은 분석관이 됐을 텐데)</w:t>
      </w:r>
    </w:p>
    <w:p>
      <w:r>
        <w:rPr>
          <w:rFonts w:ascii="Calibri" w:hAnsi="Calibri" w:cs="Calibri" w:eastAsia="Malgun Gothic"/>
          <w:b w:val="0"/>
          <w:i w:val="0"/>
          <w:sz w:val="21"/>
        </w:rPr>
        <w:t xml:space="preserve">9. </w:t>
      </w:r>
      <w:r>
        <w:rPr>
          <w:rFonts w:ascii="Malgun Gothic" w:hAnsi="Malgun Gothic" w:cs="Malgun Gothic" w:eastAsia="Malgun Gothic"/>
          <w:b/>
          <w:i w:val="0"/>
          <w:sz w:val="21"/>
        </w:rPr>
        <w:t>Dommage que + 접속법 (B2):</w:t>
      </w:r>
      <w:r>
        <w:rPr>
          <w:rFonts w:ascii="Malgun Gothic" w:hAnsi="Malgun Gothic" w:cs="Malgun Gothic" w:eastAsia="Malgun Gothic"/>
          <w:b w:val="0"/>
          <w:i w:val="0"/>
          <w:sz w:val="21"/>
        </w:rPr>
        <w:t xml:space="preserve"> Dommage que vous soyez journaliste.(기자라니 아깝다)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préférer + inf. 조건법 (B2):</w:t>
      </w:r>
      <w:r>
        <w:rPr>
          <w:rFonts w:ascii="Malgun Gothic" w:hAnsi="Malgun Gothic" w:cs="Malgun Gothic" w:eastAsia="Malgun Gothic"/>
          <w:b w:val="0"/>
          <w:i w:val="0"/>
          <w:sz w:val="21"/>
        </w:rPr>
        <w:t xml:space="preserve"> des souvenirs que certains invités préféreraient oublier.</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plus que (B2):</w:t>
      </w:r>
      <w:r>
        <w:rPr>
          <w:rFonts w:ascii="Malgun Gothic" w:hAnsi="Malgun Gothic" w:cs="Malgun Gothic" w:eastAsia="Malgun Gothic"/>
          <w:b w:val="0"/>
          <w:i w:val="0"/>
          <w:sz w:val="21"/>
        </w:rPr>
        <w:t xml:space="preserve"> quand la liste ne contient plus qu'un nom(명단에 이름이 하나밖에 안 남으면).</w:t>
      </w:r>
    </w:p>
    <w:p>
      <w:r>
        <w:rPr>
          <w:rFonts w:ascii="Calibri" w:hAnsi="Calibri" w:cs="Calibri" w:eastAsia="Malgun Gothic"/>
          <w:b w:val="0"/>
          <w:i w:val="0"/>
          <w:sz w:val="21"/>
        </w:rPr>
        <w:t xml:space="preserve">12. </w:t>
      </w:r>
      <w:r>
        <w:rPr>
          <w:rFonts w:ascii="Malgun Gothic" w:hAnsi="Malgun Gothic" w:cs="Malgun Gothic" w:eastAsia="Malgun Gothic"/>
          <w:b/>
          <w:i w:val="0"/>
          <w:sz w:val="21"/>
        </w:rPr>
        <w:t>C'est moi qui… (B1):</w:t>
      </w:r>
      <w:r>
        <w:rPr>
          <w:rFonts w:ascii="Malgun Gothic" w:hAnsi="Malgun Gothic" w:cs="Malgun Gothic" w:eastAsia="Malgun Gothic"/>
          <w:b w:val="0"/>
          <w:i w:val="0"/>
          <w:sz w:val="21"/>
        </w:rPr>
        <w:t xml:space="preserve"> 강조. C'est moi qui l'ai dit.</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dit tout sans rien dire (B2):</w:t>
      </w:r>
      <w:r>
        <w:rPr>
          <w:rFonts w:ascii="Malgun Gothic" w:hAnsi="Malgun Gothic" w:cs="Malgun Gothic" w:eastAsia="Malgun Gothic"/>
          <w:b w:val="0"/>
          <w:i w:val="0"/>
          <w:sz w:val="21"/>
        </w:rPr>
        <w:t xml:space="preserve"> sans + inf. / tout ↔ rien 대비 표현.</w:t>
      </w:r>
    </w:p>
    <w:p>
      <w:r>
        <w:rPr>
          <w:rFonts w:ascii="Calibri" w:hAnsi="Calibri" w:cs="Calibri" w:eastAsia="Malgun Gothic"/>
          <w:b w:val="0"/>
          <w:i w:val="0"/>
          <w:sz w:val="21"/>
        </w:rPr>
        <w:t xml:space="preserve">14. </w:t>
      </w:r>
      <w:r>
        <w:rPr>
          <w:rFonts w:ascii="Malgun Gothic" w:hAnsi="Malgun Gothic" w:cs="Malgun Gothic" w:eastAsia="Malgun Gothic"/>
          <w:b/>
          <w:i w:val="0"/>
          <w:sz w:val="21"/>
        </w:rPr>
        <w:t>de la part de (B1):</w:t>
      </w:r>
      <w:r>
        <w:rPr>
          <w:rFonts w:ascii="Malgun Gothic" w:hAnsi="Malgun Gothic" w:cs="Malgun Gothic" w:eastAsia="Malgun Gothic"/>
          <w:b w:val="0"/>
          <w:i w:val="0"/>
          <w:sz w:val="21"/>
        </w:rPr>
        <w:t xml:space="preserve"> ~의 소개로, ~ 대신. Tu dis que tu appelles de ma part. / Dis-lui « neige » de ma part.</w:t>
      </w:r>
    </w:p>
    <w:p>
      <w:r>
        <w:br w:type="page"/>
      </w:r>
    </w:p>
    <w:p>
      <w:pPr>
        <w:pStyle w:val="Heading1"/>
      </w:pPr>
      <w:r>
        <w:rPr>
          <w:rFonts w:ascii="Malgun Gothic" w:hAnsi="Malgun Gothic" w:cs="Malgun Gothic" w:eastAsia="Malgun Gothic"/>
          <w:b w:val="0"/>
          <w:i/>
          <w:sz w:val="36"/>
        </w:rPr>
        <w:t>6부 5화. Étoile Models (에투알 모델스)</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 카림의 자리·8구 팡티에브르 거리 에이전시 앞 · 시간: 3월 27일 금요일 ~ 28일 토요일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la même adresse de facturation · Je la connais, cette fille · Pourquoi une agence de mannequins ? · Celle qui…</w:t>
      </w:r>
    </w:p>
    <w:p>
      <w:r>
        <w:rPr>
          <w:rFonts w:ascii="Calibri" w:hAnsi="Calibri" w:cs="Calibri" w:eastAsia="Malgun Gothic"/>
          <w:b/>
          <w:i w:val="0"/>
          <w:sz w:val="21"/>
        </w:rPr>
        <w:t>Karim:</w:t>
      </w:r>
      <w:r>
        <w:rPr>
          <w:rFonts w:ascii="Calibri" w:hAnsi="Calibri" w:cs="Calibri" w:eastAsia="Malgun Gothic"/>
          <w:b w:val="0"/>
          <w:i w:val="0"/>
          <w:sz w:val="21"/>
        </w:rPr>
        <w:t xml:space="preserve"> (vendredi, huit heures, à la rédaction ; trois écrans allumés, des tasses de café vides partout) J'ai passé la nuit sur Étoile Models. (il se frotte les yeux) Tout ce qui est public. Comme d'habitude.</w:t>
      </w:r>
    </w:p>
    <w:p>
      <w:pPr>
        <w:ind w:left="510"/>
      </w:pPr>
      <w:r>
        <w:rPr>
          <w:rFonts w:ascii="Malgun Gothic" w:hAnsi="Malgun Gothic" w:cs="Malgun Gothic" w:eastAsia="Malgun Gothic"/>
          <w:b w:val="0"/>
          <w:i/>
          <w:color w:val="555555"/>
          <w:sz w:val="20"/>
        </w:rPr>
        <w:t>(금요일 오전 여덟 시, 편집국. 화면 세 대가 켜져 있고 빈 커피잔이 사방에 있다) 밤새 에투알 모델스를 팠어. (눈을 비비며) 공개된 건 전부. 늘 그렇듯이.</w:t>
      </w:r>
    </w:p>
    <w:p>
      <w:r>
        <w:rPr>
          <w:rFonts w:ascii="Calibri" w:hAnsi="Calibri" w:cs="Calibri" w:eastAsia="Malgun Gothic"/>
          <w:b/>
          <w:i w:val="0"/>
          <w:sz w:val="21"/>
        </w:rPr>
        <w:t>Léa:</w:t>
      </w:r>
      <w:r>
        <w:rPr>
          <w:rFonts w:ascii="Calibri" w:hAnsi="Calibri" w:cs="Calibri" w:eastAsia="Malgun Gothic"/>
          <w:b w:val="0"/>
          <w:i w:val="0"/>
          <w:sz w:val="21"/>
        </w:rPr>
        <w:t xml:space="preserve"> (elle pose un croissant devant lui) Tu as dormi ?</w:t>
      </w:r>
    </w:p>
    <w:p>
      <w:pPr>
        <w:ind w:left="510"/>
      </w:pPr>
      <w:r>
        <w:rPr>
          <w:rFonts w:ascii="Malgun Gothic" w:hAnsi="Malgun Gothic" w:cs="Malgun Gothic" w:eastAsia="Malgun Gothic"/>
          <w:b w:val="0"/>
          <w:i/>
          <w:color w:val="555555"/>
          <w:sz w:val="20"/>
        </w:rPr>
        <w:t>(그 앞에 크루아상을 놓으며) 잤어요?</w:t>
      </w:r>
    </w:p>
    <w:p>
      <w:r>
        <w:rPr>
          <w:rFonts w:ascii="Calibri" w:hAnsi="Calibri" w:cs="Calibri" w:eastAsia="Malgun Gothic"/>
          <w:b/>
          <w:i w:val="0"/>
          <w:sz w:val="21"/>
        </w:rPr>
        <w:t>Karim:</w:t>
      </w:r>
      <w:r>
        <w:rPr>
          <w:rFonts w:ascii="Calibri" w:hAnsi="Calibri" w:cs="Calibri" w:eastAsia="Malgun Gothic"/>
          <w:b w:val="0"/>
          <w:i w:val="0"/>
          <w:sz w:val="21"/>
        </w:rPr>
        <w:t xml:space="preserve"> Deux heures. Sur mes deux chaises. (il mord dans le croissant) Merci. Tu es un ange.</w:t>
      </w:r>
    </w:p>
    <w:p>
      <w:pPr>
        <w:ind w:left="510"/>
      </w:pPr>
      <w:r>
        <w:rPr>
          <w:rFonts w:ascii="Malgun Gothic" w:hAnsi="Malgun Gothic" w:cs="Malgun Gothic" w:eastAsia="Malgun Gothic"/>
          <w:b w:val="0"/>
          <w:i/>
          <w:color w:val="555555"/>
          <w:sz w:val="20"/>
        </w:rPr>
        <w:t>두 시간. 의자 두 개 위에서. (크루아상을 베어 물며) 고마워. 넌 천사야.</w:t>
      </w:r>
    </w:p>
    <w:p>
      <w:r>
        <w:rPr>
          <w:rFonts w:ascii="Calibri" w:hAnsi="Calibri" w:cs="Calibri" w:eastAsia="Malgun Gothic"/>
          <w:b/>
          <w:i w:val="0"/>
          <w:sz w:val="21"/>
        </w:rPr>
        <w:t>Hélène:</w:t>
      </w:r>
      <w:r>
        <w:rPr>
          <w:rFonts w:ascii="Calibri" w:hAnsi="Calibri" w:cs="Calibri" w:eastAsia="Malgun Gothic"/>
          <w:b w:val="0"/>
          <w:i w:val="0"/>
          <w:sz w:val="21"/>
        </w:rPr>
        <w:t xml:space="preserve"> (elle arrive avec Julien, qui a l'air fatigué aussi) Alors ?</w:t>
      </w:r>
    </w:p>
    <w:p>
      <w:pPr>
        <w:ind w:left="510"/>
      </w:pPr>
      <w:r>
        <w:rPr>
          <w:rFonts w:ascii="Malgun Gothic" w:hAnsi="Malgun Gothic" w:cs="Malgun Gothic" w:eastAsia="Malgun Gothic"/>
          <w:b w:val="0"/>
          <w:i/>
          <w:color w:val="555555"/>
          <w:sz w:val="20"/>
        </w:rPr>
        <w:t>(마찬가지로 피곤해 보이는 쥘리앵과 함께 도착하며) 그래서?</w:t>
      </w:r>
    </w:p>
    <w:p>
      <w:r>
        <w:rPr>
          <w:rFonts w:ascii="Calibri" w:hAnsi="Calibri" w:cs="Calibri" w:eastAsia="Malgun Gothic"/>
          <w:b/>
          <w:i w:val="0"/>
          <w:sz w:val="21"/>
        </w:rPr>
        <w:t>Julien:</w:t>
      </w:r>
      <w:r>
        <w:rPr>
          <w:rFonts w:ascii="Calibri" w:hAnsi="Calibri" w:cs="Calibri" w:eastAsia="Malgun Gothic"/>
          <w:b w:val="0"/>
          <w:i w:val="0"/>
          <w:sz w:val="21"/>
        </w:rPr>
        <w:t xml:space="preserve"> (il s'assoit lourdement, un café à la main) Avant Karim, moi. (un silence) Le Cercle. Une trentaine de personnes. Des députés, deux anciens ministres, des patrons. Et Saint-Clair au milieu, comme un roi.</w:t>
      </w:r>
    </w:p>
    <w:p>
      <w:pPr>
        <w:ind w:left="510"/>
      </w:pPr>
      <w:r>
        <w:rPr>
          <w:rFonts w:ascii="Malgun Gothic" w:hAnsi="Malgun Gothic" w:cs="Malgun Gothic" w:eastAsia="Malgun Gothic"/>
          <w:b w:val="0"/>
          <w:i/>
          <w:color w:val="555555"/>
          <w:sz w:val="20"/>
        </w:rPr>
        <w:t>(커피를 들고 털썩 앉으며) 카림 전에 나부터. (침묵) 르 세르클. 서른 명쯤. 국회의원들, 전직 장관 둘, 사장들. 그리고 한가운데 생클레르, 왕처럼.</w:t>
      </w:r>
    </w:p>
    <w:p>
      <w:r>
        <w:rPr>
          <w:rFonts w:ascii="Calibri" w:hAnsi="Calibri" w:cs="Calibri" w:eastAsia="Malgun Gothic"/>
          <w:b/>
          <w:i w:val="0"/>
          <w:sz w:val="21"/>
        </w:rPr>
        <w:t>Gilles:</w:t>
      </w:r>
      <w:r>
        <w:rPr>
          <w:rFonts w:ascii="Calibri" w:hAnsi="Calibri" w:cs="Calibri" w:eastAsia="Malgun Gothic"/>
          <w:b w:val="0"/>
          <w:i w:val="0"/>
          <w:sz w:val="21"/>
        </w:rPr>
        <w:t xml:space="preserve"> Et Sorel ?</w:t>
      </w:r>
    </w:p>
    <w:p>
      <w:pPr>
        <w:ind w:left="510"/>
      </w:pPr>
      <w:r>
        <w:rPr>
          <w:rFonts w:ascii="Malgun Gothic" w:hAnsi="Malgun Gothic" w:cs="Malgun Gothic" w:eastAsia="Malgun Gothic"/>
          <w:b w:val="0"/>
          <w:i/>
          <w:color w:val="555555"/>
          <w:sz w:val="20"/>
        </w:rPr>
        <w:t>그럼 소렐은?</w:t>
      </w:r>
    </w:p>
    <w:p>
      <w:r>
        <w:rPr>
          <w:rFonts w:ascii="Calibri" w:hAnsi="Calibri" w:cs="Calibri" w:eastAsia="Malgun Gothic"/>
          <w:b/>
          <w:i w:val="0"/>
          <w:sz w:val="21"/>
        </w:rPr>
        <w:t>Julien:</w:t>
      </w:r>
      <w:r>
        <w:rPr>
          <w:rFonts w:ascii="Calibri" w:hAnsi="Calibri" w:cs="Calibri" w:eastAsia="Malgun Gothic"/>
          <w:b w:val="0"/>
          <w:i w:val="0"/>
          <w:sz w:val="21"/>
        </w:rPr>
        <w:t xml:space="preserve"> Thibault Sorel. Député, Renouveau National. Quarante-cinq ans. Très à l'aise à la télévision. Moins à l'aise avec le champagne. (un silence) Il m'a invité à une de ses « petites soirées ». Organisées par Étoile Models. Avec « des photos souvenirs que personne ne voit jamais ».</w:t>
      </w:r>
    </w:p>
    <w:p>
      <w:pPr>
        <w:ind w:left="510"/>
      </w:pPr>
      <w:r>
        <w:rPr>
          <w:rFonts w:ascii="Malgun Gothic" w:hAnsi="Malgun Gothic" w:cs="Malgun Gothic" w:eastAsia="Malgun Gothic"/>
          <w:b w:val="0"/>
          <w:i/>
          <w:color w:val="555555"/>
          <w:sz w:val="20"/>
        </w:rPr>
        <w:t>티보 소렐. 국회의원, 르누보 나시오날. 마흔다섯. TV에선 아주 편안해 보이고. 샴페인 앞에선 덜 편안하고. (침묵) 자기 «작은 파티» 중 하나에 초대했어. 에투알 모델스가 여는. «아무도 못 보는 기념사진»이 있는.</w:t>
      </w:r>
    </w:p>
    <w:p>
      <w:r>
        <w:rPr>
          <w:rFonts w:ascii="Calibri" w:hAnsi="Calibri" w:cs="Calibri" w:eastAsia="Malgun Gothic"/>
          <w:b/>
          <w:i w:val="0"/>
          <w:sz w:val="21"/>
        </w:rPr>
        <w:t>Léa:</w:t>
      </w:r>
      <w:r>
        <w:rPr>
          <w:rFonts w:ascii="Calibri" w:hAnsi="Calibri" w:cs="Calibri" w:eastAsia="Malgun Gothic"/>
          <w:b w:val="0"/>
          <w:i w:val="0"/>
          <w:sz w:val="21"/>
        </w:rPr>
        <w:t xml:space="preserve"> Il a dit ça ? Comme ça ?</w:t>
      </w:r>
    </w:p>
    <w:p>
      <w:pPr>
        <w:ind w:left="510"/>
      </w:pPr>
      <w:r>
        <w:rPr>
          <w:rFonts w:ascii="Malgun Gothic" w:hAnsi="Malgun Gothic" w:cs="Malgun Gothic" w:eastAsia="Malgun Gothic"/>
          <w:b w:val="0"/>
          <w:i/>
          <w:color w:val="555555"/>
          <w:sz w:val="20"/>
        </w:rPr>
        <w:t>그렇게 말했어요? 그대로?</w:t>
      </w:r>
    </w:p>
    <w:p>
      <w:r>
        <w:rPr>
          <w:rFonts w:ascii="Calibri" w:hAnsi="Calibri" w:cs="Calibri" w:eastAsia="Malgun Gothic"/>
          <w:b/>
          <w:i w:val="0"/>
          <w:sz w:val="21"/>
        </w:rPr>
        <w:t>Julien:</w:t>
      </w:r>
      <w:r>
        <w:rPr>
          <w:rFonts w:ascii="Calibri" w:hAnsi="Calibri" w:cs="Calibri" w:eastAsia="Malgun Gothic"/>
          <w:b w:val="0"/>
          <w:i w:val="0"/>
          <w:sz w:val="21"/>
        </w:rPr>
        <w:t xml:space="preserve"> Comme ça. En riant. (un silence) Et Saint-Clair a posé une main sur son épaule. « Thibault, tu parles trop, ce soir. » (un silence) Et Sorel est devenu tout blanc.</w:t>
      </w:r>
    </w:p>
    <w:p>
      <w:pPr>
        <w:ind w:left="510"/>
      </w:pPr>
      <w:r>
        <w:rPr>
          <w:rFonts w:ascii="Malgun Gothic" w:hAnsi="Malgun Gothic" w:cs="Malgun Gothic" w:eastAsia="Malgun Gothic"/>
          <w:b w:val="0"/>
          <w:i/>
          <w:color w:val="555555"/>
          <w:sz w:val="20"/>
        </w:rPr>
        <w:t>그대로. 웃으면서. (침묵) 그리고 생클레르가 그 어깨에 손을 얹었어. «티보, 오늘 밤 말이 너무 많네.» (침묵) 그러자 소렐 얼굴이 하얘졌어.</w:t>
      </w:r>
    </w:p>
    <w:p>
      <w:r>
        <w:rPr>
          <w:rFonts w:ascii="Calibri" w:hAnsi="Calibri" w:cs="Calibri" w:eastAsia="Malgun Gothic"/>
          <w:b/>
          <w:i w:val="0"/>
          <w:sz w:val="21"/>
        </w:rPr>
        <w:t>Hélène:</w:t>
      </w:r>
      <w:r>
        <w:rPr>
          <w:rFonts w:ascii="Calibri" w:hAnsi="Calibri" w:cs="Calibri" w:eastAsia="Malgun Gothic"/>
          <w:b w:val="0"/>
          <w:i w:val="0"/>
          <w:sz w:val="21"/>
        </w:rPr>
        <w:t xml:space="preserve"> (doucement) Un homme qui devient blanc quand on lui touche l'épaule… (un silence) C'est un homme qui a peur de quelque chose.</w:t>
      </w:r>
    </w:p>
    <w:p>
      <w:pPr>
        <w:ind w:left="510"/>
      </w:pPr>
      <w:r>
        <w:rPr>
          <w:rFonts w:ascii="Malgun Gothic" w:hAnsi="Malgun Gothic" w:cs="Malgun Gothic" w:eastAsia="Malgun Gothic"/>
          <w:b w:val="0"/>
          <w:i/>
          <w:color w:val="555555"/>
          <w:sz w:val="20"/>
        </w:rPr>
        <w:t>(조용히) 어깨에 손만 닿아도 하얘지는 남자라… (침묵) 뭔가를 무서워하는 남자지.</w:t>
      </w:r>
    </w:p>
    <w:p>
      <w:r>
        <w:rPr>
          <w:rFonts w:ascii="Calibri" w:hAnsi="Calibri" w:cs="Calibri" w:eastAsia="Malgun Gothic"/>
          <w:b/>
          <w:i w:val="0"/>
          <w:sz w:val="21"/>
        </w:rPr>
        <w:t>Julien:</w:t>
      </w:r>
      <w:r>
        <w:rPr>
          <w:rFonts w:ascii="Calibri" w:hAnsi="Calibri" w:cs="Calibri" w:eastAsia="Malgun Gothic"/>
          <w:b w:val="0"/>
          <w:i w:val="0"/>
          <w:sz w:val="21"/>
        </w:rPr>
        <w:t xml:space="preserve"> Ou de quelqu'un.</w:t>
      </w:r>
    </w:p>
    <w:p>
      <w:pPr>
        <w:ind w:left="510"/>
      </w:pPr>
      <w:r>
        <w:rPr>
          <w:rFonts w:ascii="Malgun Gothic" w:hAnsi="Malgun Gothic" w:cs="Malgun Gothic" w:eastAsia="Malgun Gothic"/>
          <w:b w:val="0"/>
          <w:i/>
          <w:color w:val="555555"/>
          <w:sz w:val="20"/>
        </w:rPr>
        <w:t>아니면 누군가를.</w:t>
      </w:r>
    </w:p>
    <w:p>
      <w:r>
        <w:rPr>
          <w:rFonts w:ascii="Calibri" w:hAnsi="Calibri" w:cs="Calibri" w:eastAsia="Malgun Gothic"/>
          <w:b/>
          <w:i w:val="0"/>
          <w:sz w:val="21"/>
        </w:rPr>
        <w:t>Karim:</w:t>
      </w:r>
      <w:r>
        <w:rPr>
          <w:rFonts w:ascii="Calibri" w:hAnsi="Calibri" w:cs="Calibri" w:eastAsia="Malgun Gothic"/>
          <w:b w:val="0"/>
          <w:i w:val="0"/>
          <w:sz w:val="21"/>
        </w:rPr>
        <w:t xml:space="preserve"> (il tourne son écran) Étoile Models. Société par actions simplifiée. Créée en 2017. Siège : rue de Penthièvre, dans le 8e. Activité déclarée : « agence de mannequins et organisation d'événements ».</w:t>
      </w:r>
    </w:p>
    <w:p>
      <w:pPr>
        <w:ind w:left="510"/>
      </w:pPr>
      <w:r>
        <w:rPr>
          <w:rFonts w:ascii="Malgun Gothic" w:hAnsi="Malgun Gothic" w:cs="Malgun Gothic" w:eastAsia="Malgun Gothic"/>
          <w:b w:val="0"/>
          <w:i/>
          <w:color w:val="555555"/>
          <w:sz w:val="20"/>
        </w:rPr>
        <w:t>(화면을 돌리며) 에투알 모델스. 간이 주식회사. 2017년 설립. 본사: 8구 팡티에브르 거리. 신고된 업종: «모델 에이전시 및 행사 기획».</w:t>
      </w:r>
    </w:p>
    <w:p>
      <w:r>
        <w:rPr>
          <w:rFonts w:ascii="Calibri" w:hAnsi="Calibri" w:cs="Calibri" w:eastAsia="Malgun Gothic"/>
          <w:b/>
          <w:i w:val="0"/>
          <w:sz w:val="21"/>
        </w:rPr>
        <w:t>Julien:</w:t>
      </w:r>
      <w:r>
        <w:rPr>
          <w:rFonts w:ascii="Calibri" w:hAnsi="Calibri" w:cs="Calibri" w:eastAsia="Malgun Gothic"/>
          <w:b w:val="0"/>
          <w:i w:val="0"/>
          <w:sz w:val="21"/>
        </w:rPr>
        <w:t xml:space="preserve"> Organisation d'événements. (un silence) Les « petites soirées » de Sorel.</w:t>
      </w:r>
    </w:p>
    <w:p>
      <w:pPr>
        <w:ind w:left="510"/>
      </w:pPr>
      <w:r>
        <w:rPr>
          <w:rFonts w:ascii="Malgun Gothic" w:hAnsi="Malgun Gothic" w:cs="Malgun Gothic" w:eastAsia="Malgun Gothic"/>
          <w:b w:val="0"/>
          <w:i/>
          <w:color w:val="555555"/>
          <w:sz w:val="20"/>
        </w:rPr>
        <w:t>행사 기획. (침묵) 소렐의 «작은 파티들».</w:t>
      </w:r>
    </w:p>
    <w:p>
      <w:r>
        <w:rPr>
          <w:rFonts w:ascii="Calibri" w:hAnsi="Calibri" w:cs="Calibri" w:eastAsia="Malgun Gothic"/>
          <w:b/>
          <w:i w:val="0"/>
          <w:sz w:val="21"/>
        </w:rPr>
        <w:t>Karim:</w:t>
      </w:r>
      <w:r>
        <w:rPr>
          <w:rFonts w:ascii="Calibri" w:hAnsi="Calibri" w:cs="Calibri" w:eastAsia="Malgun Gothic"/>
          <w:b w:val="0"/>
          <w:i w:val="0"/>
          <w:sz w:val="21"/>
        </w:rPr>
        <w:t xml:space="preserve"> Présidente : une certaine Lana Morozova. Quarante-deux ans. Ancien mannequin. (il montre une photo) Elle fait des interviews dans les magazines de mode. Elle parle de « découvrir de nouveaux visages venus de l'Est ».</w:t>
      </w:r>
    </w:p>
    <w:p>
      <w:pPr>
        <w:ind w:left="510"/>
      </w:pPr>
      <w:r>
        <w:rPr>
          <w:rFonts w:ascii="Malgun Gothic" w:hAnsi="Malgun Gothic" w:cs="Malgun Gothic" w:eastAsia="Malgun Gothic"/>
          <w:b w:val="0"/>
          <w:i/>
          <w:color w:val="555555"/>
          <w:sz w:val="20"/>
        </w:rPr>
        <w:t>대표: 라나 모로조바라는 사람. 마흔두 살. 전직 모델. (사진을 보여 주며) 패션 잡지에 인터뷰를 해. «동쪽에서 온 새 얼굴들을 발굴한다»는 얘기를 하지.</w:t>
      </w:r>
    </w:p>
    <w:p>
      <w:r>
        <w:rPr>
          <w:rFonts w:ascii="Calibri" w:hAnsi="Calibri" w:cs="Calibri" w:eastAsia="Malgun Gothic"/>
          <w:b/>
          <w:i w:val="0"/>
          <w:sz w:val="21"/>
        </w:rPr>
        <w:t>Gilles:</w:t>
      </w:r>
      <w:r>
        <w:rPr>
          <w:rFonts w:ascii="Calibri" w:hAnsi="Calibri" w:cs="Calibri" w:eastAsia="Malgun Gothic"/>
          <w:b w:val="0"/>
          <w:i w:val="0"/>
          <w:sz w:val="21"/>
        </w:rPr>
        <w:t xml:space="preserve"> (il regarde la photo de Lana Morozova : une femme blonde, élégante, un sourire de magazine) « Découvrir de nouveaux visages venus de l'Est. » (un silence) On dirait une phrase de chasseur.</w:t>
      </w:r>
    </w:p>
    <w:p>
      <w:pPr>
        <w:ind w:left="510"/>
      </w:pPr>
      <w:r>
        <w:rPr>
          <w:rFonts w:ascii="Malgun Gothic" w:hAnsi="Malgun Gothic" w:cs="Malgun Gothic" w:eastAsia="Malgun Gothic"/>
          <w:b w:val="0"/>
          <w:i/>
          <w:color w:val="555555"/>
          <w:sz w:val="20"/>
        </w:rPr>
        <w:t>(라나 모로조바의 사진을 본다. 우아한 금발 여자, 잡지 같은 미소) «동쪽에서 온 새 얼굴들을 발굴한다.» (침묵) 사냥꾼이 하는 말 같네.</w:t>
      </w:r>
    </w:p>
    <w:p>
      <w:r>
        <w:rPr>
          <w:rFonts w:ascii="Calibri" w:hAnsi="Calibri" w:cs="Calibri" w:eastAsia="Malgun Gothic"/>
          <w:b/>
          <w:i w:val="0"/>
          <w:sz w:val="21"/>
        </w:rPr>
        <w:t>Karim:</w:t>
      </w:r>
      <w:r>
        <w:rPr>
          <w:rFonts w:ascii="Calibri" w:hAnsi="Calibri" w:cs="Calibri" w:eastAsia="Malgun Gothic"/>
          <w:b w:val="0"/>
          <w:i w:val="0"/>
          <w:sz w:val="21"/>
        </w:rPr>
        <w:t xml:space="preserve"> Elle dit aussi, dans une autre interview : « Mes filles sont ma famille. Je m'occupe de tout pour elles. » (un silence) Le logement. Les papiers. Les passeports.</w:t>
      </w:r>
    </w:p>
    <w:p>
      <w:pPr>
        <w:ind w:left="510"/>
      </w:pPr>
      <w:r>
        <w:rPr>
          <w:rFonts w:ascii="Malgun Gothic" w:hAnsi="Malgun Gothic" w:cs="Malgun Gothic" w:eastAsia="Malgun Gothic"/>
          <w:b w:val="0"/>
          <w:i/>
          <w:color w:val="555555"/>
          <w:sz w:val="20"/>
        </w:rPr>
        <w:t>다른 인터뷰에선 이렇게도 말해. «우리 아이들은 내 가족이에요. 그 애들을 위해 다 챙겨 줘요.» (침묵) 숙소. 서류. 여권.</w:t>
      </w:r>
    </w:p>
    <w:p>
      <w:r>
        <w:rPr>
          <w:rFonts w:ascii="Calibri" w:hAnsi="Calibri" w:cs="Calibri" w:eastAsia="Malgun Gothic"/>
          <w:b/>
          <w:i w:val="0"/>
          <w:sz w:val="21"/>
        </w:rPr>
        <w:t>Léa:</w:t>
      </w:r>
      <w:r>
        <w:rPr>
          <w:rFonts w:ascii="Calibri" w:hAnsi="Calibri" w:cs="Calibri" w:eastAsia="Malgun Gothic"/>
          <w:b w:val="0"/>
          <w:i w:val="0"/>
          <w:sz w:val="21"/>
        </w:rPr>
        <w:t xml:space="preserve"> (très bas) Les passeports.</w:t>
      </w:r>
    </w:p>
    <w:p>
      <w:pPr>
        <w:ind w:left="510"/>
      </w:pPr>
      <w:r>
        <w:rPr>
          <w:rFonts w:ascii="Malgun Gothic" w:hAnsi="Malgun Gothic" w:cs="Malgun Gothic" w:eastAsia="Malgun Gothic"/>
          <w:b w:val="0"/>
          <w:i/>
          <w:color w:val="555555"/>
          <w:sz w:val="20"/>
        </w:rPr>
        <w:t>(아주 작게) 여권.</w:t>
      </w:r>
    </w:p>
    <w:p>
      <w:r>
        <w:rPr>
          <w:rFonts w:ascii="Calibri" w:hAnsi="Calibri" w:cs="Calibri" w:eastAsia="Malgun Gothic"/>
          <w:b/>
          <w:i w:val="0"/>
          <w:sz w:val="21"/>
        </w:rPr>
        <w:t>Gilles:</w:t>
      </w:r>
      <w:r>
        <w:rPr>
          <w:rFonts w:ascii="Calibri" w:hAnsi="Calibri" w:cs="Calibri" w:eastAsia="Malgun Gothic"/>
          <w:b w:val="0"/>
          <w:i w:val="0"/>
          <w:sz w:val="21"/>
        </w:rPr>
        <w:t xml:space="preserve"> « Je m'occupe de tout. » (un silence) C'est la phrase préférée des gens qui veulent tout contrôler.</w:t>
      </w:r>
    </w:p>
    <w:p>
      <w:pPr>
        <w:ind w:left="510"/>
      </w:pPr>
      <w:r>
        <w:rPr>
          <w:rFonts w:ascii="Malgun Gothic" w:hAnsi="Malgun Gothic" w:cs="Malgun Gothic" w:eastAsia="Malgun Gothic"/>
          <w:b w:val="0"/>
          <w:i/>
          <w:color w:val="555555"/>
          <w:sz w:val="20"/>
        </w:rPr>
        <w:t>«다 챙겨 줘요.» (침묵) 모든 걸 통제하고 싶은 사람들이 제일 좋아하는 말이지.</w:t>
      </w:r>
    </w:p>
    <w:p>
      <w:r>
        <w:rPr>
          <w:rFonts w:ascii="Calibri" w:hAnsi="Calibri" w:cs="Calibri" w:eastAsia="Malgun Gothic"/>
          <w:b/>
          <w:i w:val="0"/>
          <w:sz w:val="21"/>
        </w:rPr>
        <w:t>Hélène:</w:t>
      </w:r>
      <w:r>
        <w:rPr>
          <w:rFonts w:ascii="Calibri" w:hAnsi="Calibri" w:cs="Calibri" w:eastAsia="Malgun Gothic"/>
          <w:b w:val="0"/>
          <w:i w:val="0"/>
          <w:sz w:val="21"/>
        </w:rPr>
        <w:t xml:space="preserve"> Et l'argent ?</w:t>
      </w:r>
    </w:p>
    <w:p>
      <w:pPr>
        <w:ind w:left="510"/>
      </w:pPr>
      <w:r>
        <w:rPr>
          <w:rFonts w:ascii="Malgun Gothic" w:hAnsi="Malgun Gothic" w:cs="Malgun Gothic" w:eastAsia="Malgun Gothic"/>
          <w:b w:val="0"/>
          <w:i/>
          <w:color w:val="555555"/>
          <w:sz w:val="20"/>
        </w:rPr>
        <w:t>그럼 돈은?</w:t>
      </w:r>
    </w:p>
    <w:p>
      <w:r>
        <w:rPr>
          <w:rFonts w:ascii="Calibri" w:hAnsi="Calibri" w:cs="Calibri" w:eastAsia="Malgun Gothic"/>
          <w:b/>
          <w:i w:val="0"/>
          <w:sz w:val="21"/>
        </w:rPr>
        <w:t>Karim:</w:t>
      </w:r>
      <w:r>
        <w:rPr>
          <w:rFonts w:ascii="Calibri" w:hAnsi="Calibri" w:cs="Calibri" w:eastAsia="Malgun Gothic"/>
          <w:b w:val="0"/>
          <w:i w:val="0"/>
          <w:sz w:val="21"/>
        </w:rPr>
        <w:t xml:space="preserve"> (il ouvre un autre document) Les comptes annuels sont publics. Le chiffre d'affaires est petit. Trop petit pour payer un bureau rue de Penthièvre, vingt mannequins, et des soirées dans des hôtels particuliers. (un silence) Alors j'ai regardé les détails.</w:t>
      </w:r>
    </w:p>
    <w:p>
      <w:pPr>
        <w:ind w:left="510"/>
      </w:pPr>
      <w:r>
        <w:rPr>
          <w:rFonts w:ascii="Malgun Gothic" w:hAnsi="Malgun Gothic" w:cs="Malgun Gothic" w:eastAsia="Malgun Gothic"/>
          <w:b w:val="0"/>
          <w:i/>
          <w:color w:val="555555"/>
          <w:sz w:val="20"/>
        </w:rPr>
        <w:t>(다른 문서를 열며) 연간 재무제표가 공개돼 있어. 매출은 작아. 팡티에브르 거리 사무실, 모델 스무 명, 개인 저택 파티 비용을 대기엔 너무 작지. (침묵) 그래서 세부 사항을 봤어.</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Karim:</w:t>
      </w:r>
      <w:r>
        <w:rPr>
          <w:rFonts w:ascii="Calibri" w:hAnsi="Calibri" w:cs="Calibri" w:eastAsia="Malgun Gothic"/>
          <w:b w:val="0"/>
          <w:i w:val="0"/>
          <w:sz w:val="21"/>
        </w:rPr>
        <w:t xml:space="preserve"> L'expert-comptable de l'agence : un cabinet du 17e. « Cabinet Kasimov et associés ». (il ouvre un autre onglet) Et l'expert-comptable de l'association culturelle de la rue de Tolbiac ? (un silence) Le même. Cabinet Kasimov.</w:t>
      </w:r>
    </w:p>
    <w:p>
      <w:pPr>
        <w:ind w:left="510"/>
      </w:pPr>
      <w:r>
        <w:rPr>
          <w:rFonts w:ascii="Malgun Gothic" w:hAnsi="Malgun Gothic" w:cs="Malgun Gothic" w:eastAsia="Malgun Gothic"/>
          <w:b w:val="0"/>
          <w:i/>
          <w:color w:val="555555"/>
          <w:sz w:val="20"/>
        </w:rPr>
        <w:t>에이전시 회계사: 17구의 사무소. «카시모프와 동업자들 사무소». (다른 탭을 열며) 그럼 톨비악 거리 문화협회 회계사는? (침묵) 같아. 카시모프 사무소.</w:t>
      </w:r>
    </w:p>
    <w:p>
      <w:r>
        <w:rPr>
          <w:rFonts w:ascii="Calibri" w:hAnsi="Calibri" w:cs="Calibri" w:eastAsia="Malgun Gothic"/>
          <w:b/>
          <w:i w:val="0"/>
          <w:sz w:val="21"/>
        </w:rPr>
        <w:t>Julien:</w:t>
      </w:r>
      <w:r>
        <w:rPr>
          <w:rFonts w:ascii="Calibri" w:hAnsi="Calibri" w:cs="Calibri" w:eastAsia="Malgun Gothic"/>
          <w:b w:val="0"/>
          <w:i w:val="0"/>
          <w:sz w:val="21"/>
        </w:rPr>
        <w:t xml:space="preserve"> (il se penche) Un comptable, ça peut être une coïncidence. Il y a peut-être beaucoup de clients de la même communauté.</w:t>
      </w:r>
    </w:p>
    <w:p>
      <w:pPr>
        <w:ind w:left="510"/>
      </w:pPr>
      <w:r>
        <w:rPr>
          <w:rFonts w:ascii="Malgun Gothic" w:hAnsi="Malgun Gothic" w:cs="Malgun Gothic" w:eastAsia="Malgun Gothic"/>
          <w:b w:val="0"/>
          <w:i/>
          <w:color w:val="555555"/>
          <w:sz w:val="20"/>
        </w:rPr>
        <w:t>(몸을 숙이며) 회계사 하나는 우연일 수 있어. 같은 교민 고객이 많을 수도 있고.</w:t>
      </w:r>
    </w:p>
    <w:p>
      <w:r>
        <w:rPr>
          <w:rFonts w:ascii="Calibri" w:hAnsi="Calibri" w:cs="Calibri" w:eastAsia="Malgun Gothic"/>
          <w:b/>
          <w:i w:val="0"/>
          <w:sz w:val="21"/>
        </w:rPr>
        <w:t>Karim:</w:t>
      </w:r>
      <w:r>
        <w:rPr>
          <w:rFonts w:ascii="Calibri" w:hAnsi="Calibri" w:cs="Calibri" w:eastAsia="Malgun Gothic"/>
          <w:b w:val="0"/>
          <w:i w:val="0"/>
          <w:sz w:val="21"/>
        </w:rPr>
        <w:t xml:space="preserve"> C'est ce que je me suis dit. Alors j'ai cherché plus loin. (il montre deux factures, côte à côte) L'association a publié une facture, l'année dernière, pour une subvention de la mairie du 13e. Et l'agence a publié une facture sur un site de mode, pour un défilé. (un silence) Regardez l'adresse en bas.</w:t>
      </w:r>
    </w:p>
    <w:p>
      <w:pPr>
        <w:ind w:left="510"/>
      </w:pPr>
      <w:r>
        <w:rPr>
          <w:rFonts w:ascii="Malgun Gothic" w:hAnsi="Malgun Gothic" w:cs="Malgun Gothic" w:eastAsia="Malgun Gothic"/>
          <w:b w:val="0"/>
          <w:i/>
          <w:color w:val="555555"/>
          <w:sz w:val="20"/>
        </w:rPr>
        <w:t>나도 그렇게 생각했어. 그래서 더 찾아봤지. (청구서 두 장을 나란히 보여 주며) 협회가 작년에 13구청 보조금 신청 때 청구서 하나를 공개했어. 그리고 에이전시는 패션 사이트에 패션쇼 청구서를 공개했고. (침묵) 아래쪽 주소 봐.</w:t>
      </w:r>
    </w:p>
    <w:p>
      <w:r>
        <w:rPr>
          <w:rFonts w:ascii="Calibri" w:hAnsi="Calibri" w:cs="Calibri" w:eastAsia="Malgun Gothic"/>
          <w:b/>
          <w:i w:val="0"/>
          <w:sz w:val="21"/>
        </w:rPr>
        <w:t>Léa:</w:t>
      </w:r>
      <w:r>
        <w:rPr>
          <w:rFonts w:ascii="Calibri" w:hAnsi="Calibri" w:cs="Calibri" w:eastAsia="Malgun Gothic"/>
          <w:b w:val="0"/>
          <w:i w:val="0"/>
          <w:sz w:val="21"/>
        </w:rPr>
        <w:t xml:space="preserve"> (elle lit à voix haute) « Adresse de facturation : 14, rue Bayen, 75017 Paris. » (elle regarde l'autre) « Adresse de facturation : 14, rue Bayen, 75017 Paris. » (un silence) C'est la même adresse de facturation !</w:t>
      </w:r>
    </w:p>
    <w:p>
      <w:pPr>
        <w:ind w:left="510"/>
      </w:pPr>
      <w:r>
        <w:rPr>
          <w:rFonts w:ascii="Malgun Gothic" w:hAnsi="Malgun Gothic" w:cs="Malgun Gothic" w:eastAsia="Malgun Gothic"/>
          <w:b w:val="0"/>
          <w:i/>
          <w:color w:val="555555"/>
          <w:sz w:val="20"/>
        </w:rPr>
        <w:t>(소리 내어 읽으며) «청구지 주소: 파리 17구 바이앵 거리 14번지.» (다른 걸 보며) «청구지 주소: 파리 17구 바이앵 거리 14번지.» (침묵) 청구지 주소가 같아요!</w:t>
      </w:r>
    </w:p>
    <w:p>
      <w:r>
        <w:rPr>
          <w:rFonts w:ascii="Calibri" w:hAnsi="Calibri" w:cs="Calibri" w:eastAsia="Malgun Gothic"/>
          <w:b/>
          <w:i w:val="0"/>
          <w:sz w:val="21"/>
        </w:rPr>
        <w:t>Karim:</w:t>
      </w:r>
      <w:r>
        <w:rPr>
          <w:rFonts w:ascii="Calibri" w:hAnsi="Calibri" w:cs="Calibri" w:eastAsia="Malgun Gothic"/>
          <w:b w:val="0"/>
          <w:i w:val="0"/>
          <w:sz w:val="21"/>
        </w:rPr>
        <w:t xml:space="preserve"> Le 14, rue Bayen, c'est une société de domiciliation. Une boîte aux lettres. Des centaines de sociétés y ont leur adresse. (un silence) Mais une association de danse du 13e et une agence de mannequins du 8e qui envoient leurs factures au même endroit…</w:t>
      </w:r>
    </w:p>
    <w:p>
      <w:pPr>
        <w:ind w:left="510"/>
      </w:pPr>
      <w:r>
        <w:rPr>
          <w:rFonts w:ascii="Malgun Gothic" w:hAnsi="Malgun Gothic" w:cs="Malgun Gothic" w:eastAsia="Malgun Gothic"/>
          <w:b w:val="0"/>
          <w:i/>
          <w:color w:val="555555"/>
          <w:sz w:val="20"/>
        </w:rPr>
        <w:t>바이앵 거리 14번지는 주소 대행 회사야. 우편함. 수백 개 회사가 거기 주소를 둬. (침묵) 하지만 13구 춤 협회랑 8구 모델 에이전시가 같은 곳으로 청구서를 보낸다는 건…</w:t>
      </w:r>
    </w:p>
    <w:p>
      <w:r>
        <w:rPr>
          <w:rFonts w:ascii="Calibri" w:hAnsi="Calibri" w:cs="Calibri" w:eastAsia="Malgun Gothic"/>
          <w:b/>
          <w:i w:val="0"/>
          <w:sz w:val="21"/>
        </w:rPr>
        <w:t>Hélène:</w:t>
      </w:r>
      <w:r>
        <w:rPr>
          <w:rFonts w:ascii="Calibri" w:hAnsi="Calibri" w:cs="Calibri" w:eastAsia="Malgun Gothic"/>
          <w:b w:val="0"/>
          <w:i w:val="0"/>
          <w:sz w:val="21"/>
        </w:rPr>
        <w:t xml:space="preserve"> (très bas) Le même argent. Les mêmes chemins. (un silence) Roussel avait raison.</w:t>
      </w:r>
    </w:p>
    <w:p>
      <w:pPr>
        <w:ind w:left="510"/>
      </w:pPr>
      <w:r>
        <w:rPr>
          <w:rFonts w:ascii="Malgun Gothic" w:hAnsi="Malgun Gothic" w:cs="Malgun Gothic" w:eastAsia="Malgun Gothic"/>
          <w:b w:val="0"/>
          <w:i/>
          <w:color w:val="555555"/>
          <w:sz w:val="20"/>
        </w:rPr>
        <w:t>(아주 작게) 같은 돈. 같은 길. (침묵) 루셀 말이 맞았어.</w:t>
      </w:r>
    </w:p>
    <w:p>
      <w:r>
        <w:rPr>
          <w:rFonts w:ascii="Calibri" w:hAnsi="Calibri" w:cs="Calibri" w:eastAsia="Malgun Gothic"/>
          <w:b/>
          <w:i w:val="0"/>
          <w:sz w:val="21"/>
        </w:rPr>
        <w:t>Gilles:</w:t>
      </w:r>
      <w:r>
        <w:rPr>
          <w:rFonts w:ascii="Calibri" w:hAnsi="Calibri" w:cs="Calibri" w:eastAsia="Malgun Gothic"/>
          <w:b w:val="0"/>
          <w:i w:val="0"/>
          <w:sz w:val="21"/>
        </w:rPr>
        <w:t xml:space="preserve"> (il arrive derrière eux, un dossier sous le bras) Qui est Roussel ?</w:t>
      </w:r>
    </w:p>
    <w:p>
      <w:pPr>
        <w:ind w:left="510"/>
      </w:pPr>
      <w:r>
        <w:rPr>
          <w:rFonts w:ascii="Malgun Gothic" w:hAnsi="Malgun Gothic" w:cs="Malgun Gothic" w:eastAsia="Malgun Gothic"/>
          <w:b w:val="0"/>
          <w:i/>
          <w:color w:val="555555"/>
          <w:sz w:val="20"/>
        </w:rPr>
        <w:t>(서류를 옆구리에 끼고 그들 뒤로 다가오며) 루셀이 누구야?</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Un vieux professeur qui ne dit rien. (un silence) Karim, et Chypre ?</w:t>
      </w:r>
    </w:p>
    <w:p>
      <w:pPr>
        <w:ind w:left="510"/>
      </w:pPr>
      <w:r>
        <w:rPr>
          <w:rFonts w:ascii="Malgun Gothic" w:hAnsi="Malgun Gothic" w:cs="Malgun Gothic" w:eastAsia="Malgun Gothic"/>
          <w:b w:val="0"/>
          <w:i/>
          <w:color w:val="555555"/>
          <w:sz w:val="20"/>
        </w:rPr>
        <w:t>(작게 웃으며) 아무 말도 안 하는 늙은 선생님. (침묵) 카림, 키프로스는?</w:t>
      </w:r>
    </w:p>
    <w:p>
      <w:r>
        <w:rPr>
          <w:rFonts w:ascii="Calibri" w:hAnsi="Calibri" w:cs="Calibri" w:eastAsia="Malgun Gothic"/>
          <w:b/>
          <w:i w:val="0"/>
          <w:sz w:val="21"/>
        </w:rPr>
        <w:t>Karim:</w:t>
      </w:r>
      <w:r>
        <w:rPr>
          <w:rFonts w:ascii="Calibri" w:hAnsi="Calibri" w:cs="Calibri" w:eastAsia="Malgun Gothic"/>
          <w:b w:val="0"/>
          <w:i w:val="0"/>
          <w:sz w:val="21"/>
        </w:rPr>
        <w:t xml:space="preserve"> (il soupire) Les actionnaires d'Étoile Models. Quatre-vingts pour cent appartiennent à une société de Luxembourg. Qui appartient elle-même à… (il clique) « Les Jardins de Samarra Holding ». Chypre.</w:t>
      </w:r>
    </w:p>
    <w:p>
      <w:pPr>
        <w:ind w:left="510"/>
      </w:pPr>
      <w:r>
        <w:rPr>
          <w:rFonts w:ascii="Malgun Gothic" w:hAnsi="Malgun Gothic" w:cs="Malgun Gothic" w:eastAsia="Malgun Gothic"/>
          <w:b w:val="0"/>
          <w:i/>
          <w:color w:val="555555"/>
          <w:sz w:val="20"/>
        </w:rPr>
        <w:t>(한숨을 쉬며) 에투알 모델스 주주. 80퍼센트가 룩셈부르크 회사 소유야. 그 회사는 또… (클릭하며) «사마라 정원 홀딩». 키프로스.</w:t>
      </w:r>
    </w:p>
    <w:p>
      <w:r>
        <w:rPr>
          <w:rFonts w:ascii="Calibri" w:hAnsi="Calibri" w:cs="Calibri" w:eastAsia="Malgun Gothic"/>
          <w:b/>
          <w:i w:val="0"/>
          <w:sz w:val="21"/>
        </w:rPr>
        <w:t>Léa:</w:t>
      </w:r>
      <w:r>
        <w:rPr>
          <w:rFonts w:ascii="Calibri" w:hAnsi="Calibri" w:cs="Calibri" w:eastAsia="Malgun Gothic"/>
          <w:b w:val="0"/>
          <w:i w:val="0"/>
          <w:sz w:val="21"/>
        </w:rPr>
        <w:t xml:space="preserve"> Les Jardins de Samarra ! Comme l'immeuble de la rue de Tolbiac !</w:t>
      </w:r>
    </w:p>
    <w:p>
      <w:pPr>
        <w:ind w:left="510"/>
      </w:pPr>
      <w:r>
        <w:rPr>
          <w:rFonts w:ascii="Malgun Gothic" w:hAnsi="Malgun Gothic" w:cs="Malgun Gothic" w:eastAsia="Malgun Gothic"/>
          <w:b w:val="0"/>
          <w:i/>
          <w:color w:val="555555"/>
          <w:sz w:val="20"/>
        </w:rPr>
        <w:t>사마라 정원! 톨비악 거리 건물처럼!</w:t>
      </w:r>
    </w:p>
    <w:p>
      <w:r>
        <w:rPr>
          <w:rFonts w:ascii="Calibri" w:hAnsi="Calibri" w:cs="Calibri" w:eastAsia="Malgun Gothic"/>
          <w:b/>
          <w:i w:val="0"/>
          <w:sz w:val="21"/>
        </w:rPr>
        <w:t>Karim:</w:t>
      </w:r>
      <w:r>
        <w:rPr>
          <w:rFonts w:ascii="Calibri" w:hAnsi="Calibri" w:cs="Calibri" w:eastAsia="Malgun Gothic"/>
          <w:b w:val="0"/>
          <w:i w:val="0"/>
          <w:sz w:val="21"/>
        </w:rPr>
        <w:t xml:space="preserve"> Le même nom. Pas exactement la même société. Mais la même famille de sociétés. (il dessine sur un papier : deux flèches qui partent d'un même point) Une racine à Chypre. Deux branches à Paris. Une association pour les exilés. Une agence pour les élites.</w:t>
      </w:r>
    </w:p>
    <w:p>
      <w:pPr>
        <w:ind w:left="510"/>
      </w:pPr>
      <w:r>
        <w:rPr>
          <w:rFonts w:ascii="Malgun Gothic" w:hAnsi="Malgun Gothic" w:cs="Malgun Gothic" w:eastAsia="Malgun Gothic"/>
          <w:b w:val="0"/>
          <w:i/>
          <w:color w:val="555555"/>
          <w:sz w:val="20"/>
        </w:rPr>
        <w:t>같은 이름. 정확히 같은 회사는 아니야. 하지만 같은 계열사. (종이에 그린다. 한 점에서 출발하는 화살표 두 개) 뿌리는 키프로스에. 가지 둘은 파리에. 망명자용 협회 하나. 엘리트용 에이전시 하나.</w:t>
      </w:r>
    </w:p>
    <w:p>
      <w:r>
        <w:rPr>
          <w:rFonts w:ascii="Calibri" w:hAnsi="Calibri" w:cs="Calibri" w:eastAsia="Malgun Gothic"/>
          <w:b/>
          <w:i w:val="0"/>
          <w:sz w:val="21"/>
        </w:rPr>
        <w:t>Julien:</w:t>
      </w:r>
      <w:r>
        <w:rPr>
          <w:rFonts w:ascii="Calibri" w:hAnsi="Calibri" w:cs="Calibri" w:eastAsia="Malgun Gothic"/>
          <w:b w:val="0"/>
          <w:i w:val="0"/>
          <w:sz w:val="21"/>
        </w:rPr>
        <w:t xml:space="preserve"> (il regarde le dessin) Un pour faire peur aux petits. Un pour tenir les grands.</w:t>
      </w:r>
    </w:p>
    <w:p>
      <w:pPr>
        <w:ind w:left="510"/>
      </w:pPr>
      <w:r>
        <w:rPr>
          <w:rFonts w:ascii="Malgun Gothic" w:hAnsi="Malgun Gothic" w:cs="Malgun Gothic" w:eastAsia="Malgun Gothic"/>
          <w:b w:val="0"/>
          <w:i/>
          <w:color w:val="555555"/>
          <w:sz w:val="20"/>
        </w:rPr>
        <w:t>(그림을 보며) 하나는 약한 사람들을 겁주려고. 하나는 힘 있는 사람들을 붙잡아 두려고.</w:t>
      </w:r>
    </w:p>
    <w:p>
      <w:r>
        <w:rPr>
          <w:rFonts w:ascii="Calibri" w:hAnsi="Calibri" w:cs="Calibri" w:eastAsia="Malgun Gothic"/>
          <w:b/>
          <w:i w:val="0"/>
          <w:sz w:val="21"/>
        </w:rPr>
        <w:t>Léa:</w:t>
      </w:r>
      <w:r>
        <w:rPr>
          <w:rFonts w:ascii="Calibri" w:hAnsi="Calibri" w:cs="Calibri" w:eastAsia="Malgun Gothic"/>
          <w:b w:val="0"/>
          <w:i w:val="0"/>
          <w:sz w:val="21"/>
        </w:rPr>
        <w:t xml:space="preserve"> Mais pourquoi une agence de mannequins ? Pourquoi pas une galerie d'art, ou un restaurant ?</w:t>
      </w:r>
    </w:p>
    <w:p>
      <w:pPr>
        <w:ind w:left="510"/>
      </w:pPr>
      <w:r>
        <w:rPr>
          <w:rFonts w:ascii="Malgun Gothic" w:hAnsi="Malgun Gothic" w:cs="Malgun Gothic" w:eastAsia="Malgun Gothic"/>
          <w:b w:val="0"/>
          <w:i/>
          <w:color w:val="555555"/>
          <w:sz w:val="20"/>
        </w:rPr>
        <w:t>그런데 왜 모델 에이전시예요? 왜 화랑이나 식당이 아니고요?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Parce que les jeunes femmes qui viennent de l'Est, sans famille à Paris, sans argent, avec un passeport qu'on peut garder dans un tiroir… (un silence) Ce sont les personnes les plus faciles à contrôler. Et les hommes importants viennent volontiers à des soirées où il y a de jolies filles.</w:t>
      </w:r>
    </w:p>
    <w:p>
      <w:pPr>
        <w:ind w:left="510"/>
      </w:pPr>
      <w:r>
        <w:rPr>
          <w:rFonts w:ascii="Malgun Gothic" w:hAnsi="Malgun Gothic" w:cs="Malgun Gothic" w:eastAsia="Malgun Gothic"/>
          <w:b w:val="0"/>
          <w:i/>
          <w:color w:val="555555"/>
          <w:sz w:val="20"/>
        </w:rPr>
        <w:t>(긴 침묵) 동쪽에서 온 젊은 여자들은, 파리에 가족도 없고, 돈도 없고, 서랍에 보관할 수 있는 여권을 가진… (침묵) 통제하기 가장 쉬운 사람들이니까. 그리고 힘 있는 남자들은 예쁜 아가씨들이 있는 파티엔 기꺼이 오지.</w:t>
      </w:r>
    </w:p>
    <w:p>
      <w:r>
        <w:rPr>
          <w:rFonts w:ascii="Calibri" w:hAnsi="Calibri" w:cs="Calibri" w:eastAsia="Malgun Gothic"/>
          <w:b/>
          <w:i w:val="0"/>
          <w:sz w:val="21"/>
        </w:rPr>
        <w:t>Léa:</w:t>
      </w:r>
      <w:r>
        <w:rPr>
          <w:rFonts w:ascii="Calibri" w:hAnsi="Calibri" w:cs="Calibri" w:eastAsia="Malgun Gothic"/>
          <w:b w:val="0"/>
          <w:i w:val="0"/>
          <w:sz w:val="21"/>
        </w:rPr>
        <w:t xml:space="preserve"> (elle devient pâle) Un passeport dans un tiroir.</w:t>
      </w:r>
    </w:p>
    <w:p>
      <w:pPr>
        <w:ind w:left="510"/>
      </w:pPr>
      <w:r>
        <w:rPr>
          <w:rFonts w:ascii="Malgun Gothic" w:hAnsi="Malgun Gothic" w:cs="Malgun Gothic" w:eastAsia="Malgun Gothic"/>
          <w:b w:val="0"/>
          <w:i/>
          <w:color w:val="555555"/>
          <w:sz w:val="20"/>
        </w:rPr>
        <w:t>(창백해지며) 서랍 속 여권.</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 elle va à son bureau ; elle ouvre le tiroir fermé à clé ; elle revient avec le vieux dossier) Novembre. Le défilé de la Maison Delaunay. (elle pose une photo sur la table) Léa, tu te souviens ?</w:t>
      </w:r>
    </w:p>
    <w:p>
      <w:pPr>
        <w:ind w:left="510"/>
      </w:pPr>
      <w:r>
        <w:rPr>
          <w:rFonts w:ascii="Malgun Gothic" w:hAnsi="Malgun Gothic" w:cs="Malgun Gothic" w:eastAsia="Malgun Gothic"/>
          <w:b w:val="0"/>
          <w:i/>
          <w:color w:val="555555"/>
          <w:sz w:val="20"/>
        </w:rPr>
        <w:t>(일어나서 자기 사무실로 간다. 잠긴 서랍을 연다. 오래된 서류철을 들고 돌아온다) 11월. 메종 들로네 패션쇼. (탁자 위에 사진 한 장을 놓으며) 레아, 기억나?</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 une jeune femme blonde, très maigre, dans les coulisses, les yeux pleins de peur) Je la connais, cette fille. (un silence) Daria. Elle m'a pris la main derrière le rideau. Elle a dit deux mots en français. « Aidez-moi. »</w:t>
      </w:r>
    </w:p>
    <w:p>
      <w:pPr>
        <w:ind w:left="510"/>
      </w:pPr>
      <w:r>
        <w:rPr>
          <w:rFonts w:ascii="Malgun Gothic" w:hAnsi="Malgun Gothic" w:cs="Malgun Gothic" w:eastAsia="Malgun Gothic"/>
          <w:b w:val="0"/>
          <w:i/>
          <w:color w:val="555555"/>
          <w:sz w:val="20"/>
        </w:rPr>
        <w:t>(사진을 본다. 무대 뒤의 아주 마른 금발 젊은 여자, 두려움이 가득한 눈) 이 애 알아요. (침묵) 다리아. 커튼 뒤에서 제 손을 잡았어요. 프랑스어로 두 마디 했어요. «도와주세요.»</w:t>
      </w:r>
    </w:p>
    <w:p>
      <w:r>
        <w:rPr>
          <w:rFonts w:ascii="Calibri" w:hAnsi="Calibri" w:cs="Calibri" w:eastAsia="Malgun Gothic"/>
          <w:b/>
          <w:i w:val="0"/>
          <w:sz w:val="21"/>
        </w:rPr>
        <w:t>Karim:</w:t>
      </w:r>
      <w:r>
        <w:rPr>
          <w:rFonts w:ascii="Calibri" w:hAnsi="Calibri" w:cs="Calibri" w:eastAsia="Malgun Gothic"/>
          <w:b w:val="0"/>
          <w:i w:val="0"/>
          <w:sz w:val="21"/>
        </w:rPr>
        <w:t xml:space="preserve"> (il tape quelque chose) Elle était sur le badge d'Étoile Models ?</w:t>
      </w:r>
    </w:p>
    <w:p>
      <w:pPr>
        <w:ind w:left="510"/>
      </w:pPr>
      <w:r>
        <w:rPr>
          <w:rFonts w:ascii="Malgun Gothic" w:hAnsi="Malgun Gothic" w:cs="Malgun Gothic" w:eastAsia="Malgun Gothic"/>
          <w:b w:val="0"/>
          <w:i/>
          <w:color w:val="555555"/>
          <w:sz w:val="20"/>
        </w:rPr>
        <w:t>(뭔가를 타이핑하며) 에투알 모델스 출입증을 달고 있었어?</w:t>
      </w:r>
    </w:p>
    <w:p>
      <w:r>
        <w:rPr>
          <w:rFonts w:ascii="Calibri" w:hAnsi="Calibri" w:cs="Calibri" w:eastAsia="Malgun Gothic"/>
          <w:b/>
          <w:i w:val="0"/>
          <w:sz w:val="21"/>
        </w:rPr>
        <w:t>Léa:</w:t>
      </w:r>
      <w:r>
        <w:rPr>
          <w:rFonts w:ascii="Calibri" w:hAnsi="Calibri" w:cs="Calibri" w:eastAsia="Malgun Gothic"/>
          <w:b w:val="0"/>
          <w:i w:val="0"/>
          <w:sz w:val="21"/>
        </w:rPr>
        <w:t xml:space="preserve"> Oui. J'avais noté le nom de l'agence. C'est tout ce que j'avais. Le nom, et son prénom. (un silence) Et après, on a eu l'atelier, le feu, Rokia… Et je n'ai rien fait pour elle.</w:t>
      </w:r>
    </w:p>
    <w:p>
      <w:pPr>
        <w:ind w:left="510"/>
      </w:pPr>
      <w:r>
        <w:rPr>
          <w:rFonts w:ascii="Malgun Gothic" w:hAnsi="Malgun Gothic" w:cs="Malgun Gothic" w:eastAsia="Malgun Gothic"/>
          <w:b w:val="0"/>
          <w:i/>
          <w:color w:val="555555"/>
          <w:sz w:val="20"/>
        </w:rPr>
        <w:t>네. 에이전시 이름은 적어 뒀어요. 그게 제가 가진 전부였어요. 이름이랑 그 애 이름. (침묵) 그다음엔 작업장, 화재, 로키아… 그리고 그 애를 위해선 아무것도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Nous n'avons rien fait. Pas toi. Nous. (un silence) Le dossier est resté dans mon tiroir depuis novembre. C'est ma faute.</w:t>
      </w:r>
    </w:p>
    <w:p>
      <w:pPr>
        <w:ind w:left="510"/>
      </w:pPr>
      <w:r>
        <w:rPr>
          <w:rFonts w:ascii="Malgun Gothic" w:hAnsi="Malgun Gothic" w:cs="Malgun Gothic" w:eastAsia="Malgun Gothic"/>
          <w:b w:val="0"/>
          <w:i/>
          <w:color w:val="555555"/>
          <w:sz w:val="20"/>
        </w:rPr>
        <w:t>(조용히) 우리가 아무것도 안 했지. 네가 아니라. 우리가. (침묵) 서류철은 11월부터 내 서랍에 있었어. 내 잘못이야.</w:t>
      </w:r>
    </w:p>
    <w:p>
      <w:r>
        <w:rPr>
          <w:rFonts w:ascii="Calibri" w:hAnsi="Calibri" w:cs="Calibri" w:eastAsia="Malgun Gothic"/>
          <w:b/>
          <w:i w:val="0"/>
          <w:sz w:val="21"/>
        </w:rPr>
        <w:t>Karim:</w:t>
      </w:r>
      <w:r>
        <w:rPr>
          <w:rFonts w:ascii="Calibri" w:hAnsi="Calibri" w:cs="Calibri" w:eastAsia="Malgun Gothic"/>
          <w:b w:val="0"/>
          <w:i w:val="0"/>
          <w:sz w:val="21"/>
        </w:rPr>
        <w:t xml:space="preserve"> (il tourne son écran vers Léa) Le compte d'Étoile Models sur les réseaux sociaux. Trois mille photos. (il fait défiler) Des défilés. Des séances photo. Des soirées.</w:t>
      </w:r>
    </w:p>
    <w:p>
      <w:pPr>
        <w:ind w:left="510"/>
      </w:pPr>
      <w:r>
        <w:rPr>
          <w:rFonts w:ascii="Malgun Gothic" w:hAnsi="Malgun Gothic" w:cs="Malgun Gothic" w:eastAsia="Malgun Gothic"/>
          <w:b w:val="0"/>
          <w:i/>
          <w:color w:val="555555"/>
          <w:sz w:val="20"/>
        </w:rPr>
        <w:t>(화면을 레아 쪽으로 돌리며) 에투알 모델스 SNS 계정. 사진 3천 장. (스크롤하며) 패션쇼. 화보 촬영. 파티.</w:t>
      </w:r>
    </w:p>
    <w:p>
      <w:r>
        <w:rPr>
          <w:rFonts w:ascii="Calibri" w:hAnsi="Calibri" w:cs="Calibri" w:eastAsia="Malgun Gothic"/>
          <w:b/>
          <w:i w:val="0"/>
          <w:sz w:val="21"/>
        </w:rPr>
        <w:t>Léa:</w:t>
      </w:r>
      <w:r>
        <w:rPr>
          <w:rFonts w:ascii="Calibri" w:hAnsi="Calibri" w:cs="Calibri" w:eastAsia="Malgun Gothic"/>
          <w:b w:val="0"/>
          <w:i w:val="0"/>
          <w:sz w:val="21"/>
        </w:rPr>
        <w:t xml:space="preserve"> (elle regarde, très attentivement ; des dizaines de jeunes femmes, toutes belles, toutes souriantes, toutes un peu pareilles) Elles sourient toutes de la même façon.</w:t>
      </w:r>
    </w:p>
    <w:p>
      <w:pPr>
        <w:ind w:left="510"/>
      </w:pPr>
      <w:r>
        <w:rPr>
          <w:rFonts w:ascii="Malgun Gothic" w:hAnsi="Malgun Gothic" w:cs="Malgun Gothic" w:eastAsia="Malgun Gothic"/>
          <w:b w:val="0"/>
          <w:i/>
          <w:color w:val="555555"/>
          <w:sz w:val="20"/>
        </w:rPr>
        <w:t>(아주 주의 깊게 본다. 수십 명의 젊은 여자들, 모두 예쁘고, 모두 웃고, 모두 조금씩 비슷하다) 다들 똑같이 웃어요.</w:t>
      </w:r>
    </w:p>
    <w:p>
      <w:r>
        <w:rPr>
          <w:rFonts w:ascii="Calibri" w:hAnsi="Calibri" w:cs="Calibri" w:eastAsia="Malgun Gothic"/>
          <w:b/>
          <w:i w:val="0"/>
          <w:sz w:val="21"/>
        </w:rPr>
        <w:t>Karim:</w:t>
      </w:r>
      <w:r>
        <w:rPr>
          <w:rFonts w:ascii="Calibri" w:hAnsi="Calibri" w:cs="Calibri" w:eastAsia="Malgun Gothic"/>
          <w:b w:val="0"/>
          <w:i w:val="0"/>
          <w:sz w:val="21"/>
        </w:rPr>
        <w:t xml:space="preserve"> Continue. Je vais lentement.</w:t>
      </w:r>
    </w:p>
    <w:p>
      <w:pPr>
        <w:ind w:left="510"/>
      </w:pPr>
      <w:r>
        <w:rPr>
          <w:rFonts w:ascii="Malgun Gothic" w:hAnsi="Malgun Gothic" w:cs="Malgun Gothic" w:eastAsia="Malgun Gothic"/>
          <w:b w:val="0"/>
          <w:i/>
          <w:color w:val="555555"/>
          <w:sz w:val="20"/>
        </w:rPr>
        <w:t>계속 봐. 천천히 넘길게.</w:t>
      </w:r>
    </w:p>
    <w:p>
      <w:r>
        <w:rPr>
          <w:rFonts w:ascii="Calibri" w:hAnsi="Calibri" w:cs="Calibri" w:eastAsia="Malgun Gothic"/>
          <w:b/>
          <w:i w:val="0"/>
          <w:sz w:val="21"/>
        </w:rPr>
        <w:t>Léa:</w:t>
      </w:r>
      <w:r>
        <w:rPr>
          <w:rFonts w:ascii="Calibri" w:hAnsi="Calibri" w:cs="Calibri" w:eastAsia="Malgun Gothic"/>
          <w:b w:val="0"/>
          <w:i w:val="0"/>
          <w:sz w:val="21"/>
        </w:rPr>
        <w:t xml:space="preserve"> (une photo de décembre ; un groupe de mannequins devant le sapin de Noël des Galeries Lafayette ; au bout du groupe, une fille blonde ne sourit pas) Stop ! (elle touche l'écran) Celle-là. Celle qui ne sourit pas.</w:t>
      </w:r>
    </w:p>
    <w:p>
      <w:pPr>
        <w:ind w:left="510"/>
      </w:pPr>
      <w:r>
        <w:rPr>
          <w:rFonts w:ascii="Malgun Gothic" w:hAnsi="Malgun Gothic" w:cs="Malgun Gothic" w:eastAsia="Malgun Gothic"/>
          <w:b w:val="0"/>
          <w:i/>
          <w:color w:val="555555"/>
          <w:sz w:val="20"/>
        </w:rPr>
        <w:t>(12월 사진. 갤러리 라파예트 크리스마스트리 앞 모델 무리. 무리 끝의 금발 여자는 웃지 않는다) 멈춰요! (화면을 짚으며) 이 애. 안 웃는 애.</w:t>
      </w:r>
    </w:p>
    <w:p>
      <w:r>
        <w:rPr>
          <w:rFonts w:ascii="Calibri" w:hAnsi="Calibri" w:cs="Calibri" w:eastAsia="Malgun Gothic"/>
          <w:b/>
          <w:i w:val="0"/>
          <w:sz w:val="21"/>
        </w:rPr>
        <w:t>Karim:</w:t>
      </w:r>
      <w:r>
        <w:rPr>
          <w:rFonts w:ascii="Calibri" w:hAnsi="Calibri" w:cs="Calibri" w:eastAsia="Malgun Gothic"/>
          <w:b w:val="0"/>
          <w:i w:val="0"/>
          <w:sz w:val="21"/>
        </w:rPr>
        <w:t xml:space="preserve"> (il agrandit la photo) C'est elle ?</w:t>
      </w:r>
    </w:p>
    <w:p>
      <w:pPr>
        <w:ind w:left="510"/>
      </w:pPr>
      <w:r>
        <w:rPr>
          <w:rFonts w:ascii="Malgun Gothic" w:hAnsi="Malgun Gothic" w:cs="Malgun Gothic" w:eastAsia="Malgun Gothic"/>
          <w:b w:val="0"/>
          <w:i/>
          <w:color w:val="555555"/>
          <w:sz w:val="20"/>
        </w:rPr>
        <w:t>(사진을 확대하며) 그 애야?</w:t>
      </w:r>
    </w:p>
    <w:p>
      <w:r>
        <w:rPr>
          <w:rFonts w:ascii="Calibri" w:hAnsi="Calibri" w:cs="Calibri" w:eastAsia="Malgun Gothic"/>
          <w:b/>
          <w:i w:val="0"/>
          <w:sz w:val="21"/>
        </w:rPr>
        <w:t>Léa:</w:t>
      </w:r>
      <w:r>
        <w:rPr>
          <w:rFonts w:ascii="Calibri" w:hAnsi="Calibri" w:cs="Calibri" w:eastAsia="Malgun Gothic"/>
          <w:b w:val="0"/>
          <w:i w:val="0"/>
          <w:sz w:val="21"/>
        </w:rPr>
        <w:t xml:space="preserve"> (elle regarde longtemps) C'est elle. Daria. (un silence) Elle a maigri encore.</w:t>
      </w:r>
    </w:p>
    <w:p>
      <w:pPr>
        <w:ind w:left="510"/>
      </w:pPr>
      <w:r>
        <w:rPr>
          <w:rFonts w:ascii="Malgun Gothic" w:hAnsi="Malgun Gothic" w:cs="Malgun Gothic" w:eastAsia="Malgun Gothic"/>
          <w:b w:val="0"/>
          <w:i/>
          <w:color w:val="555555"/>
          <w:sz w:val="20"/>
        </w:rPr>
        <w:t>(오래 바라보며) 그 애예요. 다리아. (침묵) 더 말랐어요.</w:t>
      </w:r>
    </w:p>
    <w:p>
      <w:r>
        <w:rPr>
          <w:rFonts w:ascii="Calibri" w:hAnsi="Calibri" w:cs="Calibri" w:eastAsia="Malgun Gothic"/>
          <w:b/>
          <w:i w:val="0"/>
          <w:sz w:val="21"/>
        </w:rPr>
        <w:t>Karim:</w:t>
      </w:r>
      <w:r>
        <w:rPr>
          <w:rFonts w:ascii="Calibri" w:hAnsi="Calibri" w:cs="Calibri" w:eastAsia="Malgun Gothic"/>
          <w:b w:val="0"/>
          <w:i w:val="0"/>
          <w:sz w:val="21"/>
        </w:rPr>
        <w:t xml:space="preserve"> (il fait défiler encore) Elle est sur d'autres photos. Décembre. Janvier. Février… (il s'arrête) La dernière photo où elle apparaît, c'est le vingt-huit février. Une soirée. Un hôtel particulier. (un silence) Après, plus rien. Elle n'est plus sur aucune photo.</w:t>
      </w:r>
    </w:p>
    <w:p>
      <w:pPr>
        <w:ind w:left="510"/>
      </w:pPr>
      <w:r>
        <w:rPr>
          <w:rFonts w:ascii="Malgun Gothic" w:hAnsi="Malgun Gothic" w:cs="Malgun Gothic" w:eastAsia="Malgun Gothic"/>
          <w:b w:val="0"/>
          <w:i/>
          <w:color w:val="555555"/>
          <w:sz w:val="20"/>
        </w:rPr>
        <w:t>(계속 넘기며) 다른 사진들에도 있어. 12월. 1월. 2월… (멈추며) 그 애가 나온 마지막 사진은 2월 28일. 파티. 개인 저택. (침묵) 그 뒤엔 아무것도 없어. 어떤 사진에도 안 나와.</w:t>
      </w:r>
    </w:p>
    <w:p>
      <w:r>
        <w:rPr>
          <w:rFonts w:ascii="Calibri" w:hAnsi="Calibri" w:cs="Calibri" w:eastAsia="Malgun Gothic"/>
          <w:b/>
          <w:i w:val="0"/>
          <w:sz w:val="21"/>
        </w:rPr>
        <w:t>Léa:</w:t>
      </w:r>
      <w:r>
        <w:rPr>
          <w:rFonts w:ascii="Calibri" w:hAnsi="Calibri" w:cs="Calibri" w:eastAsia="Malgun Gothic"/>
          <w:b w:val="0"/>
          <w:i w:val="0"/>
          <w:sz w:val="21"/>
        </w:rPr>
        <w:t xml:space="preserve"> (très bas) Le vingt-huit février. C'est le mois où elle a appelé Mira, la nuit, en pleurant.</w:t>
      </w:r>
    </w:p>
    <w:p>
      <w:pPr>
        <w:ind w:left="510"/>
      </w:pPr>
      <w:r>
        <w:rPr>
          <w:rFonts w:ascii="Malgun Gothic" w:hAnsi="Malgun Gothic" w:cs="Malgun Gothic" w:eastAsia="Malgun Gothic"/>
          <w:b w:val="0"/>
          <w:i/>
          <w:color w:val="555555"/>
          <w:sz w:val="20"/>
        </w:rPr>
        <w:t>(아주 작게) 2월 28일. 그 애가 밤에 울면서 미라한테 전화했던 달이에요.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a disparu ?</w:t>
      </w:r>
    </w:p>
    <w:p>
      <w:pPr>
        <w:ind w:left="510"/>
      </w:pPr>
      <w:r>
        <w:rPr>
          <w:rFonts w:ascii="Malgun Gothic" w:hAnsi="Malgun Gothic" w:cs="Malgun Gothic" w:eastAsia="Malgun Gothic"/>
          <w:b w:val="0"/>
          <w:i/>
          <w:color w:val="555555"/>
          <w:sz w:val="20"/>
        </w:rPr>
        <w:t>사라진 거야?</w:t>
      </w:r>
    </w:p>
    <w:p>
      <w:r>
        <w:rPr>
          <w:rFonts w:ascii="Calibri" w:hAnsi="Calibri" w:cs="Calibri" w:eastAsia="Malgun Gothic"/>
          <w:b/>
          <w:i w:val="0"/>
          <w:sz w:val="21"/>
        </w:rPr>
        <w:t>Karim:</w:t>
      </w:r>
      <w:r>
        <w:rPr>
          <w:rFonts w:ascii="Calibri" w:hAnsi="Calibri" w:cs="Calibri" w:eastAsia="Malgun Gothic"/>
          <w:b w:val="0"/>
          <w:i w:val="0"/>
          <w:sz w:val="21"/>
        </w:rPr>
        <w:t xml:space="preserve"> (il réfléchit) Pas forcément. Peut-être qu'ils ne la mettent plus sur les photos. Parce qu'elle a parlé à quelqu'un. Parce qu'elle a pleuré. (un silence) Ou parce qu'elle a essayé de partir.</w:t>
      </w:r>
    </w:p>
    <w:p>
      <w:pPr>
        <w:ind w:left="510"/>
      </w:pPr>
      <w:r>
        <w:rPr>
          <w:rFonts w:ascii="Malgun Gothic" w:hAnsi="Malgun Gothic" w:cs="Malgun Gothic" w:eastAsia="Malgun Gothic"/>
          <w:b w:val="0"/>
          <w:i/>
          <w:color w:val="555555"/>
          <w:sz w:val="20"/>
        </w:rPr>
        <w:t>(생각하며) 꼭 그렇진 않아요. 더 이상 사진에 안 올리는 걸 수도 있어요. 누군가한테 말을 해서. 울어서. (침묵) 아니면 떠나려고 해서.</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de la soirée du vingt-huit février ; au fond, un homme de dos, en costume, une cravate tricolore) Agrandis le fond. À droite.</w:t>
      </w:r>
    </w:p>
    <w:p>
      <w:pPr>
        <w:ind w:left="510"/>
      </w:pPr>
      <w:r>
        <w:rPr>
          <w:rFonts w:ascii="Malgun Gothic" w:hAnsi="Malgun Gothic" w:cs="Malgun Gothic" w:eastAsia="Malgun Gothic"/>
          <w:b w:val="0"/>
          <w:i/>
          <w:color w:val="555555"/>
          <w:sz w:val="20"/>
        </w:rPr>
        <w:t>(2월 28일 파티 사진을 본다. 안쪽에 정장 차림, 삼색 넥타이를 맨 남자의 뒷모습) 배경 확대해 봐. 오른쪽.</w:t>
      </w:r>
    </w:p>
    <w:p>
      <w:r>
        <w:rPr>
          <w:rFonts w:ascii="Calibri" w:hAnsi="Calibri" w:cs="Calibri" w:eastAsia="Malgun Gothic"/>
          <w:b/>
          <w:i w:val="0"/>
          <w:sz w:val="21"/>
        </w:rPr>
        <w:t>Karim:</w:t>
      </w:r>
      <w:r>
        <w:rPr>
          <w:rFonts w:ascii="Calibri" w:hAnsi="Calibri" w:cs="Calibri" w:eastAsia="Malgun Gothic"/>
          <w:b w:val="0"/>
          <w:i w:val="0"/>
          <w:sz w:val="21"/>
        </w:rPr>
        <w:t xml:space="preserve"> (il agrandit) Un homme de dos. Une cravate bleu, blanc, rouge.</w:t>
      </w:r>
    </w:p>
    <w:p>
      <w:pPr>
        <w:ind w:left="510"/>
      </w:pPr>
      <w:r>
        <w:rPr>
          <w:rFonts w:ascii="Malgun Gothic" w:hAnsi="Malgun Gothic" w:cs="Malgun Gothic" w:eastAsia="Malgun Gothic"/>
          <w:b w:val="0"/>
          <w:i/>
          <w:color w:val="555555"/>
          <w:sz w:val="20"/>
        </w:rPr>
        <w:t>(확대하며) 뒷모습 남자. 파랑, 하양, 빨강 넥타이.</w:t>
      </w:r>
    </w:p>
    <w:p>
      <w:r>
        <w:rPr>
          <w:rFonts w:ascii="Calibri" w:hAnsi="Calibri" w:cs="Calibri" w:eastAsia="Malgun Gothic"/>
          <w:b/>
          <w:i w:val="0"/>
          <w:sz w:val="21"/>
        </w:rPr>
        <w:t>Julien:</w:t>
      </w:r>
      <w:r>
        <w:rPr>
          <w:rFonts w:ascii="Calibri" w:hAnsi="Calibri" w:cs="Calibri" w:eastAsia="Malgun Gothic"/>
          <w:b w:val="0"/>
          <w:i w:val="0"/>
          <w:sz w:val="21"/>
        </w:rPr>
        <w:t xml:space="preserve"> (très calme) Sorel portait cette cravate hier soir. (un silence) Mais un dos et une cravate, ce n'est pas une preuve.</w:t>
      </w:r>
    </w:p>
    <w:p>
      <w:pPr>
        <w:ind w:left="510"/>
      </w:pPr>
      <w:r>
        <w:rPr>
          <w:rFonts w:ascii="Malgun Gothic" w:hAnsi="Malgun Gothic" w:cs="Malgun Gothic" w:eastAsia="Malgun Gothic"/>
          <w:b w:val="0"/>
          <w:i/>
          <w:color w:val="555555"/>
          <w:sz w:val="20"/>
        </w:rPr>
        <w:t>(아주 차분하게) 소렐이 어젯밤에 그 넥타이를 맸어. (침묵) 하지만 뒷모습이랑 넥타이는 증거가 아니지.</w:t>
      </w:r>
    </w:p>
    <w:p>
      <w:r>
        <w:rPr>
          <w:rFonts w:ascii="Calibri" w:hAnsi="Calibri" w:cs="Calibri" w:eastAsia="Malgun Gothic"/>
          <w:b/>
          <w:i w:val="0"/>
          <w:sz w:val="21"/>
        </w:rPr>
        <w:t>Hélène:</w:t>
      </w:r>
      <w:r>
        <w:rPr>
          <w:rFonts w:ascii="Calibri" w:hAnsi="Calibri" w:cs="Calibri" w:eastAsia="Malgun Gothic"/>
          <w:b w:val="0"/>
          <w:i w:val="0"/>
          <w:sz w:val="21"/>
        </w:rPr>
        <w:t xml:space="preserve"> Non. Ce n'est pas une preuve. (un silence) Mais c'est une raison de chercher.</w:t>
      </w:r>
    </w:p>
    <w:p>
      <w:pPr>
        <w:ind w:left="510"/>
      </w:pPr>
      <w:r>
        <w:rPr>
          <w:rFonts w:ascii="Malgun Gothic" w:hAnsi="Malgun Gothic" w:cs="Malgun Gothic" w:eastAsia="Malgun Gothic"/>
          <w:b w:val="0"/>
          <w:i/>
          <w:color w:val="555555"/>
          <w:sz w:val="20"/>
        </w:rPr>
        <w:t>아니. 증거는 아니야. (침묵) 하지만 찾아볼 이유는 되지.</w:t>
      </w:r>
    </w:p>
    <w:p>
      <w:r>
        <w:rPr>
          <w:rFonts w:ascii="Calibri" w:hAnsi="Calibri" w:cs="Calibri" w:eastAsia="Malgun Gothic"/>
          <w:b/>
          <w:i w:val="0"/>
          <w:sz w:val="21"/>
        </w:rPr>
        <w:t>Karim:</w:t>
      </w:r>
      <w:r>
        <w:rPr>
          <w:rFonts w:ascii="Calibri" w:hAnsi="Calibri" w:cs="Calibri" w:eastAsia="Malgun Gothic"/>
          <w:b w:val="0"/>
          <w:i w:val="0"/>
          <w:sz w:val="21"/>
        </w:rPr>
        <w:t xml:space="preserve"> (il ouvre une carte sur son écran) La rue de Penthièvre. Le square Saint-Philippe-du-Roule est à cinq minutes à pied. Le boulevard Haussmann à dix. (un silence) Un quartier riche. Calme le matin. Plein de caméras.</w:t>
      </w:r>
    </w:p>
    <w:p>
      <w:pPr>
        <w:ind w:left="510"/>
      </w:pPr>
      <w:r>
        <w:rPr>
          <w:rFonts w:ascii="Malgun Gothic" w:hAnsi="Malgun Gothic" w:cs="Malgun Gothic" w:eastAsia="Malgun Gothic"/>
          <w:b w:val="0"/>
          <w:i/>
          <w:color w:val="555555"/>
          <w:sz w:val="20"/>
        </w:rPr>
        <w:t>(화면에 지도를 열며) 팡티에브르 거리. 생필리프뒤룰 공원은 걸어서 5분. 오스만 대로는 10분. (침묵) 부자 동네. 아침엔 조용하고. 카메라투성이.</w:t>
      </w:r>
    </w:p>
    <w:p>
      <w:r>
        <w:rPr>
          <w:rFonts w:ascii="Calibri" w:hAnsi="Calibri" w:cs="Calibri" w:eastAsia="Malgun Gothic"/>
          <w:b/>
          <w:i w:val="0"/>
          <w:sz w:val="21"/>
        </w:rPr>
        <w:t>Julien:</w:t>
      </w:r>
      <w:r>
        <w:rPr>
          <w:rFonts w:ascii="Calibri" w:hAnsi="Calibri" w:cs="Calibri" w:eastAsia="Malgun Gothic"/>
          <w:b w:val="0"/>
          <w:i w:val="0"/>
          <w:sz w:val="21"/>
        </w:rPr>
        <w:t xml:space="preserve"> Des caméras de magasins. Pas de policiers. (un silence) Le matin, les gens riches dorment.</w:t>
      </w:r>
    </w:p>
    <w:p>
      <w:pPr>
        <w:ind w:left="510"/>
      </w:pPr>
      <w:r>
        <w:rPr>
          <w:rFonts w:ascii="Malgun Gothic" w:hAnsi="Malgun Gothic" w:cs="Malgun Gothic" w:eastAsia="Malgun Gothic"/>
          <w:b w:val="0"/>
          <w:i/>
          <w:color w:val="555555"/>
          <w:sz w:val="20"/>
        </w:rPr>
        <w:t>가게 카메라들이지. 경찰이 아니라. (침묵) 아침엔 부자들이 자거든.</w:t>
      </w:r>
    </w:p>
    <w:p>
      <w:r>
        <w:rPr>
          <w:rFonts w:ascii="Calibri" w:hAnsi="Calibri" w:cs="Calibri" w:eastAsia="Malgun Gothic"/>
          <w:b/>
          <w:i w:val="0"/>
          <w:sz w:val="21"/>
        </w:rPr>
        <w:t>Léa:</w:t>
      </w:r>
      <w:r>
        <w:rPr>
          <w:rFonts w:ascii="Calibri" w:hAnsi="Calibri" w:cs="Calibri" w:eastAsia="Malgun Gothic"/>
          <w:b w:val="0"/>
          <w:i w:val="0"/>
          <w:sz w:val="21"/>
        </w:rPr>
        <w:t xml:space="preserve"> Et les filles de l'agence, elles, elles se lèvent tôt.</w:t>
      </w:r>
    </w:p>
    <w:p>
      <w:pPr>
        <w:ind w:left="510"/>
      </w:pPr>
      <w:r>
        <w:rPr>
          <w:rFonts w:ascii="Malgun Gothic" w:hAnsi="Malgun Gothic" w:cs="Malgun Gothic" w:eastAsia="Malgun Gothic"/>
          <w:b w:val="0"/>
          <w:i/>
          <w:color w:val="555555"/>
          <w:sz w:val="20"/>
        </w:rPr>
        <w:t>그리고 에이전시 애들은 일찍 일어나고요.</w:t>
      </w:r>
    </w:p>
    <w:p>
      <w:r>
        <w:rPr>
          <w:rFonts w:ascii="Calibri" w:hAnsi="Calibri" w:cs="Calibri" w:eastAsia="Malgun Gothic"/>
          <w:b/>
          <w:i w:val="0"/>
          <w:sz w:val="21"/>
        </w:rPr>
        <w:t>Hélène:</w:t>
      </w:r>
      <w:r>
        <w:rPr>
          <w:rFonts w:ascii="Calibri" w:hAnsi="Calibri" w:cs="Calibri" w:eastAsia="Malgun Gothic"/>
          <w:b w:val="0"/>
          <w:i w:val="0"/>
          <w:sz w:val="21"/>
        </w:rPr>
        <w:t xml:space="preserve"> (doucement) Comme toutes les personnes qui travaillent pour les autres.</w:t>
      </w:r>
    </w:p>
    <w:p>
      <w:pPr>
        <w:ind w:left="510"/>
      </w:pPr>
      <w:r>
        <w:rPr>
          <w:rFonts w:ascii="Malgun Gothic" w:hAnsi="Malgun Gothic" w:cs="Malgun Gothic" w:eastAsia="Malgun Gothic"/>
          <w:b w:val="0"/>
          <w:i/>
          <w:color w:val="555555"/>
          <w:sz w:val="20"/>
        </w:rPr>
        <w:t>(조용히) 남을 위해 일하는 모든 사람들처럼.</w:t>
      </w:r>
    </w:p>
    <w:p>
      <w:r>
        <w:rPr>
          <w:rFonts w:ascii="Calibri" w:hAnsi="Calibri" w:cs="Calibri" w:eastAsia="Malgun Gothic"/>
          <w:b/>
          <w:i w:val="0"/>
          <w:sz w:val="21"/>
        </w:rPr>
        <w:t>Gilles:</w:t>
      </w:r>
      <w:r>
        <w:rPr>
          <w:rFonts w:ascii="Calibri" w:hAnsi="Calibri" w:cs="Calibri" w:eastAsia="Malgun Gothic"/>
          <w:b w:val="0"/>
          <w:i w:val="0"/>
          <w:sz w:val="21"/>
        </w:rPr>
        <w:t xml:space="preserve"> (il regarde l'heure) Et si Daria n'est plus là ? Si elle est partie, ou pire ?</w:t>
      </w:r>
    </w:p>
    <w:p>
      <w:pPr>
        <w:ind w:left="510"/>
      </w:pPr>
      <w:r>
        <w:rPr>
          <w:rFonts w:ascii="Malgun Gothic" w:hAnsi="Malgun Gothic" w:cs="Malgun Gothic" w:eastAsia="Malgun Gothic"/>
          <w:b w:val="0"/>
          <w:i/>
          <w:color w:val="555555"/>
          <w:sz w:val="20"/>
        </w:rPr>
        <w:t>(시계를 보며) 그런데 다리아가 이제 없으면? 떠났거나, 더 나쁜 일이 있었으면?</w:t>
      </w:r>
    </w:p>
    <w:p>
      <w:r>
        <w:rPr>
          <w:rFonts w:ascii="Calibri" w:hAnsi="Calibri" w:cs="Calibri" w:eastAsia="Malgun Gothic"/>
          <w:b/>
          <w:i w:val="0"/>
          <w:sz w:val="21"/>
        </w:rPr>
        <w:t>Léa:</w:t>
      </w:r>
      <w:r>
        <w:rPr>
          <w:rFonts w:ascii="Calibri" w:hAnsi="Calibri" w:cs="Calibri" w:eastAsia="Malgun Gothic"/>
          <w:b w:val="0"/>
          <w:i w:val="0"/>
          <w:sz w:val="21"/>
        </w:rPr>
        <w:t xml:space="preserve"> (elle serre les poings) Alors on cherchera ailleurs. Mais on cherchera.</w:t>
      </w:r>
    </w:p>
    <w:p>
      <w:pPr>
        <w:ind w:left="510"/>
      </w:pPr>
      <w:r>
        <w:rPr>
          <w:rFonts w:ascii="Malgun Gothic" w:hAnsi="Malgun Gothic" w:cs="Malgun Gothic" w:eastAsia="Malgun Gothic"/>
          <w:b w:val="0"/>
          <w:i/>
          <w:color w:val="555555"/>
          <w:sz w:val="20"/>
        </w:rPr>
        <w:t>(주먹을 꽉 쥐며) 그럼 다른 데서 찾을 거예요. 하지만 찾을 거예요.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Elle parle comme toi, Julien. Il y a six mois.</w:t>
      </w:r>
    </w:p>
    <w:p>
      <w:pPr>
        <w:ind w:left="510"/>
      </w:pPr>
      <w:r>
        <w:rPr>
          <w:rFonts w:ascii="Malgun Gothic" w:hAnsi="Malgun Gothic" w:cs="Malgun Gothic" w:eastAsia="Malgun Gothic"/>
          <w:b w:val="0"/>
          <w:i/>
          <w:color w:val="555555"/>
          <w:sz w:val="20"/>
        </w:rPr>
        <w:t>(작게 웃으며) 너처럼 말하네, 쥘리앵. 6개월 전의 너.</w:t>
      </w:r>
    </w:p>
    <w:p>
      <w:r>
        <w:rPr>
          <w:rFonts w:ascii="Calibri" w:hAnsi="Calibri" w:cs="Calibri" w:eastAsia="Malgun Gothic"/>
          <w:b/>
          <w:i w:val="0"/>
          <w:sz w:val="21"/>
        </w:rPr>
        <w:t>Léa:</w:t>
      </w:r>
      <w:r>
        <w:rPr>
          <w:rFonts w:ascii="Calibri" w:hAnsi="Calibri" w:cs="Calibri" w:eastAsia="Malgun Gothic"/>
          <w:b w:val="0"/>
          <w:i w:val="0"/>
          <w:sz w:val="21"/>
        </w:rPr>
        <w:t xml:space="preserve"> (elle se lève) Je veux la retrouver. Daria. (un silence) Elle m'a demandé de l'aider. Il y a quatre mois. Je n'ai rien fait.</w:t>
      </w:r>
    </w:p>
    <w:p>
      <w:pPr>
        <w:ind w:left="510"/>
      </w:pPr>
      <w:r>
        <w:rPr>
          <w:rFonts w:ascii="Malgun Gothic" w:hAnsi="Malgun Gothic" w:cs="Malgun Gothic" w:eastAsia="Malgun Gothic"/>
          <w:b w:val="0"/>
          <w:i/>
          <w:color w:val="555555"/>
          <w:sz w:val="20"/>
        </w:rPr>
        <w:t>(일어서며) 그 애를 찾고 싶어요. 다리아. (침묵) 4개월 전에 도와달라고 했어요. 전 아무것도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longtemps) D'accord. (un silence) Mais pas en entrant dans l'agence. Pas en appelant. Pas en lui écrivant sur les réseaux : ils lisent tout. (un silence) Tu la regardes de loin. Tu apprends ses habitudes. Et tu attends le moment où elle est seule.</w:t>
      </w:r>
    </w:p>
    <w:p>
      <w:pPr>
        <w:ind w:left="510"/>
      </w:pPr>
      <w:r>
        <w:rPr>
          <w:rFonts w:ascii="Malgun Gothic" w:hAnsi="Malgun Gothic" w:cs="Malgun Gothic" w:eastAsia="Malgun Gothic"/>
          <w:b w:val="0"/>
          <w:i/>
          <w:color w:val="555555"/>
          <w:sz w:val="20"/>
        </w:rPr>
        <w:t>(그녀를 오래 바라본다) 좋아. (침묵) 하지만 에이전시에 들어가서는 안 돼. 전화도 안 돼. SNS 메시지도 안 돼. 그쪽이 다 읽어. (침묵) 멀리서 지켜봐. 습관을 파악하고. 혼자 있는 순간을 기다려.</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 Gilles l'a appelé) Et une chose encore. Ces jeunes femmes sont peut-être des victimes. Vous ne publiez aucun visage. Aucun prénom. Rien qui permette de les reconnaître. (un silence) Même si un jour elles vous disent oui.</w:t>
      </w:r>
    </w:p>
    <w:p>
      <w:pPr>
        <w:ind w:left="510"/>
      </w:pPr>
      <w:r>
        <w:rPr>
          <w:rFonts w:ascii="Malgun Gothic" w:hAnsi="Malgun Gothic" w:cs="Malgun Gothic" w:eastAsia="Malgun Gothic"/>
          <w:b w:val="0"/>
          <w:i/>
          <w:color w:val="555555"/>
          <w:sz w:val="20"/>
        </w:rPr>
        <w:t>(스피커폰으로, 질이 연결했다) 그리고 하나 더. 그 젊은 여자들은 피해자일 수 있어요. 얼굴은 하나도 보도하지 마세요. 이름도. 알아볼 수 있게 하는 건 아무것도. (침묵) 언젠가 그녀들이 좋다고 해도요.</w:t>
      </w:r>
    </w:p>
    <w:p>
      <w:r>
        <w:rPr>
          <w:rFonts w:ascii="Calibri" w:hAnsi="Calibri" w:cs="Calibri" w:eastAsia="Malgun Gothic"/>
          <w:b/>
          <w:i w:val="0"/>
          <w:sz w:val="21"/>
        </w:rPr>
        <w:t>Léa:</w:t>
      </w:r>
      <w:r>
        <w:rPr>
          <w:rFonts w:ascii="Calibri" w:hAnsi="Calibri" w:cs="Calibri" w:eastAsia="Malgun Gothic"/>
          <w:b w:val="0"/>
          <w:i w:val="0"/>
          <w:sz w:val="21"/>
        </w:rPr>
        <w:t xml:space="preserve"> Même si elles disent oui ?</w:t>
      </w:r>
    </w:p>
    <w:p>
      <w:pPr>
        <w:ind w:left="510"/>
      </w:pPr>
      <w:r>
        <w:rPr>
          <w:rFonts w:ascii="Malgun Gothic" w:hAnsi="Malgun Gothic" w:cs="Malgun Gothic" w:eastAsia="Malgun Gothic"/>
          <w:b w:val="0"/>
          <w:i/>
          <w:color w:val="555555"/>
          <w:sz w:val="20"/>
        </w:rPr>
        <w:t>좋다고 해도요?</w:t>
      </w:r>
    </w:p>
    <w:p>
      <w:r>
        <w:rPr>
          <w:rFonts w:ascii="Calibri" w:hAnsi="Calibri" w:cs="Calibri" w:eastAsia="Malgun Gothic"/>
          <w:b/>
          <w:i w:val="0"/>
          <w:sz w:val="21"/>
        </w:rPr>
        <w:t>Aubry:</w:t>
      </w:r>
      <w:r>
        <w:rPr>
          <w:rFonts w:ascii="Calibri" w:hAnsi="Calibri" w:cs="Calibri" w:eastAsia="Malgun Gothic"/>
          <w:b w:val="0"/>
          <w:i w:val="0"/>
          <w:sz w:val="21"/>
        </w:rPr>
        <w:t xml:space="preserve"> Une personne qui a peur dit parfois oui pour faire plaisir. Ou parce qu'elle ne sait pas comment dire non. (un silence) Vous la protégez d'abord. L'article vient après. Beaucoup plus tard.</w:t>
      </w:r>
    </w:p>
    <w:p>
      <w:pPr>
        <w:ind w:left="510"/>
      </w:pPr>
      <w:r>
        <w:rPr>
          <w:rFonts w:ascii="Malgun Gothic" w:hAnsi="Malgun Gothic" w:cs="Malgun Gothic" w:eastAsia="Malgun Gothic"/>
          <w:b w:val="0"/>
          <w:i/>
          <w:color w:val="555555"/>
          <w:sz w:val="20"/>
        </w:rPr>
        <w:t>겁먹은 사람은 때로 상대를 기쁘게 하려고 좋다고 해요. 아니면 싫다고 하는 법을 몰라서요. (침묵) 먼저 보호하세요. 기사는 그다음이에요. 한참 뒤에.</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D'abord la protéger.</w:t>
      </w:r>
    </w:p>
    <w:p>
      <w:pPr>
        <w:ind w:left="510"/>
      </w:pPr>
      <w:r>
        <w:rPr>
          <w:rFonts w:ascii="Malgun Gothic" w:hAnsi="Malgun Gothic" w:cs="Malgun Gothic" w:eastAsia="Malgun Gothic"/>
          <w:b w:val="0"/>
          <w:i/>
          <w:color w:val="555555"/>
          <w:sz w:val="20"/>
        </w:rPr>
        <w:t>(고개를 끄덕이며) 먼저 보호하기.</w:t>
      </w:r>
    </w:p>
    <w:p>
      <w:r>
        <w:rPr>
          <w:rFonts w:ascii="Calibri" w:hAnsi="Calibri" w:cs="Calibri" w:eastAsia="Malgun Gothic"/>
          <w:b/>
          <w:i w:val="0"/>
          <w:sz w:val="21"/>
        </w:rPr>
        <w:t>Karim:</w:t>
      </w:r>
      <w:r>
        <w:rPr>
          <w:rFonts w:ascii="Calibri" w:hAnsi="Calibri" w:cs="Calibri" w:eastAsia="Malgun Gothic"/>
          <w:b w:val="0"/>
          <w:i w:val="0"/>
          <w:sz w:val="21"/>
        </w:rPr>
        <w:t xml:space="preserve"> Je viens avec toi.</w:t>
      </w:r>
    </w:p>
    <w:p>
      <w:pPr>
        <w:ind w:left="510"/>
      </w:pPr>
      <w:r>
        <w:rPr>
          <w:rFonts w:ascii="Malgun Gothic" w:hAnsi="Malgun Gothic" w:cs="Malgun Gothic" w:eastAsia="Malgun Gothic"/>
          <w:b w:val="0"/>
          <w:i/>
          <w:color w:val="555555"/>
          <w:sz w:val="20"/>
        </w:rPr>
        <w:t>나도 같이 갈게.</w:t>
      </w:r>
    </w:p>
    <w:p>
      <w:r>
        <w:rPr>
          <w:rFonts w:ascii="Calibri" w:hAnsi="Calibri" w:cs="Calibri" w:eastAsia="Malgun Gothic"/>
          <w:b/>
          <w:i w:val="0"/>
          <w:sz w:val="21"/>
        </w:rPr>
        <w:t>Hélène:</w:t>
      </w:r>
      <w:r>
        <w:rPr>
          <w:rFonts w:ascii="Calibri" w:hAnsi="Calibri" w:cs="Calibri" w:eastAsia="Malgun Gothic"/>
          <w:b w:val="0"/>
          <w:i w:val="0"/>
          <w:sz w:val="21"/>
        </w:rPr>
        <w:t xml:space="preserve"> (elle regarde Karim) Non. Toi, tu as été vu rue de Tolbiac. Le garde du corps t'a regardé. (un silence) Julien non plus : Sorel connaît le visage d'Antoine. (un silence) Léa, tu y vas avec quelqu'un que personne ne connaît.</w:t>
      </w:r>
    </w:p>
    <w:p>
      <w:pPr>
        <w:ind w:left="510"/>
      </w:pPr>
      <w:r>
        <w:rPr>
          <w:rFonts w:ascii="Malgun Gothic" w:hAnsi="Malgun Gothic" w:cs="Malgun Gothic" w:eastAsia="Malgun Gothic"/>
          <w:b w:val="0"/>
          <w:i/>
          <w:color w:val="555555"/>
          <w:sz w:val="20"/>
        </w:rPr>
        <w:t>(카림을 바라보며) 안 돼. 넌 톨비악 거리에서 얼굴이 팔렸어. 경호원이 널 봤잖아. (침묵) 쥘리앵도 안 돼. 소렐이 앙투안 얼굴을 알아. (침묵) 레아, 아무도 모르는 사람이랑 같이 가.</w:t>
      </w:r>
    </w:p>
    <w:p>
      <w:r>
        <w:rPr>
          <w:rFonts w:ascii="Calibri" w:hAnsi="Calibri" w:cs="Calibri" w:eastAsia="Malgun Gothic"/>
          <w:b/>
          <w:i w:val="0"/>
          <w:sz w:val="21"/>
        </w:rPr>
        <w:t>Léa:</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누구랑요?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Quelqu'un qui connaît les mannequins, la mode, les défilés. Et que personne ne soupçonnera. (un silence) Quelqu'un qui a fait un très beau travail en novembre.</w:t>
      </w:r>
    </w:p>
    <w:p>
      <w:pPr>
        <w:ind w:left="510"/>
      </w:pPr>
      <w:r>
        <w:rPr>
          <w:rFonts w:ascii="Malgun Gothic" w:hAnsi="Malgun Gothic" w:cs="Malgun Gothic" w:eastAsia="Malgun Gothic"/>
          <w:b w:val="0"/>
          <w:i/>
          <w:color w:val="555555"/>
          <w:sz w:val="20"/>
        </w:rPr>
        <w:t>(작게 웃으며) 모델, 패션, 패션쇼를 잘 알고. 아무도 의심하지 않을 사람. (침묵) 11월에 아주 훌륭한 일을 했던 사람.</w:t>
      </w:r>
    </w:p>
    <w:p>
      <w:r>
        <w:rPr>
          <w:rFonts w:ascii="Calibri" w:hAnsi="Calibri" w:cs="Calibri" w:eastAsia="Malgun Gothic"/>
          <w:b/>
          <w:i w:val="0"/>
          <w:sz w:val="21"/>
        </w:rPr>
        <w:t>Léa:</w:t>
      </w:r>
      <w:r>
        <w:rPr>
          <w:rFonts w:ascii="Calibri" w:hAnsi="Calibri" w:cs="Calibri" w:eastAsia="Malgun Gothic"/>
          <w:b w:val="0"/>
          <w:i w:val="0"/>
          <w:sz w:val="21"/>
        </w:rPr>
        <w:t xml:space="preserve"> (elle réfléchit, puis ses yeux s'ouvrent grand) Fatou ?</w:t>
      </w:r>
    </w:p>
    <w:p>
      <w:pPr>
        <w:ind w:left="510"/>
      </w:pPr>
      <w:r>
        <w:rPr>
          <w:rFonts w:ascii="Malgun Gothic" w:hAnsi="Malgun Gothic" w:cs="Malgun Gothic" w:eastAsia="Malgun Gothic"/>
          <w:b w:val="0"/>
          <w:i/>
          <w:color w:val="555555"/>
          <w:sz w:val="20"/>
        </w:rPr>
        <w:t>(생각하다가 눈을 크게 뜬다) 파투?</w:t>
      </w:r>
    </w:p>
    <w:p>
      <w:r>
        <w:rPr>
          <w:rFonts w:ascii="Calibri" w:hAnsi="Calibri" w:cs="Calibri" w:eastAsia="Malgun Gothic"/>
          <w:b/>
          <w:i w:val="0"/>
          <w:sz w:val="21"/>
        </w:rPr>
        <w:t>Hélène:</w:t>
      </w:r>
      <w:r>
        <w:rPr>
          <w:rFonts w:ascii="Calibri" w:hAnsi="Calibri" w:cs="Calibri" w:eastAsia="Malgun Gothic"/>
          <w:b w:val="0"/>
          <w:i w:val="0"/>
          <w:sz w:val="21"/>
        </w:rPr>
        <w:t xml:space="preserve"> Fatou. (un silence) Elle a vingt ans. Elle suit des cours de couture le soir. Elle connaît ce monde. Et elle a une dette envers personne.</w:t>
      </w:r>
    </w:p>
    <w:p>
      <w:pPr>
        <w:ind w:left="510"/>
      </w:pPr>
      <w:r>
        <w:rPr>
          <w:rFonts w:ascii="Malgun Gothic" w:hAnsi="Malgun Gothic" w:cs="Malgun Gothic" w:eastAsia="Malgun Gothic"/>
          <w:b w:val="0"/>
          <w:i/>
          <w:color w:val="555555"/>
          <w:sz w:val="20"/>
        </w:rPr>
        <w:t>파투. (침묵) 스무 살이야. 저녁에 재봉 수업을 들어. 이 세계를 알고. 그리고 누구한테도 빚이 없어.</w:t>
      </w:r>
    </w:p>
    <w:p>
      <w:r>
        <w:rPr>
          <w:rFonts w:ascii="Calibri" w:hAnsi="Calibri" w:cs="Calibri" w:eastAsia="Malgun Gothic"/>
          <w:b/>
          <w:i w:val="0"/>
          <w:sz w:val="21"/>
        </w:rPr>
        <w:t>Léa:</w:t>
      </w:r>
      <w:r>
        <w:rPr>
          <w:rFonts w:ascii="Calibri" w:hAnsi="Calibri" w:cs="Calibri" w:eastAsia="Malgun Gothic"/>
          <w:b w:val="0"/>
          <w:i w:val="0"/>
          <w:sz w:val="21"/>
        </w:rPr>
        <w:t xml:space="preserve"> (dix-sept heures, chez Karim, sixième étage ; elle montre à Mira la photo de décembre sur son téléphone) Vous la connaissez ?</w:t>
      </w:r>
    </w:p>
    <w:p>
      <w:pPr>
        <w:ind w:left="510"/>
      </w:pPr>
      <w:r>
        <w:rPr>
          <w:rFonts w:ascii="Malgun Gothic" w:hAnsi="Malgun Gothic" w:cs="Malgun Gothic" w:eastAsia="Malgun Gothic"/>
          <w:b w:val="0"/>
          <w:i/>
          <w:color w:val="555555"/>
          <w:sz w:val="20"/>
        </w:rPr>
        <w:t>(오후 다섯 시, 카림 집 6층. 미라에게 휴대폰으로 12월 사진을 보여 준다) 아세요?</w:t>
      </w:r>
    </w:p>
    <w:p>
      <w:r>
        <w:rPr>
          <w:rFonts w:ascii="Calibri" w:hAnsi="Calibri" w:cs="Calibri" w:eastAsia="Malgun Gothic"/>
          <w:b/>
          <w:i w:val="0"/>
          <w:sz w:val="21"/>
        </w:rPr>
        <w:t>Mira:</w:t>
      </w:r>
      <w:r>
        <w:rPr>
          <w:rFonts w:ascii="Calibri" w:hAnsi="Calibri" w:cs="Calibri" w:eastAsia="Malgun Gothic"/>
          <w:b w:val="0"/>
          <w:i w:val="0"/>
          <w:sz w:val="21"/>
        </w:rPr>
        <w:t xml:space="preserve"> (elle regarde ; elle met une main sur sa bouche) Daria. (un silence) Oui. C'est elle. Elle a tellement maigri…</w:t>
      </w:r>
    </w:p>
    <w:p>
      <w:pPr>
        <w:ind w:left="510"/>
      </w:pPr>
      <w:r>
        <w:rPr>
          <w:rFonts w:ascii="Malgun Gothic" w:hAnsi="Malgun Gothic" w:cs="Malgun Gothic" w:eastAsia="Malgun Gothic"/>
          <w:b w:val="0"/>
          <w:i/>
          <w:color w:val="555555"/>
          <w:sz w:val="20"/>
        </w:rPr>
        <w:t>(본다. 손으로 입을 가린다) 다리아. (침묵) 네. 그 애예요. 너무 말랐어요…</w:t>
      </w:r>
    </w:p>
    <w:p>
      <w:r>
        <w:rPr>
          <w:rFonts w:ascii="Calibri" w:hAnsi="Calibri" w:cs="Calibri" w:eastAsia="Malgun Gothic"/>
          <w:b/>
          <w:i w:val="0"/>
          <w:sz w:val="21"/>
        </w:rPr>
        <w:t>Léa:</w:t>
      </w:r>
      <w:r>
        <w:rPr>
          <w:rFonts w:ascii="Calibri" w:hAnsi="Calibri" w:cs="Calibri" w:eastAsia="Malgun Gothic"/>
          <w:b w:val="0"/>
          <w:i w:val="0"/>
          <w:sz w:val="21"/>
        </w:rPr>
        <w:t xml:space="preserve"> Comment vous l'avez connue ?</w:t>
      </w:r>
    </w:p>
    <w:p>
      <w:pPr>
        <w:ind w:left="510"/>
      </w:pPr>
      <w:r>
        <w:rPr>
          <w:rFonts w:ascii="Malgun Gothic" w:hAnsi="Malgun Gothic" w:cs="Malgun Gothic" w:eastAsia="Malgun Gothic"/>
          <w:b w:val="0"/>
          <w:i/>
          <w:color w:val="555555"/>
          <w:sz w:val="20"/>
        </w:rPr>
        <w:t>어떻게 알게 됐어요?</w:t>
      </w:r>
    </w:p>
    <w:p>
      <w:r>
        <w:rPr>
          <w:rFonts w:ascii="Calibri" w:hAnsi="Calibri" w:cs="Calibri" w:eastAsia="Malgun Gothic"/>
          <w:b/>
          <w:i w:val="0"/>
          <w:sz w:val="21"/>
        </w:rPr>
        <w:t>Mira:</w:t>
      </w:r>
      <w:r>
        <w:rPr>
          <w:rFonts w:ascii="Calibri" w:hAnsi="Calibri" w:cs="Calibri" w:eastAsia="Malgun Gothic"/>
          <w:b w:val="0"/>
          <w:i w:val="0"/>
          <w:sz w:val="21"/>
        </w:rPr>
        <w:t xml:space="preserve"> À l'association. Il y a un an. Elle venait le dimanche, pour le plov. Elle était toujours seule. Elle mangeait vite et elle partait. (un silence) Un jour, je lui ai demandé d'où elle venait. Elle m'a dit : « De Kyzyl-Su. Un petit village. Il n'y a rien là-bas. Seulement des moutons et des grands-mères. »</w:t>
      </w:r>
    </w:p>
    <w:p>
      <w:pPr>
        <w:ind w:left="510"/>
      </w:pPr>
      <w:r>
        <w:rPr>
          <w:rFonts w:ascii="Malgun Gothic" w:hAnsi="Malgun Gothic" w:cs="Malgun Gothic" w:eastAsia="Malgun Gothic"/>
          <w:b w:val="0"/>
          <w:i/>
          <w:color w:val="555555"/>
          <w:sz w:val="20"/>
        </w:rPr>
        <w:t>협회에서요. 1년 전에. 일요일마다 플로프 먹으러 왔어요. 늘 혼자였어요. 빨리 먹고 갔어요. (침묵) 어느 날 어디서 왔냐고 물었어요. «크즐수요. 작은 마을. 거긴 아무것도 없어요. 양이랑 할머니들뿐이에요» 하더라고요.</w:t>
      </w:r>
    </w:p>
    <w:p>
      <w:r>
        <w:rPr>
          <w:rFonts w:ascii="Calibri" w:hAnsi="Calibri" w:cs="Calibri" w:eastAsia="Malgun Gothic"/>
          <w:b/>
          <w:i w:val="0"/>
          <w:sz w:val="21"/>
        </w:rPr>
        <w:t>Léa:</w:t>
      </w:r>
      <w:r>
        <w:rPr>
          <w:rFonts w:ascii="Calibri" w:hAnsi="Calibri" w:cs="Calibri" w:eastAsia="Malgun Gothic"/>
          <w:b w:val="0"/>
          <w:i w:val="0"/>
          <w:sz w:val="21"/>
        </w:rPr>
        <w:t xml:space="preserve"> (elle sourit un peu) Des moutons et des grands-mères.</w:t>
      </w:r>
    </w:p>
    <w:p>
      <w:pPr>
        <w:ind w:left="510"/>
      </w:pPr>
      <w:r>
        <w:rPr>
          <w:rFonts w:ascii="Malgun Gothic" w:hAnsi="Malgun Gothic" w:cs="Malgun Gothic" w:eastAsia="Malgun Gothic"/>
          <w:b w:val="0"/>
          <w:i/>
          <w:color w:val="555555"/>
          <w:sz w:val="20"/>
        </w:rPr>
        <w:t>(살짝 웃으며) 양이랑 할머니들.</w:t>
      </w:r>
    </w:p>
    <w:p>
      <w:r>
        <w:rPr>
          <w:rFonts w:ascii="Calibri" w:hAnsi="Calibri" w:cs="Calibri" w:eastAsia="Malgun Gothic"/>
          <w:b/>
          <w:i w:val="0"/>
          <w:sz w:val="21"/>
        </w:rPr>
        <w:t>Mira:</w:t>
      </w:r>
      <w:r>
        <w:rPr>
          <w:rFonts w:ascii="Calibri" w:hAnsi="Calibri" w:cs="Calibri" w:eastAsia="Malgun Gothic"/>
          <w:b w:val="0"/>
          <w:i w:val="0"/>
          <w:sz w:val="21"/>
        </w:rPr>
        <w:t xml:space="preserve"> (elle sourit aussi, tristement) Une agence est venue dans son lycée. Une femme très élégante. Elle a pris des photos de toutes les filles. Elle a dit à Daria : « Tu as un visage pour Milan. Pour Paris. Tu vas gagner en un mois ce que ton père gagne en un an. » (un silence) Daria avait dix-neuf ans.</w:t>
      </w:r>
    </w:p>
    <w:p>
      <w:pPr>
        <w:ind w:left="510"/>
      </w:pPr>
      <w:r>
        <w:rPr>
          <w:rFonts w:ascii="Malgun Gothic" w:hAnsi="Malgun Gothic" w:cs="Malgun Gothic" w:eastAsia="Malgun Gothic"/>
          <w:b w:val="0"/>
          <w:i/>
          <w:color w:val="555555"/>
          <w:sz w:val="20"/>
        </w:rPr>
        <w:t>(그녀도 슬프게 웃으며) 에이전시가 그 애 고등학교에 왔대요. 아주 우아한 여자가. 여자애들 사진을 다 찍었대요. 다리아한테 «넌 밀라노 얼굴이야. 파리 얼굴. 네 아빠가 1년에 버는 걸 한 달에 벌 거야» 했대요. (침묵) 다리아는 열아홉 살이었어요.</w:t>
      </w:r>
    </w:p>
    <w:p>
      <w:r>
        <w:rPr>
          <w:rFonts w:ascii="Calibri" w:hAnsi="Calibri" w:cs="Calibri" w:eastAsia="Malgun Gothic"/>
          <w:b/>
          <w:i w:val="0"/>
          <w:sz w:val="21"/>
        </w:rPr>
        <w:t>Léa:</w:t>
      </w:r>
      <w:r>
        <w:rPr>
          <w:rFonts w:ascii="Calibri" w:hAnsi="Calibri" w:cs="Calibri" w:eastAsia="Malgun Gothic"/>
          <w:b w:val="0"/>
          <w:i w:val="0"/>
          <w:sz w:val="21"/>
        </w:rPr>
        <w:t xml:space="preserve"> Et ses parents ?</w:t>
      </w:r>
    </w:p>
    <w:p>
      <w:pPr>
        <w:ind w:left="510"/>
      </w:pPr>
      <w:r>
        <w:rPr>
          <w:rFonts w:ascii="Malgun Gothic" w:hAnsi="Malgun Gothic" w:cs="Malgun Gothic" w:eastAsia="Malgun Gothic"/>
          <w:b w:val="0"/>
          <w:i/>
          <w:color w:val="555555"/>
          <w:sz w:val="20"/>
        </w:rPr>
        <w:t>부모님은요?</w:t>
      </w:r>
    </w:p>
    <w:p>
      <w:r>
        <w:rPr>
          <w:rFonts w:ascii="Calibri" w:hAnsi="Calibri" w:cs="Calibri" w:eastAsia="Malgun Gothic"/>
          <w:b/>
          <w:i w:val="0"/>
          <w:sz w:val="21"/>
        </w:rPr>
        <w:t>Mira:</w:t>
      </w:r>
      <w:r>
        <w:rPr>
          <w:rFonts w:ascii="Calibri" w:hAnsi="Calibri" w:cs="Calibri" w:eastAsia="Malgun Gothic"/>
          <w:b w:val="0"/>
          <w:i w:val="0"/>
          <w:sz w:val="21"/>
        </w:rPr>
        <w:t xml:space="preserve"> Ils ont signé. Ils étaient fiers. (un silence) L'agence a payé le billet d'avion. Le visa. L'appartement à Paris. Et quand Daria est arrivée, on lui a donné une facture. Douze mille euros. À rembourser.</w:t>
      </w:r>
    </w:p>
    <w:p>
      <w:pPr>
        <w:ind w:left="510"/>
      </w:pPr>
      <w:r>
        <w:rPr>
          <w:rFonts w:ascii="Malgun Gothic" w:hAnsi="Malgun Gothic" w:cs="Malgun Gothic" w:eastAsia="Malgun Gothic"/>
          <w:b w:val="0"/>
          <w:i/>
          <w:color w:val="555555"/>
          <w:sz w:val="20"/>
        </w:rPr>
        <w:t>서명했대요. 자랑스러워했고요. (침묵) 에이전시가 비행기표, 비자, 파리 아파트 비용을 댔어요. 그리고 다리아가 도착하자 청구서를 줬대요. 1만 2천 유로. 갚아야 할.</w:t>
      </w:r>
    </w:p>
    <w:p>
      <w:r>
        <w:rPr>
          <w:rFonts w:ascii="Calibri" w:hAnsi="Calibri" w:cs="Calibri" w:eastAsia="Malgun Gothic"/>
          <w:b/>
          <w:i w:val="0"/>
          <w:sz w:val="21"/>
        </w:rPr>
        <w:t>Karim:</w:t>
      </w:r>
      <w:r>
        <w:rPr>
          <w:rFonts w:ascii="Calibri" w:hAnsi="Calibri" w:cs="Calibri" w:eastAsia="Malgun Gothic"/>
          <w:b w:val="0"/>
          <w:i w:val="0"/>
          <w:sz w:val="21"/>
        </w:rPr>
        <w:t xml:space="preserve"> (très bas) La dette.</w:t>
      </w:r>
    </w:p>
    <w:p>
      <w:pPr>
        <w:ind w:left="510"/>
      </w:pPr>
      <w:r>
        <w:rPr>
          <w:rFonts w:ascii="Malgun Gothic" w:hAnsi="Malgun Gothic" w:cs="Malgun Gothic" w:eastAsia="Malgun Gothic"/>
          <w:b w:val="0"/>
          <w:i/>
          <w:color w:val="555555"/>
          <w:sz w:val="20"/>
        </w:rPr>
        <w:t>(아주 작게) 빚.</w:t>
      </w:r>
    </w:p>
    <w:p>
      <w:r>
        <w:rPr>
          <w:rFonts w:ascii="Calibri" w:hAnsi="Calibri" w:cs="Calibri" w:eastAsia="Malgun Gothic"/>
          <w:b/>
          <w:i w:val="0"/>
          <w:sz w:val="21"/>
        </w:rPr>
        <w:t>Mira:</w:t>
      </w:r>
      <w:r>
        <w:rPr>
          <w:rFonts w:ascii="Calibri" w:hAnsi="Calibri" w:cs="Calibri" w:eastAsia="Malgun Gothic"/>
          <w:b w:val="0"/>
          <w:i w:val="0"/>
          <w:sz w:val="21"/>
        </w:rPr>
        <w:t xml:space="preserve"> Et le passeport. « Pour le garder en sécurité. » (un silence) La dernière fois que je l'ai vue à l'association, elle m'a dit une seule phrase : « Mira, je ne suis pas mannequin. Je suis décoration. »</w:t>
      </w:r>
    </w:p>
    <w:p>
      <w:pPr>
        <w:ind w:left="510"/>
      </w:pPr>
      <w:r>
        <w:rPr>
          <w:rFonts w:ascii="Malgun Gothic" w:hAnsi="Malgun Gothic" w:cs="Malgun Gothic" w:eastAsia="Malgun Gothic"/>
          <w:b w:val="0"/>
          <w:i/>
          <w:color w:val="555555"/>
          <w:sz w:val="20"/>
        </w:rPr>
        <w:t>그리고 여권. «안전하게 보관하려고.» (침묵) 협회에서 마지막으로 봤을 때 딱 한 문장을 했어요. «미라 언니, 난 모델이 아니야. 장식품이야.»</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Décoration.</w:t>
      </w:r>
    </w:p>
    <w:p>
      <w:pPr>
        <w:ind w:left="510"/>
      </w:pPr>
      <w:r>
        <w:rPr>
          <w:rFonts w:ascii="Malgun Gothic" w:hAnsi="Malgun Gothic" w:cs="Malgun Gothic" w:eastAsia="Malgun Gothic"/>
          <w:b w:val="0"/>
          <w:i/>
          <w:color w:val="555555"/>
          <w:sz w:val="20"/>
        </w:rPr>
        <w:t>(눈을 감으며) 장식품.</w:t>
      </w:r>
    </w:p>
    <w:p>
      <w:r>
        <w:rPr>
          <w:rFonts w:ascii="Calibri" w:hAnsi="Calibri" w:cs="Calibri" w:eastAsia="Malgun Gothic"/>
          <w:b/>
          <w:i w:val="0"/>
          <w:sz w:val="21"/>
        </w:rPr>
        <w:t>Karim:</w:t>
      </w:r>
      <w:r>
        <w:rPr>
          <w:rFonts w:ascii="Calibri" w:hAnsi="Calibri" w:cs="Calibri" w:eastAsia="Malgun Gothic"/>
          <w:b w:val="0"/>
          <w:i w:val="0"/>
          <w:sz w:val="21"/>
        </w:rPr>
        <w:t xml:space="preserve"> Et en février ? Quand elle vous a appelée, la nuit ?</w:t>
      </w:r>
    </w:p>
    <w:p>
      <w:pPr>
        <w:ind w:left="510"/>
      </w:pPr>
      <w:r>
        <w:rPr>
          <w:rFonts w:ascii="Malgun Gothic" w:hAnsi="Malgun Gothic" w:cs="Malgun Gothic" w:eastAsia="Malgun Gothic"/>
          <w:b w:val="0"/>
          <w:i/>
          <w:color w:val="555555"/>
          <w:sz w:val="20"/>
        </w:rPr>
        <w:t>그럼 2월엔요? 밤에 전화했을 때?</w:t>
      </w:r>
    </w:p>
    <w:p>
      <w:r>
        <w:rPr>
          <w:rFonts w:ascii="Calibri" w:hAnsi="Calibri" w:cs="Calibri" w:eastAsia="Malgun Gothic"/>
          <w:b/>
          <w:i w:val="0"/>
          <w:sz w:val="21"/>
        </w:rPr>
        <w:t>Mira:</w:t>
      </w:r>
      <w:r>
        <w:rPr>
          <w:rFonts w:ascii="Calibri" w:hAnsi="Calibri" w:cs="Calibri" w:eastAsia="Malgun Gothic"/>
          <w:b w:val="0"/>
          <w:i w:val="0"/>
          <w:sz w:val="21"/>
        </w:rPr>
        <w:t xml:space="preserve"> (un silence) Il était trois heures du matin. Elle chuchotait. Il y avait de la musique derrière elle, très forte. Des rires d'hommes. (un silence) Elle a dit : « Mira, un homme de l'ambassade m'a demandé si je te connaissais. Il avait ta photo. Je n'ai rien dit. Mais j'ai peur. » Puis quelqu'un a crié son nom. Et elle a raccroché.</w:t>
      </w:r>
    </w:p>
    <w:p>
      <w:pPr>
        <w:ind w:left="510"/>
      </w:pPr>
      <w:r>
        <w:rPr>
          <w:rFonts w:ascii="Malgun Gothic" w:hAnsi="Malgun Gothic" w:cs="Malgun Gothic" w:eastAsia="Malgun Gothic"/>
          <w:b w:val="0"/>
          <w:i/>
          <w:color w:val="555555"/>
          <w:sz w:val="20"/>
        </w:rPr>
        <w:t>(침묵) 새벽 세 시였어요. 속삭이고 있었어요. 뒤에서 아주 큰 음악 소리가 났어요. 남자들 웃음소리도. (침묵) «미라 언니, 대사관 남자가 언니를 아냐고 물었어. 언니 사진을 갖고 있었어. 난 아무 말도 안 했어. 근데 무서워» 했어요. 그때 누가 그 애 이름을 소리쳐 불렀어요. 그리고 끊겼어요.</w:t>
      </w:r>
    </w:p>
    <w:p>
      <w:r>
        <w:rPr>
          <w:rFonts w:ascii="Calibri" w:hAnsi="Calibri" w:cs="Calibri" w:eastAsia="Malgun Gothic"/>
          <w:b/>
          <w:i w:val="0"/>
          <w:sz w:val="21"/>
        </w:rPr>
        <w:t>Léa:</w:t>
      </w:r>
      <w:r>
        <w:rPr>
          <w:rFonts w:ascii="Calibri" w:hAnsi="Calibri" w:cs="Calibri" w:eastAsia="Malgun Gothic"/>
          <w:b w:val="0"/>
          <w:i w:val="0"/>
          <w:sz w:val="21"/>
        </w:rPr>
        <w:t xml:space="preserve"> Une soirée.</w:t>
      </w:r>
    </w:p>
    <w:p>
      <w:pPr>
        <w:ind w:left="510"/>
      </w:pPr>
      <w:r>
        <w:rPr>
          <w:rFonts w:ascii="Malgun Gothic" w:hAnsi="Malgun Gothic" w:cs="Malgun Gothic" w:eastAsia="Malgun Gothic"/>
          <w:b w:val="0"/>
          <w:i/>
          <w:color w:val="555555"/>
          <w:sz w:val="20"/>
        </w:rPr>
        <w:t>파티였네요.</w:t>
      </w:r>
    </w:p>
    <w:p>
      <w:r>
        <w:rPr>
          <w:rFonts w:ascii="Calibri" w:hAnsi="Calibri" w:cs="Calibri" w:eastAsia="Malgun Gothic"/>
          <w:b/>
          <w:i w:val="0"/>
          <w:sz w:val="21"/>
        </w:rPr>
        <w:t>Mira:</w:t>
      </w:r>
      <w:r>
        <w:rPr>
          <w:rFonts w:ascii="Calibri" w:hAnsi="Calibri" w:cs="Calibri" w:eastAsia="Malgun Gothic"/>
          <w:b w:val="0"/>
          <w:i w:val="0"/>
          <w:sz w:val="21"/>
        </w:rPr>
        <w:t xml:space="preserve"> Une soirée. (un silence) Elle a dit « l'ambassade ». Pas l'agence. L'ambassade.</w:t>
      </w:r>
    </w:p>
    <w:p>
      <w:pPr>
        <w:ind w:left="510"/>
      </w:pPr>
      <w:r>
        <w:rPr>
          <w:rFonts w:ascii="Malgun Gothic" w:hAnsi="Malgun Gothic" w:cs="Malgun Gothic" w:eastAsia="Malgun Gothic"/>
          <w:b w:val="0"/>
          <w:i/>
          <w:color w:val="555555"/>
          <w:sz w:val="20"/>
        </w:rPr>
        <w:t>파티요. (침묵) «대사관»이라고 했어요. 에이전시가 아니라. 대사관.</w:t>
      </w:r>
    </w:p>
    <w:p>
      <w:r>
        <w:rPr>
          <w:rFonts w:ascii="Calibri" w:hAnsi="Calibri" w:cs="Calibri" w:eastAsia="Malgun Gothic"/>
          <w:b/>
          <w:i w:val="0"/>
          <w:sz w:val="21"/>
        </w:rPr>
        <w:t>Karim:</w:t>
      </w:r>
      <w:r>
        <w:rPr>
          <w:rFonts w:ascii="Calibri" w:hAnsi="Calibri" w:cs="Calibri" w:eastAsia="Malgun Gothic"/>
          <w:b w:val="0"/>
          <w:i w:val="0"/>
          <w:sz w:val="21"/>
        </w:rPr>
        <w:t xml:space="preserve"> (il écrit) Un homme de l'ambassade, dans une soirée de l'agence. (un silence) Les deux branches de l'arbre se touchent.</w:t>
      </w:r>
    </w:p>
    <w:p>
      <w:pPr>
        <w:ind w:left="510"/>
      </w:pPr>
      <w:r>
        <w:rPr>
          <w:rFonts w:ascii="Malgun Gothic" w:hAnsi="Malgun Gothic" w:cs="Malgun Gothic" w:eastAsia="Malgun Gothic"/>
          <w:b w:val="0"/>
          <w:i/>
          <w:color w:val="555555"/>
          <w:sz w:val="20"/>
        </w:rPr>
        <w:t>(적으며) 에이전시 파티에 대사관 남자. (침묵) 나무의 두 가지가 맞닿네.</w:t>
      </w:r>
    </w:p>
    <w:p>
      <w:r>
        <w:rPr>
          <w:rFonts w:ascii="Calibri" w:hAnsi="Calibri" w:cs="Calibri" w:eastAsia="Malgun Gothic"/>
          <w:b/>
          <w:i w:val="0"/>
          <w:sz w:val="21"/>
        </w:rPr>
        <w:t>Mira:</w:t>
      </w:r>
      <w:r>
        <w:rPr>
          <w:rFonts w:ascii="Calibri" w:hAnsi="Calibri" w:cs="Calibri" w:eastAsia="Malgun Gothic"/>
          <w:b w:val="0"/>
          <w:i w:val="0"/>
          <w:sz w:val="21"/>
        </w:rPr>
        <w:t xml:space="preserve"> (elle regarde Léa) Vous allez la retrouver ?</w:t>
      </w:r>
    </w:p>
    <w:p>
      <w:pPr>
        <w:ind w:left="510"/>
      </w:pPr>
      <w:r>
        <w:rPr>
          <w:rFonts w:ascii="Malgun Gothic" w:hAnsi="Malgun Gothic" w:cs="Malgun Gothic" w:eastAsia="Malgun Gothic"/>
          <w:b w:val="0"/>
          <w:i/>
          <w:color w:val="555555"/>
          <w:sz w:val="20"/>
        </w:rPr>
        <w:t>(레아를 바라보며) 그 애 찾을 거예요?</w:t>
      </w:r>
    </w:p>
    <w:p>
      <w:r>
        <w:rPr>
          <w:rFonts w:ascii="Calibri" w:hAnsi="Calibri" w:cs="Calibri" w:eastAsia="Malgun Gothic"/>
          <w:b/>
          <w:i w:val="0"/>
          <w:sz w:val="21"/>
        </w:rPr>
        <w:t>Léa:</w:t>
      </w:r>
      <w:r>
        <w:rPr>
          <w:rFonts w:ascii="Calibri" w:hAnsi="Calibri" w:cs="Calibri" w:eastAsia="Malgun Gothic"/>
          <w:b w:val="0"/>
          <w:i w:val="0"/>
          <w:sz w:val="21"/>
        </w:rPr>
        <w:t xml:space="preserve"> (elle ouvre les yeux) Oui. (un silence) Et cette fois, je ne vais pas la laisser derrière un rideau.</w:t>
      </w:r>
    </w:p>
    <w:p>
      <w:pPr>
        <w:ind w:left="510"/>
      </w:pPr>
      <w:r>
        <w:rPr>
          <w:rFonts w:ascii="Malgun Gothic" w:hAnsi="Malgun Gothic" w:cs="Malgun Gothic" w:eastAsia="Malgun Gothic"/>
          <w:b w:val="0"/>
          <w:i/>
          <w:color w:val="555555"/>
          <w:sz w:val="20"/>
        </w:rPr>
        <w:t>(눈을 뜨며) 네. (침묵) 그리고 이번엔 커튼 뒤에 두고 오지 않을 거예요.</w:t>
      </w:r>
    </w:p>
    <w:p>
      <w:r>
        <w:rPr>
          <w:rFonts w:ascii="Calibri" w:hAnsi="Calibri" w:cs="Calibri" w:eastAsia="Malgun Gothic"/>
          <w:b/>
          <w:i w:val="0"/>
          <w:sz w:val="21"/>
        </w:rPr>
        <w:t>Fatou:</w:t>
      </w:r>
      <w:r>
        <w:rPr>
          <w:rFonts w:ascii="Calibri" w:hAnsi="Calibri" w:cs="Calibri" w:eastAsia="Malgun Gothic"/>
          <w:b w:val="0"/>
          <w:i w:val="0"/>
          <w:sz w:val="21"/>
        </w:rPr>
        <w:t xml:space="preserve"> (dix-neuf heures, au téléphone, haut-parleur, on entend une machine à coudre derrière elle) Léa ? Tu as besoin de moi ? (un rire) Pour une fois que c'est toi qui demandes !</w:t>
      </w:r>
    </w:p>
    <w:p>
      <w:pPr>
        <w:ind w:left="510"/>
      </w:pPr>
      <w:r>
        <w:rPr>
          <w:rFonts w:ascii="Malgun Gothic" w:hAnsi="Malgun Gothic" w:cs="Malgun Gothic" w:eastAsia="Malgun Gothic"/>
          <w:b w:val="0"/>
          <w:i/>
          <w:color w:val="555555"/>
          <w:sz w:val="20"/>
        </w:rPr>
        <w:t>(저녁 일곱 시, 스피커폰으로, 뒤에서 재봉틀 소리가 들린다) 레아? 내가 필요해? (웃으며) 웬일로 네가 부탁을 다 하네!</w:t>
      </w:r>
    </w:p>
    <w:p>
      <w:r>
        <w:rPr>
          <w:rFonts w:ascii="Calibri" w:hAnsi="Calibri" w:cs="Calibri" w:eastAsia="Malgun Gothic"/>
          <w:b/>
          <w:i w:val="0"/>
          <w:sz w:val="21"/>
        </w:rPr>
        <w:t>Léa:</w:t>
      </w:r>
      <w:r>
        <w:rPr>
          <w:rFonts w:ascii="Calibri" w:hAnsi="Calibri" w:cs="Calibri" w:eastAsia="Malgun Gothic"/>
          <w:b w:val="0"/>
          <w:i w:val="0"/>
          <w:sz w:val="21"/>
        </w:rPr>
        <w:t xml:space="preserve"> (elle sourit) Fatou. Demain matin, très tôt. Tu es libre ?</w:t>
      </w:r>
    </w:p>
    <w:p>
      <w:pPr>
        <w:ind w:left="510"/>
      </w:pPr>
      <w:r>
        <w:rPr>
          <w:rFonts w:ascii="Malgun Gothic" w:hAnsi="Malgun Gothic" w:cs="Malgun Gothic" w:eastAsia="Malgun Gothic"/>
          <w:b w:val="0"/>
          <w:i/>
          <w:color w:val="555555"/>
          <w:sz w:val="20"/>
        </w:rPr>
        <w:t>(웃으며) 파투. 내일 아침, 아주 일찍. 시간 돼?</w:t>
      </w:r>
    </w:p>
    <w:p>
      <w:r>
        <w:rPr>
          <w:rFonts w:ascii="Calibri" w:hAnsi="Calibri" w:cs="Calibri" w:eastAsia="Malgun Gothic"/>
          <w:b/>
          <w:i w:val="0"/>
          <w:sz w:val="21"/>
        </w:rPr>
        <w:t>Fatou:</w:t>
      </w:r>
      <w:r>
        <w:rPr>
          <w:rFonts w:ascii="Calibri" w:hAnsi="Calibri" w:cs="Calibri" w:eastAsia="Malgun Gothic"/>
          <w:b w:val="0"/>
          <w:i w:val="0"/>
          <w:sz w:val="21"/>
        </w:rPr>
        <w:t xml:space="preserve"> Samedi ? À quelle heure ?</w:t>
      </w:r>
    </w:p>
    <w:p>
      <w:pPr>
        <w:ind w:left="510"/>
      </w:pPr>
      <w:r>
        <w:rPr>
          <w:rFonts w:ascii="Malgun Gothic" w:hAnsi="Malgun Gothic" w:cs="Malgun Gothic" w:eastAsia="Malgun Gothic"/>
          <w:b w:val="0"/>
          <w:i/>
          <w:color w:val="555555"/>
          <w:sz w:val="20"/>
        </w:rPr>
        <w:t>토요일? 몇 시?</w:t>
      </w:r>
    </w:p>
    <w:p>
      <w:r>
        <w:rPr>
          <w:rFonts w:ascii="Calibri" w:hAnsi="Calibri" w:cs="Calibri" w:eastAsia="Malgun Gothic"/>
          <w:b/>
          <w:i w:val="0"/>
          <w:sz w:val="21"/>
        </w:rPr>
        <w:t>Léa:</w:t>
      </w:r>
      <w:r>
        <w:rPr>
          <w:rFonts w:ascii="Calibri" w:hAnsi="Calibri" w:cs="Calibri" w:eastAsia="Malgun Gothic"/>
          <w:b w:val="0"/>
          <w:i w:val="0"/>
          <w:sz w:val="21"/>
        </w:rPr>
        <w:t xml:space="preserve"> Six heures et demie. Rue de Penthièvre. (un silence) On va regarder une agence de mannequins. Juste regarder.</w:t>
      </w:r>
    </w:p>
    <w:p>
      <w:pPr>
        <w:ind w:left="510"/>
      </w:pPr>
      <w:r>
        <w:rPr>
          <w:rFonts w:ascii="Malgun Gothic" w:hAnsi="Malgun Gothic" w:cs="Malgun Gothic" w:eastAsia="Malgun Gothic"/>
          <w:b w:val="0"/>
          <w:i/>
          <w:color w:val="555555"/>
          <w:sz w:val="20"/>
        </w:rPr>
        <w:t>여섯 시 반. 팡티에브르 거리. (침묵) 모델 에이전시를 보러 가. 보기만 하는 거야.</w:t>
      </w:r>
    </w:p>
    <w:p>
      <w:r>
        <w:rPr>
          <w:rFonts w:ascii="Calibri" w:hAnsi="Calibri" w:cs="Calibri" w:eastAsia="Malgun Gothic"/>
          <w:b/>
          <w:i w:val="0"/>
          <w:sz w:val="21"/>
        </w:rPr>
        <w:t>Fatou:</w:t>
      </w:r>
      <w:r>
        <w:rPr>
          <w:rFonts w:ascii="Calibri" w:hAnsi="Calibri" w:cs="Calibri" w:eastAsia="Malgun Gothic"/>
          <w:b w:val="0"/>
          <w:i w:val="0"/>
          <w:sz w:val="21"/>
        </w:rPr>
        <w:t xml:space="preserve"> (un silence) Une agence de mannequins à six heures et demie du matin. (un silence) C'est pour une fille qui a des problèmes ?</w:t>
      </w:r>
    </w:p>
    <w:p>
      <w:pPr>
        <w:ind w:left="510"/>
      </w:pPr>
      <w:r>
        <w:rPr>
          <w:rFonts w:ascii="Malgun Gothic" w:hAnsi="Malgun Gothic" w:cs="Malgun Gothic" w:eastAsia="Malgun Gothic"/>
          <w:b w:val="0"/>
          <w:i/>
          <w:color w:val="555555"/>
          <w:sz w:val="20"/>
        </w:rPr>
        <w:t>(침묵) 아침 여섯 시 반에 모델 에이전시라. (침묵) 문제 있는 여자애 때문이야?</w:t>
      </w:r>
    </w:p>
    <w:p>
      <w:r>
        <w:rPr>
          <w:rFonts w:ascii="Calibri" w:hAnsi="Calibri" w:cs="Calibri" w:eastAsia="Malgun Gothic"/>
          <w:b/>
          <w:i w:val="0"/>
          <w:sz w:val="21"/>
        </w:rPr>
        <w:t>Léa:</w:t>
      </w:r>
      <w:r>
        <w:rPr>
          <w:rFonts w:ascii="Calibri" w:hAnsi="Calibri" w:cs="Calibri" w:eastAsia="Malgun Gothic"/>
          <w:b w:val="0"/>
          <w:i w:val="0"/>
          <w:sz w:val="21"/>
        </w:rPr>
        <w:t xml:space="preserve"> (doucement) Oui.</w:t>
      </w:r>
    </w:p>
    <w:p>
      <w:pPr>
        <w:ind w:left="510"/>
      </w:pPr>
      <w:r>
        <w:rPr>
          <w:rFonts w:ascii="Malgun Gothic" w:hAnsi="Malgun Gothic" w:cs="Malgun Gothic" w:eastAsia="Malgun Gothic"/>
          <w:b w:val="0"/>
          <w:i/>
          <w:color w:val="555555"/>
          <w:sz w:val="20"/>
        </w:rPr>
        <w:t>(조용히) 응.</w:t>
      </w:r>
    </w:p>
    <w:p>
      <w:r>
        <w:rPr>
          <w:rFonts w:ascii="Calibri" w:hAnsi="Calibri" w:cs="Calibri" w:eastAsia="Malgun Gothic"/>
          <w:b/>
          <w:i w:val="0"/>
          <w:sz w:val="21"/>
        </w:rPr>
        <w:t>Fatou:</w:t>
      </w:r>
      <w:r>
        <w:rPr>
          <w:rFonts w:ascii="Calibri" w:hAnsi="Calibri" w:cs="Calibri" w:eastAsia="Malgun Gothic"/>
          <w:b w:val="0"/>
          <w:i w:val="0"/>
          <w:sz w:val="21"/>
        </w:rPr>
        <w:t xml:space="preserve"> (sans hésiter) J'arrive. (un silence) Rokia dit toujours : « Une main a aidé ma main. Ma main aidera une autre main. »</w:t>
      </w:r>
    </w:p>
    <w:p>
      <w:pPr>
        <w:ind w:left="510"/>
      </w:pPr>
      <w:r>
        <w:rPr>
          <w:rFonts w:ascii="Malgun Gothic" w:hAnsi="Malgun Gothic" w:cs="Malgun Gothic" w:eastAsia="Malgun Gothic"/>
          <w:b w:val="0"/>
          <w:i/>
          <w:color w:val="555555"/>
          <w:sz w:val="20"/>
        </w:rPr>
        <w:t>(망설임 없이) 갈게. (침묵) 로키아 언니가 늘 그래. «한 손이 내 손을 도왔으니, 내 손은 다른 손을 도울 거야.»</w:t>
      </w:r>
    </w:p>
    <w:p>
      <w:r>
        <w:rPr>
          <w:rFonts w:ascii="Calibri" w:hAnsi="Calibri" w:cs="Calibri" w:eastAsia="Malgun Gothic"/>
          <w:b/>
          <w:i w:val="0"/>
          <w:sz w:val="21"/>
        </w:rPr>
        <w:t>Léa:</w:t>
      </w:r>
      <w:r>
        <w:rPr>
          <w:rFonts w:ascii="Calibri" w:hAnsi="Calibri" w:cs="Calibri" w:eastAsia="Malgun Gothic"/>
          <w:b w:val="0"/>
          <w:i w:val="0"/>
          <w:sz w:val="21"/>
        </w:rPr>
        <w:t xml:space="preserve"> (samedi, six heures quarante, rue de Penthièvre ; il fait encore presque nuit ; elle est assise avec Fatou à la terrasse fermée d'un café, sur deux chaises oubliées) Il fait froid.</w:t>
      </w:r>
    </w:p>
    <w:p>
      <w:pPr>
        <w:ind w:left="510"/>
      </w:pPr>
      <w:r>
        <w:rPr>
          <w:rFonts w:ascii="Malgun Gothic" w:hAnsi="Malgun Gothic" w:cs="Malgun Gothic" w:eastAsia="Malgun Gothic"/>
          <w:b w:val="0"/>
          <w:i/>
          <w:color w:val="555555"/>
          <w:sz w:val="20"/>
        </w:rPr>
        <w:t>(토요일 오전 여섯 시 사십 분, 팡티에브르 거리. 아직 거의 밤이다. 파투와 함께 문 닫은 카페 테라스의 남겨진 의자 두 개에 앉아 있다) 춥다.</w:t>
      </w:r>
    </w:p>
    <w:p>
      <w:r>
        <w:rPr>
          <w:rFonts w:ascii="Calibri" w:hAnsi="Calibri" w:cs="Calibri" w:eastAsia="Malgun Gothic"/>
          <w:b/>
          <w:i w:val="0"/>
          <w:sz w:val="21"/>
        </w:rPr>
        <w:t>Fatou:</w:t>
      </w:r>
      <w:r>
        <w:rPr>
          <w:rFonts w:ascii="Calibri" w:hAnsi="Calibri" w:cs="Calibri" w:eastAsia="Malgun Gothic"/>
          <w:b w:val="0"/>
          <w:i w:val="0"/>
          <w:sz w:val="21"/>
        </w:rPr>
        <w:t xml:space="preserve"> (elle tend un thermos) Thé à la menthe. Ma mère en a fait pour nous. (un silence) Elle a dit : « Ne laisse pas Léa avoir froid. Elle t'a sortie du feu. »</w:t>
      </w:r>
    </w:p>
    <w:p>
      <w:pPr>
        <w:ind w:left="510"/>
      </w:pPr>
      <w:r>
        <w:rPr>
          <w:rFonts w:ascii="Malgun Gothic" w:hAnsi="Malgun Gothic" w:cs="Malgun Gothic" w:eastAsia="Malgun Gothic"/>
          <w:b w:val="0"/>
          <w:i/>
          <w:color w:val="555555"/>
          <w:sz w:val="20"/>
        </w:rPr>
        <w:t>(보온병을 내밀며) 민트차. 우리 엄마가 우리 거 끓여 줬어. (침묵) «레아가 춥지 않게 해. 너를 불길에서 꺼내 준 애야» 하셨어.</w:t>
      </w:r>
    </w:p>
    <w:p>
      <w:r>
        <w:rPr>
          <w:rFonts w:ascii="Calibri" w:hAnsi="Calibri" w:cs="Calibri" w:eastAsia="Malgun Gothic"/>
          <w:b/>
          <w:i w:val="0"/>
          <w:sz w:val="21"/>
        </w:rPr>
        <w:t>Léa:</w:t>
      </w:r>
      <w:r>
        <w:rPr>
          <w:rFonts w:ascii="Calibri" w:hAnsi="Calibri" w:cs="Calibri" w:eastAsia="Malgun Gothic"/>
          <w:b w:val="0"/>
          <w:i w:val="0"/>
          <w:sz w:val="21"/>
        </w:rPr>
        <w:t xml:space="preserve"> (elle prend le thermos, émue) C'est toi qui es sortie toute seule. Moi, je t'ai juste montré la porte.</w:t>
      </w:r>
    </w:p>
    <w:p>
      <w:pPr>
        <w:ind w:left="510"/>
      </w:pPr>
      <w:r>
        <w:rPr>
          <w:rFonts w:ascii="Malgun Gothic" w:hAnsi="Malgun Gothic" w:cs="Malgun Gothic" w:eastAsia="Malgun Gothic"/>
          <w:b w:val="0"/>
          <w:i/>
          <w:color w:val="555555"/>
          <w:sz w:val="20"/>
        </w:rPr>
        <w:t>(감동해서 보온병을 받으며) 너 혼자 나온 거야. 난 문만 가리켰을 뿐이고.</w:t>
      </w:r>
    </w:p>
    <w:p>
      <w:r>
        <w:rPr>
          <w:rFonts w:ascii="Calibri" w:hAnsi="Calibri" w:cs="Calibri" w:eastAsia="Malgun Gothic"/>
          <w:b/>
          <w:i w:val="0"/>
          <w:sz w:val="21"/>
        </w:rPr>
        <w:t>Fatou:</w:t>
      </w:r>
      <w:r>
        <w:rPr>
          <w:rFonts w:ascii="Calibri" w:hAnsi="Calibri" w:cs="Calibri" w:eastAsia="Malgun Gothic"/>
          <w:b w:val="0"/>
          <w:i w:val="0"/>
          <w:sz w:val="21"/>
        </w:rPr>
        <w:t xml:space="preserve"> (elle hausse les épaules) Montrer la porte, c'est déjà beaucoup. (elle regarde l'immeuble d'en face : une porte cochère noire, une plaque discrète « Étoile Models — 3e étage ») C'est là ?</w:t>
      </w:r>
    </w:p>
    <w:p>
      <w:pPr>
        <w:ind w:left="510"/>
      </w:pPr>
      <w:r>
        <w:rPr>
          <w:rFonts w:ascii="Malgun Gothic" w:hAnsi="Malgun Gothic" w:cs="Malgun Gothic" w:eastAsia="Malgun Gothic"/>
          <w:b w:val="0"/>
          <w:i/>
          <w:color w:val="555555"/>
          <w:sz w:val="20"/>
        </w:rPr>
        <w:t>(어깨를 으쓱하며) 문을 가리키는 것도 큰 거야. (맞은편 건물을 본다. 검은 대문, 작은 명판 «에투알 모델스 — 4층») 저기야?</w:t>
      </w:r>
    </w:p>
    <w:p>
      <w:r>
        <w:rPr>
          <w:rFonts w:ascii="Calibri" w:hAnsi="Calibri" w:cs="Calibri" w:eastAsia="Malgun Gothic"/>
          <w:b/>
          <w:i w:val="0"/>
          <w:sz w:val="21"/>
        </w:rPr>
        <w:t>Léa:</w:t>
      </w:r>
      <w:r>
        <w:rPr>
          <w:rFonts w:ascii="Calibri" w:hAnsi="Calibri" w:cs="Calibri" w:eastAsia="Malgun Gothic"/>
          <w:b w:val="0"/>
          <w:i w:val="0"/>
          <w:sz w:val="21"/>
        </w:rPr>
        <w:t xml:space="preserve"> C'est là. (un silence) Je cherche une fille blonde, très maigre. Elle s'appelle Daria.</w:t>
      </w:r>
    </w:p>
    <w:p>
      <w:pPr>
        <w:ind w:left="510"/>
      </w:pPr>
      <w:r>
        <w:rPr>
          <w:rFonts w:ascii="Malgun Gothic" w:hAnsi="Malgun Gothic" w:cs="Malgun Gothic" w:eastAsia="Malgun Gothic"/>
          <w:b w:val="0"/>
          <w:i/>
          <w:color w:val="555555"/>
          <w:sz w:val="20"/>
        </w:rPr>
        <w:t>저기야. (침묵) 아주 마른 금발 여자애를 찾아. 이름은 다리아.</w:t>
      </w:r>
    </w:p>
    <w:p>
      <w:r>
        <w:rPr>
          <w:rFonts w:ascii="Calibri" w:hAnsi="Calibri" w:cs="Calibri" w:eastAsia="Malgun Gothic"/>
          <w:b/>
          <w:i w:val="0"/>
          <w:sz w:val="21"/>
        </w:rPr>
        <w:t>Fatou:</w:t>
      </w:r>
      <w:r>
        <w:rPr>
          <w:rFonts w:ascii="Calibri" w:hAnsi="Calibri" w:cs="Calibri" w:eastAsia="Malgun Gothic"/>
          <w:b w:val="0"/>
          <w:i w:val="0"/>
          <w:sz w:val="21"/>
        </w:rPr>
        <w:t xml:space="preserve"> (elle regarde les fenêtres) Les filles des agences, elles n'habitent pas souvent à l'agence. Elles habitent dans des appartements que l'agence loue. À six ou huit dans un trois-pièces. (un silence) Une copine de mon cours de couture a fait ça. Elle dit que l'agence leur prend tout. Le loyer, les photos, les vêtements, les billets d'avion. Elles doivent tout rembourser.</w:t>
      </w:r>
    </w:p>
    <w:p>
      <w:pPr>
        <w:ind w:left="510"/>
      </w:pPr>
      <w:r>
        <w:rPr>
          <w:rFonts w:ascii="Malgun Gothic" w:hAnsi="Malgun Gothic" w:cs="Malgun Gothic" w:eastAsia="Malgun Gothic"/>
          <w:b w:val="0"/>
          <w:i/>
          <w:color w:val="555555"/>
          <w:sz w:val="20"/>
        </w:rPr>
        <w:t>(창문들을 보며) 에이전시 애들은 보통 에이전시에서 안 살아. 에이전시가 빌린 아파트에서 살지. 방 세 개짜리에 여섯이나 여덟이서. (침묵) 재봉 수업 친구 하나가 그랬어. 에이전시가 다 떼 간대. 월세, 사진, 옷, 비행기표. 전부 갚아야 한대.</w:t>
      </w:r>
    </w:p>
    <w:p>
      <w:r>
        <w:rPr>
          <w:rFonts w:ascii="Calibri" w:hAnsi="Calibri" w:cs="Calibri" w:eastAsia="Malgun Gothic"/>
          <w:b/>
          <w:i w:val="0"/>
          <w:sz w:val="21"/>
        </w:rPr>
        <w:t>Léa:</w:t>
      </w:r>
      <w:r>
        <w:rPr>
          <w:rFonts w:ascii="Calibri" w:hAnsi="Calibri" w:cs="Calibri" w:eastAsia="Malgun Gothic"/>
          <w:b w:val="0"/>
          <w:i w:val="0"/>
          <w:sz w:val="21"/>
        </w:rPr>
        <w:t xml:space="preserve"> Tout rembourser ?</w:t>
      </w:r>
    </w:p>
    <w:p>
      <w:pPr>
        <w:ind w:left="510"/>
      </w:pPr>
      <w:r>
        <w:rPr>
          <w:rFonts w:ascii="Malgun Gothic" w:hAnsi="Malgun Gothic" w:cs="Malgun Gothic" w:eastAsia="Malgun Gothic"/>
          <w:b w:val="0"/>
          <w:i/>
          <w:color w:val="555555"/>
          <w:sz w:val="20"/>
        </w:rPr>
        <w:t>전부 갚아야 해?</w:t>
      </w:r>
    </w:p>
    <w:p>
      <w:r>
        <w:rPr>
          <w:rFonts w:ascii="Calibri" w:hAnsi="Calibri" w:cs="Calibri" w:eastAsia="Malgun Gothic"/>
          <w:b/>
          <w:i w:val="0"/>
          <w:sz w:val="21"/>
        </w:rPr>
        <w:t>Fatou:</w:t>
      </w:r>
      <w:r>
        <w:rPr>
          <w:rFonts w:ascii="Calibri" w:hAnsi="Calibri" w:cs="Calibri" w:eastAsia="Malgun Gothic"/>
          <w:b w:val="0"/>
          <w:i w:val="0"/>
          <w:sz w:val="21"/>
        </w:rPr>
        <w:t xml:space="preserve"> Avec ce qu'elles gagnent. Mais elles ne gagnent presque rien. Alors la dette grandit. (un silence) Comme à l'atelier. Tu te souviens ? Rokia devait de l'argent pour son voyage.</w:t>
      </w:r>
    </w:p>
    <w:p>
      <w:pPr>
        <w:ind w:left="510"/>
      </w:pPr>
      <w:r>
        <w:rPr>
          <w:rFonts w:ascii="Malgun Gothic" w:hAnsi="Malgun Gothic" w:cs="Malgun Gothic" w:eastAsia="Malgun Gothic"/>
          <w:b w:val="0"/>
          <w:i/>
          <w:color w:val="555555"/>
          <w:sz w:val="20"/>
        </w:rPr>
        <w:t>버는 돈으로. 근데 거의 못 벌어. 그래서 빚이 커지지. (침묵) 작업장이랑 같아. 기억나? 로키아 언니도 여기 오는 비용을 빚졌었잖아.</w:t>
      </w:r>
    </w:p>
    <w:p>
      <w:r>
        <w:rPr>
          <w:rFonts w:ascii="Calibri" w:hAnsi="Calibri" w:cs="Calibri" w:eastAsia="Malgun Gothic"/>
          <w:b/>
          <w:i w:val="0"/>
          <w:sz w:val="21"/>
        </w:rPr>
        <w:t>Léa:</w:t>
      </w:r>
      <w:r>
        <w:rPr>
          <w:rFonts w:ascii="Calibri" w:hAnsi="Calibri" w:cs="Calibri" w:eastAsia="Malgun Gothic"/>
          <w:b w:val="0"/>
          <w:i w:val="0"/>
          <w:sz w:val="21"/>
        </w:rPr>
        <w:t xml:space="preserve"> (très bas) Je me souviens.</w:t>
      </w:r>
    </w:p>
    <w:p>
      <w:pPr>
        <w:ind w:left="510"/>
      </w:pPr>
      <w:r>
        <w:rPr>
          <w:rFonts w:ascii="Malgun Gothic" w:hAnsi="Malgun Gothic" w:cs="Malgun Gothic" w:eastAsia="Malgun Gothic"/>
          <w:b w:val="0"/>
          <w:i/>
          <w:color w:val="555555"/>
          <w:sz w:val="20"/>
        </w:rPr>
        <w:t>(아주 작게) 기억나.</w:t>
      </w:r>
    </w:p>
    <w:p>
      <w:r>
        <w:rPr>
          <w:rFonts w:ascii="Calibri" w:hAnsi="Calibri" w:cs="Calibri" w:eastAsia="Malgun Gothic"/>
          <w:b/>
          <w:i w:val="0"/>
          <w:sz w:val="21"/>
        </w:rPr>
        <w:t>Léa:</w:t>
      </w:r>
      <w:r>
        <w:rPr>
          <w:rFonts w:ascii="Calibri" w:hAnsi="Calibri" w:cs="Calibri" w:eastAsia="Malgun Gothic"/>
          <w:b w:val="0"/>
          <w:i w:val="0"/>
          <w:sz w:val="21"/>
        </w:rPr>
        <w:t xml:space="preserve"> (en attendant) Et tes cours de couture ? Ça va ?</w:t>
      </w:r>
    </w:p>
    <w:p>
      <w:pPr>
        <w:ind w:left="510"/>
      </w:pPr>
      <w:r>
        <w:rPr>
          <w:rFonts w:ascii="Malgun Gothic" w:hAnsi="Malgun Gothic" w:cs="Malgun Gothic" w:eastAsia="Malgun Gothic"/>
          <w:b w:val="0"/>
          <w:i/>
          <w:color w:val="555555"/>
          <w:sz w:val="20"/>
        </w:rPr>
        <w:t>(기다리면서) 재봉 수업은? 잘돼?</w:t>
      </w:r>
    </w:p>
    <w:p>
      <w:r>
        <w:rPr>
          <w:rFonts w:ascii="Calibri" w:hAnsi="Calibri" w:cs="Calibri" w:eastAsia="Malgun Gothic"/>
          <w:b/>
          <w:i w:val="0"/>
          <w:sz w:val="21"/>
        </w:rPr>
        <w:t>Fatou:</w:t>
      </w:r>
      <w:r>
        <w:rPr>
          <w:rFonts w:ascii="Calibri" w:hAnsi="Calibri" w:cs="Calibri" w:eastAsia="Malgun Gothic"/>
          <w:b w:val="0"/>
          <w:i w:val="0"/>
          <w:sz w:val="21"/>
        </w:rPr>
        <w:t xml:space="preserve"> (ses yeux brillent) Très bien ! Le professeur dit que j'ai « des mains d'or ». (elle rit) J'ai fait une veste. Toute seule. Avec des boutons en bois.</w:t>
      </w:r>
    </w:p>
    <w:p>
      <w:pPr>
        <w:ind w:left="510"/>
      </w:pPr>
      <w:r>
        <w:rPr>
          <w:rFonts w:ascii="Malgun Gothic" w:hAnsi="Malgun Gothic" w:cs="Malgun Gothic" w:eastAsia="Malgun Gothic"/>
          <w:b w:val="0"/>
          <w:i/>
          <w:color w:val="555555"/>
          <w:sz w:val="20"/>
        </w:rPr>
        <w:t>(눈이 반짝이며) 아주 잘돼! 선생님이 나보고 «금손»이래. (웃으며) 재킷을 만들었어. 혼자서. 나무 단추 달아서.</w:t>
      </w:r>
    </w:p>
    <w:p>
      <w:r>
        <w:rPr>
          <w:rFonts w:ascii="Calibri" w:hAnsi="Calibri" w:cs="Calibri" w:eastAsia="Malgun Gothic"/>
          <w:b/>
          <w:i w:val="0"/>
          <w:sz w:val="21"/>
        </w:rPr>
        <w:t>Léa:</w:t>
      </w:r>
      <w:r>
        <w:rPr>
          <w:rFonts w:ascii="Calibri" w:hAnsi="Calibri" w:cs="Calibri" w:eastAsia="Malgun Gothic"/>
          <w:b w:val="0"/>
          <w:i w:val="0"/>
          <w:sz w:val="21"/>
        </w:rPr>
        <w:t xml:space="preserve"> Une veste ! Tu me la montreras ?</w:t>
      </w:r>
    </w:p>
    <w:p>
      <w:pPr>
        <w:ind w:left="510"/>
      </w:pPr>
      <w:r>
        <w:rPr>
          <w:rFonts w:ascii="Malgun Gothic" w:hAnsi="Malgun Gothic" w:cs="Malgun Gothic" w:eastAsia="Malgun Gothic"/>
          <w:b w:val="0"/>
          <w:i/>
          <w:color w:val="555555"/>
          <w:sz w:val="20"/>
        </w:rPr>
        <w:t>재킷! 보여 줄 거지?</w:t>
      </w:r>
    </w:p>
    <w:p>
      <w:r>
        <w:rPr>
          <w:rFonts w:ascii="Calibri" w:hAnsi="Calibri" w:cs="Calibri" w:eastAsia="Malgun Gothic"/>
          <w:b/>
          <w:i w:val="0"/>
          <w:sz w:val="21"/>
        </w:rPr>
        <w:t>Fatou:</w:t>
      </w:r>
      <w:r>
        <w:rPr>
          <w:rFonts w:ascii="Calibri" w:hAnsi="Calibri" w:cs="Calibri" w:eastAsia="Malgun Gothic"/>
          <w:b w:val="0"/>
          <w:i w:val="0"/>
          <w:sz w:val="21"/>
        </w:rPr>
        <w:t xml:space="preserve"> (elle ouvre son manteau : en dessous, une veste bleu foncé, très bien coupée) Je la porte. (un petit sourire) La première chose que j'ai faite pour moi. Pas pour un patron. Pas pour une marque.</w:t>
      </w:r>
    </w:p>
    <w:p>
      <w:pPr>
        <w:ind w:left="510"/>
      </w:pPr>
      <w:r>
        <w:rPr>
          <w:rFonts w:ascii="Malgun Gothic" w:hAnsi="Malgun Gothic" w:cs="Malgun Gothic" w:eastAsia="Malgun Gothic"/>
          <w:b w:val="0"/>
          <w:i/>
          <w:color w:val="555555"/>
          <w:sz w:val="20"/>
        </w:rPr>
        <w:t>(외투를 연다. 그 아래 아주 잘 재단된 짙은 파란 재킷) 입고 있어. (작게 웃으며) 날 위해 만든 첫 번째 거야. 사장 위해서도 아니고. 브랜드 위해서도 아니고.</w:t>
      </w:r>
    </w:p>
    <w:p>
      <w:r>
        <w:rPr>
          <w:rFonts w:ascii="Calibri" w:hAnsi="Calibri" w:cs="Calibri" w:eastAsia="Malgun Gothic"/>
          <w:b/>
          <w:i w:val="0"/>
          <w:sz w:val="21"/>
        </w:rPr>
        <w:t>Léa:</w:t>
      </w:r>
      <w:r>
        <w:rPr>
          <w:rFonts w:ascii="Calibri" w:hAnsi="Calibri" w:cs="Calibri" w:eastAsia="Malgun Gothic"/>
          <w:b w:val="0"/>
          <w:i w:val="0"/>
          <w:sz w:val="21"/>
        </w:rPr>
        <w:t xml:space="preserve"> (elle touche la manche) Elle est magnifique.</w:t>
      </w:r>
    </w:p>
    <w:p>
      <w:pPr>
        <w:ind w:left="510"/>
      </w:pPr>
      <w:r>
        <w:rPr>
          <w:rFonts w:ascii="Malgun Gothic" w:hAnsi="Malgun Gothic" w:cs="Malgun Gothic" w:eastAsia="Malgun Gothic"/>
          <w:b w:val="0"/>
          <w:i/>
          <w:color w:val="555555"/>
          <w:sz w:val="20"/>
        </w:rPr>
        <w:t>(소매를 만지며) 정말 멋지다.</w:t>
      </w:r>
    </w:p>
    <w:p>
      <w:r>
        <w:rPr>
          <w:rFonts w:ascii="Calibri" w:hAnsi="Calibri" w:cs="Calibri" w:eastAsia="Malgun Gothic"/>
          <w:b/>
          <w:i w:val="0"/>
          <w:sz w:val="21"/>
        </w:rPr>
        <w:t>Fatou:</w:t>
      </w:r>
      <w:r>
        <w:rPr>
          <w:rFonts w:ascii="Calibri" w:hAnsi="Calibri" w:cs="Calibri" w:eastAsia="Malgun Gothic"/>
          <w:b w:val="0"/>
          <w:i w:val="0"/>
          <w:sz w:val="21"/>
        </w:rPr>
        <w:t xml:space="preserve"> Rokia m'a aidée pour les boutonnières. Avec sa main. (un silence) Elle travaille dans un atelier de retouches, maintenant. Avec de vrais papiers. Elle a eu son titre de séjour en février.</w:t>
      </w:r>
    </w:p>
    <w:p>
      <w:pPr>
        <w:ind w:left="510"/>
      </w:pPr>
      <w:r>
        <w:rPr>
          <w:rFonts w:ascii="Malgun Gothic" w:hAnsi="Malgun Gothic" w:cs="Malgun Gothic" w:eastAsia="Malgun Gothic"/>
          <w:b w:val="0"/>
          <w:i/>
          <w:color w:val="555555"/>
          <w:sz w:val="20"/>
        </w:rPr>
        <w:t>로키아 언니가 단춧구멍 도와줬어. 그 손으로. (침묵) 언니는 이제 수선집에서 일해. 진짜 서류 가지고. 2월에 체류증 받았어.</w:t>
      </w:r>
    </w:p>
    <w:p>
      <w:r>
        <w:rPr>
          <w:rFonts w:ascii="Calibri" w:hAnsi="Calibri" w:cs="Calibri" w:eastAsia="Malgun Gothic"/>
          <w:b/>
          <w:i w:val="0"/>
          <w:sz w:val="21"/>
        </w:rPr>
        <w:t>Léa:</w:t>
      </w:r>
      <w:r>
        <w:rPr>
          <w:rFonts w:ascii="Calibri" w:hAnsi="Calibri" w:cs="Calibri" w:eastAsia="Malgun Gothic"/>
          <w:b w:val="0"/>
          <w:i w:val="0"/>
          <w:sz w:val="21"/>
        </w:rPr>
        <w:t xml:space="preserve"> (émue) Rokia a ses papiers ?</w:t>
      </w:r>
    </w:p>
    <w:p>
      <w:pPr>
        <w:ind w:left="510"/>
      </w:pPr>
      <w:r>
        <w:rPr>
          <w:rFonts w:ascii="Malgun Gothic" w:hAnsi="Malgun Gothic" w:cs="Malgun Gothic" w:eastAsia="Malgun Gothic"/>
          <w:b w:val="0"/>
          <w:i/>
          <w:color w:val="555555"/>
          <w:sz w:val="20"/>
        </w:rPr>
        <w:t>(감동해서) 로키아 언니가 서류를 받았어?</w:t>
      </w:r>
    </w:p>
    <w:p>
      <w:r>
        <w:rPr>
          <w:rFonts w:ascii="Calibri" w:hAnsi="Calibri" w:cs="Calibri" w:eastAsia="Malgun Gothic"/>
          <w:b/>
          <w:i w:val="0"/>
          <w:sz w:val="21"/>
        </w:rPr>
        <w:t>Fatou:</w:t>
      </w:r>
      <w:r>
        <w:rPr>
          <w:rFonts w:ascii="Calibri" w:hAnsi="Calibri" w:cs="Calibri" w:eastAsia="Malgun Gothic"/>
          <w:b w:val="0"/>
          <w:i w:val="0"/>
          <w:sz w:val="21"/>
        </w:rPr>
        <w:t xml:space="preserve"> Grâce à ton article. Le juge l'a lu. (un silence) Elle dit qu'un jour, elle t'invitera à manger du mafé. Avec ses deux enfants. Quand ils arriveront du Mali.</w:t>
      </w:r>
    </w:p>
    <w:p>
      <w:pPr>
        <w:ind w:left="510"/>
      </w:pPr>
      <w:r>
        <w:rPr>
          <w:rFonts w:ascii="Malgun Gothic" w:hAnsi="Malgun Gothic" w:cs="Malgun Gothic" w:eastAsia="Malgun Gothic"/>
          <w:b w:val="0"/>
          <w:i/>
          <w:color w:val="555555"/>
          <w:sz w:val="20"/>
        </w:rPr>
        <w:t>네 기사 덕분이야. 판사가 읽었대. (침묵) 언젠가 너한테 마페 해 주겠대. 두 아이랑 같이. 아이들이 말리에서 오면.</w:t>
      </w:r>
    </w:p>
    <w:p>
      <w:r>
        <w:rPr>
          <w:rFonts w:ascii="Calibri" w:hAnsi="Calibri" w:cs="Calibri" w:eastAsia="Malgun Gothic"/>
          <w:b/>
          <w:i w:val="0"/>
          <w:sz w:val="21"/>
        </w:rPr>
        <w:t>Léa:</w:t>
      </w:r>
      <w:r>
        <w:rPr>
          <w:rFonts w:ascii="Calibri" w:hAnsi="Calibri" w:cs="Calibri" w:eastAsia="Malgun Gothic"/>
          <w:b w:val="0"/>
          <w:i w:val="0"/>
          <w:sz w:val="21"/>
        </w:rPr>
        <w:t xml:space="preserve"> (elle sourit, les yeux humides) Dis-lui que j'apporte le dessert.</w:t>
      </w:r>
    </w:p>
    <w:p>
      <w:pPr>
        <w:ind w:left="510"/>
      </w:pPr>
      <w:r>
        <w:rPr>
          <w:rFonts w:ascii="Malgun Gothic" w:hAnsi="Malgun Gothic" w:cs="Malgun Gothic" w:eastAsia="Malgun Gothic"/>
          <w:b w:val="0"/>
          <w:i/>
          <w:color w:val="555555"/>
          <w:sz w:val="20"/>
        </w:rPr>
        <w:t>(눈시울이 젖은 채 웃으며) 디저트는 내가 가져간다고 전해 줘.</w:t>
      </w:r>
    </w:p>
    <w:p>
      <w:r>
        <w:rPr>
          <w:rFonts w:ascii="Calibri" w:hAnsi="Calibri" w:cs="Calibri" w:eastAsia="Malgun Gothic"/>
          <w:b/>
          <w:i w:val="0"/>
          <w:sz w:val="21"/>
        </w:rPr>
        <w:t>Fatou:</w:t>
      </w:r>
      <w:r>
        <w:rPr>
          <w:rFonts w:ascii="Calibri" w:hAnsi="Calibri" w:cs="Calibri" w:eastAsia="Malgun Gothic"/>
          <w:b w:val="0"/>
          <w:i w:val="0"/>
          <w:sz w:val="21"/>
        </w:rPr>
        <w:t xml:space="preserve"> (sept heures dix ; un minibus blanc s'arrête devant l'immeuble ; la porte cochère s'ouvre ; six jeunes femmes sortent, avec des sacs, des bonnets, les yeux encore endormis) Regarde. Elles partent pour une séance photo. On les emmène en minibus.</w:t>
      </w:r>
    </w:p>
    <w:p>
      <w:pPr>
        <w:ind w:left="510"/>
      </w:pPr>
      <w:r>
        <w:rPr>
          <w:rFonts w:ascii="Malgun Gothic" w:hAnsi="Malgun Gothic" w:cs="Malgun Gothic" w:eastAsia="Malgun Gothic"/>
          <w:b w:val="0"/>
          <w:i/>
          <w:color w:val="555555"/>
          <w:sz w:val="20"/>
        </w:rPr>
        <w:t>(일곱 시 십 분. 흰 미니버스가 건물 앞에 선다. 대문이 열린다. 가방과 비니를 든, 아직 잠이 덜 깬 눈의 젊은 여자 여섯 명이 나온다) 봐. 화보 촬영 가나 봐. 미니버스로 데려가네.</w:t>
      </w:r>
    </w:p>
    <w:p>
      <w:r>
        <w:rPr>
          <w:rFonts w:ascii="Calibri" w:hAnsi="Calibri" w:cs="Calibri" w:eastAsia="Malgun Gothic"/>
          <w:b/>
          <w:i w:val="0"/>
          <w:sz w:val="21"/>
        </w:rPr>
        <w:t>Léa:</w:t>
      </w:r>
      <w:r>
        <w:rPr>
          <w:rFonts w:ascii="Calibri" w:hAnsi="Calibri" w:cs="Calibri" w:eastAsia="Malgun Gothic"/>
          <w:b w:val="0"/>
          <w:i w:val="0"/>
          <w:sz w:val="21"/>
        </w:rPr>
        <w:t xml:space="preserve"> (elle regarde chaque visage ; elle s'arrête sur la dernière ; une fille blonde, un manteau trop grand, qui regarde le sol) …</w:t>
      </w:r>
    </w:p>
    <w:p>
      <w:pPr>
        <w:ind w:left="510"/>
      </w:pPr>
      <w:r>
        <w:rPr>
          <w:rFonts w:ascii="Malgun Gothic" w:hAnsi="Malgun Gothic" w:cs="Malgun Gothic" w:eastAsia="Malgun Gothic"/>
          <w:b w:val="0"/>
          <w:i/>
          <w:color w:val="555555"/>
          <w:sz w:val="20"/>
        </w:rPr>
        <w:t>(얼굴을 하나하나 본다. 마지막 얼굴에서 멈춘다. 너무 큰 외투를 입고 바닥을 보는 금발 여자) …</w:t>
      </w:r>
    </w:p>
    <w:p>
      <w:r>
        <w:rPr>
          <w:rFonts w:ascii="Calibri" w:hAnsi="Calibri" w:cs="Calibri" w:eastAsia="Malgun Gothic"/>
          <w:b/>
          <w:i w:val="0"/>
          <w:sz w:val="21"/>
        </w:rPr>
        <w:t>Léa:</w:t>
      </w:r>
      <w:r>
        <w:rPr>
          <w:rFonts w:ascii="Calibri" w:hAnsi="Calibri" w:cs="Calibri" w:eastAsia="Malgun Gothic"/>
          <w:b w:val="0"/>
          <w:i w:val="0"/>
          <w:sz w:val="21"/>
        </w:rPr>
        <w:t xml:space="preserve"> (elle prend le bras de Fatou) C'est elle. La dernière. Le manteau trop grand.</w:t>
      </w:r>
    </w:p>
    <w:p>
      <w:pPr>
        <w:ind w:left="510"/>
      </w:pPr>
      <w:r>
        <w:rPr>
          <w:rFonts w:ascii="Malgun Gothic" w:hAnsi="Malgun Gothic" w:cs="Malgun Gothic" w:eastAsia="Malgun Gothic"/>
          <w:b w:val="0"/>
          <w:i/>
          <w:color w:val="555555"/>
          <w:sz w:val="20"/>
        </w:rPr>
        <w:t>(파투의 팔을 잡으며) 저 애야. 마지막. 너무 큰 외투.</w:t>
      </w:r>
    </w:p>
    <w:p>
      <w:r>
        <w:rPr>
          <w:rFonts w:ascii="Calibri" w:hAnsi="Calibri" w:cs="Calibri" w:eastAsia="Malgun Gothic"/>
          <w:b/>
          <w:i w:val="0"/>
          <w:sz w:val="21"/>
        </w:rPr>
        <w:t>Fatou:</w:t>
      </w:r>
      <w:r>
        <w:rPr>
          <w:rFonts w:ascii="Calibri" w:hAnsi="Calibri" w:cs="Calibri" w:eastAsia="Malgun Gothic"/>
          <w:b w:val="0"/>
          <w:i w:val="0"/>
          <w:sz w:val="21"/>
        </w:rPr>
        <w:t xml:space="preserve"> (elle regarde, sans tourner la tête) Elle ne monte pas dans le minibus.</w:t>
      </w:r>
    </w:p>
    <w:p>
      <w:pPr>
        <w:ind w:left="510"/>
      </w:pPr>
      <w:r>
        <w:rPr>
          <w:rFonts w:ascii="Malgun Gothic" w:hAnsi="Malgun Gothic" w:cs="Malgun Gothic" w:eastAsia="Malgun Gothic"/>
          <w:b w:val="0"/>
          <w:i/>
          <w:color w:val="555555"/>
          <w:sz w:val="20"/>
        </w:rPr>
        <w:t>(고개를 돌리지 않고 본다) 미니버스에 안 타.</w:t>
      </w:r>
    </w:p>
    <w:p>
      <w:r>
        <w:rPr>
          <w:rFonts w:ascii="Calibri" w:hAnsi="Calibri" w:cs="Calibri" w:eastAsia="Malgun Gothic"/>
          <w:b/>
          <w:i w:val="0"/>
          <w:sz w:val="21"/>
        </w:rPr>
        <w:t>Léa:</w:t>
      </w:r>
      <w:r>
        <w:rPr>
          <w:rFonts w:ascii="Calibri" w:hAnsi="Calibri" w:cs="Calibri" w:eastAsia="Malgun Gothic"/>
          <w:b w:val="0"/>
          <w:i w:val="0"/>
          <w:sz w:val="21"/>
        </w:rPr>
        <w:t xml:space="preserve"> (un homme sort de l'immeuble, il parle à Daria, très vite, d'une voix dure ; Daria répond quelque chose, en baissant la tête ; l'homme regarde sa montre et fait un geste de la main) Il lui parle. Il a l'air en colère.</w:t>
      </w:r>
    </w:p>
    <w:p>
      <w:pPr>
        <w:ind w:left="510"/>
      </w:pPr>
      <w:r>
        <w:rPr>
          <w:rFonts w:ascii="Malgun Gothic" w:hAnsi="Malgun Gothic" w:cs="Malgun Gothic" w:eastAsia="Malgun Gothic"/>
          <w:b w:val="0"/>
          <w:i/>
          <w:color w:val="555555"/>
          <w:sz w:val="20"/>
        </w:rPr>
        <w:t>(한 남자가 건물에서 나와 다리아에게 아주 빠르고 거친 목소리로 말한다. 다리아가 고개를 숙이고 뭔가 대답한다. 남자가 시계를 보더니 손짓을 한다) 그 애한테 말하고 있어. 화난 것 같아.</w:t>
      </w:r>
    </w:p>
    <w:p>
      <w:r>
        <w:rPr>
          <w:rFonts w:ascii="Calibri" w:hAnsi="Calibri" w:cs="Calibri" w:eastAsia="Malgun Gothic"/>
          <w:b/>
          <w:i w:val="0"/>
          <w:sz w:val="21"/>
        </w:rPr>
        <w:t>Fatou:</w:t>
      </w:r>
      <w:r>
        <w:rPr>
          <w:rFonts w:ascii="Calibri" w:hAnsi="Calibri" w:cs="Calibri" w:eastAsia="Malgun Gothic"/>
          <w:b w:val="0"/>
          <w:i w:val="0"/>
          <w:sz w:val="21"/>
        </w:rPr>
        <w:t xml:space="preserve"> Il lui dit d'aller quelque part. Seule. (un silence) Regarde. Elle part à pied. Par là.</w:t>
      </w:r>
    </w:p>
    <w:p>
      <w:pPr>
        <w:ind w:left="510"/>
      </w:pPr>
      <w:r>
        <w:rPr>
          <w:rFonts w:ascii="Malgun Gothic" w:hAnsi="Malgun Gothic" w:cs="Malgun Gothic" w:eastAsia="Malgun Gothic"/>
          <w:b w:val="0"/>
          <w:i/>
          <w:color w:val="555555"/>
          <w:sz w:val="20"/>
        </w:rPr>
        <w:t>어딘가로 가라고 하는 거야. 혼자. (침묵) 봐. 걸어서 간다. 저쪽으로.</w:t>
      </w:r>
    </w:p>
    <w:p>
      <w:r>
        <w:rPr>
          <w:rFonts w:ascii="Calibri" w:hAnsi="Calibri" w:cs="Calibri" w:eastAsia="Malgun Gothic"/>
          <w:b/>
          <w:i w:val="0"/>
          <w:sz w:val="21"/>
        </w:rPr>
        <w:t>Léa:</w:t>
      </w:r>
      <w:r>
        <w:rPr>
          <w:rFonts w:ascii="Calibri" w:hAnsi="Calibri" w:cs="Calibri" w:eastAsia="Malgun Gothic"/>
          <w:b w:val="0"/>
          <w:i w:val="0"/>
          <w:sz w:val="21"/>
        </w:rPr>
        <w:t xml:space="preserve"> (Daria marche seule vers le boulevard, les mains dans les poches, le dos courbé) On la suit. De loin.</w:t>
      </w:r>
    </w:p>
    <w:p>
      <w:pPr>
        <w:ind w:left="510"/>
      </w:pPr>
      <w:r>
        <w:rPr>
          <w:rFonts w:ascii="Malgun Gothic" w:hAnsi="Malgun Gothic" w:cs="Malgun Gothic" w:eastAsia="Malgun Gothic"/>
          <w:b w:val="0"/>
          <w:i/>
          <w:color w:val="555555"/>
          <w:sz w:val="20"/>
        </w:rPr>
        <w:t>(다리아가 주머니에 손을 넣고 등을 구부린 채 혼자 대로 쪽으로 걸어간다) 따라가자. 멀리서.</w:t>
      </w:r>
    </w:p>
    <w:p>
      <w:r>
        <w:rPr>
          <w:rFonts w:ascii="Calibri" w:hAnsi="Calibri" w:cs="Calibri" w:eastAsia="Malgun Gothic"/>
          <w:b/>
          <w:i w:val="0"/>
          <w:sz w:val="21"/>
        </w:rPr>
        <w:t>Fatou:</w:t>
      </w:r>
      <w:r>
        <w:rPr>
          <w:rFonts w:ascii="Calibri" w:hAnsi="Calibri" w:cs="Calibri" w:eastAsia="Malgun Gothic"/>
          <w:b w:val="0"/>
          <w:i w:val="0"/>
          <w:sz w:val="21"/>
        </w:rPr>
        <w:t xml:space="preserve"> (elle range le thermos) De loin. Comme des chats.</w:t>
      </w:r>
    </w:p>
    <w:p>
      <w:pPr>
        <w:ind w:left="510"/>
      </w:pPr>
      <w:r>
        <w:rPr>
          <w:rFonts w:ascii="Malgun Gothic" w:hAnsi="Malgun Gothic" w:cs="Malgun Gothic" w:eastAsia="Malgun Gothic"/>
          <w:b w:val="0"/>
          <w:i/>
          <w:color w:val="555555"/>
          <w:sz w:val="20"/>
        </w:rPr>
        <w:t>(보온병을 넣으며) 멀리서. 고양이처럼.</w:t>
      </w:r>
    </w:p>
    <w:p>
      <w:r>
        <w:rPr>
          <w:rFonts w:ascii="Calibri" w:hAnsi="Calibri" w:cs="Calibri" w:eastAsia="Malgun Gothic"/>
          <w:b/>
          <w:i w:val="0"/>
          <w:sz w:val="21"/>
        </w:rPr>
        <w:t>Léa:</w:t>
      </w:r>
      <w:r>
        <w:rPr>
          <w:rFonts w:ascii="Calibri" w:hAnsi="Calibri" w:cs="Calibri" w:eastAsia="Malgun Gothic"/>
          <w:b w:val="0"/>
          <w:i w:val="0"/>
          <w:sz w:val="21"/>
        </w:rPr>
        <w:t xml:space="preserve"> (sept heures vingt-cinq ; Daria traverse le boulevard, elle s'arrête devant une église au fronton blanc, l'église Saint-Philippe-du-Roule ; elle regarde autour d'elle ; puis elle n'entre pas dans l'église ; elle s'assoit sur un banc, dans le petit square à côté) Elle s'assoit. Sur un banc.</w:t>
      </w:r>
    </w:p>
    <w:p>
      <w:pPr>
        <w:ind w:left="510"/>
      </w:pPr>
      <w:r>
        <w:rPr>
          <w:rFonts w:ascii="Malgun Gothic" w:hAnsi="Malgun Gothic" w:cs="Malgun Gothic" w:eastAsia="Malgun Gothic"/>
          <w:b w:val="0"/>
          <w:i/>
          <w:color w:val="555555"/>
          <w:sz w:val="20"/>
        </w:rPr>
        <w:t>(일곱 시 이십오 분. 다리아가 대로를 건너 흰 박공의 생필리프뒤룰 성당 앞에 멈춘다. 주위를 둘러본다. 그러고는 성당에 들어가지 않고 옆 작은 공원의 벤치에 앉는다) 앉았어. 벤치에.</w:t>
      </w:r>
    </w:p>
    <w:p>
      <w:r>
        <w:rPr>
          <w:rFonts w:ascii="Calibri" w:hAnsi="Calibri" w:cs="Calibri" w:eastAsia="Malgun Gothic"/>
          <w:b/>
          <w:i w:val="0"/>
          <w:sz w:val="21"/>
        </w:rPr>
        <w:t>Fatou:</w:t>
      </w:r>
      <w:r>
        <w:rPr>
          <w:rFonts w:ascii="Calibri" w:hAnsi="Calibri" w:cs="Calibri" w:eastAsia="Malgun Gothic"/>
          <w:b w:val="0"/>
          <w:i w:val="0"/>
          <w:sz w:val="21"/>
        </w:rPr>
        <w:t xml:space="preserve"> (elles restent derrière un arbre, de l'autre côté de la rue) Elle sort quelque chose de sa poche. (un silence) Un morceau de pain. Elle donne à manger aux pigeons.</w:t>
      </w:r>
    </w:p>
    <w:p>
      <w:pPr>
        <w:ind w:left="510"/>
      </w:pPr>
      <w:r>
        <w:rPr>
          <w:rFonts w:ascii="Malgun Gothic" w:hAnsi="Malgun Gothic" w:cs="Malgun Gothic" w:eastAsia="Malgun Gothic"/>
          <w:b w:val="0"/>
          <w:i/>
          <w:color w:val="555555"/>
          <w:sz w:val="20"/>
        </w:rPr>
        <w:t>(길 건너편 나무 뒤에 서 있다) 주머니에서 뭘 꺼내. (침묵) 빵 조각. 비둘기한테 먹이를 줘.</w:t>
      </w:r>
    </w:p>
    <w:p>
      <w:r>
        <w:rPr>
          <w:rFonts w:ascii="Calibri" w:hAnsi="Calibri" w:cs="Calibri" w:eastAsia="Malgun Gothic"/>
          <w:b/>
          <w:i w:val="0"/>
          <w:sz w:val="21"/>
        </w:rPr>
        <w:t>Léa:</w:t>
      </w:r>
      <w:r>
        <w:rPr>
          <w:rFonts w:ascii="Calibri" w:hAnsi="Calibri" w:cs="Calibri" w:eastAsia="Malgun Gothic"/>
          <w:b w:val="0"/>
          <w:i w:val="0"/>
          <w:sz w:val="21"/>
        </w:rPr>
        <w:t xml:space="preserve"> (elle regarde Daria, seule sur le banc, qui émiette du pain pour les pigeons, dans le froid du matin) Elle est seule. Personne ne la surveille.</w:t>
      </w:r>
    </w:p>
    <w:p>
      <w:pPr>
        <w:ind w:left="510"/>
      </w:pPr>
      <w:r>
        <w:rPr>
          <w:rFonts w:ascii="Malgun Gothic" w:hAnsi="Malgun Gothic" w:cs="Malgun Gothic" w:eastAsia="Malgun Gothic"/>
          <w:b w:val="0"/>
          <w:i/>
          <w:color w:val="555555"/>
          <w:sz w:val="20"/>
        </w:rPr>
        <w:t>(아침 추위 속에서 혼자 벤치에 앉아 비둘기에게 빵을 부숴 주는 다리아를 바라본다) 혼자야. 아무도 감시하지 않아.</w:t>
      </w:r>
    </w:p>
    <w:p>
      <w:r>
        <w:rPr>
          <w:rFonts w:ascii="Calibri" w:hAnsi="Calibri" w:cs="Calibri" w:eastAsia="Malgun Gothic"/>
          <w:b/>
          <w:i w:val="0"/>
          <w:sz w:val="21"/>
        </w:rPr>
        <w:t>Fatou:</w:t>
      </w:r>
      <w:r>
        <w:rPr>
          <w:rFonts w:ascii="Calibri" w:hAnsi="Calibri" w:cs="Calibri" w:eastAsia="Malgun Gothic"/>
          <w:b w:val="0"/>
          <w:i w:val="0"/>
          <w:sz w:val="21"/>
        </w:rPr>
        <w:t xml:space="preserve"> (elle regarde partout) Personne. Pas de voiture. Pas d'homme. (un silence) Seulement des pigeons.</w:t>
      </w:r>
    </w:p>
    <w:p>
      <w:pPr>
        <w:ind w:left="510"/>
      </w:pPr>
      <w:r>
        <w:rPr>
          <w:rFonts w:ascii="Malgun Gothic" w:hAnsi="Malgun Gothic" w:cs="Malgun Gothic" w:eastAsia="Malgun Gothic"/>
          <w:b w:val="0"/>
          <w:i/>
          <w:color w:val="555555"/>
          <w:sz w:val="20"/>
        </w:rPr>
        <w:t>(사방을 보며) 아무도. 차도 없고. 남자도 없고. (침묵) 비둘기뿐이야.</w:t>
      </w:r>
    </w:p>
    <w:p>
      <w:r>
        <w:rPr>
          <w:rFonts w:ascii="Calibri" w:hAnsi="Calibri" w:cs="Calibri" w:eastAsia="Malgun Gothic"/>
          <w:b/>
          <w:i w:val="0"/>
          <w:sz w:val="21"/>
        </w:rPr>
        <w:t>Léa:</w:t>
      </w:r>
      <w:r>
        <w:rPr>
          <w:rFonts w:ascii="Calibri" w:hAnsi="Calibri" w:cs="Calibri" w:eastAsia="Malgun Gothic"/>
          <w:b w:val="0"/>
          <w:i w:val="0"/>
          <w:sz w:val="21"/>
        </w:rPr>
        <w:t xml:space="preserve"> (elle fait un pas, puis elle s'arrête) Hélène a dit : la première fois, on regarde. On apprend ses habitudes. (un silence) On ne parle pas.</w:t>
      </w:r>
    </w:p>
    <w:p>
      <w:pPr>
        <w:ind w:left="510"/>
      </w:pPr>
      <w:r>
        <w:rPr>
          <w:rFonts w:ascii="Malgun Gothic" w:hAnsi="Malgun Gothic" w:cs="Malgun Gothic" w:eastAsia="Malgun Gothic"/>
          <w:b w:val="0"/>
          <w:i/>
          <w:color w:val="555555"/>
          <w:sz w:val="20"/>
        </w:rPr>
        <w:t>(한 걸음 내딛다가 멈춘다) 엘렌이 그랬어. 처음엔 지켜보기만 하라고. 습관을 파악하라고. (침묵) 말은 하지 말라고.</w:t>
      </w:r>
    </w:p>
    <w:p>
      <w:r>
        <w:rPr>
          <w:rFonts w:ascii="Calibri" w:hAnsi="Calibri" w:cs="Calibri" w:eastAsia="Malgun Gothic"/>
          <w:b/>
          <w:i w:val="0"/>
          <w:sz w:val="21"/>
        </w:rPr>
        <w:t>Fatou:</w:t>
      </w:r>
      <w:r>
        <w:rPr>
          <w:rFonts w:ascii="Calibri" w:hAnsi="Calibri" w:cs="Calibri" w:eastAsia="Malgun Gothic"/>
          <w:b w:val="0"/>
          <w:i w:val="0"/>
          <w:sz w:val="21"/>
        </w:rPr>
        <w:t xml:space="preserve"> (elle regarde Léa) Tu veux lui parler.</w:t>
      </w:r>
    </w:p>
    <w:p>
      <w:pPr>
        <w:ind w:left="510"/>
      </w:pPr>
      <w:r>
        <w:rPr>
          <w:rFonts w:ascii="Malgun Gothic" w:hAnsi="Malgun Gothic" w:cs="Malgun Gothic" w:eastAsia="Malgun Gothic"/>
          <w:b w:val="0"/>
          <w:i/>
          <w:color w:val="555555"/>
          <w:sz w:val="20"/>
        </w:rPr>
        <w:t>(레아를 바라보며) 말 걸고 싶구나.</w:t>
      </w:r>
    </w:p>
    <w:p>
      <w:r>
        <w:rPr>
          <w:rFonts w:ascii="Calibri" w:hAnsi="Calibri" w:cs="Calibri" w:eastAsia="Malgun Gothic"/>
          <w:b/>
          <w:i w:val="0"/>
          <w:sz w:val="21"/>
        </w:rPr>
        <w:t>Léa:</w:t>
      </w:r>
      <w:r>
        <w:rPr>
          <w:rFonts w:ascii="Calibri" w:hAnsi="Calibri" w:cs="Calibri" w:eastAsia="Malgun Gothic"/>
          <w:b w:val="0"/>
          <w:i w:val="0"/>
          <w:sz w:val="21"/>
        </w:rPr>
        <w:t xml:space="preserve"> (les larmes aux yeux) Je veux lui dire que je n'ai pas oublié. (un silence) Mais si je lui parle aujourd'hui, et que quelqu'un nous voit… c'est elle qui paiera.</w:t>
      </w:r>
    </w:p>
    <w:p>
      <w:pPr>
        <w:ind w:left="510"/>
      </w:pPr>
      <w:r>
        <w:rPr>
          <w:rFonts w:ascii="Malgun Gothic" w:hAnsi="Malgun Gothic" w:cs="Malgun Gothic" w:eastAsia="Malgun Gothic"/>
          <w:b w:val="0"/>
          <w:i/>
          <w:color w:val="555555"/>
          <w:sz w:val="20"/>
        </w:rPr>
        <w:t>(눈물이 고인 채) 잊지 않았다고 말해 주고 싶어. (침묵) 하지만 오늘 말을 걸었다가 누가 우릴 보면… 대가를 치르는 건 그 애야.</w:t>
      </w:r>
    </w:p>
    <w:p>
      <w:r>
        <w:rPr>
          <w:rFonts w:ascii="Calibri" w:hAnsi="Calibri" w:cs="Calibri" w:eastAsia="Malgun Gothic"/>
          <w:b/>
          <w:i w:val="0"/>
          <w:sz w:val="21"/>
        </w:rPr>
        <w:t>Fatou:</w:t>
      </w:r>
      <w:r>
        <w:rPr>
          <w:rFonts w:ascii="Calibri" w:hAnsi="Calibri" w:cs="Calibri" w:eastAsia="Malgun Gothic"/>
          <w:b w:val="0"/>
          <w:i w:val="0"/>
          <w:sz w:val="21"/>
        </w:rPr>
        <w:t xml:space="preserve"> (un silence) Alors on revient demain. Même heure. Même banc. (un silence) Si elle vient ici tous les matins, c'est que c'est son seul moment de liberté.</w:t>
      </w:r>
    </w:p>
    <w:p>
      <w:pPr>
        <w:ind w:left="510"/>
      </w:pPr>
      <w:r>
        <w:rPr>
          <w:rFonts w:ascii="Malgun Gothic" w:hAnsi="Malgun Gothic" w:cs="Malgun Gothic" w:eastAsia="Malgun Gothic"/>
          <w:b w:val="0"/>
          <w:i/>
          <w:color w:val="555555"/>
          <w:sz w:val="20"/>
        </w:rPr>
        <w:t>(침묵) 그럼 내일 다시 오자. 같은 시간. 같은 벤치. (침묵) 매일 아침 여기 온다면, 그게 그 애의 유일한 자유 시간이라는 거야.</w:t>
      </w:r>
    </w:p>
    <w:p>
      <w:r>
        <w:rPr>
          <w:rFonts w:ascii="Calibri" w:hAnsi="Calibri" w:cs="Calibri" w:eastAsia="Malgun Gothic"/>
          <w:b/>
          <w:i w:val="0"/>
          <w:sz w:val="21"/>
        </w:rPr>
        <w:t>Léa:</w:t>
      </w:r>
      <w:r>
        <w:rPr>
          <w:rFonts w:ascii="Calibri" w:hAnsi="Calibri" w:cs="Calibri" w:eastAsia="Malgun Gothic"/>
          <w:b w:val="0"/>
          <w:i w:val="0"/>
          <w:sz w:val="21"/>
        </w:rPr>
        <w:t xml:space="preserve"> (sept heures cinquante ; Daria se lève, elle jette le reste du pain aux pigeons, elle regarde l'église une seconde, elle fait un tout petit signe de croix, et elle repart vers la rue de Penthièvre) Elle repart.</w:t>
      </w:r>
    </w:p>
    <w:p>
      <w:pPr>
        <w:ind w:left="510"/>
      </w:pPr>
      <w:r>
        <w:rPr>
          <w:rFonts w:ascii="Malgun Gothic" w:hAnsi="Malgun Gothic" w:cs="Malgun Gothic" w:eastAsia="Malgun Gothic"/>
          <w:b w:val="0"/>
          <w:i/>
          <w:color w:val="555555"/>
          <w:sz w:val="20"/>
        </w:rPr>
        <w:t>(일곱 시 오십 분. 다리아가 일어나 남은 빵을 비둘기에게 던지고, 1초간 성당을 바라보고, 아주 작게 성호를 긋고는 팡티에브르 거리 쪽으로 돌아간다) 돌아가.</w:t>
      </w:r>
    </w:p>
    <w:p>
      <w:r>
        <w:rPr>
          <w:rFonts w:ascii="Calibri" w:hAnsi="Calibri" w:cs="Calibri" w:eastAsia="Malgun Gothic"/>
          <w:b/>
          <w:i w:val="0"/>
          <w:sz w:val="21"/>
        </w:rPr>
        <w:t>Fatou:</w:t>
      </w:r>
      <w:r>
        <w:rPr>
          <w:rFonts w:ascii="Calibri" w:hAnsi="Calibri" w:cs="Calibri" w:eastAsia="Malgun Gothic"/>
          <w:b w:val="0"/>
          <w:i w:val="0"/>
          <w:sz w:val="21"/>
        </w:rPr>
        <w:t xml:space="preserve"> (doucement) Elle a fait un signe de croix.</w:t>
      </w:r>
    </w:p>
    <w:p>
      <w:pPr>
        <w:ind w:left="510"/>
      </w:pPr>
      <w:r>
        <w:rPr>
          <w:rFonts w:ascii="Malgun Gothic" w:hAnsi="Malgun Gothic" w:cs="Malgun Gothic" w:eastAsia="Malgun Gothic"/>
          <w:b w:val="0"/>
          <w:i/>
          <w:color w:val="555555"/>
          <w:sz w:val="20"/>
        </w:rPr>
        <w:t>(조용히) 성호를 그었어.</w:t>
      </w:r>
    </w:p>
    <w:p>
      <w:r>
        <w:rPr>
          <w:rFonts w:ascii="Calibri" w:hAnsi="Calibri" w:cs="Calibri" w:eastAsia="Malgun Gothic"/>
          <w:b/>
          <w:i w:val="0"/>
          <w:sz w:val="21"/>
        </w:rPr>
        <w:t>Léa:</w:t>
      </w:r>
      <w:r>
        <w:rPr>
          <w:rFonts w:ascii="Calibri" w:hAnsi="Calibri" w:cs="Calibri" w:eastAsia="Malgun Gothic"/>
          <w:b w:val="0"/>
          <w:i w:val="0"/>
          <w:sz w:val="21"/>
        </w:rPr>
        <w:t xml:space="preserve"> (elle note dans son carnet : « Samedi — 7 h 25 à 7 h 50 — square Saint-Philippe-du-Roule — seule — pigeons — signe de croix ») Demain, on revient. (un silence) Et si elle est là, seule, encore…</w:t>
      </w:r>
    </w:p>
    <w:p>
      <w:pPr>
        <w:ind w:left="510"/>
      </w:pPr>
      <w:r>
        <w:rPr>
          <w:rFonts w:ascii="Malgun Gothic" w:hAnsi="Malgun Gothic" w:cs="Malgun Gothic" w:eastAsia="Malgun Gothic"/>
          <w:b w:val="0"/>
          <w:i/>
          <w:color w:val="555555"/>
          <w:sz w:val="20"/>
        </w:rPr>
        <w:t>(수첩에 적는다: «토요일 — 7시 25분~7시 50분 — 생필리프뒤룰 공원 — 혼자 — 비둘기 — 성호») 내일 다시 오자. (침묵) 그리고 그 애가 또 혼자 거기 있으면…</w:t>
      </w:r>
    </w:p>
    <w:p>
      <w:r>
        <w:rPr>
          <w:rFonts w:ascii="Calibri" w:hAnsi="Calibri" w:cs="Calibri" w:eastAsia="Malgun Gothic"/>
          <w:b/>
          <w:i w:val="0"/>
          <w:sz w:val="21"/>
        </w:rPr>
        <w:t>Fatou:</w:t>
      </w:r>
      <w:r>
        <w:rPr>
          <w:rFonts w:ascii="Calibri" w:hAnsi="Calibri" w:cs="Calibri" w:eastAsia="Malgun Gothic"/>
          <w:b w:val="0"/>
          <w:i w:val="0"/>
          <w:sz w:val="21"/>
        </w:rPr>
        <w:t xml:space="preserve"> (elle prend la main de Léa) Alors tu lui rendras ce qu'elle t'a donné en novembre. (un silence) Elle t'a pris la main. Tu lui prendras la main.</w:t>
      </w:r>
    </w:p>
    <w:p>
      <w:pPr>
        <w:ind w:left="510"/>
      </w:pPr>
      <w:r>
        <w:rPr>
          <w:rFonts w:ascii="Malgun Gothic" w:hAnsi="Malgun Gothic" w:cs="Malgun Gothic" w:eastAsia="Malgun Gothic"/>
          <w:b w:val="0"/>
          <w:i/>
          <w:color w:val="555555"/>
          <w:sz w:val="20"/>
        </w:rPr>
        <w:t>(레아의 손을 잡으며) 그럼 11월에 그 애가 너한테 준 걸 돌려주는 거야. (침묵) 그 애가 네 손을 잡았지. 이번엔 네가 그 애 손을 잡아.</w:t>
      </w:r>
    </w:p>
    <w:p>
      <w:r>
        <w:rPr>
          <w:rFonts w:ascii="Calibri" w:hAnsi="Calibri" w:cs="Calibri" w:eastAsia="Malgun Gothic"/>
          <w:b/>
          <w:i w:val="0"/>
          <w:sz w:val="21"/>
        </w:rPr>
        <w:t>Léa:</w:t>
      </w:r>
      <w:r>
        <w:rPr>
          <w:rFonts w:ascii="Calibri" w:hAnsi="Calibri" w:cs="Calibri" w:eastAsia="Malgun Gothic"/>
          <w:b w:val="0"/>
          <w:i w:val="0"/>
          <w:sz w:val="21"/>
        </w:rPr>
        <w:t xml:space="preserve"> (huit heures, dans un café qui vient d'ouvrir, boulevard Haussmann ; elle appelle Hélène) Hélène ? On l'a vue. Daria. (un silence) Elle va seule dans un petit square, à côté de l'église Saint-Philippe-du-Roule. Sept heures vingt-cinq. Elle donne du pain aux pigeons. Personne ne la surveille.</w:t>
      </w:r>
    </w:p>
    <w:p>
      <w:pPr>
        <w:ind w:left="510"/>
      </w:pPr>
      <w:r>
        <w:rPr>
          <w:rFonts w:ascii="Malgun Gothic" w:hAnsi="Malgun Gothic" w:cs="Malgun Gothic" w:eastAsia="Malgun Gothic"/>
          <w:b w:val="0"/>
          <w:i/>
          <w:color w:val="555555"/>
          <w:sz w:val="20"/>
        </w:rPr>
        <w:t>(여덟 시, 막 문을 연 오스만 대로 카페에서 엘렌에게 전화한다) 엘렌? 봤어요. 다리아. (침묵) 생필리프뒤룰 성당 옆 작은 공원에 혼자 가요. 일곱 시 이십오 분. 비둘기한테 빵을 줘요. 아무도 감시 안 해요.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Tu lui as parlé ?</w:t>
      </w:r>
    </w:p>
    <w:p>
      <w:pPr>
        <w:ind w:left="510"/>
      </w:pPr>
      <w:r>
        <w:rPr>
          <w:rFonts w:ascii="Malgun Gothic" w:hAnsi="Malgun Gothic" w:cs="Malgun Gothic" w:eastAsia="Malgun Gothic"/>
          <w:b w:val="0"/>
          <w:i/>
          <w:color w:val="555555"/>
          <w:sz w:val="20"/>
        </w:rPr>
        <w:t>(전화로) 말 걸었어?</w:t>
      </w:r>
    </w:p>
    <w:p>
      <w:r>
        <w:rPr>
          <w:rFonts w:ascii="Calibri" w:hAnsi="Calibri" w:cs="Calibri" w:eastAsia="Malgun Gothic"/>
          <w:b/>
          <w:i w:val="0"/>
          <w:sz w:val="21"/>
        </w:rPr>
        <w:t>Léa:</w:t>
      </w:r>
      <w:r>
        <w:rPr>
          <w:rFonts w:ascii="Calibri" w:hAnsi="Calibri" w:cs="Calibri" w:eastAsia="Malgun Gothic"/>
          <w:b w:val="0"/>
          <w:i w:val="0"/>
          <w:sz w:val="21"/>
        </w:rPr>
        <w:t xml:space="preserve"> Non. (un silence) Je voulais. Mais je n'ai pas parlé.</w:t>
      </w:r>
    </w:p>
    <w:p>
      <w:pPr>
        <w:ind w:left="510"/>
      </w:pPr>
      <w:r>
        <w:rPr>
          <w:rFonts w:ascii="Malgun Gothic" w:hAnsi="Malgun Gothic" w:cs="Malgun Gothic" w:eastAsia="Malgun Gothic"/>
          <w:b w:val="0"/>
          <w:i/>
          <w:color w:val="555555"/>
          <w:sz w:val="20"/>
        </w:rPr>
        <w:t>아니요. (침묵) 걸고 싶었어요. 하지만 안 걸었어요.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Tu as bien fait. (un silence) Demain matin, tu y retournes. Si elle est là, seule, encore, tu t'assois sur le banc d'à côté. Tu donnes du pain aux pigeons, toi aussi. Et tu attends qu'elle te reconnaisse.</w:t>
      </w:r>
    </w:p>
    <w:p>
      <w:pPr>
        <w:ind w:left="510"/>
      </w:pPr>
      <w:r>
        <w:rPr>
          <w:rFonts w:ascii="Malgun Gothic" w:hAnsi="Malgun Gothic" w:cs="Malgun Gothic" w:eastAsia="Malgun Gothic"/>
          <w:b w:val="0"/>
          <w:i/>
          <w:color w:val="555555"/>
          <w:sz w:val="20"/>
        </w:rPr>
        <w:t>(침묵) 잘했어. (침묵) 내일 아침 다시 가. 또 혼자 있으면, 옆 벤치에 앉아. 너도 비둘기한테 빵을 줘. 그리고 그 애가 널 알아볼 때까지 기다려.</w:t>
      </w:r>
    </w:p>
    <w:p>
      <w:r>
        <w:rPr>
          <w:rFonts w:ascii="Calibri" w:hAnsi="Calibri" w:cs="Calibri" w:eastAsia="Malgun Gothic"/>
          <w:b/>
          <w:i w:val="0"/>
          <w:sz w:val="21"/>
        </w:rPr>
        <w:t>Léa:</w:t>
      </w:r>
      <w:r>
        <w:rPr>
          <w:rFonts w:ascii="Calibri" w:hAnsi="Calibri" w:cs="Calibri" w:eastAsia="Malgun Gothic"/>
          <w:b w:val="0"/>
          <w:i w:val="0"/>
          <w:sz w:val="21"/>
        </w:rPr>
        <w:t xml:space="preserve"> Et si elle ne me reconnaît pas ?</w:t>
      </w:r>
    </w:p>
    <w:p>
      <w:pPr>
        <w:ind w:left="510"/>
      </w:pPr>
      <w:r>
        <w:rPr>
          <w:rFonts w:ascii="Malgun Gothic" w:hAnsi="Malgun Gothic" w:cs="Malgun Gothic" w:eastAsia="Malgun Gothic"/>
          <w:b w:val="0"/>
          <w:i/>
          <w:color w:val="555555"/>
          <w:sz w:val="20"/>
        </w:rPr>
        <w:t>그런데 절 못 알아보면요?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On n'oublie pas la main qu'on a serrée quand on avait peur. (un silence) Elle te reconnaîtra.</w:t>
      </w:r>
    </w:p>
    <w:p>
      <w:pPr>
        <w:ind w:left="510"/>
      </w:pPr>
      <w:r>
        <w:rPr>
          <w:rFonts w:ascii="Malgun Gothic" w:hAnsi="Malgun Gothic" w:cs="Malgun Gothic" w:eastAsia="Malgun Gothic"/>
          <w:b w:val="0"/>
          <w:i/>
          <w:color w:val="555555"/>
          <w:sz w:val="20"/>
        </w:rPr>
        <w:t>(조용히) 무서울 때 잡았던 손은 잊지 않아. (침묵) 알아볼 거야.</w:t>
      </w:r>
    </w:p>
    <w:p>
      <w:r>
        <w:rPr>
          <w:rFonts w:ascii="Calibri" w:hAnsi="Calibri" w:cs="Calibri" w:eastAsia="Malgun Gothic"/>
          <w:b/>
          <w:i w:val="0"/>
          <w:sz w:val="21"/>
        </w:rPr>
        <w:t>Fatou:</w:t>
      </w:r>
      <w:r>
        <w:rPr>
          <w:rFonts w:ascii="Calibri" w:hAnsi="Calibri" w:cs="Calibri" w:eastAsia="Malgun Gothic"/>
          <w:b w:val="0"/>
          <w:i w:val="0"/>
          <w:sz w:val="21"/>
        </w:rPr>
        <w:t xml:space="preserve"> (en face d'elle, elle mange un croissant, et elle lève le pouce) Je reviens demain aussi. Avec plus de pain. Pour les pigeons.</w:t>
      </w:r>
    </w:p>
    <w:p>
      <w:pPr>
        <w:ind w:left="510"/>
      </w:pPr>
      <w:r>
        <w:rPr>
          <w:rFonts w:ascii="Malgun Gothic" w:hAnsi="Malgun Gothic" w:cs="Malgun Gothic" w:eastAsia="Malgun Gothic"/>
          <w:b w:val="0"/>
          <w:i/>
          <w:color w:val="555555"/>
          <w:sz w:val="20"/>
        </w:rPr>
        <w:t>(맞은편에서 크루아상을 먹으며 엄지를 든다) 나도 내일 또 올게. 빵 더 들고. 비둘기 주게.</w:t>
      </w:r>
    </w:p>
    <w:p>
      <w:r>
        <w:rPr>
          <w:rFonts w:ascii="Calibri" w:hAnsi="Calibri" w:cs="Calibri" w:eastAsia="Malgun Gothic"/>
          <w:b/>
          <w:i w:val="0"/>
          <w:sz w:val="21"/>
        </w:rPr>
        <w:t>Léa:</w:t>
      </w:r>
      <w:r>
        <w:rPr>
          <w:rFonts w:ascii="Calibri" w:hAnsi="Calibri" w:cs="Calibri" w:eastAsia="Malgun Gothic"/>
          <w:b w:val="0"/>
          <w:i w:val="0"/>
          <w:sz w:val="21"/>
        </w:rPr>
        <w:t xml:space="preserve"> (vingt-deux heures, la veille, le vendredi soir ; elle se souvient de l'appel de Camille) …</w:t>
      </w:r>
    </w:p>
    <w:p>
      <w:pPr>
        <w:ind w:left="510"/>
      </w:pPr>
      <w:r>
        <w:rPr>
          <w:rFonts w:ascii="Malgun Gothic" w:hAnsi="Malgun Gothic" w:cs="Malgun Gothic" w:eastAsia="Malgun Gothic"/>
          <w:b w:val="0"/>
          <w:i/>
          <w:color w:val="555555"/>
          <w:sz w:val="20"/>
        </w:rPr>
        <w:t>(전날인 금요일 밤 열 시. 카미유의 전화를 떠올린다) …</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vendredi soir) Neige. (un silence) Étoile Models ? (un silence) Harmel a un classeur bleu qui s'appelle « Étoile ». Je l'ai vu sur son étagère depuis le premier jour. Je pensais que c'était un client. (un silence) C'est peut-être un fournisseur.</w:t>
      </w:r>
    </w:p>
    <w:p>
      <w:pPr>
        <w:ind w:left="510"/>
      </w:pPr>
      <w:r>
        <w:rPr>
          <w:rFonts w:ascii="Malgun Gothic" w:hAnsi="Malgun Gothic" w:cs="Malgun Gothic" w:eastAsia="Malgun Gothic"/>
          <w:b w:val="0"/>
          <w:i/>
          <w:color w:val="555555"/>
          <w:sz w:val="20"/>
        </w:rPr>
        <w:t>(금요일 밤 전화로) 눈. (침묵) 에투알 모델스? (침묵) 아르멜한테 «Étoile»라는 파란 서류철이 있어. 첫날부터 선반에서 봤어. 고객인 줄 알았는데. (침묵) 공급자일지도 모르겠네.</w:t>
      </w:r>
    </w:p>
    <w:p>
      <w:r>
        <w:rPr>
          <w:rFonts w:ascii="Calibri" w:hAnsi="Calibri" w:cs="Calibri" w:eastAsia="Malgun Gothic"/>
          <w:b/>
          <w:i w:val="0"/>
          <w:sz w:val="21"/>
        </w:rPr>
        <w:t>Léa:</w:t>
      </w:r>
      <w:r>
        <w:rPr>
          <w:rFonts w:ascii="Calibri" w:hAnsi="Calibri" w:cs="Calibri" w:eastAsia="Malgun Gothic"/>
          <w:b w:val="0"/>
          <w:i w:val="0"/>
          <w:sz w:val="21"/>
        </w:rPr>
        <w:t xml:space="preserve"> (au téléphone) Un fournisseur de quoi ?</w:t>
      </w:r>
    </w:p>
    <w:p>
      <w:pPr>
        <w:ind w:left="510"/>
      </w:pPr>
      <w:r>
        <w:rPr>
          <w:rFonts w:ascii="Malgun Gothic" w:hAnsi="Malgun Gothic" w:cs="Malgun Gothic" w:eastAsia="Malgun Gothic"/>
          <w:b w:val="0"/>
          <w:i/>
          <w:color w:val="555555"/>
          <w:sz w:val="20"/>
        </w:rPr>
        <w:t>(전화로) 뭘 공급하는데요?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De photos, Léa. (un silence) Des photos souvenirs que personne ne voit jamais. Sauf ceux qui les achètent.</w:t>
      </w:r>
    </w:p>
    <w:p>
      <w:pPr>
        <w:ind w:left="510"/>
      </w:pPr>
      <w:r>
        <w:rPr>
          <w:rFonts w:ascii="Malgun Gothic" w:hAnsi="Malgun Gothic" w:cs="Malgun Gothic" w:eastAsia="Malgun Gothic"/>
          <w:b w:val="0"/>
          <w:i/>
          <w:color w:val="555555"/>
          <w:sz w:val="20"/>
        </w:rPr>
        <w:t>(긴 침묵) 사진, 레아. (침묵) 아무도 못 보는 기념사진. 그걸 사는 사람들 빼고.</w:t>
      </w:r>
    </w:p>
    <w:p>
      <w:r>
        <w:rPr>
          <w:rFonts w:ascii="Calibri" w:hAnsi="Calibri" w:cs="Calibri" w:eastAsia="Malgun Gothic"/>
          <w:b/>
          <w:i w:val="0"/>
          <w:sz w:val="21"/>
        </w:rPr>
        <w:t>Léa:</w:t>
      </w:r>
      <w:r>
        <w:rPr>
          <w:rFonts w:ascii="Calibri" w:hAnsi="Calibri" w:cs="Calibri" w:eastAsia="Malgun Gothic"/>
          <w:b w:val="0"/>
          <w:i w:val="0"/>
          <w:sz w:val="21"/>
        </w:rPr>
        <w:t xml:space="preserve"> (au téléphone, vendredi soir) Demain matin, j'y vais avec Fatou. (un silence) La petite de l'atelier. Celle qui est sortie du feu.</w:t>
      </w:r>
    </w:p>
    <w:p>
      <w:pPr>
        <w:ind w:left="510"/>
      </w:pPr>
      <w:r>
        <w:rPr>
          <w:rFonts w:ascii="Malgun Gothic" w:hAnsi="Malgun Gothic" w:cs="Malgun Gothic" w:eastAsia="Malgun Gothic"/>
          <w:b w:val="0"/>
          <w:i/>
          <w:color w:val="555555"/>
          <w:sz w:val="20"/>
        </w:rPr>
        <w:t>(금요일 밤 전화로) 내일 아침 파투랑 가요. (침묵) 작업장의 그 애. 불길에서 나온 애.</w:t>
      </w:r>
    </w:p>
    <w:p>
      <w:r>
        <w:rPr>
          <w:rFonts w:ascii="Calibri" w:hAnsi="Calibri" w:cs="Calibri" w:eastAsia="Malgun Gothic"/>
          <w:b/>
          <w:i w:val="0"/>
          <w:sz w:val="21"/>
        </w:rPr>
        <w:t>Camille:</w:t>
      </w:r>
      <w:r>
        <w:rPr>
          <w:rFonts w:ascii="Calibri" w:hAnsi="Calibri" w:cs="Calibri" w:eastAsia="Malgun Gothic"/>
          <w:b w:val="0"/>
          <w:i w:val="0"/>
          <w:sz w:val="21"/>
        </w:rPr>
        <w:t xml:space="preserve"> (un silence ; on entend qu'elle sourit) Fatou. (un silence) Les gens qu'on a aidés deviennent les meilleurs coéquipiers. (un silence) Neige, Léa. Prends ton thermos. Il fait froid, le matin, devant les agences.</w:t>
      </w:r>
    </w:p>
    <w:p>
      <w:pPr>
        <w:ind w:left="510"/>
      </w:pPr>
      <w:r>
        <w:rPr>
          <w:rFonts w:ascii="Malgun Gothic" w:hAnsi="Malgun Gothic" w:cs="Malgun Gothic" w:eastAsia="Malgun Gothic"/>
          <w:b w:val="0"/>
          <w:i/>
          <w:color w:val="555555"/>
          <w:sz w:val="20"/>
        </w:rPr>
        <w:t>(침묵. 웃고 있는 게 들린다) 파투. (침묵) 우리가 도왔던 사람들이 최고의 동료가 되지. (침묵) 눈이야, 레아. 보온병 챙겨. 아침엔 에이전시 앞이 추워.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mannequin</w:t>
            </w:r>
          </w:p>
        </w:tc>
        <w:tc>
          <w:tcPr>
            <w:tcW w:type="dxa" w:w="3213"/>
          </w:tcPr>
          <w:p>
            <w:r>
              <w:rPr>
                <w:rFonts w:ascii="Malgun Gothic" w:hAnsi="Malgun Gothic" w:cs="Malgun Gothic" w:eastAsia="Malgun Gothic"/>
                <w:b w:val="0"/>
                <w:i w:val="0"/>
                <w:sz w:val="19"/>
              </w:rPr>
              <w:t>르 마느깽</w:t>
            </w:r>
          </w:p>
        </w:tc>
        <w:tc>
          <w:tcPr>
            <w:tcW w:type="dxa" w:w="3213"/>
          </w:tcPr>
          <w:p>
            <w:r>
              <w:rPr>
                <w:rFonts w:ascii="Malgun Gothic" w:hAnsi="Malgun Gothic" w:cs="Malgun Gothic" w:eastAsia="Malgun Gothic"/>
                <w:b w:val="0"/>
                <w:i w:val="0"/>
                <w:sz w:val="19"/>
              </w:rPr>
              <w:t>모델 (A2)</w:t>
            </w:r>
          </w:p>
        </w:tc>
      </w:tr>
      <w:tr>
        <w:tc>
          <w:tcPr>
            <w:tcW w:type="dxa" w:w="3213"/>
          </w:tcPr>
          <w:p>
            <w:r>
              <w:rPr>
                <w:rFonts w:ascii="Calibri" w:hAnsi="Calibri" w:cs="Calibri" w:eastAsia="Malgun Gothic"/>
                <w:b w:val="0"/>
                <w:i w:val="0"/>
                <w:sz w:val="19"/>
              </w:rPr>
              <w:t>l'agence (f.)</w:t>
            </w:r>
          </w:p>
        </w:tc>
        <w:tc>
          <w:tcPr>
            <w:tcW w:type="dxa" w:w="3213"/>
          </w:tcPr>
          <w:p>
            <w:r>
              <w:rPr>
                <w:rFonts w:ascii="Malgun Gothic" w:hAnsi="Malgun Gothic" w:cs="Malgun Gothic" w:eastAsia="Malgun Gothic"/>
                <w:b w:val="0"/>
                <w:i w:val="0"/>
                <w:sz w:val="19"/>
              </w:rPr>
              <w:t>라장스</w:t>
            </w:r>
          </w:p>
        </w:tc>
        <w:tc>
          <w:tcPr>
            <w:tcW w:type="dxa" w:w="3213"/>
          </w:tcPr>
          <w:p>
            <w:r>
              <w:rPr>
                <w:rFonts w:ascii="Malgun Gothic" w:hAnsi="Malgun Gothic" w:cs="Malgun Gothic" w:eastAsia="Malgun Gothic"/>
                <w:b w:val="0"/>
                <w:i w:val="0"/>
                <w:sz w:val="19"/>
              </w:rPr>
              <w:t>에이전시, 대행사 (A2)</w:t>
            </w:r>
          </w:p>
        </w:tc>
      </w:tr>
      <w:tr>
        <w:tc>
          <w:tcPr>
            <w:tcW w:type="dxa" w:w="3213"/>
          </w:tcPr>
          <w:p>
            <w:r>
              <w:rPr>
                <w:rFonts w:ascii="Calibri" w:hAnsi="Calibri" w:cs="Calibri" w:eastAsia="Malgun Gothic"/>
                <w:b w:val="0"/>
                <w:i w:val="0"/>
                <w:sz w:val="19"/>
              </w:rPr>
              <w:t>la société par actions simplifiée</w:t>
            </w:r>
          </w:p>
        </w:tc>
        <w:tc>
          <w:tcPr>
            <w:tcW w:type="dxa" w:w="3213"/>
          </w:tcPr>
          <w:p>
            <w:r>
              <w:rPr>
                <w:rFonts w:ascii="Malgun Gothic" w:hAnsi="Malgun Gothic" w:cs="Malgun Gothic" w:eastAsia="Malgun Gothic"/>
                <w:b w:val="0"/>
                <w:i w:val="0"/>
                <w:sz w:val="19"/>
              </w:rPr>
              <w:t>라 소시에떼 빠르 악시옹 생쁠리피에</w:t>
            </w:r>
          </w:p>
        </w:tc>
        <w:tc>
          <w:tcPr>
            <w:tcW w:type="dxa" w:w="3213"/>
          </w:tcPr>
          <w:p>
            <w:r>
              <w:rPr>
                <w:rFonts w:ascii="Malgun Gothic" w:hAnsi="Malgun Gothic" w:cs="Malgun Gothic" w:eastAsia="Malgun Gothic"/>
                <w:b w:val="0"/>
                <w:i w:val="0"/>
                <w:sz w:val="19"/>
              </w:rPr>
              <w:t>간이 주식회사(SAS) (C1)</w:t>
            </w:r>
          </w:p>
        </w:tc>
      </w:tr>
      <w:tr>
        <w:tc>
          <w:tcPr>
            <w:tcW w:type="dxa" w:w="3213"/>
          </w:tcPr>
          <w:p>
            <w:r>
              <w:rPr>
                <w:rFonts w:ascii="Calibri" w:hAnsi="Calibri" w:cs="Calibri" w:eastAsia="Malgun Gothic"/>
                <w:b w:val="0"/>
                <w:i w:val="0"/>
                <w:sz w:val="19"/>
              </w:rPr>
              <w:t>le siège</w:t>
            </w:r>
          </w:p>
        </w:tc>
        <w:tc>
          <w:tcPr>
            <w:tcW w:type="dxa" w:w="3213"/>
          </w:tcPr>
          <w:p>
            <w:r>
              <w:rPr>
                <w:rFonts w:ascii="Malgun Gothic" w:hAnsi="Malgun Gothic" w:cs="Malgun Gothic" w:eastAsia="Malgun Gothic"/>
                <w:b w:val="0"/>
                <w:i w:val="0"/>
                <w:sz w:val="19"/>
              </w:rPr>
              <w:t>르 시에주</w:t>
            </w:r>
          </w:p>
        </w:tc>
        <w:tc>
          <w:tcPr>
            <w:tcW w:type="dxa" w:w="3213"/>
          </w:tcPr>
          <w:p>
            <w:r>
              <w:rPr>
                <w:rFonts w:ascii="Malgun Gothic" w:hAnsi="Malgun Gothic" w:cs="Malgun Gothic" w:eastAsia="Malgun Gothic"/>
                <w:b w:val="0"/>
                <w:i w:val="0"/>
                <w:sz w:val="19"/>
              </w:rPr>
              <w:t>본사 (B1)</w:t>
            </w:r>
          </w:p>
        </w:tc>
      </w:tr>
      <w:tr>
        <w:tc>
          <w:tcPr>
            <w:tcW w:type="dxa" w:w="3213"/>
          </w:tcPr>
          <w:p>
            <w:r>
              <w:rPr>
                <w:rFonts w:ascii="Calibri" w:hAnsi="Calibri" w:cs="Calibri" w:eastAsia="Malgun Gothic"/>
                <w:b w:val="0"/>
                <w:i w:val="0"/>
                <w:sz w:val="19"/>
              </w:rPr>
              <w:t>le chiffre d'affaires</w:t>
            </w:r>
          </w:p>
        </w:tc>
        <w:tc>
          <w:tcPr>
            <w:tcW w:type="dxa" w:w="3213"/>
          </w:tcPr>
          <w:p>
            <w:r>
              <w:rPr>
                <w:rFonts w:ascii="Malgun Gothic" w:hAnsi="Malgun Gothic" w:cs="Malgun Gothic" w:eastAsia="Malgun Gothic"/>
                <w:b w:val="0"/>
                <w:i w:val="0"/>
                <w:sz w:val="19"/>
              </w:rPr>
              <w:t>르 시프르 다페르</w:t>
            </w:r>
          </w:p>
        </w:tc>
        <w:tc>
          <w:tcPr>
            <w:tcW w:type="dxa" w:w="3213"/>
          </w:tcPr>
          <w:p>
            <w:r>
              <w:rPr>
                <w:rFonts w:ascii="Malgun Gothic" w:hAnsi="Malgun Gothic" w:cs="Malgun Gothic" w:eastAsia="Malgun Gothic"/>
                <w:b w:val="0"/>
                <w:i w:val="0"/>
                <w:sz w:val="19"/>
              </w:rPr>
              <w:t>매출 (B2)</w:t>
            </w:r>
          </w:p>
        </w:tc>
      </w:tr>
      <w:tr>
        <w:tc>
          <w:tcPr>
            <w:tcW w:type="dxa" w:w="3213"/>
          </w:tcPr>
          <w:p>
            <w:r>
              <w:rPr>
                <w:rFonts w:ascii="Calibri" w:hAnsi="Calibri" w:cs="Calibri" w:eastAsia="Malgun Gothic"/>
                <w:b w:val="0"/>
                <w:i w:val="0"/>
                <w:sz w:val="19"/>
              </w:rPr>
              <w:t>l'expert-comptable (m.)</w:t>
            </w:r>
          </w:p>
        </w:tc>
        <w:tc>
          <w:tcPr>
            <w:tcW w:type="dxa" w:w="3213"/>
          </w:tcPr>
          <w:p>
            <w:r>
              <w:rPr>
                <w:rFonts w:ascii="Malgun Gothic" w:hAnsi="Malgun Gothic" w:cs="Malgun Gothic" w:eastAsia="Malgun Gothic"/>
                <w:b w:val="0"/>
                <w:i w:val="0"/>
                <w:sz w:val="19"/>
              </w:rPr>
              <w:t>렉스뻬르 꽁따블</w:t>
            </w:r>
          </w:p>
        </w:tc>
        <w:tc>
          <w:tcPr>
            <w:tcW w:type="dxa" w:w="3213"/>
          </w:tcPr>
          <w:p>
            <w:r>
              <w:rPr>
                <w:rFonts w:ascii="Malgun Gothic" w:hAnsi="Malgun Gothic" w:cs="Malgun Gothic" w:eastAsia="Malgun Gothic"/>
                <w:b w:val="0"/>
                <w:i w:val="0"/>
                <w:sz w:val="19"/>
              </w:rPr>
              <w:t>공인 회계사 (B2)</w:t>
            </w:r>
          </w:p>
        </w:tc>
      </w:tr>
      <w:tr>
        <w:tc>
          <w:tcPr>
            <w:tcW w:type="dxa" w:w="3213"/>
          </w:tcPr>
          <w:p>
            <w:r>
              <w:rPr>
                <w:rFonts w:ascii="Calibri" w:hAnsi="Calibri" w:cs="Calibri" w:eastAsia="Malgun Gothic"/>
                <w:b w:val="0"/>
                <w:i w:val="0"/>
                <w:sz w:val="19"/>
              </w:rPr>
              <w:t>la facture</w:t>
            </w:r>
          </w:p>
        </w:tc>
        <w:tc>
          <w:tcPr>
            <w:tcW w:type="dxa" w:w="3213"/>
          </w:tcPr>
          <w:p>
            <w:r>
              <w:rPr>
                <w:rFonts w:ascii="Malgun Gothic" w:hAnsi="Malgun Gothic" w:cs="Malgun Gothic" w:eastAsia="Malgun Gothic"/>
                <w:b w:val="0"/>
                <w:i w:val="0"/>
                <w:sz w:val="19"/>
              </w:rPr>
              <w:t>라 팍뛰르</w:t>
            </w:r>
          </w:p>
        </w:tc>
        <w:tc>
          <w:tcPr>
            <w:tcW w:type="dxa" w:w="3213"/>
          </w:tcPr>
          <w:p>
            <w:r>
              <w:rPr>
                <w:rFonts w:ascii="Malgun Gothic" w:hAnsi="Malgun Gothic" w:cs="Malgun Gothic" w:eastAsia="Malgun Gothic"/>
                <w:b w:val="0"/>
                <w:i w:val="0"/>
                <w:sz w:val="19"/>
              </w:rPr>
              <w:t>청구서 (A2)</w:t>
            </w:r>
          </w:p>
        </w:tc>
      </w:tr>
      <w:tr>
        <w:tc>
          <w:tcPr>
            <w:tcW w:type="dxa" w:w="3213"/>
          </w:tcPr>
          <w:p>
            <w:r>
              <w:rPr>
                <w:rFonts w:ascii="Calibri" w:hAnsi="Calibri" w:cs="Calibri" w:eastAsia="Malgun Gothic"/>
                <w:b w:val="0"/>
                <w:i w:val="0"/>
                <w:sz w:val="19"/>
              </w:rPr>
              <w:t>l'adresse de facturation (f.)</w:t>
            </w:r>
          </w:p>
        </w:tc>
        <w:tc>
          <w:tcPr>
            <w:tcW w:type="dxa" w:w="3213"/>
          </w:tcPr>
          <w:p>
            <w:r>
              <w:rPr>
                <w:rFonts w:ascii="Malgun Gothic" w:hAnsi="Malgun Gothic" w:cs="Malgun Gothic" w:eastAsia="Malgun Gothic"/>
                <w:b w:val="0"/>
                <w:i w:val="0"/>
                <w:sz w:val="19"/>
              </w:rPr>
              <w:t>라드레스 드 팍뛰라시옹</w:t>
            </w:r>
          </w:p>
        </w:tc>
        <w:tc>
          <w:tcPr>
            <w:tcW w:type="dxa" w:w="3213"/>
          </w:tcPr>
          <w:p>
            <w:r>
              <w:rPr>
                <w:rFonts w:ascii="Malgun Gothic" w:hAnsi="Malgun Gothic" w:cs="Malgun Gothic" w:eastAsia="Malgun Gothic"/>
                <w:b w:val="0"/>
                <w:i w:val="0"/>
                <w:sz w:val="19"/>
              </w:rPr>
              <w:t>청구지 주소 (B1)</w:t>
            </w:r>
          </w:p>
        </w:tc>
      </w:tr>
      <w:tr>
        <w:tc>
          <w:tcPr>
            <w:tcW w:type="dxa" w:w="3213"/>
          </w:tcPr>
          <w:p>
            <w:r>
              <w:rPr>
                <w:rFonts w:ascii="Calibri" w:hAnsi="Calibri" w:cs="Calibri" w:eastAsia="Malgun Gothic"/>
                <w:b w:val="0"/>
                <w:i w:val="0"/>
                <w:sz w:val="19"/>
              </w:rPr>
              <w:t>la domiciliation</w:t>
            </w:r>
          </w:p>
        </w:tc>
        <w:tc>
          <w:tcPr>
            <w:tcW w:type="dxa" w:w="3213"/>
          </w:tcPr>
          <w:p>
            <w:r>
              <w:rPr>
                <w:rFonts w:ascii="Malgun Gothic" w:hAnsi="Malgun Gothic" w:cs="Malgun Gothic" w:eastAsia="Malgun Gothic"/>
                <w:b w:val="0"/>
                <w:i w:val="0"/>
                <w:sz w:val="19"/>
              </w:rPr>
              <w:t>라 도미실리아시옹</w:t>
            </w:r>
          </w:p>
        </w:tc>
        <w:tc>
          <w:tcPr>
            <w:tcW w:type="dxa" w:w="3213"/>
          </w:tcPr>
          <w:p>
            <w:r>
              <w:rPr>
                <w:rFonts w:ascii="Malgun Gothic" w:hAnsi="Malgun Gothic" w:cs="Malgun Gothic" w:eastAsia="Malgun Gothic"/>
                <w:b w:val="0"/>
                <w:i w:val="0"/>
                <w:sz w:val="19"/>
              </w:rPr>
              <w:t>주소 대행 (C1)</w:t>
            </w:r>
          </w:p>
        </w:tc>
      </w:tr>
      <w:tr>
        <w:tc>
          <w:tcPr>
            <w:tcW w:type="dxa" w:w="3213"/>
          </w:tcPr>
          <w:p>
            <w:r>
              <w:rPr>
                <w:rFonts w:ascii="Calibri" w:hAnsi="Calibri" w:cs="Calibri" w:eastAsia="Malgun Gothic"/>
                <w:b w:val="0"/>
                <w:i w:val="0"/>
                <w:sz w:val="19"/>
              </w:rPr>
              <w:t>l'actionnaire (m./f.)</w:t>
            </w:r>
          </w:p>
        </w:tc>
        <w:tc>
          <w:tcPr>
            <w:tcW w:type="dxa" w:w="3213"/>
          </w:tcPr>
          <w:p>
            <w:r>
              <w:rPr>
                <w:rFonts w:ascii="Malgun Gothic" w:hAnsi="Malgun Gothic" w:cs="Malgun Gothic" w:eastAsia="Malgun Gothic"/>
                <w:b w:val="0"/>
                <w:i w:val="0"/>
                <w:sz w:val="19"/>
              </w:rPr>
              <w:t>락시오네르</w:t>
            </w:r>
          </w:p>
        </w:tc>
        <w:tc>
          <w:tcPr>
            <w:tcW w:type="dxa" w:w="3213"/>
          </w:tcPr>
          <w:p>
            <w:r>
              <w:rPr>
                <w:rFonts w:ascii="Malgun Gothic" w:hAnsi="Malgun Gothic" w:cs="Malgun Gothic" w:eastAsia="Malgun Gothic"/>
                <w:b w:val="0"/>
                <w:i w:val="0"/>
                <w:sz w:val="19"/>
              </w:rPr>
              <w:t>주주 (B2)</w:t>
            </w:r>
          </w:p>
        </w:tc>
      </w:tr>
      <w:tr>
        <w:tc>
          <w:tcPr>
            <w:tcW w:type="dxa" w:w="3213"/>
          </w:tcPr>
          <w:p>
            <w:r>
              <w:rPr>
                <w:rFonts w:ascii="Calibri" w:hAnsi="Calibri" w:cs="Calibri" w:eastAsia="Malgun Gothic"/>
                <w:b w:val="0"/>
                <w:i w:val="0"/>
                <w:sz w:val="19"/>
              </w:rPr>
              <w:t>la séance photo</w:t>
            </w:r>
          </w:p>
        </w:tc>
        <w:tc>
          <w:tcPr>
            <w:tcW w:type="dxa" w:w="3213"/>
          </w:tcPr>
          <w:p>
            <w:r>
              <w:rPr>
                <w:rFonts w:ascii="Malgun Gothic" w:hAnsi="Malgun Gothic" w:cs="Malgun Gothic" w:eastAsia="Malgun Gothic"/>
                <w:b w:val="0"/>
                <w:i w:val="0"/>
                <w:sz w:val="19"/>
              </w:rPr>
              <w:t>라 세앙스 포또</w:t>
            </w:r>
          </w:p>
        </w:tc>
        <w:tc>
          <w:tcPr>
            <w:tcW w:type="dxa" w:w="3213"/>
          </w:tcPr>
          <w:p>
            <w:r>
              <w:rPr>
                <w:rFonts w:ascii="Malgun Gothic" w:hAnsi="Malgun Gothic" w:cs="Malgun Gothic" w:eastAsia="Malgun Gothic"/>
                <w:b w:val="0"/>
                <w:i w:val="0"/>
                <w:sz w:val="19"/>
              </w:rPr>
              <w:t>화보 촬영 (A2)</w:t>
            </w:r>
          </w:p>
        </w:tc>
      </w:tr>
      <w:tr>
        <w:tc>
          <w:tcPr>
            <w:tcW w:type="dxa" w:w="3213"/>
          </w:tcPr>
          <w:p>
            <w:r>
              <w:rPr>
                <w:rFonts w:ascii="Calibri" w:hAnsi="Calibri" w:cs="Calibri" w:eastAsia="Malgun Gothic"/>
                <w:b w:val="0"/>
                <w:i w:val="0"/>
                <w:sz w:val="19"/>
              </w:rPr>
              <w:t>le défilé</w:t>
            </w:r>
          </w:p>
        </w:tc>
        <w:tc>
          <w:tcPr>
            <w:tcW w:type="dxa" w:w="3213"/>
          </w:tcPr>
          <w:p>
            <w:r>
              <w:rPr>
                <w:rFonts w:ascii="Malgun Gothic" w:hAnsi="Malgun Gothic" w:cs="Malgun Gothic" w:eastAsia="Malgun Gothic"/>
                <w:b w:val="0"/>
                <w:i w:val="0"/>
                <w:sz w:val="19"/>
              </w:rPr>
              <w:t>르 데필레</w:t>
            </w:r>
          </w:p>
        </w:tc>
        <w:tc>
          <w:tcPr>
            <w:tcW w:type="dxa" w:w="3213"/>
          </w:tcPr>
          <w:p>
            <w:r>
              <w:rPr>
                <w:rFonts w:ascii="Malgun Gothic" w:hAnsi="Malgun Gothic" w:cs="Malgun Gothic" w:eastAsia="Malgun Gothic"/>
                <w:b w:val="0"/>
                <w:i w:val="0"/>
                <w:sz w:val="19"/>
              </w:rPr>
              <w:t>패션쇼 (A2)</w:t>
            </w:r>
          </w:p>
        </w:tc>
      </w:tr>
      <w:tr>
        <w:tc>
          <w:tcPr>
            <w:tcW w:type="dxa" w:w="3213"/>
          </w:tcPr>
          <w:p>
            <w:r>
              <w:rPr>
                <w:rFonts w:ascii="Calibri" w:hAnsi="Calibri" w:cs="Calibri" w:eastAsia="Malgun Gothic"/>
                <w:b w:val="0"/>
                <w:i w:val="0"/>
                <w:sz w:val="19"/>
              </w:rPr>
              <w:t>la porte cochère</w:t>
            </w:r>
          </w:p>
        </w:tc>
        <w:tc>
          <w:tcPr>
            <w:tcW w:type="dxa" w:w="3213"/>
          </w:tcPr>
          <w:p>
            <w:r>
              <w:rPr>
                <w:rFonts w:ascii="Malgun Gothic" w:hAnsi="Malgun Gothic" w:cs="Malgun Gothic" w:eastAsia="Malgun Gothic"/>
                <w:b w:val="0"/>
                <w:i w:val="0"/>
                <w:sz w:val="19"/>
              </w:rPr>
              <w:t>라 뽀르뜨 꼬셰르</w:t>
            </w:r>
          </w:p>
        </w:tc>
        <w:tc>
          <w:tcPr>
            <w:tcW w:type="dxa" w:w="3213"/>
          </w:tcPr>
          <w:p>
            <w:r>
              <w:rPr>
                <w:rFonts w:ascii="Malgun Gothic" w:hAnsi="Malgun Gothic" w:cs="Malgun Gothic" w:eastAsia="Malgun Gothic"/>
                <w:b w:val="0"/>
                <w:i w:val="0"/>
                <w:sz w:val="19"/>
              </w:rPr>
              <w:t>(마차가 드나들던) 대문 (B2)</w:t>
            </w:r>
          </w:p>
        </w:tc>
      </w:tr>
      <w:tr>
        <w:tc>
          <w:tcPr>
            <w:tcW w:type="dxa" w:w="3213"/>
          </w:tcPr>
          <w:p>
            <w:r>
              <w:rPr>
                <w:rFonts w:ascii="Calibri" w:hAnsi="Calibri" w:cs="Calibri" w:eastAsia="Malgun Gothic"/>
                <w:b w:val="0"/>
                <w:i w:val="0"/>
                <w:sz w:val="19"/>
              </w:rPr>
              <w:t>rembourser</w:t>
            </w:r>
          </w:p>
        </w:tc>
        <w:tc>
          <w:tcPr>
            <w:tcW w:type="dxa" w:w="3213"/>
          </w:tcPr>
          <w:p>
            <w:r>
              <w:rPr>
                <w:rFonts w:ascii="Malgun Gothic" w:hAnsi="Malgun Gothic" w:cs="Malgun Gothic" w:eastAsia="Malgun Gothic"/>
                <w:b w:val="0"/>
                <w:i w:val="0"/>
                <w:sz w:val="19"/>
              </w:rPr>
              <w:t>랑부르세</w:t>
            </w:r>
          </w:p>
        </w:tc>
        <w:tc>
          <w:tcPr>
            <w:tcW w:type="dxa" w:w="3213"/>
          </w:tcPr>
          <w:p>
            <w:r>
              <w:rPr>
                <w:rFonts w:ascii="Malgun Gothic" w:hAnsi="Malgun Gothic" w:cs="Malgun Gothic" w:eastAsia="Malgun Gothic"/>
                <w:b w:val="0"/>
                <w:i w:val="0"/>
                <w:sz w:val="19"/>
              </w:rPr>
              <w:t>갚다, 상환하다 (B1)</w:t>
            </w:r>
          </w:p>
        </w:tc>
      </w:tr>
      <w:tr>
        <w:tc>
          <w:tcPr>
            <w:tcW w:type="dxa" w:w="3213"/>
          </w:tcPr>
          <w:p>
            <w:r>
              <w:rPr>
                <w:rFonts w:ascii="Calibri" w:hAnsi="Calibri" w:cs="Calibri" w:eastAsia="Malgun Gothic"/>
                <w:b w:val="0"/>
                <w:i w:val="0"/>
                <w:sz w:val="19"/>
              </w:rPr>
              <w:t>émietter</w:t>
            </w:r>
          </w:p>
        </w:tc>
        <w:tc>
          <w:tcPr>
            <w:tcW w:type="dxa" w:w="3213"/>
          </w:tcPr>
          <w:p>
            <w:r>
              <w:rPr>
                <w:rFonts w:ascii="Malgun Gothic" w:hAnsi="Malgun Gothic" w:cs="Malgun Gothic" w:eastAsia="Malgun Gothic"/>
                <w:b w:val="0"/>
                <w:i w:val="0"/>
                <w:sz w:val="19"/>
              </w:rPr>
              <w:t>에미에떼</w:t>
            </w:r>
          </w:p>
        </w:tc>
        <w:tc>
          <w:tcPr>
            <w:tcW w:type="dxa" w:w="3213"/>
          </w:tcPr>
          <w:p>
            <w:r>
              <w:rPr>
                <w:rFonts w:ascii="Malgun Gothic" w:hAnsi="Malgun Gothic" w:cs="Malgun Gothic" w:eastAsia="Malgun Gothic"/>
                <w:b w:val="0"/>
                <w:i w:val="0"/>
                <w:sz w:val="19"/>
              </w:rPr>
              <w:t>부스러뜨리다 (B2)</w:t>
            </w:r>
          </w:p>
        </w:tc>
      </w:tr>
      <w:tr>
        <w:tc>
          <w:tcPr>
            <w:tcW w:type="dxa" w:w="3213"/>
          </w:tcPr>
          <w:p>
            <w:r>
              <w:rPr>
                <w:rFonts w:ascii="Calibri" w:hAnsi="Calibri" w:cs="Calibri" w:eastAsia="Malgun Gothic"/>
                <w:b w:val="0"/>
                <w:i w:val="0"/>
                <w:sz w:val="19"/>
              </w:rPr>
              <w:t>le signe de croix</w:t>
            </w:r>
          </w:p>
        </w:tc>
        <w:tc>
          <w:tcPr>
            <w:tcW w:type="dxa" w:w="3213"/>
          </w:tcPr>
          <w:p>
            <w:r>
              <w:rPr>
                <w:rFonts w:ascii="Malgun Gothic" w:hAnsi="Malgun Gothic" w:cs="Malgun Gothic" w:eastAsia="Malgun Gothic"/>
                <w:b w:val="0"/>
                <w:i w:val="0"/>
                <w:sz w:val="19"/>
              </w:rPr>
              <w:t>르 신뉴 드 크루아</w:t>
            </w:r>
          </w:p>
        </w:tc>
        <w:tc>
          <w:tcPr>
            <w:tcW w:type="dxa" w:w="3213"/>
          </w:tcPr>
          <w:p>
            <w:r>
              <w:rPr>
                <w:rFonts w:ascii="Malgun Gothic" w:hAnsi="Malgun Gothic" w:cs="Malgun Gothic" w:eastAsia="Malgun Gothic"/>
                <w:b w:val="0"/>
                <w:i w:val="0"/>
                <w:sz w:val="19"/>
              </w:rPr>
              <w:t>성호 (B1)</w:t>
            </w:r>
          </w:p>
        </w:tc>
      </w:tr>
      <w:tr>
        <w:tc>
          <w:tcPr>
            <w:tcW w:type="dxa" w:w="3213"/>
          </w:tcPr>
          <w:p>
            <w:r>
              <w:rPr>
                <w:rFonts w:ascii="Calibri" w:hAnsi="Calibri" w:cs="Calibri" w:eastAsia="Malgun Gothic"/>
                <w:b w:val="0"/>
                <w:i w:val="0"/>
                <w:sz w:val="19"/>
              </w:rPr>
              <w:t>le fournisseur</w:t>
            </w:r>
          </w:p>
        </w:tc>
        <w:tc>
          <w:tcPr>
            <w:tcW w:type="dxa" w:w="3213"/>
          </w:tcPr>
          <w:p>
            <w:r>
              <w:rPr>
                <w:rFonts w:ascii="Malgun Gothic" w:hAnsi="Malgun Gothic" w:cs="Malgun Gothic" w:eastAsia="Malgun Gothic"/>
                <w:b w:val="0"/>
                <w:i w:val="0"/>
                <w:sz w:val="19"/>
              </w:rPr>
              <w:t>르 푸르니쇠르</w:t>
            </w:r>
          </w:p>
        </w:tc>
        <w:tc>
          <w:tcPr>
            <w:tcW w:type="dxa" w:w="3213"/>
          </w:tcPr>
          <w:p>
            <w:r>
              <w:rPr>
                <w:rFonts w:ascii="Malgun Gothic" w:hAnsi="Malgun Gothic" w:cs="Malgun Gothic" w:eastAsia="Malgun Gothic"/>
                <w:b w:val="0"/>
                <w:i w:val="0"/>
                <w:sz w:val="19"/>
              </w:rPr>
              <w:t>공급자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la même adresse de facturation (B1):</w:t>
      </w:r>
      <w:r>
        <w:rPr>
          <w:rFonts w:ascii="Malgun Gothic" w:hAnsi="Malgun Gothic" w:cs="Malgun Gothic" w:eastAsia="Malgun Gothic"/>
          <w:b w:val="0"/>
          <w:i w:val="0"/>
          <w:sz w:val="21"/>
        </w:rPr>
        <w:t xml:space="preserve"> le/la même + 명사 = 같은 ~. la même adresse / le même comptable / les mêmes chemins.</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la connais, cette fille (A2):</w:t>
      </w:r>
      <w:r>
        <w:rPr>
          <w:rFonts w:ascii="Malgun Gothic" w:hAnsi="Malgun Gothic" w:cs="Malgun Gothic" w:eastAsia="Malgun Gothic"/>
          <w:b w:val="0"/>
          <w:i w:val="0"/>
          <w:sz w:val="21"/>
        </w:rPr>
        <w:t xml:space="preserve"> 구어의 전위·후위 강조. 대명사로 먼저 말하고 명사를 뒤에 덧붙인다. Je l'aime bien, ce café.</w:t>
      </w:r>
    </w:p>
    <w:p>
      <w:r>
        <w:rPr>
          <w:rFonts w:ascii="Calibri" w:hAnsi="Calibri" w:cs="Calibri" w:eastAsia="Malgun Gothic"/>
          <w:b w:val="0"/>
          <w:i w:val="0"/>
          <w:sz w:val="21"/>
        </w:rPr>
        <w:t xml:space="preserve">3. </w:t>
      </w:r>
      <w:r>
        <w:rPr>
          <w:rFonts w:ascii="Malgun Gothic" w:hAnsi="Malgun Gothic" w:cs="Malgun Gothic" w:eastAsia="Malgun Gothic"/>
          <w:b/>
          <w:i w:val="0"/>
          <w:sz w:val="21"/>
        </w:rPr>
        <w:t>Pourquoi une agence de mannequins ? (A2):</w:t>
      </w:r>
      <w:r>
        <w:rPr>
          <w:rFonts w:ascii="Malgun Gothic" w:hAnsi="Malgun Gothic" w:cs="Malgun Gothic" w:eastAsia="Malgun Gothic"/>
          <w:b w:val="0"/>
          <w:i w:val="0"/>
          <w:sz w:val="21"/>
        </w:rPr>
        <w:t xml:space="preserve"> 동사 없는 의문문. Pourquoi pas une galerie d'art ? / Et Chypre ?</w:t>
      </w:r>
    </w:p>
    <w:p>
      <w:r>
        <w:rPr>
          <w:rFonts w:ascii="Calibri" w:hAnsi="Calibri" w:cs="Calibri" w:eastAsia="Malgun Gothic"/>
          <w:b w:val="0"/>
          <w:i w:val="0"/>
          <w:sz w:val="21"/>
        </w:rPr>
        <w:t xml:space="preserve">4. </w:t>
      </w:r>
      <w:r>
        <w:rPr>
          <w:rFonts w:ascii="Malgun Gothic" w:hAnsi="Malgun Gothic" w:cs="Malgun Gothic" w:eastAsia="Malgun Gothic"/>
          <w:b/>
          <w:i w:val="0"/>
          <w:sz w:val="21"/>
        </w:rPr>
        <w:t>관계대명사 qui (A2):</w:t>
      </w:r>
      <w:r>
        <w:rPr>
          <w:rFonts w:ascii="Malgun Gothic" w:hAnsi="Malgun Gothic" w:cs="Malgun Gothic" w:eastAsia="Malgun Gothic"/>
          <w:b w:val="0"/>
          <w:i w:val="0"/>
          <w:sz w:val="21"/>
        </w:rPr>
        <w:t xml:space="preserve"> 주어 역할. une fille qui ne sourit pas / des jeunes femmes qui viennent de l'Est.</w:t>
      </w:r>
    </w:p>
    <w:p>
      <w:r>
        <w:rPr>
          <w:rFonts w:ascii="Calibri" w:hAnsi="Calibri" w:cs="Calibri" w:eastAsia="Malgun Gothic"/>
          <w:b w:val="0"/>
          <w:i w:val="0"/>
          <w:sz w:val="21"/>
        </w:rPr>
        <w:t xml:space="preserve">5. </w:t>
      </w:r>
      <w:r>
        <w:rPr>
          <w:rFonts w:ascii="Malgun Gothic" w:hAnsi="Malgun Gothic" w:cs="Malgun Gothic" w:eastAsia="Malgun Gothic"/>
          <w:b/>
          <w:i w:val="0"/>
          <w:sz w:val="21"/>
        </w:rPr>
        <w:t>관계대명사 que (B1):</w:t>
      </w:r>
      <w:r>
        <w:rPr>
          <w:rFonts w:ascii="Malgun Gothic" w:hAnsi="Malgun Gothic" w:cs="Malgun Gothic" w:eastAsia="Malgun Gothic"/>
          <w:b w:val="0"/>
          <w:i w:val="0"/>
          <w:sz w:val="21"/>
        </w:rPr>
        <w:t xml:space="preserve"> 목적어 역할. un passeport qu'on peut garder dans un tiroir / des appartements que l'agence loue.</w:t>
      </w:r>
    </w:p>
    <w:p>
      <w:r>
        <w:rPr>
          <w:rFonts w:ascii="Calibri" w:hAnsi="Calibri" w:cs="Calibri" w:eastAsia="Malgun Gothic"/>
          <w:b w:val="0"/>
          <w:i w:val="0"/>
          <w:sz w:val="21"/>
        </w:rPr>
        <w:t xml:space="preserve">6. </w:t>
      </w:r>
      <w:r>
        <w:rPr>
          <w:rFonts w:ascii="Malgun Gothic" w:hAnsi="Malgun Gothic" w:cs="Malgun Gothic" w:eastAsia="Malgun Gothic"/>
          <w:b/>
          <w:i w:val="0"/>
          <w:sz w:val="21"/>
        </w:rPr>
        <w:t>관계대명사 où (B1):</w:t>
      </w:r>
      <w:r>
        <w:rPr>
          <w:rFonts w:ascii="Malgun Gothic" w:hAnsi="Malgun Gothic" w:cs="Malgun Gothic" w:eastAsia="Malgun Gothic"/>
          <w:b w:val="0"/>
          <w:i w:val="0"/>
          <w:sz w:val="21"/>
        </w:rPr>
        <w:t xml:space="preserve"> 장소·시간. des soirées où il y a de jolies filles / le mois où elle a appelé Mira.</w:t>
      </w:r>
    </w:p>
    <w:p>
      <w:r>
        <w:rPr>
          <w:rFonts w:ascii="Calibri" w:hAnsi="Calibri" w:cs="Calibri" w:eastAsia="Malgun Gothic"/>
          <w:b w:val="0"/>
          <w:i w:val="0"/>
          <w:sz w:val="21"/>
        </w:rPr>
        <w:t xml:space="preserve">7. </w:t>
      </w:r>
      <w:r>
        <w:rPr>
          <w:rFonts w:ascii="Malgun Gothic" w:hAnsi="Malgun Gothic" w:cs="Malgun Gothic" w:eastAsia="Malgun Gothic"/>
          <w:b/>
          <w:i w:val="0"/>
          <w:sz w:val="21"/>
        </w:rPr>
        <w:t>celle qui / celui qui (B1):</w:t>
      </w:r>
      <w:r>
        <w:rPr>
          <w:rFonts w:ascii="Malgun Gothic" w:hAnsi="Malgun Gothic" w:cs="Malgun Gothic" w:eastAsia="Malgun Gothic"/>
          <w:b w:val="0"/>
          <w:i w:val="0"/>
          <w:sz w:val="21"/>
        </w:rPr>
        <w:t xml:space="preserve"> 지시대명사 + 관계사. Celle-là. Celle qui ne sourit pas.</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Elle n'est plus sur aucune photo. / Après, plus rien.</w:t>
      </w:r>
    </w:p>
    <w:p>
      <w:r>
        <w:rPr>
          <w:rFonts w:ascii="Calibri" w:hAnsi="Calibri" w:cs="Calibri" w:eastAsia="Malgun Gothic"/>
          <w:b w:val="0"/>
          <w:i w:val="0"/>
          <w:sz w:val="21"/>
        </w:rPr>
        <w:t xml:space="preserve">9. </w:t>
      </w:r>
      <w:r>
        <w:rPr>
          <w:rFonts w:ascii="Malgun Gothic" w:hAnsi="Malgun Gothic" w:cs="Malgun Gothic" w:eastAsia="Malgun Gothic"/>
          <w:b/>
          <w:i w:val="0"/>
          <w:sz w:val="21"/>
        </w:rPr>
        <w:t>pas forcément (B1):</w:t>
      </w:r>
      <w:r>
        <w:rPr>
          <w:rFonts w:ascii="Malgun Gothic" w:hAnsi="Malgun Gothic" w:cs="Malgun Gothic" w:eastAsia="Malgun Gothic"/>
          <w:b w:val="0"/>
          <w:i w:val="0"/>
          <w:sz w:val="21"/>
        </w:rPr>
        <w:t xml:space="preserve"> "꼭 그런 건 아니다". Elle a disparu ? — Pas forcément.</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envers (B2):</w:t>
      </w:r>
      <w:r>
        <w:rPr>
          <w:rFonts w:ascii="Malgun Gothic" w:hAnsi="Malgun Gothic" w:cs="Malgun Gothic" w:eastAsia="Malgun Gothic"/>
          <w:b w:val="0"/>
          <w:i w:val="0"/>
          <w:sz w:val="21"/>
        </w:rPr>
        <w:t xml:space="preserve"> ~에 대하여. avoir une dette envers quelqu'un(누구에게 빚이 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une fois que… (B2):</w:t>
      </w:r>
      <w:r>
        <w:rPr>
          <w:rFonts w:ascii="Malgun Gothic" w:hAnsi="Malgun Gothic" w:cs="Malgun Gothic" w:eastAsia="Malgun Gothic"/>
          <w:b w:val="0"/>
          <w:i w:val="0"/>
          <w:sz w:val="21"/>
        </w:rPr>
        <w:t xml:space="preserve"> "모처럼 ~하는데". Pour une fois que c'est toi qui demandes !</w:t>
      </w:r>
    </w:p>
    <w:p>
      <w:r>
        <w:rPr>
          <w:rFonts w:ascii="Calibri" w:hAnsi="Calibri" w:cs="Calibri" w:eastAsia="Malgun Gothic"/>
          <w:b w:val="0"/>
          <w:i w:val="0"/>
          <w:sz w:val="21"/>
        </w:rPr>
        <w:t xml:space="preserve">12. </w:t>
      </w:r>
      <w:r>
        <w:rPr>
          <w:rFonts w:ascii="Malgun Gothic" w:hAnsi="Malgun Gothic" w:cs="Malgun Gothic" w:eastAsia="Malgun Gothic"/>
          <w:b/>
          <w:i w:val="0"/>
          <w:sz w:val="21"/>
        </w:rPr>
        <w:t>si + 현재, 현재/미래 (A2):</w:t>
      </w:r>
      <w:r>
        <w:rPr>
          <w:rFonts w:ascii="Malgun Gothic" w:hAnsi="Malgun Gothic" w:cs="Malgun Gothic" w:eastAsia="Malgun Gothic"/>
          <w:b w:val="0"/>
          <w:i w:val="0"/>
          <w:sz w:val="21"/>
        </w:rPr>
        <w:t xml:space="preserve"> Si elle vient ici tous les matins, c'est que c'est son seul moment de liberté.</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c'est que… (B1):</w:t>
      </w:r>
      <w:r>
        <w:rPr>
          <w:rFonts w:ascii="Malgun Gothic" w:hAnsi="Malgun Gothic" w:cs="Malgun Gothic" w:eastAsia="Malgun Gothic"/>
          <w:b w:val="0"/>
          <w:i w:val="0"/>
          <w:sz w:val="21"/>
        </w:rPr>
        <w:t xml:space="preserve"> 결론 "그렇다면 ~라는 거다". c'est que c'est son seul moment de liberté.</w:t>
      </w:r>
    </w:p>
    <w:p>
      <w:r>
        <w:rPr>
          <w:rFonts w:ascii="Calibri" w:hAnsi="Calibri" w:cs="Calibri" w:eastAsia="Malgun Gothic"/>
          <w:b w:val="0"/>
          <w:i w:val="0"/>
          <w:sz w:val="21"/>
        </w:rPr>
        <w:t xml:space="preserve">14. </w:t>
      </w:r>
      <w:r>
        <w:rPr>
          <w:rFonts w:ascii="Malgun Gothic" w:hAnsi="Malgun Gothic" w:cs="Malgun Gothic" w:eastAsia="Malgun Gothic"/>
          <w:b/>
          <w:i w:val="0"/>
          <w:sz w:val="21"/>
        </w:rPr>
        <w:t>의문사 의문문 (A2):</w:t>
      </w:r>
      <w:r>
        <w:rPr>
          <w:rFonts w:ascii="Malgun Gothic" w:hAnsi="Malgun Gothic" w:cs="Malgun Gothic" w:eastAsia="Malgun Gothic"/>
          <w:b w:val="0"/>
          <w:i w:val="0"/>
          <w:sz w:val="21"/>
        </w:rPr>
        <w:t xml:space="preserve"> Qui est Roussel ? / À quelle heure ? / Un fournisseur de quoi ?</w:t>
      </w:r>
    </w:p>
    <w:p>
      <w:r>
        <w:br w:type="page"/>
      </w:r>
    </w:p>
    <w:p>
      <w:pPr>
        <w:pStyle w:val="Heading1"/>
      </w:pPr>
      <w:r>
        <w:rPr>
          <w:rFonts w:ascii="Malgun Gothic" w:hAnsi="Malgun Gothic" w:cs="Malgun Gothic" w:eastAsia="Malgun Gothic"/>
          <w:b w:val="0"/>
          <w:i/>
          <w:sz w:val="36"/>
        </w:rPr>
        <w:t>6부 6화. Daria (다리아)</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생필리프뒤룰 성당 옆 작은 공원·이른 아침 · 시간: 3월 29일 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m'a pris mon passeport · Je dois beaucoup d'argent · Il y avait des hommes importants · Tu te souviens de moi ?</w:t>
      </w:r>
    </w:p>
    <w:p>
      <w:r>
        <w:rPr>
          <w:rFonts w:ascii="Calibri" w:hAnsi="Calibri" w:cs="Calibri" w:eastAsia="Malgun Gothic"/>
          <w:b/>
          <w:i w:val="0"/>
          <w:sz w:val="21"/>
        </w:rPr>
        <w:t>Fatou:</w:t>
      </w:r>
      <w:r>
        <w:rPr>
          <w:rFonts w:ascii="Calibri" w:hAnsi="Calibri" w:cs="Calibri" w:eastAsia="Malgun Gothic"/>
          <w:b w:val="0"/>
          <w:i w:val="0"/>
          <w:sz w:val="21"/>
        </w:rPr>
        <w:t xml:space="preserve"> (dimanche, sept heures dix, devant le petit square à côté de l'église ; elle tient un sac en papier plein de pain) J'ai acheté trois baguettes. Les pigeons vont nous adorer.</w:t>
      </w:r>
    </w:p>
    <w:p>
      <w:pPr>
        <w:ind w:left="510"/>
      </w:pPr>
      <w:r>
        <w:rPr>
          <w:rFonts w:ascii="Malgun Gothic" w:hAnsi="Malgun Gothic" w:cs="Malgun Gothic" w:eastAsia="Malgun Gothic"/>
          <w:b w:val="0"/>
          <w:i/>
          <w:color w:val="555555"/>
          <w:sz w:val="20"/>
        </w:rPr>
        <w:t>(일요일 오전 일곱 시 십 분, 성당 옆 작은 공원 앞. 빵이 가득한 종이봉투를 들고) 바게트 세 개 샀어. 비둘기들이 우릴 아주 좋아하겠다.</w:t>
      </w:r>
    </w:p>
    <w:p>
      <w:r>
        <w:rPr>
          <w:rFonts w:ascii="Calibri" w:hAnsi="Calibri" w:cs="Calibri" w:eastAsia="Malgun Gothic"/>
          <w:b/>
          <w:i w:val="0"/>
          <w:sz w:val="21"/>
        </w:rPr>
        <w:t>Léa:</w:t>
      </w:r>
      <w:r>
        <w:rPr>
          <w:rFonts w:ascii="Calibri" w:hAnsi="Calibri" w:cs="Calibri" w:eastAsia="Malgun Gothic"/>
          <w:b w:val="0"/>
          <w:i w:val="0"/>
          <w:sz w:val="21"/>
        </w:rPr>
        <w:t xml:space="preserve"> (elle rit doucement, malgré son cœur qui bat) Trois baguettes. Tu veux nourrir tous les pigeons de Paris ?</w:t>
      </w:r>
    </w:p>
    <w:p>
      <w:pPr>
        <w:ind w:left="510"/>
      </w:pPr>
      <w:r>
        <w:rPr>
          <w:rFonts w:ascii="Malgun Gothic" w:hAnsi="Malgun Gothic" w:cs="Malgun Gothic" w:eastAsia="Malgun Gothic"/>
          <w:b w:val="0"/>
          <w:i/>
          <w:color w:val="555555"/>
          <w:sz w:val="20"/>
        </w:rPr>
        <w:t>(심장이 쿵쾅거리는데도 조용히 웃으며) 바게트 세 개. 파리 비둘기를 다 먹이려고?</w:t>
      </w:r>
    </w:p>
    <w:p>
      <w:r>
        <w:rPr>
          <w:rFonts w:ascii="Calibri" w:hAnsi="Calibri" w:cs="Calibri" w:eastAsia="Malgun Gothic"/>
          <w:b/>
          <w:i w:val="0"/>
          <w:sz w:val="21"/>
        </w:rPr>
        <w:t>Fatou:</w:t>
      </w:r>
      <w:r>
        <w:rPr>
          <w:rFonts w:ascii="Calibri" w:hAnsi="Calibri" w:cs="Calibri" w:eastAsia="Malgun Gothic"/>
          <w:b w:val="0"/>
          <w:i w:val="0"/>
          <w:sz w:val="21"/>
        </w:rPr>
        <w:t xml:space="preserve"> (elle hausse les épaules) Si on donne du pain, on a une raison d'être là. (un silence) Personne ne soupçonne deux filles qui donnent du pain aux pigeons un dimanche matin.</w:t>
      </w:r>
    </w:p>
    <w:p>
      <w:pPr>
        <w:ind w:left="510"/>
      </w:pPr>
      <w:r>
        <w:rPr>
          <w:rFonts w:ascii="Malgun Gothic" w:hAnsi="Malgun Gothic" w:cs="Malgun Gothic" w:eastAsia="Malgun Gothic"/>
          <w:b w:val="0"/>
          <w:i/>
          <w:color w:val="555555"/>
          <w:sz w:val="20"/>
        </w:rPr>
        <w:t>(어깨를 으쓱하며) 빵을 주면 거기 있을 이유가 생기잖아. (침묵) 일요일 아침에 비둘기한테 빵 주는 여자애 둘은 아무도 의심 안 해.</w:t>
      </w:r>
    </w:p>
    <w:p>
      <w:r>
        <w:rPr>
          <w:rFonts w:ascii="Calibri" w:hAnsi="Calibri" w:cs="Calibri" w:eastAsia="Malgun Gothic"/>
          <w:b/>
          <w:i w:val="0"/>
          <w:sz w:val="21"/>
        </w:rPr>
        <w:t>Léa:</w:t>
      </w:r>
      <w:r>
        <w:rPr>
          <w:rFonts w:ascii="Calibri" w:hAnsi="Calibri" w:cs="Calibri" w:eastAsia="Malgun Gothic"/>
          <w:b w:val="0"/>
          <w:i w:val="0"/>
          <w:sz w:val="21"/>
        </w:rPr>
        <w:t xml:space="preserve"> (elle regarde Fatou) Tu parles comme Camille.</w:t>
      </w:r>
    </w:p>
    <w:p>
      <w:pPr>
        <w:ind w:left="510"/>
      </w:pPr>
      <w:r>
        <w:rPr>
          <w:rFonts w:ascii="Malgun Gothic" w:hAnsi="Malgun Gothic" w:cs="Malgun Gothic" w:eastAsia="Malgun Gothic"/>
          <w:b w:val="0"/>
          <w:i/>
          <w:color w:val="555555"/>
          <w:sz w:val="20"/>
        </w:rPr>
        <w:t>(파투를 바라보며) 카미유처럼 말하네.</w:t>
      </w:r>
    </w:p>
    <w:p>
      <w:r>
        <w:rPr>
          <w:rFonts w:ascii="Calibri" w:hAnsi="Calibri" w:cs="Calibri" w:eastAsia="Malgun Gothic"/>
          <w:b/>
          <w:i w:val="0"/>
          <w:sz w:val="21"/>
        </w:rPr>
        <w:t>Fatou:</w:t>
      </w:r>
      <w:r>
        <w:rPr>
          <w:rFonts w:ascii="Calibri" w:hAnsi="Calibri" w:cs="Calibri" w:eastAsia="Malgun Gothic"/>
          <w:b w:val="0"/>
          <w:i w:val="0"/>
          <w:sz w:val="21"/>
        </w:rPr>
        <w:t xml:space="preserve"> Qui est Camille ?</w:t>
      </w:r>
    </w:p>
    <w:p>
      <w:pPr>
        <w:ind w:left="510"/>
      </w:pPr>
      <w:r>
        <w:rPr>
          <w:rFonts w:ascii="Malgun Gothic" w:hAnsi="Malgun Gothic" w:cs="Malgun Gothic" w:eastAsia="Malgun Gothic"/>
          <w:b w:val="0"/>
          <w:i/>
          <w:color w:val="555555"/>
          <w:sz w:val="20"/>
        </w:rPr>
        <w:t>카미유가 누군데?</w:t>
      </w:r>
    </w:p>
    <w:p>
      <w:r>
        <w:rPr>
          <w:rFonts w:ascii="Calibri" w:hAnsi="Calibri" w:cs="Calibri" w:eastAsia="Malgun Gothic"/>
          <w:b/>
          <w:i w:val="0"/>
          <w:sz w:val="21"/>
        </w:rPr>
        <w:t>Léa:</w:t>
      </w:r>
      <w:r>
        <w:rPr>
          <w:rFonts w:ascii="Calibri" w:hAnsi="Calibri" w:cs="Calibri" w:eastAsia="Malgun Gothic"/>
          <w:b w:val="0"/>
          <w:i w:val="0"/>
          <w:sz w:val="21"/>
        </w:rPr>
        <w:t xml:space="preserve"> (un petit sourire) Quelqu'un que tu rencontreras un jour. (un silence) Bon. Moi, je m'assois sur le banc à côté du sien. Toi, tu restes près de l'arbre. Si quelqu'un arrive, tu laisses tomber ton sac de pain.</w:t>
      </w:r>
    </w:p>
    <w:p>
      <w:pPr>
        <w:ind w:left="510"/>
      </w:pPr>
      <w:r>
        <w:rPr>
          <w:rFonts w:ascii="Malgun Gothic" w:hAnsi="Malgun Gothic" w:cs="Malgun Gothic" w:eastAsia="Malgun Gothic"/>
          <w:b w:val="0"/>
          <w:i/>
          <w:color w:val="555555"/>
          <w:sz w:val="20"/>
        </w:rPr>
        <w:t>(작게 웃으며) 언젠가 만나게 될 사람. (침묵) 좋아. 난 그 애 옆 벤치에 앉을게. 넌 나무 옆에 있어. 누가 오면 빵 봉투를 떨어뜨려.</w:t>
      </w:r>
    </w:p>
    <w:p>
      <w:r>
        <w:rPr>
          <w:rFonts w:ascii="Calibri" w:hAnsi="Calibri" w:cs="Calibri" w:eastAsia="Malgun Gothic"/>
          <w:b/>
          <w:i w:val="0"/>
          <w:sz w:val="21"/>
        </w:rPr>
        <w:t>Fatou:</w:t>
      </w:r>
      <w:r>
        <w:rPr>
          <w:rFonts w:ascii="Calibri" w:hAnsi="Calibri" w:cs="Calibri" w:eastAsia="Malgun Gothic"/>
          <w:b w:val="0"/>
          <w:i w:val="0"/>
          <w:sz w:val="21"/>
        </w:rPr>
        <w:t xml:space="preserve"> Je laisse tomber le pain. (un silence) Et si elle ne vient pas ?</w:t>
      </w:r>
    </w:p>
    <w:p>
      <w:pPr>
        <w:ind w:left="510"/>
      </w:pPr>
      <w:r>
        <w:rPr>
          <w:rFonts w:ascii="Malgun Gothic" w:hAnsi="Malgun Gothic" w:cs="Malgun Gothic" w:eastAsia="Malgun Gothic"/>
          <w:b w:val="0"/>
          <w:i/>
          <w:color w:val="555555"/>
          <w:sz w:val="20"/>
        </w:rPr>
        <w:t>빵을 떨어뜨린다. (침묵) 그런데 그 애가 안 오면?</w:t>
      </w:r>
    </w:p>
    <w:p>
      <w:r>
        <w:rPr>
          <w:rFonts w:ascii="Calibri" w:hAnsi="Calibri" w:cs="Calibri" w:eastAsia="Malgun Gothic"/>
          <w:b/>
          <w:i w:val="0"/>
          <w:sz w:val="21"/>
        </w:rPr>
        <w:t>Léa:</w:t>
      </w:r>
      <w:r>
        <w:rPr>
          <w:rFonts w:ascii="Calibri" w:hAnsi="Calibri" w:cs="Calibri" w:eastAsia="Malgun Gothic"/>
          <w:b w:val="0"/>
          <w:i w:val="0"/>
          <w:sz w:val="21"/>
        </w:rPr>
        <w:t xml:space="preserve"> (elle regarde le square vide, les bancs mouillés, les pigeons qui attendent déjà) Alors on revient demain.</w:t>
      </w:r>
    </w:p>
    <w:p>
      <w:pPr>
        <w:ind w:left="510"/>
      </w:pPr>
      <w:r>
        <w:rPr>
          <w:rFonts w:ascii="Malgun Gothic" w:hAnsi="Malgun Gothic" w:cs="Malgun Gothic" w:eastAsia="Malgun Gothic"/>
          <w:b w:val="0"/>
          <w:i/>
          <w:color w:val="555555"/>
          <w:sz w:val="20"/>
        </w:rPr>
        <w:t>(텅 빈 공원, 젖은 벤치들, 벌써 기다리는 비둘기들을 바라보며) 그럼 내일 또 와.</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 Léa, depuis une voiture garée à l'angle du boulevard) Je vous vois. La rue est calme. Une voiture de livraison. Un monsieur avec son chien. C'est tout.</w:t>
      </w:r>
    </w:p>
    <w:p>
      <w:pPr>
        <w:ind w:left="510"/>
      </w:pPr>
      <w:r>
        <w:rPr>
          <w:rFonts w:ascii="Malgun Gothic" w:hAnsi="Malgun Gothic" w:cs="Malgun Gothic" w:eastAsia="Malgun Gothic"/>
          <w:b w:val="0"/>
          <w:i/>
          <w:color w:val="555555"/>
          <w:sz w:val="20"/>
        </w:rPr>
        <w:t>(대로 모퉁이에 세워 둔 차에서, 레아의 이어폰으로) 너희 보여. 거리는 조용해. 배달 차 한 대. 개 데리고 나온 아저씨. 그게 다야.</w:t>
      </w:r>
    </w:p>
    <w:p>
      <w:r>
        <w:rPr>
          <w:rFonts w:ascii="Calibri" w:hAnsi="Calibri" w:cs="Calibri" w:eastAsia="Malgun Gothic"/>
          <w:b/>
          <w:i w:val="0"/>
          <w:sz w:val="21"/>
        </w:rPr>
        <w:t>Léa:</w:t>
      </w:r>
      <w:r>
        <w:rPr>
          <w:rFonts w:ascii="Calibri" w:hAnsi="Calibri" w:cs="Calibri" w:eastAsia="Malgun Gothic"/>
          <w:b w:val="0"/>
          <w:i w:val="0"/>
          <w:sz w:val="21"/>
        </w:rPr>
        <w:t xml:space="preserve"> (très bas) Tu es loin ?</w:t>
      </w:r>
    </w:p>
    <w:p>
      <w:pPr>
        <w:ind w:left="510"/>
      </w:pPr>
      <w:r>
        <w:rPr>
          <w:rFonts w:ascii="Malgun Gothic" w:hAnsi="Malgun Gothic" w:cs="Malgun Gothic" w:eastAsia="Malgun Gothic"/>
          <w:b w:val="0"/>
          <w:i/>
          <w:color w:val="555555"/>
          <w:sz w:val="20"/>
        </w:rPr>
        <w:t>(아주 작게) 멀리 있어요?</w:t>
      </w:r>
    </w:p>
    <w:p>
      <w:r>
        <w:rPr>
          <w:rFonts w:ascii="Calibri" w:hAnsi="Calibri" w:cs="Calibri" w:eastAsia="Malgun Gothic"/>
          <w:b/>
          <w:i w:val="0"/>
          <w:sz w:val="21"/>
        </w:rPr>
        <w:t>Karim:</w:t>
      </w:r>
      <w:r>
        <w:rPr>
          <w:rFonts w:ascii="Calibri" w:hAnsi="Calibri" w:cs="Calibri" w:eastAsia="Malgun Gothic"/>
          <w:b w:val="0"/>
          <w:i w:val="0"/>
          <w:sz w:val="21"/>
        </w:rPr>
        <w:t xml:space="preserve"> Cent mètres. Assez loin pour qu'elle ne me voie pas. Assez près pour arriver en trente secondes.</w:t>
      </w:r>
    </w:p>
    <w:p>
      <w:pPr>
        <w:ind w:left="510"/>
      </w:pPr>
      <w:r>
        <w:rPr>
          <w:rFonts w:ascii="Malgun Gothic" w:hAnsi="Malgun Gothic" w:cs="Malgun Gothic" w:eastAsia="Malgun Gothic"/>
          <w:b w:val="0"/>
          <w:i/>
          <w:color w:val="555555"/>
          <w:sz w:val="20"/>
        </w:rPr>
        <w:t>100미터. 그 애가 날 못 볼 만큼 멀고. 30초 안에 갈 수 있을 만큼 가까워.</w:t>
      </w:r>
    </w:p>
    <w:p>
      <w:r>
        <w:rPr>
          <w:rFonts w:ascii="Calibri" w:hAnsi="Calibri" w:cs="Calibri" w:eastAsia="Malgun Gothic"/>
          <w:b/>
          <w:i w:val="0"/>
          <w:sz w:val="21"/>
        </w:rPr>
        <w:t>Léa:</w:t>
      </w:r>
      <w:r>
        <w:rPr>
          <w:rFonts w:ascii="Calibri" w:hAnsi="Calibri" w:cs="Calibri" w:eastAsia="Malgun Gothic"/>
          <w:b w:val="0"/>
          <w:i w:val="0"/>
          <w:sz w:val="21"/>
        </w:rPr>
        <w:t xml:space="preserve"> (sept heures vingt-deux ; elle s'assoit sur un banc mouillé ; elle sort un morceau de pain ; les pigeons arrivent tout de suite) Je suis assise.</w:t>
      </w:r>
    </w:p>
    <w:p>
      <w:pPr>
        <w:ind w:left="510"/>
      </w:pPr>
      <w:r>
        <w:rPr>
          <w:rFonts w:ascii="Malgun Gothic" w:hAnsi="Malgun Gothic" w:cs="Malgun Gothic" w:eastAsia="Malgun Gothic"/>
          <w:b w:val="0"/>
          <w:i/>
          <w:color w:val="555555"/>
          <w:sz w:val="20"/>
        </w:rPr>
        <w:t>(일곱 시 이십이 분. 젖은 벤치에 앉는다. 빵 조각을 꺼낸다. 비둘기들이 바로 몰려든다) 앉았어요.</w:t>
      </w:r>
    </w:p>
    <w:p>
      <w:r>
        <w:rPr>
          <w:rFonts w:ascii="Calibri" w:hAnsi="Calibri" w:cs="Calibri" w:eastAsia="Malgun Gothic"/>
          <w:b/>
          <w:i w:val="0"/>
          <w:sz w:val="21"/>
        </w:rPr>
        <w:t>Fatou:</w:t>
      </w:r>
      <w:r>
        <w:rPr>
          <w:rFonts w:ascii="Calibri" w:hAnsi="Calibri" w:cs="Calibri" w:eastAsia="Malgun Gothic"/>
          <w:b w:val="0"/>
          <w:i w:val="0"/>
          <w:sz w:val="21"/>
        </w:rPr>
        <w:t xml:space="preserve"> (près de l'arbre, à voix basse) Elle arrive. Au coin. Le manteau trop grand.</w:t>
      </w:r>
    </w:p>
    <w:p>
      <w:pPr>
        <w:ind w:left="510"/>
      </w:pPr>
      <w:r>
        <w:rPr>
          <w:rFonts w:ascii="Malgun Gothic" w:hAnsi="Malgun Gothic" w:cs="Malgun Gothic" w:eastAsia="Malgun Gothic"/>
          <w:b w:val="0"/>
          <w:i/>
          <w:color w:val="555555"/>
          <w:sz w:val="20"/>
        </w:rPr>
        <w:t>(나무 옆에서 작게) 온다. 모퉁이. 너무 큰 외투.</w:t>
      </w:r>
    </w:p>
    <w:p>
      <w:r>
        <w:rPr>
          <w:rFonts w:ascii="Calibri" w:hAnsi="Calibri" w:cs="Calibri" w:eastAsia="Malgun Gothic"/>
          <w:b/>
          <w:i w:val="0"/>
          <w:sz w:val="21"/>
        </w:rPr>
        <w:t>Léa:</w:t>
      </w:r>
      <w:r>
        <w:rPr>
          <w:rFonts w:ascii="Calibri" w:hAnsi="Calibri" w:cs="Calibri" w:eastAsia="Malgun Gothic"/>
          <w:b w:val="0"/>
          <w:i w:val="0"/>
          <w:sz w:val="21"/>
        </w:rPr>
        <w:t xml:space="preserve"> (elle ne tourne pas la tête ; elle regarde les pigeons ; elle émiette son pain) …</w:t>
      </w:r>
    </w:p>
    <w:p>
      <w:pPr>
        <w:ind w:left="510"/>
      </w:pPr>
      <w:r>
        <w:rPr>
          <w:rFonts w:ascii="Malgun Gothic" w:hAnsi="Malgun Gothic" w:cs="Malgun Gothic" w:eastAsia="Malgun Gothic"/>
          <w:b w:val="0"/>
          <w:i/>
          <w:color w:val="555555"/>
          <w:sz w:val="20"/>
        </w:rPr>
        <w:t>(고개를 돌리지 않는다. 비둘기를 보며 빵을 부순다) …</w:t>
      </w:r>
    </w:p>
    <w:p>
      <w:r>
        <w:rPr>
          <w:rFonts w:ascii="Calibri" w:hAnsi="Calibri" w:cs="Calibri" w:eastAsia="Malgun Gothic"/>
          <w:b/>
          <w:i w:val="0"/>
          <w:sz w:val="21"/>
        </w:rPr>
        <w:t>Daria:</w:t>
      </w:r>
      <w:r>
        <w:rPr>
          <w:rFonts w:ascii="Calibri" w:hAnsi="Calibri" w:cs="Calibri" w:eastAsia="Malgun Gothic"/>
          <w:b w:val="0"/>
          <w:i w:val="0"/>
          <w:sz w:val="21"/>
        </w:rPr>
        <w:t xml:space="preserve"> (elle entre dans le square ; elle voit qu'un autre banc est occupé ; elle hésite ; puis elle va s'asseoir sur son banc habituel, à deux mètres de Léa ; elle sort un morceau de pain de sa poche) …</w:t>
      </w:r>
    </w:p>
    <w:p>
      <w:pPr>
        <w:ind w:left="510"/>
      </w:pPr>
      <w:r>
        <w:rPr>
          <w:rFonts w:ascii="Malgun Gothic" w:hAnsi="Malgun Gothic" w:cs="Malgun Gothic" w:eastAsia="Malgun Gothic"/>
          <w:b w:val="0"/>
          <w:i/>
          <w:color w:val="555555"/>
          <w:sz w:val="20"/>
        </w:rPr>
        <w:t>(공원에 들어온다. 다른 벤치에 누가 앉아 있는 걸 본다. 망설인다. 그러고는 레아에게서 2미터 떨어진 늘 앉던 벤치에 앉는다. 주머니에서 빵 조각을 꺼낸다) …</w:t>
      </w:r>
    </w:p>
    <w:p>
      <w:r>
        <w:rPr>
          <w:rFonts w:ascii="Calibri" w:hAnsi="Calibri" w:cs="Calibri" w:eastAsia="Malgun Gothic"/>
          <w:b/>
          <w:i w:val="0"/>
          <w:sz w:val="21"/>
        </w:rPr>
        <w:t>Léa:</w:t>
      </w:r>
      <w:r>
        <w:rPr>
          <w:rFonts w:ascii="Calibri" w:hAnsi="Calibri" w:cs="Calibri" w:eastAsia="Malgun Gothic"/>
          <w:b w:val="0"/>
          <w:i w:val="0"/>
          <w:sz w:val="21"/>
        </w:rPr>
        <w:t xml:space="preserve"> (elle ne la regarde pas ; elle parle aux pigeons, doucement) Ils ont faim, ce matin.</w:t>
      </w:r>
    </w:p>
    <w:p>
      <w:pPr>
        <w:ind w:left="510"/>
      </w:pPr>
      <w:r>
        <w:rPr>
          <w:rFonts w:ascii="Malgun Gothic" w:hAnsi="Malgun Gothic" w:cs="Malgun Gothic" w:eastAsia="Malgun Gothic"/>
          <w:b w:val="0"/>
          <w:i/>
          <w:color w:val="555555"/>
          <w:sz w:val="20"/>
        </w:rPr>
        <w:t>(그녀를 보지 않는다. 비둘기에게 조용히 말한다) 오늘 아침 배고픈가 봐요.</w:t>
      </w:r>
    </w:p>
    <w:p>
      <w:r>
        <w:rPr>
          <w:rFonts w:ascii="Calibri" w:hAnsi="Calibri" w:cs="Calibri" w:eastAsia="Malgun Gothic"/>
          <w:b/>
          <w:i w:val="0"/>
          <w:sz w:val="21"/>
        </w:rPr>
        <w:t>Daria:</w:t>
      </w:r>
      <w:r>
        <w:rPr>
          <w:rFonts w:ascii="Calibri" w:hAnsi="Calibri" w:cs="Calibri" w:eastAsia="Malgun Gothic"/>
          <w:b w:val="0"/>
          <w:i w:val="0"/>
          <w:sz w:val="21"/>
        </w:rPr>
        <w:t xml:space="preserve"> (elle ne répond pas ; elle émiette son pain ; ses mains sont rouges de froid)</w:t>
      </w:r>
    </w:p>
    <w:p>
      <w:pPr>
        <w:ind w:left="510"/>
      </w:pPr>
      <w:r>
        <w:rPr>
          <w:rFonts w:ascii="Malgun Gothic" w:hAnsi="Malgun Gothic" w:cs="Malgun Gothic" w:eastAsia="Malgun Gothic"/>
          <w:b w:val="0"/>
          <w:i/>
          <w:color w:val="555555"/>
          <w:sz w:val="20"/>
        </w:rPr>
        <w:t>(대답하지 않는다. 빵을 부순다. 손이 추위에 빨갛다) …</w:t>
      </w:r>
    </w:p>
    <w:p>
      <w:r>
        <w:rPr>
          <w:rFonts w:ascii="Calibri" w:hAnsi="Calibri" w:cs="Calibri" w:eastAsia="Malgun Gothic"/>
          <w:b/>
          <w:i w:val="0"/>
          <w:sz w:val="21"/>
        </w:rPr>
        <w:t>Léa:</w:t>
      </w:r>
      <w:r>
        <w:rPr>
          <w:rFonts w:ascii="Calibri" w:hAnsi="Calibri" w:cs="Calibri" w:eastAsia="Malgun Gothic"/>
          <w:b w:val="0"/>
          <w:i w:val="0"/>
          <w:sz w:val="21"/>
        </w:rPr>
        <w:t xml:space="preserve"> (après un long silence) Celui-là, avec une patte blanche, il vient toujours en premier. Comme un chef.</w:t>
      </w:r>
    </w:p>
    <w:p>
      <w:pPr>
        <w:ind w:left="510"/>
      </w:pPr>
      <w:r>
        <w:rPr>
          <w:rFonts w:ascii="Malgun Gothic" w:hAnsi="Malgun Gothic" w:cs="Malgun Gothic" w:eastAsia="Malgun Gothic"/>
          <w:b w:val="0"/>
          <w:i/>
          <w:color w:val="555555"/>
          <w:sz w:val="20"/>
        </w:rPr>
        <w:t>(긴 침묵 후) 저 흰 발 가진 애, 항상 제일 먼저 와요. 대장처럼.</w:t>
      </w:r>
    </w:p>
    <w:p>
      <w:r>
        <w:rPr>
          <w:rFonts w:ascii="Calibri" w:hAnsi="Calibri" w:cs="Calibri" w:eastAsia="Malgun Gothic"/>
          <w:b/>
          <w:i w:val="0"/>
          <w:sz w:val="21"/>
        </w:rPr>
        <w:t>Daria:</w:t>
      </w:r>
      <w:r>
        <w:rPr>
          <w:rFonts w:ascii="Calibri" w:hAnsi="Calibri" w:cs="Calibri" w:eastAsia="Malgun Gothic"/>
          <w:b w:val="0"/>
          <w:i w:val="0"/>
          <w:sz w:val="21"/>
        </w:rPr>
        <w:t xml:space="preserve"> (un très petit sourire ; un accent fort) Oui. Il est… chef. (un silence) Je l'appelle Boris.</w:t>
      </w:r>
    </w:p>
    <w:p>
      <w:pPr>
        <w:ind w:left="510"/>
      </w:pPr>
      <w:r>
        <w:rPr>
          <w:rFonts w:ascii="Malgun Gothic" w:hAnsi="Malgun Gothic" w:cs="Malgun Gothic" w:eastAsia="Malgun Gothic"/>
          <w:b w:val="0"/>
          <w:i/>
          <w:color w:val="555555"/>
          <w:sz w:val="20"/>
        </w:rPr>
        <w:t>(아주 작은 미소. 강한 억양) 네. 그는… 대장. (침묵) 나는 보리스라고 불러요.</w:t>
      </w:r>
    </w:p>
    <w:p>
      <w:r>
        <w:rPr>
          <w:rFonts w:ascii="Calibri" w:hAnsi="Calibri" w:cs="Calibri" w:eastAsia="Malgun Gothic"/>
          <w:b/>
          <w:i w:val="0"/>
          <w:sz w:val="21"/>
        </w:rPr>
        <w:t>Léa:</w:t>
      </w:r>
      <w:r>
        <w:rPr>
          <w:rFonts w:ascii="Calibri" w:hAnsi="Calibri" w:cs="Calibri" w:eastAsia="Malgun Gothic"/>
          <w:b w:val="0"/>
          <w:i w:val="0"/>
          <w:sz w:val="21"/>
        </w:rPr>
        <w:t xml:space="preserve"> (elle sourit) Boris. C'est un bon nom.</w:t>
      </w:r>
    </w:p>
    <w:p>
      <w:pPr>
        <w:ind w:left="510"/>
      </w:pPr>
      <w:r>
        <w:rPr>
          <w:rFonts w:ascii="Malgun Gothic" w:hAnsi="Malgun Gothic" w:cs="Malgun Gothic" w:eastAsia="Malgun Gothic"/>
          <w:b w:val="0"/>
          <w:i/>
          <w:color w:val="555555"/>
          <w:sz w:val="20"/>
        </w:rPr>
        <w:t>(웃으며) 보리스. 좋은 이름이네요.</w:t>
      </w:r>
    </w:p>
    <w:p>
      <w:r>
        <w:rPr>
          <w:rFonts w:ascii="Calibri" w:hAnsi="Calibri" w:cs="Calibri" w:eastAsia="Malgun Gothic"/>
          <w:b/>
          <w:i w:val="0"/>
          <w:sz w:val="21"/>
        </w:rPr>
        <w:t>Daria:</w:t>
      </w:r>
      <w:r>
        <w:rPr>
          <w:rFonts w:ascii="Calibri" w:hAnsi="Calibri" w:cs="Calibri" w:eastAsia="Malgun Gothic"/>
          <w:b w:val="0"/>
          <w:i w:val="0"/>
          <w:sz w:val="21"/>
        </w:rPr>
        <w:t xml:space="preserve"> (elle regarde Léa pour la première fois ; une seconde ; puis elle regarde encore les pigeons) …</w:t>
      </w:r>
    </w:p>
    <w:p>
      <w:pPr>
        <w:ind w:left="510"/>
      </w:pPr>
      <w:r>
        <w:rPr>
          <w:rFonts w:ascii="Malgun Gothic" w:hAnsi="Malgun Gothic" w:cs="Malgun Gothic" w:eastAsia="Malgun Gothic"/>
          <w:b w:val="0"/>
          <w:i/>
          <w:color w:val="555555"/>
          <w:sz w:val="20"/>
        </w:rPr>
        <w:t>(처음으로 레아를 본다. 1초. 그러고는 다시 비둘기를 본다) …</w:t>
      </w:r>
    </w:p>
    <w:p>
      <w:r>
        <w:rPr>
          <w:rFonts w:ascii="Calibri" w:hAnsi="Calibri" w:cs="Calibri" w:eastAsia="Malgun Gothic"/>
          <w:b/>
          <w:i w:val="0"/>
          <w:sz w:val="21"/>
        </w:rPr>
        <w:t>Daria:</w:t>
      </w:r>
      <w:r>
        <w:rPr>
          <w:rFonts w:ascii="Calibri" w:hAnsi="Calibri" w:cs="Calibri" w:eastAsia="Malgun Gothic"/>
          <w:b w:val="0"/>
          <w:i w:val="0"/>
          <w:sz w:val="21"/>
        </w:rPr>
        <w:t xml:space="preserve"> (elle s'arrête d'émietter le pain ; elle regarde Léa, plus longtemps ; ses yeux s'ouvrent grand) Toi…</w:t>
      </w:r>
    </w:p>
    <w:p>
      <w:pPr>
        <w:ind w:left="510"/>
      </w:pPr>
      <w:r>
        <w:rPr>
          <w:rFonts w:ascii="Malgun Gothic" w:hAnsi="Malgun Gothic" w:cs="Malgun Gothic" w:eastAsia="Malgun Gothic"/>
          <w:b w:val="0"/>
          <w:i/>
          <w:color w:val="555555"/>
          <w:sz w:val="20"/>
        </w:rPr>
        <w:t>(빵 부수기를 멈춘다. 레아를 더 오래 바라본다. 눈이 커진다) 너…</w:t>
      </w:r>
    </w:p>
    <w:p>
      <w:r>
        <w:rPr>
          <w:rFonts w:ascii="Calibri" w:hAnsi="Calibri" w:cs="Calibri" w:eastAsia="Malgun Gothic"/>
          <w:b/>
          <w:i w:val="0"/>
          <w:sz w:val="21"/>
        </w:rPr>
        <w:t>Léa:</w:t>
      </w:r>
      <w:r>
        <w:rPr>
          <w:rFonts w:ascii="Calibri" w:hAnsi="Calibri" w:cs="Calibri" w:eastAsia="Malgun Gothic"/>
          <w:b w:val="0"/>
          <w:i w:val="0"/>
          <w:sz w:val="21"/>
        </w:rPr>
        <w:t xml:space="preserve"> (doucement) Tu te souviens de moi ?</w:t>
      </w:r>
    </w:p>
    <w:p>
      <w:pPr>
        <w:ind w:left="510"/>
      </w:pPr>
      <w:r>
        <w:rPr>
          <w:rFonts w:ascii="Malgun Gothic" w:hAnsi="Malgun Gothic" w:cs="Malgun Gothic" w:eastAsia="Malgun Gothic"/>
          <w:b w:val="0"/>
          <w:i/>
          <w:color w:val="555555"/>
          <w:sz w:val="20"/>
        </w:rPr>
        <w:t>(조용히) 나 기억나?</w:t>
      </w:r>
    </w:p>
    <w:p>
      <w:r>
        <w:rPr>
          <w:rFonts w:ascii="Calibri" w:hAnsi="Calibri" w:cs="Calibri" w:eastAsia="Malgun Gothic"/>
          <w:b/>
          <w:i w:val="0"/>
          <w:sz w:val="21"/>
        </w:rPr>
        <w:t>Daria:</w:t>
      </w:r>
      <w:r>
        <w:rPr>
          <w:rFonts w:ascii="Calibri" w:hAnsi="Calibri" w:cs="Calibri" w:eastAsia="Malgun Gothic"/>
          <w:b w:val="0"/>
          <w:i w:val="0"/>
          <w:sz w:val="21"/>
        </w:rPr>
        <w:t xml:space="preserve"> (sa voix tremble) Le défilé. Novembre. Derrière le rideau. (un silence) Tu es… la fille avec le badge. Tu as pris ma main.</w:t>
      </w:r>
    </w:p>
    <w:p>
      <w:pPr>
        <w:ind w:left="510"/>
      </w:pPr>
      <w:r>
        <w:rPr>
          <w:rFonts w:ascii="Malgun Gothic" w:hAnsi="Malgun Gothic" w:cs="Malgun Gothic" w:eastAsia="Malgun Gothic"/>
          <w:b w:val="0"/>
          <w:i/>
          <w:color w:val="555555"/>
          <w:sz w:val="20"/>
        </w:rPr>
        <w:t>(목소리가 떨린다) 패션쇼. 11월. 커튼 뒤. (침묵) 너는… 출입증 단 여자. 내 손 잡았어.</w:t>
      </w:r>
    </w:p>
    <w:p>
      <w:r>
        <w:rPr>
          <w:rFonts w:ascii="Calibri" w:hAnsi="Calibri" w:cs="Calibri" w:eastAsia="Malgun Gothic"/>
          <w:b/>
          <w:i w:val="0"/>
          <w:sz w:val="21"/>
        </w:rPr>
        <w:t>Léa:</w:t>
      </w:r>
      <w:r>
        <w:rPr>
          <w:rFonts w:ascii="Calibri" w:hAnsi="Calibri" w:cs="Calibri" w:eastAsia="Malgun Gothic"/>
          <w:b w:val="0"/>
          <w:i w:val="0"/>
          <w:sz w:val="21"/>
        </w:rPr>
        <w:t xml:space="preserve"> C'est toi qui as pris ma main. (un silence) Tu m'as dit : « Aidez-moi. »</w:t>
      </w:r>
    </w:p>
    <w:p>
      <w:pPr>
        <w:ind w:left="510"/>
      </w:pPr>
      <w:r>
        <w:rPr>
          <w:rFonts w:ascii="Malgun Gothic" w:hAnsi="Malgun Gothic" w:cs="Malgun Gothic" w:eastAsia="Malgun Gothic"/>
          <w:b w:val="0"/>
          <w:i/>
          <w:color w:val="555555"/>
          <w:sz w:val="20"/>
        </w:rPr>
        <w:t>네가 내 손을 잡았지. (침묵) 나한테 «도와주세요»라고 했어.</w:t>
      </w:r>
    </w:p>
    <w:p>
      <w:r>
        <w:rPr>
          <w:rFonts w:ascii="Calibri" w:hAnsi="Calibri" w:cs="Calibri" w:eastAsia="Malgun Gothic"/>
          <w:b/>
          <w:i w:val="0"/>
          <w:sz w:val="21"/>
        </w:rPr>
        <w:t>Daria:</w:t>
      </w:r>
      <w:r>
        <w:rPr>
          <w:rFonts w:ascii="Calibri" w:hAnsi="Calibri" w:cs="Calibri" w:eastAsia="Malgun Gothic"/>
          <w:b w:val="0"/>
          <w:i w:val="0"/>
          <w:sz w:val="21"/>
        </w:rPr>
        <w:t xml:space="preserve"> (elle regarde autour d'elle, très vite, avec peur) Pourquoi tu es là ? Ils t'ont envoyée ?</w:t>
      </w:r>
    </w:p>
    <w:p>
      <w:pPr>
        <w:ind w:left="510"/>
      </w:pPr>
      <w:r>
        <w:rPr>
          <w:rFonts w:ascii="Malgun Gothic" w:hAnsi="Malgun Gothic" w:cs="Malgun Gothic" w:eastAsia="Malgun Gothic"/>
          <w:b w:val="0"/>
          <w:i/>
          <w:color w:val="555555"/>
          <w:sz w:val="20"/>
        </w:rPr>
        <w:t>(겁에 질려 아주 빠르게 주위를 둘러보며) 왜 여기 있어? 그 사람들이 보냈어?</w:t>
      </w:r>
    </w:p>
    <w:p>
      <w:r>
        <w:rPr>
          <w:rFonts w:ascii="Calibri" w:hAnsi="Calibri" w:cs="Calibri" w:eastAsia="Malgun Gothic"/>
          <w:b/>
          <w:i w:val="0"/>
          <w:sz w:val="21"/>
        </w:rPr>
        <w:t>Léa:</w:t>
      </w:r>
      <w:r>
        <w:rPr>
          <w:rFonts w:ascii="Calibri" w:hAnsi="Calibri" w:cs="Calibri" w:eastAsia="Malgun Gothic"/>
          <w:b w:val="0"/>
          <w:i w:val="0"/>
          <w:sz w:val="21"/>
        </w:rPr>
        <w:t xml:space="preserve"> Non. Personne ne m'a envoyée. (un silence) Je suis journaliste. Je m'appelle Léa. Je suis venue parce que tu m'as demandé de l'aide. Et parce que je n'ai pas oublié.</w:t>
      </w:r>
    </w:p>
    <w:p>
      <w:pPr>
        <w:ind w:left="510"/>
      </w:pPr>
      <w:r>
        <w:rPr>
          <w:rFonts w:ascii="Malgun Gothic" w:hAnsi="Malgun Gothic" w:cs="Malgun Gothic" w:eastAsia="Malgun Gothic"/>
          <w:b w:val="0"/>
          <w:i/>
          <w:color w:val="555555"/>
          <w:sz w:val="20"/>
        </w:rPr>
        <w:t>아니. 아무도 안 보냈어. (침묵) 나 기자야. 이름은 레아. 네가 도와달라고 해서 왔어. 그리고 잊지 않았으니까.</w:t>
      </w:r>
    </w:p>
    <w:p>
      <w:r>
        <w:rPr>
          <w:rFonts w:ascii="Calibri" w:hAnsi="Calibri" w:cs="Calibri" w:eastAsia="Malgun Gothic"/>
          <w:b/>
          <w:i w:val="0"/>
          <w:sz w:val="21"/>
        </w:rPr>
        <w:t>Daria:</w:t>
      </w:r>
      <w:r>
        <w:rPr>
          <w:rFonts w:ascii="Calibri" w:hAnsi="Calibri" w:cs="Calibri" w:eastAsia="Malgun Gothic"/>
          <w:b w:val="0"/>
          <w:i w:val="0"/>
          <w:sz w:val="21"/>
        </w:rPr>
        <w:t xml:space="preserve"> (elle serre son pain dans sa main) Journaliste… (un silence) Si l'agence sait, c'est fini pour moi.</w:t>
      </w:r>
    </w:p>
    <w:p>
      <w:pPr>
        <w:ind w:left="510"/>
      </w:pPr>
      <w:r>
        <w:rPr>
          <w:rFonts w:ascii="Malgun Gothic" w:hAnsi="Malgun Gothic" w:cs="Malgun Gothic" w:eastAsia="Malgun Gothic"/>
          <w:b w:val="0"/>
          <w:i/>
          <w:color w:val="555555"/>
          <w:sz w:val="20"/>
        </w:rPr>
        <w:t>(빵을 손에 꽉 쥔다) 기자… (침묵) 에이전시가 알면 나는 끝이야.</w:t>
      </w:r>
    </w:p>
    <w:p>
      <w:r>
        <w:rPr>
          <w:rFonts w:ascii="Calibri" w:hAnsi="Calibri" w:cs="Calibri" w:eastAsia="Malgun Gothic"/>
          <w:b/>
          <w:i w:val="0"/>
          <w:sz w:val="21"/>
        </w:rPr>
        <w:t>Léa:</w:t>
      </w:r>
      <w:r>
        <w:rPr>
          <w:rFonts w:ascii="Calibri" w:hAnsi="Calibri" w:cs="Calibri" w:eastAsia="Malgun Gothic"/>
          <w:b w:val="0"/>
          <w:i w:val="0"/>
          <w:sz w:val="21"/>
        </w:rPr>
        <w:t xml:space="preserve"> L'agence ne sait pas. Personne ne nous voit. (elle montre Fatou, près de l'arbre) Mon amie surveille la rue. Si quelqu'un arrive, elle laisse tomber son pain. Et je pars. Comme si je ne te connaissais pas.</w:t>
      </w:r>
    </w:p>
    <w:p>
      <w:pPr>
        <w:ind w:left="510"/>
      </w:pPr>
      <w:r>
        <w:rPr>
          <w:rFonts w:ascii="Malgun Gothic" w:hAnsi="Malgun Gothic" w:cs="Malgun Gothic" w:eastAsia="Malgun Gothic"/>
          <w:b w:val="0"/>
          <w:i/>
          <w:color w:val="555555"/>
          <w:sz w:val="20"/>
        </w:rPr>
        <w:t>에이전시는 몰라. 아무도 우릴 못 봐. (나무 옆의 파투를 가리키며) 내 친구가 거리를 지켜보고 있어. 누가 오면 빵을 떨어뜨릴 거야. 그럼 난 갈게. 너를 모르는 것처럼.</w:t>
      </w:r>
    </w:p>
    <w:p>
      <w:r>
        <w:rPr>
          <w:rFonts w:ascii="Calibri" w:hAnsi="Calibri" w:cs="Calibri" w:eastAsia="Malgun Gothic"/>
          <w:b/>
          <w:i w:val="0"/>
          <w:sz w:val="21"/>
        </w:rPr>
        <w:t>Daria:</w:t>
      </w:r>
      <w:r>
        <w:rPr>
          <w:rFonts w:ascii="Calibri" w:hAnsi="Calibri" w:cs="Calibri" w:eastAsia="Malgun Gothic"/>
          <w:b w:val="0"/>
          <w:i w:val="0"/>
          <w:sz w:val="21"/>
        </w:rPr>
        <w:t xml:space="preserve"> (elle regarde Fatou ; Fatou lui fait un petit signe de la main, avec un sourire) Elle est jeune.</w:t>
      </w:r>
    </w:p>
    <w:p>
      <w:pPr>
        <w:ind w:left="510"/>
      </w:pPr>
      <w:r>
        <w:rPr>
          <w:rFonts w:ascii="Malgun Gothic" w:hAnsi="Malgun Gothic" w:cs="Malgun Gothic" w:eastAsia="Malgun Gothic"/>
          <w:b w:val="0"/>
          <w:i/>
          <w:color w:val="555555"/>
          <w:sz w:val="20"/>
        </w:rPr>
        <w:t>(파투를 본다. 파투가 웃으며 작게 손을 흔든다) 어리다.</w:t>
      </w:r>
    </w:p>
    <w:p>
      <w:r>
        <w:rPr>
          <w:rFonts w:ascii="Calibri" w:hAnsi="Calibri" w:cs="Calibri" w:eastAsia="Malgun Gothic"/>
          <w:b/>
          <w:i w:val="0"/>
          <w:sz w:val="21"/>
        </w:rPr>
        <w:t>Léa:</w:t>
      </w:r>
      <w:r>
        <w:rPr>
          <w:rFonts w:ascii="Calibri" w:hAnsi="Calibri" w:cs="Calibri" w:eastAsia="Malgun Gothic"/>
          <w:b w:val="0"/>
          <w:i w:val="0"/>
          <w:sz w:val="21"/>
        </w:rPr>
        <w:t xml:space="preserve"> Elle a vingt ans. Il y a cinq mois, elle travaillait dans un atelier caché, sans papiers, sans fenêtre. Elle avait peur, comme toi. (un silence) Aujourd'hui, elle fait des vestes. Pour elle.</w:t>
      </w:r>
    </w:p>
    <w:p>
      <w:pPr>
        <w:ind w:left="510"/>
      </w:pPr>
      <w:r>
        <w:rPr>
          <w:rFonts w:ascii="Malgun Gothic" w:hAnsi="Malgun Gothic" w:cs="Malgun Gothic" w:eastAsia="Malgun Gothic"/>
          <w:b w:val="0"/>
          <w:i/>
          <w:color w:val="555555"/>
          <w:sz w:val="20"/>
        </w:rPr>
        <w:t>스무 살이야. 5개월 전엔 서류도 없이, 창문도 없는 숨겨진 작업장에서 일했어. 너처럼 무서워했고. (침묵) 지금은 재킷을 만들어. 자기를 위해.</w:t>
      </w:r>
    </w:p>
    <w:p>
      <w:r>
        <w:rPr>
          <w:rFonts w:ascii="Calibri" w:hAnsi="Calibri" w:cs="Calibri" w:eastAsia="Malgun Gothic"/>
          <w:b/>
          <w:i w:val="0"/>
          <w:sz w:val="21"/>
        </w:rPr>
        <w:t>Daria:</w:t>
      </w:r>
      <w:r>
        <w:rPr>
          <w:rFonts w:ascii="Calibri" w:hAnsi="Calibri" w:cs="Calibri" w:eastAsia="Malgun Gothic"/>
          <w:b w:val="0"/>
          <w:i w:val="0"/>
          <w:sz w:val="21"/>
        </w:rPr>
        <w:t xml:space="preserve"> (un long silence ; elle regarde les pigeons) Je ne parle pas bien français.</w:t>
      </w:r>
    </w:p>
    <w:p>
      <w:pPr>
        <w:ind w:left="510"/>
      </w:pPr>
      <w:r>
        <w:rPr>
          <w:rFonts w:ascii="Malgun Gothic" w:hAnsi="Malgun Gothic" w:cs="Malgun Gothic" w:eastAsia="Malgun Gothic"/>
          <w:b w:val="0"/>
          <w:i/>
          <w:color w:val="555555"/>
          <w:sz w:val="20"/>
        </w:rPr>
        <w:t>(긴 침묵. 비둘기를 바라본다) 나 프랑스어 잘 못해.</w:t>
      </w:r>
    </w:p>
    <w:p>
      <w:r>
        <w:rPr>
          <w:rFonts w:ascii="Calibri" w:hAnsi="Calibri" w:cs="Calibri" w:eastAsia="Malgun Gothic"/>
          <w:b/>
          <w:i w:val="0"/>
          <w:sz w:val="21"/>
        </w:rPr>
        <w:t>Léa:</w:t>
      </w:r>
      <w:r>
        <w:rPr>
          <w:rFonts w:ascii="Calibri" w:hAnsi="Calibri" w:cs="Calibri" w:eastAsia="Malgun Gothic"/>
          <w:b w:val="0"/>
          <w:i w:val="0"/>
          <w:sz w:val="21"/>
        </w:rPr>
        <w:t xml:space="preserve"> Tu parles très bien. (un silence) Parle doucement. Avec des mots simples. Je comprends tout.</w:t>
      </w:r>
    </w:p>
    <w:p>
      <w:pPr>
        <w:ind w:left="510"/>
      </w:pPr>
      <w:r>
        <w:rPr>
          <w:rFonts w:ascii="Malgun Gothic" w:hAnsi="Malgun Gothic" w:cs="Malgun Gothic" w:eastAsia="Malgun Gothic"/>
          <w:b w:val="0"/>
          <w:i/>
          <w:color w:val="555555"/>
          <w:sz w:val="20"/>
        </w:rPr>
        <w:t>아주 잘해. (침묵) 천천히 말해. 쉬운 말로. 다 알아들어.</w:t>
      </w:r>
    </w:p>
    <w:p>
      <w:r>
        <w:rPr>
          <w:rFonts w:ascii="Calibri" w:hAnsi="Calibri" w:cs="Calibri" w:eastAsia="Malgun Gothic"/>
          <w:b/>
          <w:i w:val="0"/>
          <w:sz w:val="21"/>
        </w:rPr>
        <w:t>Daria:</w:t>
      </w:r>
      <w:r>
        <w:rPr>
          <w:rFonts w:ascii="Calibri" w:hAnsi="Calibri" w:cs="Calibri" w:eastAsia="Malgun Gothic"/>
          <w:b w:val="0"/>
          <w:i w:val="0"/>
          <w:sz w:val="21"/>
        </w:rPr>
        <w:t xml:space="preserve"> (elle prend une grande respiration) Je viens de Kyzyl-Su. Un petit village. (un silence) Une dame est venue au lycée. Elle a dit : « Tu es belle. Tu vas à Paris. Tu vas gagner beaucoup d'argent. » Ma mère a pleuré. De joie.</w:t>
      </w:r>
    </w:p>
    <w:p>
      <w:pPr>
        <w:ind w:left="510"/>
      </w:pPr>
      <w:r>
        <w:rPr>
          <w:rFonts w:ascii="Malgun Gothic" w:hAnsi="Malgun Gothic" w:cs="Malgun Gothic" w:eastAsia="Malgun Gothic"/>
          <w:b w:val="0"/>
          <w:i/>
          <w:color w:val="555555"/>
          <w:sz w:val="20"/>
        </w:rPr>
        <w:t>(크게 숨을 쉰다) 나는 크즐수에서 왔어. 작은 마을. (침묵) 어떤 아줌마가 고등학교에 왔어. «넌 예뻐. 파리에 가. 돈 많이 벌 거야» 했어. 엄마가 울었어. 기뻐서.</w:t>
      </w:r>
    </w:p>
    <w:p>
      <w:r>
        <w:rPr>
          <w:rFonts w:ascii="Calibri" w:hAnsi="Calibri" w:cs="Calibri" w:eastAsia="Malgun Gothic"/>
          <w:b/>
          <w:i w:val="0"/>
          <w:sz w:val="21"/>
        </w:rPr>
        <w:t>Léa:</w:t>
      </w:r>
      <w:r>
        <w:rPr>
          <w:rFonts w:ascii="Calibri" w:hAnsi="Calibri" w:cs="Calibri" w:eastAsia="Malgun Gothic"/>
          <w:b w:val="0"/>
          <w:i w:val="0"/>
          <w:sz w:val="21"/>
        </w:rPr>
        <w:t xml:space="preserve"> Et tu es venue.</w:t>
      </w:r>
    </w:p>
    <w:p>
      <w:pPr>
        <w:ind w:left="510"/>
      </w:pPr>
      <w:r>
        <w:rPr>
          <w:rFonts w:ascii="Malgun Gothic" w:hAnsi="Malgun Gothic" w:cs="Malgun Gothic" w:eastAsia="Malgun Gothic"/>
          <w:b w:val="0"/>
          <w:i/>
          <w:color w:val="555555"/>
          <w:sz w:val="20"/>
        </w:rPr>
        <w:t>그래서 왔구나.</w:t>
      </w:r>
    </w:p>
    <w:p>
      <w:r>
        <w:rPr>
          <w:rFonts w:ascii="Calibri" w:hAnsi="Calibri" w:cs="Calibri" w:eastAsia="Malgun Gothic"/>
          <w:b/>
          <w:i w:val="0"/>
          <w:sz w:val="21"/>
        </w:rPr>
        <w:t>Daria:</w:t>
      </w:r>
      <w:r>
        <w:rPr>
          <w:rFonts w:ascii="Calibri" w:hAnsi="Calibri" w:cs="Calibri" w:eastAsia="Malgun Gothic"/>
          <w:b w:val="0"/>
          <w:i w:val="0"/>
          <w:sz w:val="21"/>
        </w:rPr>
        <w:t xml:space="preserve"> Oui. Il y a deux ans. (un silence) À l'aéroport, une femme m'attendait. Lana. Elle a dit : « Bienvenue, ma chérie. Donne-moi ton passeport. C'est pour la sécurité. » (un silence) On m'a pris mon passeport. Le premier jour.</w:t>
      </w:r>
    </w:p>
    <w:p>
      <w:pPr>
        <w:ind w:left="510"/>
      </w:pPr>
      <w:r>
        <w:rPr>
          <w:rFonts w:ascii="Malgun Gothic" w:hAnsi="Malgun Gothic" w:cs="Malgun Gothic" w:eastAsia="Malgun Gothic"/>
          <w:b w:val="0"/>
          <w:i/>
          <w:color w:val="555555"/>
          <w:sz w:val="20"/>
        </w:rPr>
        <w:t>응. 2년 전에. (침묵) 공항에서 어떤 여자가 기다리고 있었어. 라나. «환영해, 얘야. 여권 줘. 안전을 위해서야» 했어. (침묵) 여권을 뺏겼어. 첫날에.</w:t>
      </w:r>
    </w:p>
    <w:p>
      <w:r>
        <w:rPr>
          <w:rFonts w:ascii="Calibri" w:hAnsi="Calibri" w:cs="Calibri" w:eastAsia="Malgun Gothic"/>
          <w:b/>
          <w:i w:val="0"/>
          <w:sz w:val="21"/>
        </w:rPr>
        <w:t>Léa:</w:t>
      </w:r>
      <w:r>
        <w:rPr>
          <w:rFonts w:ascii="Calibri" w:hAnsi="Calibri" w:cs="Calibri" w:eastAsia="Malgun Gothic"/>
          <w:b w:val="0"/>
          <w:i w:val="0"/>
          <w:sz w:val="21"/>
        </w:rPr>
        <w:t xml:space="preserve"> (très bas) Le premier jour.</w:t>
      </w:r>
    </w:p>
    <w:p>
      <w:pPr>
        <w:ind w:left="510"/>
      </w:pPr>
      <w:r>
        <w:rPr>
          <w:rFonts w:ascii="Malgun Gothic" w:hAnsi="Malgun Gothic" w:cs="Malgun Gothic" w:eastAsia="Malgun Gothic"/>
          <w:b w:val="0"/>
          <w:i/>
          <w:color w:val="555555"/>
          <w:sz w:val="20"/>
        </w:rPr>
        <w:t>(아주 작게) 첫날에.</w:t>
      </w:r>
    </w:p>
    <w:p>
      <w:r>
        <w:rPr>
          <w:rFonts w:ascii="Calibri" w:hAnsi="Calibri" w:cs="Calibri" w:eastAsia="Malgun Gothic"/>
          <w:b/>
          <w:i w:val="0"/>
          <w:sz w:val="21"/>
        </w:rPr>
        <w:t>Daria:</w:t>
      </w:r>
      <w:r>
        <w:rPr>
          <w:rFonts w:ascii="Calibri" w:hAnsi="Calibri" w:cs="Calibri" w:eastAsia="Malgun Gothic"/>
          <w:b w:val="0"/>
          <w:i w:val="0"/>
          <w:sz w:val="21"/>
        </w:rPr>
        <w:t xml:space="preserve"> Après, un appartement. Rue de Ponthieu. Huit filles. Trois chambres. (un silence) Et un papier. Une facture. Le billet d'avion, le visa, l'appartement, les photos, les vêtements… Douze mille euros.</w:t>
      </w:r>
    </w:p>
    <w:p>
      <w:pPr>
        <w:ind w:left="510"/>
      </w:pPr>
      <w:r>
        <w:rPr>
          <w:rFonts w:ascii="Malgun Gothic" w:hAnsi="Malgun Gothic" w:cs="Malgun Gothic" w:eastAsia="Malgun Gothic"/>
          <w:b w:val="0"/>
          <w:i/>
          <w:color w:val="555555"/>
          <w:sz w:val="20"/>
        </w:rPr>
        <w:t>그다음엔 아파트. 퐁티외 거리. 여자애 여덟. 방 셋. (침묵) 그리고 종이 한 장. 청구서. 비행기표, 비자, 아파트, 사진, 옷… 1만 2천 유로.</w:t>
      </w:r>
    </w:p>
    <w:p>
      <w:r>
        <w:rPr>
          <w:rFonts w:ascii="Calibri" w:hAnsi="Calibri" w:cs="Calibri" w:eastAsia="Malgun Gothic"/>
          <w:b/>
          <w:i w:val="0"/>
          <w:sz w:val="21"/>
        </w:rPr>
        <w:t>Léa:</w:t>
      </w:r>
      <w:r>
        <w:rPr>
          <w:rFonts w:ascii="Calibri" w:hAnsi="Calibri" w:cs="Calibri" w:eastAsia="Malgun Gothic"/>
          <w:b w:val="0"/>
          <w:i w:val="0"/>
          <w:sz w:val="21"/>
        </w:rPr>
        <w:t xml:space="preserve"> Douze mille euros.</w:t>
      </w:r>
    </w:p>
    <w:p>
      <w:pPr>
        <w:ind w:left="510"/>
      </w:pPr>
      <w:r>
        <w:rPr>
          <w:rFonts w:ascii="Malgun Gothic" w:hAnsi="Malgun Gothic" w:cs="Malgun Gothic" w:eastAsia="Malgun Gothic"/>
          <w:b w:val="0"/>
          <w:i/>
          <w:color w:val="555555"/>
          <w:sz w:val="20"/>
        </w:rPr>
        <w:t>1만 2천 유로.</w:t>
      </w:r>
    </w:p>
    <w:p>
      <w:r>
        <w:rPr>
          <w:rFonts w:ascii="Calibri" w:hAnsi="Calibri" w:cs="Calibri" w:eastAsia="Malgun Gothic"/>
          <w:b/>
          <w:i w:val="0"/>
          <w:sz w:val="21"/>
        </w:rPr>
        <w:t>Daria:</w:t>
      </w:r>
      <w:r>
        <w:rPr>
          <w:rFonts w:ascii="Calibri" w:hAnsi="Calibri" w:cs="Calibri" w:eastAsia="Malgun Gothic"/>
          <w:b w:val="0"/>
          <w:i w:val="0"/>
          <w:sz w:val="21"/>
        </w:rPr>
        <w:t xml:space="preserve"> Je dois beaucoup d'argent. (un silence) Chaque mois, l'agence prend presque tout. Le loyer. La nourriture. Les « frais ». Ils me donnent cent euros. Et la dette… elle ne diminue pas. Elle monte.</w:t>
      </w:r>
    </w:p>
    <w:p>
      <w:pPr>
        <w:ind w:left="510"/>
      </w:pPr>
      <w:r>
        <w:rPr>
          <w:rFonts w:ascii="Malgun Gothic" w:hAnsi="Malgun Gothic" w:cs="Malgun Gothic" w:eastAsia="Malgun Gothic"/>
          <w:b w:val="0"/>
          <w:i/>
          <w:color w:val="555555"/>
          <w:sz w:val="20"/>
        </w:rPr>
        <w:t>돈을 많이 빚졌어. (침묵) 매달 에이전시가 거의 다 가져가. 월세. 음식. «비용». 나한텐 100유로 줘. 그리고 빚은… 안 줄어. 늘어나.</w:t>
      </w:r>
    </w:p>
    <w:p>
      <w:r>
        <w:rPr>
          <w:rFonts w:ascii="Calibri" w:hAnsi="Calibri" w:cs="Calibri" w:eastAsia="Malgun Gothic"/>
          <w:b/>
          <w:i w:val="0"/>
          <w:sz w:val="21"/>
        </w:rPr>
        <w:t>Fatou:</w:t>
      </w:r>
      <w:r>
        <w:rPr>
          <w:rFonts w:ascii="Calibri" w:hAnsi="Calibri" w:cs="Calibri" w:eastAsia="Malgun Gothic"/>
          <w:b w:val="0"/>
          <w:i w:val="0"/>
          <w:sz w:val="21"/>
        </w:rPr>
        <w:t xml:space="preserve"> (près de l'arbre, très bas, pour elle-même) Comme Rokia. Exactement comme Rokia.</w:t>
      </w:r>
    </w:p>
    <w:p>
      <w:pPr>
        <w:ind w:left="510"/>
      </w:pPr>
      <w:r>
        <w:rPr>
          <w:rFonts w:ascii="Malgun Gothic" w:hAnsi="Malgun Gothic" w:cs="Malgun Gothic" w:eastAsia="Malgun Gothic"/>
          <w:b w:val="0"/>
          <w:i/>
          <w:color w:val="555555"/>
          <w:sz w:val="20"/>
        </w:rPr>
        <w:t>(나무 옆에서 아주 작게, 혼잣말로) 로키아 언니처럼. 똑같아.</w:t>
      </w:r>
    </w:p>
    <w:p>
      <w:r>
        <w:rPr>
          <w:rFonts w:ascii="Calibri" w:hAnsi="Calibri" w:cs="Calibri" w:eastAsia="Malgun Gothic"/>
          <w:b/>
          <w:i w:val="0"/>
          <w:sz w:val="21"/>
        </w:rPr>
        <w:t>Léa:</w:t>
      </w:r>
      <w:r>
        <w:rPr>
          <w:rFonts w:ascii="Calibri" w:hAnsi="Calibri" w:cs="Calibri" w:eastAsia="Malgun Gothic"/>
          <w:b w:val="0"/>
          <w:i w:val="0"/>
          <w:sz w:val="21"/>
        </w:rPr>
        <w:t xml:space="preserve"> Tu travailles comme mannequin ?</w:t>
      </w:r>
    </w:p>
    <w:p>
      <w:pPr>
        <w:ind w:left="510"/>
      </w:pPr>
      <w:r>
        <w:rPr>
          <w:rFonts w:ascii="Malgun Gothic" w:hAnsi="Malgun Gothic" w:cs="Malgun Gothic" w:eastAsia="Malgun Gothic"/>
          <w:b w:val="0"/>
          <w:i/>
          <w:color w:val="555555"/>
          <w:sz w:val="20"/>
        </w:rPr>
        <w:t>모델 일은 해?</w:t>
      </w:r>
    </w:p>
    <w:p>
      <w:r>
        <w:rPr>
          <w:rFonts w:ascii="Calibri" w:hAnsi="Calibri" w:cs="Calibri" w:eastAsia="Malgun Gothic"/>
          <w:b/>
          <w:i w:val="0"/>
          <w:sz w:val="21"/>
        </w:rPr>
        <w:t>Daria:</w:t>
      </w:r>
      <w:r>
        <w:rPr>
          <w:rFonts w:ascii="Calibri" w:hAnsi="Calibri" w:cs="Calibri" w:eastAsia="Malgun Gothic"/>
          <w:b w:val="0"/>
          <w:i w:val="0"/>
          <w:sz w:val="21"/>
        </w:rPr>
        <w:t xml:space="preserve"> (un rire sans joie) Un peu. Des photos pour des catalogues. Deux défilés. (un silence) Et beaucoup… de soirées.</w:t>
      </w:r>
    </w:p>
    <w:p>
      <w:pPr>
        <w:ind w:left="510"/>
      </w:pPr>
      <w:r>
        <w:rPr>
          <w:rFonts w:ascii="Malgun Gothic" w:hAnsi="Malgun Gothic" w:cs="Malgun Gothic" w:eastAsia="Malgun Gothic"/>
          <w:b w:val="0"/>
          <w:i/>
          <w:color w:val="555555"/>
          <w:sz w:val="20"/>
        </w:rPr>
        <w:t>(기쁨 없이 웃으며) 조금. 카탈로그 사진. 패션쇼 두 번. (침묵) 그리고 많이… 파티.</w:t>
      </w:r>
    </w:p>
    <w:p>
      <w:r>
        <w:rPr>
          <w:rFonts w:ascii="Calibri" w:hAnsi="Calibri" w:cs="Calibri" w:eastAsia="Malgun Gothic"/>
          <w:b/>
          <w:i w:val="0"/>
          <w:sz w:val="21"/>
        </w:rPr>
        <w:t>Léa:</w:t>
      </w:r>
      <w:r>
        <w:rPr>
          <w:rFonts w:ascii="Calibri" w:hAnsi="Calibri" w:cs="Calibri" w:eastAsia="Malgun Gothic"/>
          <w:b w:val="0"/>
          <w:i w:val="0"/>
          <w:sz w:val="21"/>
        </w:rPr>
        <w:t xml:space="preserve"> (doucement) Les soirées. Tu peux m'expliquer ? Seulement ce que tu veux.</w:t>
      </w:r>
    </w:p>
    <w:p>
      <w:pPr>
        <w:ind w:left="510"/>
      </w:pPr>
      <w:r>
        <w:rPr>
          <w:rFonts w:ascii="Malgun Gothic" w:hAnsi="Malgun Gothic" w:cs="Malgun Gothic" w:eastAsia="Malgun Gothic"/>
          <w:b w:val="0"/>
          <w:i/>
          <w:color w:val="555555"/>
          <w:sz w:val="20"/>
        </w:rPr>
        <w:t>(조용히) 파티. 설명해 줄 수 있어? 원하는 것만.</w:t>
      </w:r>
    </w:p>
    <w:p>
      <w:r>
        <w:rPr>
          <w:rFonts w:ascii="Calibri" w:hAnsi="Calibri" w:cs="Calibri" w:eastAsia="Malgun Gothic"/>
          <w:b/>
          <w:i w:val="0"/>
          <w:sz w:val="21"/>
        </w:rPr>
        <w:t>Daria:</w:t>
      </w:r>
      <w:r>
        <w:rPr>
          <w:rFonts w:ascii="Calibri" w:hAnsi="Calibri" w:cs="Calibri" w:eastAsia="Malgun Gothic"/>
          <w:b w:val="0"/>
          <w:i w:val="0"/>
          <w:sz w:val="21"/>
        </w:rPr>
        <w:t xml:space="preserve"> (elle regarde ses mains) Lana dit : « Ce soir, il y a une soirée. Robe noire. Tu souris. Tu es gentille avec les messieurs. Tu bois un peu. Tu parles un peu. » (un silence) Des grandes maisons. Des hôtels. De la musique. Du champagne.</w:t>
      </w:r>
    </w:p>
    <w:p>
      <w:pPr>
        <w:ind w:left="510"/>
      </w:pPr>
      <w:r>
        <w:rPr>
          <w:rFonts w:ascii="Malgun Gothic" w:hAnsi="Malgun Gothic" w:cs="Malgun Gothic" w:eastAsia="Malgun Gothic"/>
          <w:b w:val="0"/>
          <w:i/>
          <w:color w:val="555555"/>
          <w:sz w:val="20"/>
        </w:rPr>
        <w:t>(자기 손을 바라보며) 라나가 «오늘 밤 파티가 있어. 검은 드레스. 웃어. 아저씨들한테 친절하게. 조금 마시고. 조금 얘기하고» 해. (침묵) 큰 집들. 호텔들. 음악. 샴페인.</w:t>
      </w:r>
    </w:p>
    <w:p>
      <w:r>
        <w:rPr>
          <w:rFonts w:ascii="Calibri" w:hAnsi="Calibri" w:cs="Calibri" w:eastAsia="Malgun Gothic"/>
          <w:b/>
          <w:i w:val="0"/>
          <w:sz w:val="21"/>
        </w:rPr>
        <w:t>Léa:</w:t>
      </w:r>
      <w:r>
        <w:rPr>
          <w:rFonts w:ascii="Calibri" w:hAnsi="Calibri" w:cs="Calibri" w:eastAsia="Malgun Gothic"/>
          <w:b w:val="0"/>
          <w:i w:val="0"/>
          <w:sz w:val="21"/>
        </w:rPr>
        <w:t xml:space="preserve"> Qui sont ces messieurs ?</w:t>
      </w:r>
    </w:p>
    <w:p>
      <w:pPr>
        <w:ind w:left="510"/>
      </w:pPr>
      <w:r>
        <w:rPr>
          <w:rFonts w:ascii="Malgun Gothic" w:hAnsi="Malgun Gothic" w:cs="Malgun Gothic" w:eastAsia="Malgun Gothic"/>
          <w:b w:val="0"/>
          <w:i/>
          <w:color w:val="555555"/>
          <w:sz w:val="20"/>
        </w:rPr>
        <w:t>그 아저씨들은 누구야?</w:t>
      </w:r>
    </w:p>
    <w:p>
      <w:r>
        <w:rPr>
          <w:rFonts w:ascii="Calibri" w:hAnsi="Calibri" w:cs="Calibri" w:eastAsia="Malgun Gothic"/>
          <w:b/>
          <w:i w:val="0"/>
          <w:sz w:val="21"/>
        </w:rPr>
        <w:t>Daria:</w:t>
      </w:r>
      <w:r>
        <w:rPr>
          <w:rFonts w:ascii="Calibri" w:hAnsi="Calibri" w:cs="Calibri" w:eastAsia="Malgun Gothic"/>
          <w:b w:val="0"/>
          <w:i w:val="0"/>
          <w:sz w:val="21"/>
        </w:rPr>
        <w:t xml:space="preserve"> Il y avait des hommes importants. (un silence) Je ne connais pas les noms. Mais je vois leur visage à la télévision, après. Dans les informations. Ils parlent de la France, de la sécurité, de la famille. (elle rit, très tristement) De la famille.</w:t>
      </w:r>
    </w:p>
    <w:p>
      <w:pPr>
        <w:ind w:left="510"/>
      </w:pPr>
      <w:r>
        <w:rPr>
          <w:rFonts w:ascii="Malgun Gothic" w:hAnsi="Malgun Gothic" w:cs="Malgun Gothic" w:eastAsia="Malgun Gothic"/>
          <w:b w:val="0"/>
          <w:i/>
          <w:color w:val="555555"/>
          <w:sz w:val="20"/>
        </w:rPr>
        <w:t>중요한 사람들이 있었어. (침묵) 이름은 몰라. 하지만 나중에 TV에서 얼굴을 봐. 뉴스에서. 프랑스 얘기, 안전 얘기, 가족 얘기를 해. (아주 슬프게 웃는다) 가족.</w:t>
      </w:r>
    </w:p>
    <w:p>
      <w:r>
        <w:rPr>
          <w:rFonts w:ascii="Calibri" w:hAnsi="Calibri" w:cs="Calibri" w:eastAsia="Malgun Gothic"/>
          <w:b/>
          <w:i w:val="0"/>
          <w:sz w:val="21"/>
        </w:rPr>
        <w:t>Léa:</w:t>
      </w:r>
      <w:r>
        <w:rPr>
          <w:rFonts w:ascii="Calibri" w:hAnsi="Calibri" w:cs="Calibri" w:eastAsia="Malgun Gothic"/>
          <w:b w:val="0"/>
          <w:i w:val="0"/>
          <w:sz w:val="21"/>
        </w:rPr>
        <w:t xml:space="preserve"> (elle ne dit rien ; elle attend)</w:t>
      </w:r>
    </w:p>
    <w:p>
      <w:pPr>
        <w:ind w:left="510"/>
      </w:pPr>
      <w:r>
        <w:rPr>
          <w:rFonts w:ascii="Malgun Gothic" w:hAnsi="Malgun Gothic" w:cs="Malgun Gothic" w:eastAsia="Malgun Gothic"/>
          <w:b w:val="0"/>
          <w:i/>
          <w:color w:val="555555"/>
          <w:sz w:val="20"/>
        </w:rPr>
        <w:t>(아무 말도 하지 않는다. 기다린다) …</w:t>
      </w:r>
    </w:p>
    <w:p>
      <w:r>
        <w:rPr>
          <w:rFonts w:ascii="Calibri" w:hAnsi="Calibri" w:cs="Calibri" w:eastAsia="Malgun Gothic"/>
          <w:b/>
          <w:i w:val="0"/>
          <w:sz w:val="21"/>
        </w:rPr>
        <w:t>Daria:</w:t>
      </w:r>
      <w:r>
        <w:rPr>
          <w:rFonts w:ascii="Calibri" w:hAnsi="Calibri" w:cs="Calibri" w:eastAsia="Malgun Gothic"/>
          <w:b w:val="0"/>
          <w:i w:val="0"/>
          <w:sz w:val="21"/>
        </w:rPr>
        <w:t xml:space="preserve"> Et il y a toujours un photographe. (un silence) Lana dit que c'est pour le site de l'agence. Mais les photos ne vont jamais sur le site. (un silence) Le photographe ne photographie pas les filles. Il photographie les hommes. Avec les filles. Quand ils boivent. Quand ils rient. Quand ils oublient la caméra.</w:t>
      </w:r>
    </w:p>
    <w:p>
      <w:pPr>
        <w:ind w:left="510"/>
      </w:pPr>
      <w:r>
        <w:rPr>
          <w:rFonts w:ascii="Malgun Gothic" w:hAnsi="Malgun Gothic" w:cs="Malgun Gothic" w:eastAsia="Malgun Gothic"/>
          <w:b w:val="0"/>
          <w:i/>
          <w:color w:val="555555"/>
          <w:sz w:val="20"/>
        </w:rPr>
        <w:t>그리고 항상 사진사가 있어. (침묵) 라나는 에이전시 사이트용이래. 근데 사진은 절대 사이트에 안 올라가. (침묵) 사진사는 여자애들을 안 찍어. 남자들을 찍어. 여자애들이랑 같이 있는. 마실 때. 웃을 때. 카메라를 잊을 때.</w:t>
      </w:r>
    </w:p>
    <w:p>
      <w:r>
        <w:rPr>
          <w:rFonts w:ascii="Calibri" w:hAnsi="Calibri" w:cs="Calibri" w:eastAsia="Malgun Gothic"/>
          <w:b/>
          <w:i w:val="0"/>
          <w:sz w:val="21"/>
        </w:rPr>
        <w:t>Léa:</w:t>
      </w:r>
      <w:r>
        <w:rPr>
          <w:rFonts w:ascii="Calibri" w:hAnsi="Calibri" w:cs="Calibri" w:eastAsia="Malgun Gothic"/>
          <w:b w:val="0"/>
          <w:i w:val="0"/>
          <w:sz w:val="21"/>
        </w:rPr>
        <w:t xml:space="preserve"> (très bas) Les photos souvenirs que personne ne voit jamais.</w:t>
      </w:r>
    </w:p>
    <w:p>
      <w:pPr>
        <w:ind w:left="510"/>
      </w:pPr>
      <w:r>
        <w:rPr>
          <w:rFonts w:ascii="Malgun Gothic" w:hAnsi="Malgun Gothic" w:cs="Malgun Gothic" w:eastAsia="Malgun Gothic"/>
          <w:b w:val="0"/>
          <w:i/>
          <w:color w:val="555555"/>
          <w:sz w:val="20"/>
        </w:rPr>
        <w:t>(아주 작게) 아무도 못 보는 기념사진.</w:t>
      </w:r>
    </w:p>
    <w:p>
      <w:r>
        <w:rPr>
          <w:rFonts w:ascii="Calibri" w:hAnsi="Calibri" w:cs="Calibri" w:eastAsia="Malgun Gothic"/>
          <w:b/>
          <w:i w:val="0"/>
          <w:sz w:val="21"/>
        </w:rPr>
        <w:t>Daria:</w:t>
      </w:r>
      <w:r>
        <w:rPr>
          <w:rFonts w:ascii="Calibri" w:hAnsi="Calibri" w:cs="Calibri" w:eastAsia="Malgun Gothic"/>
          <w:b w:val="0"/>
          <w:i w:val="0"/>
          <w:sz w:val="21"/>
        </w:rPr>
        <w:t xml:space="preserve"> (elle la regarde, surprise) Tu connais ?</w:t>
      </w:r>
    </w:p>
    <w:p>
      <w:pPr>
        <w:ind w:left="510"/>
      </w:pPr>
      <w:r>
        <w:rPr>
          <w:rFonts w:ascii="Malgun Gothic" w:hAnsi="Malgun Gothic" w:cs="Malgun Gothic" w:eastAsia="Malgun Gothic"/>
          <w:b w:val="0"/>
          <w:i/>
          <w:color w:val="555555"/>
          <w:sz w:val="20"/>
        </w:rPr>
        <w:t>(놀라서 그녀를 바라보며) 알아?</w:t>
      </w:r>
    </w:p>
    <w:p>
      <w:r>
        <w:rPr>
          <w:rFonts w:ascii="Calibri" w:hAnsi="Calibri" w:cs="Calibri" w:eastAsia="Malgun Gothic"/>
          <w:b/>
          <w:i w:val="0"/>
          <w:sz w:val="21"/>
        </w:rPr>
        <w:t>Léa:</w:t>
      </w:r>
      <w:r>
        <w:rPr>
          <w:rFonts w:ascii="Calibri" w:hAnsi="Calibri" w:cs="Calibri" w:eastAsia="Malgun Gothic"/>
          <w:b w:val="0"/>
          <w:i w:val="0"/>
          <w:sz w:val="21"/>
        </w:rPr>
        <w:t xml:space="preserve"> Quelqu'un en a parlé. En riant. (un silence) Daria, tu n'es pas obligée de me dire plus. Tu as déjà dit beaucoup.</w:t>
      </w:r>
    </w:p>
    <w:p>
      <w:pPr>
        <w:ind w:left="510"/>
      </w:pPr>
      <w:r>
        <w:rPr>
          <w:rFonts w:ascii="Malgun Gothic" w:hAnsi="Malgun Gothic" w:cs="Malgun Gothic" w:eastAsia="Malgun Gothic"/>
          <w:b w:val="0"/>
          <w:i/>
          <w:color w:val="555555"/>
          <w:sz w:val="20"/>
        </w:rPr>
        <w:t>누가 그 얘길 했어. 웃으면서. (침묵) 다리아, 더 말 안 해도 돼. 이미 많이 말했어.</w:t>
      </w:r>
    </w:p>
    <w:p>
      <w:r>
        <w:rPr>
          <w:rFonts w:ascii="Calibri" w:hAnsi="Calibri" w:cs="Calibri" w:eastAsia="Malgun Gothic"/>
          <w:b/>
          <w:i w:val="0"/>
          <w:sz w:val="21"/>
        </w:rPr>
        <w:t>Daria:</w:t>
      </w:r>
      <w:r>
        <w:rPr>
          <w:rFonts w:ascii="Calibri" w:hAnsi="Calibri" w:cs="Calibri" w:eastAsia="Malgun Gothic"/>
          <w:b w:val="0"/>
          <w:i w:val="0"/>
          <w:sz w:val="21"/>
        </w:rPr>
        <w:t xml:space="preserve"> (elle secoue la tête) Non. Je veux dire. (un silence) Une soirée, en février. Un homme est venu me parler. Pas un invité. Un homme de mon pays. Un homme de l'ambassade. Il m'a montré une photo. Une femme avec des longs cheveux noirs. Il a dit : « Tu connais cette femme ? Elle s'appelle Mira. »</w:t>
      </w:r>
    </w:p>
    <w:p>
      <w:pPr>
        <w:ind w:left="510"/>
      </w:pPr>
      <w:r>
        <w:rPr>
          <w:rFonts w:ascii="Malgun Gothic" w:hAnsi="Malgun Gothic" w:cs="Malgun Gothic" w:eastAsia="Malgun Gothic"/>
          <w:b w:val="0"/>
          <w:i/>
          <w:color w:val="555555"/>
          <w:sz w:val="20"/>
        </w:rPr>
        <w:t>(고개를 저으며) 아니. 말하고 싶어. (침묵) 2월에 어떤 파티에서. 한 남자가 나한테 말을 걸었어. 손님 아니고. 우리 나라 남자. 대사관 남자. 사진을 보여 줬어. 긴 검은 머리 여자. «이 여자 알아? 이름은 미라야» 했어.</w:t>
      </w:r>
    </w:p>
    <w:p>
      <w:r>
        <w:rPr>
          <w:rFonts w:ascii="Calibri" w:hAnsi="Calibri" w:cs="Calibri" w:eastAsia="Malgun Gothic"/>
          <w:b/>
          <w:i w:val="0"/>
          <w:sz w:val="21"/>
        </w:rPr>
        <w:t>Léa:</w:t>
      </w:r>
      <w:r>
        <w:rPr>
          <w:rFonts w:ascii="Calibri" w:hAnsi="Calibri" w:cs="Calibri" w:eastAsia="Malgun Gothic"/>
          <w:b w:val="0"/>
          <w:i w:val="0"/>
          <w:sz w:val="21"/>
        </w:rPr>
        <w:t xml:space="preserve"> (son cœur s'arrête une seconde) Et tu as dit quoi ?</w:t>
      </w:r>
    </w:p>
    <w:p>
      <w:pPr>
        <w:ind w:left="510"/>
      </w:pPr>
      <w:r>
        <w:rPr>
          <w:rFonts w:ascii="Malgun Gothic" w:hAnsi="Malgun Gothic" w:cs="Malgun Gothic" w:eastAsia="Malgun Gothic"/>
          <w:b w:val="0"/>
          <w:i/>
          <w:color w:val="555555"/>
          <w:sz w:val="20"/>
        </w:rPr>
        <w:t>(심장이 1초 멈춘다) 그래서 뭐라고 했어?</w:t>
      </w:r>
    </w:p>
    <w:p>
      <w:r>
        <w:rPr>
          <w:rFonts w:ascii="Calibri" w:hAnsi="Calibri" w:cs="Calibri" w:eastAsia="Malgun Gothic"/>
          <w:b/>
          <w:i w:val="0"/>
          <w:sz w:val="21"/>
        </w:rPr>
        <w:t>Daria:</w:t>
      </w:r>
      <w:r>
        <w:rPr>
          <w:rFonts w:ascii="Calibri" w:hAnsi="Calibri" w:cs="Calibri" w:eastAsia="Malgun Gothic"/>
          <w:b w:val="0"/>
          <w:i w:val="0"/>
          <w:sz w:val="21"/>
        </w:rPr>
        <w:t xml:space="preserve"> J'ai dit non. Je connais Mira. Elle m'a aidée à l'association. Elle m'a donné son numéro. (un silence) Mais j'ai dit non. Et après, j'ai appelé Mira. Dans les toilettes. À trois heures du matin.</w:t>
      </w:r>
    </w:p>
    <w:p>
      <w:pPr>
        <w:ind w:left="510"/>
      </w:pPr>
      <w:r>
        <w:rPr>
          <w:rFonts w:ascii="Malgun Gothic" w:hAnsi="Malgun Gothic" w:cs="Malgun Gothic" w:eastAsia="Malgun Gothic"/>
          <w:b w:val="0"/>
          <w:i/>
          <w:color w:val="555555"/>
          <w:sz w:val="20"/>
        </w:rPr>
        <w:t>아니라고 했어. 난 미라 언니 알아. 협회에서 날 도와줬어. 번호도 줬고. (침묵) 하지만 아니라고 했어. 그리고 나중에 미라 언니한테 전화했어. 화장실에서. 새벽 세 시에.</w:t>
      </w:r>
    </w:p>
    <w:p>
      <w:r>
        <w:rPr>
          <w:rFonts w:ascii="Calibri" w:hAnsi="Calibri" w:cs="Calibri" w:eastAsia="Malgun Gothic"/>
          <w:b/>
          <w:i w:val="0"/>
          <w:sz w:val="21"/>
        </w:rPr>
        <w:t>Léa:</w:t>
      </w:r>
      <w:r>
        <w:rPr>
          <w:rFonts w:ascii="Calibri" w:hAnsi="Calibri" w:cs="Calibri" w:eastAsia="Malgun Gothic"/>
          <w:b w:val="0"/>
          <w:i w:val="0"/>
          <w:sz w:val="21"/>
        </w:rPr>
        <w:t xml:space="preserve"> Mira va bien. (un silence) Elle est en sécurité. Avec nous.</w:t>
      </w:r>
    </w:p>
    <w:p>
      <w:pPr>
        <w:ind w:left="510"/>
      </w:pPr>
      <w:r>
        <w:rPr>
          <w:rFonts w:ascii="Malgun Gothic" w:hAnsi="Malgun Gothic" w:cs="Malgun Gothic" w:eastAsia="Malgun Gothic"/>
          <w:b w:val="0"/>
          <w:i/>
          <w:color w:val="555555"/>
          <w:sz w:val="20"/>
        </w:rPr>
        <w:t>미라 언니는 괜찮아. (침묵) 안전해. 우리랑 같이 있어.</w:t>
      </w:r>
    </w:p>
    <w:p>
      <w:r>
        <w:rPr>
          <w:rFonts w:ascii="Calibri" w:hAnsi="Calibri" w:cs="Calibri" w:eastAsia="Malgun Gothic"/>
          <w:b/>
          <w:i w:val="0"/>
          <w:sz w:val="21"/>
        </w:rPr>
        <w:t>Daria:</w:t>
      </w:r>
      <w:r>
        <w:rPr>
          <w:rFonts w:ascii="Calibri" w:hAnsi="Calibri" w:cs="Calibri" w:eastAsia="Malgun Gothic"/>
          <w:b w:val="0"/>
          <w:i w:val="0"/>
          <w:sz w:val="21"/>
        </w:rPr>
        <w:t xml:space="preserve"> (elle ferme les yeux ; des larmes coulent) Elle va bien… (un silence) Après cet appel, Lana a pris mon téléphone. Pendant trois semaines. Elle m'a dit : « Tu parles trop. » Et je n'ai plus fait de photos. Plus de défilés. Seulement… le ménage à l'agence. Et les soirées.</w:t>
      </w:r>
    </w:p>
    <w:p>
      <w:pPr>
        <w:ind w:left="510"/>
      </w:pPr>
      <w:r>
        <w:rPr>
          <w:rFonts w:ascii="Malgun Gothic" w:hAnsi="Malgun Gothic" w:cs="Malgun Gothic" w:eastAsia="Malgun Gothic"/>
          <w:b w:val="0"/>
          <w:i/>
          <w:color w:val="555555"/>
          <w:sz w:val="20"/>
        </w:rPr>
        <w:t>(눈을 감는다. 눈물이 흐른다) 괜찮구나… (침묵) 그 전화 이후로 라나가 내 휴대폰을 가져갔어. 3주 동안. «너 말이 너무 많아» 했어. 그리고 더 이상 사진도 못 찍었어. 패션쇼도. 그냥… 에이전시 청소. 그리고 파티.</w:t>
      </w:r>
    </w:p>
    <w:p>
      <w:r>
        <w:rPr>
          <w:rFonts w:ascii="Calibri" w:hAnsi="Calibri" w:cs="Calibri" w:eastAsia="Malgun Gothic"/>
          <w:b/>
          <w:i w:val="0"/>
          <w:sz w:val="21"/>
        </w:rPr>
        <w:t>Léa:</w:t>
      </w:r>
      <w:r>
        <w:rPr>
          <w:rFonts w:ascii="Calibri" w:hAnsi="Calibri" w:cs="Calibri" w:eastAsia="Malgun Gothic"/>
          <w:b w:val="0"/>
          <w:i w:val="0"/>
          <w:sz w:val="21"/>
        </w:rPr>
        <w:t xml:space="preserve"> (elle ne la touche pas ; elle pose seulement un morceau de pain sur le banc, entre elles deux) Tu es venue ici chaque matin ?</w:t>
      </w:r>
    </w:p>
    <w:p>
      <w:pPr>
        <w:ind w:left="510"/>
      </w:pPr>
      <w:r>
        <w:rPr>
          <w:rFonts w:ascii="Malgun Gothic" w:hAnsi="Malgun Gothic" w:cs="Malgun Gothic" w:eastAsia="Malgun Gothic"/>
          <w:b w:val="0"/>
          <w:i/>
          <w:color w:val="555555"/>
          <w:sz w:val="20"/>
        </w:rPr>
        <w:t>(그녀를 만지지 않는다. 둘 사이 벤치 위에 빵 조각 하나만 놓는다) 매일 아침 여기 왔어?</w:t>
      </w:r>
    </w:p>
    <w:p>
      <w:r>
        <w:rPr>
          <w:rFonts w:ascii="Calibri" w:hAnsi="Calibri" w:cs="Calibri" w:eastAsia="Malgun Gothic"/>
          <w:b/>
          <w:i w:val="0"/>
          <w:sz w:val="21"/>
        </w:rPr>
        <w:t>Daria:</w:t>
      </w:r>
      <w:r>
        <w:rPr>
          <w:rFonts w:ascii="Calibri" w:hAnsi="Calibri" w:cs="Calibri" w:eastAsia="Malgun Gothic"/>
          <w:b w:val="0"/>
          <w:i w:val="0"/>
          <w:sz w:val="21"/>
        </w:rPr>
        <w:t xml:space="preserve"> Chaque matin. Sept heures et demie. Lana dort jusqu'à dix heures. (un silence) Ici, c'est le seul moment où je suis moi. Avec Boris et les autres. (elle montre l'église) Et Dieu. Mais Dieu ne répond pas beaucoup.</w:t>
      </w:r>
    </w:p>
    <w:p>
      <w:pPr>
        <w:ind w:left="510"/>
      </w:pPr>
      <w:r>
        <w:rPr>
          <w:rFonts w:ascii="Malgun Gothic" w:hAnsi="Malgun Gothic" w:cs="Malgun Gothic" w:eastAsia="Malgun Gothic"/>
          <w:b w:val="0"/>
          <w:i/>
          <w:color w:val="555555"/>
          <w:sz w:val="20"/>
        </w:rPr>
        <w:t>매일 아침. 일곱 시 반. 라나는 열 시까지 자. (침묵) 여기가 내가 나일 수 있는 유일한 시간이야. 보리스랑 다른 애들이랑. (성당을 가리키며) 그리고 하느님. 근데 하느님은 대답을 잘 안 해.</w:t>
      </w:r>
    </w:p>
    <w:p>
      <w:r>
        <w:rPr>
          <w:rFonts w:ascii="Calibri" w:hAnsi="Calibri" w:cs="Calibri" w:eastAsia="Malgun Gothic"/>
          <w:b/>
          <w:i w:val="0"/>
          <w:sz w:val="21"/>
        </w:rPr>
        <w:t>Léa:</w:t>
      </w:r>
      <w:r>
        <w:rPr>
          <w:rFonts w:ascii="Calibri" w:hAnsi="Calibri" w:cs="Calibri" w:eastAsia="Malgun Gothic"/>
          <w:b w:val="0"/>
          <w:i w:val="0"/>
          <w:sz w:val="21"/>
        </w:rPr>
        <w:t xml:space="preserve"> (doucement) Aujourd'hui, quelqu'un répond.</w:t>
      </w:r>
    </w:p>
    <w:p>
      <w:pPr>
        <w:ind w:left="510"/>
      </w:pPr>
      <w:r>
        <w:rPr>
          <w:rFonts w:ascii="Malgun Gothic" w:hAnsi="Malgun Gothic" w:cs="Malgun Gothic" w:eastAsia="Malgun Gothic"/>
          <w:b w:val="0"/>
          <w:i/>
          <w:color w:val="555555"/>
          <w:sz w:val="20"/>
        </w:rPr>
        <w:t>(조용히) 오늘은 누군가 대답하잖아.</w:t>
      </w:r>
    </w:p>
    <w:p>
      <w:r>
        <w:rPr>
          <w:rFonts w:ascii="Calibri" w:hAnsi="Calibri" w:cs="Calibri" w:eastAsia="Malgun Gothic"/>
          <w:b/>
          <w:i w:val="0"/>
          <w:sz w:val="21"/>
        </w:rPr>
        <w:t>Daria:</w:t>
      </w:r>
      <w:r>
        <w:rPr>
          <w:rFonts w:ascii="Calibri" w:hAnsi="Calibri" w:cs="Calibri" w:eastAsia="Malgun Gothic"/>
          <w:b w:val="0"/>
          <w:i w:val="0"/>
          <w:sz w:val="21"/>
        </w:rPr>
        <w:t xml:space="preserve"> (elle la regarde ; elle sourit à travers ses larmes) Oui. (un silence) Une fille avec trois baguettes.</w:t>
      </w:r>
    </w:p>
    <w:p>
      <w:pPr>
        <w:ind w:left="510"/>
      </w:pPr>
      <w:r>
        <w:rPr>
          <w:rFonts w:ascii="Malgun Gothic" w:hAnsi="Malgun Gothic" w:cs="Malgun Gothic" w:eastAsia="Malgun Gothic"/>
          <w:b w:val="0"/>
          <w:i/>
          <w:color w:val="555555"/>
          <w:sz w:val="20"/>
        </w:rPr>
        <w:t>(그녀를 바라본다. 눈물 속에 웃는다) 응. (침묵) 바게트 세 개 든 여자애.</w:t>
      </w:r>
    </w:p>
    <w:p>
      <w:r>
        <w:rPr>
          <w:rFonts w:ascii="Calibri" w:hAnsi="Calibri" w:cs="Calibri" w:eastAsia="Malgun Gothic"/>
          <w:b/>
          <w:i w:val="0"/>
          <w:sz w:val="21"/>
        </w:rPr>
        <w:t>Fatou:</w:t>
      </w:r>
      <w:r>
        <w:rPr>
          <w:rFonts w:ascii="Calibri" w:hAnsi="Calibri" w:cs="Calibri" w:eastAsia="Malgun Gothic"/>
          <w:b w:val="0"/>
          <w:i w:val="0"/>
          <w:sz w:val="21"/>
        </w:rPr>
        <w:t xml:space="preserve"> (près de l'arbre, elle rit doucement)</w:t>
      </w:r>
    </w:p>
    <w:p>
      <w:pPr>
        <w:ind w:left="510"/>
      </w:pPr>
      <w:r>
        <w:rPr>
          <w:rFonts w:ascii="Malgun Gothic" w:hAnsi="Malgun Gothic" w:cs="Malgun Gothic" w:eastAsia="Malgun Gothic"/>
          <w:b w:val="0"/>
          <w:i/>
          <w:color w:val="555555"/>
          <w:sz w:val="20"/>
        </w:rPr>
        <w:t>(나무 옆에서 조용히 웃는다) …</w:t>
      </w:r>
    </w:p>
    <w:p>
      <w:r>
        <w:rPr>
          <w:rFonts w:ascii="Calibri" w:hAnsi="Calibri" w:cs="Calibri" w:eastAsia="Malgun Gothic"/>
          <w:b/>
          <w:i w:val="0"/>
          <w:sz w:val="21"/>
        </w:rPr>
        <w:t>Daria:</w:t>
      </w:r>
      <w:r>
        <w:rPr>
          <w:rFonts w:ascii="Calibri" w:hAnsi="Calibri" w:cs="Calibri" w:eastAsia="Malgun Gothic"/>
          <w:b w:val="0"/>
          <w:i w:val="0"/>
          <w:sz w:val="21"/>
        </w:rPr>
        <w:t xml:space="preserve"> (elle hésite ; puis elle met la main dans la poche intérieure de son manteau) J'ai quelque chose. (un silence) Lana a rendu mon téléphone la semaine dernière. Elle ne sait pas… (elle sort un vieux téléphone, l'écran fêlé) En février, à la soirée, j'ai vu une liste. Sur une table, à l'entrée. Les noms des invités. Le garde est allé aux toilettes. J'ai pris une photo. Très vite.</w:t>
      </w:r>
    </w:p>
    <w:p>
      <w:pPr>
        <w:ind w:left="510"/>
      </w:pPr>
      <w:r>
        <w:rPr>
          <w:rFonts w:ascii="Malgun Gothic" w:hAnsi="Malgun Gothic" w:cs="Malgun Gothic" w:eastAsia="Malgun Gothic"/>
          <w:b w:val="0"/>
          <w:i/>
          <w:color w:val="555555"/>
          <w:sz w:val="20"/>
        </w:rPr>
        <w:t>(망설이다가 외투 안주머니에 손을 넣는다) 나 뭐 있어. (침묵) 라나가 지난주에 휴대폰 돌려줬어. 라나는 몰라… (화면이 금 간 낡은 휴대폰을 꺼낸다) 2월 그 파티에서 명단을 봤어. 입구 탁자 위에. 손님 이름들. 경비가 화장실에 갔어. 사진 찍었어. 아주 빨리.</w:t>
      </w:r>
    </w:p>
    <w:p>
      <w:r>
        <w:rPr>
          <w:rFonts w:ascii="Calibri" w:hAnsi="Calibri" w:cs="Calibri" w:eastAsia="Malgun Gothic"/>
          <w:b/>
          <w:i w:val="0"/>
          <w:sz w:val="21"/>
        </w:rPr>
        <w:t>Léa:</w:t>
      </w:r>
      <w:r>
        <w:rPr>
          <w:rFonts w:ascii="Calibri" w:hAnsi="Calibri" w:cs="Calibri" w:eastAsia="Malgun Gothic"/>
          <w:b w:val="0"/>
          <w:i w:val="0"/>
          <w:sz w:val="21"/>
        </w:rPr>
        <w:t xml:space="preserve"> (elle ne tend pas la main tout de suite) Daria. Si quelqu'un sait que tu as cette photo…</w:t>
      </w:r>
    </w:p>
    <w:p>
      <w:pPr>
        <w:ind w:left="510"/>
      </w:pPr>
      <w:r>
        <w:rPr>
          <w:rFonts w:ascii="Malgun Gothic" w:hAnsi="Malgun Gothic" w:cs="Malgun Gothic" w:eastAsia="Malgun Gothic"/>
          <w:b w:val="0"/>
          <w:i/>
          <w:color w:val="555555"/>
          <w:sz w:val="20"/>
        </w:rPr>
        <w:t>(바로 손을 내밀지 않는다) 다리아. 누가 네가 이 사진을 갖고 있는 걸 알면…</w:t>
      </w:r>
    </w:p>
    <w:p>
      <w:r>
        <w:rPr>
          <w:rFonts w:ascii="Calibri" w:hAnsi="Calibri" w:cs="Calibri" w:eastAsia="Malgun Gothic"/>
          <w:b/>
          <w:i w:val="0"/>
          <w:sz w:val="21"/>
        </w:rPr>
        <w:t>Daria:</w:t>
      </w:r>
      <w:r>
        <w:rPr>
          <w:rFonts w:ascii="Calibri" w:hAnsi="Calibri" w:cs="Calibri" w:eastAsia="Malgun Gothic"/>
          <w:b w:val="0"/>
          <w:i w:val="0"/>
          <w:sz w:val="21"/>
        </w:rPr>
        <w:t xml:space="preserve"> Personne ne sait. (un silence) J'ai gardé la photo cachée. Dans un dossier avec des photos de moutons. De mon village. (un petit rire) Personne ne regarde les photos de moutons.</w:t>
      </w:r>
    </w:p>
    <w:p>
      <w:pPr>
        <w:ind w:left="510"/>
      </w:pPr>
      <w:r>
        <w:rPr>
          <w:rFonts w:ascii="Malgun Gothic" w:hAnsi="Malgun Gothic" w:cs="Malgun Gothic" w:eastAsia="Malgun Gothic"/>
          <w:b w:val="0"/>
          <w:i/>
          <w:color w:val="555555"/>
          <w:sz w:val="20"/>
        </w:rPr>
        <w:t>아무도 몰라. (침묵) 사진 숨겨 놨어. 우리 마을 양 사진 폴더 안에. (작게 웃으며) 양 사진은 아무도 안 봐.</w:t>
      </w:r>
    </w:p>
    <w:p>
      <w:r>
        <w:rPr>
          <w:rFonts w:ascii="Calibri" w:hAnsi="Calibri" w:cs="Calibri" w:eastAsia="Malgun Gothic"/>
          <w:b/>
          <w:i w:val="0"/>
          <w:sz w:val="21"/>
        </w:rPr>
        <w:t>Léa:</w:t>
      </w:r>
      <w:r>
        <w:rPr>
          <w:rFonts w:ascii="Calibri" w:hAnsi="Calibri" w:cs="Calibri" w:eastAsia="Malgun Gothic"/>
          <w:b w:val="0"/>
          <w:i w:val="0"/>
          <w:sz w:val="21"/>
        </w:rPr>
        <w:t xml:space="preserve"> (un petit sourire) Des moutons et des grands-mères.</w:t>
      </w:r>
    </w:p>
    <w:p>
      <w:pPr>
        <w:ind w:left="510"/>
      </w:pPr>
      <w:r>
        <w:rPr>
          <w:rFonts w:ascii="Malgun Gothic" w:hAnsi="Malgun Gothic" w:cs="Malgun Gothic" w:eastAsia="Malgun Gothic"/>
          <w:b w:val="0"/>
          <w:i/>
          <w:color w:val="555555"/>
          <w:sz w:val="20"/>
        </w:rPr>
        <w:t>(작게 웃으며) 양이랑 할머니들.</w:t>
      </w:r>
    </w:p>
    <w:p>
      <w:r>
        <w:rPr>
          <w:rFonts w:ascii="Calibri" w:hAnsi="Calibri" w:cs="Calibri" w:eastAsia="Malgun Gothic"/>
          <w:b/>
          <w:i w:val="0"/>
          <w:sz w:val="21"/>
        </w:rPr>
        <w:t>Daria:</w:t>
      </w:r>
      <w:r>
        <w:rPr>
          <w:rFonts w:ascii="Calibri" w:hAnsi="Calibri" w:cs="Calibri" w:eastAsia="Malgun Gothic"/>
          <w:b w:val="0"/>
          <w:i w:val="0"/>
          <w:sz w:val="21"/>
        </w:rPr>
        <w:t xml:space="preserve"> (surprise) Tu connais ça ?</w:t>
      </w:r>
    </w:p>
    <w:p>
      <w:pPr>
        <w:ind w:left="510"/>
      </w:pPr>
      <w:r>
        <w:rPr>
          <w:rFonts w:ascii="Malgun Gothic" w:hAnsi="Malgun Gothic" w:cs="Malgun Gothic" w:eastAsia="Malgun Gothic"/>
          <w:b w:val="0"/>
          <w:i/>
          <w:color w:val="555555"/>
          <w:sz w:val="20"/>
        </w:rPr>
        <w:t>(놀라서) 그거 알아?</w:t>
      </w:r>
    </w:p>
    <w:p>
      <w:r>
        <w:rPr>
          <w:rFonts w:ascii="Calibri" w:hAnsi="Calibri" w:cs="Calibri" w:eastAsia="Malgun Gothic"/>
          <w:b/>
          <w:i w:val="0"/>
          <w:sz w:val="21"/>
        </w:rPr>
        <w:t>Léa:</w:t>
      </w:r>
      <w:r>
        <w:rPr>
          <w:rFonts w:ascii="Calibri" w:hAnsi="Calibri" w:cs="Calibri" w:eastAsia="Malgun Gothic"/>
          <w:b w:val="0"/>
          <w:i w:val="0"/>
          <w:sz w:val="21"/>
        </w:rPr>
        <w:t xml:space="preserve"> Mira me l'a dit. C'est ce que tu lui as dit, sur ton village.</w:t>
      </w:r>
    </w:p>
    <w:p>
      <w:pPr>
        <w:ind w:left="510"/>
      </w:pPr>
      <w:r>
        <w:rPr>
          <w:rFonts w:ascii="Malgun Gothic" w:hAnsi="Malgun Gothic" w:cs="Malgun Gothic" w:eastAsia="Malgun Gothic"/>
          <w:b w:val="0"/>
          <w:i/>
          <w:color w:val="555555"/>
          <w:sz w:val="20"/>
        </w:rPr>
        <w:t>미라 언니가 말해 줬어. 네가 마을에 대해 언니한테 한 말이래.</w:t>
      </w:r>
    </w:p>
    <w:p>
      <w:r>
        <w:rPr>
          <w:rFonts w:ascii="Calibri" w:hAnsi="Calibri" w:cs="Calibri" w:eastAsia="Malgun Gothic"/>
          <w:b/>
          <w:i w:val="0"/>
          <w:sz w:val="21"/>
        </w:rPr>
        <w:t>Daria:</w:t>
      </w:r>
      <w:r>
        <w:rPr>
          <w:rFonts w:ascii="Calibri" w:hAnsi="Calibri" w:cs="Calibri" w:eastAsia="Malgun Gothic"/>
          <w:b w:val="0"/>
          <w:i w:val="0"/>
          <w:sz w:val="21"/>
        </w:rPr>
        <w:t xml:space="preserve"> (elle rit, vraiment, pour la première fois) Mira se souvient… (elle ouvre le dossier sur son téléphone ; des dizaines de photos de moutons dans la montagne ; au milieu, une photo d'une feuille blanche avec une liste de noms) Voilà.</w:t>
      </w:r>
    </w:p>
    <w:p>
      <w:pPr>
        <w:ind w:left="510"/>
      </w:pPr>
      <w:r>
        <w:rPr>
          <w:rFonts w:ascii="Malgun Gothic" w:hAnsi="Malgun Gothic" w:cs="Malgun Gothic" w:eastAsia="Malgun Gothic"/>
          <w:b w:val="0"/>
          <w:i/>
          <w:color w:val="555555"/>
          <w:sz w:val="20"/>
        </w:rPr>
        <w:t>(처음으로 진짜 웃는다) 미라 언니가 기억하는구나… (휴대폰의 폴더를 연다. 산속 양 사진 수십 장. 그 한가운데, 이름 목록이 적힌 흰 종이 사진 한 장) 여기.</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sans le toucher ; une vingtaine de noms, écrits à la main ; certains, elle les connaît de la télévision ; au milieu, un nom : « T. Sorel ») …</w:t>
      </w:r>
    </w:p>
    <w:p>
      <w:pPr>
        <w:ind w:left="510"/>
      </w:pPr>
      <w:r>
        <w:rPr>
          <w:rFonts w:ascii="Malgun Gothic" w:hAnsi="Malgun Gothic" w:cs="Malgun Gothic" w:eastAsia="Malgun Gothic"/>
          <w:b w:val="0"/>
          <w:i/>
          <w:color w:val="555555"/>
          <w:sz w:val="20"/>
        </w:rPr>
        <w:t>(화면을 만지지 않고 본다. 손으로 쓴 이름 스무 개쯤. 몇몇은 TV에서 아는 이름이다. 한가운데에 이름 하나: «T. 소렐») …</w:t>
      </w:r>
    </w:p>
    <w:p>
      <w:r>
        <w:rPr>
          <w:rFonts w:ascii="Calibri" w:hAnsi="Calibri" w:cs="Calibri" w:eastAsia="Malgun Gothic"/>
          <w:b/>
          <w:i w:val="0"/>
          <w:sz w:val="21"/>
        </w:rPr>
        <w:t>Léa:</w:t>
      </w:r>
      <w:r>
        <w:rPr>
          <w:rFonts w:ascii="Calibri" w:hAnsi="Calibri" w:cs="Calibri" w:eastAsia="Malgun Gothic"/>
          <w:b w:val="0"/>
          <w:i w:val="0"/>
          <w:sz w:val="21"/>
        </w:rPr>
        <w:t xml:space="preserve"> (très bas) Sorel.</w:t>
      </w:r>
    </w:p>
    <w:p>
      <w:pPr>
        <w:ind w:left="510"/>
      </w:pPr>
      <w:r>
        <w:rPr>
          <w:rFonts w:ascii="Malgun Gothic" w:hAnsi="Malgun Gothic" w:cs="Malgun Gothic" w:eastAsia="Malgun Gothic"/>
          <w:b w:val="0"/>
          <w:i/>
          <w:color w:val="555555"/>
          <w:sz w:val="20"/>
        </w:rPr>
        <w:t>(아주 작게) 소렐.</w:t>
      </w:r>
    </w:p>
    <w:p>
      <w:r>
        <w:rPr>
          <w:rFonts w:ascii="Calibri" w:hAnsi="Calibri" w:cs="Calibri" w:eastAsia="Malgun Gothic"/>
          <w:b/>
          <w:i w:val="0"/>
          <w:sz w:val="21"/>
        </w:rPr>
        <w:t>Daria:</w:t>
      </w:r>
      <w:r>
        <w:rPr>
          <w:rFonts w:ascii="Calibri" w:hAnsi="Calibri" w:cs="Calibri" w:eastAsia="Malgun Gothic"/>
          <w:b w:val="0"/>
          <w:i w:val="0"/>
          <w:sz w:val="21"/>
        </w:rPr>
        <w:t xml:space="preserve"> Tu le connais ?</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Léa:</w:t>
      </w:r>
      <w:r>
        <w:rPr>
          <w:rFonts w:ascii="Calibri" w:hAnsi="Calibri" w:cs="Calibri" w:eastAsia="Malgun Gothic"/>
          <w:b w:val="0"/>
          <w:i w:val="0"/>
          <w:sz w:val="21"/>
        </w:rPr>
        <w:t xml:space="preserve"> Je connais son nom. (un silence) Daria, cette photo, c'est toi qui décides. Si tu veux me la donner, tu me la donnes. Si tu ne veux pas, tu la gardes. Je ne te demande rien.</w:t>
      </w:r>
    </w:p>
    <w:p>
      <w:pPr>
        <w:ind w:left="510"/>
      </w:pPr>
      <w:r>
        <w:rPr>
          <w:rFonts w:ascii="Malgun Gothic" w:hAnsi="Malgun Gothic" w:cs="Malgun Gothic" w:eastAsia="Malgun Gothic"/>
          <w:b w:val="0"/>
          <w:i/>
          <w:color w:val="555555"/>
          <w:sz w:val="20"/>
        </w:rPr>
        <w:t>이름은 알아. (침묵) 다리아, 이 사진은 네가 결정하는 거야. 주고 싶으면 주고. 싫으면 갖고 있어. 난 아무것도 요구 안 해.</w:t>
      </w:r>
    </w:p>
    <w:p>
      <w:r>
        <w:rPr>
          <w:rFonts w:ascii="Calibri" w:hAnsi="Calibri" w:cs="Calibri" w:eastAsia="Malgun Gothic"/>
          <w:b/>
          <w:i w:val="0"/>
          <w:sz w:val="21"/>
        </w:rPr>
        <w:t>Daria:</w:t>
      </w:r>
      <w:r>
        <w:rPr>
          <w:rFonts w:ascii="Calibri" w:hAnsi="Calibri" w:cs="Calibri" w:eastAsia="Malgun Gothic"/>
          <w:b w:val="0"/>
          <w:i w:val="0"/>
          <w:sz w:val="21"/>
        </w:rPr>
        <w:t xml:space="preserve"> (un long silence ; elle regarde les pigeons ; elle regarde l'église) Si je te donne, tu vas faire quoi ?</w:t>
      </w:r>
    </w:p>
    <w:p>
      <w:pPr>
        <w:ind w:left="510"/>
      </w:pPr>
      <w:r>
        <w:rPr>
          <w:rFonts w:ascii="Malgun Gothic" w:hAnsi="Malgun Gothic" w:cs="Malgun Gothic" w:eastAsia="Malgun Gothic"/>
          <w:b w:val="0"/>
          <w:i/>
          <w:color w:val="555555"/>
          <w:sz w:val="20"/>
        </w:rPr>
        <w:t>(긴 침묵. 비둘기를 보고, 성당을 본다) 주면 뭐 할 거야?</w:t>
      </w:r>
    </w:p>
    <w:p>
      <w:r>
        <w:rPr>
          <w:rFonts w:ascii="Calibri" w:hAnsi="Calibri" w:cs="Calibri" w:eastAsia="Malgun Gothic"/>
          <w:b/>
          <w:i w:val="0"/>
          <w:sz w:val="21"/>
        </w:rPr>
        <w:t>Léa:</w:t>
      </w:r>
      <w:r>
        <w:rPr>
          <w:rFonts w:ascii="Calibri" w:hAnsi="Calibri" w:cs="Calibri" w:eastAsia="Malgun Gothic"/>
          <w:b w:val="0"/>
          <w:i w:val="0"/>
          <w:sz w:val="21"/>
        </w:rPr>
        <w:t xml:space="preserve"> D'abord, je vais t'aider à partir. Récupérer ton passeport. Trouver un endroit sûr. Avec une avocate. Avec une association qui aide les filles comme toi. (un silence) Ensuite, peut-être, un article. Mais sans ton nom. Sans ton visage. Personne ne saura que c'est toi.</w:t>
      </w:r>
    </w:p>
    <w:p>
      <w:pPr>
        <w:ind w:left="510"/>
      </w:pPr>
      <w:r>
        <w:rPr>
          <w:rFonts w:ascii="Malgun Gothic" w:hAnsi="Malgun Gothic" w:cs="Malgun Gothic" w:eastAsia="Malgun Gothic"/>
          <w:b w:val="0"/>
          <w:i/>
          <w:color w:val="555555"/>
          <w:sz w:val="20"/>
        </w:rPr>
        <w:t>먼저 네가 떠나도록 도울 거야. 여권 되찾고. 안전한 곳 찾고. 변호사랑. 너 같은 여자애들 돕는 단체랑. (침묵) 그다음에, 아마도, 기사. 하지만 네 이름 없이. 네 얼굴 없이. 아무도 너인 줄 모를 거야.</w:t>
      </w:r>
    </w:p>
    <w:p>
      <w:r>
        <w:rPr>
          <w:rFonts w:ascii="Calibri" w:hAnsi="Calibri" w:cs="Calibri" w:eastAsia="Malgun Gothic"/>
          <w:b/>
          <w:i w:val="0"/>
          <w:sz w:val="21"/>
        </w:rPr>
        <w:t>Daria:</w:t>
      </w:r>
      <w:r>
        <w:rPr>
          <w:rFonts w:ascii="Calibri" w:hAnsi="Calibri" w:cs="Calibri" w:eastAsia="Malgun Gothic"/>
          <w:b w:val="0"/>
          <w:i w:val="0"/>
          <w:sz w:val="21"/>
        </w:rPr>
        <w:t xml:space="preserve"> (elle serre son téléphone) Et ma mère ? Ma famille, à Kyzyl-Su ? Lana dit : « Si tu pars, ta famille paiera la dette. »</w:t>
      </w:r>
    </w:p>
    <w:p>
      <w:pPr>
        <w:ind w:left="510"/>
      </w:pPr>
      <w:r>
        <w:rPr>
          <w:rFonts w:ascii="Malgun Gothic" w:hAnsi="Malgun Gothic" w:cs="Malgun Gothic" w:eastAsia="Malgun Gothic"/>
          <w:b w:val="0"/>
          <w:i/>
          <w:color w:val="555555"/>
          <w:sz w:val="20"/>
        </w:rPr>
        <w:t>(휴대폰을 꽉 쥔다) 그럼 우리 엄마는? 크즐수에 있는 우리 가족은? 라나가 «네가 떠나면 네 가족이 빚을 갚게 될 거야» 했어.</w:t>
      </w:r>
    </w:p>
    <w:p>
      <w:r>
        <w:rPr>
          <w:rFonts w:ascii="Calibri" w:hAnsi="Calibri" w:cs="Calibri" w:eastAsia="Malgun Gothic"/>
          <w:b/>
          <w:i w:val="0"/>
          <w:sz w:val="21"/>
        </w:rPr>
        <w:t>Léa:</w:t>
      </w:r>
      <w:r>
        <w:rPr>
          <w:rFonts w:ascii="Calibri" w:hAnsi="Calibri" w:cs="Calibri" w:eastAsia="Malgun Gothic"/>
          <w:b w:val="0"/>
          <w:i w:val="0"/>
          <w:sz w:val="21"/>
        </w:rPr>
        <w:t xml:space="preserve"> (un silence) Cette dette n'existe pas, Daria. Pas en France. Une facture pour ton propre billet d'avion, pour garder ton passeport, ce n'est pas une dette. C'est un piège. (un silence) Notre avocate te l'expliquera mieux que moi.</w:t>
      </w:r>
    </w:p>
    <w:p>
      <w:pPr>
        <w:ind w:left="510"/>
      </w:pPr>
      <w:r>
        <w:rPr>
          <w:rFonts w:ascii="Malgun Gothic" w:hAnsi="Malgun Gothic" w:cs="Malgun Gothic" w:eastAsia="Malgun Gothic"/>
          <w:b w:val="0"/>
          <w:i/>
          <w:color w:val="555555"/>
          <w:sz w:val="20"/>
        </w:rPr>
        <w:t>(침묵) 그 빚은 존재하지 않아, 다리아. 프랑스에선. 네 비행기표 값을 청구하고 여권을 갖고 있는 건 빚이 아니야. 덫이야. (침묵) 우리 변호사가 나보다 더 잘 설명해 줄 거야.</w:t>
      </w:r>
    </w:p>
    <w:p>
      <w:r>
        <w:rPr>
          <w:rFonts w:ascii="Calibri" w:hAnsi="Calibri" w:cs="Calibri" w:eastAsia="Malgun Gothic"/>
          <w:b/>
          <w:i w:val="0"/>
          <w:sz w:val="21"/>
        </w:rPr>
        <w:t>Daria:</w:t>
      </w:r>
      <w:r>
        <w:rPr>
          <w:rFonts w:ascii="Calibri" w:hAnsi="Calibri" w:cs="Calibri" w:eastAsia="Malgun Gothic"/>
          <w:b w:val="0"/>
          <w:i w:val="0"/>
          <w:sz w:val="21"/>
        </w:rPr>
        <w:t xml:space="preserve"> (elle regarde Léa longtemps) Un piège. (un silence) Je pensais que c'était moi, le problème. Que j'étais trop bête. Pas assez belle. Pas assez gentille.</w:t>
      </w:r>
    </w:p>
    <w:p>
      <w:pPr>
        <w:ind w:left="510"/>
      </w:pPr>
      <w:r>
        <w:rPr>
          <w:rFonts w:ascii="Malgun Gothic" w:hAnsi="Malgun Gothic" w:cs="Malgun Gothic" w:eastAsia="Malgun Gothic"/>
          <w:b w:val="0"/>
          <w:i/>
          <w:color w:val="555555"/>
          <w:sz w:val="20"/>
        </w:rPr>
        <w:t>(레아를 오래 바라본다) 덫. (침묵) 문제가 나인 줄 알았어. 내가 너무 멍청해서. 충분히 예쁘지 않아서. 충분히 친절하지 않아서.</w:t>
      </w:r>
    </w:p>
    <w:p>
      <w:r>
        <w:rPr>
          <w:rFonts w:ascii="Calibri" w:hAnsi="Calibri" w:cs="Calibri" w:eastAsia="Malgun Gothic"/>
          <w:b/>
          <w:i w:val="0"/>
          <w:sz w:val="21"/>
        </w:rPr>
        <w:t>Léa:</w:t>
      </w:r>
      <w:r>
        <w:rPr>
          <w:rFonts w:ascii="Calibri" w:hAnsi="Calibri" w:cs="Calibri" w:eastAsia="Malgun Gothic"/>
          <w:b w:val="0"/>
          <w:i w:val="0"/>
          <w:sz w:val="21"/>
        </w:rPr>
        <w:t xml:space="preserve"> (sa voix tremble) Tu n'es pas le problème. Tu n'as jamais été le problème.</w:t>
      </w:r>
    </w:p>
    <w:p>
      <w:pPr>
        <w:ind w:left="510"/>
      </w:pPr>
      <w:r>
        <w:rPr>
          <w:rFonts w:ascii="Malgun Gothic" w:hAnsi="Malgun Gothic" w:cs="Malgun Gothic" w:eastAsia="Malgun Gothic"/>
          <w:b w:val="0"/>
          <w:i/>
          <w:color w:val="555555"/>
          <w:sz w:val="20"/>
        </w:rPr>
        <w:t>(목소리가 떨린다) 넌 문제가 아니야. 한 번도 문제였던 적 없어.</w:t>
      </w:r>
    </w:p>
    <w:p>
      <w:r>
        <w:rPr>
          <w:rFonts w:ascii="Calibri" w:hAnsi="Calibri" w:cs="Calibri" w:eastAsia="Malgun Gothic"/>
          <w:b/>
          <w:i w:val="0"/>
          <w:sz w:val="21"/>
        </w:rPr>
        <w:t>Fatou:</w:t>
      </w:r>
      <w:r>
        <w:rPr>
          <w:rFonts w:ascii="Calibri" w:hAnsi="Calibri" w:cs="Calibri" w:eastAsia="Malgun Gothic"/>
          <w:b w:val="0"/>
          <w:i w:val="0"/>
          <w:sz w:val="21"/>
        </w:rPr>
        <w:t xml:space="preserve"> (elle s'approche, doucement ; elle s'assoit à côté de Daria, de l'autre côté) Moi aussi, je pensais ça. Dans l'atelier. Que c'était ma faute. (un silence) Ce n'était pas ma faute. Ce n'est pas ta faute.</w:t>
      </w:r>
    </w:p>
    <w:p>
      <w:pPr>
        <w:ind w:left="510"/>
      </w:pPr>
      <w:r>
        <w:rPr>
          <w:rFonts w:ascii="Malgun Gothic" w:hAnsi="Malgun Gothic" w:cs="Malgun Gothic" w:eastAsia="Malgun Gothic"/>
          <w:b w:val="0"/>
          <w:i/>
          <w:color w:val="555555"/>
          <w:sz w:val="20"/>
        </w:rPr>
        <w:t>(조용히 다가와 다리아의 반대편 옆에 앉는다) 나도 그렇게 생각했어. 작업장에서. 내 잘못이라고. (침묵) 내 잘못이 아니었어. 네 잘못도 아니야.</w:t>
      </w:r>
    </w:p>
    <w:p>
      <w:r>
        <w:rPr>
          <w:rFonts w:ascii="Calibri" w:hAnsi="Calibri" w:cs="Calibri" w:eastAsia="Malgun Gothic"/>
          <w:b/>
          <w:i w:val="0"/>
          <w:sz w:val="21"/>
        </w:rPr>
        <w:t>Daria:</w:t>
      </w:r>
      <w:r>
        <w:rPr>
          <w:rFonts w:ascii="Calibri" w:hAnsi="Calibri" w:cs="Calibri" w:eastAsia="Malgun Gothic"/>
          <w:b w:val="0"/>
          <w:i w:val="0"/>
          <w:sz w:val="21"/>
        </w:rPr>
        <w:t xml:space="preserve"> (elle regarde Fatou, puis Léa ; elle pleure, sans bruit ; puis elle tend son téléphone vers Léa) Prends la photo. Envoie-la à toi. (un silence) Vite. Avant que je change d'avis.</w:t>
      </w:r>
    </w:p>
    <w:p>
      <w:pPr>
        <w:ind w:left="510"/>
      </w:pPr>
      <w:r>
        <w:rPr>
          <w:rFonts w:ascii="Malgun Gothic" w:hAnsi="Malgun Gothic" w:cs="Malgun Gothic" w:eastAsia="Malgun Gothic"/>
          <w:b w:val="0"/>
          <w:i/>
          <w:color w:val="555555"/>
          <w:sz w:val="20"/>
        </w:rPr>
        <w:t>(파투를, 그리고 레아를 본다. 소리 없이 운다. 그러고는 휴대폰을 레아 쪽으로 내민다) 사진 가져가. 너한테 보내. (침묵) 빨리. 내 마음 바뀌기 전에.</w:t>
      </w:r>
    </w:p>
    <w:p>
      <w:r>
        <w:rPr>
          <w:rFonts w:ascii="Calibri" w:hAnsi="Calibri" w:cs="Calibri" w:eastAsia="Malgun Gothic"/>
          <w:b/>
          <w:i w:val="0"/>
          <w:sz w:val="21"/>
        </w:rPr>
        <w:t>Léa:</w:t>
      </w:r>
      <w:r>
        <w:rPr>
          <w:rFonts w:ascii="Calibri" w:hAnsi="Calibri" w:cs="Calibri" w:eastAsia="Malgun Gothic"/>
          <w:b w:val="0"/>
          <w:i w:val="0"/>
          <w:sz w:val="21"/>
        </w:rPr>
        <w:t xml:space="preserve"> (elle ne prend pas le téléphone ; elle tend le sien, à côté) Envoie-la toi-même. Comme ça, c'est toi qui l'as fait. Pas moi.</w:t>
      </w:r>
    </w:p>
    <w:p>
      <w:pPr>
        <w:ind w:left="510"/>
      </w:pPr>
      <w:r>
        <w:rPr>
          <w:rFonts w:ascii="Malgun Gothic" w:hAnsi="Malgun Gothic" w:cs="Malgun Gothic" w:eastAsia="Malgun Gothic"/>
          <w:b w:val="0"/>
          <w:i/>
          <w:color w:val="555555"/>
          <w:sz w:val="20"/>
        </w:rPr>
        <w:t>(휴대폰을 받지 않는다. 자기 것을 옆에 내민다) 네가 직접 보내. 그래야 네가 한 거니까. 내가 아니라.</w:t>
      </w:r>
    </w:p>
    <w:p>
      <w:r>
        <w:rPr>
          <w:rFonts w:ascii="Calibri" w:hAnsi="Calibri" w:cs="Calibri" w:eastAsia="Malgun Gothic"/>
          <w:b/>
          <w:i w:val="0"/>
          <w:sz w:val="21"/>
        </w:rPr>
        <w:t>Daria:</w:t>
      </w:r>
      <w:r>
        <w:rPr>
          <w:rFonts w:ascii="Calibri" w:hAnsi="Calibri" w:cs="Calibri" w:eastAsia="Malgun Gothic"/>
          <w:b w:val="0"/>
          <w:i w:val="0"/>
          <w:sz w:val="21"/>
        </w:rPr>
        <w:t xml:space="preserve"> (elle envoie la photo ; le téléphone de Léa vibre une fois) Voilà.</w:t>
      </w:r>
    </w:p>
    <w:p>
      <w:pPr>
        <w:ind w:left="510"/>
      </w:pPr>
      <w:r>
        <w:rPr>
          <w:rFonts w:ascii="Malgun Gothic" w:hAnsi="Malgun Gothic" w:cs="Malgun Gothic" w:eastAsia="Malgun Gothic"/>
          <w:b w:val="0"/>
          <w:i/>
          <w:color w:val="555555"/>
          <w:sz w:val="20"/>
        </w:rPr>
        <w:t>(사진을 보낸다. 레아의 휴대폰이 한 번 진동한다) 됐다.</w:t>
      </w:r>
    </w:p>
    <w:p>
      <w:r>
        <w:rPr>
          <w:rFonts w:ascii="Calibri" w:hAnsi="Calibri" w:cs="Calibri" w:eastAsia="Malgun Gothic"/>
          <w:b/>
          <w:i w:val="0"/>
          <w:sz w:val="21"/>
        </w:rPr>
        <w:t>Léa:</w:t>
      </w:r>
      <w:r>
        <w:rPr>
          <w:rFonts w:ascii="Calibri" w:hAnsi="Calibri" w:cs="Calibri" w:eastAsia="Malgun Gothic"/>
          <w:b w:val="0"/>
          <w:i w:val="0"/>
          <w:sz w:val="21"/>
        </w:rPr>
        <w:t xml:space="preserve"> (elle met son téléphone dans sa poche, sans regarder la photo) Merci. (un silence) Maintenant, efface-la de ton téléphone. Si Lana regarde, elle ne doit rien trouver. Même pas un mouton bizarre.</w:t>
      </w:r>
    </w:p>
    <w:p>
      <w:pPr>
        <w:ind w:left="510"/>
      </w:pPr>
      <w:r>
        <w:rPr>
          <w:rFonts w:ascii="Malgun Gothic" w:hAnsi="Malgun Gothic" w:cs="Malgun Gothic" w:eastAsia="Malgun Gothic"/>
          <w:b w:val="0"/>
          <w:i/>
          <w:color w:val="555555"/>
          <w:sz w:val="20"/>
        </w:rPr>
        <w:t>(사진을 보지 않고 휴대폰을 주머니에 넣는다) 고마워. (침묵) 이제 네 휴대폰에서 지워. 라나가 보면 아무것도 찾으면 안 돼. 이상한 양 사진 하나도.</w:t>
      </w:r>
    </w:p>
    <w:p>
      <w:r>
        <w:rPr>
          <w:rFonts w:ascii="Calibri" w:hAnsi="Calibri" w:cs="Calibri" w:eastAsia="Malgun Gothic"/>
          <w:b/>
          <w:i w:val="0"/>
          <w:sz w:val="21"/>
        </w:rPr>
        <w:t>Daria:</w:t>
      </w:r>
      <w:r>
        <w:rPr>
          <w:rFonts w:ascii="Calibri" w:hAnsi="Calibri" w:cs="Calibri" w:eastAsia="Malgun Gothic"/>
          <w:b w:val="0"/>
          <w:i w:val="0"/>
          <w:sz w:val="21"/>
        </w:rPr>
        <w:t xml:space="preserve"> (elle efface ; elle sourit faiblement) Seulement des moutons normaux.</w:t>
      </w:r>
    </w:p>
    <w:p>
      <w:pPr>
        <w:ind w:left="510"/>
      </w:pPr>
      <w:r>
        <w:rPr>
          <w:rFonts w:ascii="Malgun Gothic" w:hAnsi="Malgun Gothic" w:cs="Malgun Gothic" w:eastAsia="Malgun Gothic"/>
          <w:b w:val="0"/>
          <w:i/>
          <w:color w:val="555555"/>
          <w:sz w:val="20"/>
        </w:rPr>
        <w:t>(지운다. 희미하게 웃는다) 평범한 양들만.</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 Léa) Léa. Sept heures cinquante-deux. Une femme blonde sort de l'immeuble de l'agence. Elle regarde la rue.</w:t>
      </w:r>
    </w:p>
    <w:p>
      <w:pPr>
        <w:ind w:left="510"/>
      </w:pPr>
      <w:r>
        <w:rPr>
          <w:rFonts w:ascii="Malgun Gothic" w:hAnsi="Malgun Gothic" w:cs="Malgun Gothic" w:eastAsia="Malgun Gothic"/>
          <w:b w:val="0"/>
          <w:i/>
          <w:color w:val="555555"/>
          <w:sz w:val="20"/>
        </w:rPr>
        <w:t>(레아의 이어폰 속) 레아. 일곱 시 오십이 분. 금발 여자가 에이전시 건물에서 나와. 거리를 보고 있어.</w:t>
      </w:r>
    </w:p>
    <w:p>
      <w:r>
        <w:rPr>
          <w:rFonts w:ascii="Calibri" w:hAnsi="Calibri" w:cs="Calibri" w:eastAsia="Malgun Gothic"/>
          <w:b/>
          <w:i w:val="0"/>
          <w:sz w:val="21"/>
        </w:rPr>
        <w:t>Léa:</w:t>
      </w:r>
      <w:r>
        <w:rPr>
          <w:rFonts w:ascii="Calibri" w:hAnsi="Calibri" w:cs="Calibri" w:eastAsia="Malgun Gothic"/>
          <w:b w:val="0"/>
          <w:i w:val="0"/>
          <w:sz w:val="21"/>
        </w:rPr>
        <w:t xml:space="preserve"> (très vite, à Daria) Quelqu'un sort de l'agence. Une femme blonde.</w:t>
      </w:r>
    </w:p>
    <w:p>
      <w:pPr>
        <w:ind w:left="510"/>
      </w:pPr>
      <w:r>
        <w:rPr>
          <w:rFonts w:ascii="Malgun Gothic" w:hAnsi="Malgun Gothic" w:cs="Malgun Gothic" w:eastAsia="Malgun Gothic"/>
          <w:b w:val="0"/>
          <w:i/>
          <w:color w:val="555555"/>
          <w:sz w:val="20"/>
        </w:rPr>
        <w:t>(아주 빠르게, 다리아에게) 에이전시에서 누가 나와. 금발 여자.</w:t>
      </w:r>
    </w:p>
    <w:p>
      <w:r>
        <w:rPr>
          <w:rFonts w:ascii="Calibri" w:hAnsi="Calibri" w:cs="Calibri" w:eastAsia="Malgun Gothic"/>
          <w:b/>
          <w:i w:val="0"/>
          <w:sz w:val="21"/>
        </w:rPr>
        <w:t>Daria:</w:t>
      </w:r>
      <w:r>
        <w:rPr>
          <w:rFonts w:ascii="Calibri" w:hAnsi="Calibri" w:cs="Calibri" w:eastAsia="Malgun Gothic"/>
          <w:b w:val="0"/>
          <w:i w:val="0"/>
          <w:sz w:val="21"/>
        </w:rPr>
        <w:t xml:space="preserve"> (elle pâlit) Lana ? Elle ne se lève jamais avant dix heures… (elle se lève d'un coup, elle jette son pain aux pigeons) Je dois partir.</w:t>
      </w:r>
    </w:p>
    <w:p>
      <w:pPr>
        <w:ind w:left="510"/>
      </w:pPr>
      <w:r>
        <w:rPr>
          <w:rFonts w:ascii="Malgun Gothic" w:hAnsi="Malgun Gothic" w:cs="Malgun Gothic" w:eastAsia="Malgun Gothic"/>
          <w:b w:val="0"/>
          <w:i/>
          <w:color w:val="555555"/>
          <w:sz w:val="20"/>
        </w:rPr>
        <w:t>(창백해진다) 라나? 열 시 전엔 절대 안 일어나는데… (벌떡 일어나 빵을 비둘기에게 던진다) 가야 해.</w:t>
      </w:r>
    </w:p>
    <w:p>
      <w:r>
        <w:rPr>
          <w:rFonts w:ascii="Calibri" w:hAnsi="Calibri" w:cs="Calibri" w:eastAsia="Malgun Gothic"/>
          <w:b/>
          <w:i w:val="0"/>
          <w:sz w:val="21"/>
        </w:rPr>
        <w:t>Léa:</w:t>
      </w:r>
      <w:r>
        <w:rPr>
          <w:rFonts w:ascii="Calibri" w:hAnsi="Calibri" w:cs="Calibri" w:eastAsia="Malgun Gothic"/>
          <w:b w:val="0"/>
          <w:i w:val="0"/>
          <w:sz w:val="21"/>
        </w:rPr>
        <w:t xml:space="preserve"> (sans bouger) Mercredi. Même heure. Même banc. Je viendrai avec une avocate. Une femme. Elle s'appelle Nadège.</w:t>
      </w:r>
    </w:p>
    <w:p>
      <w:pPr>
        <w:ind w:left="510"/>
      </w:pPr>
      <w:r>
        <w:rPr>
          <w:rFonts w:ascii="Malgun Gothic" w:hAnsi="Malgun Gothic" w:cs="Malgun Gothic" w:eastAsia="Malgun Gothic"/>
          <w:b w:val="0"/>
          <w:i/>
          <w:color w:val="555555"/>
          <w:sz w:val="20"/>
        </w:rPr>
        <w:t>(움직이지 않고) 수요일. 같은 시간. 같은 벤치. 변호사랑 같이 올게. 여자야. 이름은 나데주.</w:t>
      </w:r>
    </w:p>
    <w:p>
      <w:r>
        <w:rPr>
          <w:rFonts w:ascii="Calibri" w:hAnsi="Calibri" w:cs="Calibri" w:eastAsia="Malgun Gothic"/>
          <w:b/>
          <w:i w:val="0"/>
          <w:sz w:val="21"/>
        </w:rPr>
        <w:t>Daria:</w:t>
      </w:r>
      <w:r>
        <w:rPr>
          <w:rFonts w:ascii="Calibri" w:hAnsi="Calibri" w:cs="Calibri" w:eastAsia="Malgun Gothic"/>
          <w:b w:val="0"/>
          <w:i w:val="0"/>
          <w:sz w:val="21"/>
        </w:rPr>
        <w:t xml:space="preserve"> (elle hoche la tête, très vite) Mercredi. (elle regarde Léa une dernière fois) Merci. (elle part en marchant vite vers la rue de Penthièvre, les mains dans les poches)</w:t>
      </w:r>
    </w:p>
    <w:p>
      <w:pPr>
        <w:ind w:left="510"/>
      </w:pPr>
      <w:r>
        <w:rPr>
          <w:rFonts w:ascii="Malgun Gothic" w:hAnsi="Malgun Gothic" w:cs="Malgun Gothic" w:eastAsia="Malgun Gothic"/>
          <w:b w:val="0"/>
          <w:i/>
          <w:color w:val="555555"/>
          <w:sz w:val="20"/>
        </w:rPr>
        <w:t>(아주 빠르게 고개를 끄덕인다) 수요일. (마지막으로 레아를 바라본다) 고마워. (주머니에 손을 넣고 팡티에브르 거리 쪽으로 빠르게 걸어간다)</w:t>
      </w:r>
    </w:p>
    <w:p>
      <w:r>
        <w:rPr>
          <w:rFonts w:ascii="Calibri" w:hAnsi="Calibri" w:cs="Calibri" w:eastAsia="Malgun Gothic"/>
          <w:b/>
          <w:i w:val="0"/>
          <w:sz w:val="21"/>
        </w:rPr>
        <w:t>Fatou:</w:t>
      </w:r>
      <w:r>
        <w:rPr>
          <w:rFonts w:ascii="Calibri" w:hAnsi="Calibri" w:cs="Calibri" w:eastAsia="Malgun Gothic"/>
          <w:b w:val="0"/>
          <w:i w:val="0"/>
          <w:sz w:val="21"/>
        </w:rPr>
        <w:t xml:space="preserve"> (elle se lève, elle reprend son sac de pain ; elle marche dans l'autre direction) Je pars par là. On se retrouve au café.</w:t>
      </w:r>
    </w:p>
    <w:p>
      <w:pPr>
        <w:ind w:left="510"/>
      </w:pPr>
      <w:r>
        <w:rPr>
          <w:rFonts w:ascii="Malgun Gothic" w:hAnsi="Malgun Gothic" w:cs="Malgun Gothic" w:eastAsia="Malgun Gothic"/>
          <w:b w:val="0"/>
          <w:i/>
          <w:color w:val="555555"/>
          <w:sz w:val="20"/>
        </w:rPr>
        <w:t>(일어나서 빵 봉투를 다시 들고 반대 방향으로 걷는다) 난 이쪽으로 갈게. 카페에서 만나.</w:t>
      </w:r>
    </w:p>
    <w:p>
      <w:r>
        <w:rPr>
          <w:rFonts w:ascii="Calibri" w:hAnsi="Calibri" w:cs="Calibri" w:eastAsia="Malgun Gothic"/>
          <w:b/>
          <w:i w:val="0"/>
          <w:sz w:val="21"/>
        </w:rPr>
        <w:t>Léa:</w:t>
      </w:r>
      <w:r>
        <w:rPr>
          <w:rFonts w:ascii="Calibri" w:hAnsi="Calibri" w:cs="Calibri" w:eastAsia="Malgun Gothic"/>
          <w:b w:val="0"/>
          <w:i w:val="0"/>
          <w:sz w:val="21"/>
        </w:rPr>
        <w:t xml:space="preserve"> (elle reste assise ; elle donne encore du pain aux pigeons ; Boris, le pigeon à la patte blanche, s'approche de ses pieds) Bonjour, Boris.</w:t>
      </w:r>
    </w:p>
    <w:p>
      <w:pPr>
        <w:ind w:left="510"/>
      </w:pPr>
      <w:r>
        <w:rPr>
          <w:rFonts w:ascii="Malgun Gothic" w:hAnsi="Malgun Gothic" w:cs="Malgun Gothic" w:eastAsia="Malgun Gothic"/>
          <w:b w:val="0"/>
          <w:i/>
          <w:color w:val="555555"/>
          <w:sz w:val="20"/>
        </w:rPr>
        <w:t>(그대로 앉아 있다. 비둘기에게 빵을 더 준다. 흰 발 비둘기 보리스가 발치로 다가온다) 안녕, 보리스.</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La femme blonde parle au téléphone. (un silence) Elle a vu Daria arriver. Elle lui dit quelque chose. (un silence) Daria entre dans l'immeuble. La femme aussi. (un silence) Elle n'a pas regardé vers le square.</w:t>
      </w:r>
    </w:p>
    <w:p>
      <w:pPr>
        <w:ind w:left="510"/>
      </w:pPr>
      <w:r>
        <w:rPr>
          <w:rFonts w:ascii="Malgun Gothic" w:hAnsi="Malgun Gothic" w:cs="Malgun Gothic" w:eastAsia="Malgun Gothic"/>
          <w:b w:val="0"/>
          <w:i/>
          <w:color w:val="555555"/>
          <w:sz w:val="20"/>
        </w:rPr>
        <w:t>(이어폰 속) 금발 여자가 전화하고 있어. (침묵) 다리아가 오는 걸 봤어. 뭔가 말해. (침묵) 다리아가 건물로 들어가. 그 여자도. (침묵) 공원 쪽은 안 봤어.</w:t>
      </w:r>
    </w:p>
    <w:p>
      <w:r>
        <w:rPr>
          <w:rFonts w:ascii="Calibri" w:hAnsi="Calibri" w:cs="Calibri" w:eastAsia="Malgun Gothic"/>
          <w:b/>
          <w:i w:val="0"/>
          <w:sz w:val="21"/>
        </w:rPr>
        <w:t>Léa:</w:t>
      </w:r>
      <w:r>
        <w:rPr>
          <w:rFonts w:ascii="Calibri" w:hAnsi="Calibri" w:cs="Calibri" w:eastAsia="Malgun Gothic"/>
          <w:b w:val="0"/>
          <w:i w:val="0"/>
          <w:sz w:val="21"/>
        </w:rPr>
        <w:t xml:space="preserve"> (elle souffle, longtemps) Elle n'a pas vu.</w:t>
      </w:r>
    </w:p>
    <w:p>
      <w:pPr>
        <w:ind w:left="510"/>
      </w:pPr>
      <w:r>
        <w:rPr>
          <w:rFonts w:ascii="Malgun Gothic" w:hAnsi="Malgun Gothic" w:cs="Malgun Gothic" w:eastAsia="Malgun Gothic"/>
          <w:b w:val="0"/>
          <w:i/>
          <w:color w:val="555555"/>
          <w:sz w:val="20"/>
        </w:rPr>
        <w:t>(길게 숨을 내쉰다) 못 봤구나.</w:t>
      </w:r>
    </w:p>
    <w:p>
      <w:r>
        <w:rPr>
          <w:rFonts w:ascii="Calibri" w:hAnsi="Calibri" w:cs="Calibri" w:eastAsia="Malgun Gothic"/>
          <w:b/>
          <w:i w:val="0"/>
          <w:sz w:val="21"/>
        </w:rPr>
        <w:t>Karim:</w:t>
      </w:r>
      <w:r>
        <w:rPr>
          <w:rFonts w:ascii="Calibri" w:hAnsi="Calibri" w:cs="Calibri" w:eastAsia="Malgun Gothic"/>
          <w:b w:val="0"/>
          <w:i w:val="0"/>
          <w:sz w:val="21"/>
        </w:rPr>
        <w:t xml:space="preserve"> Elle n'a pas vu. (un silence) Tu peux partir. Doucement. Par le boulevard.</w:t>
      </w:r>
    </w:p>
    <w:p>
      <w:pPr>
        <w:ind w:left="510"/>
      </w:pPr>
      <w:r>
        <w:rPr>
          <w:rFonts w:ascii="Malgun Gothic" w:hAnsi="Malgun Gothic" w:cs="Malgun Gothic" w:eastAsia="Malgun Gothic"/>
          <w:b w:val="0"/>
          <w:i/>
          <w:color w:val="555555"/>
          <w:sz w:val="20"/>
        </w:rPr>
        <w:t>못 봤어. (침묵) 이제 가도 돼. 천천히. 대로 쪽으로.</w:t>
      </w:r>
    </w:p>
    <w:p>
      <w:r>
        <w:rPr>
          <w:rFonts w:ascii="Calibri" w:hAnsi="Calibri" w:cs="Calibri" w:eastAsia="Malgun Gothic"/>
          <w:b/>
          <w:i w:val="0"/>
          <w:sz w:val="21"/>
        </w:rPr>
        <w:t>Léa:</w:t>
      </w:r>
      <w:r>
        <w:rPr>
          <w:rFonts w:ascii="Calibri" w:hAnsi="Calibri" w:cs="Calibri" w:eastAsia="Malgun Gothic"/>
          <w:b w:val="0"/>
          <w:i w:val="0"/>
          <w:sz w:val="21"/>
        </w:rPr>
        <w:t xml:space="preserve"> (dans le café du boulevard Haussmann, à huit heures dix ; Fatou est déjà là, avec deux chocolats chauds ; Karim arrive aussi) …</w:t>
      </w:r>
    </w:p>
    <w:p>
      <w:pPr>
        <w:ind w:left="510"/>
      </w:pPr>
      <w:r>
        <w:rPr>
          <w:rFonts w:ascii="Malgun Gothic" w:hAnsi="Malgun Gothic" w:cs="Malgun Gothic" w:eastAsia="Malgun Gothic"/>
          <w:b w:val="0"/>
          <w:i/>
          <w:color w:val="555555"/>
          <w:sz w:val="20"/>
        </w:rPr>
        <w:t>(여덟 시 십 분, 오스만 대로 카페. 파투는 이미 핫초코 두 잔과 함께 와 있다. 카림도 도착한다) …</w:t>
      </w:r>
    </w:p>
    <w:p>
      <w:r>
        <w:rPr>
          <w:rFonts w:ascii="Calibri" w:hAnsi="Calibri" w:cs="Calibri" w:eastAsia="Malgun Gothic"/>
          <w:b/>
          <w:i w:val="0"/>
          <w:sz w:val="21"/>
        </w:rPr>
        <w:t>Karim:</w:t>
      </w:r>
      <w:r>
        <w:rPr>
          <w:rFonts w:ascii="Calibri" w:hAnsi="Calibri" w:cs="Calibri" w:eastAsia="Malgun Gothic"/>
          <w:b w:val="0"/>
          <w:i w:val="0"/>
          <w:sz w:val="21"/>
        </w:rPr>
        <w:t xml:space="preserve"> (il s'assoit) Alors ?</w:t>
      </w:r>
    </w:p>
    <w:p>
      <w:pPr>
        <w:ind w:left="510"/>
      </w:pPr>
      <w:r>
        <w:rPr>
          <w:rFonts w:ascii="Malgun Gothic" w:hAnsi="Malgun Gothic" w:cs="Malgun Gothic" w:eastAsia="Malgun Gothic"/>
          <w:b w:val="0"/>
          <w:i/>
          <w:color w:val="555555"/>
          <w:sz w:val="20"/>
        </w:rPr>
        <w:t>(앉으며) 그래서?</w:t>
      </w:r>
    </w:p>
    <w:p>
      <w:r>
        <w:rPr>
          <w:rFonts w:ascii="Calibri" w:hAnsi="Calibri" w:cs="Calibri" w:eastAsia="Malgun Gothic"/>
          <w:b/>
          <w:i w:val="0"/>
          <w:sz w:val="21"/>
        </w:rPr>
        <w:t>Léa:</w:t>
      </w:r>
      <w:r>
        <w:rPr>
          <w:rFonts w:ascii="Calibri" w:hAnsi="Calibri" w:cs="Calibri" w:eastAsia="Malgun Gothic"/>
          <w:b w:val="0"/>
          <w:i w:val="0"/>
          <w:sz w:val="21"/>
        </w:rPr>
        <w:t xml:space="preserve"> (elle sort son téléphone ; elle ouvre la photo ; elle la pose au milieu de la table) Une liste. Une soirée de février. Vingt-deux noms. Écrits à la main. (un silence) Et au milieu : « T. Sorel ».</w:t>
      </w:r>
    </w:p>
    <w:p>
      <w:pPr>
        <w:ind w:left="510"/>
      </w:pPr>
      <w:r>
        <w:rPr>
          <w:rFonts w:ascii="Malgun Gothic" w:hAnsi="Malgun Gothic" w:cs="Malgun Gothic" w:eastAsia="Malgun Gothic"/>
          <w:b w:val="0"/>
          <w:i/>
          <w:color w:val="555555"/>
          <w:sz w:val="20"/>
        </w:rPr>
        <w:t>(휴대폰을 꺼내 사진을 연다. 탁자 가운데 놓는다) 명단. 2월 파티. 이름 스물두 개. 손으로 쓴. (침묵) 그리고 한가운데: «T. 소렐».</w:t>
      </w:r>
    </w:p>
    <w:p>
      <w:r>
        <w:rPr>
          <w:rFonts w:ascii="Calibri" w:hAnsi="Calibri" w:cs="Calibri" w:eastAsia="Malgun Gothic"/>
          <w:b/>
          <w:i w:val="0"/>
          <w:sz w:val="21"/>
        </w:rPr>
        <w:t>Karim:</w:t>
      </w:r>
      <w:r>
        <w:rPr>
          <w:rFonts w:ascii="Calibri" w:hAnsi="Calibri" w:cs="Calibri" w:eastAsia="Malgun Gothic"/>
          <w:b w:val="0"/>
          <w:i w:val="0"/>
          <w:sz w:val="21"/>
        </w:rPr>
        <w:t xml:space="preserve"> (il regarde la photo longtemps, sans la toucher) Sorel. Et… (il se penche) Ce nom-là, c'est un sénateur. Et celui-là, un préfet. Et celui-là… (il se tait)</w:t>
      </w:r>
    </w:p>
    <w:p>
      <w:pPr>
        <w:ind w:left="510"/>
      </w:pPr>
      <w:r>
        <w:rPr>
          <w:rFonts w:ascii="Malgun Gothic" w:hAnsi="Malgun Gothic" w:cs="Malgun Gothic" w:eastAsia="Malgun Gothic"/>
          <w:b w:val="0"/>
          <w:i/>
          <w:color w:val="555555"/>
          <w:sz w:val="20"/>
        </w:rPr>
        <w:t>(만지지 않고 사진을 오래 본다) 소렐. 그리고… (몸을 숙이며) 이 이름은 상원의원이야. 이건 도지사고. 그리고 이건… (입을 다문다)</w:t>
      </w:r>
    </w:p>
    <w:p>
      <w:r>
        <w:rPr>
          <w:rFonts w:ascii="Calibri" w:hAnsi="Calibri" w:cs="Calibri" w:eastAsia="Malgun Gothic"/>
          <w:b/>
          <w:i w:val="0"/>
          <w:sz w:val="21"/>
        </w:rPr>
        <w:t>Léa:</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누구요?</w:t>
      </w:r>
    </w:p>
    <w:p>
      <w:r>
        <w:rPr>
          <w:rFonts w:ascii="Calibri" w:hAnsi="Calibri" w:cs="Calibri" w:eastAsia="Malgun Gothic"/>
          <w:b/>
          <w:i w:val="0"/>
          <w:sz w:val="21"/>
        </w:rPr>
        <w:t>Karim:</w:t>
      </w:r>
      <w:r>
        <w:rPr>
          <w:rFonts w:ascii="Calibri" w:hAnsi="Calibri" w:cs="Calibri" w:eastAsia="Malgun Gothic"/>
          <w:b w:val="0"/>
          <w:i w:val="0"/>
          <w:sz w:val="21"/>
        </w:rPr>
        <w:t xml:space="preserve"> (très bas) Un juge. Un juge d'instruction. (un silence) Il s'occupe des affaires financières, au tribunal de Paris.</w:t>
      </w:r>
    </w:p>
    <w:p>
      <w:pPr>
        <w:ind w:left="510"/>
      </w:pPr>
      <w:r>
        <w:rPr>
          <w:rFonts w:ascii="Malgun Gothic" w:hAnsi="Malgun Gothic" w:cs="Malgun Gothic" w:eastAsia="Malgun Gothic"/>
          <w:b w:val="0"/>
          <w:i/>
          <w:color w:val="555555"/>
          <w:sz w:val="20"/>
        </w:rPr>
        <w:t>(아주 작게) 판사. 예심 판사. (침묵) 파리 법원에서 금융 사건을 맡고 있어.</w:t>
      </w:r>
    </w:p>
    <w:p>
      <w:r>
        <w:rPr>
          <w:rFonts w:ascii="Calibri" w:hAnsi="Calibri" w:cs="Calibri" w:eastAsia="Malgun Gothic"/>
          <w:b/>
          <w:i w:val="0"/>
          <w:sz w:val="21"/>
        </w:rPr>
        <w:t>Fatou:</w:t>
      </w:r>
      <w:r>
        <w:rPr>
          <w:rFonts w:ascii="Calibri" w:hAnsi="Calibri" w:cs="Calibri" w:eastAsia="Malgun Gothic"/>
          <w:b w:val="0"/>
          <w:i w:val="0"/>
          <w:sz w:val="21"/>
        </w:rPr>
        <w:t xml:space="preserve"> (elle pose sa tasse) Ça veut dire quoi ?</w:t>
      </w:r>
    </w:p>
    <w:p>
      <w:pPr>
        <w:ind w:left="510"/>
      </w:pPr>
      <w:r>
        <w:rPr>
          <w:rFonts w:ascii="Malgun Gothic" w:hAnsi="Malgun Gothic" w:cs="Malgun Gothic" w:eastAsia="Malgun Gothic"/>
          <w:b w:val="0"/>
          <w:i/>
          <w:color w:val="555555"/>
          <w:sz w:val="20"/>
        </w:rPr>
        <w:t>(잔을 내려놓으며) 그게 무슨 뜻이야?</w:t>
      </w:r>
    </w:p>
    <w:p>
      <w:r>
        <w:rPr>
          <w:rFonts w:ascii="Calibri" w:hAnsi="Calibri" w:cs="Calibri" w:eastAsia="Malgun Gothic"/>
          <w:b/>
          <w:i w:val="0"/>
          <w:sz w:val="21"/>
        </w:rPr>
        <w:t>Karim:</w:t>
      </w:r>
      <w:r>
        <w:rPr>
          <w:rFonts w:ascii="Calibri" w:hAnsi="Calibri" w:cs="Calibri" w:eastAsia="Malgun Gothic"/>
          <w:b w:val="0"/>
          <w:i w:val="0"/>
          <w:sz w:val="21"/>
        </w:rPr>
        <w:t xml:space="preserve"> (il éteint l'écran du téléphone) Ça veut dire que les « photos souvenirs » ne sont pas faites pour se souvenir. (un silence) Elles sont faites pour que ces hommes n'oublient jamais qu'ils doivent quelque chose à quelqu'un.</w:t>
      </w:r>
    </w:p>
    <w:p>
      <w:pPr>
        <w:ind w:left="510"/>
      </w:pPr>
      <w:r>
        <w:rPr>
          <w:rFonts w:ascii="Malgun Gothic" w:hAnsi="Malgun Gothic" w:cs="Malgun Gothic" w:eastAsia="Malgun Gothic"/>
          <w:b w:val="0"/>
          <w:i/>
          <w:color w:val="555555"/>
          <w:sz w:val="20"/>
        </w:rPr>
        <w:t>(휴대폰 화면을 끈다) «기념사진»이 기억하려고 찍는 게 아니라는 뜻이야. (침묵) 이 남자들이 누군가한테 뭔가를 빚졌다는 걸 절대 잊지 않게 하려고 찍는 거지.</w:t>
      </w:r>
    </w:p>
    <w:p>
      <w:r>
        <w:rPr>
          <w:rFonts w:ascii="Calibri" w:hAnsi="Calibri" w:cs="Calibri" w:eastAsia="Malgun Gothic"/>
          <w:b/>
          <w:i w:val="0"/>
          <w:sz w:val="21"/>
        </w:rPr>
        <w:t>Léa:</w:t>
      </w:r>
      <w:r>
        <w:rPr>
          <w:rFonts w:ascii="Calibri" w:hAnsi="Calibri" w:cs="Calibri" w:eastAsia="Malgun Gothic"/>
          <w:b w:val="0"/>
          <w:i w:val="0"/>
          <w:sz w:val="21"/>
        </w:rPr>
        <w:t xml:space="preserve"> (elle regarde par la fenêtre ; le boulevard se réveille ; les premiers magasins ouvrent) Daria a dit : « Je ne suis pas mannequin. Je suis décoration. » (un silence) Elle se trompe. Elle n'est pas décoration. (un silence) Elle est témoin.</w:t>
      </w:r>
    </w:p>
    <w:p>
      <w:pPr>
        <w:ind w:left="510"/>
      </w:pPr>
      <w:r>
        <w:rPr>
          <w:rFonts w:ascii="Malgun Gothic" w:hAnsi="Malgun Gothic" w:cs="Malgun Gothic" w:eastAsia="Malgun Gothic"/>
          <w:b w:val="0"/>
          <w:i/>
          <w:color w:val="555555"/>
          <w:sz w:val="20"/>
        </w:rPr>
        <w:t>(창밖을 본다. 대로가 깨어난다. 첫 가게들이 문을 연다) 다리아가 «난 모델이 아니야. 장식품이야»라고 했대요. (침묵) 틀렸어요. 장식품이 아니에요. (침묵) 증인이에요.</w:t>
      </w:r>
    </w:p>
    <w:p>
      <w:r>
        <w:rPr>
          <w:rFonts w:ascii="Calibri" w:hAnsi="Calibri" w:cs="Calibri" w:eastAsia="Malgun Gothic"/>
          <w:b/>
          <w:i w:val="0"/>
          <w:sz w:val="21"/>
        </w:rPr>
        <w:t>Fatou:</w:t>
      </w:r>
      <w:r>
        <w:rPr>
          <w:rFonts w:ascii="Calibri" w:hAnsi="Calibri" w:cs="Calibri" w:eastAsia="Malgun Gothic"/>
          <w:b w:val="0"/>
          <w:i w:val="0"/>
          <w:sz w:val="21"/>
        </w:rPr>
        <w:t xml:space="preserve"> (elle lève sa tasse de chocolat) À Daria.</w:t>
      </w:r>
    </w:p>
    <w:p>
      <w:pPr>
        <w:ind w:left="510"/>
      </w:pPr>
      <w:r>
        <w:rPr>
          <w:rFonts w:ascii="Malgun Gothic" w:hAnsi="Malgun Gothic" w:cs="Malgun Gothic" w:eastAsia="Malgun Gothic"/>
          <w:b w:val="0"/>
          <w:i/>
          <w:color w:val="555555"/>
          <w:sz w:val="20"/>
        </w:rPr>
        <w:t>(핫초코 잔을 들며) 다리아를 위해.</w:t>
      </w:r>
    </w:p>
    <w:p>
      <w:r>
        <w:rPr>
          <w:rFonts w:ascii="Calibri" w:hAnsi="Calibri" w:cs="Calibri" w:eastAsia="Malgun Gothic"/>
          <w:b/>
          <w:i w:val="0"/>
          <w:sz w:val="21"/>
        </w:rPr>
        <w:t>Karim:</w:t>
      </w:r>
      <w:r>
        <w:rPr>
          <w:rFonts w:ascii="Calibri" w:hAnsi="Calibri" w:cs="Calibri" w:eastAsia="Malgun Gothic"/>
          <w:b w:val="0"/>
          <w:i w:val="0"/>
          <w:sz w:val="21"/>
        </w:rPr>
        <w:t xml:space="preserve"> (il lève la sienne) À Daria. (un silence) Et à Boris.</w:t>
      </w:r>
    </w:p>
    <w:p>
      <w:pPr>
        <w:ind w:left="510"/>
      </w:pPr>
      <w:r>
        <w:rPr>
          <w:rFonts w:ascii="Malgun Gothic" w:hAnsi="Malgun Gothic" w:cs="Malgun Gothic" w:eastAsia="Malgun Gothic"/>
          <w:b w:val="0"/>
          <w:i/>
          <w:color w:val="555555"/>
          <w:sz w:val="20"/>
        </w:rPr>
        <w:t>(자기 잔을 들며) 다리아를 위해. (침묵) 그리고 보리스를 위해.</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À Boris. Le chef des pigeons.</w:t>
      </w:r>
    </w:p>
    <w:p>
      <w:pPr>
        <w:ind w:left="510"/>
      </w:pPr>
      <w:r>
        <w:rPr>
          <w:rFonts w:ascii="Malgun Gothic" w:hAnsi="Malgun Gothic" w:cs="Malgun Gothic" w:eastAsia="Malgun Gothic"/>
          <w:b w:val="0"/>
          <w:i/>
          <w:color w:val="555555"/>
          <w:sz w:val="20"/>
        </w:rPr>
        <w:t>(눈물이 고인 채 웃으며) 보리스를 위해. 비둘기 대장.</w:t>
      </w:r>
    </w:p>
    <w:p>
      <w:r>
        <w:rPr>
          <w:rFonts w:ascii="Calibri" w:hAnsi="Calibri" w:cs="Calibri" w:eastAsia="Malgun Gothic"/>
          <w:b/>
          <w:i w:val="0"/>
          <w:sz w:val="21"/>
        </w:rPr>
        <w:t>Fatou:</w:t>
      </w:r>
      <w:r>
        <w:rPr>
          <w:rFonts w:ascii="Calibri" w:hAnsi="Calibri" w:cs="Calibri" w:eastAsia="Malgun Gothic"/>
          <w:b w:val="0"/>
          <w:i w:val="0"/>
          <w:sz w:val="21"/>
        </w:rPr>
        <w:t xml:space="preserve"> (dans la rue, en marchant vers le métro avec Léa) Tu sais, quand elle a dit « je pensais que c'était moi, le problème »… (un silence) J'ai eu envie de pleurer. Parce que c'est exactement ce que je disais à Rokia. Dans l'atelier. Tous les soirs.</w:t>
      </w:r>
    </w:p>
    <w:p>
      <w:pPr>
        <w:ind w:left="510"/>
      </w:pPr>
      <w:r>
        <w:rPr>
          <w:rFonts w:ascii="Malgun Gothic" w:hAnsi="Malgun Gothic" w:cs="Malgun Gothic" w:eastAsia="Malgun Gothic"/>
          <w:b w:val="0"/>
          <w:i/>
          <w:color w:val="555555"/>
          <w:sz w:val="20"/>
        </w:rPr>
        <w:t>(레아와 지하철 쪽으로 걸으며) 있잖아, 그 애가 «문제가 나인 줄 알았어»라고 했을 때… (침묵) 울고 싶었어. 작업장에서 내가 로키아 언니한테 매일 밤 했던 말이랑 똑같아서.</w:t>
      </w:r>
    </w:p>
    <w:p>
      <w:r>
        <w:rPr>
          <w:rFonts w:ascii="Calibri" w:hAnsi="Calibri" w:cs="Calibri" w:eastAsia="Malgun Gothic"/>
          <w:b/>
          <w:i w:val="0"/>
          <w:sz w:val="21"/>
        </w:rPr>
        <w:t>Léa:</w:t>
      </w:r>
      <w:r>
        <w:rPr>
          <w:rFonts w:ascii="Calibri" w:hAnsi="Calibri" w:cs="Calibri" w:eastAsia="Malgun Gothic"/>
          <w:b w:val="0"/>
          <w:i w:val="0"/>
          <w:sz w:val="21"/>
        </w:rPr>
        <w:t xml:space="preserve"> Et Rokia, qu'est-ce qu'elle te répondait ?</w:t>
      </w:r>
    </w:p>
    <w:p>
      <w:pPr>
        <w:ind w:left="510"/>
      </w:pPr>
      <w:r>
        <w:rPr>
          <w:rFonts w:ascii="Malgun Gothic" w:hAnsi="Malgun Gothic" w:cs="Malgun Gothic" w:eastAsia="Malgun Gothic"/>
          <w:b w:val="0"/>
          <w:i/>
          <w:color w:val="555555"/>
          <w:sz w:val="20"/>
        </w:rPr>
        <w:t>그럼 로키아 언니는 뭐라고 했어?</w:t>
      </w:r>
    </w:p>
    <w:p>
      <w:r>
        <w:rPr>
          <w:rFonts w:ascii="Calibri" w:hAnsi="Calibri" w:cs="Calibri" w:eastAsia="Malgun Gothic"/>
          <w:b/>
          <w:i w:val="0"/>
          <w:sz w:val="21"/>
        </w:rPr>
        <w:t>Fatou:</w:t>
      </w:r>
      <w:r>
        <w:rPr>
          <w:rFonts w:ascii="Calibri" w:hAnsi="Calibri" w:cs="Calibri" w:eastAsia="Malgun Gothic"/>
          <w:b w:val="0"/>
          <w:i w:val="0"/>
          <w:sz w:val="21"/>
        </w:rPr>
        <w:t xml:space="preserve"> (un petit sourire) Elle me disait : « Le problème, ce n'est pas le poisson. C'est le filet. » (un silence) Je n'ai compris qu'après le feu.</w:t>
      </w:r>
    </w:p>
    <w:p>
      <w:pPr>
        <w:ind w:left="510"/>
      </w:pPr>
      <w:r>
        <w:rPr>
          <w:rFonts w:ascii="Malgun Gothic" w:hAnsi="Malgun Gothic" w:cs="Malgun Gothic" w:eastAsia="Malgun Gothic"/>
          <w:b w:val="0"/>
          <w:i/>
          <w:color w:val="555555"/>
          <w:sz w:val="20"/>
        </w:rPr>
        <w:t>(작게 웃으며) «문제는 물고기가 아니야. 그물이지.» (침묵) 불이 난 다음에야 이해했어.</w:t>
      </w:r>
    </w:p>
    <w:p>
      <w:r>
        <w:rPr>
          <w:rFonts w:ascii="Calibri" w:hAnsi="Calibri" w:cs="Calibri" w:eastAsia="Malgun Gothic"/>
          <w:b/>
          <w:i w:val="0"/>
          <w:sz w:val="21"/>
        </w:rPr>
        <w:t>Léa:</w:t>
      </w:r>
      <w:r>
        <w:rPr>
          <w:rFonts w:ascii="Calibri" w:hAnsi="Calibri" w:cs="Calibri" w:eastAsia="Malgun Gothic"/>
          <w:b w:val="0"/>
          <w:i w:val="0"/>
          <w:sz w:val="21"/>
        </w:rPr>
        <w:t xml:space="preserve"> (elle prend le bras de Fatou) Merci d'être venue. Sans toi, je ne sais pas si elle m'aurait parlé.</w:t>
      </w:r>
    </w:p>
    <w:p>
      <w:pPr>
        <w:ind w:left="510"/>
      </w:pPr>
      <w:r>
        <w:rPr>
          <w:rFonts w:ascii="Malgun Gothic" w:hAnsi="Malgun Gothic" w:cs="Malgun Gothic" w:eastAsia="Malgun Gothic"/>
          <w:b w:val="0"/>
          <w:i/>
          <w:color w:val="555555"/>
          <w:sz w:val="20"/>
        </w:rPr>
        <w:t>(파투의 팔을 잡으며) 와 줘서 고마워. 너 없었으면 그 애가 나한테 말했을지 모르겠어.</w:t>
      </w:r>
    </w:p>
    <w:p>
      <w:r>
        <w:rPr>
          <w:rFonts w:ascii="Calibri" w:hAnsi="Calibri" w:cs="Calibri" w:eastAsia="Malgun Gothic"/>
          <w:b/>
          <w:i w:val="0"/>
          <w:sz w:val="21"/>
        </w:rPr>
        <w:t>Fatou:</w:t>
      </w:r>
      <w:r>
        <w:rPr>
          <w:rFonts w:ascii="Calibri" w:hAnsi="Calibri" w:cs="Calibri" w:eastAsia="Malgun Gothic"/>
          <w:b w:val="0"/>
          <w:i w:val="0"/>
          <w:sz w:val="21"/>
        </w:rPr>
        <w:t xml:space="preserve"> (elle hausse les épaules) Elle t'aurait parlé. Mais elle n'aurait pas ri. (un silence) Les trois baguettes, c'était mon idée.</w:t>
      </w:r>
    </w:p>
    <w:p>
      <w:pPr>
        <w:ind w:left="510"/>
      </w:pPr>
      <w:r>
        <w:rPr>
          <w:rFonts w:ascii="Malgun Gothic" w:hAnsi="Malgun Gothic" w:cs="Malgun Gothic" w:eastAsia="Malgun Gothic"/>
          <w:b w:val="0"/>
          <w:i/>
          <w:color w:val="555555"/>
          <w:sz w:val="20"/>
        </w:rPr>
        <w:t>(어깨를 으쓱하며) 말은 했겠지. 근데 웃진 않았을 거야. (침묵) 바게트 세 개는 내 아이디어였잖아.</w:t>
      </w:r>
    </w:p>
    <w:p>
      <w:r>
        <w:rPr>
          <w:rFonts w:ascii="Calibri" w:hAnsi="Calibri" w:cs="Calibri" w:eastAsia="Malgun Gothic"/>
          <w:b/>
          <w:i w:val="0"/>
          <w:sz w:val="21"/>
        </w:rPr>
        <w:t>Léa:</w:t>
      </w:r>
      <w:r>
        <w:rPr>
          <w:rFonts w:ascii="Calibri" w:hAnsi="Calibri" w:cs="Calibri" w:eastAsia="Malgun Gothic"/>
          <w:b w:val="0"/>
          <w:i w:val="0"/>
          <w:sz w:val="21"/>
        </w:rPr>
        <w:t xml:space="preserve"> (elle rit) Les trois baguettes, c'était ton idée.</w:t>
      </w:r>
    </w:p>
    <w:p>
      <w:pPr>
        <w:ind w:left="510"/>
      </w:pPr>
      <w:r>
        <w:rPr>
          <w:rFonts w:ascii="Malgun Gothic" w:hAnsi="Malgun Gothic" w:cs="Malgun Gothic" w:eastAsia="Malgun Gothic"/>
          <w:b w:val="0"/>
          <w:i/>
          <w:color w:val="555555"/>
          <w:sz w:val="20"/>
        </w:rPr>
        <w:t>(웃으며) 바게트 세 개는 네 아이디어였지.</w:t>
      </w:r>
    </w:p>
    <w:p>
      <w:r>
        <w:rPr>
          <w:rFonts w:ascii="Calibri" w:hAnsi="Calibri" w:cs="Calibri" w:eastAsia="Malgun Gothic"/>
          <w:b/>
          <w:i w:val="0"/>
          <w:sz w:val="21"/>
        </w:rPr>
        <w:t>Hélène:</w:t>
      </w:r>
      <w:r>
        <w:rPr>
          <w:rFonts w:ascii="Calibri" w:hAnsi="Calibri" w:cs="Calibri" w:eastAsia="Malgun Gothic"/>
          <w:b w:val="0"/>
          <w:i w:val="0"/>
          <w:sz w:val="21"/>
        </w:rPr>
        <w:t xml:space="preserve"> (onze heures, à la rédaction ; un dimanche, presque vide ; elle regarde la photo de la liste sur l'écran de Karim, avec Gilles et Aubry) Vingt-deux noms. (un long silence) Un député. Un sénateur. Un préfet. Un juge d'instruction. Deux patrons du CAC 40. Un ancien ministre.</w:t>
      </w:r>
    </w:p>
    <w:p>
      <w:pPr>
        <w:ind w:left="510"/>
      </w:pPr>
      <w:r>
        <w:rPr>
          <w:rFonts w:ascii="Malgun Gothic" w:hAnsi="Malgun Gothic" w:cs="Malgun Gothic" w:eastAsia="Malgun Gothic"/>
          <w:b w:val="0"/>
          <w:i/>
          <w:color w:val="555555"/>
          <w:sz w:val="20"/>
        </w:rPr>
        <w:t>(오전 열한 시, 거의 텅 빈 일요일 편집국. 질, 오브리와 함께 카림의 화면에 뜬 명단 사진을 본다) 이름 스물두 개. (긴 침묵) 국회의원. 상원의원. 도지사. 예심 판사. CAC 40 기업 사장 둘. 전직 장관.</w:t>
      </w:r>
    </w:p>
    <w:p>
      <w:r>
        <w:rPr>
          <w:rFonts w:ascii="Calibri" w:hAnsi="Calibri" w:cs="Calibri" w:eastAsia="Malgun Gothic"/>
          <w:b/>
          <w:i w:val="0"/>
          <w:sz w:val="21"/>
        </w:rPr>
        <w:t>Gilles:</w:t>
      </w:r>
      <w:r>
        <w:rPr>
          <w:rFonts w:ascii="Calibri" w:hAnsi="Calibri" w:cs="Calibri" w:eastAsia="Malgun Gothic"/>
          <w:b w:val="0"/>
          <w:i w:val="0"/>
          <w:sz w:val="21"/>
        </w:rPr>
        <w:t xml:space="preserve"> (très bas) Si cette liste est vraie… une agence financée par un État étranger invite tous ces gens à des soirées. Et prend des photos.</w:t>
      </w:r>
    </w:p>
    <w:p>
      <w:pPr>
        <w:ind w:left="510"/>
      </w:pPr>
      <w:r>
        <w:rPr>
          <w:rFonts w:ascii="Malgun Gothic" w:hAnsi="Malgun Gothic" w:cs="Malgun Gothic" w:eastAsia="Malgun Gothic"/>
          <w:b w:val="0"/>
          <w:i/>
          <w:color w:val="555555"/>
          <w:sz w:val="20"/>
        </w:rPr>
        <w:t>(아주 작게) 이 명단이 진짜라면… 외국 정부가 돈을 대는 에이전시가 이 사람들을 다 파티에 초대하고. 사진을 찍는 거지.</w:t>
      </w:r>
    </w:p>
    <w:p>
      <w:r>
        <w:rPr>
          <w:rFonts w:ascii="Calibri" w:hAnsi="Calibri" w:cs="Calibri" w:eastAsia="Malgun Gothic"/>
          <w:b/>
          <w:i w:val="0"/>
          <w:sz w:val="21"/>
        </w:rPr>
        <w:t>Aubry:</w:t>
      </w:r>
      <w:r>
        <w:rPr>
          <w:rFonts w:ascii="Calibri" w:hAnsi="Calibri" w:cs="Calibri" w:eastAsia="Malgun Gothic"/>
          <w:b w:val="0"/>
          <w:i w:val="0"/>
          <w:sz w:val="21"/>
        </w:rPr>
        <w:t xml:space="preserve"> (il enlève ses lunettes) Une liste écrite à la main, photographiée en cachette, sur un vieux téléphone. (un silence) Ce n'est pas une preuve qu'ils ont fait quelque chose. C'est une preuve qu'ils étaient invités. Peut-être même pas qu'ils sont venus.</w:t>
      </w:r>
    </w:p>
    <w:p>
      <w:pPr>
        <w:ind w:left="510"/>
      </w:pPr>
      <w:r>
        <w:rPr>
          <w:rFonts w:ascii="Malgun Gothic" w:hAnsi="Malgun Gothic" w:cs="Malgun Gothic" w:eastAsia="Malgun Gothic"/>
          <w:b w:val="0"/>
          <w:i/>
          <w:color w:val="555555"/>
          <w:sz w:val="20"/>
        </w:rPr>
        <w:t>(안경을 벗으며) 손으로 쓴 명단을 낡은 휴대폰으로 몰래 찍은 사진이라. (침묵) 그 사람들이 뭔가를 했다는 증거는 아니에요. 초대받았다는 증거죠. 왔다는 증거조차 아닐 수도 있고요.</w:t>
      </w:r>
    </w:p>
    <w:p>
      <w:r>
        <w:rPr>
          <w:rFonts w:ascii="Calibri" w:hAnsi="Calibri" w:cs="Calibri" w:eastAsia="Malgun Gothic"/>
          <w:b/>
          <w:i w:val="0"/>
          <w:sz w:val="21"/>
        </w:rPr>
        <w:t>Hélène:</w:t>
      </w:r>
      <w:r>
        <w:rPr>
          <w:rFonts w:ascii="Calibri" w:hAnsi="Calibri" w:cs="Calibri" w:eastAsia="Malgun Gothic"/>
          <w:b w:val="0"/>
          <w:i w:val="0"/>
          <w:sz w:val="21"/>
        </w:rPr>
        <w:t xml:space="preserve"> Je sais. (un silence) Personne ne publie un seul de ces noms. Pas un. Pas maintenant. Peut-être jamais.</w:t>
      </w:r>
    </w:p>
    <w:p>
      <w:pPr>
        <w:ind w:left="510"/>
      </w:pPr>
      <w:r>
        <w:rPr>
          <w:rFonts w:ascii="Malgun Gothic" w:hAnsi="Malgun Gothic" w:cs="Malgun Gothic" w:eastAsia="Malgun Gothic"/>
          <w:b w:val="0"/>
          <w:i/>
          <w:color w:val="555555"/>
          <w:sz w:val="20"/>
        </w:rPr>
        <w:t>알아요. (침묵) 이 이름들 중 하나도 보도하지 않아. 하나도. 지금은. 어쩌면 영원히.</w:t>
      </w:r>
    </w:p>
    <w:p>
      <w:r>
        <w:rPr>
          <w:rFonts w:ascii="Calibri" w:hAnsi="Calibri" w:cs="Calibri" w:eastAsia="Malgun Gothic"/>
          <w:b/>
          <w:i w:val="0"/>
          <w:sz w:val="21"/>
        </w:rPr>
        <w:t>Karim:</w:t>
      </w:r>
      <w:r>
        <w:rPr>
          <w:rFonts w:ascii="Calibri" w:hAnsi="Calibri" w:cs="Calibri" w:eastAsia="Malgun Gothic"/>
          <w:b w:val="0"/>
          <w:i w:val="0"/>
          <w:sz w:val="21"/>
        </w:rPr>
        <w:t xml:space="preserve"> Même Sorel ?</w:t>
      </w:r>
    </w:p>
    <w:p>
      <w:pPr>
        <w:ind w:left="510"/>
      </w:pPr>
      <w:r>
        <w:rPr>
          <w:rFonts w:ascii="Malgun Gothic" w:hAnsi="Malgun Gothic" w:cs="Malgun Gothic" w:eastAsia="Malgun Gothic"/>
          <w:b w:val="0"/>
          <w:i/>
          <w:color w:val="555555"/>
          <w:sz w:val="20"/>
        </w:rPr>
        <w:t>소렐도요?</w:t>
      </w:r>
    </w:p>
    <w:p>
      <w:r>
        <w:rPr>
          <w:rFonts w:ascii="Calibri" w:hAnsi="Calibri" w:cs="Calibri" w:eastAsia="Malgun Gothic"/>
          <w:b/>
          <w:i w:val="0"/>
          <w:sz w:val="21"/>
        </w:rPr>
        <w:t>Hélène:</w:t>
      </w:r>
      <w:r>
        <w:rPr>
          <w:rFonts w:ascii="Calibri" w:hAnsi="Calibri" w:cs="Calibri" w:eastAsia="Malgun Gothic"/>
          <w:b w:val="0"/>
          <w:i w:val="0"/>
          <w:sz w:val="21"/>
        </w:rPr>
        <w:t xml:space="preserve"> Sorel, Julien l'a entendu parler des soirées lui-même. Devant témoins. (un silence) Pour Sorel, on a un début. Pour les autres, on a une liste. Une liste, ce n'est pas un article.</w:t>
      </w:r>
    </w:p>
    <w:p>
      <w:pPr>
        <w:ind w:left="510"/>
      </w:pPr>
      <w:r>
        <w:rPr>
          <w:rFonts w:ascii="Malgun Gothic" w:hAnsi="Malgun Gothic" w:cs="Malgun Gothic" w:eastAsia="Malgun Gothic"/>
          <w:b w:val="0"/>
          <w:i/>
          <w:color w:val="555555"/>
          <w:sz w:val="20"/>
        </w:rPr>
        <w:t>소렐은 쥘리앵이 직접 파티 얘기를 하는 걸 들었어. 증인들 앞에서. (침묵) 소렐은 시작점이 있는 거고. 나머지는 명단만 있는 거야. 명단은 기사가 아니야.</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Et le juge d'instruction… (un silence) S'il est sur cette liste, et s'il y a des photos de lui quelque part, alors quelqu'un peut lui demander des faveurs. Dans des dossiers en cours. (un silence) C'est grave. Très grave.</w:t>
      </w:r>
    </w:p>
    <w:p>
      <w:pPr>
        <w:ind w:left="510"/>
      </w:pPr>
      <w:r>
        <w:rPr>
          <w:rFonts w:ascii="Malgun Gothic" w:hAnsi="Malgun Gothic" w:cs="Malgun Gothic" w:eastAsia="Malgun Gothic"/>
          <w:b w:val="0"/>
          <w:i/>
          <w:color w:val="555555"/>
          <w:sz w:val="20"/>
        </w:rPr>
        <w:t>(고개를 끄덕이며) 그리고 예심 판사는… (침묵) 그가 이 명단에 있고, 어딘가에 그의 사진이 있다면, 누군가 그에게 진행 중인 사건에서 편의를 요구할 수 있어요. (침묵) 심각해요. 아주 심각해요.</w:t>
      </w:r>
    </w:p>
    <w:p>
      <w:r>
        <w:rPr>
          <w:rFonts w:ascii="Calibri" w:hAnsi="Calibri" w:cs="Calibri" w:eastAsia="Malgun Gothic"/>
          <w:b/>
          <w:i w:val="0"/>
          <w:sz w:val="21"/>
        </w:rPr>
        <w:t>Gilles:</w:t>
      </w:r>
      <w:r>
        <w:rPr>
          <w:rFonts w:ascii="Calibri" w:hAnsi="Calibri" w:cs="Calibri" w:eastAsia="Malgun Gothic"/>
          <w:b w:val="0"/>
          <w:i w:val="0"/>
          <w:sz w:val="21"/>
        </w:rPr>
        <w:t xml:space="preserve"> Plus grave qu'une élection municipale.</w:t>
      </w:r>
    </w:p>
    <w:p>
      <w:pPr>
        <w:ind w:left="510"/>
      </w:pPr>
      <w:r>
        <w:rPr>
          <w:rFonts w:ascii="Malgun Gothic" w:hAnsi="Malgun Gothic" w:cs="Malgun Gothic" w:eastAsia="Malgun Gothic"/>
          <w:b w:val="0"/>
          <w:i/>
          <w:color w:val="555555"/>
          <w:sz w:val="20"/>
        </w:rPr>
        <w:t>지방선거보다 더 심각하네.</w:t>
      </w:r>
    </w:p>
    <w:p>
      <w:r>
        <w:rPr>
          <w:rFonts w:ascii="Calibri" w:hAnsi="Calibri" w:cs="Calibri" w:eastAsia="Malgun Gothic"/>
          <w:b/>
          <w:i w:val="0"/>
          <w:sz w:val="21"/>
        </w:rPr>
        <w:t>Hélène:</w:t>
      </w:r>
      <w:r>
        <w:rPr>
          <w:rFonts w:ascii="Calibri" w:hAnsi="Calibri" w:cs="Calibri" w:eastAsia="Malgun Gothic"/>
          <w:b w:val="0"/>
          <w:i w:val="0"/>
          <w:sz w:val="21"/>
        </w:rPr>
        <w:t xml:space="preserve"> (elle ferme l'écran) Karim, tu mets cette photo dans le coffre. Sur une clé, pas sur un ordinateur connecté. Deux copies. Une chez Aubry. (un silence) Et personne n'en parle au téléphone.</w:t>
      </w:r>
    </w:p>
    <w:p>
      <w:pPr>
        <w:ind w:left="510"/>
      </w:pPr>
      <w:r>
        <w:rPr>
          <w:rFonts w:ascii="Malgun Gothic" w:hAnsi="Malgun Gothic" w:cs="Malgun Gothic" w:eastAsia="Malgun Gothic"/>
          <w:b w:val="0"/>
          <w:i/>
          <w:color w:val="555555"/>
          <w:sz w:val="20"/>
        </w:rPr>
        <w:t>(화면을 끄며) 카림, 이 사진 금고에 넣어. 네트워크 연결된 컴퓨터 말고 USB에. 사본 두 개. 하나는 오브리한테. (침묵) 그리고 아무도 전화로 이 얘기 하지 마.</w:t>
      </w:r>
    </w:p>
    <w:p>
      <w:r>
        <w:rPr>
          <w:rFonts w:ascii="Calibri" w:hAnsi="Calibri" w:cs="Calibri" w:eastAsia="Malgun Gothic"/>
          <w:b/>
          <w:i w:val="0"/>
          <w:sz w:val="21"/>
        </w:rPr>
        <w:t>Aubry:</w:t>
      </w:r>
      <w:r>
        <w:rPr>
          <w:rFonts w:ascii="Calibri" w:hAnsi="Calibri" w:cs="Calibri" w:eastAsia="Malgun Gothic"/>
          <w:b w:val="0"/>
          <w:i w:val="0"/>
          <w:sz w:val="21"/>
        </w:rPr>
        <w:t xml:space="preserve"> (il met ses lunettes dans sa poche) Et mercredi, je viens avec Nadège. Au square. (un silence) La première chose, c'est le passeport. Garder le passeport de quelqu'un contre sa volonté, c'est un délit. Avec ça, on peut faire bouger les choses. Sans parler de la liste.</w:t>
      </w:r>
    </w:p>
    <w:p>
      <w:pPr>
        <w:ind w:left="510"/>
      </w:pPr>
      <w:r>
        <w:rPr>
          <w:rFonts w:ascii="Malgun Gothic" w:hAnsi="Malgun Gothic" w:cs="Malgun Gothic" w:eastAsia="Malgun Gothic"/>
          <w:b w:val="0"/>
          <w:i/>
          <w:color w:val="555555"/>
          <w:sz w:val="20"/>
        </w:rPr>
        <w:t>(안경을 주머니에 넣으며) 그리고 수요일엔 나데주랑 같이 갈게요. 공원에. (침묵) 첫 번째는 여권이에요. 본인 의사에 반해 남의 여권을 갖고 있는 건 범죄예요. 그걸로 일을 움직일 수 있어요. 명단 얘기는 하지 않고도.</w:t>
      </w:r>
    </w:p>
    <w:p>
      <w:r>
        <w:rPr>
          <w:rFonts w:ascii="Calibri" w:hAnsi="Calibri" w:cs="Calibri" w:eastAsia="Malgun Gothic"/>
          <w:b/>
          <w:i w:val="0"/>
          <w:sz w:val="21"/>
        </w:rPr>
        <w:t>Julien:</w:t>
      </w:r>
      <w:r>
        <w:rPr>
          <w:rFonts w:ascii="Calibri" w:hAnsi="Calibri" w:cs="Calibri" w:eastAsia="Malgun Gothic"/>
          <w:b w:val="0"/>
          <w:i w:val="0"/>
          <w:sz w:val="21"/>
        </w:rPr>
        <w:t xml:space="preserve"> (il arrive, en jean, sans cravate, il lit la liste par-dessus l'épaule de Karim) Le Cercle. (un silence) La moitié de ces noms étaient au Cercle jeudi soir. Je les ai vus. Je leur ai serré la main.</w:t>
      </w:r>
    </w:p>
    <w:p>
      <w:pPr>
        <w:ind w:left="510"/>
      </w:pPr>
      <w:r>
        <w:rPr>
          <w:rFonts w:ascii="Malgun Gothic" w:hAnsi="Malgun Gothic" w:cs="Malgun Gothic" w:eastAsia="Malgun Gothic"/>
          <w:b w:val="0"/>
          <w:i/>
          <w:color w:val="555555"/>
          <w:sz w:val="20"/>
        </w:rPr>
        <w:t>(청바지 차림, 넥타이 없이 도착해서 카림의 어깨 너머로 명단을 읽는다) 르 세르클. (침묵) 이 이름들 절반이 목요일 밤 르 세르클에 있었어. 내가 봤어. 악수도 했고.</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Saint-Clair est sur la liste ?</w:t>
      </w:r>
    </w:p>
    <w:p>
      <w:pPr>
        <w:ind w:left="510"/>
      </w:pPr>
      <w:r>
        <w:rPr>
          <w:rFonts w:ascii="Malgun Gothic" w:hAnsi="Malgun Gothic" w:cs="Malgun Gothic" w:eastAsia="Malgun Gothic"/>
          <w:b w:val="0"/>
          <w:i/>
          <w:color w:val="555555"/>
          <w:sz w:val="20"/>
        </w:rPr>
        <w:t>(그를 바라보며) 생클레르도 명단에 있어?</w:t>
      </w:r>
    </w:p>
    <w:p>
      <w:r>
        <w:rPr>
          <w:rFonts w:ascii="Calibri" w:hAnsi="Calibri" w:cs="Calibri" w:eastAsia="Malgun Gothic"/>
          <w:b/>
          <w:i w:val="0"/>
          <w:sz w:val="21"/>
        </w:rPr>
        <w:t>Julien:</w:t>
      </w:r>
      <w:r>
        <w:rPr>
          <w:rFonts w:ascii="Calibri" w:hAnsi="Calibri" w:cs="Calibri" w:eastAsia="Malgun Gothic"/>
          <w:b w:val="0"/>
          <w:i w:val="0"/>
          <w:sz w:val="21"/>
        </w:rPr>
        <w:t xml:space="preserve"> (il cherche) Non. (un silence) Bien sûr que non. Celui qui invite n'est jamais sur la liste des invités.</w:t>
      </w:r>
    </w:p>
    <w:p>
      <w:pPr>
        <w:ind w:left="510"/>
      </w:pPr>
      <w:r>
        <w:rPr>
          <w:rFonts w:ascii="Malgun Gothic" w:hAnsi="Malgun Gothic" w:cs="Malgun Gothic" w:eastAsia="Malgun Gothic"/>
          <w:b w:val="0"/>
          <w:i/>
          <w:color w:val="555555"/>
          <w:sz w:val="20"/>
        </w:rPr>
        <w:t>(찾아본다) 아니요. (침묵) 당연히 없죠. 초대하는 사람은 절대 손님 명단에 없으니까.</w:t>
      </w:r>
    </w:p>
    <w:p>
      <w:r>
        <w:rPr>
          <w:rFonts w:ascii="Calibri" w:hAnsi="Calibri" w:cs="Calibri" w:eastAsia="Malgun Gothic"/>
          <w:b/>
          <w:i w:val="0"/>
          <w:sz w:val="21"/>
        </w:rPr>
        <w:t>Gilles:</w:t>
      </w:r>
      <w:r>
        <w:rPr>
          <w:rFonts w:ascii="Calibri" w:hAnsi="Calibri" w:cs="Calibri" w:eastAsia="Malgun Gothic"/>
          <w:b w:val="0"/>
          <w:i w:val="0"/>
          <w:sz w:val="21"/>
        </w:rPr>
        <w:t xml:space="preserve"> (très bas) Il est le propriétaire du filet.</w:t>
      </w:r>
    </w:p>
    <w:p>
      <w:pPr>
        <w:ind w:left="510"/>
      </w:pPr>
      <w:r>
        <w:rPr>
          <w:rFonts w:ascii="Malgun Gothic" w:hAnsi="Malgun Gothic" w:cs="Malgun Gothic" w:eastAsia="Malgun Gothic"/>
          <w:b w:val="0"/>
          <w:i/>
          <w:color w:val="555555"/>
          <w:sz w:val="20"/>
        </w:rPr>
        <w:t>(아주 작게) 그물 주인이네.</w:t>
      </w:r>
    </w:p>
    <w:p>
      <w:r>
        <w:rPr>
          <w:rFonts w:ascii="Calibri" w:hAnsi="Calibri" w:cs="Calibri" w:eastAsia="Malgun Gothic"/>
          <w:b/>
          <w:i w:val="0"/>
          <w:sz w:val="21"/>
        </w:rPr>
        <w:t>Aubry:</w:t>
      </w:r>
      <w:r>
        <w:rPr>
          <w:rFonts w:ascii="Calibri" w:hAnsi="Calibri" w:cs="Calibri" w:eastAsia="Malgun Gothic"/>
          <w:b w:val="0"/>
          <w:i w:val="0"/>
          <w:sz w:val="21"/>
        </w:rPr>
        <w:t xml:space="preserve"> (au téléphone, un peu plus tard) Nadège ? C'est Bernard. Mercredi, sept heures et quart, un square du 8e. (un silence) Une jeune femme. Un passeport confisqué par son agence. Une dette inventée. (un silence) Oui. Exactement comme l'atelier d'Aubervilliers. Mais en robe noire.</w:t>
      </w:r>
    </w:p>
    <w:p>
      <w:pPr>
        <w:ind w:left="510"/>
      </w:pPr>
      <w:r>
        <w:rPr>
          <w:rFonts w:ascii="Malgun Gothic" w:hAnsi="Malgun Gothic" w:cs="Malgun Gothic" w:eastAsia="Malgun Gothic"/>
          <w:b w:val="0"/>
          <w:i/>
          <w:color w:val="555555"/>
          <w:sz w:val="20"/>
        </w:rPr>
        <w:t>(조금 뒤 전화로) 나데주? 베르나르예요. 수요일 일곱 시 십오 분, 8구의 공원. (침묵) 젊은 여자. 에이전시가 압수한 여권. 지어낸 빚. (침묵) 네. 오베르빌리에 작업장이랑 똑같아요. 다만 검은 드레스를 입었을 뿐.</w:t>
      </w:r>
    </w:p>
    <w:p>
      <w:r>
        <w:rPr>
          <w:rFonts w:ascii="Calibri" w:hAnsi="Calibri" w:cs="Calibri" w:eastAsia="Malgun Gothic"/>
          <w:b/>
          <w:i w:val="0"/>
          <w:sz w:val="21"/>
        </w:rPr>
        <w:t>Me Koffi:</w:t>
      </w:r>
      <w:r>
        <w:rPr>
          <w:rFonts w:ascii="Calibri" w:hAnsi="Calibri" w:cs="Calibri" w:eastAsia="Malgun Gothic"/>
          <w:b w:val="0"/>
          <w:i w:val="0"/>
          <w:sz w:val="21"/>
        </w:rPr>
        <w:t xml:space="preserve"> (au haut-parleur) Je viens. (un silence) Et j'appelle une amie, dans une association qui aide les victimes de la traite. Elles ont des places dans un foyer. Avec une adresse secrète.</w:t>
      </w:r>
    </w:p>
    <w:p>
      <w:pPr>
        <w:ind w:left="510"/>
      </w:pPr>
      <w:r>
        <w:rPr>
          <w:rFonts w:ascii="Malgun Gothic" w:hAnsi="Malgun Gothic" w:cs="Malgun Gothic" w:eastAsia="Malgun Gothic"/>
          <w:b w:val="0"/>
          <w:i/>
          <w:color w:val="555555"/>
          <w:sz w:val="20"/>
        </w:rPr>
        <w:t>(스피커로) 갈게요. (침묵) 그리고 인신매매 피해자를 돕는 단체 친구한테 전화할게요. 쉼터에 자리가 있어요. 비밀 주소로요.</w:t>
      </w:r>
    </w:p>
    <w:p>
      <w:r>
        <w:rPr>
          <w:rFonts w:ascii="Calibri" w:hAnsi="Calibri" w:cs="Calibri" w:eastAsia="Malgun Gothic"/>
          <w:b/>
          <w:i w:val="0"/>
          <w:sz w:val="21"/>
        </w:rPr>
        <w:t>Léa:</w:t>
      </w:r>
      <w:r>
        <w:rPr>
          <w:rFonts w:ascii="Calibri" w:hAnsi="Calibri" w:cs="Calibri" w:eastAsia="Malgun Gothic"/>
          <w:b w:val="0"/>
          <w:i w:val="0"/>
          <w:sz w:val="21"/>
        </w:rPr>
        <w:t xml:space="preserve"> (elle arrive à la rédaction, essoufflée, avec un sac de pain à moitié vide) Il reste une baguette. Quelqu'un a faim ?</w:t>
      </w:r>
    </w:p>
    <w:p>
      <w:pPr>
        <w:ind w:left="510"/>
      </w:pPr>
      <w:r>
        <w:rPr>
          <w:rFonts w:ascii="Malgun Gothic" w:hAnsi="Malgun Gothic" w:cs="Malgun Gothic" w:eastAsia="Malgun Gothic"/>
          <w:b w:val="0"/>
          <w:i/>
          <w:color w:val="555555"/>
          <w:sz w:val="20"/>
        </w:rPr>
        <w:t>(반쯤 빈 빵 봉투를 들고 숨을 헐떡이며 편집국에 도착한다) 바게트 하나 남았어요. 배고픈 사람?</w:t>
      </w:r>
    </w:p>
    <w:p>
      <w:r>
        <w:rPr>
          <w:rFonts w:ascii="Calibri" w:hAnsi="Calibri" w:cs="Calibri" w:eastAsia="Malgun Gothic"/>
          <w:b/>
          <w:i w:val="0"/>
          <w:sz w:val="21"/>
        </w:rPr>
        <w:t>Gilles:</w:t>
      </w:r>
      <w:r>
        <w:rPr>
          <w:rFonts w:ascii="Calibri" w:hAnsi="Calibri" w:cs="Calibri" w:eastAsia="Malgun Gothic"/>
          <w:b w:val="0"/>
          <w:i w:val="0"/>
          <w:sz w:val="21"/>
        </w:rPr>
        <w:t xml:space="preserve"> (il prend un morceau, il sourit pour la première fois de la matinée) Le pain des pigeons. (un silence) Tu as fait du très bon travail, Léa.</w:t>
      </w:r>
    </w:p>
    <w:p>
      <w:pPr>
        <w:ind w:left="510"/>
      </w:pPr>
      <w:r>
        <w:rPr>
          <w:rFonts w:ascii="Malgun Gothic" w:hAnsi="Malgun Gothic" w:cs="Malgun Gothic" w:eastAsia="Malgun Gothic"/>
          <w:b w:val="0"/>
          <w:i/>
          <w:color w:val="555555"/>
          <w:sz w:val="20"/>
        </w:rPr>
        <w:t>(한 조각을 집으며 그날 아침 처음으로 웃는다) 비둘기 빵이네. (침묵) 아주 잘했어, 레아.</w:t>
      </w:r>
    </w:p>
    <w:p>
      <w:r>
        <w:rPr>
          <w:rFonts w:ascii="Calibri" w:hAnsi="Calibri" w:cs="Calibri" w:eastAsia="Malgun Gothic"/>
          <w:b/>
          <w:i w:val="0"/>
          <w:sz w:val="21"/>
        </w:rPr>
        <w:t>Léa:</w:t>
      </w:r>
      <w:r>
        <w:rPr>
          <w:rFonts w:ascii="Calibri" w:hAnsi="Calibri" w:cs="Calibri" w:eastAsia="Malgun Gothic"/>
          <w:b w:val="0"/>
          <w:i w:val="0"/>
          <w:sz w:val="21"/>
        </w:rPr>
        <w:t xml:space="preserve"> (elle s'assoit, fatiguée) Ce n'est pas moi. C'est Daria. Elle a eu le courage. (un silence) Moi, j'ai juste apporté du pain.</w:t>
      </w:r>
    </w:p>
    <w:p>
      <w:pPr>
        <w:ind w:left="510"/>
      </w:pPr>
      <w:r>
        <w:rPr>
          <w:rFonts w:ascii="Malgun Gothic" w:hAnsi="Malgun Gothic" w:cs="Malgun Gothic" w:eastAsia="Malgun Gothic"/>
          <w:b w:val="0"/>
          <w:i/>
          <w:color w:val="555555"/>
          <w:sz w:val="20"/>
        </w:rPr>
        <w:t>(지쳐서 앉으며) 제가 아니에요. 다리아예요. 그 애가 용기를 냈어요. (침묵) 전 빵만 가져갔을 뿐이에요.</w:t>
      </w:r>
    </w:p>
    <w:p>
      <w:r>
        <w:rPr>
          <w:rFonts w:ascii="Calibri" w:hAnsi="Calibri" w:cs="Calibri" w:eastAsia="Malgun Gothic"/>
          <w:b/>
          <w:i w:val="0"/>
          <w:sz w:val="21"/>
        </w:rPr>
        <w:t>Hélène:</w:t>
      </w:r>
      <w:r>
        <w:rPr>
          <w:rFonts w:ascii="Calibri" w:hAnsi="Calibri" w:cs="Calibri" w:eastAsia="Malgun Gothic"/>
          <w:b w:val="0"/>
          <w:i w:val="0"/>
          <w:sz w:val="21"/>
        </w:rPr>
        <w:t xml:space="preserve"> (doucement) Parfois, le pain, c'est tout ce qu'il faut. (un silence) Pour qu'une personne ose s'asseoir à côté de toi.</w:t>
      </w:r>
    </w:p>
    <w:p>
      <w:pPr>
        <w:ind w:left="510"/>
      </w:pPr>
      <w:r>
        <w:rPr>
          <w:rFonts w:ascii="Malgun Gothic" w:hAnsi="Malgun Gothic" w:cs="Malgun Gothic" w:eastAsia="Malgun Gothic"/>
          <w:b w:val="0"/>
          <w:i/>
          <w:color w:val="555555"/>
          <w:sz w:val="20"/>
        </w:rPr>
        <w:t>(조용히) 때로는 빵이면 충분해. (침묵) 누군가 용기 내서 네 옆에 앉게 하는 데는.</w:t>
      </w:r>
    </w:p>
    <w:p>
      <w:r>
        <w:rPr>
          <w:rFonts w:ascii="Calibri" w:hAnsi="Calibri" w:cs="Calibri" w:eastAsia="Malgun Gothic"/>
          <w:b/>
          <w:i w:val="0"/>
          <w:sz w:val="21"/>
        </w:rPr>
        <w:t>Mira:</w:t>
      </w:r>
      <w:r>
        <w:rPr>
          <w:rFonts w:ascii="Calibri" w:hAnsi="Calibri" w:cs="Calibri" w:eastAsia="Malgun Gothic"/>
          <w:b w:val="0"/>
          <w:i w:val="0"/>
          <w:sz w:val="21"/>
        </w:rPr>
        <w:t xml:space="preserve"> (quinze heures, chez Karim ; Léa est assise à côté d'elle) Elle est vivante ?</w:t>
      </w:r>
    </w:p>
    <w:p>
      <w:pPr>
        <w:ind w:left="510"/>
      </w:pPr>
      <w:r>
        <w:rPr>
          <w:rFonts w:ascii="Malgun Gothic" w:hAnsi="Malgun Gothic" w:cs="Malgun Gothic" w:eastAsia="Malgun Gothic"/>
          <w:b w:val="0"/>
          <w:i/>
          <w:color w:val="555555"/>
          <w:sz w:val="20"/>
        </w:rPr>
        <w:t>(오후 세 시, 카림 집. 레아가 옆에 앉아 있다) 살아 있어요?</w:t>
      </w:r>
    </w:p>
    <w:p>
      <w:r>
        <w:rPr>
          <w:rFonts w:ascii="Calibri" w:hAnsi="Calibri" w:cs="Calibri" w:eastAsia="Malgun Gothic"/>
          <w:b/>
          <w:i w:val="0"/>
          <w:sz w:val="21"/>
        </w:rPr>
        <w:t>Léa:</w:t>
      </w:r>
      <w:r>
        <w:rPr>
          <w:rFonts w:ascii="Calibri" w:hAnsi="Calibri" w:cs="Calibri" w:eastAsia="Malgun Gothic"/>
          <w:b w:val="0"/>
          <w:i w:val="0"/>
          <w:sz w:val="21"/>
        </w:rPr>
        <w:t xml:space="preserve"> Elle est vivante. Elle donne du pain aux pigeons tous les matins. Elle a un pigeon préféré. Il s'appelle Boris.</w:t>
      </w:r>
    </w:p>
    <w:p>
      <w:pPr>
        <w:ind w:left="510"/>
      </w:pPr>
      <w:r>
        <w:rPr>
          <w:rFonts w:ascii="Malgun Gothic" w:hAnsi="Malgun Gothic" w:cs="Malgun Gothic" w:eastAsia="Malgun Gothic"/>
          <w:b w:val="0"/>
          <w:i/>
          <w:color w:val="555555"/>
          <w:sz w:val="20"/>
        </w:rPr>
        <w:t>살아 있어요. 매일 아침 비둘기한테 빵을 줘요. 좋아하는 비둘기도 있어요. 이름은 보리스래요.</w:t>
      </w:r>
    </w:p>
    <w:p>
      <w:r>
        <w:rPr>
          <w:rFonts w:ascii="Calibri" w:hAnsi="Calibri" w:cs="Calibri" w:eastAsia="Malgun Gothic"/>
          <w:b/>
          <w:i w:val="0"/>
          <w:sz w:val="21"/>
        </w:rPr>
        <w:t>Mira:</w:t>
      </w:r>
      <w:r>
        <w:rPr>
          <w:rFonts w:ascii="Calibri" w:hAnsi="Calibri" w:cs="Calibri" w:eastAsia="Malgun Gothic"/>
          <w:b w:val="0"/>
          <w:i w:val="0"/>
          <w:sz w:val="21"/>
        </w:rPr>
        <w:t xml:space="preserve"> (elle rit et elle pleure en même temps) Boris ! (un silence) Elle a toujours donné des noms aux animaux. À l'association, elle appelait le chat de la gardienne « Monsieur le Directeur ».</w:t>
      </w:r>
    </w:p>
    <w:p>
      <w:pPr>
        <w:ind w:left="510"/>
      </w:pPr>
      <w:r>
        <w:rPr>
          <w:rFonts w:ascii="Malgun Gothic" w:hAnsi="Malgun Gothic" w:cs="Malgun Gothic" w:eastAsia="Malgun Gothic"/>
          <w:b w:val="0"/>
          <w:i/>
          <w:color w:val="555555"/>
          <w:sz w:val="20"/>
        </w:rPr>
        <w:t>(웃다가 동시에 운다) 보리스! (침묵) 그 애는 늘 동물들한테 이름을 붙였어요. 협회에선 관리인 고양이를 «원장님»이라고 불렀어요.</w:t>
      </w:r>
    </w:p>
    <w:p>
      <w:r>
        <w:rPr>
          <w:rFonts w:ascii="Calibri" w:hAnsi="Calibri" w:cs="Calibri" w:eastAsia="Malgun Gothic"/>
          <w:b/>
          <w:i w:val="0"/>
          <w:sz w:val="21"/>
        </w:rPr>
        <w:t>Léa:</w:t>
      </w:r>
      <w:r>
        <w:rPr>
          <w:rFonts w:ascii="Calibri" w:hAnsi="Calibri" w:cs="Calibri" w:eastAsia="Malgun Gothic"/>
          <w:b w:val="0"/>
          <w:i w:val="0"/>
          <w:sz w:val="21"/>
        </w:rPr>
        <w:t xml:space="preserve"> Elle m'a dit qu'un homme de l'ambassade lui avait montré votre photo. Elle a dit qu'elle ne vous connaissait pas.</w:t>
      </w:r>
    </w:p>
    <w:p>
      <w:pPr>
        <w:ind w:left="510"/>
      </w:pPr>
      <w:r>
        <w:rPr>
          <w:rFonts w:ascii="Malgun Gothic" w:hAnsi="Malgun Gothic" w:cs="Malgun Gothic" w:eastAsia="Malgun Gothic"/>
          <w:b w:val="0"/>
          <w:i/>
          <w:color w:val="555555"/>
          <w:sz w:val="20"/>
        </w:rPr>
        <w:t>대사관 남자가 당신 사진을 보여 줬대요. 모른다고 했대요.</w:t>
      </w:r>
    </w:p>
    <w:p>
      <w:r>
        <w:rPr>
          <w:rFonts w:ascii="Calibri" w:hAnsi="Calibri" w:cs="Calibri" w:eastAsia="Malgun Gothic"/>
          <w:b/>
          <w:i w:val="0"/>
          <w:sz w:val="21"/>
        </w:rPr>
        <w:t>Mira:</w:t>
      </w:r>
      <w:r>
        <w:rPr>
          <w:rFonts w:ascii="Calibri" w:hAnsi="Calibri" w:cs="Calibri" w:eastAsia="Malgun Gothic"/>
          <w:b w:val="0"/>
          <w:i w:val="0"/>
          <w:sz w:val="21"/>
        </w:rPr>
        <w:t xml:space="preserve"> (elle ferme les yeux) Elle a menti pour moi. (un silence) Et ils lui ont pris son téléphone pour ça.</w:t>
      </w:r>
    </w:p>
    <w:p>
      <w:pPr>
        <w:ind w:left="510"/>
      </w:pPr>
      <w:r>
        <w:rPr>
          <w:rFonts w:ascii="Malgun Gothic" w:hAnsi="Malgun Gothic" w:cs="Malgun Gothic" w:eastAsia="Malgun Gothic"/>
          <w:b w:val="0"/>
          <w:i/>
          <w:color w:val="555555"/>
          <w:sz w:val="20"/>
        </w:rPr>
        <w:t>(눈을 감으며) 날 위해 거짓말을 했구나. (침묵) 그리고 그것 때문에 휴대폰을 뺏겼고.</w:t>
      </w:r>
    </w:p>
    <w:p>
      <w:r>
        <w:rPr>
          <w:rFonts w:ascii="Calibri" w:hAnsi="Calibri" w:cs="Calibri" w:eastAsia="Malgun Gothic"/>
          <w:b/>
          <w:i w:val="0"/>
          <w:sz w:val="21"/>
        </w:rPr>
        <w:t>Léa:</w:t>
      </w:r>
      <w:r>
        <w:rPr>
          <w:rFonts w:ascii="Calibri" w:hAnsi="Calibri" w:cs="Calibri" w:eastAsia="Malgun Gothic"/>
          <w:b w:val="0"/>
          <w:i w:val="0"/>
          <w:sz w:val="21"/>
        </w:rPr>
        <w:t xml:space="preserve"> Trois semaines. (un silence) Elle a dit : « Mira va bien ? » Je lui ai dit oui.</w:t>
      </w:r>
    </w:p>
    <w:p>
      <w:pPr>
        <w:ind w:left="510"/>
      </w:pPr>
      <w:r>
        <w:rPr>
          <w:rFonts w:ascii="Malgun Gothic" w:hAnsi="Malgun Gothic" w:cs="Malgun Gothic" w:eastAsia="Malgun Gothic"/>
          <w:b w:val="0"/>
          <w:i/>
          <w:color w:val="555555"/>
          <w:sz w:val="20"/>
        </w:rPr>
        <w:t>3주 동안요. (침묵) «미라 언니는 괜찮아?»라고 물었어요. 그렇다고 했어요.</w:t>
      </w:r>
    </w:p>
    <w:p>
      <w:r>
        <w:rPr>
          <w:rFonts w:ascii="Calibri" w:hAnsi="Calibri" w:cs="Calibri" w:eastAsia="Malgun Gothic"/>
          <w:b/>
          <w:i w:val="0"/>
          <w:sz w:val="21"/>
        </w:rPr>
        <w:t>Mira:</w:t>
      </w:r>
      <w:r>
        <w:rPr>
          <w:rFonts w:ascii="Calibri" w:hAnsi="Calibri" w:cs="Calibri" w:eastAsia="Malgun Gothic"/>
          <w:b w:val="0"/>
          <w:i w:val="0"/>
          <w:sz w:val="21"/>
        </w:rPr>
        <w:t xml:space="preserve"> (elle prend la main de Léa) Mercredi… je peux venir ?</w:t>
      </w:r>
    </w:p>
    <w:p>
      <w:pPr>
        <w:ind w:left="510"/>
      </w:pPr>
      <w:r>
        <w:rPr>
          <w:rFonts w:ascii="Malgun Gothic" w:hAnsi="Malgun Gothic" w:cs="Malgun Gothic" w:eastAsia="Malgun Gothic"/>
          <w:b w:val="0"/>
          <w:i/>
          <w:color w:val="555555"/>
          <w:sz w:val="20"/>
        </w:rPr>
        <w:t>(레아의 손을 잡으며) 수요일에… 저도 가도 돼요?</w:t>
      </w:r>
    </w:p>
    <w:p>
      <w:r>
        <w:rPr>
          <w:rFonts w:ascii="Calibri" w:hAnsi="Calibri" w:cs="Calibri" w:eastAsia="Malgun Gothic"/>
          <w:b/>
          <w:i w:val="0"/>
          <w:sz w:val="21"/>
        </w:rPr>
        <w:t>Léa:</w:t>
      </w:r>
      <w:r>
        <w:rPr>
          <w:rFonts w:ascii="Calibri" w:hAnsi="Calibri" w:cs="Calibri" w:eastAsia="Malgun Gothic"/>
          <w:b w:val="0"/>
          <w:i w:val="0"/>
          <w:sz w:val="21"/>
        </w:rPr>
        <w:t xml:space="preserve"> (un silence) Hélène dira non. Si on vous voit ensemble, c'est dangereux pour vous deux. (un silence) Mais je peux lui donner un message. De votre part.</w:t>
      </w:r>
    </w:p>
    <w:p>
      <w:pPr>
        <w:ind w:left="510"/>
      </w:pPr>
      <w:r>
        <w:rPr>
          <w:rFonts w:ascii="Malgun Gothic" w:hAnsi="Malgun Gothic" w:cs="Malgun Gothic" w:eastAsia="Malgun Gothic"/>
          <w:b w:val="0"/>
          <w:i/>
          <w:color w:val="555555"/>
          <w:sz w:val="20"/>
        </w:rPr>
        <w:t>(침묵) 엘렌이 안 된다고 할 거예요. 둘이 같이 있는 걸 누가 보면 둘 다 위험해요. (침묵) 하지만 메시지는 전해 줄 수 있어요. 당신 대신.</w:t>
      </w:r>
    </w:p>
    <w:p>
      <w:r>
        <w:rPr>
          <w:rFonts w:ascii="Calibri" w:hAnsi="Calibri" w:cs="Calibri" w:eastAsia="Malgun Gothic"/>
          <w:b/>
          <w:i w:val="0"/>
          <w:sz w:val="21"/>
        </w:rPr>
        <w:t>Mira:</w:t>
      </w:r>
      <w:r>
        <w:rPr>
          <w:rFonts w:ascii="Calibri" w:hAnsi="Calibri" w:cs="Calibri" w:eastAsia="Malgun Gothic"/>
          <w:b w:val="0"/>
          <w:i w:val="0"/>
          <w:sz w:val="21"/>
        </w:rPr>
        <w:t xml:space="preserve"> (elle réfléchit ; puis elle prend un papier et elle écrit quelques mots en kharzan, avec soin ; elle plie le papier) Donnez-lui ça. (un silence) C'est une chanson de chez nous. Les grands-mères la chantent aux enfants qui ont peur la nuit.</w:t>
      </w:r>
    </w:p>
    <w:p>
      <w:pPr>
        <w:ind w:left="510"/>
      </w:pPr>
      <w:r>
        <w:rPr>
          <w:rFonts w:ascii="Malgun Gothic" w:hAnsi="Malgun Gothic" w:cs="Malgun Gothic" w:eastAsia="Malgun Gothic"/>
          <w:b w:val="0"/>
          <w:i/>
          <w:color w:val="555555"/>
          <w:sz w:val="20"/>
        </w:rPr>
        <w:t>(생각한다. 그러고는 종이에 하르잔어로 몇 마디를 정성껏 적는다. 종이를 접는다) 이걸 전해 주세요. (침묵) 우리 나라 노래예요. 할머니들이 밤에 무서워하는 아이들한테 불러 주는.</w:t>
      </w:r>
    </w:p>
    <w:p>
      <w:r>
        <w:rPr>
          <w:rFonts w:ascii="Calibri" w:hAnsi="Calibri" w:cs="Calibri" w:eastAsia="Malgun Gothic"/>
          <w:b/>
          <w:i w:val="0"/>
          <w:sz w:val="21"/>
        </w:rPr>
        <w:t>Léa:</w:t>
      </w:r>
      <w:r>
        <w:rPr>
          <w:rFonts w:ascii="Calibri" w:hAnsi="Calibri" w:cs="Calibri" w:eastAsia="Malgun Gothic"/>
          <w:b w:val="0"/>
          <w:i w:val="0"/>
          <w:sz w:val="21"/>
        </w:rPr>
        <w:t xml:space="preserve"> (elle prend le papier) Qu'est-ce qu'elle dit ?</w:t>
      </w:r>
    </w:p>
    <w:p>
      <w:pPr>
        <w:ind w:left="510"/>
      </w:pPr>
      <w:r>
        <w:rPr>
          <w:rFonts w:ascii="Malgun Gothic" w:hAnsi="Malgun Gothic" w:cs="Malgun Gothic" w:eastAsia="Malgun Gothic"/>
          <w:b w:val="0"/>
          <w:i/>
          <w:color w:val="555555"/>
          <w:sz w:val="20"/>
        </w:rPr>
        <w:t>(종이를 받으며) 뭐라고 쓰여 있어요?</w:t>
      </w:r>
    </w:p>
    <w:p>
      <w:r>
        <w:rPr>
          <w:rFonts w:ascii="Calibri" w:hAnsi="Calibri" w:cs="Calibri" w:eastAsia="Malgun Gothic"/>
          <w:b/>
          <w:i w:val="0"/>
          <w:sz w:val="21"/>
        </w:rPr>
        <w:t>Mira:</w:t>
      </w:r>
      <w:r>
        <w:rPr>
          <w:rFonts w:ascii="Calibri" w:hAnsi="Calibri" w:cs="Calibri" w:eastAsia="Malgun Gothic"/>
          <w:b w:val="0"/>
          <w:i w:val="0"/>
          <w:sz w:val="21"/>
        </w:rPr>
        <w:t xml:space="preserve"> (doucement) « La nuit est longue, mais le matin connaît le chemin. » (un silence) Daria comprendra.</w:t>
      </w:r>
    </w:p>
    <w:p>
      <w:pPr>
        <w:ind w:left="510"/>
      </w:pPr>
      <w:r>
        <w:rPr>
          <w:rFonts w:ascii="Malgun Gothic" w:hAnsi="Malgun Gothic" w:cs="Malgun Gothic" w:eastAsia="Malgun Gothic"/>
          <w:b w:val="0"/>
          <w:i/>
          <w:color w:val="555555"/>
          <w:sz w:val="20"/>
        </w:rPr>
        <w:t>(조용히) «밤은 길지만, 아침은 길을 안다.» (침묵) 다리아는 알아들을 거예요.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chez elle ; le téléphone prépayé sonne) Allô ?</w:t>
      </w:r>
    </w:p>
    <w:p>
      <w:pPr>
        <w:ind w:left="510"/>
      </w:pPr>
      <w:r>
        <w:rPr>
          <w:rFonts w:ascii="Malgun Gothic" w:hAnsi="Malgun Gothic" w:cs="Malgun Gothic" w:eastAsia="Malgun Gothic"/>
          <w:b w:val="0"/>
          <w:i/>
          <w:color w:val="555555"/>
          <w:sz w:val="20"/>
        </w:rPr>
        <w:t>(밤 열 시, 자기 집.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Tu l'as vue ?</w:t>
      </w:r>
    </w:p>
    <w:p>
      <w:pPr>
        <w:ind w:left="510"/>
      </w:pPr>
      <w:r>
        <w:rPr>
          <w:rFonts w:ascii="Malgun Gothic" w:hAnsi="Malgun Gothic" w:cs="Malgun Gothic" w:eastAsia="Malgun Gothic"/>
          <w:b w:val="0"/>
          <w:i/>
          <w:color w:val="555555"/>
          <w:sz w:val="20"/>
        </w:rPr>
        <w:t>(전화로) 눈. (침묵) 만났어?</w:t>
      </w:r>
    </w:p>
    <w:p>
      <w:r>
        <w:rPr>
          <w:rFonts w:ascii="Calibri" w:hAnsi="Calibri" w:cs="Calibri" w:eastAsia="Malgun Gothic"/>
          <w:b/>
          <w:i w:val="0"/>
          <w:sz w:val="21"/>
        </w:rPr>
        <w:t>Léa:</w:t>
      </w:r>
      <w:r>
        <w:rPr>
          <w:rFonts w:ascii="Calibri" w:hAnsi="Calibri" w:cs="Calibri" w:eastAsia="Malgun Gothic"/>
          <w:b w:val="0"/>
          <w:i w:val="0"/>
          <w:sz w:val="21"/>
        </w:rPr>
        <w:t xml:space="preserve"> Je l'ai vue. Elle s'appelle Daria. Elle a un pigeon qui s'appelle Boris. (un silence) Et elle m'a donné une liste. Vingt-deux noms.</w:t>
      </w:r>
    </w:p>
    <w:p>
      <w:pPr>
        <w:ind w:left="510"/>
      </w:pPr>
      <w:r>
        <w:rPr>
          <w:rFonts w:ascii="Malgun Gothic" w:hAnsi="Malgun Gothic" w:cs="Malgun Gothic" w:eastAsia="Malgun Gothic"/>
          <w:b w:val="0"/>
          <w:i/>
          <w:color w:val="555555"/>
          <w:sz w:val="20"/>
        </w:rPr>
        <w:t>만났어요. 이름은 다리아. 보리스라는 비둘기가 있어요. (침묵) 그리고 명단을 줬어요. 이름 스물두 개.</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Le classeur bleu de Harmel. « Étoile ». (un silence) Il est épais, Léa. Très épais. Plus épais que le classeur « Phare ».</w:t>
      </w:r>
    </w:p>
    <w:p>
      <w:pPr>
        <w:ind w:left="510"/>
      </w:pPr>
      <w:r>
        <w:rPr>
          <w:rFonts w:ascii="Malgun Gothic" w:hAnsi="Malgun Gothic" w:cs="Malgun Gothic" w:eastAsia="Malgun Gothic"/>
          <w:b w:val="0"/>
          <w:i/>
          <w:color w:val="555555"/>
          <w:sz w:val="20"/>
        </w:rPr>
        <w:t>(긴 침묵) 아르멜의 파란 서류철. «Étoile». (침묵) 두꺼워, 레아. 아주 두꺼워. «Phare» 서류철보다 더.</w:t>
      </w:r>
    </w:p>
    <w:p>
      <w:r>
        <w:rPr>
          <w:rFonts w:ascii="Calibri" w:hAnsi="Calibri" w:cs="Calibri" w:eastAsia="Malgun Gothic"/>
          <w:b/>
          <w:i w:val="0"/>
          <w:sz w:val="21"/>
        </w:rPr>
        <w:t>Léa:</w:t>
      </w:r>
      <w:r>
        <w:rPr>
          <w:rFonts w:ascii="Calibri" w:hAnsi="Calibri" w:cs="Calibri" w:eastAsia="Malgun Gothic"/>
          <w:b w:val="0"/>
          <w:i w:val="0"/>
          <w:sz w:val="21"/>
        </w:rPr>
        <w:t xml:space="preserve"> (très bas) Tu crois que les photos sont dedans ?</w:t>
      </w:r>
    </w:p>
    <w:p>
      <w:pPr>
        <w:ind w:left="510"/>
      </w:pPr>
      <w:r>
        <w:rPr>
          <w:rFonts w:ascii="Malgun Gothic" w:hAnsi="Malgun Gothic" w:cs="Malgun Gothic" w:eastAsia="Malgun Gothic"/>
          <w:b w:val="0"/>
          <w:i/>
          <w:color w:val="555555"/>
          <w:sz w:val="20"/>
        </w:rPr>
        <w:t>(아주 작게) 사진들이 거기 있다고 생각해요?</w:t>
      </w:r>
    </w:p>
    <w:p>
      <w:r>
        <w:rPr>
          <w:rFonts w:ascii="Calibri" w:hAnsi="Calibri" w:cs="Calibri" w:eastAsia="Malgun Gothic"/>
          <w:b/>
          <w:i w:val="0"/>
          <w:sz w:val="21"/>
        </w:rPr>
        <w:t>Camille:</w:t>
      </w:r>
      <w:r>
        <w:rPr>
          <w:rFonts w:ascii="Calibri" w:hAnsi="Calibri" w:cs="Calibri" w:eastAsia="Malgun Gothic"/>
          <w:b w:val="0"/>
          <w:i w:val="0"/>
          <w:sz w:val="21"/>
        </w:rPr>
        <w:t xml:space="preserve"> Je crois que les photos sont sur le serveur. Et que le classeur, c'est la liste des gens qui ont peur de ces photos. (un silence) Bonne nuit, Léa. Embrasse Boris pour moi.</w:t>
      </w:r>
    </w:p>
    <w:p>
      <w:pPr>
        <w:ind w:left="510"/>
      </w:pPr>
      <w:r>
        <w:rPr>
          <w:rFonts w:ascii="Malgun Gothic" w:hAnsi="Malgun Gothic" w:cs="Malgun Gothic" w:eastAsia="Malgun Gothic"/>
          <w:b w:val="0"/>
          <w:i/>
          <w:color w:val="555555"/>
          <w:sz w:val="20"/>
        </w:rPr>
        <w:t>사진은 서버에 있다고 생각해. 그리고 서류철은 그 사진을 무서워하는 사람들의 명단이고. (침묵) 잘 자, 레아. 나 대신 보리스한테 뽀뽀해 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square</w:t>
            </w:r>
          </w:p>
        </w:tc>
        <w:tc>
          <w:tcPr>
            <w:tcW w:type="dxa" w:w="3213"/>
          </w:tcPr>
          <w:p>
            <w:r>
              <w:rPr>
                <w:rFonts w:ascii="Malgun Gothic" w:hAnsi="Malgun Gothic" w:cs="Malgun Gothic" w:eastAsia="Malgun Gothic"/>
                <w:b w:val="0"/>
                <w:i w:val="0"/>
                <w:sz w:val="19"/>
              </w:rPr>
              <w:t>르 스꽈르</w:t>
            </w:r>
          </w:p>
        </w:tc>
        <w:tc>
          <w:tcPr>
            <w:tcW w:type="dxa" w:w="3213"/>
          </w:tcPr>
          <w:p>
            <w:r>
              <w:rPr>
                <w:rFonts w:ascii="Malgun Gothic" w:hAnsi="Malgun Gothic" w:cs="Malgun Gothic" w:eastAsia="Malgun Gothic"/>
                <w:b w:val="0"/>
                <w:i w:val="0"/>
                <w:sz w:val="19"/>
              </w:rPr>
              <w:t>(작은) 공원 (A2)</w:t>
            </w:r>
          </w:p>
        </w:tc>
      </w:tr>
      <w:tr>
        <w:tc>
          <w:tcPr>
            <w:tcW w:type="dxa" w:w="3213"/>
          </w:tcPr>
          <w:p>
            <w:r>
              <w:rPr>
                <w:rFonts w:ascii="Calibri" w:hAnsi="Calibri" w:cs="Calibri" w:eastAsia="Malgun Gothic"/>
                <w:b w:val="0"/>
                <w:i w:val="0"/>
                <w:sz w:val="19"/>
              </w:rPr>
              <w:t>le banc</w:t>
            </w:r>
          </w:p>
        </w:tc>
        <w:tc>
          <w:tcPr>
            <w:tcW w:type="dxa" w:w="3213"/>
          </w:tcPr>
          <w:p>
            <w:r>
              <w:rPr>
                <w:rFonts w:ascii="Malgun Gothic" w:hAnsi="Malgun Gothic" w:cs="Malgun Gothic" w:eastAsia="Malgun Gothic"/>
                <w:b w:val="0"/>
                <w:i w:val="0"/>
                <w:sz w:val="19"/>
              </w:rPr>
              <w:t>르 방</w:t>
            </w:r>
          </w:p>
        </w:tc>
        <w:tc>
          <w:tcPr>
            <w:tcW w:type="dxa" w:w="3213"/>
          </w:tcPr>
          <w:p>
            <w:r>
              <w:rPr>
                <w:rFonts w:ascii="Malgun Gothic" w:hAnsi="Malgun Gothic" w:cs="Malgun Gothic" w:eastAsia="Malgun Gothic"/>
                <w:b w:val="0"/>
                <w:i w:val="0"/>
                <w:sz w:val="19"/>
              </w:rPr>
              <w:t>벤치 (A2)</w:t>
            </w:r>
          </w:p>
        </w:tc>
      </w:tr>
      <w:tr>
        <w:tc>
          <w:tcPr>
            <w:tcW w:type="dxa" w:w="3213"/>
          </w:tcPr>
          <w:p>
            <w:r>
              <w:rPr>
                <w:rFonts w:ascii="Calibri" w:hAnsi="Calibri" w:cs="Calibri" w:eastAsia="Malgun Gothic"/>
                <w:b w:val="0"/>
                <w:i w:val="0"/>
                <w:sz w:val="19"/>
              </w:rPr>
              <w:t>le pigeon</w:t>
            </w:r>
          </w:p>
        </w:tc>
        <w:tc>
          <w:tcPr>
            <w:tcW w:type="dxa" w:w="3213"/>
          </w:tcPr>
          <w:p>
            <w:r>
              <w:rPr>
                <w:rFonts w:ascii="Malgun Gothic" w:hAnsi="Malgun Gothic" w:cs="Malgun Gothic" w:eastAsia="Malgun Gothic"/>
                <w:b w:val="0"/>
                <w:i w:val="0"/>
                <w:sz w:val="19"/>
              </w:rPr>
              <w:t>르 삐종</w:t>
            </w:r>
          </w:p>
        </w:tc>
        <w:tc>
          <w:tcPr>
            <w:tcW w:type="dxa" w:w="3213"/>
          </w:tcPr>
          <w:p>
            <w:r>
              <w:rPr>
                <w:rFonts w:ascii="Malgun Gothic" w:hAnsi="Malgun Gothic" w:cs="Malgun Gothic" w:eastAsia="Malgun Gothic"/>
                <w:b w:val="0"/>
                <w:i w:val="0"/>
                <w:sz w:val="19"/>
              </w:rPr>
              <w:t>비둘기 (A2)</w:t>
            </w:r>
          </w:p>
        </w:tc>
      </w:tr>
      <w:tr>
        <w:tc>
          <w:tcPr>
            <w:tcW w:type="dxa" w:w="3213"/>
          </w:tcPr>
          <w:p>
            <w:r>
              <w:rPr>
                <w:rFonts w:ascii="Calibri" w:hAnsi="Calibri" w:cs="Calibri" w:eastAsia="Malgun Gothic"/>
                <w:b w:val="0"/>
                <w:i w:val="0"/>
                <w:sz w:val="19"/>
              </w:rPr>
              <w:t>la patte</w:t>
            </w:r>
          </w:p>
        </w:tc>
        <w:tc>
          <w:tcPr>
            <w:tcW w:type="dxa" w:w="3213"/>
          </w:tcPr>
          <w:p>
            <w:r>
              <w:rPr>
                <w:rFonts w:ascii="Malgun Gothic" w:hAnsi="Malgun Gothic" w:cs="Malgun Gothic" w:eastAsia="Malgun Gothic"/>
                <w:b w:val="0"/>
                <w:i w:val="0"/>
                <w:sz w:val="19"/>
              </w:rPr>
              <w:t>라 빠뜨</w:t>
            </w:r>
          </w:p>
        </w:tc>
        <w:tc>
          <w:tcPr>
            <w:tcW w:type="dxa" w:w="3213"/>
          </w:tcPr>
          <w:p>
            <w:r>
              <w:rPr>
                <w:rFonts w:ascii="Malgun Gothic" w:hAnsi="Malgun Gothic" w:cs="Malgun Gothic" w:eastAsia="Malgun Gothic"/>
                <w:b w:val="0"/>
                <w:i w:val="0"/>
                <w:sz w:val="19"/>
              </w:rPr>
              <w:t>(동물의) 발 (A2)</w:t>
            </w:r>
          </w:p>
        </w:tc>
      </w:tr>
      <w:tr>
        <w:tc>
          <w:tcPr>
            <w:tcW w:type="dxa" w:w="3213"/>
          </w:tcPr>
          <w:p>
            <w:r>
              <w:rPr>
                <w:rFonts w:ascii="Calibri" w:hAnsi="Calibri" w:cs="Calibri" w:eastAsia="Malgun Gothic"/>
                <w:b w:val="0"/>
                <w:i w:val="0"/>
                <w:sz w:val="19"/>
              </w:rPr>
              <w:t>émietter</w:t>
            </w:r>
          </w:p>
        </w:tc>
        <w:tc>
          <w:tcPr>
            <w:tcW w:type="dxa" w:w="3213"/>
          </w:tcPr>
          <w:p>
            <w:r>
              <w:rPr>
                <w:rFonts w:ascii="Malgun Gothic" w:hAnsi="Malgun Gothic" w:cs="Malgun Gothic" w:eastAsia="Malgun Gothic"/>
                <w:b w:val="0"/>
                <w:i w:val="0"/>
                <w:sz w:val="19"/>
              </w:rPr>
              <w:t>에미에떼</w:t>
            </w:r>
          </w:p>
        </w:tc>
        <w:tc>
          <w:tcPr>
            <w:tcW w:type="dxa" w:w="3213"/>
          </w:tcPr>
          <w:p>
            <w:r>
              <w:rPr>
                <w:rFonts w:ascii="Malgun Gothic" w:hAnsi="Malgun Gothic" w:cs="Malgun Gothic" w:eastAsia="Malgun Gothic"/>
                <w:b w:val="0"/>
                <w:i w:val="0"/>
                <w:sz w:val="19"/>
              </w:rPr>
              <w:t>부스러뜨리다 (B2)</w:t>
            </w:r>
          </w:p>
        </w:tc>
      </w:tr>
      <w:tr>
        <w:tc>
          <w:tcPr>
            <w:tcW w:type="dxa" w:w="3213"/>
          </w:tcPr>
          <w:p>
            <w:r>
              <w:rPr>
                <w:rFonts w:ascii="Calibri" w:hAnsi="Calibri" w:cs="Calibri" w:eastAsia="Malgun Gothic"/>
                <w:b w:val="0"/>
                <w:i w:val="0"/>
                <w:sz w:val="19"/>
              </w:rPr>
              <w:t>le rideau</w:t>
            </w:r>
          </w:p>
        </w:tc>
        <w:tc>
          <w:tcPr>
            <w:tcW w:type="dxa" w:w="3213"/>
          </w:tcPr>
          <w:p>
            <w:r>
              <w:rPr>
                <w:rFonts w:ascii="Malgun Gothic" w:hAnsi="Malgun Gothic" w:cs="Malgun Gothic" w:eastAsia="Malgun Gothic"/>
                <w:b w:val="0"/>
                <w:i w:val="0"/>
                <w:sz w:val="19"/>
              </w:rPr>
              <w:t>르 리도</w:t>
            </w:r>
          </w:p>
        </w:tc>
        <w:tc>
          <w:tcPr>
            <w:tcW w:type="dxa" w:w="3213"/>
          </w:tcPr>
          <w:p>
            <w:r>
              <w:rPr>
                <w:rFonts w:ascii="Malgun Gothic" w:hAnsi="Malgun Gothic" w:cs="Malgun Gothic" w:eastAsia="Malgun Gothic"/>
                <w:b w:val="0"/>
                <w:i w:val="0"/>
                <w:sz w:val="19"/>
              </w:rPr>
              <w:t>커튼 (A2)</w:t>
            </w:r>
          </w:p>
        </w:tc>
      </w:tr>
      <w:tr>
        <w:tc>
          <w:tcPr>
            <w:tcW w:type="dxa" w:w="3213"/>
          </w:tcPr>
          <w:p>
            <w:r>
              <w:rPr>
                <w:rFonts w:ascii="Calibri" w:hAnsi="Calibri" w:cs="Calibri" w:eastAsia="Malgun Gothic"/>
                <w:b w:val="0"/>
                <w:i w:val="0"/>
                <w:sz w:val="19"/>
              </w:rPr>
              <w:t>le passeport</w:t>
            </w:r>
          </w:p>
        </w:tc>
        <w:tc>
          <w:tcPr>
            <w:tcW w:type="dxa" w:w="3213"/>
          </w:tcPr>
          <w:p>
            <w:r>
              <w:rPr>
                <w:rFonts w:ascii="Malgun Gothic" w:hAnsi="Malgun Gothic" w:cs="Malgun Gothic" w:eastAsia="Malgun Gothic"/>
                <w:b w:val="0"/>
                <w:i w:val="0"/>
                <w:sz w:val="19"/>
              </w:rPr>
              <w:t>르 빠스뽀르</w:t>
            </w:r>
          </w:p>
        </w:tc>
        <w:tc>
          <w:tcPr>
            <w:tcW w:type="dxa" w:w="3213"/>
          </w:tcPr>
          <w:p>
            <w:r>
              <w:rPr>
                <w:rFonts w:ascii="Malgun Gothic" w:hAnsi="Malgun Gothic" w:cs="Malgun Gothic" w:eastAsia="Malgun Gothic"/>
                <w:b w:val="0"/>
                <w:i w:val="0"/>
                <w:sz w:val="19"/>
              </w:rPr>
              <w:t>여권 (A2)</w:t>
            </w:r>
          </w:p>
        </w:tc>
      </w:tr>
      <w:tr>
        <w:tc>
          <w:tcPr>
            <w:tcW w:type="dxa" w:w="3213"/>
          </w:tcPr>
          <w:p>
            <w:r>
              <w:rPr>
                <w:rFonts w:ascii="Calibri" w:hAnsi="Calibri" w:cs="Calibri" w:eastAsia="Malgun Gothic"/>
                <w:b w:val="0"/>
                <w:i w:val="0"/>
                <w:sz w:val="19"/>
              </w:rPr>
              <w:t>la dette</w:t>
            </w:r>
          </w:p>
        </w:tc>
        <w:tc>
          <w:tcPr>
            <w:tcW w:type="dxa" w:w="3213"/>
          </w:tcPr>
          <w:p>
            <w:r>
              <w:rPr>
                <w:rFonts w:ascii="Malgun Gothic" w:hAnsi="Malgun Gothic" w:cs="Malgun Gothic" w:eastAsia="Malgun Gothic"/>
                <w:b w:val="0"/>
                <w:i w:val="0"/>
                <w:sz w:val="19"/>
              </w:rPr>
              <w:t>라 데뜨</w:t>
            </w:r>
          </w:p>
        </w:tc>
        <w:tc>
          <w:tcPr>
            <w:tcW w:type="dxa" w:w="3213"/>
          </w:tcPr>
          <w:p>
            <w:r>
              <w:rPr>
                <w:rFonts w:ascii="Malgun Gothic" w:hAnsi="Malgun Gothic" w:cs="Malgun Gothic" w:eastAsia="Malgun Gothic"/>
                <w:b w:val="0"/>
                <w:i w:val="0"/>
                <w:sz w:val="19"/>
              </w:rPr>
              <w:t>빚 (B1)</w:t>
            </w:r>
          </w:p>
        </w:tc>
      </w:tr>
      <w:tr>
        <w:tc>
          <w:tcPr>
            <w:tcW w:type="dxa" w:w="3213"/>
          </w:tcPr>
          <w:p>
            <w:r>
              <w:rPr>
                <w:rFonts w:ascii="Calibri" w:hAnsi="Calibri" w:cs="Calibri" w:eastAsia="Malgun Gothic"/>
                <w:b w:val="0"/>
                <w:i w:val="0"/>
                <w:sz w:val="19"/>
              </w:rPr>
              <w:t>la facture</w:t>
            </w:r>
          </w:p>
        </w:tc>
        <w:tc>
          <w:tcPr>
            <w:tcW w:type="dxa" w:w="3213"/>
          </w:tcPr>
          <w:p>
            <w:r>
              <w:rPr>
                <w:rFonts w:ascii="Malgun Gothic" w:hAnsi="Malgun Gothic" w:cs="Malgun Gothic" w:eastAsia="Malgun Gothic"/>
                <w:b w:val="0"/>
                <w:i w:val="0"/>
                <w:sz w:val="19"/>
              </w:rPr>
              <w:t>라 팍뛰르</w:t>
            </w:r>
          </w:p>
        </w:tc>
        <w:tc>
          <w:tcPr>
            <w:tcW w:type="dxa" w:w="3213"/>
          </w:tcPr>
          <w:p>
            <w:r>
              <w:rPr>
                <w:rFonts w:ascii="Malgun Gothic" w:hAnsi="Malgun Gothic" w:cs="Malgun Gothic" w:eastAsia="Malgun Gothic"/>
                <w:b w:val="0"/>
                <w:i w:val="0"/>
                <w:sz w:val="19"/>
              </w:rPr>
              <w:t>청구서 (A2)</w:t>
            </w:r>
          </w:p>
        </w:tc>
      </w:tr>
      <w:tr>
        <w:tc>
          <w:tcPr>
            <w:tcW w:type="dxa" w:w="3213"/>
          </w:tcPr>
          <w:p>
            <w:r>
              <w:rPr>
                <w:rFonts w:ascii="Calibri" w:hAnsi="Calibri" w:cs="Calibri" w:eastAsia="Malgun Gothic"/>
                <w:b w:val="0"/>
                <w:i w:val="0"/>
                <w:sz w:val="19"/>
              </w:rPr>
              <w:t>les frais (m. pl.)</w:t>
            </w:r>
          </w:p>
        </w:tc>
        <w:tc>
          <w:tcPr>
            <w:tcW w:type="dxa" w:w="3213"/>
          </w:tcPr>
          <w:p>
            <w:r>
              <w:rPr>
                <w:rFonts w:ascii="Malgun Gothic" w:hAnsi="Malgun Gothic" w:cs="Malgun Gothic" w:eastAsia="Malgun Gothic"/>
                <w:b w:val="0"/>
                <w:i w:val="0"/>
                <w:sz w:val="19"/>
              </w:rPr>
              <w:t>레 프레</w:t>
            </w:r>
          </w:p>
        </w:tc>
        <w:tc>
          <w:tcPr>
            <w:tcW w:type="dxa" w:w="3213"/>
          </w:tcPr>
          <w:p>
            <w:r>
              <w:rPr>
                <w:rFonts w:ascii="Malgun Gothic" w:hAnsi="Malgun Gothic" w:cs="Malgun Gothic" w:eastAsia="Malgun Gothic"/>
                <w:b w:val="0"/>
                <w:i w:val="0"/>
                <w:sz w:val="19"/>
              </w:rPr>
              <w:t>비용 (B1)</w:t>
            </w:r>
          </w:p>
        </w:tc>
      </w:tr>
      <w:tr>
        <w:tc>
          <w:tcPr>
            <w:tcW w:type="dxa" w:w="3213"/>
          </w:tcPr>
          <w:p>
            <w:r>
              <w:rPr>
                <w:rFonts w:ascii="Calibri" w:hAnsi="Calibri" w:cs="Calibri" w:eastAsia="Malgun Gothic"/>
                <w:b w:val="0"/>
                <w:i w:val="0"/>
                <w:sz w:val="19"/>
              </w:rPr>
              <w:t>diminuer</w:t>
            </w:r>
          </w:p>
        </w:tc>
        <w:tc>
          <w:tcPr>
            <w:tcW w:type="dxa" w:w="3213"/>
          </w:tcPr>
          <w:p>
            <w:r>
              <w:rPr>
                <w:rFonts w:ascii="Malgun Gothic" w:hAnsi="Malgun Gothic" w:cs="Malgun Gothic" w:eastAsia="Malgun Gothic"/>
                <w:b w:val="0"/>
                <w:i w:val="0"/>
                <w:sz w:val="19"/>
              </w:rPr>
              <w:t>디미뉘에</w:t>
            </w:r>
          </w:p>
        </w:tc>
        <w:tc>
          <w:tcPr>
            <w:tcW w:type="dxa" w:w="3213"/>
          </w:tcPr>
          <w:p>
            <w:r>
              <w:rPr>
                <w:rFonts w:ascii="Malgun Gothic" w:hAnsi="Malgun Gothic" w:cs="Malgun Gothic" w:eastAsia="Malgun Gothic"/>
                <w:b w:val="0"/>
                <w:i w:val="0"/>
                <w:sz w:val="19"/>
              </w:rPr>
              <w:t>줄다 (B1)</w:t>
            </w:r>
          </w:p>
        </w:tc>
      </w:tr>
      <w:tr>
        <w:tc>
          <w:tcPr>
            <w:tcW w:type="dxa" w:w="3213"/>
          </w:tcPr>
          <w:p>
            <w:r>
              <w:rPr>
                <w:rFonts w:ascii="Calibri" w:hAnsi="Calibri" w:cs="Calibri" w:eastAsia="Malgun Gothic"/>
                <w:b w:val="0"/>
                <w:i w:val="0"/>
                <w:sz w:val="19"/>
              </w:rPr>
              <w:t>le ménage</w:t>
            </w:r>
          </w:p>
        </w:tc>
        <w:tc>
          <w:tcPr>
            <w:tcW w:type="dxa" w:w="3213"/>
          </w:tcPr>
          <w:p>
            <w:r>
              <w:rPr>
                <w:rFonts w:ascii="Malgun Gothic" w:hAnsi="Malgun Gothic" w:cs="Malgun Gothic" w:eastAsia="Malgun Gothic"/>
                <w:b w:val="0"/>
                <w:i w:val="0"/>
                <w:sz w:val="19"/>
              </w:rPr>
              <w:t>르 메나주</w:t>
            </w:r>
          </w:p>
        </w:tc>
        <w:tc>
          <w:tcPr>
            <w:tcW w:type="dxa" w:w="3213"/>
          </w:tcPr>
          <w:p>
            <w:r>
              <w:rPr>
                <w:rFonts w:ascii="Malgun Gothic" w:hAnsi="Malgun Gothic" w:cs="Malgun Gothic" w:eastAsia="Malgun Gothic"/>
                <w:b w:val="0"/>
                <w:i w:val="0"/>
                <w:sz w:val="19"/>
              </w:rPr>
              <w:t>청소, 집안일 (A2)</w:t>
            </w:r>
          </w:p>
        </w:tc>
      </w:tr>
      <w:tr>
        <w:tc>
          <w:tcPr>
            <w:tcW w:type="dxa" w:w="3213"/>
          </w:tcPr>
          <w:p>
            <w:r>
              <w:rPr>
                <w:rFonts w:ascii="Calibri" w:hAnsi="Calibri" w:cs="Calibri" w:eastAsia="Malgun Gothic"/>
                <w:b w:val="0"/>
                <w:i w:val="0"/>
                <w:sz w:val="19"/>
              </w:rPr>
              <w:t>le photographe</w:t>
            </w:r>
          </w:p>
        </w:tc>
        <w:tc>
          <w:tcPr>
            <w:tcW w:type="dxa" w:w="3213"/>
          </w:tcPr>
          <w:p>
            <w:r>
              <w:rPr>
                <w:rFonts w:ascii="Malgun Gothic" w:hAnsi="Malgun Gothic" w:cs="Malgun Gothic" w:eastAsia="Malgun Gothic"/>
                <w:b w:val="0"/>
                <w:i w:val="0"/>
                <w:sz w:val="19"/>
              </w:rPr>
              <w:t>르 포또그라프</w:t>
            </w:r>
          </w:p>
        </w:tc>
        <w:tc>
          <w:tcPr>
            <w:tcW w:type="dxa" w:w="3213"/>
          </w:tcPr>
          <w:p>
            <w:r>
              <w:rPr>
                <w:rFonts w:ascii="Malgun Gothic" w:hAnsi="Malgun Gothic" w:cs="Malgun Gothic" w:eastAsia="Malgun Gothic"/>
                <w:b w:val="0"/>
                <w:i w:val="0"/>
                <w:sz w:val="19"/>
              </w:rPr>
              <w:t>사진사 (A2)</w:t>
            </w:r>
          </w:p>
        </w:tc>
      </w:tr>
      <w:tr>
        <w:tc>
          <w:tcPr>
            <w:tcW w:type="dxa" w:w="3213"/>
          </w:tcPr>
          <w:p>
            <w:r>
              <w:rPr>
                <w:rFonts w:ascii="Calibri" w:hAnsi="Calibri" w:cs="Calibri" w:eastAsia="Malgun Gothic"/>
                <w:b w:val="0"/>
                <w:i w:val="0"/>
                <w:sz w:val="19"/>
              </w:rPr>
              <w:t>fêlé(e)</w:t>
            </w:r>
          </w:p>
        </w:tc>
        <w:tc>
          <w:tcPr>
            <w:tcW w:type="dxa" w:w="3213"/>
          </w:tcPr>
          <w:p>
            <w:r>
              <w:rPr>
                <w:rFonts w:ascii="Malgun Gothic" w:hAnsi="Malgun Gothic" w:cs="Malgun Gothic" w:eastAsia="Malgun Gothic"/>
                <w:b w:val="0"/>
                <w:i w:val="0"/>
                <w:sz w:val="19"/>
              </w:rPr>
              <w:t>펠레</w:t>
            </w:r>
          </w:p>
        </w:tc>
        <w:tc>
          <w:tcPr>
            <w:tcW w:type="dxa" w:w="3213"/>
          </w:tcPr>
          <w:p>
            <w:r>
              <w:rPr>
                <w:rFonts w:ascii="Malgun Gothic" w:hAnsi="Malgun Gothic" w:cs="Malgun Gothic" w:eastAsia="Malgun Gothic"/>
                <w:b w:val="0"/>
                <w:i w:val="0"/>
                <w:sz w:val="19"/>
              </w:rPr>
              <w:t>금이 간 (B2)</w:t>
            </w:r>
          </w:p>
        </w:tc>
      </w:tr>
      <w:tr>
        <w:tc>
          <w:tcPr>
            <w:tcW w:type="dxa" w:w="3213"/>
          </w:tcPr>
          <w:p>
            <w:r>
              <w:rPr>
                <w:rFonts w:ascii="Calibri" w:hAnsi="Calibri" w:cs="Calibri" w:eastAsia="Malgun Gothic"/>
                <w:b w:val="0"/>
                <w:i w:val="0"/>
                <w:sz w:val="19"/>
              </w:rPr>
              <w:t>effacer</w:t>
            </w:r>
          </w:p>
        </w:tc>
        <w:tc>
          <w:tcPr>
            <w:tcW w:type="dxa" w:w="3213"/>
          </w:tcPr>
          <w:p>
            <w:r>
              <w:rPr>
                <w:rFonts w:ascii="Malgun Gothic" w:hAnsi="Malgun Gothic" w:cs="Malgun Gothic" w:eastAsia="Malgun Gothic"/>
                <w:b w:val="0"/>
                <w:i w:val="0"/>
                <w:sz w:val="19"/>
              </w:rPr>
              <w:t>에파세</w:t>
            </w:r>
          </w:p>
        </w:tc>
        <w:tc>
          <w:tcPr>
            <w:tcW w:type="dxa" w:w="3213"/>
          </w:tcPr>
          <w:p>
            <w:r>
              <w:rPr>
                <w:rFonts w:ascii="Malgun Gothic" w:hAnsi="Malgun Gothic" w:cs="Malgun Gothic" w:eastAsia="Malgun Gothic"/>
                <w:b w:val="0"/>
                <w:i w:val="0"/>
                <w:sz w:val="19"/>
              </w:rPr>
              <w:t>지우다 (B1)</w:t>
            </w:r>
          </w:p>
        </w:tc>
      </w:tr>
      <w:tr>
        <w:tc>
          <w:tcPr>
            <w:tcW w:type="dxa" w:w="3213"/>
          </w:tcPr>
          <w:p>
            <w:r>
              <w:rPr>
                <w:rFonts w:ascii="Calibri" w:hAnsi="Calibri" w:cs="Calibri" w:eastAsia="Malgun Gothic"/>
                <w:b w:val="0"/>
                <w:i w:val="0"/>
                <w:sz w:val="19"/>
              </w:rPr>
              <w:t>le juge d'instruction</w:t>
            </w:r>
          </w:p>
        </w:tc>
        <w:tc>
          <w:tcPr>
            <w:tcW w:type="dxa" w:w="3213"/>
          </w:tcPr>
          <w:p>
            <w:r>
              <w:rPr>
                <w:rFonts w:ascii="Malgun Gothic" w:hAnsi="Malgun Gothic" w:cs="Malgun Gothic" w:eastAsia="Malgun Gothic"/>
                <w:b w:val="0"/>
                <w:i w:val="0"/>
                <w:sz w:val="19"/>
              </w:rPr>
              <w:t>르 쥐주 당스트뤽시옹</w:t>
            </w:r>
          </w:p>
        </w:tc>
        <w:tc>
          <w:tcPr>
            <w:tcW w:type="dxa" w:w="3213"/>
          </w:tcPr>
          <w:p>
            <w:r>
              <w:rPr>
                <w:rFonts w:ascii="Malgun Gothic" w:hAnsi="Malgun Gothic" w:cs="Malgun Gothic" w:eastAsia="Malgun Gothic"/>
                <w:b w:val="0"/>
                <w:i w:val="0"/>
                <w:sz w:val="19"/>
              </w:rPr>
              <w:t>예심 판사 (C1)</w:t>
            </w:r>
          </w:p>
        </w:tc>
      </w:tr>
      <w:tr>
        <w:tc>
          <w:tcPr>
            <w:tcW w:type="dxa" w:w="3213"/>
          </w:tcPr>
          <w:p>
            <w:r>
              <w:rPr>
                <w:rFonts w:ascii="Calibri" w:hAnsi="Calibri" w:cs="Calibri" w:eastAsia="Malgun Gothic"/>
                <w:b w:val="0"/>
                <w:i w:val="0"/>
                <w:sz w:val="19"/>
              </w:rPr>
              <w:t>le témoin</w:t>
            </w:r>
          </w:p>
        </w:tc>
        <w:tc>
          <w:tcPr>
            <w:tcW w:type="dxa" w:w="3213"/>
          </w:tcPr>
          <w:p>
            <w:r>
              <w:rPr>
                <w:rFonts w:ascii="Malgun Gothic" w:hAnsi="Malgun Gothic" w:cs="Malgun Gothic" w:eastAsia="Malgun Gothic"/>
                <w:b w:val="0"/>
                <w:i w:val="0"/>
                <w:sz w:val="19"/>
              </w:rPr>
              <w:t>르 떼무앵</w:t>
            </w:r>
          </w:p>
        </w:tc>
        <w:tc>
          <w:tcPr>
            <w:tcW w:type="dxa" w:w="3213"/>
          </w:tcPr>
          <w:p>
            <w:r>
              <w:rPr>
                <w:rFonts w:ascii="Malgun Gothic" w:hAnsi="Malgun Gothic" w:cs="Malgun Gothic" w:eastAsia="Malgun Gothic"/>
                <w:b w:val="0"/>
                <w:i w:val="0"/>
                <w:sz w:val="19"/>
              </w:rPr>
              <w:t>증인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m'a pris mon passeport (A2):</w:t>
      </w:r>
      <w:r>
        <w:rPr>
          <w:rFonts w:ascii="Malgun Gothic" w:hAnsi="Malgun Gothic" w:cs="Malgun Gothic" w:eastAsia="Malgun Gothic"/>
          <w:b w:val="0"/>
          <w:i w:val="0"/>
          <w:sz w:val="21"/>
        </w:rPr>
        <w:t xml:space="preserve"> on + 복합과거 = 누군가 ~했다(행위자를 말하지 않음). prendre quelque chose à quelqu'un → On m'a pris…(나에게서 가져갔다).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dois beaucoup d'argent (A2):</w:t>
      </w:r>
      <w:r>
        <w:rPr>
          <w:rFonts w:ascii="Malgun Gothic" w:hAnsi="Malgun Gothic" w:cs="Malgun Gothic" w:eastAsia="Malgun Gothic"/>
          <w:b w:val="0"/>
          <w:i w:val="0"/>
          <w:sz w:val="21"/>
        </w:rPr>
        <w:t xml:space="preserve"> devoir + 명사 = 빚지다. Je dois douze mille euros. ↔ devoir + 동사원형 = ~해야 한다: Je dois partir.</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y avait des hommes importants (A2):</w:t>
      </w:r>
      <w:r>
        <w:rPr>
          <w:rFonts w:ascii="Malgun Gothic" w:hAnsi="Malgun Gothic" w:cs="Malgun Gothic" w:eastAsia="Malgun Gothic"/>
          <w:b w:val="0"/>
          <w:i w:val="0"/>
          <w:sz w:val="21"/>
        </w:rPr>
        <w:t xml:space="preserve"> il y a의 반과거 il y avait = 과거의 상황 묘사.</w:t>
      </w:r>
    </w:p>
    <w:p>
      <w:r>
        <w:rPr>
          <w:rFonts w:ascii="Calibri" w:hAnsi="Calibri" w:cs="Calibri" w:eastAsia="Malgun Gothic"/>
          <w:b w:val="0"/>
          <w:i w:val="0"/>
          <w:sz w:val="21"/>
        </w:rPr>
        <w:t xml:space="preserve">4. </w:t>
      </w:r>
      <w:r>
        <w:rPr>
          <w:rFonts w:ascii="Malgun Gothic" w:hAnsi="Malgun Gothic" w:cs="Malgun Gothic" w:eastAsia="Malgun Gothic"/>
          <w:b/>
          <w:i w:val="0"/>
          <w:sz w:val="21"/>
        </w:rPr>
        <w:t>Tu te souviens de moi ? (A2):</w:t>
      </w:r>
      <w:r>
        <w:rPr>
          <w:rFonts w:ascii="Malgun Gothic" w:hAnsi="Malgun Gothic" w:cs="Malgun Gothic" w:eastAsia="Malgun Gothic"/>
          <w:b w:val="0"/>
          <w:i w:val="0"/>
          <w:sz w:val="21"/>
        </w:rPr>
        <w:t xml:space="preserve"> se souvenir de + 명사/사람. Je me souviens de toi. / Tu te souviens ?</w:t>
      </w:r>
    </w:p>
    <w:p>
      <w:r>
        <w:rPr>
          <w:rFonts w:ascii="Calibri" w:hAnsi="Calibri" w:cs="Calibri" w:eastAsia="Malgun Gothic"/>
          <w:b w:val="0"/>
          <w:i w:val="0"/>
          <w:sz w:val="21"/>
        </w:rPr>
        <w:t xml:space="preserve">5. </w:t>
      </w:r>
      <w:r>
        <w:rPr>
          <w:rFonts w:ascii="Malgun Gothic" w:hAnsi="Malgun Gothic" w:cs="Malgun Gothic" w:eastAsia="Malgun Gothic"/>
          <w:b/>
          <w:i w:val="0"/>
          <w:sz w:val="21"/>
        </w:rPr>
        <w:t>복합과거 (A2):</w:t>
      </w:r>
      <w:r>
        <w:rPr>
          <w:rFonts w:ascii="Malgun Gothic" w:hAnsi="Malgun Gothic" w:cs="Malgun Gothic" w:eastAsia="Malgun Gothic"/>
          <w:b w:val="0"/>
          <w:i w:val="0"/>
          <w:sz w:val="21"/>
        </w:rPr>
        <w:t xml:space="preserve"> 끝난 사건. Une dame est venue. / Ma mère a pleuré. / J'ai pris une photo.</w:t>
      </w:r>
    </w:p>
    <w:p>
      <w:r>
        <w:rPr>
          <w:rFonts w:ascii="Calibri" w:hAnsi="Calibri" w:cs="Calibri" w:eastAsia="Malgun Gothic"/>
          <w:b w:val="0"/>
          <w:i w:val="0"/>
          <w:sz w:val="21"/>
        </w:rPr>
        <w:t xml:space="preserve">6. </w:t>
      </w:r>
      <w:r>
        <w:rPr>
          <w:rFonts w:ascii="Malgun Gothic" w:hAnsi="Malgun Gothic" w:cs="Malgun Gothic" w:eastAsia="Malgun Gothic"/>
          <w:b/>
          <w:i w:val="0"/>
          <w:sz w:val="21"/>
        </w:rPr>
        <w:t>간단한 문장 (A2):</w:t>
      </w:r>
      <w:r>
        <w:rPr>
          <w:rFonts w:ascii="Malgun Gothic" w:hAnsi="Malgun Gothic" w:cs="Malgun Gothic" w:eastAsia="Malgun Gothic"/>
          <w:b w:val="0"/>
          <w:i w:val="0"/>
          <w:sz w:val="21"/>
        </w:rPr>
        <w:t xml:space="preserve"> 주어 + 동사 + 목적어. Je viens de Kyzyl-Su. Je ne parle pas bien français. Personne ne sait.</w:t>
      </w:r>
    </w:p>
    <w:p>
      <w:r>
        <w:rPr>
          <w:rFonts w:ascii="Calibri" w:hAnsi="Calibri" w:cs="Calibri" w:eastAsia="Malgun Gothic"/>
          <w:b w:val="0"/>
          <w:i w:val="0"/>
          <w:sz w:val="21"/>
        </w:rPr>
        <w:t xml:space="preserve">7. </w:t>
      </w:r>
      <w:r>
        <w:rPr>
          <w:rFonts w:ascii="Malgun Gothic" w:hAnsi="Malgun Gothic" w:cs="Malgun Gothic" w:eastAsia="Malgun Gothic"/>
          <w:b/>
          <w:i w:val="0"/>
          <w:sz w:val="21"/>
        </w:rPr>
        <w:t>부정 표현 (A2):</w:t>
      </w:r>
      <w:r>
        <w:rPr>
          <w:rFonts w:ascii="Malgun Gothic" w:hAnsi="Malgun Gothic" w:cs="Malgun Gothic" w:eastAsia="Malgun Gothic"/>
          <w:b w:val="0"/>
          <w:i w:val="0"/>
          <w:sz w:val="21"/>
        </w:rPr>
        <w:t xml:space="preserve"> ne… pas / ne… jamais / ne… plus / personne ne… : Personne ne m'a envoyée. / Je n'ai plus fait de photos.</w:t>
      </w:r>
    </w:p>
    <w:p>
      <w:r>
        <w:rPr>
          <w:rFonts w:ascii="Calibri" w:hAnsi="Calibri" w:cs="Calibri" w:eastAsia="Malgun Gothic"/>
          <w:b w:val="0"/>
          <w:i w:val="0"/>
          <w:sz w:val="21"/>
        </w:rPr>
        <w:t xml:space="preserve">8. </w:t>
      </w:r>
      <w:r>
        <w:rPr>
          <w:rFonts w:ascii="Malgun Gothic" w:hAnsi="Malgun Gothic" w:cs="Malgun Gothic" w:eastAsia="Malgun Gothic"/>
          <w:b/>
          <w:i w:val="0"/>
          <w:sz w:val="21"/>
        </w:rPr>
        <w:t>C'est toi qui… (B1):</w:t>
      </w:r>
      <w:r>
        <w:rPr>
          <w:rFonts w:ascii="Malgun Gothic" w:hAnsi="Malgun Gothic" w:cs="Malgun Gothic" w:eastAsia="Malgun Gothic"/>
          <w:b w:val="0"/>
          <w:i w:val="0"/>
          <w:sz w:val="21"/>
        </w:rPr>
        <w:t xml:space="preserve"> 강조. C'est toi qui as pris ma main. / C'est toi qui décides.</w:t>
      </w:r>
    </w:p>
    <w:p>
      <w:r>
        <w:rPr>
          <w:rFonts w:ascii="Calibri" w:hAnsi="Calibri" w:cs="Calibri" w:eastAsia="Malgun Gothic"/>
          <w:b w:val="0"/>
          <w:i w:val="0"/>
          <w:sz w:val="21"/>
        </w:rPr>
        <w:t xml:space="preserve">9. </w:t>
      </w:r>
      <w:r>
        <w:rPr>
          <w:rFonts w:ascii="Malgun Gothic" w:hAnsi="Malgun Gothic" w:cs="Malgun Gothic" w:eastAsia="Malgun Gothic"/>
          <w:b/>
          <w:i w:val="0"/>
          <w:sz w:val="21"/>
        </w:rPr>
        <w:t>명령문 (A2):</w:t>
      </w:r>
      <w:r>
        <w:rPr>
          <w:rFonts w:ascii="Malgun Gothic" w:hAnsi="Malgun Gothic" w:cs="Malgun Gothic" w:eastAsia="Malgun Gothic"/>
          <w:b w:val="0"/>
          <w:i w:val="0"/>
          <w:sz w:val="21"/>
        </w:rPr>
        <w:t xml:space="preserve"> Prends la photo. / Envoie-la à toi. / Efface-la. 대명사는 동사 뒤, 하이픈.</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je change d'avis.(내 마음이 바뀌기 전에)</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pas être obligé(e) de + inf. (B1):</w:t>
      </w:r>
      <w:r>
        <w:rPr>
          <w:rFonts w:ascii="Malgun Gothic" w:hAnsi="Malgun Gothic" w:cs="Malgun Gothic" w:eastAsia="Malgun Gothic"/>
          <w:b w:val="0"/>
          <w:i w:val="0"/>
          <w:sz w:val="21"/>
        </w:rPr>
        <w:t xml:space="preserve"> Tu n'es pas obligée de me dire plus.(더 말 안 해도 돼)</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Elles sont faites pour que ces hommes n'oublient jamais…</w:t>
      </w:r>
    </w:p>
    <w:p>
      <w:r>
        <w:rPr>
          <w:rFonts w:ascii="Calibri" w:hAnsi="Calibri" w:cs="Calibri" w:eastAsia="Malgun Gothic"/>
          <w:b w:val="0"/>
          <w:i w:val="0"/>
          <w:sz w:val="21"/>
        </w:rPr>
        <w:t xml:space="preserve">13. </w:t>
      </w:r>
      <w:r>
        <w:rPr>
          <w:rFonts w:ascii="Malgun Gothic" w:hAnsi="Malgun Gothic" w:cs="Malgun Gothic" w:eastAsia="Malgun Gothic"/>
          <w:b/>
          <w:i w:val="0"/>
          <w:sz w:val="21"/>
        </w:rPr>
        <w:t>comme si + 반과거 (B1):</w:t>
      </w:r>
      <w:r>
        <w:rPr>
          <w:rFonts w:ascii="Malgun Gothic" w:hAnsi="Malgun Gothic" w:cs="Malgun Gothic" w:eastAsia="Malgun Gothic"/>
          <w:b w:val="0"/>
          <w:i w:val="0"/>
          <w:sz w:val="21"/>
        </w:rPr>
        <w:t xml:space="preserve"> Je pars. Comme si je ne te connaissais pas.</w:t>
      </w:r>
    </w:p>
    <w:p>
      <w:r>
        <w:rPr>
          <w:rFonts w:ascii="Calibri" w:hAnsi="Calibri" w:cs="Calibri" w:eastAsia="Malgun Gothic"/>
          <w:b w:val="0"/>
          <w:i w:val="0"/>
          <w:sz w:val="21"/>
        </w:rPr>
        <w:t xml:space="preserve">14. </w:t>
      </w:r>
      <w:r>
        <w:rPr>
          <w:rFonts w:ascii="Malgun Gothic" w:hAnsi="Malgun Gothic" w:cs="Malgun Gothic" w:eastAsia="Malgun Gothic"/>
          <w:b/>
          <w:i w:val="0"/>
          <w:sz w:val="21"/>
        </w:rPr>
        <w:t>se tromper (B1):</w:t>
      </w:r>
      <w:r>
        <w:rPr>
          <w:rFonts w:ascii="Malgun Gothic" w:hAnsi="Malgun Gothic" w:cs="Malgun Gothic" w:eastAsia="Malgun Gothic"/>
          <w:b w:val="0"/>
          <w:i w:val="0"/>
          <w:sz w:val="21"/>
        </w:rPr>
        <w:t xml:space="preserve"> 틀리다. Elle se trompe.</w:t>
      </w:r>
    </w:p>
    <w:p>
      <w:r>
        <w:br w:type="page"/>
      </w:r>
    </w:p>
    <w:p>
      <w:pPr>
        <w:pStyle w:val="Heading1"/>
      </w:pPr>
      <w:r>
        <w:rPr>
          <w:rFonts w:ascii="Malgun Gothic" w:hAnsi="Malgun Gothic" w:cs="Malgun Gothic" w:eastAsia="Malgun Gothic"/>
          <w:b w:val="0"/>
          <w:i/>
          <w:sz w:val="36"/>
        </w:rPr>
        <w:t>6부 7화. Le meeting (집회)</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포르트 마요 컨벤션홀 「르누보 나시오날」 집회장 · 시간: 3월 31일 화요일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est chez nous ! · Pourquoi vous votez pour eux ? · C'est lui, sur la liste · Il m'a dit que…</w:t>
      </w:r>
    </w:p>
    <w:p>
      <w:r>
        <w:rPr>
          <w:rFonts w:ascii="Calibri" w:hAnsi="Calibri" w:cs="Calibri" w:eastAsia="Malgun Gothic"/>
          <w:b/>
          <w:i w:val="0"/>
          <w:sz w:val="21"/>
        </w:rPr>
        <w:t>Hélène:</w:t>
      </w:r>
      <w:r>
        <w:rPr>
          <w:rFonts w:ascii="Calibri" w:hAnsi="Calibri" w:cs="Calibri" w:eastAsia="Malgun Gothic"/>
          <w:b w:val="0"/>
          <w:i w:val="0"/>
          <w:sz w:val="21"/>
        </w:rPr>
        <w:t xml:space="preserve"> (mardi, dix-sept heures, à la rédaction) Ce soir, Renouveau National fait un grand meeting. Porte Maillot. Trois mille personnes. Sorel parle en dernier.</w:t>
      </w:r>
    </w:p>
    <w:p>
      <w:pPr>
        <w:ind w:left="510"/>
      </w:pPr>
      <w:r>
        <w:rPr>
          <w:rFonts w:ascii="Malgun Gothic" w:hAnsi="Malgun Gothic" w:cs="Malgun Gothic" w:eastAsia="Malgun Gothic"/>
          <w:b w:val="0"/>
          <w:i/>
          <w:color w:val="555555"/>
          <w:sz w:val="20"/>
        </w:rPr>
        <w:t>(화요일 오후 다섯 시, 편집국) 오늘 밤 르누보 나시오날이 대규모 집회를 열어. 포르트 마요. 3천 명. 소렐이 마지막에 연설해.</w:t>
      </w:r>
    </w:p>
    <w:p>
      <w:r>
        <w:rPr>
          <w:rFonts w:ascii="Calibri" w:hAnsi="Calibri" w:cs="Calibri" w:eastAsia="Malgun Gothic"/>
          <w:b/>
          <w:i w:val="0"/>
          <w:sz w:val="21"/>
        </w:rPr>
        <w:t>Léa:</w:t>
      </w:r>
      <w:r>
        <w:rPr>
          <w:rFonts w:ascii="Calibri" w:hAnsi="Calibri" w:cs="Calibri" w:eastAsia="Malgun Gothic"/>
          <w:b w:val="0"/>
          <w:i w:val="0"/>
          <w:sz w:val="21"/>
        </w:rPr>
        <w:t xml:space="preserve"> Je veux y aller.</w:t>
      </w:r>
    </w:p>
    <w:p>
      <w:pPr>
        <w:ind w:left="510"/>
      </w:pPr>
      <w:r>
        <w:rPr>
          <w:rFonts w:ascii="Malgun Gothic" w:hAnsi="Malgun Gothic" w:cs="Malgun Gothic" w:eastAsia="Malgun Gothic"/>
          <w:b w:val="0"/>
          <w:i/>
          <w:color w:val="555555"/>
          <w:sz w:val="20"/>
        </w:rPr>
        <w:t>가고 싶어요.</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Pour quoi faire ?</w:t>
      </w:r>
    </w:p>
    <w:p>
      <w:pPr>
        <w:ind w:left="510"/>
      </w:pPr>
      <w:r>
        <w:rPr>
          <w:rFonts w:ascii="Malgun Gothic" w:hAnsi="Malgun Gothic" w:cs="Malgun Gothic" w:eastAsia="Malgun Gothic"/>
          <w:b w:val="0"/>
          <w:i/>
          <w:color w:val="555555"/>
          <w:sz w:val="20"/>
        </w:rPr>
        <w:t>(그녀를 바라보며) 뭐 하러?</w:t>
      </w:r>
    </w:p>
    <w:p>
      <w:r>
        <w:rPr>
          <w:rFonts w:ascii="Calibri" w:hAnsi="Calibri" w:cs="Calibri" w:eastAsia="Malgun Gothic"/>
          <w:b/>
          <w:i w:val="0"/>
          <w:sz w:val="21"/>
        </w:rPr>
        <w:t>Léa:</w:t>
      </w:r>
      <w:r>
        <w:rPr>
          <w:rFonts w:ascii="Calibri" w:hAnsi="Calibri" w:cs="Calibri" w:eastAsia="Malgun Gothic"/>
          <w:b w:val="0"/>
          <w:i w:val="0"/>
          <w:sz w:val="21"/>
        </w:rPr>
        <w:t xml:space="preserve"> Pour voir son visage. En vrai. Pas sur une liste. (un silence) Et pour comprendre pourquoi trois mille personnes viennent l'écouter.</w:t>
      </w:r>
    </w:p>
    <w:p>
      <w:pPr>
        <w:ind w:left="510"/>
      </w:pPr>
      <w:r>
        <w:rPr>
          <w:rFonts w:ascii="Malgun Gothic" w:hAnsi="Malgun Gothic" w:cs="Malgun Gothic" w:eastAsia="Malgun Gothic"/>
          <w:b w:val="0"/>
          <w:i/>
          <w:color w:val="555555"/>
          <w:sz w:val="20"/>
        </w:rPr>
        <w:t>그 사람 얼굴을 보려고요. 실제로. 명단 위가 아니라. (침묵) 그리고 왜 3천 명이 그 사람 말을 들으러 오는지 이해하려고요.</w:t>
      </w:r>
    </w:p>
    <w:p>
      <w:r>
        <w:rPr>
          <w:rFonts w:ascii="Calibri" w:hAnsi="Calibri" w:cs="Calibri" w:eastAsia="Malgun Gothic"/>
          <w:b/>
          <w:i w:val="0"/>
          <w:sz w:val="21"/>
        </w:rPr>
        <w:t>Gilles:</w:t>
      </w:r>
      <w:r>
        <w:rPr>
          <w:rFonts w:ascii="Calibri" w:hAnsi="Calibri" w:cs="Calibri" w:eastAsia="Malgun Gothic"/>
          <w:b w:val="0"/>
          <w:i w:val="0"/>
          <w:sz w:val="21"/>
        </w:rPr>
        <w:t xml:space="preserve"> (il lève les yeux de son journal) C'est une bonne question. La deuxième.</w:t>
      </w:r>
    </w:p>
    <w:p>
      <w:pPr>
        <w:ind w:left="510"/>
      </w:pPr>
      <w:r>
        <w:rPr>
          <w:rFonts w:ascii="Malgun Gothic" w:hAnsi="Malgun Gothic" w:cs="Malgun Gothic" w:eastAsia="Malgun Gothic"/>
          <w:b w:val="0"/>
          <w:i/>
          <w:color w:val="555555"/>
          <w:sz w:val="20"/>
        </w:rPr>
        <w:t>(신문에서 눈을 들며) 좋은 질문이네. 두 번째 거.</w:t>
      </w:r>
    </w:p>
    <w:p>
      <w:r>
        <w:rPr>
          <w:rFonts w:ascii="Calibri" w:hAnsi="Calibri" w:cs="Calibri" w:eastAsia="Malgun Gothic"/>
          <w:b/>
          <w:i w:val="0"/>
          <w:sz w:val="21"/>
        </w:rPr>
        <w:t>Hélène:</w:t>
      </w:r>
      <w:r>
        <w:rPr>
          <w:rFonts w:ascii="Calibri" w:hAnsi="Calibri" w:cs="Calibri" w:eastAsia="Malgun Gothic"/>
          <w:b w:val="0"/>
          <w:i w:val="0"/>
          <w:sz w:val="21"/>
        </w:rPr>
        <w:t xml:space="preserve"> (un silence) D'accord. Mais tu y vas avec Gilles. Pas seule. (un silence) Et tu y vas comme journaliste. Pas en secret. Avec ton badge de presse. Un meeting est public. Tout le monde peut y entrer.</w:t>
      </w:r>
    </w:p>
    <w:p>
      <w:pPr>
        <w:ind w:left="510"/>
      </w:pPr>
      <w:r>
        <w:rPr>
          <w:rFonts w:ascii="Malgun Gothic" w:hAnsi="Malgun Gothic" w:cs="Malgun Gothic" w:eastAsia="Malgun Gothic"/>
          <w:b w:val="0"/>
          <w:i/>
          <w:color w:val="555555"/>
          <w:sz w:val="20"/>
        </w:rPr>
        <w:t>(침묵) 좋아. 하지만 질이랑 같이 가. 혼자는 안 돼. (침묵) 그리고 기자로 가. 몰래가 아니라. 기자증 달고. 집회는 공개된 거야. 누구나 들어갈 수 있어.</w:t>
      </w:r>
    </w:p>
    <w:p>
      <w:r>
        <w:rPr>
          <w:rFonts w:ascii="Calibri" w:hAnsi="Calibri" w:cs="Calibri" w:eastAsia="Malgun Gothic"/>
          <w:b/>
          <w:i w:val="0"/>
          <w:sz w:val="21"/>
        </w:rPr>
        <w:t>Léa:</w:t>
      </w:r>
      <w:r>
        <w:rPr>
          <w:rFonts w:ascii="Calibri" w:hAnsi="Calibri" w:cs="Calibri" w:eastAsia="Malgun Gothic"/>
          <w:b w:val="0"/>
          <w:i w:val="0"/>
          <w:sz w:val="21"/>
        </w:rPr>
        <w:t xml:space="preserve"> Et si Sorel me voit ?</w:t>
      </w:r>
    </w:p>
    <w:p>
      <w:pPr>
        <w:ind w:left="510"/>
      </w:pPr>
      <w:r>
        <w:rPr>
          <w:rFonts w:ascii="Malgun Gothic" w:hAnsi="Malgun Gothic" w:cs="Malgun Gothic" w:eastAsia="Malgun Gothic"/>
          <w:b w:val="0"/>
          <w:i/>
          <w:color w:val="555555"/>
          <w:sz w:val="20"/>
        </w:rPr>
        <w:t>그런데 소렐이 절 보면요?</w:t>
      </w:r>
    </w:p>
    <w:p>
      <w:r>
        <w:rPr>
          <w:rFonts w:ascii="Calibri" w:hAnsi="Calibri" w:cs="Calibri" w:eastAsia="Malgun Gothic"/>
          <w:b/>
          <w:i w:val="0"/>
          <w:sz w:val="21"/>
        </w:rPr>
        <w:t>Hélène:</w:t>
      </w:r>
      <w:r>
        <w:rPr>
          <w:rFonts w:ascii="Calibri" w:hAnsi="Calibri" w:cs="Calibri" w:eastAsia="Malgun Gothic"/>
          <w:b w:val="0"/>
          <w:i w:val="0"/>
          <w:sz w:val="21"/>
        </w:rPr>
        <w:t xml:space="preserve"> Sorel ne te connaît pas. Il connaît Antoine Ferrand. (un silence) Julien reste ici.</w:t>
      </w:r>
    </w:p>
    <w:p>
      <w:pPr>
        <w:ind w:left="510"/>
      </w:pPr>
      <w:r>
        <w:rPr>
          <w:rFonts w:ascii="Malgun Gothic" w:hAnsi="Malgun Gothic" w:cs="Malgun Gothic" w:eastAsia="Malgun Gothic"/>
          <w:b w:val="0"/>
          <w:i/>
          <w:color w:val="555555"/>
          <w:sz w:val="20"/>
        </w:rPr>
        <w:t>소렐은 널 몰라. 앙투안 페랑을 알지. (침묵) 쥘리앵은 여기 있어.</w:t>
      </w:r>
    </w:p>
    <w:p>
      <w:r>
        <w:rPr>
          <w:rFonts w:ascii="Calibri" w:hAnsi="Calibri" w:cs="Calibri" w:eastAsia="Malgun Gothic"/>
          <w:b/>
          <w:i w:val="0"/>
          <w:sz w:val="21"/>
        </w:rPr>
        <w:t>Julien:</w:t>
      </w:r>
      <w:r>
        <w:rPr>
          <w:rFonts w:ascii="Calibri" w:hAnsi="Calibri" w:cs="Calibri" w:eastAsia="Malgun Gothic"/>
          <w:b w:val="0"/>
          <w:i w:val="0"/>
          <w:sz w:val="21"/>
        </w:rPr>
        <w:t xml:space="preserve"> (à son bureau) Antoine Ferrand déteste les meetings. Trop de bruit. Pas assez de champagne.</w:t>
      </w:r>
    </w:p>
    <w:p>
      <w:pPr>
        <w:ind w:left="510"/>
      </w:pPr>
      <w:r>
        <w:rPr>
          <w:rFonts w:ascii="Malgun Gothic" w:hAnsi="Malgun Gothic" w:cs="Malgun Gothic" w:eastAsia="Malgun Gothic"/>
          <w:b w:val="0"/>
          <w:i/>
          <w:color w:val="555555"/>
          <w:sz w:val="20"/>
        </w:rPr>
        <w:t>(자기 책상에서) 앙투안 페랑은 집회를 싫어해. 너무 시끄럽고. 샴페인이 부족하고.</w:t>
      </w:r>
    </w:p>
    <w:p>
      <w:r>
        <w:rPr>
          <w:rFonts w:ascii="Calibri" w:hAnsi="Calibri" w:cs="Calibri" w:eastAsia="Malgun Gothic"/>
          <w:b/>
          <w:i w:val="0"/>
          <w:sz w:val="21"/>
        </w:rPr>
        <w:t>Hélène:</w:t>
      </w:r>
      <w:r>
        <w:rPr>
          <w:rFonts w:ascii="Calibri" w:hAnsi="Calibri" w:cs="Calibri" w:eastAsia="Malgun Gothic"/>
          <w:b w:val="0"/>
          <w:i w:val="0"/>
          <w:sz w:val="21"/>
        </w:rPr>
        <w:t xml:space="preserve"> (à Léa) Une règle. Tu écoutes les gens. Tous. Même ceux qui te disent des choses que tu n'aimes pas. Surtout ceux-là. (un silence) Tu ne te moques de personne. Les gens qui viennent ce soir ne sont pas des monstres. Ce sont des gens en colère. Ou qui ont peur.</w:t>
      </w:r>
    </w:p>
    <w:p>
      <w:pPr>
        <w:ind w:left="510"/>
      </w:pPr>
      <w:r>
        <w:rPr>
          <w:rFonts w:ascii="Malgun Gothic" w:hAnsi="Malgun Gothic" w:cs="Malgun Gothic" w:eastAsia="Malgun Gothic"/>
          <w:b w:val="0"/>
          <w:i/>
          <w:color w:val="555555"/>
          <w:sz w:val="20"/>
        </w:rPr>
        <w:t>(레아에게) 규칙 하나. 사람들 말을 들어. 모두. 네가 듣기 싫은 말을 하는 사람들까지. 특히 그 사람들을. (침묵) 아무도 비웃지 마. 오늘 밤 오는 사람들은 괴물이 아니야. 화난 사람들이거나. 무서워하는 사람들이지.</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J'écoute. Je ne me moque pas.</w:t>
      </w:r>
    </w:p>
    <w:p>
      <w:pPr>
        <w:ind w:left="510"/>
      </w:pPr>
      <w:r>
        <w:rPr>
          <w:rFonts w:ascii="Malgun Gothic" w:hAnsi="Malgun Gothic" w:cs="Malgun Gothic" w:eastAsia="Malgun Gothic"/>
          <w:b w:val="0"/>
          <w:i/>
          <w:color w:val="555555"/>
          <w:sz w:val="20"/>
        </w:rPr>
        <w:t>(고개를 끄덕이며) 들을게요. 비웃지 않을게요.</w:t>
      </w:r>
    </w:p>
    <w:p>
      <w:r>
        <w:rPr>
          <w:rFonts w:ascii="Calibri" w:hAnsi="Calibri" w:cs="Calibri" w:eastAsia="Malgun Gothic"/>
          <w:b/>
          <w:i w:val="0"/>
          <w:sz w:val="21"/>
        </w:rPr>
        <w:t>Hélène:</w:t>
      </w:r>
      <w:r>
        <w:rPr>
          <w:rFonts w:ascii="Calibri" w:hAnsi="Calibri" w:cs="Calibri" w:eastAsia="Malgun Gothic"/>
          <w:b w:val="0"/>
          <w:i w:val="0"/>
          <w:sz w:val="21"/>
        </w:rPr>
        <w:t xml:space="preserve"> Et sur Étoile Models, sur la liste, sur Kharzan… pas un mot. À personne. (un silence) Ce soir, tu es une journaliste qui couvre un meeting. C'est tout.</w:t>
      </w:r>
    </w:p>
    <w:p>
      <w:pPr>
        <w:ind w:left="510"/>
      </w:pPr>
      <w:r>
        <w:rPr>
          <w:rFonts w:ascii="Malgun Gothic" w:hAnsi="Malgun Gothic" w:cs="Malgun Gothic" w:eastAsia="Malgun Gothic"/>
          <w:b w:val="0"/>
          <w:i/>
          <w:color w:val="555555"/>
          <w:sz w:val="20"/>
        </w:rPr>
        <w:t>그리고 에투알 모델스, 명단, 하르잔에 대해선… 한 마디도 하지 마. 아무한테도. (침묵) 오늘 밤 넌 집회를 취재하는 기자야. 그게 다야.</w:t>
      </w:r>
    </w:p>
    <w:p>
      <w:r>
        <w:rPr>
          <w:rFonts w:ascii="Calibri" w:hAnsi="Calibri" w:cs="Calibri" w:eastAsia="Malgun Gothic"/>
          <w:b/>
          <w:i w:val="0"/>
          <w:sz w:val="21"/>
        </w:rPr>
        <w:t>Léa:</w:t>
      </w:r>
      <w:r>
        <w:rPr>
          <w:rFonts w:ascii="Calibri" w:hAnsi="Calibri" w:cs="Calibri" w:eastAsia="Malgun Gothic"/>
          <w:b w:val="0"/>
          <w:i w:val="0"/>
          <w:sz w:val="21"/>
        </w:rPr>
        <w:t xml:space="preserve"> (dix-neuf heures, porte Maillot ; une longue file de gens devant l'entrée ; des drapeaux bleu, blanc, rouge ; des familles, des jeunes, des retraités ; de la musique très forte) Il y a beaucoup de monde.</w:t>
      </w:r>
    </w:p>
    <w:p>
      <w:pPr>
        <w:ind w:left="510"/>
      </w:pPr>
      <w:r>
        <w:rPr>
          <w:rFonts w:ascii="Malgun Gothic" w:hAnsi="Malgun Gothic" w:cs="Malgun Gothic" w:eastAsia="Malgun Gothic"/>
          <w:b w:val="0"/>
          <w:i/>
          <w:color w:val="555555"/>
          <w:sz w:val="20"/>
        </w:rPr>
        <w:t>(저녁 일곱 시, 포르트 마요. 입구 앞에 긴 줄. 파랑, 하양, 빨강 깃발들. 가족들, 젊은이들, 은퇴자들. 아주 큰 음악) 사람이 엄청 많아요.</w:t>
      </w:r>
    </w:p>
    <w:p>
      <w:r>
        <w:rPr>
          <w:rFonts w:ascii="Calibri" w:hAnsi="Calibri" w:cs="Calibri" w:eastAsia="Malgun Gothic"/>
          <w:b/>
          <w:i w:val="0"/>
          <w:sz w:val="21"/>
        </w:rPr>
        <w:t>Léa:</w:t>
      </w:r>
      <w:r>
        <w:rPr>
          <w:rFonts w:ascii="Calibri" w:hAnsi="Calibri" w:cs="Calibri" w:eastAsia="Malgun Gothic"/>
          <w:b w:val="0"/>
          <w:i w:val="0"/>
          <w:sz w:val="21"/>
        </w:rPr>
        <w:t xml:space="preserve"> (de l'autre côté de la rue, derrière une ligne de policiers, une centaine de jeunes gens avec des pancartes : « PAS DE FACHOS DANS NOS QUARTIERS ») Il y a une contre-manifestation.</w:t>
      </w:r>
    </w:p>
    <w:p>
      <w:pPr>
        <w:ind w:left="510"/>
      </w:pPr>
      <w:r>
        <w:rPr>
          <w:rFonts w:ascii="Malgun Gothic" w:hAnsi="Malgun Gothic" w:cs="Malgun Gothic" w:eastAsia="Malgun Gothic"/>
          <w:b w:val="0"/>
          <w:i/>
          <w:color w:val="555555"/>
          <w:sz w:val="20"/>
        </w:rPr>
        <w:t>(길 건너편, 경찰 저지선 뒤에서 «우리 동네에 파쇼는 없다» 팻말을 든 젊은이 백여 명) 맞불 집회가 있어요.</w:t>
      </w:r>
    </w:p>
    <w:p>
      <w:r>
        <w:rPr>
          <w:rFonts w:ascii="Calibri" w:hAnsi="Calibri" w:cs="Calibri" w:eastAsia="Malgun Gothic"/>
          <w:b/>
          <w:i w:val="0"/>
          <w:sz w:val="21"/>
        </w:rPr>
        <w:t>Gilles:</w:t>
      </w:r>
      <w:r>
        <w:rPr>
          <w:rFonts w:ascii="Calibri" w:hAnsi="Calibri" w:cs="Calibri" w:eastAsia="Malgun Gothic"/>
          <w:b w:val="0"/>
          <w:i w:val="0"/>
          <w:sz w:val="21"/>
        </w:rPr>
        <w:t xml:space="preserve"> Il y en a toujours une. (un silence) Deux colères qui se regardent, avec la police au milieu.</w:t>
      </w:r>
    </w:p>
    <w:p>
      <w:pPr>
        <w:ind w:left="510"/>
      </w:pPr>
      <w:r>
        <w:rPr>
          <w:rFonts w:ascii="Malgun Gothic" w:hAnsi="Malgun Gothic" w:cs="Malgun Gothic" w:eastAsia="Malgun Gothic"/>
          <w:b w:val="0"/>
          <w:i/>
          <w:color w:val="555555"/>
          <w:sz w:val="20"/>
        </w:rPr>
        <w:t>항상 있지. (침묵) 서로 노려보는 두 분노, 그 가운데 경찰.</w:t>
      </w:r>
    </w:p>
    <w:p>
      <w:r>
        <w:rPr>
          <w:rFonts w:ascii="Calibri" w:hAnsi="Calibri" w:cs="Calibri" w:eastAsia="Malgun Gothic"/>
          <w:b/>
          <w:i w:val="0"/>
          <w:sz w:val="21"/>
        </w:rPr>
        <w:t>Une jeune manifestante:</w:t>
      </w:r>
      <w:r>
        <w:rPr>
          <w:rFonts w:ascii="Calibri" w:hAnsi="Calibri" w:cs="Calibri" w:eastAsia="Malgun Gothic"/>
          <w:b w:val="0"/>
          <w:i w:val="0"/>
          <w:sz w:val="21"/>
        </w:rPr>
        <w:t xml:space="preserve"> (elle crie vers la file, puis elle voit le badge de Léa ; elle s'approche de la barrière) Vous êtes journaliste ? Vous allez entrer là-dedans ?</w:t>
      </w:r>
    </w:p>
    <w:p>
      <w:pPr>
        <w:ind w:left="510"/>
      </w:pPr>
      <w:r>
        <w:rPr>
          <w:rFonts w:ascii="Malgun Gothic" w:hAnsi="Malgun Gothic" w:cs="Malgun Gothic" w:eastAsia="Malgun Gothic"/>
          <w:b w:val="0"/>
          <w:i/>
          <w:color w:val="555555"/>
          <w:sz w:val="20"/>
        </w:rPr>
        <w:t>(줄을 향해 소리치다가 레아의 기자증을 본다. 바리케이드로 다가온다) 기자세요? 저 안에 들어가요?</w:t>
      </w:r>
    </w:p>
    <w:p>
      <w:r>
        <w:rPr>
          <w:rFonts w:ascii="Calibri" w:hAnsi="Calibri" w:cs="Calibri" w:eastAsia="Malgun Gothic"/>
          <w:b/>
          <w:i w:val="0"/>
          <w:sz w:val="21"/>
        </w:rPr>
        <w:t>Léa:</w:t>
      </w:r>
      <w:r>
        <w:rPr>
          <w:rFonts w:ascii="Calibri" w:hAnsi="Calibri" w:cs="Calibri" w:eastAsia="Malgun Gothic"/>
          <w:b w:val="0"/>
          <w:i w:val="0"/>
          <w:sz w:val="21"/>
        </w:rPr>
        <w:t xml:space="preserve"> Oui. Pour écouter.</w:t>
      </w:r>
    </w:p>
    <w:p>
      <w:pPr>
        <w:ind w:left="510"/>
      </w:pPr>
      <w:r>
        <w:rPr>
          <w:rFonts w:ascii="Malgun Gothic" w:hAnsi="Malgun Gothic" w:cs="Malgun Gothic" w:eastAsia="Malgun Gothic"/>
          <w:b w:val="0"/>
          <w:i/>
          <w:color w:val="555555"/>
          <w:sz w:val="20"/>
        </w:rPr>
        <w:t>네. 들으러요.</w:t>
      </w:r>
    </w:p>
    <w:p>
      <w:r>
        <w:rPr>
          <w:rFonts w:ascii="Calibri" w:hAnsi="Calibri" w:cs="Calibri" w:eastAsia="Malgun Gothic"/>
          <w:b/>
          <w:i w:val="0"/>
          <w:sz w:val="21"/>
        </w:rPr>
        <w:t>Une jeune manifestante:</w:t>
      </w:r>
      <w:r>
        <w:rPr>
          <w:rFonts w:ascii="Calibri" w:hAnsi="Calibri" w:cs="Calibri" w:eastAsia="Malgun Gothic"/>
          <w:b w:val="0"/>
          <w:i w:val="0"/>
          <w:sz w:val="21"/>
        </w:rPr>
        <w:t xml:space="preserve"> Écouter quoi ? Leur haine ?</w:t>
      </w:r>
    </w:p>
    <w:p>
      <w:pPr>
        <w:ind w:left="510"/>
      </w:pPr>
      <w:r>
        <w:rPr>
          <w:rFonts w:ascii="Malgun Gothic" w:hAnsi="Malgun Gothic" w:cs="Malgun Gothic" w:eastAsia="Malgun Gothic"/>
          <w:b w:val="0"/>
          <w:i/>
          <w:color w:val="555555"/>
          <w:sz w:val="20"/>
        </w:rPr>
        <w:t>뭘 들어요? 그 사람들 증오?</w:t>
      </w:r>
    </w:p>
    <w:p>
      <w:r>
        <w:rPr>
          <w:rFonts w:ascii="Calibri" w:hAnsi="Calibri" w:cs="Calibri" w:eastAsia="Malgun Gothic"/>
          <w:b/>
          <w:i w:val="0"/>
          <w:sz w:val="21"/>
        </w:rPr>
        <w:t>Léa:</w:t>
      </w:r>
      <w:r>
        <w:rPr>
          <w:rFonts w:ascii="Calibri" w:hAnsi="Calibri" w:cs="Calibri" w:eastAsia="Malgun Gothic"/>
          <w:b w:val="0"/>
          <w:i w:val="0"/>
          <w:sz w:val="21"/>
        </w:rPr>
        <w:t xml:space="preserve"> (un silence) Écouter pourquoi ils sont là. (un silence) Si on ne comprend pas, on ne peut rien changer.</w:t>
      </w:r>
    </w:p>
    <w:p>
      <w:pPr>
        <w:ind w:left="510"/>
      </w:pPr>
      <w:r>
        <w:rPr>
          <w:rFonts w:ascii="Malgun Gothic" w:hAnsi="Malgun Gothic" w:cs="Malgun Gothic" w:eastAsia="Malgun Gothic"/>
          <w:b w:val="0"/>
          <w:i/>
          <w:color w:val="555555"/>
          <w:sz w:val="20"/>
        </w:rPr>
        <w:t>(침묵) 왜 거기 있는지 들으러요. (침묵) 이해하지 못하면 아무것도 바꿀 수 없으니까요.</w:t>
      </w:r>
    </w:p>
    <w:p>
      <w:r>
        <w:rPr>
          <w:rFonts w:ascii="Calibri" w:hAnsi="Calibri" w:cs="Calibri" w:eastAsia="Malgun Gothic"/>
          <w:b/>
          <w:i w:val="0"/>
          <w:sz w:val="21"/>
        </w:rPr>
        <w:t>Gilles:</w:t>
      </w:r>
      <w:r>
        <w:rPr>
          <w:rFonts w:ascii="Calibri" w:hAnsi="Calibri" w:cs="Calibri" w:eastAsia="Malgun Gothic"/>
          <w:b w:val="0"/>
          <w:i w:val="0"/>
          <w:sz w:val="21"/>
        </w:rPr>
        <w:t xml:space="preserve"> (il montre son badge de presse à l'entrée) Le Phare. Deux journalistes.</w:t>
      </w:r>
    </w:p>
    <w:p>
      <w:pPr>
        <w:ind w:left="510"/>
      </w:pPr>
      <w:r>
        <w:rPr>
          <w:rFonts w:ascii="Malgun Gothic" w:hAnsi="Malgun Gothic" w:cs="Malgun Gothic" w:eastAsia="Malgun Gothic"/>
          <w:b w:val="0"/>
          <w:i/>
          <w:color w:val="555555"/>
          <w:sz w:val="20"/>
        </w:rPr>
        <w:t>(입구에서 기자증을 보여 주며) 르 파르. 기자 둘.</w:t>
      </w:r>
    </w:p>
    <w:p>
      <w:r>
        <w:rPr>
          <w:rFonts w:ascii="Calibri" w:hAnsi="Calibri" w:cs="Calibri" w:eastAsia="Malgun Gothic"/>
          <w:b/>
          <w:i w:val="0"/>
          <w:sz w:val="21"/>
        </w:rPr>
        <w:t>Un agent de sécurité:</w:t>
      </w:r>
      <w:r>
        <w:rPr>
          <w:rFonts w:ascii="Calibri" w:hAnsi="Calibri" w:cs="Calibri" w:eastAsia="Malgun Gothic"/>
          <w:b w:val="0"/>
          <w:i w:val="0"/>
          <w:sz w:val="21"/>
        </w:rPr>
        <w:t xml:space="preserve"> (il regarde la liste, il fronce les sourcils) Le Phare… Vous n'êtes pas accrédités.</w:t>
      </w:r>
    </w:p>
    <w:p>
      <w:pPr>
        <w:ind w:left="510"/>
      </w:pPr>
      <w:r>
        <w:rPr>
          <w:rFonts w:ascii="Malgun Gothic" w:hAnsi="Malgun Gothic" w:cs="Malgun Gothic" w:eastAsia="Malgun Gothic"/>
          <w:b w:val="0"/>
          <w:i/>
          <w:color w:val="555555"/>
          <w:sz w:val="20"/>
        </w:rPr>
        <w:t>(명단을 보고 인상을 쓴다) 르 파르… 출입 등록이 안 돼 있네요.</w:t>
      </w:r>
    </w:p>
    <w:p>
      <w:r>
        <w:rPr>
          <w:rFonts w:ascii="Calibri" w:hAnsi="Calibri" w:cs="Calibri" w:eastAsia="Malgun Gothic"/>
          <w:b/>
          <w:i w:val="0"/>
          <w:sz w:val="21"/>
        </w:rPr>
        <w:t>Gilles:</w:t>
      </w:r>
      <w:r>
        <w:rPr>
          <w:rFonts w:ascii="Calibri" w:hAnsi="Calibri" w:cs="Calibri" w:eastAsia="Malgun Gothic"/>
          <w:b w:val="0"/>
          <w:i w:val="0"/>
          <w:sz w:val="21"/>
        </w:rPr>
        <w:t xml:space="preserve"> (calmement) C'est un meeting public. Nous entrons comme le public. Nous n'avons pas besoin d'aller dans l'espace presse.</w:t>
      </w:r>
    </w:p>
    <w:p>
      <w:pPr>
        <w:ind w:left="510"/>
      </w:pPr>
      <w:r>
        <w:rPr>
          <w:rFonts w:ascii="Malgun Gothic" w:hAnsi="Malgun Gothic" w:cs="Malgun Gothic" w:eastAsia="Malgun Gothic"/>
          <w:b w:val="0"/>
          <w:i/>
          <w:color w:val="555555"/>
          <w:sz w:val="20"/>
        </w:rPr>
        <w:t>(차분하게) 공개 집회잖아요. 일반인처럼 들어갈게요. 프레스 구역엔 안 가도 돼요.</w:t>
      </w:r>
    </w:p>
    <w:p>
      <w:r>
        <w:rPr>
          <w:rFonts w:ascii="Calibri" w:hAnsi="Calibri" w:cs="Calibri" w:eastAsia="Malgun Gothic"/>
          <w:b/>
          <w:i w:val="0"/>
          <w:sz w:val="21"/>
        </w:rPr>
        <w:t>Un agent de sécurité:</w:t>
      </w:r>
      <w:r>
        <w:rPr>
          <w:rFonts w:ascii="Calibri" w:hAnsi="Calibri" w:cs="Calibri" w:eastAsia="Malgun Gothic"/>
          <w:b w:val="0"/>
          <w:i w:val="0"/>
          <w:sz w:val="21"/>
        </w:rPr>
        <w:t xml:space="preserve"> (un silence ; il regarde son chef, qui hausse les épaules) Entrez. Mais pas de photos de la tribune officielle.</w:t>
      </w:r>
    </w:p>
    <w:p>
      <w:pPr>
        <w:ind w:left="510"/>
      </w:pPr>
      <w:r>
        <w:rPr>
          <w:rFonts w:ascii="Malgun Gothic" w:hAnsi="Malgun Gothic" w:cs="Malgun Gothic" w:eastAsia="Malgun Gothic"/>
          <w:b w:val="0"/>
          <w:i/>
          <w:color w:val="555555"/>
          <w:sz w:val="20"/>
        </w:rPr>
        <w:t>(침묵. 상사를 보자 상사가 어깨를 으쓱한다) 들어가세요. 하지만 귀빈석 사진은 안 돼요.</w:t>
      </w:r>
    </w:p>
    <w:p>
      <w:r>
        <w:rPr>
          <w:rFonts w:ascii="Calibri" w:hAnsi="Calibri" w:cs="Calibri" w:eastAsia="Malgun Gothic"/>
          <w:b/>
          <w:i w:val="0"/>
          <w:sz w:val="21"/>
        </w:rPr>
        <w:t>Léa:</w:t>
      </w:r>
      <w:r>
        <w:rPr>
          <w:rFonts w:ascii="Calibri" w:hAnsi="Calibri" w:cs="Calibri" w:eastAsia="Malgun Gothic"/>
          <w:b w:val="0"/>
          <w:i w:val="0"/>
          <w:sz w:val="21"/>
        </w:rPr>
        <w:t xml:space="preserve"> (dans le grand hall ; des milliers de chaises ; une scène immense avec un écran géant ; un slogan en lettres blanches : « LA FRANCE D'ABORD ») …</w:t>
      </w:r>
    </w:p>
    <w:p>
      <w:pPr>
        <w:ind w:left="510"/>
      </w:pPr>
      <w:r>
        <w:rPr>
          <w:rFonts w:ascii="Malgun Gothic" w:hAnsi="Malgun Gothic" w:cs="Malgun Gothic" w:eastAsia="Malgun Gothic"/>
          <w:b w:val="0"/>
          <w:i/>
          <w:color w:val="555555"/>
          <w:sz w:val="20"/>
        </w:rPr>
        <w:t>(넓은 홀 안. 의자 수천 개. 거대한 스크린이 있는 커다란 무대. 흰 글씨 구호: «프랑스가 먼저») …</w:t>
      </w:r>
    </w:p>
    <w:p>
      <w:r>
        <w:rPr>
          <w:rFonts w:ascii="Calibri" w:hAnsi="Calibri" w:cs="Calibri" w:eastAsia="Malgun Gothic"/>
          <w:b/>
          <w:i w:val="0"/>
          <w:sz w:val="21"/>
        </w:rPr>
        <w:t>Léa:</w:t>
      </w:r>
      <w:r>
        <w:rPr>
          <w:rFonts w:ascii="Calibri" w:hAnsi="Calibri" w:cs="Calibri" w:eastAsia="Malgun Gothic"/>
          <w:b w:val="0"/>
          <w:i w:val="0"/>
          <w:sz w:val="21"/>
        </w:rPr>
        <w:t xml:space="preserve"> (elle passe devant un stand ; des tasses, des t-shirts, des écharpes avec le visage de Sorel et le slogan « LA FRANCE D'ABORD ») Des tasses avec son visage.</w:t>
      </w:r>
    </w:p>
    <w:p>
      <w:pPr>
        <w:ind w:left="510"/>
      </w:pPr>
      <w:r>
        <w:rPr>
          <w:rFonts w:ascii="Malgun Gothic" w:hAnsi="Malgun Gothic" w:cs="Malgun Gothic" w:eastAsia="Malgun Gothic"/>
          <w:b w:val="0"/>
          <w:i/>
          <w:color w:val="555555"/>
          <w:sz w:val="20"/>
        </w:rPr>
        <w:t>(가판대 앞을 지나간다. 소렐의 얼굴과 «프랑스가 먼저» 구호가 새겨진 머그잔, 티셔츠, 목도리) 그 사람 얼굴이 박힌 머그잔.</w:t>
      </w:r>
    </w:p>
    <w:p>
      <w:r>
        <w:rPr>
          <w:rFonts w:ascii="Calibri" w:hAnsi="Calibri" w:cs="Calibri" w:eastAsia="Malgun Gothic"/>
          <w:b/>
          <w:i w:val="0"/>
          <w:sz w:val="21"/>
        </w:rPr>
        <w:t>Gilles:</w:t>
      </w:r>
      <w:r>
        <w:rPr>
          <w:rFonts w:ascii="Calibri" w:hAnsi="Calibri" w:cs="Calibri" w:eastAsia="Malgun Gothic"/>
          <w:b w:val="0"/>
          <w:i w:val="0"/>
          <w:sz w:val="21"/>
        </w:rPr>
        <w:t xml:space="preserve"> (il retourne une tasse, il lit l'étiquette en dessous, à voix basse) « Fabriqué en Chine. » (un petit rire) La France d'abord.</w:t>
      </w:r>
    </w:p>
    <w:p>
      <w:pPr>
        <w:ind w:left="510"/>
      </w:pPr>
      <w:r>
        <w:rPr>
          <w:rFonts w:ascii="Malgun Gothic" w:hAnsi="Malgun Gothic" w:cs="Malgun Gothic" w:eastAsia="Malgun Gothic"/>
          <w:b w:val="0"/>
          <w:i/>
          <w:color w:val="555555"/>
          <w:sz w:val="20"/>
        </w:rPr>
        <w:t>(머그잔을 뒤집어 바닥 라벨을 작게 읽는다) «중국산.» (작게 웃으며) 프랑스가 먼저.</w:t>
      </w:r>
    </w:p>
    <w:p>
      <w:r>
        <w:rPr>
          <w:rFonts w:ascii="Calibri" w:hAnsi="Calibri" w:cs="Calibri" w:eastAsia="Malgun Gothic"/>
          <w:b/>
          <w:i w:val="0"/>
          <w:sz w:val="21"/>
        </w:rPr>
        <w:t>Léa:</w:t>
      </w:r>
      <w:r>
        <w:rPr>
          <w:rFonts w:ascii="Calibri" w:hAnsi="Calibri" w:cs="Calibri" w:eastAsia="Malgun Gothic"/>
          <w:b w:val="0"/>
          <w:i w:val="0"/>
          <w:sz w:val="21"/>
        </w:rPr>
        <w:t xml:space="preserve"> (elle rit doucement, puis elle redevient sérieuse) Je ne vais pas écrire ça. Ce serait se moquer.</w:t>
      </w:r>
    </w:p>
    <w:p>
      <w:pPr>
        <w:ind w:left="510"/>
      </w:pPr>
      <w:r>
        <w:rPr>
          <w:rFonts w:ascii="Malgun Gothic" w:hAnsi="Malgun Gothic" w:cs="Malgun Gothic" w:eastAsia="Malgun Gothic"/>
          <w:b w:val="0"/>
          <w:i/>
          <w:color w:val="555555"/>
          <w:sz w:val="20"/>
        </w:rPr>
        <w:t>(조용히 웃다가 다시 진지해진다) 그건 안 쓸래요. 비웃는 거니까.</w:t>
      </w:r>
    </w:p>
    <w:p>
      <w:r>
        <w:rPr>
          <w:rFonts w:ascii="Calibri" w:hAnsi="Calibri" w:cs="Calibri" w:eastAsia="Malgun Gothic"/>
          <w:b/>
          <w:i w:val="0"/>
          <w:sz w:val="21"/>
        </w:rPr>
        <w:t>Gilles:</w:t>
      </w:r>
      <w:r>
        <w:rPr>
          <w:rFonts w:ascii="Calibri" w:hAnsi="Calibri" w:cs="Calibri" w:eastAsia="Malgun Gothic"/>
          <w:b w:val="0"/>
          <w:i w:val="0"/>
          <w:sz w:val="21"/>
        </w:rPr>
        <w:t xml:space="preserve"> (il repose la tasse) Tu as raison. (un silence) Mais tu peux le noter. Pour toi.</w:t>
      </w:r>
    </w:p>
    <w:p>
      <w:pPr>
        <w:ind w:left="510"/>
      </w:pPr>
      <w:r>
        <w:rPr>
          <w:rFonts w:ascii="Malgun Gothic" w:hAnsi="Malgun Gothic" w:cs="Malgun Gothic" w:eastAsia="Malgun Gothic"/>
          <w:b w:val="0"/>
          <w:i/>
          <w:color w:val="555555"/>
          <w:sz w:val="20"/>
        </w:rPr>
        <w:t>(머그잔을 내려놓으며) 맞아. (침묵) 하지만 적어 둘 순 있지. 너를 위해서.</w:t>
      </w:r>
    </w:p>
    <w:p>
      <w:r>
        <w:rPr>
          <w:rFonts w:ascii="Calibri" w:hAnsi="Calibri" w:cs="Calibri" w:eastAsia="Malgun Gothic"/>
          <w:b/>
          <w:i w:val="0"/>
          <w:sz w:val="21"/>
        </w:rPr>
        <w:t>Gilles:</w:t>
      </w:r>
      <w:r>
        <w:rPr>
          <w:rFonts w:ascii="Calibri" w:hAnsi="Calibri" w:cs="Calibri" w:eastAsia="Malgun Gothic"/>
          <w:b w:val="0"/>
          <w:i w:val="0"/>
          <w:sz w:val="21"/>
        </w:rPr>
        <w:t xml:space="preserve"> (à voix basse) Regarde les gens, pas la scène. La scène, on la verra à la télévision. Les gens, non.</w:t>
      </w:r>
    </w:p>
    <w:p>
      <w:pPr>
        <w:ind w:left="510"/>
      </w:pPr>
      <w:r>
        <w:rPr>
          <w:rFonts w:ascii="Malgun Gothic" w:hAnsi="Malgun Gothic" w:cs="Malgun Gothic" w:eastAsia="Malgun Gothic"/>
          <w:b w:val="0"/>
          <w:i/>
          <w:color w:val="555555"/>
          <w:sz w:val="20"/>
        </w:rPr>
        <w:t>(작게) 무대 말고 사람들을 봐. 무대는 TV에서 볼 수 있어. 사람들은 못 보지.</w:t>
      </w:r>
    </w:p>
    <w:p>
      <w:r>
        <w:rPr>
          <w:rFonts w:ascii="Calibri" w:hAnsi="Calibri" w:cs="Calibri" w:eastAsia="Malgun Gothic"/>
          <w:b/>
          <w:i w:val="0"/>
          <w:sz w:val="21"/>
        </w:rPr>
        <w:t>Léa:</w:t>
      </w:r>
      <w:r>
        <w:rPr>
          <w:rFonts w:ascii="Calibri" w:hAnsi="Calibri" w:cs="Calibri" w:eastAsia="Malgun Gothic"/>
          <w:b w:val="0"/>
          <w:i w:val="0"/>
          <w:sz w:val="21"/>
        </w:rPr>
        <w:t xml:space="preserve"> (elle s'approche d'une femme de soixante ans, un manteau usé, un petit drapeau à la main ; elle sourit) Bonsoir, madame. Je suis journaliste. Je peux vous poser une question ?</w:t>
      </w:r>
    </w:p>
    <w:p>
      <w:pPr>
        <w:ind w:left="510"/>
      </w:pPr>
      <w:r>
        <w:rPr>
          <w:rFonts w:ascii="Malgun Gothic" w:hAnsi="Malgun Gothic" w:cs="Malgun Gothic" w:eastAsia="Malgun Gothic"/>
          <w:b w:val="0"/>
          <w:i/>
          <w:color w:val="555555"/>
          <w:sz w:val="20"/>
        </w:rPr>
        <w:t>(낡은 외투에 작은 깃발을 든 예순 살쯤 여자에게 다가가 웃는다) 안녕하세요. 기자예요. 질문 하나 해도 될까요?</w:t>
      </w:r>
    </w:p>
    <w:p>
      <w:r>
        <w:rPr>
          <w:rFonts w:ascii="Calibri" w:hAnsi="Calibri" w:cs="Calibri" w:eastAsia="Malgun Gothic"/>
          <w:b/>
          <w:i w:val="0"/>
          <w:sz w:val="21"/>
        </w:rPr>
        <w:t>La retraitée:</w:t>
      </w:r>
      <w:r>
        <w:rPr>
          <w:rFonts w:ascii="Calibri" w:hAnsi="Calibri" w:cs="Calibri" w:eastAsia="Malgun Gothic"/>
          <w:b w:val="0"/>
          <w:i w:val="0"/>
          <w:sz w:val="21"/>
        </w:rPr>
        <w:t xml:space="preserve"> (elle la regarde, méfiante) Journaliste ? Pour quel journal ?</w:t>
      </w:r>
    </w:p>
    <w:p>
      <w:pPr>
        <w:ind w:left="510"/>
      </w:pPr>
      <w:r>
        <w:rPr>
          <w:rFonts w:ascii="Malgun Gothic" w:hAnsi="Malgun Gothic" w:cs="Malgun Gothic" w:eastAsia="Malgun Gothic"/>
          <w:b w:val="0"/>
          <w:i/>
          <w:color w:val="555555"/>
          <w:sz w:val="20"/>
        </w:rPr>
        <w:t>(경계하며 그녀를 본다) 기자? 어느 신문인데요?</w:t>
      </w:r>
    </w:p>
    <w:p>
      <w:r>
        <w:rPr>
          <w:rFonts w:ascii="Calibri" w:hAnsi="Calibri" w:cs="Calibri" w:eastAsia="Malgun Gothic"/>
          <w:b/>
          <w:i w:val="0"/>
          <w:sz w:val="21"/>
        </w:rPr>
        <w:t>Léa:</w:t>
      </w:r>
      <w:r>
        <w:rPr>
          <w:rFonts w:ascii="Calibri" w:hAnsi="Calibri" w:cs="Calibri" w:eastAsia="Malgun Gothic"/>
          <w:b w:val="0"/>
          <w:i w:val="0"/>
          <w:sz w:val="21"/>
        </w:rPr>
        <w:t xml:space="preserve"> Le Phare. Un site d'investigation.</w:t>
      </w:r>
    </w:p>
    <w:p>
      <w:pPr>
        <w:ind w:left="510"/>
      </w:pPr>
      <w:r>
        <w:rPr>
          <w:rFonts w:ascii="Malgun Gothic" w:hAnsi="Malgun Gothic" w:cs="Malgun Gothic" w:eastAsia="Malgun Gothic"/>
          <w:b w:val="0"/>
          <w:i/>
          <w:color w:val="555555"/>
          <w:sz w:val="20"/>
        </w:rPr>
        <w:t>르 파르. 탐사 보도 사이트예요.</w:t>
      </w:r>
    </w:p>
    <w:p>
      <w:r>
        <w:rPr>
          <w:rFonts w:ascii="Calibri" w:hAnsi="Calibri" w:cs="Calibri" w:eastAsia="Malgun Gothic"/>
          <w:b/>
          <w:i w:val="0"/>
          <w:sz w:val="21"/>
        </w:rPr>
        <w:t>La retraitée:</w:t>
      </w:r>
      <w:r>
        <w:rPr>
          <w:rFonts w:ascii="Calibri" w:hAnsi="Calibri" w:cs="Calibri" w:eastAsia="Malgun Gothic"/>
          <w:b w:val="0"/>
          <w:i w:val="0"/>
          <w:sz w:val="21"/>
        </w:rPr>
        <w:t xml:space="preserve"> Jamais entendu parler. (un silence) Allez-y. Mais je ne veux pas voir ma photo.</w:t>
      </w:r>
    </w:p>
    <w:p>
      <w:pPr>
        <w:ind w:left="510"/>
      </w:pPr>
      <w:r>
        <w:rPr>
          <w:rFonts w:ascii="Malgun Gothic" w:hAnsi="Malgun Gothic" w:cs="Malgun Gothic" w:eastAsia="Malgun Gothic"/>
          <w:b w:val="0"/>
          <w:i/>
          <w:color w:val="555555"/>
          <w:sz w:val="20"/>
        </w:rPr>
        <w:t>들어 본 적 없네. (침묵) 해 봐요. 하지만 내 사진은 싫어요.</w:t>
      </w:r>
    </w:p>
    <w:p>
      <w:r>
        <w:rPr>
          <w:rFonts w:ascii="Calibri" w:hAnsi="Calibri" w:cs="Calibri" w:eastAsia="Malgun Gothic"/>
          <w:b/>
          <w:i w:val="0"/>
          <w:sz w:val="21"/>
        </w:rPr>
        <w:t>Léa:</w:t>
      </w:r>
      <w:r>
        <w:rPr>
          <w:rFonts w:ascii="Calibri" w:hAnsi="Calibri" w:cs="Calibri" w:eastAsia="Malgun Gothic"/>
          <w:b w:val="0"/>
          <w:i w:val="0"/>
          <w:sz w:val="21"/>
        </w:rPr>
        <w:t xml:space="preserve"> Pas de photo. (elle ouvre son carnet) Pourquoi vous votez pour eux ?</w:t>
      </w:r>
    </w:p>
    <w:p>
      <w:pPr>
        <w:ind w:left="510"/>
      </w:pPr>
      <w:r>
        <w:rPr>
          <w:rFonts w:ascii="Malgun Gothic" w:hAnsi="Malgun Gothic" w:cs="Malgun Gothic" w:eastAsia="Malgun Gothic"/>
          <w:b w:val="0"/>
          <w:i/>
          <w:color w:val="555555"/>
          <w:sz w:val="20"/>
        </w:rPr>
        <w:t>사진 안 찍어요. (수첩을 펴며) 왜 이 사람들한테 투표하세요?</w:t>
      </w:r>
    </w:p>
    <w:p>
      <w:r>
        <w:rPr>
          <w:rFonts w:ascii="Calibri" w:hAnsi="Calibri" w:cs="Calibri" w:eastAsia="Malgun Gothic"/>
          <w:b/>
          <w:i w:val="0"/>
          <w:sz w:val="21"/>
        </w:rPr>
        <w:t>La retraitée:</w:t>
      </w:r>
      <w:r>
        <w:rPr>
          <w:rFonts w:ascii="Calibri" w:hAnsi="Calibri" w:cs="Calibri" w:eastAsia="Malgun Gothic"/>
          <w:b w:val="0"/>
          <w:i w:val="0"/>
          <w:sz w:val="21"/>
        </w:rPr>
        <w:t xml:space="preserve"> (un long silence ; elle regarde la scène vide) J'ai travaillé quarante-deux ans. Caissière. Dans un supermarché de Meaux. (un silence) J'ai une retraite de neuf cent quatre-vingts euros. Mon loyer, c'est six cents. Il me reste trois cent quatre-vingts euros pour tout le mois.</w:t>
      </w:r>
    </w:p>
    <w:p>
      <w:pPr>
        <w:ind w:left="510"/>
      </w:pPr>
      <w:r>
        <w:rPr>
          <w:rFonts w:ascii="Malgun Gothic" w:hAnsi="Malgun Gothic" w:cs="Malgun Gothic" w:eastAsia="Malgun Gothic"/>
          <w:b w:val="0"/>
          <w:i/>
          <w:color w:val="555555"/>
          <w:sz w:val="20"/>
        </w:rPr>
        <w:t>(긴 침묵. 텅 빈 무대를 바라본다) 42년 일했어요. 계산원. 모 시의 슈퍼마켓에서. (침묵) 연금이 980유로예요. 월세가 600. 한 달 내내 380유로로 살아요.</w:t>
      </w:r>
    </w:p>
    <w:p>
      <w:r>
        <w:rPr>
          <w:rFonts w:ascii="Calibri" w:hAnsi="Calibri" w:cs="Calibri" w:eastAsia="Malgun Gothic"/>
          <w:b/>
          <w:i w:val="0"/>
          <w:sz w:val="21"/>
        </w:rPr>
        <w:t>Léa:</w:t>
      </w:r>
      <w:r>
        <w:rPr>
          <w:rFonts w:ascii="Calibri" w:hAnsi="Calibri" w:cs="Calibri" w:eastAsia="Malgun Gothic"/>
          <w:b w:val="0"/>
          <w:i w:val="0"/>
          <w:sz w:val="21"/>
        </w:rPr>
        <w:t xml:space="preserve"> (elle écrit, doucement) Trois cent quatre-vingts euros.</w:t>
      </w:r>
    </w:p>
    <w:p>
      <w:pPr>
        <w:ind w:left="510"/>
      </w:pPr>
      <w:r>
        <w:rPr>
          <w:rFonts w:ascii="Malgun Gothic" w:hAnsi="Malgun Gothic" w:cs="Malgun Gothic" w:eastAsia="Malgun Gothic"/>
          <w:b w:val="0"/>
          <w:i/>
          <w:color w:val="555555"/>
          <w:sz w:val="20"/>
        </w:rPr>
        <w:t>(조용히 적으며) 380유로.</w:t>
      </w:r>
    </w:p>
    <w:p>
      <w:r>
        <w:rPr>
          <w:rFonts w:ascii="Calibri" w:hAnsi="Calibri" w:cs="Calibri" w:eastAsia="Malgun Gothic"/>
          <w:b/>
          <w:i w:val="0"/>
          <w:sz w:val="21"/>
        </w:rPr>
        <w:t>La retraitée:</w:t>
      </w:r>
      <w:r>
        <w:rPr>
          <w:rFonts w:ascii="Calibri" w:hAnsi="Calibri" w:cs="Calibri" w:eastAsia="Malgun Gothic"/>
          <w:b w:val="0"/>
          <w:i w:val="0"/>
          <w:sz w:val="21"/>
        </w:rPr>
        <w:t xml:space="preserve"> Les autres partis, ils viennent tous les cinq ans. Ils disent : « On vous a compris. » Et après, ils partent. (un silence) Lui, au moins, il dit qu'il nous voit. Personne ne nous voit, nous.</w:t>
      </w:r>
    </w:p>
    <w:p>
      <w:pPr>
        <w:ind w:left="510"/>
      </w:pPr>
      <w:r>
        <w:rPr>
          <w:rFonts w:ascii="Malgun Gothic" w:hAnsi="Malgun Gothic" w:cs="Malgun Gothic" w:eastAsia="Malgun Gothic"/>
          <w:b w:val="0"/>
          <w:i/>
          <w:color w:val="555555"/>
          <w:sz w:val="20"/>
        </w:rPr>
        <w:t>다른 정당들은 5년마다 와요. «여러분을 이해합니다» 하고. 그러고는 가 버려요. (침묵) 저 사람은 적어도 우릴 본다고 해요. 아무도 우릴 안 봐요.</w:t>
      </w:r>
    </w:p>
    <w:p>
      <w:r>
        <w:rPr>
          <w:rFonts w:ascii="Calibri" w:hAnsi="Calibri" w:cs="Calibri" w:eastAsia="Malgun Gothic"/>
          <w:b/>
          <w:i w:val="0"/>
          <w:sz w:val="21"/>
        </w:rPr>
        <w:t>Léa:</w:t>
      </w:r>
      <w:r>
        <w:rPr>
          <w:rFonts w:ascii="Calibri" w:hAnsi="Calibri" w:cs="Calibri" w:eastAsia="Malgun Gothic"/>
          <w:b w:val="0"/>
          <w:i w:val="0"/>
          <w:sz w:val="21"/>
        </w:rPr>
        <w:t xml:space="preserve"> Et vous le croyez ?</w:t>
      </w:r>
    </w:p>
    <w:p>
      <w:pPr>
        <w:ind w:left="510"/>
      </w:pPr>
      <w:r>
        <w:rPr>
          <w:rFonts w:ascii="Malgun Gothic" w:hAnsi="Malgun Gothic" w:cs="Malgun Gothic" w:eastAsia="Malgun Gothic"/>
          <w:b w:val="0"/>
          <w:i/>
          <w:color w:val="555555"/>
          <w:sz w:val="20"/>
        </w:rPr>
        <w:t>그 말을 믿으세요?</w:t>
      </w:r>
    </w:p>
    <w:p>
      <w:r>
        <w:rPr>
          <w:rFonts w:ascii="Calibri" w:hAnsi="Calibri" w:cs="Calibri" w:eastAsia="Malgun Gothic"/>
          <w:b/>
          <w:i w:val="0"/>
          <w:sz w:val="21"/>
        </w:rPr>
        <w:t>La retraitée:</w:t>
      </w:r>
      <w:r>
        <w:rPr>
          <w:rFonts w:ascii="Calibri" w:hAnsi="Calibri" w:cs="Calibri" w:eastAsia="Malgun Gothic"/>
          <w:b w:val="0"/>
          <w:i w:val="0"/>
          <w:sz w:val="21"/>
        </w:rPr>
        <w:t xml:space="preserve"> (elle hausse les épaules) Je ne sais pas. (un silence) Mais les autres, je sais que je ne les crois plus.</w:t>
      </w:r>
    </w:p>
    <w:p>
      <w:pPr>
        <w:ind w:left="510"/>
      </w:pPr>
      <w:r>
        <w:rPr>
          <w:rFonts w:ascii="Malgun Gothic" w:hAnsi="Malgun Gothic" w:cs="Malgun Gothic" w:eastAsia="Malgun Gothic"/>
          <w:b w:val="0"/>
          <w:i/>
          <w:color w:val="555555"/>
          <w:sz w:val="20"/>
        </w:rPr>
        <w:t>(어깨를 으쓱하며) 몰라요. (침묵) 하지만 다른 사람들은 더 이상 안 믿는다는 건 알아요.</w:t>
      </w:r>
    </w:p>
    <w:p>
      <w:r>
        <w:rPr>
          <w:rFonts w:ascii="Calibri" w:hAnsi="Calibri" w:cs="Calibri" w:eastAsia="Malgun Gothic"/>
          <w:b/>
          <w:i w:val="0"/>
          <w:sz w:val="21"/>
        </w:rPr>
        <w:t>Léa:</w:t>
      </w:r>
      <w:r>
        <w:rPr>
          <w:rFonts w:ascii="Calibri" w:hAnsi="Calibri" w:cs="Calibri" w:eastAsia="Malgun Gothic"/>
          <w:b w:val="0"/>
          <w:i w:val="0"/>
          <w:sz w:val="21"/>
        </w:rPr>
        <w:t xml:space="preserve"> (elle note, puis elle lève les yeux) Merci, madame.</w:t>
      </w:r>
    </w:p>
    <w:p>
      <w:pPr>
        <w:ind w:left="510"/>
      </w:pPr>
      <w:r>
        <w:rPr>
          <w:rFonts w:ascii="Malgun Gothic" w:hAnsi="Malgun Gothic" w:cs="Malgun Gothic" w:eastAsia="Malgun Gothic"/>
          <w:b w:val="0"/>
          <w:i/>
          <w:color w:val="555555"/>
          <w:sz w:val="20"/>
        </w:rPr>
        <w:t>(적다가 눈을 든다) 감사합니다.</w:t>
      </w:r>
    </w:p>
    <w:p>
      <w:r>
        <w:rPr>
          <w:rFonts w:ascii="Calibri" w:hAnsi="Calibri" w:cs="Calibri" w:eastAsia="Malgun Gothic"/>
          <w:b/>
          <w:i w:val="0"/>
          <w:sz w:val="21"/>
        </w:rPr>
        <w:t>La retraitée:</w:t>
      </w:r>
      <w:r>
        <w:rPr>
          <w:rFonts w:ascii="Calibri" w:hAnsi="Calibri" w:cs="Calibri" w:eastAsia="Malgun Gothic"/>
          <w:b w:val="0"/>
          <w:i w:val="0"/>
          <w:sz w:val="21"/>
        </w:rPr>
        <w:t xml:space="preserve"> (un petit sourire fatigué) Merci de m'avoir écoutée. (un silence) Vous êtes la première journaliste qui me demande mon avis. En quarante-deux ans.</w:t>
      </w:r>
    </w:p>
    <w:p>
      <w:pPr>
        <w:ind w:left="510"/>
      </w:pPr>
      <w:r>
        <w:rPr>
          <w:rFonts w:ascii="Malgun Gothic" w:hAnsi="Malgun Gothic" w:cs="Malgun Gothic" w:eastAsia="Malgun Gothic"/>
          <w:b w:val="0"/>
          <w:i/>
          <w:color w:val="555555"/>
          <w:sz w:val="20"/>
        </w:rPr>
        <w:t>(작고 지친 미소로) 들어 줘서 고마워요. (침묵) 42년 만에 내 의견을 물어본 첫 기자예요.</w:t>
      </w:r>
    </w:p>
    <w:p>
      <w:r>
        <w:rPr>
          <w:rFonts w:ascii="Calibri" w:hAnsi="Calibri" w:cs="Calibri" w:eastAsia="Malgun Gothic"/>
          <w:b/>
          <w:i w:val="0"/>
          <w:sz w:val="21"/>
        </w:rPr>
        <w:t>Gilles:</w:t>
      </w:r>
      <w:r>
        <w:rPr>
          <w:rFonts w:ascii="Calibri" w:hAnsi="Calibri" w:cs="Calibri" w:eastAsia="Malgun Gothic"/>
          <w:b w:val="0"/>
          <w:i w:val="0"/>
          <w:sz w:val="21"/>
        </w:rPr>
        <w:t xml:space="preserve"> (à voix basse, quand elle est partie) Tu vois ? Ce n'est pas un monstre.</w:t>
      </w:r>
    </w:p>
    <w:p>
      <w:pPr>
        <w:ind w:left="510"/>
      </w:pPr>
      <w:r>
        <w:rPr>
          <w:rFonts w:ascii="Malgun Gothic" w:hAnsi="Malgun Gothic" w:cs="Malgun Gothic" w:eastAsia="Malgun Gothic"/>
          <w:b w:val="0"/>
          <w:i/>
          <w:color w:val="555555"/>
          <w:sz w:val="20"/>
        </w:rPr>
        <w:t>(그녀가 가자 작게) 봤지? 괴물이 아니야.</w:t>
      </w:r>
    </w:p>
    <w:p>
      <w:r>
        <w:rPr>
          <w:rFonts w:ascii="Calibri" w:hAnsi="Calibri" w:cs="Calibri" w:eastAsia="Malgun Gothic"/>
          <w:b/>
          <w:i w:val="0"/>
          <w:sz w:val="21"/>
        </w:rPr>
        <w:t>Léa:</w:t>
      </w:r>
      <w:r>
        <w:rPr>
          <w:rFonts w:ascii="Calibri" w:hAnsi="Calibri" w:cs="Calibri" w:eastAsia="Malgun Gothic"/>
          <w:b w:val="0"/>
          <w:i w:val="0"/>
          <w:sz w:val="21"/>
        </w:rPr>
        <w:t xml:space="preserve"> (très bas) Non. C'est une dame de Meaux qui a trois cent quatre-vingts euros par mois.</w:t>
      </w:r>
    </w:p>
    <w:p>
      <w:pPr>
        <w:ind w:left="510"/>
      </w:pPr>
      <w:r>
        <w:rPr>
          <w:rFonts w:ascii="Malgun Gothic" w:hAnsi="Malgun Gothic" w:cs="Malgun Gothic" w:eastAsia="Malgun Gothic"/>
          <w:b w:val="0"/>
          <w:i/>
          <w:color w:val="555555"/>
          <w:sz w:val="20"/>
        </w:rPr>
        <w:t>(아주 작게) 아니에요. 한 달에 380유로로 사는 모 시의 할머니예요.</w:t>
      </w:r>
    </w:p>
    <w:p>
      <w:r>
        <w:rPr>
          <w:rFonts w:ascii="Calibri" w:hAnsi="Calibri" w:cs="Calibri" w:eastAsia="Malgun Gothic"/>
          <w:b/>
          <w:i w:val="0"/>
          <w:sz w:val="21"/>
        </w:rPr>
        <w:t>Léa:</w:t>
      </w:r>
      <w:r>
        <w:rPr>
          <w:rFonts w:ascii="Calibri" w:hAnsi="Calibri" w:cs="Calibri" w:eastAsia="Malgun Gothic"/>
          <w:b w:val="0"/>
          <w:i w:val="0"/>
          <w:sz w:val="21"/>
        </w:rPr>
        <w:t xml:space="preserve"> (elle s'approche d'un jeune homme de vingt-deux ans, un sweat à capuche, une casquette, un drapeau sur les épaules) Bonsoir. Je peux te poser une question ?</w:t>
      </w:r>
    </w:p>
    <w:p>
      <w:pPr>
        <w:ind w:left="510"/>
      </w:pPr>
      <w:r>
        <w:rPr>
          <w:rFonts w:ascii="Malgun Gothic" w:hAnsi="Malgun Gothic" w:cs="Malgun Gothic" w:eastAsia="Malgun Gothic"/>
          <w:b w:val="0"/>
          <w:i/>
          <w:color w:val="555555"/>
          <w:sz w:val="20"/>
        </w:rPr>
        <w:t>(후드티에 모자를 쓰고 어깨에 깃발을 두른 스물두 살 청년에게 다가간다) 안녕. 질문 하나 해도 돼?</w:t>
      </w:r>
    </w:p>
    <w:p>
      <w:r>
        <w:rPr>
          <w:rFonts w:ascii="Calibri" w:hAnsi="Calibri" w:cs="Calibri" w:eastAsia="Malgun Gothic"/>
          <w:b/>
          <w:i w:val="0"/>
          <w:sz w:val="21"/>
        </w:rPr>
        <w:t>Le jeune homme:</w:t>
      </w:r>
      <w:r>
        <w:rPr>
          <w:rFonts w:ascii="Calibri" w:hAnsi="Calibri" w:cs="Calibri" w:eastAsia="Malgun Gothic"/>
          <w:b w:val="0"/>
          <w:i w:val="0"/>
          <w:sz w:val="21"/>
        </w:rPr>
        <w:t xml:space="preserve"> (il rit) Une journaliste ! Vous allez écrire qu'on est tous des fachos ?</w:t>
      </w:r>
    </w:p>
    <w:p>
      <w:pPr>
        <w:ind w:left="510"/>
      </w:pPr>
      <w:r>
        <w:rPr>
          <w:rFonts w:ascii="Malgun Gothic" w:hAnsi="Malgun Gothic" w:cs="Malgun Gothic" w:eastAsia="Malgun Gothic"/>
          <w:b w:val="0"/>
          <w:i/>
          <w:color w:val="555555"/>
          <w:sz w:val="20"/>
        </w:rPr>
        <w:t>(웃으며) 기자다! 우리 다 파쇼라고 쓰려고요?</w:t>
      </w:r>
    </w:p>
    <w:p>
      <w:r>
        <w:rPr>
          <w:rFonts w:ascii="Calibri" w:hAnsi="Calibri" w:cs="Calibri" w:eastAsia="Malgun Gothic"/>
          <w:b/>
          <w:i w:val="0"/>
          <w:sz w:val="21"/>
        </w:rPr>
        <w:t>Léa:</w:t>
      </w:r>
      <w:r>
        <w:rPr>
          <w:rFonts w:ascii="Calibri" w:hAnsi="Calibri" w:cs="Calibri" w:eastAsia="Malgun Gothic"/>
          <w:b w:val="0"/>
          <w:i w:val="0"/>
          <w:sz w:val="21"/>
        </w:rPr>
        <w:t xml:space="preserve"> Non. Je vais écrire ce que tu me dis. (un silence) Pourquoi tu es là ?</w:t>
      </w:r>
    </w:p>
    <w:p>
      <w:pPr>
        <w:ind w:left="510"/>
      </w:pPr>
      <w:r>
        <w:rPr>
          <w:rFonts w:ascii="Malgun Gothic" w:hAnsi="Malgun Gothic" w:cs="Malgun Gothic" w:eastAsia="Malgun Gothic"/>
          <w:b w:val="0"/>
          <w:i/>
          <w:color w:val="555555"/>
          <w:sz w:val="20"/>
        </w:rPr>
        <w:t>아니. 네가 말하는 걸 쓸 거야. (침묵) 왜 여기 왔어?</w:t>
      </w:r>
    </w:p>
    <w:p>
      <w:r>
        <w:rPr>
          <w:rFonts w:ascii="Calibri" w:hAnsi="Calibri" w:cs="Calibri" w:eastAsia="Malgun Gothic"/>
          <w:b/>
          <w:i w:val="0"/>
          <w:sz w:val="21"/>
        </w:rPr>
        <w:t>Le jeune homme:</w:t>
      </w:r>
      <w:r>
        <w:rPr>
          <w:rFonts w:ascii="Calibri" w:hAnsi="Calibri" w:cs="Calibri" w:eastAsia="Malgun Gothic"/>
          <w:b w:val="0"/>
          <w:i w:val="0"/>
          <w:sz w:val="21"/>
        </w:rPr>
        <w:t xml:space="preserve"> (il réfléchit) J'habite à Creil. Il n'y a pas de travail. J'ai envoyé cent quarante CV. Cent quarante. (un silence) Personne ne répond. Mon père a perdu son travail quand l'usine est partie en Pologne. (un silence) Lui, Sorel, il dit qu'il va faire revenir les usines.</w:t>
      </w:r>
    </w:p>
    <w:p>
      <w:pPr>
        <w:ind w:left="510"/>
      </w:pPr>
      <w:r>
        <w:rPr>
          <w:rFonts w:ascii="Malgun Gothic" w:hAnsi="Malgun Gothic" w:cs="Malgun Gothic" w:eastAsia="Malgun Gothic"/>
          <w:b w:val="0"/>
          <w:i/>
          <w:color w:val="555555"/>
          <w:sz w:val="20"/>
        </w:rPr>
        <w:t>(생각하며) 크레유에 살아요. 일자리가 없어요. 이력서를 140장 보냈어요. 140장. (침묵) 아무도 답이 없어요. 우리 아빠는 공장이 폴란드로 가면서 일자리를 잃었어요. (침묵) 저 사람, 소렐은 공장을 다시 데려오겠대요.</w:t>
      </w:r>
    </w:p>
    <w:p>
      <w:r>
        <w:rPr>
          <w:rFonts w:ascii="Calibri" w:hAnsi="Calibri" w:cs="Calibri" w:eastAsia="Malgun Gothic"/>
          <w:b/>
          <w:i w:val="0"/>
          <w:sz w:val="21"/>
        </w:rPr>
        <w:t>Léa:</w:t>
      </w:r>
      <w:r>
        <w:rPr>
          <w:rFonts w:ascii="Calibri" w:hAnsi="Calibri" w:cs="Calibri" w:eastAsia="Malgun Gothic"/>
          <w:b w:val="0"/>
          <w:i w:val="0"/>
          <w:sz w:val="21"/>
        </w:rPr>
        <w:t xml:space="preserve"> Tu penses qu'il va le faire ?</w:t>
      </w:r>
    </w:p>
    <w:p>
      <w:pPr>
        <w:ind w:left="510"/>
      </w:pPr>
      <w:r>
        <w:rPr>
          <w:rFonts w:ascii="Malgun Gothic" w:hAnsi="Malgun Gothic" w:cs="Malgun Gothic" w:eastAsia="Malgun Gothic"/>
          <w:b w:val="0"/>
          <w:i/>
          <w:color w:val="555555"/>
          <w:sz w:val="20"/>
        </w:rPr>
        <w:t>그렇게 할 거라고 생각해?</w:t>
      </w:r>
    </w:p>
    <w:p>
      <w:r>
        <w:rPr>
          <w:rFonts w:ascii="Calibri" w:hAnsi="Calibri" w:cs="Calibri" w:eastAsia="Malgun Gothic"/>
          <w:b/>
          <w:i w:val="0"/>
          <w:sz w:val="21"/>
        </w:rPr>
        <w:t>Le jeune homme:</w:t>
      </w:r>
      <w:r>
        <w:rPr>
          <w:rFonts w:ascii="Calibri" w:hAnsi="Calibri" w:cs="Calibri" w:eastAsia="Malgun Gothic"/>
          <w:b w:val="0"/>
          <w:i w:val="0"/>
          <w:sz w:val="21"/>
        </w:rPr>
        <w:t xml:space="preserve"> (un silence ; il baisse les yeux) Je ne sais pas. (un silence) Mais au moins, il en parle. Les autres parlent de choses que je ne comprends pas.</w:t>
      </w:r>
    </w:p>
    <w:p>
      <w:pPr>
        <w:ind w:left="510"/>
      </w:pPr>
      <w:r>
        <w:rPr>
          <w:rFonts w:ascii="Malgun Gothic" w:hAnsi="Malgun Gothic" w:cs="Malgun Gothic" w:eastAsia="Malgun Gothic"/>
          <w:b w:val="0"/>
          <w:i/>
          <w:color w:val="555555"/>
          <w:sz w:val="20"/>
        </w:rPr>
        <w:t>(침묵. 눈을 내리깐다) 몰라요. (침묵) 하지만 적어도 그 얘길 하잖아요. 다른 사람들은 내가 모르는 얘기만 해요.</w:t>
      </w:r>
    </w:p>
    <w:p>
      <w:r>
        <w:rPr>
          <w:rFonts w:ascii="Calibri" w:hAnsi="Calibri" w:cs="Calibri" w:eastAsia="Malgun Gothic"/>
          <w:b/>
          <w:i w:val="0"/>
          <w:sz w:val="21"/>
        </w:rPr>
        <w:t>Léa:</w:t>
      </w:r>
      <w:r>
        <w:rPr>
          <w:rFonts w:ascii="Calibri" w:hAnsi="Calibri" w:cs="Calibri" w:eastAsia="Malgun Gothic"/>
          <w:b w:val="0"/>
          <w:i w:val="0"/>
          <w:sz w:val="21"/>
        </w:rPr>
        <w:t xml:space="preserve"> (elle note) Il en parle.</w:t>
      </w:r>
    </w:p>
    <w:p>
      <w:pPr>
        <w:ind w:left="510"/>
      </w:pPr>
      <w:r>
        <w:rPr>
          <w:rFonts w:ascii="Malgun Gothic" w:hAnsi="Malgun Gothic" w:cs="Malgun Gothic" w:eastAsia="Malgun Gothic"/>
          <w:b w:val="0"/>
          <w:i/>
          <w:color w:val="555555"/>
          <w:sz w:val="20"/>
        </w:rPr>
        <w:t>(적으며) 그 얘길 한다.</w:t>
      </w:r>
    </w:p>
    <w:p>
      <w:r>
        <w:rPr>
          <w:rFonts w:ascii="Calibri" w:hAnsi="Calibri" w:cs="Calibri" w:eastAsia="Malgun Gothic"/>
          <w:b/>
          <w:i w:val="0"/>
          <w:sz w:val="21"/>
        </w:rPr>
        <w:t>Le jeune homme:</w:t>
      </w:r>
      <w:r>
        <w:rPr>
          <w:rFonts w:ascii="Calibri" w:hAnsi="Calibri" w:cs="Calibri" w:eastAsia="Malgun Gothic"/>
          <w:b w:val="0"/>
          <w:i w:val="0"/>
          <w:sz w:val="21"/>
        </w:rPr>
        <w:t xml:space="preserve"> (il la regarde) Et vous, vous votez pour qui ?</w:t>
      </w:r>
    </w:p>
    <w:p>
      <w:pPr>
        <w:ind w:left="510"/>
      </w:pPr>
      <w:r>
        <w:rPr>
          <w:rFonts w:ascii="Malgun Gothic" w:hAnsi="Malgun Gothic" w:cs="Malgun Gothic" w:eastAsia="Malgun Gothic"/>
          <w:b w:val="0"/>
          <w:i/>
          <w:color w:val="555555"/>
          <w:sz w:val="20"/>
        </w:rPr>
        <w:t>(그녀를 바라보며) 그럼 기자님은 누구 찍어요?</w:t>
      </w:r>
    </w:p>
    <w:p>
      <w:r>
        <w:rPr>
          <w:rFonts w:ascii="Calibri" w:hAnsi="Calibri" w:cs="Calibri" w:eastAsia="Malgun Gothic"/>
          <w:b/>
          <w:i w:val="0"/>
          <w:sz w:val="21"/>
        </w:rPr>
        <w:t>Léa:</w:t>
      </w:r>
      <w:r>
        <w:rPr>
          <w:rFonts w:ascii="Calibri" w:hAnsi="Calibri" w:cs="Calibri" w:eastAsia="Malgun Gothic"/>
          <w:b w:val="0"/>
          <w:i w:val="0"/>
          <w:sz w:val="21"/>
        </w:rPr>
        <w:t xml:space="preserve"> (un petit sourire) Ce soir, je ne vote pas. J'écoute.</w:t>
      </w:r>
    </w:p>
    <w:p>
      <w:pPr>
        <w:ind w:left="510"/>
      </w:pPr>
      <w:r>
        <w:rPr>
          <w:rFonts w:ascii="Malgun Gothic" w:hAnsi="Malgun Gothic" w:cs="Malgun Gothic" w:eastAsia="Malgun Gothic"/>
          <w:b w:val="0"/>
          <w:i/>
          <w:color w:val="555555"/>
          <w:sz w:val="20"/>
        </w:rPr>
        <w:t>(작게 웃으며) 오늘 밤엔 투표 안 해. 듣기만 해.</w:t>
      </w:r>
    </w:p>
    <w:p>
      <w:r>
        <w:rPr>
          <w:rFonts w:ascii="Calibri" w:hAnsi="Calibri" w:cs="Calibri" w:eastAsia="Malgun Gothic"/>
          <w:b/>
          <w:i w:val="0"/>
          <w:sz w:val="21"/>
        </w:rPr>
        <w:t>Le jeune homme:</w:t>
      </w:r>
      <w:r>
        <w:rPr>
          <w:rFonts w:ascii="Calibri" w:hAnsi="Calibri" w:cs="Calibri" w:eastAsia="Malgun Gothic"/>
          <w:b w:val="0"/>
          <w:i w:val="0"/>
          <w:sz w:val="21"/>
        </w:rPr>
        <w:t xml:space="preserve"> (il rit) Bonne réponse. (un silence) Vous êtes plus sympa que je pensais.</w:t>
      </w:r>
    </w:p>
    <w:p>
      <w:pPr>
        <w:ind w:left="510"/>
      </w:pPr>
      <w:r>
        <w:rPr>
          <w:rFonts w:ascii="Malgun Gothic" w:hAnsi="Malgun Gothic" w:cs="Malgun Gothic" w:eastAsia="Malgun Gothic"/>
          <w:b w:val="0"/>
          <w:i/>
          <w:color w:val="555555"/>
          <w:sz w:val="20"/>
        </w:rPr>
        <w:t>(웃으며) 좋은 대답이네. (침묵) 생각보다 착하네요.</w:t>
      </w:r>
    </w:p>
    <w:p>
      <w:r>
        <w:rPr>
          <w:rFonts w:ascii="Calibri" w:hAnsi="Calibri" w:cs="Calibri" w:eastAsia="Malgun Gothic"/>
          <w:b/>
          <w:i w:val="0"/>
          <w:sz w:val="21"/>
        </w:rPr>
        <w:t>Léa:</w:t>
      </w:r>
      <w:r>
        <w:rPr>
          <w:rFonts w:ascii="Calibri" w:hAnsi="Calibri" w:cs="Calibri" w:eastAsia="Malgun Gothic"/>
          <w:b w:val="0"/>
          <w:i w:val="0"/>
          <w:sz w:val="21"/>
        </w:rPr>
        <w:t xml:space="preserve"> (elle s'approche d'une jeune femme d'une trentaine d'années, une petite fille endormie sur ses genoux) Bonsoir. Elle dort bien, malgré la musique.</w:t>
      </w:r>
    </w:p>
    <w:p>
      <w:pPr>
        <w:ind w:left="510"/>
      </w:pPr>
      <w:r>
        <w:rPr>
          <w:rFonts w:ascii="Malgun Gothic" w:hAnsi="Malgun Gothic" w:cs="Malgun Gothic" w:eastAsia="Malgun Gothic"/>
          <w:b w:val="0"/>
          <w:i/>
          <w:color w:val="555555"/>
          <w:sz w:val="20"/>
        </w:rPr>
        <w:t>(무릎 위에서 잠든 어린 딸을 안은 서른 살쯤 젊은 여자에게 다가가며) 안녕하세요. 음악 소리에도 잘 자네요.</w:t>
      </w:r>
    </w:p>
    <w:p>
      <w:r>
        <w:rPr>
          <w:rFonts w:ascii="Calibri" w:hAnsi="Calibri" w:cs="Calibri" w:eastAsia="Malgun Gothic"/>
          <w:b/>
          <w:i w:val="0"/>
          <w:sz w:val="21"/>
        </w:rPr>
        <w:t>La jeune mère:</w:t>
      </w:r>
      <w:r>
        <w:rPr>
          <w:rFonts w:ascii="Calibri" w:hAnsi="Calibri" w:cs="Calibri" w:eastAsia="Malgun Gothic"/>
          <w:b w:val="0"/>
          <w:i w:val="0"/>
          <w:sz w:val="21"/>
        </w:rPr>
        <w:t xml:space="preserve"> (elle sourit) Elle dort partout. Dans le RER, au supermarché… (un silence) Vous êtes journaliste ?</w:t>
      </w:r>
    </w:p>
    <w:p>
      <w:pPr>
        <w:ind w:left="510"/>
      </w:pPr>
      <w:r>
        <w:rPr>
          <w:rFonts w:ascii="Malgun Gothic" w:hAnsi="Malgun Gothic" w:cs="Malgun Gothic" w:eastAsia="Malgun Gothic"/>
          <w:b w:val="0"/>
          <w:i/>
          <w:color w:val="555555"/>
          <w:sz w:val="20"/>
        </w:rPr>
        <w:t>(웃으며) 어디서나 자요. RER에서도, 슈퍼에서도… (침묵) 기자세요?</w:t>
      </w:r>
    </w:p>
    <w:p>
      <w:r>
        <w:rPr>
          <w:rFonts w:ascii="Calibri" w:hAnsi="Calibri" w:cs="Calibri" w:eastAsia="Malgun Gothic"/>
          <w:b/>
          <w:i w:val="0"/>
          <w:sz w:val="21"/>
        </w:rPr>
        <w:t>Léa:</w:t>
      </w:r>
      <w:r>
        <w:rPr>
          <w:rFonts w:ascii="Calibri" w:hAnsi="Calibri" w:cs="Calibri" w:eastAsia="Malgun Gothic"/>
          <w:b w:val="0"/>
          <w:i w:val="0"/>
          <w:sz w:val="21"/>
        </w:rPr>
        <w:t xml:space="preserve"> Oui. Je peux vous demander pourquoi vous êtes venue ?</w:t>
      </w:r>
    </w:p>
    <w:p>
      <w:pPr>
        <w:ind w:left="510"/>
      </w:pPr>
      <w:r>
        <w:rPr>
          <w:rFonts w:ascii="Malgun Gothic" w:hAnsi="Malgun Gothic" w:cs="Malgun Gothic" w:eastAsia="Malgun Gothic"/>
          <w:b w:val="0"/>
          <w:i/>
          <w:color w:val="555555"/>
          <w:sz w:val="20"/>
        </w:rPr>
        <w:t>네. 왜 오셨는지 여쭤봐도 될까요?</w:t>
      </w:r>
    </w:p>
    <w:p>
      <w:r>
        <w:rPr>
          <w:rFonts w:ascii="Calibri" w:hAnsi="Calibri" w:cs="Calibri" w:eastAsia="Malgun Gothic"/>
          <w:b/>
          <w:i w:val="0"/>
          <w:sz w:val="21"/>
        </w:rPr>
        <w:t>La jeune mère:</w:t>
      </w:r>
      <w:r>
        <w:rPr>
          <w:rFonts w:ascii="Calibri" w:hAnsi="Calibri" w:cs="Calibri" w:eastAsia="Malgun Gothic"/>
          <w:b w:val="0"/>
          <w:i w:val="0"/>
          <w:sz w:val="21"/>
        </w:rPr>
        <w:t xml:space="preserve"> (elle caresse les cheveux de sa fille) Je suis aide-soignante. Je travaille la nuit, dans un EHPAD. (un silence) L'école de ma fille a fermé une classe. Trente élèves par classe maintenant. Et dans mon immeuble, il y a du trafic dans l'escalier. Le soir, je ne la laisse pas sortir.</w:t>
      </w:r>
    </w:p>
    <w:p>
      <w:pPr>
        <w:ind w:left="510"/>
      </w:pPr>
      <w:r>
        <w:rPr>
          <w:rFonts w:ascii="Malgun Gothic" w:hAnsi="Malgun Gothic" w:cs="Malgun Gothic" w:eastAsia="Malgun Gothic"/>
          <w:b w:val="0"/>
          <w:i/>
          <w:color w:val="555555"/>
          <w:sz w:val="20"/>
        </w:rPr>
        <w:t>(딸의 머리를 쓰다듬으며) 요양보호사예요. 요양원에서 밤에 일해요. (침묵) 딸 학교에서 반 하나를 없앴어요. 이제 반마다 서른 명이에요. 그리고 우리 건물 계단에선 마약 거래가 있어요. 저녁엔 애를 밖에 못 내보내요.</w:t>
      </w:r>
    </w:p>
    <w:p>
      <w:r>
        <w:rPr>
          <w:rFonts w:ascii="Calibri" w:hAnsi="Calibri" w:cs="Calibri" w:eastAsia="Malgun Gothic"/>
          <w:b/>
          <w:i w:val="0"/>
          <w:sz w:val="21"/>
        </w:rPr>
        <w:t>Léa:</w:t>
      </w:r>
      <w:r>
        <w:rPr>
          <w:rFonts w:ascii="Calibri" w:hAnsi="Calibri" w:cs="Calibri" w:eastAsia="Malgun Gothic"/>
          <w:b w:val="0"/>
          <w:i w:val="0"/>
          <w:sz w:val="21"/>
        </w:rPr>
        <w:t xml:space="preserve"> (elle écrit) Et vous pensez qu'il va changer ça ?</w:t>
      </w:r>
    </w:p>
    <w:p>
      <w:pPr>
        <w:ind w:left="510"/>
      </w:pPr>
      <w:r>
        <w:rPr>
          <w:rFonts w:ascii="Malgun Gothic" w:hAnsi="Malgun Gothic" w:cs="Malgun Gothic" w:eastAsia="Malgun Gothic"/>
          <w:b w:val="0"/>
          <w:i/>
          <w:color w:val="555555"/>
          <w:sz w:val="20"/>
        </w:rPr>
        <w:t>(적으며) 그 사람이 그걸 바꿀 거라고 생각하세요?</w:t>
      </w:r>
    </w:p>
    <w:p>
      <w:r>
        <w:rPr>
          <w:rFonts w:ascii="Calibri" w:hAnsi="Calibri" w:cs="Calibri" w:eastAsia="Malgun Gothic"/>
          <w:b/>
          <w:i w:val="0"/>
          <w:sz w:val="21"/>
        </w:rPr>
        <w:t>La jeune mère:</w:t>
      </w:r>
      <w:r>
        <w:rPr>
          <w:rFonts w:ascii="Calibri" w:hAnsi="Calibri" w:cs="Calibri" w:eastAsia="Malgun Gothic"/>
          <w:b w:val="0"/>
          <w:i w:val="0"/>
          <w:sz w:val="21"/>
        </w:rPr>
        <w:t xml:space="preserve"> (un silence) Je pense que les autres ont eu trente ans pour le changer. (un silence) Et je suis fatiguée.</w:t>
      </w:r>
    </w:p>
    <w:p>
      <w:pPr>
        <w:ind w:left="510"/>
      </w:pPr>
      <w:r>
        <w:rPr>
          <w:rFonts w:ascii="Malgun Gothic" w:hAnsi="Malgun Gothic" w:cs="Malgun Gothic" w:eastAsia="Malgun Gothic"/>
          <w:b w:val="0"/>
          <w:i/>
          <w:color w:val="555555"/>
          <w:sz w:val="20"/>
        </w:rPr>
        <w:t>(침묵) 다른 사람들은 그걸 바꿀 시간이 30년이나 있었다고 생각해요. (침묵) 그리고 지쳤어요.</w:t>
      </w:r>
    </w:p>
    <w:p>
      <w:r>
        <w:rPr>
          <w:rFonts w:ascii="Calibri" w:hAnsi="Calibri" w:cs="Calibri" w:eastAsia="Malgun Gothic"/>
          <w:b/>
          <w:i w:val="0"/>
          <w:sz w:val="21"/>
        </w:rPr>
        <w:t>Un vieil ouvrier:</w:t>
      </w:r>
      <w:r>
        <w:rPr>
          <w:rFonts w:ascii="Calibri" w:hAnsi="Calibri" w:cs="Calibri" w:eastAsia="Malgun Gothic"/>
          <w:b w:val="0"/>
          <w:i w:val="0"/>
          <w:sz w:val="21"/>
        </w:rPr>
        <w:t xml:space="preserve"> (à côté d'elle, un homme de soixante-dix ans, une casquette, une voix rauque) Moi, mademoiselle, j'ai voté communiste pendant quarante ans. (un silence) Quarante ans. Mon père aussi. Mon grand-père aussi.</w:t>
      </w:r>
    </w:p>
    <w:p>
      <w:pPr>
        <w:ind w:left="510"/>
      </w:pPr>
      <w:r>
        <w:rPr>
          <w:rFonts w:ascii="Malgun Gothic" w:hAnsi="Malgun Gothic" w:cs="Malgun Gothic" w:eastAsia="Malgun Gothic"/>
          <w:b w:val="0"/>
          <w:i/>
          <w:color w:val="555555"/>
          <w:sz w:val="20"/>
        </w:rPr>
        <w:t>(그 옆, 모자를 쓴 일흔 살쯤의 남자, 쉰 목소리) 나는 말이오, 아가씨, 40년 동안 공산당을 찍었어요. (침묵) 40년. 우리 아버지도. 할아버지도.</w:t>
      </w:r>
    </w:p>
    <w:p>
      <w:r>
        <w:rPr>
          <w:rFonts w:ascii="Calibri" w:hAnsi="Calibri" w:cs="Calibri" w:eastAsia="Malgun Gothic"/>
          <w:b/>
          <w:i w:val="0"/>
          <w:sz w:val="21"/>
        </w:rPr>
        <w:t>Léa:</w:t>
      </w:r>
      <w:r>
        <w:rPr>
          <w:rFonts w:ascii="Calibri" w:hAnsi="Calibri" w:cs="Calibri" w:eastAsia="Malgun Gothic"/>
          <w:b w:val="0"/>
          <w:i w:val="0"/>
          <w:sz w:val="21"/>
        </w:rPr>
        <w:t xml:space="preserve"> (surprise) Et maintenant, vous êtes ici ?</w:t>
      </w:r>
    </w:p>
    <w:p>
      <w:pPr>
        <w:ind w:left="510"/>
      </w:pPr>
      <w:r>
        <w:rPr>
          <w:rFonts w:ascii="Malgun Gothic" w:hAnsi="Malgun Gothic" w:cs="Malgun Gothic" w:eastAsia="Malgun Gothic"/>
          <w:b w:val="0"/>
          <w:i/>
          <w:color w:val="555555"/>
          <w:sz w:val="20"/>
        </w:rPr>
        <w:t>(놀라서) 그런데 지금은 여기 계세요?</w:t>
      </w:r>
    </w:p>
    <w:p>
      <w:r>
        <w:rPr>
          <w:rFonts w:ascii="Calibri" w:hAnsi="Calibri" w:cs="Calibri" w:eastAsia="Malgun Gothic"/>
          <w:b/>
          <w:i w:val="0"/>
          <w:sz w:val="21"/>
        </w:rPr>
        <w:t>Un vieil ouvrier:</w:t>
      </w:r>
      <w:r>
        <w:rPr>
          <w:rFonts w:ascii="Calibri" w:hAnsi="Calibri" w:cs="Calibri" w:eastAsia="Malgun Gothic"/>
          <w:b w:val="0"/>
          <w:i w:val="0"/>
          <w:sz w:val="21"/>
        </w:rPr>
        <w:t xml:space="preserve"> L'usine a fermé en 2009. Ceux qui disaient défendre les ouvriers n'ont rien fait. (un silence) Je ne suis pas d'accord avec tout ce qu'il dit, le Sorel. Mais lui, il est venu à la porte de l'usine. Les autres, jamais.</w:t>
      </w:r>
    </w:p>
    <w:p>
      <w:pPr>
        <w:ind w:left="510"/>
      </w:pPr>
      <w:r>
        <w:rPr>
          <w:rFonts w:ascii="Malgun Gothic" w:hAnsi="Malgun Gothic" w:cs="Malgun Gothic" w:eastAsia="Malgun Gothic"/>
          <w:b w:val="0"/>
          <w:i/>
          <w:color w:val="555555"/>
          <w:sz w:val="20"/>
        </w:rPr>
        <w:t>공장이 2009년에 문을 닫았어요. 노동자를 지킨다던 사람들은 아무것도 안 했지. (침묵) 그 소렐이 하는 말에 다 동의하는 건 아니오. 하지만 그 사람은 공장 문 앞에 왔어요. 다른 사람들은 한 번도 안 왔고.</w:t>
      </w:r>
    </w:p>
    <w:p>
      <w:r>
        <w:rPr>
          <w:rFonts w:ascii="Calibri" w:hAnsi="Calibri" w:cs="Calibri" w:eastAsia="Malgun Gothic"/>
          <w:b/>
          <w:i w:val="0"/>
          <w:sz w:val="21"/>
        </w:rPr>
        <w:t>Léa:</w:t>
      </w:r>
      <w:r>
        <w:rPr>
          <w:rFonts w:ascii="Calibri" w:hAnsi="Calibri" w:cs="Calibri" w:eastAsia="Malgun Gothic"/>
          <w:b w:val="0"/>
          <w:i w:val="0"/>
          <w:sz w:val="21"/>
        </w:rPr>
        <w:t xml:space="preserve"> (doucement) Merci, monsieur.</w:t>
      </w:r>
    </w:p>
    <w:p>
      <w:pPr>
        <w:ind w:left="510"/>
      </w:pPr>
      <w:r>
        <w:rPr>
          <w:rFonts w:ascii="Malgun Gothic" w:hAnsi="Malgun Gothic" w:cs="Malgun Gothic" w:eastAsia="Malgun Gothic"/>
          <w:b w:val="0"/>
          <w:i/>
          <w:color w:val="555555"/>
          <w:sz w:val="20"/>
        </w:rPr>
        <w:t>(조용히) 감사합니다.</w:t>
      </w:r>
    </w:p>
    <w:p>
      <w:r>
        <w:rPr>
          <w:rFonts w:ascii="Calibri" w:hAnsi="Calibri" w:cs="Calibri" w:eastAsia="Malgun Gothic"/>
          <w:b/>
          <w:i w:val="0"/>
          <w:sz w:val="21"/>
        </w:rPr>
        <w:t>Un vieil ouvrier:</w:t>
      </w:r>
      <w:r>
        <w:rPr>
          <w:rFonts w:ascii="Calibri" w:hAnsi="Calibri" w:cs="Calibri" w:eastAsia="Malgun Gothic"/>
          <w:b w:val="0"/>
          <w:i w:val="0"/>
          <w:sz w:val="21"/>
        </w:rPr>
        <w:t xml:space="preserve"> (il la regarde) Écrivez la vérité, petite. Pas ce que les Parisiens veulent lire. La vérité.</w:t>
      </w:r>
    </w:p>
    <w:p>
      <w:pPr>
        <w:ind w:left="510"/>
      </w:pPr>
      <w:r>
        <w:rPr>
          <w:rFonts w:ascii="Malgun Gothic" w:hAnsi="Malgun Gothic" w:cs="Malgun Gothic" w:eastAsia="Malgun Gothic"/>
          <w:b w:val="0"/>
          <w:i/>
          <w:color w:val="555555"/>
          <w:sz w:val="20"/>
        </w:rPr>
        <w:t>(그녀를 바라보며) 진실을 쓰시오, 아가씨. 파리 사람들이 읽고 싶어 하는 거 말고. 진실을.</w:t>
      </w:r>
    </w:p>
    <w:p>
      <w:r>
        <w:rPr>
          <w:rFonts w:ascii="Calibri" w:hAnsi="Calibri" w:cs="Calibri" w:eastAsia="Malgun Gothic"/>
          <w:b/>
          <w:i w:val="0"/>
          <w:sz w:val="21"/>
        </w:rPr>
        <w:t>Gilles:</w:t>
      </w:r>
      <w:r>
        <w:rPr>
          <w:rFonts w:ascii="Calibri" w:hAnsi="Calibri" w:cs="Calibri" w:eastAsia="Malgun Gothic"/>
          <w:b w:val="0"/>
          <w:i w:val="0"/>
          <w:sz w:val="21"/>
        </w:rPr>
        <w:t xml:space="preserve"> (quand ils s'éloignent, à voix basse) Tu vois pourquoi Hélène t'a dit de ne te moquer de personne ?</w:t>
      </w:r>
    </w:p>
    <w:p>
      <w:pPr>
        <w:ind w:left="510"/>
      </w:pPr>
      <w:r>
        <w:rPr>
          <w:rFonts w:ascii="Malgun Gothic" w:hAnsi="Malgun Gothic" w:cs="Malgun Gothic" w:eastAsia="Malgun Gothic"/>
          <w:b w:val="0"/>
          <w:i/>
          <w:color w:val="555555"/>
          <w:sz w:val="20"/>
        </w:rPr>
        <w:t>(멀어지면서 작게) 엘렌이 왜 아무도 비웃지 말라고 했는지 알겠지?</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Ils ne sont pas venus pour la haine. Ils sont venus parce qu'ils sont fatigués. Et que personne ne les écoute.</w:t>
      </w:r>
    </w:p>
    <w:p>
      <w:pPr>
        <w:ind w:left="510"/>
      </w:pPr>
      <w:r>
        <w:rPr>
          <w:rFonts w:ascii="Malgun Gothic" w:hAnsi="Malgun Gothic" w:cs="Malgun Gothic" w:eastAsia="Malgun Gothic"/>
          <w:b w:val="0"/>
          <w:i/>
          <w:color w:val="555555"/>
          <w:sz w:val="20"/>
        </w:rPr>
        <w:t>(고개를 끄덕이며) 증오 때문에 온 게 아니에요. 지쳐서 왔어요. 아무도 안 들어 주니까.</w:t>
      </w:r>
    </w:p>
    <w:p>
      <w:r>
        <w:rPr>
          <w:rFonts w:ascii="Calibri" w:hAnsi="Calibri" w:cs="Calibri" w:eastAsia="Malgun Gothic"/>
          <w:b/>
          <w:i w:val="0"/>
          <w:sz w:val="21"/>
        </w:rPr>
        <w:t>Gilles:</w:t>
      </w:r>
      <w:r>
        <w:rPr>
          <w:rFonts w:ascii="Calibri" w:hAnsi="Calibri" w:cs="Calibri" w:eastAsia="Malgun Gothic"/>
          <w:b w:val="0"/>
          <w:i w:val="0"/>
          <w:sz w:val="21"/>
        </w:rPr>
        <w:t xml:space="preserve"> Et c'est exactement pour ça qu'il faut savoir qui paie l'homme qui leur parle. (un silence) Parce que ces gens-là méritent qu'on ne leur mente pas.</w:t>
      </w:r>
    </w:p>
    <w:p>
      <w:pPr>
        <w:ind w:left="510"/>
      </w:pPr>
      <w:r>
        <w:rPr>
          <w:rFonts w:ascii="Malgun Gothic" w:hAnsi="Malgun Gothic" w:cs="Malgun Gothic" w:eastAsia="Malgun Gothic"/>
          <w:b w:val="0"/>
          <w:i/>
          <w:color w:val="555555"/>
          <w:sz w:val="20"/>
        </w:rPr>
        <w:t>그래서 바로 그들한테 말하는 사람한테 누가 돈을 대는지 알아야 하는 거야. (침묵) 저 사람들은 속지 않을 자격이 있으니까.</w:t>
      </w:r>
    </w:p>
    <w:p>
      <w:r>
        <w:rPr>
          <w:rFonts w:ascii="Calibri" w:hAnsi="Calibri" w:cs="Calibri" w:eastAsia="Malgun Gothic"/>
          <w:b/>
          <w:i w:val="0"/>
          <w:sz w:val="21"/>
        </w:rPr>
        <w:t>Gilles:</w:t>
      </w:r>
      <w:r>
        <w:rPr>
          <w:rFonts w:ascii="Calibri" w:hAnsi="Calibri" w:cs="Calibri" w:eastAsia="Malgun Gothic"/>
          <w:b w:val="0"/>
          <w:i w:val="0"/>
          <w:sz w:val="21"/>
        </w:rPr>
        <w:t xml:space="preserve"> (vingt heures ; les lumières baissent ; la musique monte ; un homme arrive sur scène ; tout le monde se lève) C'est l'heure.</w:t>
      </w:r>
    </w:p>
    <w:p>
      <w:pPr>
        <w:ind w:left="510"/>
      </w:pPr>
      <w:r>
        <w:rPr>
          <w:rFonts w:ascii="Malgun Gothic" w:hAnsi="Malgun Gothic" w:cs="Malgun Gothic" w:eastAsia="Malgun Gothic"/>
          <w:b w:val="0"/>
          <w:i/>
          <w:color w:val="555555"/>
          <w:sz w:val="20"/>
        </w:rPr>
        <w:t>(저녁 여덟 시. 조명이 어두워진다. 음악이 커진다. 한 남자가 무대에 오른다. 모두가 일어선다) 시간 됐다.</w:t>
      </w:r>
    </w:p>
    <w:p>
      <w:r>
        <w:rPr>
          <w:rFonts w:ascii="Calibri" w:hAnsi="Calibri" w:cs="Calibri" w:eastAsia="Malgun Gothic"/>
          <w:b/>
          <w:i w:val="0"/>
          <w:sz w:val="21"/>
        </w:rPr>
        <w:t>Le présentateur:</w:t>
      </w:r>
      <w:r>
        <w:rPr>
          <w:rFonts w:ascii="Calibri" w:hAnsi="Calibri" w:cs="Calibri" w:eastAsia="Malgun Gothic"/>
          <w:b w:val="0"/>
          <w:i w:val="0"/>
          <w:sz w:val="21"/>
        </w:rPr>
        <w:t xml:space="preserve"> (sur scène, au micro) Mesdames et messieurs ! Accueillez le député de la cinquième circonscription… Thibault Sorel !</w:t>
      </w:r>
    </w:p>
    <w:p>
      <w:pPr>
        <w:ind w:left="510"/>
      </w:pPr>
      <w:r>
        <w:rPr>
          <w:rFonts w:ascii="Malgun Gothic" w:hAnsi="Malgun Gothic" w:cs="Malgun Gothic" w:eastAsia="Malgun Gothic"/>
          <w:b w:val="0"/>
          <w:i/>
          <w:color w:val="555555"/>
          <w:sz w:val="20"/>
        </w:rPr>
        <w:t>(무대 위 마이크로) 신사 숙녀 여러분! 제5선거구 국회의원… 티보 소렐을 맞아 주십시오!</w:t>
      </w:r>
    </w:p>
    <w:p>
      <w:r>
        <w:rPr>
          <w:rFonts w:ascii="Calibri" w:hAnsi="Calibri" w:cs="Calibri" w:eastAsia="Malgun Gothic"/>
          <w:b/>
          <w:i w:val="0"/>
          <w:sz w:val="21"/>
        </w:rPr>
        <w:t>La foule:</w:t>
      </w:r>
      <w:r>
        <w:rPr>
          <w:rFonts w:ascii="Calibri" w:hAnsi="Calibri" w:cs="Calibri" w:eastAsia="Malgun Gothic"/>
          <w:b w:val="0"/>
          <w:i w:val="0"/>
          <w:sz w:val="21"/>
        </w:rPr>
        <w:t xml:space="preserve"> (des applaudissements, des cris, des drapeaux) Sorel ! Sorel ! Sorel !</w:t>
      </w:r>
    </w:p>
    <w:p>
      <w:pPr>
        <w:ind w:left="510"/>
      </w:pPr>
      <w:r>
        <w:rPr>
          <w:rFonts w:ascii="Malgun Gothic" w:hAnsi="Malgun Gothic" w:cs="Malgun Gothic" w:eastAsia="Malgun Gothic"/>
          <w:b w:val="0"/>
          <w:i/>
          <w:color w:val="555555"/>
          <w:sz w:val="20"/>
        </w:rPr>
        <w:t>(박수, 함성, 깃발) 소렐! 소렐! 소렐!</w:t>
      </w:r>
    </w:p>
    <w:p>
      <w:r>
        <w:rPr>
          <w:rFonts w:ascii="Calibri" w:hAnsi="Calibri" w:cs="Calibri" w:eastAsia="Malgun Gothic"/>
          <w:b/>
          <w:i w:val="0"/>
          <w:sz w:val="21"/>
        </w:rPr>
        <w:t>Léa:</w:t>
      </w:r>
      <w:r>
        <w:rPr>
          <w:rFonts w:ascii="Calibri" w:hAnsi="Calibri" w:cs="Calibri" w:eastAsia="Malgun Gothic"/>
          <w:b w:val="0"/>
          <w:i w:val="0"/>
          <w:sz w:val="21"/>
        </w:rPr>
        <w:t xml:space="preserve"> (elle regarde l'homme sur scène : quarante-cinq ans, un visage de télévision, un sourire parfait, une cravate bleu, blanc, rouge) …</w:t>
      </w:r>
    </w:p>
    <w:p>
      <w:pPr>
        <w:ind w:left="510"/>
      </w:pPr>
      <w:r>
        <w:rPr>
          <w:rFonts w:ascii="Malgun Gothic" w:hAnsi="Malgun Gothic" w:cs="Malgun Gothic" w:eastAsia="Malgun Gothic"/>
          <w:b w:val="0"/>
          <w:i/>
          <w:color w:val="555555"/>
          <w:sz w:val="20"/>
        </w:rPr>
        <w:t>(무대 위 남자를 본다. 마흔다섯 살, TV에 나올 법한 얼굴, 완벽한 미소, 파랑-하양-빨강 넥타이) …</w:t>
      </w:r>
    </w:p>
    <w:p>
      <w:r>
        <w:rPr>
          <w:rFonts w:ascii="Calibri" w:hAnsi="Calibri" w:cs="Calibri" w:eastAsia="Malgun Gothic"/>
          <w:b/>
          <w:i w:val="0"/>
          <w:sz w:val="21"/>
        </w:rPr>
        <w:t>Léa:</w:t>
      </w:r>
      <w:r>
        <w:rPr>
          <w:rFonts w:ascii="Calibri" w:hAnsi="Calibri" w:cs="Calibri" w:eastAsia="Malgun Gothic"/>
          <w:b w:val="0"/>
          <w:i w:val="0"/>
          <w:sz w:val="21"/>
        </w:rPr>
        <w:t xml:space="preserve"> (en elle-même, elle pense à la photo dans le dossier de moutons, aux vingt-deux noms écrits à la main) C'est lui, sur la liste.</w:t>
      </w:r>
    </w:p>
    <w:p>
      <w:pPr>
        <w:ind w:left="510"/>
      </w:pPr>
      <w:r>
        <w:rPr>
          <w:rFonts w:ascii="Malgun Gothic" w:hAnsi="Malgun Gothic" w:cs="Malgun Gothic" w:eastAsia="Malgun Gothic"/>
          <w:b w:val="0"/>
          <w:i/>
          <w:color w:val="555555"/>
          <w:sz w:val="20"/>
        </w:rPr>
        <w:t>(속으로, 양 사진 폴더 속 사진과 손으로 쓴 이름 스물두 개를 떠올린다) 저 사람이야, 명단에 있던.</w:t>
      </w:r>
    </w:p>
    <w:p>
      <w:r>
        <w:rPr>
          <w:rFonts w:ascii="Calibri" w:hAnsi="Calibri" w:cs="Calibri" w:eastAsia="Malgun Gothic"/>
          <w:b/>
          <w:i w:val="0"/>
          <w:sz w:val="21"/>
        </w:rPr>
        <w:t>Sorel:</w:t>
      </w:r>
      <w:r>
        <w:rPr>
          <w:rFonts w:ascii="Calibri" w:hAnsi="Calibri" w:cs="Calibri" w:eastAsia="Malgun Gothic"/>
          <w:b w:val="0"/>
          <w:i w:val="0"/>
          <w:sz w:val="21"/>
        </w:rPr>
        <w:t xml:space="preserve"> (au micro, d'une voix forte et chaleureuse) Mes amis ! Merci ! Merci d'être là, si nombreux ! (un silence) Ce soir, je veux vous parler de trois mots. La France. La famille. La sécurité.</w:t>
      </w:r>
    </w:p>
    <w:p>
      <w:pPr>
        <w:ind w:left="510"/>
      </w:pPr>
      <w:r>
        <w:rPr>
          <w:rFonts w:ascii="Malgun Gothic" w:hAnsi="Malgun Gothic" w:cs="Malgun Gothic" w:eastAsia="Malgun Gothic"/>
          <w:b w:val="0"/>
          <w:i/>
          <w:color w:val="555555"/>
          <w:sz w:val="20"/>
        </w:rPr>
        <w:t>(마이크로, 크고 따뜻한 목소리로) 친구 여러분! 감사합니다! 이렇게 많이 와 주셔서 감사합니다! (침묵) 오늘 밤 저는 세 단어에 대해 말하고 싶습니다. 프랑스. 가족. 안전.</w:t>
      </w:r>
    </w:p>
    <w:p>
      <w:r>
        <w:rPr>
          <w:rFonts w:ascii="Calibri" w:hAnsi="Calibri" w:cs="Calibri" w:eastAsia="Malgun Gothic"/>
          <w:b/>
          <w:i w:val="0"/>
          <w:sz w:val="21"/>
        </w:rPr>
        <w:t>La foule:</w:t>
      </w:r>
      <w:r>
        <w:rPr>
          <w:rFonts w:ascii="Calibri" w:hAnsi="Calibri" w:cs="Calibri" w:eastAsia="Malgun Gothic"/>
          <w:b w:val="0"/>
          <w:i w:val="0"/>
          <w:sz w:val="21"/>
        </w:rPr>
        <w:t xml:space="preserve"> (des applaudissements)</w:t>
      </w:r>
    </w:p>
    <w:p>
      <w:pPr>
        <w:ind w:left="510"/>
      </w:pPr>
      <w:r>
        <w:rPr>
          <w:rFonts w:ascii="Malgun Gothic" w:hAnsi="Malgun Gothic" w:cs="Malgun Gothic" w:eastAsia="Malgun Gothic"/>
          <w:b w:val="0"/>
          <w:i/>
          <w:color w:val="555555"/>
          <w:sz w:val="20"/>
        </w:rPr>
        <w:t>(박수) …</w:t>
      </w:r>
    </w:p>
    <w:p>
      <w:r>
        <w:rPr>
          <w:rFonts w:ascii="Calibri" w:hAnsi="Calibri" w:cs="Calibri" w:eastAsia="Malgun Gothic"/>
          <w:b/>
          <w:i w:val="0"/>
          <w:sz w:val="21"/>
        </w:rPr>
        <w:t>Sorel:</w:t>
      </w:r>
      <w:r>
        <w:rPr>
          <w:rFonts w:ascii="Calibri" w:hAnsi="Calibri" w:cs="Calibri" w:eastAsia="Malgun Gothic"/>
          <w:b w:val="0"/>
          <w:i w:val="0"/>
          <w:sz w:val="21"/>
        </w:rPr>
        <w:t xml:space="preserve"> On vous dit que vous êtes trop vieux. Trop pauvres. Pas assez modernes. (un silence) Moi, je vous dis : vous êtes la France ! Vous êtes le peuple ! Et ce pays vous appartient !</w:t>
      </w:r>
    </w:p>
    <w:p>
      <w:pPr>
        <w:ind w:left="510"/>
      </w:pPr>
      <w:r>
        <w:rPr>
          <w:rFonts w:ascii="Malgun Gothic" w:hAnsi="Malgun Gothic" w:cs="Malgun Gothic" w:eastAsia="Malgun Gothic"/>
          <w:b w:val="0"/>
          <w:i/>
          <w:color w:val="555555"/>
          <w:sz w:val="20"/>
        </w:rPr>
        <w:t>여러분이 너무 늙었다고 합니다. 너무 가난하다고. 충분히 현대적이지 않다고. (침묵) 저는 말합니다. 여러분이 프랑스입니다! 여러분이 국민입니다! 그리고 이 나라는 여러분의 것입니다!</w:t>
      </w:r>
    </w:p>
    <w:p>
      <w:r>
        <w:rPr>
          <w:rFonts w:ascii="Calibri" w:hAnsi="Calibri" w:cs="Calibri" w:eastAsia="Malgun Gothic"/>
          <w:b/>
          <w:i w:val="0"/>
          <w:sz w:val="21"/>
        </w:rPr>
        <w:t>La foule:</w:t>
      </w:r>
      <w:r>
        <w:rPr>
          <w:rFonts w:ascii="Calibri" w:hAnsi="Calibri" w:cs="Calibri" w:eastAsia="Malgun Gothic"/>
          <w:b w:val="0"/>
          <w:i w:val="0"/>
          <w:sz w:val="21"/>
        </w:rPr>
        <w:t xml:space="preserve"> (un cri, de plus en plus fort) On est chez nous ! On est chez nous ! On est chez nous !</w:t>
      </w:r>
    </w:p>
    <w:p>
      <w:pPr>
        <w:ind w:left="510"/>
      </w:pPr>
      <w:r>
        <w:rPr>
          <w:rFonts w:ascii="Malgun Gothic" w:hAnsi="Malgun Gothic" w:cs="Malgun Gothic" w:eastAsia="Malgun Gothic"/>
          <w:b w:val="0"/>
          <w:i/>
          <w:color w:val="555555"/>
          <w:sz w:val="20"/>
        </w:rPr>
        <w:t>(점점 커지는 함성) 여긴 우리 집이다! 여긴 우리 집이다! 여긴 우리 집이다!</w:t>
      </w:r>
    </w:p>
    <w:p>
      <w:r>
        <w:rPr>
          <w:rFonts w:ascii="Calibri" w:hAnsi="Calibri" w:cs="Calibri" w:eastAsia="Malgun Gothic"/>
          <w:b/>
          <w:i w:val="0"/>
          <w:sz w:val="21"/>
        </w:rPr>
        <w:t>Léa:</w:t>
      </w:r>
      <w:r>
        <w:rPr>
          <w:rFonts w:ascii="Calibri" w:hAnsi="Calibri" w:cs="Calibri" w:eastAsia="Malgun Gothic"/>
          <w:b w:val="0"/>
          <w:i w:val="0"/>
          <w:sz w:val="21"/>
        </w:rPr>
        <w:t xml:space="preserve"> (elle regarde la retraitée de Meaux, quelques rangs devant, qui crie aussi, les larmes aux yeux ; et le jeune homme de Creil, qui lève le poing) …</w:t>
      </w:r>
    </w:p>
    <w:p>
      <w:pPr>
        <w:ind w:left="510"/>
      </w:pPr>
      <w:r>
        <w:rPr>
          <w:rFonts w:ascii="Malgun Gothic" w:hAnsi="Malgun Gothic" w:cs="Malgun Gothic" w:eastAsia="Malgun Gothic"/>
          <w:b w:val="0"/>
          <w:i/>
          <w:color w:val="555555"/>
          <w:sz w:val="20"/>
        </w:rPr>
        <w:t>(몇 줄 앞에서 눈물을 글썽이며 함께 외치는 모 시의 할머니, 그리고 주먹을 드는 크레유 청년을 바라본다) …</w:t>
      </w:r>
    </w:p>
    <w:p>
      <w:r>
        <w:rPr>
          <w:rFonts w:ascii="Calibri" w:hAnsi="Calibri" w:cs="Calibri" w:eastAsia="Malgun Gothic"/>
          <w:b/>
          <w:i w:val="0"/>
          <w:sz w:val="21"/>
        </w:rPr>
        <w:t>Gilles:</w:t>
      </w:r>
      <w:r>
        <w:rPr>
          <w:rFonts w:ascii="Calibri" w:hAnsi="Calibri" w:cs="Calibri" w:eastAsia="Malgun Gothic"/>
          <w:b w:val="0"/>
          <w:i w:val="0"/>
          <w:sz w:val="21"/>
        </w:rPr>
        <w:t xml:space="preserve"> (très bas) « On est chez nous. » (un silence) Le même cri que la mère de Momo, à la poste. « Chez moi, c'est ici. » Mais pas pour dire la même chose.</w:t>
      </w:r>
    </w:p>
    <w:p>
      <w:pPr>
        <w:ind w:left="510"/>
      </w:pPr>
      <w:r>
        <w:rPr>
          <w:rFonts w:ascii="Malgun Gothic" w:hAnsi="Malgun Gothic" w:cs="Malgun Gothic" w:eastAsia="Malgun Gothic"/>
          <w:b w:val="0"/>
          <w:i/>
          <w:color w:val="555555"/>
          <w:sz w:val="20"/>
        </w:rPr>
        <w:t>(아주 작게) «여긴 우리 집이다.» (침묵) 우체국에서 모모 어머니가 외친 말이랑 같네. «제 나라는 여기예요.» 하지만 같은 뜻으로 하는 말은 아니지.</w:t>
      </w:r>
    </w:p>
    <w:p>
      <w:r>
        <w:rPr>
          <w:rFonts w:ascii="Calibri" w:hAnsi="Calibri" w:cs="Calibri" w:eastAsia="Malgun Gothic"/>
          <w:b/>
          <w:i w:val="0"/>
          <w:sz w:val="21"/>
        </w:rPr>
        <w:t>Sorel:</w:t>
      </w:r>
      <w:r>
        <w:rPr>
          <w:rFonts w:ascii="Calibri" w:hAnsi="Calibri" w:cs="Calibri" w:eastAsia="Malgun Gothic"/>
          <w:b w:val="0"/>
          <w:i w:val="0"/>
          <w:sz w:val="21"/>
        </w:rPr>
        <w:t xml:space="preserve"> (il lève la main ; la foule se calme) Et je veux vous parler d'un danger. Un danger que les autres ne veulent pas voir. (un silence) L'ingérence étrangère ! Des pays étrangers qui veulent influencer nos élections ! Qui veulent acheter nos élus ! Qui veulent décider à notre place !</w:t>
      </w:r>
    </w:p>
    <w:p>
      <w:pPr>
        <w:ind w:left="510"/>
      </w:pPr>
      <w:r>
        <w:rPr>
          <w:rFonts w:ascii="Malgun Gothic" w:hAnsi="Malgun Gothic" w:cs="Malgun Gothic" w:eastAsia="Malgun Gothic"/>
          <w:b w:val="0"/>
          <w:i/>
          <w:color w:val="555555"/>
          <w:sz w:val="20"/>
        </w:rPr>
        <w:t>(손을 든다. 군중이 조용해진다) 그리고 위험에 대해 말하고 싶습니다. 다른 사람들이 보려 하지 않는 위험. (침묵) 외국의 개입! 우리 선거에 영향을 미치려는 외국들! 우리 선출직을 사려는! 우리 대신 결정하려는!</w:t>
      </w:r>
    </w:p>
    <w:p>
      <w:r>
        <w:rPr>
          <w:rFonts w:ascii="Calibri" w:hAnsi="Calibri" w:cs="Calibri" w:eastAsia="Malgun Gothic"/>
          <w:b/>
          <w:i w:val="0"/>
          <w:sz w:val="21"/>
        </w:rPr>
        <w:t>La foule:</w:t>
      </w:r>
      <w:r>
        <w:rPr>
          <w:rFonts w:ascii="Calibri" w:hAnsi="Calibri" w:cs="Calibri" w:eastAsia="Malgun Gothic"/>
          <w:b w:val="0"/>
          <w:i w:val="0"/>
          <w:sz w:val="21"/>
        </w:rPr>
        <w:t xml:space="preserve"> (des huées) Hou ! Hou !</w:t>
      </w:r>
    </w:p>
    <w:p>
      <w:pPr>
        <w:ind w:left="510"/>
      </w:pPr>
      <w:r>
        <w:rPr>
          <w:rFonts w:ascii="Malgun Gothic" w:hAnsi="Malgun Gothic" w:cs="Malgun Gothic" w:eastAsia="Malgun Gothic"/>
          <w:b w:val="0"/>
          <w:i/>
          <w:color w:val="555555"/>
          <w:sz w:val="20"/>
        </w:rPr>
        <w:t>(야유) 우! 우!</w:t>
      </w:r>
    </w:p>
    <w:p>
      <w:r>
        <w:rPr>
          <w:rFonts w:ascii="Calibri" w:hAnsi="Calibri" w:cs="Calibri" w:eastAsia="Malgun Gothic"/>
          <w:b/>
          <w:i w:val="0"/>
          <w:sz w:val="21"/>
        </w:rPr>
        <w:t>Léa:</w:t>
      </w:r>
      <w:r>
        <w:rPr>
          <w:rFonts w:ascii="Calibri" w:hAnsi="Calibri" w:cs="Calibri" w:eastAsia="Malgun Gothic"/>
          <w:b w:val="0"/>
          <w:i w:val="0"/>
          <w:sz w:val="21"/>
        </w:rPr>
        <w:t xml:space="preserve"> (elle s'arrête d'écrire ; elle regarde Gilles) Il parle de l'ingérence étrangère.</w:t>
      </w:r>
    </w:p>
    <w:p>
      <w:pPr>
        <w:ind w:left="510"/>
      </w:pPr>
      <w:r>
        <w:rPr>
          <w:rFonts w:ascii="Malgun Gothic" w:hAnsi="Malgun Gothic" w:cs="Malgun Gothic" w:eastAsia="Malgun Gothic"/>
          <w:b w:val="0"/>
          <w:i/>
          <w:color w:val="555555"/>
          <w:sz w:val="20"/>
        </w:rPr>
        <w:t>(적다가 멈추고 질을 바라본다) 외국 개입 얘기를 해요.</w:t>
      </w:r>
    </w:p>
    <w:p>
      <w:r>
        <w:rPr>
          <w:rFonts w:ascii="Calibri" w:hAnsi="Calibri" w:cs="Calibri" w:eastAsia="Malgun Gothic"/>
          <w:b/>
          <w:i w:val="0"/>
          <w:sz w:val="21"/>
        </w:rPr>
        <w:t>Gilles:</w:t>
      </w:r>
      <w:r>
        <w:rPr>
          <w:rFonts w:ascii="Calibri" w:hAnsi="Calibri" w:cs="Calibri" w:eastAsia="Malgun Gothic"/>
          <w:b w:val="0"/>
          <w:i w:val="0"/>
          <w:sz w:val="21"/>
        </w:rPr>
        <w:t xml:space="preserve"> (un sourire très amer) Il parle de lui-même sans le savoir. (un silence) Ou en le sachant très bien.</w:t>
      </w:r>
    </w:p>
    <w:p>
      <w:pPr>
        <w:ind w:left="510"/>
      </w:pPr>
      <w:r>
        <w:rPr>
          <w:rFonts w:ascii="Malgun Gothic" w:hAnsi="Malgun Gothic" w:cs="Malgun Gothic" w:eastAsia="Malgun Gothic"/>
          <w:b w:val="0"/>
          <w:i/>
          <w:color w:val="555555"/>
          <w:sz w:val="20"/>
        </w:rPr>
        <w:t>(아주 씁쓸하게 웃으며) 자기도 모르게 자기 얘기를 하는 거지. (침묵) 아니면 아주 잘 알면서.</w:t>
      </w:r>
    </w:p>
    <w:p>
      <w:r>
        <w:rPr>
          <w:rFonts w:ascii="Calibri" w:hAnsi="Calibri" w:cs="Calibri" w:eastAsia="Malgun Gothic"/>
          <w:b/>
          <w:i w:val="0"/>
          <w:sz w:val="21"/>
        </w:rPr>
        <w:t>Sorel:</w:t>
      </w:r>
      <w:r>
        <w:rPr>
          <w:rFonts w:ascii="Calibri" w:hAnsi="Calibri" w:cs="Calibri" w:eastAsia="Malgun Gothic"/>
          <w:b w:val="0"/>
          <w:i w:val="0"/>
          <w:sz w:val="21"/>
        </w:rPr>
        <w:t xml:space="preserve"> Moi, je vous le promets : jamais un pays étranger ne paiera un centime à un élu de Renouveau National ! Jamais ! Nous, nous sommes propres ! Nous, nous sommes libres !</w:t>
      </w:r>
    </w:p>
    <w:p>
      <w:pPr>
        <w:ind w:left="510"/>
      </w:pPr>
      <w:r>
        <w:rPr>
          <w:rFonts w:ascii="Malgun Gothic" w:hAnsi="Malgun Gothic" w:cs="Malgun Gothic" w:eastAsia="Malgun Gothic"/>
          <w:b w:val="0"/>
          <w:i/>
          <w:color w:val="555555"/>
          <w:sz w:val="20"/>
        </w:rPr>
        <w:t>저는 약속합니다. 외국은 절대 르누보 나시오날 선출직에게 한 푼도 내지 못할 것입니다! 절대! 우리는 깨끗합니다! 우리는 자유롭습니다!</w:t>
      </w:r>
    </w:p>
    <w:p>
      <w:r>
        <w:rPr>
          <w:rFonts w:ascii="Calibri" w:hAnsi="Calibri" w:cs="Calibri" w:eastAsia="Malgun Gothic"/>
          <w:b/>
          <w:i w:val="0"/>
          <w:sz w:val="21"/>
        </w:rPr>
        <w:t>La foule:</w:t>
      </w:r>
      <w:r>
        <w:rPr>
          <w:rFonts w:ascii="Calibri" w:hAnsi="Calibri" w:cs="Calibri" w:eastAsia="Malgun Gothic"/>
          <w:b w:val="0"/>
          <w:i w:val="0"/>
          <w:sz w:val="21"/>
        </w:rPr>
        <w:t xml:space="preserve"> (une ovation) Sorel ! Sorel !</w:t>
      </w:r>
    </w:p>
    <w:p>
      <w:pPr>
        <w:ind w:left="510"/>
      </w:pPr>
      <w:r>
        <w:rPr>
          <w:rFonts w:ascii="Malgun Gothic" w:hAnsi="Malgun Gothic" w:cs="Malgun Gothic" w:eastAsia="Malgun Gothic"/>
          <w:b w:val="0"/>
          <w:i/>
          <w:color w:val="555555"/>
          <w:sz w:val="20"/>
        </w:rPr>
        <w:t>(열렬한 환호) 소렐! 소렐!</w:t>
      </w:r>
    </w:p>
    <w:p>
      <w:r>
        <w:rPr>
          <w:rFonts w:ascii="Calibri" w:hAnsi="Calibri" w:cs="Calibri" w:eastAsia="Malgun Gothic"/>
          <w:b/>
          <w:i w:val="0"/>
          <w:sz w:val="21"/>
        </w:rPr>
        <w:t>Sorel:</w:t>
      </w:r>
      <w:r>
        <w:rPr>
          <w:rFonts w:ascii="Calibri" w:hAnsi="Calibri" w:cs="Calibri" w:eastAsia="Malgun Gothic"/>
          <w:b w:val="0"/>
          <w:i w:val="0"/>
          <w:sz w:val="21"/>
        </w:rPr>
        <w:t xml:space="preserve"> (plus fort) On veut vous enlever vos traditions ! Votre langue ! Vos églises ! Vos villages ! (un silence) Moi, je défendrai chaque clocher de France !</w:t>
      </w:r>
    </w:p>
    <w:p>
      <w:pPr>
        <w:ind w:left="510"/>
      </w:pPr>
      <w:r>
        <w:rPr>
          <w:rFonts w:ascii="Malgun Gothic" w:hAnsi="Malgun Gothic" w:cs="Malgun Gothic" w:eastAsia="Malgun Gothic"/>
          <w:b w:val="0"/>
          <w:i/>
          <w:color w:val="555555"/>
          <w:sz w:val="20"/>
        </w:rPr>
        <w:t>(더 크게) 여러분의 전통을 빼앗으려 합니다! 여러분의 언어를! 교회를! 마을을! (침묵) 저는 프랑스의 모든 종탑을 지킬 것입니다!</w:t>
      </w:r>
    </w:p>
    <w:p>
      <w:r>
        <w:rPr>
          <w:rFonts w:ascii="Calibri" w:hAnsi="Calibri" w:cs="Calibri" w:eastAsia="Malgun Gothic"/>
          <w:b/>
          <w:i w:val="0"/>
          <w:sz w:val="21"/>
        </w:rPr>
        <w:t>La foule:</w:t>
      </w:r>
      <w:r>
        <w:rPr>
          <w:rFonts w:ascii="Calibri" w:hAnsi="Calibri" w:cs="Calibri" w:eastAsia="Malgun Gothic"/>
          <w:b w:val="0"/>
          <w:i w:val="0"/>
          <w:sz w:val="21"/>
        </w:rPr>
        <w:t xml:space="preserve"> (des applaudissements, des drapeaux)</w:t>
      </w:r>
    </w:p>
    <w:p>
      <w:pPr>
        <w:ind w:left="510"/>
      </w:pPr>
      <w:r>
        <w:rPr>
          <w:rFonts w:ascii="Malgun Gothic" w:hAnsi="Malgun Gothic" w:cs="Malgun Gothic" w:eastAsia="Malgun Gothic"/>
          <w:b w:val="0"/>
          <w:i/>
          <w:color w:val="555555"/>
          <w:sz w:val="20"/>
        </w:rPr>
        <w:t>(박수, 깃발) …</w:t>
      </w:r>
    </w:p>
    <w:p>
      <w:r>
        <w:rPr>
          <w:rFonts w:ascii="Calibri" w:hAnsi="Calibri" w:cs="Calibri" w:eastAsia="Malgun Gothic"/>
          <w:b/>
          <w:i w:val="0"/>
          <w:sz w:val="21"/>
        </w:rPr>
        <w:t>Léa:</w:t>
      </w:r>
      <w:r>
        <w:rPr>
          <w:rFonts w:ascii="Calibri" w:hAnsi="Calibri" w:cs="Calibri" w:eastAsia="Malgun Gothic"/>
          <w:b w:val="0"/>
          <w:i w:val="0"/>
          <w:sz w:val="21"/>
        </w:rPr>
        <w:t xml:space="preserve"> (elle écrit vite, à voix basse) Trois mots simples. Répétés. Les gens retiennent. (un silence) Exactement ce qu'il a dit à Julien au Cercle.</w:t>
      </w:r>
    </w:p>
    <w:p>
      <w:pPr>
        <w:ind w:left="510"/>
      </w:pPr>
      <w:r>
        <w:rPr>
          <w:rFonts w:ascii="Malgun Gothic" w:hAnsi="Malgun Gothic" w:cs="Malgun Gothic" w:eastAsia="Malgun Gothic"/>
          <w:b w:val="0"/>
          <w:i/>
          <w:color w:val="555555"/>
          <w:sz w:val="20"/>
        </w:rPr>
        <w:t>(작게 중얼거리며 빠르게 적는다) 간단한 단어 셋. 반복. 사람들은 기억한다. (침묵) 르 세르클에서 쥘리앵한테 한 말 그대로예요.</w:t>
      </w:r>
    </w:p>
    <w:p>
      <w:r>
        <w:rPr>
          <w:rFonts w:ascii="Calibri" w:hAnsi="Calibri" w:cs="Calibri" w:eastAsia="Malgun Gothic"/>
          <w:b/>
          <w:i w:val="0"/>
          <w:sz w:val="21"/>
        </w:rPr>
        <w:t>Gilles:</w:t>
      </w:r>
      <w:r>
        <w:rPr>
          <w:rFonts w:ascii="Calibri" w:hAnsi="Calibri" w:cs="Calibri" w:eastAsia="Malgun Gothic"/>
          <w:b w:val="0"/>
          <w:i w:val="0"/>
          <w:sz w:val="21"/>
        </w:rPr>
        <w:t xml:space="preserve"> (très bas) Le même homme. Deux discours. Un pour la foule, avec des drapeaux. Un pour le Cercle, avec du champagne.</w:t>
      </w:r>
    </w:p>
    <w:p>
      <w:pPr>
        <w:ind w:left="510"/>
      </w:pPr>
      <w:r>
        <w:rPr>
          <w:rFonts w:ascii="Malgun Gothic" w:hAnsi="Malgun Gothic" w:cs="Malgun Gothic" w:eastAsia="Malgun Gothic"/>
          <w:b w:val="0"/>
          <w:i/>
          <w:color w:val="555555"/>
          <w:sz w:val="20"/>
        </w:rPr>
        <w:t>(아주 작게) 같은 사람. 연설 둘. 하나는 군중을 위해, 깃발과 함께. 하나는 르 세르클을 위해, 샴페인과 함께.</w:t>
      </w:r>
    </w:p>
    <w:p>
      <w:r>
        <w:rPr>
          <w:rFonts w:ascii="Calibri" w:hAnsi="Calibri" w:cs="Calibri" w:eastAsia="Malgun Gothic"/>
          <w:b/>
          <w:i w:val="0"/>
          <w:sz w:val="21"/>
        </w:rPr>
        <w:t>Léa:</w:t>
      </w:r>
      <w:r>
        <w:rPr>
          <w:rFonts w:ascii="Calibri" w:hAnsi="Calibri" w:cs="Calibri" w:eastAsia="Malgun Gothic"/>
          <w:b w:val="0"/>
          <w:i w:val="0"/>
          <w:sz w:val="21"/>
        </w:rPr>
        <w:t xml:space="preserve"> (elle regarde vers la tribune officielle, à gauche de la scène, derrière une barrière ; des hommes en costume, quelques femmes très élégantes ; une femme blonde, quarante ans, un sourire de magazine) …</w:t>
      </w:r>
    </w:p>
    <w:p>
      <w:pPr>
        <w:ind w:left="510"/>
      </w:pPr>
      <w:r>
        <w:rPr>
          <w:rFonts w:ascii="Malgun Gothic" w:hAnsi="Malgun Gothic" w:cs="Malgun Gothic" w:eastAsia="Malgun Gothic"/>
          <w:b w:val="0"/>
          <w:i/>
          <w:color w:val="555555"/>
          <w:sz w:val="20"/>
        </w:rPr>
        <w:t>(무대 왼쪽, 바리케이드 뒤 귀빈석을 바라본다. 정장 차림 남자들, 아주 우아한 여자 몇 명. 마흔 살쯤 된 금발 여자, 잡지 같은 미소) …</w:t>
      </w:r>
    </w:p>
    <w:p>
      <w:r>
        <w:rPr>
          <w:rFonts w:ascii="Calibri" w:hAnsi="Calibri" w:cs="Calibri" w:eastAsia="Malgun Gothic"/>
          <w:b/>
          <w:i w:val="0"/>
          <w:sz w:val="21"/>
        </w:rPr>
        <w:t>Léa:</w:t>
      </w:r>
      <w:r>
        <w:rPr>
          <w:rFonts w:ascii="Calibri" w:hAnsi="Calibri" w:cs="Calibri" w:eastAsia="Malgun Gothic"/>
          <w:b w:val="0"/>
          <w:i w:val="0"/>
          <w:sz w:val="21"/>
        </w:rPr>
        <w:t xml:space="preserve"> (très bas, à Gilles) Gilles. La tribune. La femme blonde, au deuxième rang.</w:t>
      </w:r>
    </w:p>
    <w:p>
      <w:pPr>
        <w:ind w:left="510"/>
      </w:pPr>
      <w:r>
        <w:rPr>
          <w:rFonts w:ascii="Malgun Gothic" w:hAnsi="Malgun Gothic" w:cs="Malgun Gothic" w:eastAsia="Malgun Gothic"/>
          <w:b w:val="0"/>
          <w:i/>
          <w:color w:val="555555"/>
          <w:sz w:val="20"/>
        </w:rPr>
        <w:t>(아주 작게, 질에게) 질. 귀빈석. 두 번째 줄 금발 여자.</w:t>
      </w:r>
    </w:p>
    <w:p>
      <w:r>
        <w:rPr>
          <w:rFonts w:ascii="Calibri" w:hAnsi="Calibri" w:cs="Calibri" w:eastAsia="Malgun Gothic"/>
          <w:b/>
          <w:i w:val="0"/>
          <w:sz w:val="21"/>
        </w:rPr>
        <w:t>Gilles:</w:t>
      </w:r>
      <w:r>
        <w:rPr>
          <w:rFonts w:ascii="Calibri" w:hAnsi="Calibri" w:cs="Calibri" w:eastAsia="Malgun Gothic"/>
          <w:b w:val="0"/>
          <w:i w:val="0"/>
          <w:sz w:val="21"/>
        </w:rPr>
        <w:t xml:space="preserve"> (il regarde, sans tourner la tête, dans le reflet de la vitre de la régie) Qui ?</w:t>
      </w:r>
    </w:p>
    <w:p>
      <w:pPr>
        <w:ind w:left="510"/>
      </w:pPr>
      <w:r>
        <w:rPr>
          <w:rFonts w:ascii="Malgun Gothic" w:hAnsi="Malgun Gothic" w:cs="Malgun Gothic" w:eastAsia="Malgun Gothic"/>
          <w:b w:val="0"/>
          <w:i/>
          <w:color w:val="555555"/>
          <w:sz w:val="20"/>
        </w:rPr>
        <w:t>(고개를 돌리지 않고 조정실 유리에 비친 모습을 본다) 누구?</w:t>
      </w:r>
    </w:p>
    <w:p>
      <w:r>
        <w:rPr>
          <w:rFonts w:ascii="Calibri" w:hAnsi="Calibri" w:cs="Calibri" w:eastAsia="Malgun Gothic"/>
          <w:b/>
          <w:i w:val="0"/>
          <w:sz w:val="21"/>
        </w:rPr>
        <w:t>Léa:</w:t>
      </w:r>
      <w:r>
        <w:rPr>
          <w:rFonts w:ascii="Calibri" w:hAnsi="Calibri" w:cs="Calibri" w:eastAsia="Malgun Gothic"/>
          <w:b w:val="0"/>
          <w:i w:val="0"/>
          <w:sz w:val="21"/>
        </w:rPr>
        <w:t xml:space="preserve"> Lana Morozova. La présidente d'Étoile Models. J'ai vu sa photo dans les magazines. (un silence) Et à côté d'elle, deux jeunes filles. En robe noire.</w:t>
      </w:r>
    </w:p>
    <w:p>
      <w:pPr>
        <w:ind w:left="510"/>
      </w:pPr>
      <w:r>
        <w:rPr>
          <w:rFonts w:ascii="Malgun Gothic" w:hAnsi="Malgun Gothic" w:cs="Malgun Gothic" w:eastAsia="Malgun Gothic"/>
          <w:b w:val="0"/>
          <w:i/>
          <w:color w:val="555555"/>
          <w:sz w:val="20"/>
        </w:rPr>
        <w:t>라나 모로조바. 에투알 모델스 대표. 잡지에서 사진 봤어요. (침묵) 그리고 그 옆에 젊은 여자애 둘. 검은 드레스 입은.</w:t>
      </w:r>
    </w:p>
    <w:p>
      <w:r>
        <w:rPr>
          <w:rFonts w:ascii="Calibri" w:hAnsi="Calibri" w:cs="Calibri" w:eastAsia="Malgun Gothic"/>
          <w:b/>
          <w:i w:val="0"/>
          <w:sz w:val="21"/>
        </w:rPr>
        <w:t>Gilles:</w:t>
      </w:r>
      <w:r>
        <w:rPr>
          <w:rFonts w:ascii="Calibri" w:hAnsi="Calibri" w:cs="Calibri" w:eastAsia="Malgun Gothic"/>
          <w:b w:val="0"/>
          <w:i w:val="0"/>
          <w:sz w:val="21"/>
        </w:rPr>
        <w:t xml:space="preserve"> (un long silence) À un meeting qui dénonce l'ingérence étrangère.</w:t>
      </w:r>
    </w:p>
    <w:p>
      <w:pPr>
        <w:ind w:left="510"/>
      </w:pPr>
      <w:r>
        <w:rPr>
          <w:rFonts w:ascii="Malgun Gothic" w:hAnsi="Malgun Gothic" w:cs="Malgun Gothic" w:eastAsia="Malgun Gothic"/>
          <w:b w:val="0"/>
          <w:i/>
          <w:color w:val="555555"/>
          <w:sz w:val="20"/>
        </w:rPr>
        <w:t>(긴 침묵) 외국 개입을 규탄하는 집회에.</w:t>
      </w:r>
    </w:p>
    <w:p>
      <w:r>
        <w:rPr>
          <w:rFonts w:ascii="Calibri" w:hAnsi="Calibri" w:cs="Calibri" w:eastAsia="Malgun Gothic"/>
          <w:b/>
          <w:i w:val="0"/>
          <w:sz w:val="21"/>
        </w:rPr>
        <w:t>Léa:</w:t>
      </w:r>
      <w:r>
        <w:rPr>
          <w:rFonts w:ascii="Calibri" w:hAnsi="Calibri" w:cs="Calibri" w:eastAsia="Malgun Gothic"/>
          <w:b w:val="0"/>
          <w:i w:val="0"/>
          <w:sz w:val="21"/>
        </w:rPr>
        <w:t xml:space="preserve"> (elle regarde les deux filles ; elles ne sourient pas ; elles regardent leurs mains) Ce n'est pas Daria. (un silence) Mais elles ont le même regard.</w:t>
      </w:r>
    </w:p>
    <w:p>
      <w:pPr>
        <w:ind w:left="510"/>
      </w:pPr>
      <w:r>
        <w:rPr>
          <w:rFonts w:ascii="Malgun Gothic" w:hAnsi="Malgun Gothic" w:cs="Malgun Gothic" w:eastAsia="Malgun Gothic"/>
          <w:b w:val="0"/>
          <w:i/>
          <w:color w:val="555555"/>
          <w:sz w:val="20"/>
        </w:rPr>
        <w:t>(두 여자애를 본다. 웃지 않는다. 자기 손만 보고 있다) 다리아는 아니에요. (침묵) 하지만 같은 눈빛이에요.</w:t>
      </w:r>
    </w:p>
    <w:p>
      <w:r>
        <w:rPr>
          <w:rFonts w:ascii="Calibri" w:hAnsi="Calibri" w:cs="Calibri" w:eastAsia="Malgun Gothic"/>
          <w:b/>
          <w:i w:val="0"/>
          <w:sz w:val="21"/>
        </w:rPr>
        <w:t>Sorel:</w:t>
      </w:r>
      <w:r>
        <w:rPr>
          <w:rFonts w:ascii="Calibri" w:hAnsi="Calibri" w:cs="Calibri" w:eastAsia="Malgun Gothic"/>
          <w:b w:val="0"/>
          <w:i w:val="0"/>
          <w:sz w:val="21"/>
        </w:rPr>
        <w:t xml:space="preserve"> (il termine son discours, les bras levés) Vive la France ! Vive la République ! Et vive Renouveau National !</w:t>
      </w:r>
    </w:p>
    <w:p>
      <w:pPr>
        <w:ind w:left="510"/>
      </w:pPr>
      <w:r>
        <w:rPr>
          <w:rFonts w:ascii="Malgun Gothic" w:hAnsi="Malgun Gothic" w:cs="Malgun Gothic" w:eastAsia="Malgun Gothic"/>
          <w:b w:val="0"/>
          <w:i/>
          <w:color w:val="555555"/>
          <w:sz w:val="20"/>
        </w:rPr>
        <w:t>(두 팔을 들고 연설을 마친다) 프랑스 만세! 공화국 만세! 그리고 르누보 나시오날 만세!</w:t>
      </w:r>
    </w:p>
    <w:p>
      <w:r>
        <w:rPr>
          <w:rFonts w:ascii="Calibri" w:hAnsi="Calibri" w:cs="Calibri" w:eastAsia="Malgun Gothic"/>
          <w:b/>
          <w:i w:val="0"/>
          <w:sz w:val="21"/>
        </w:rPr>
        <w:t>La foule:</w:t>
      </w:r>
      <w:r>
        <w:rPr>
          <w:rFonts w:ascii="Calibri" w:hAnsi="Calibri" w:cs="Calibri" w:eastAsia="Malgun Gothic"/>
          <w:b w:val="0"/>
          <w:i w:val="0"/>
          <w:sz w:val="21"/>
        </w:rPr>
        <w:t xml:space="preserve"> (une immense ovation ; la musique ; des confettis bleus, blancs, rouges qui tombent du plafond) …</w:t>
      </w:r>
    </w:p>
    <w:p>
      <w:pPr>
        <w:ind w:left="510"/>
      </w:pPr>
      <w:r>
        <w:rPr>
          <w:rFonts w:ascii="Malgun Gothic" w:hAnsi="Malgun Gothic" w:cs="Malgun Gothic" w:eastAsia="Malgun Gothic"/>
          <w:b w:val="0"/>
          <w:i/>
          <w:color w:val="555555"/>
          <w:sz w:val="20"/>
        </w:rPr>
        <w:t>(엄청난 환호. 음악. 천장에서 떨어지는 파랑, 하양, 빨강 색종이) …</w:t>
      </w:r>
    </w:p>
    <w:p>
      <w:r>
        <w:rPr>
          <w:rFonts w:ascii="Calibri" w:hAnsi="Calibri" w:cs="Calibri" w:eastAsia="Malgun Gothic"/>
          <w:b/>
          <w:i w:val="0"/>
          <w:sz w:val="21"/>
        </w:rPr>
        <w:t>Léa:</w:t>
      </w:r>
      <w:r>
        <w:rPr>
          <w:rFonts w:ascii="Calibri" w:hAnsi="Calibri" w:cs="Calibri" w:eastAsia="Malgun Gothic"/>
          <w:b w:val="0"/>
          <w:i w:val="0"/>
          <w:sz w:val="21"/>
        </w:rPr>
        <w:t xml:space="preserve"> (vingt et une heures ; dans le couloir, près de la sortie de la scène ; des journalistes de télévision attendent Sorel avec des micros) Gilles, je peux lui poser une question ?</w:t>
      </w:r>
    </w:p>
    <w:p>
      <w:pPr>
        <w:ind w:left="510"/>
      </w:pPr>
      <w:r>
        <w:rPr>
          <w:rFonts w:ascii="Malgun Gothic" w:hAnsi="Malgun Gothic" w:cs="Malgun Gothic" w:eastAsia="Malgun Gothic"/>
          <w:b w:val="0"/>
          <w:i/>
          <w:color w:val="555555"/>
          <w:sz w:val="20"/>
        </w:rPr>
        <w:t>(밤 아홉 시. 무대 출구 근처 복도. TV 기자들이 마이크를 들고 소렐을 기다린다) 질, 질문 하나 해도 돼요?</w:t>
      </w:r>
    </w:p>
    <w:p>
      <w:r>
        <w:rPr>
          <w:rFonts w:ascii="Calibri" w:hAnsi="Calibri" w:cs="Calibri" w:eastAsia="Malgun Gothic"/>
          <w:b/>
          <w:i w:val="0"/>
          <w:sz w:val="21"/>
        </w:rPr>
        <w:t>Gilles:</w:t>
      </w:r>
      <w:r>
        <w:rPr>
          <w:rFonts w:ascii="Calibri" w:hAnsi="Calibri" w:cs="Calibri" w:eastAsia="Malgun Gothic"/>
          <w:b w:val="0"/>
          <w:i w:val="0"/>
          <w:sz w:val="21"/>
        </w:rPr>
        <w:t xml:space="preserve"> (il hésite) Une seule. Rien sur Étoile. Rien sur la liste.</w:t>
      </w:r>
    </w:p>
    <w:p>
      <w:pPr>
        <w:ind w:left="510"/>
      </w:pPr>
      <w:r>
        <w:rPr>
          <w:rFonts w:ascii="Malgun Gothic" w:hAnsi="Malgun Gothic" w:cs="Malgun Gothic" w:eastAsia="Malgun Gothic"/>
          <w:b w:val="0"/>
          <w:i/>
          <w:color w:val="555555"/>
          <w:sz w:val="20"/>
        </w:rPr>
        <w:t>(망설이며) 하나만. 에투알 얘기는 안 돼. 명단 얘기도.</w:t>
      </w:r>
    </w:p>
    <w:p>
      <w:r>
        <w:rPr>
          <w:rFonts w:ascii="Calibri" w:hAnsi="Calibri" w:cs="Calibri" w:eastAsia="Malgun Gothic"/>
          <w:b/>
          <w:i w:val="0"/>
          <w:sz w:val="21"/>
        </w:rPr>
        <w:t>Léa:</w:t>
      </w:r>
      <w:r>
        <w:rPr>
          <w:rFonts w:ascii="Calibri" w:hAnsi="Calibri" w:cs="Calibri" w:eastAsia="Malgun Gothic"/>
          <w:b w:val="0"/>
          <w:i w:val="0"/>
          <w:sz w:val="21"/>
        </w:rPr>
        <w:t xml:space="preserve"> Rien sur Étoile.</w:t>
      </w:r>
    </w:p>
    <w:p>
      <w:pPr>
        <w:ind w:left="510"/>
      </w:pPr>
      <w:r>
        <w:rPr>
          <w:rFonts w:ascii="Malgun Gothic" w:hAnsi="Malgun Gothic" w:cs="Malgun Gothic" w:eastAsia="Malgun Gothic"/>
          <w:b w:val="0"/>
          <w:i/>
          <w:color w:val="555555"/>
          <w:sz w:val="20"/>
        </w:rPr>
        <w:t>에투알 얘기는 안 해요.</w:t>
      </w:r>
    </w:p>
    <w:p>
      <w:r>
        <w:rPr>
          <w:rFonts w:ascii="Calibri" w:hAnsi="Calibri" w:cs="Calibri" w:eastAsia="Malgun Gothic"/>
          <w:b/>
          <w:i w:val="0"/>
          <w:sz w:val="21"/>
        </w:rPr>
        <w:t>Sorel:</w:t>
      </w:r>
      <w:r>
        <w:rPr>
          <w:rFonts w:ascii="Calibri" w:hAnsi="Calibri" w:cs="Calibri" w:eastAsia="Malgun Gothic"/>
          <w:b w:val="0"/>
          <w:i w:val="0"/>
          <w:sz w:val="21"/>
        </w:rPr>
        <w:t xml:space="preserve"> (il arrive, entouré de gardes du corps et de collaborateurs ; il sourit aux caméras) Une question, une seule, j'ai un train !</w:t>
      </w:r>
    </w:p>
    <w:p>
      <w:pPr>
        <w:ind w:left="510"/>
      </w:pPr>
      <w:r>
        <w:rPr>
          <w:rFonts w:ascii="Malgun Gothic" w:hAnsi="Malgun Gothic" w:cs="Malgun Gothic" w:eastAsia="Malgun Gothic"/>
          <w:b w:val="0"/>
          <w:i/>
          <w:color w:val="555555"/>
          <w:sz w:val="20"/>
        </w:rPr>
        <w:t>(경호원과 보좌진에 둘러싸여 도착한다. 카메라를 향해 웃는다) 질문 하나, 딱 하나만요, 기차 타야 해서!</w:t>
      </w:r>
    </w:p>
    <w:p>
      <w:r>
        <w:rPr>
          <w:rFonts w:ascii="Calibri" w:hAnsi="Calibri" w:cs="Calibri" w:eastAsia="Malgun Gothic"/>
          <w:b/>
          <w:i w:val="0"/>
          <w:sz w:val="21"/>
        </w:rPr>
        <w:t>Un journaliste de télévision:</w:t>
      </w:r>
      <w:r>
        <w:rPr>
          <w:rFonts w:ascii="Calibri" w:hAnsi="Calibri" w:cs="Calibri" w:eastAsia="Malgun Gothic"/>
          <w:b w:val="0"/>
          <w:i w:val="0"/>
          <w:sz w:val="21"/>
        </w:rPr>
        <w:t xml:space="preserve"> Monsieur Sorel, vous avez parlé de l'ingérence étrangère. Vous avez des exemples précis ?</w:t>
      </w:r>
    </w:p>
    <w:p>
      <w:pPr>
        <w:ind w:left="510"/>
      </w:pPr>
      <w:r>
        <w:rPr>
          <w:rFonts w:ascii="Malgun Gothic" w:hAnsi="Malgun Gothic" w:cs="Malgun Gothic" w:eastAsia="Malgun Gothic"/>
          <w:b w:val="0"/>
          <w:i/>
          <w:color w:val="555555"/>
          <w:sz w:val="20"/>
        </w:rPr>
        <w:t>TV 기자: 소렐 의원님, 외국 개입에 대해 말씀하셨는데요. 구체적인 사례가 있습니까?</w:t>
      </w:r>
    </w:p>
    <w:p>
      <w:r>
        <w:rPr>
          <w:rFonts w:ascii="Calibri" w:hAnsi="Calibri" w:cs="Calibri" w:eastAsia="Malgun Gothic"/>
          <w:b/>
          <w:i w:val="0"/>
          <w:sz w:val="21"/>
        </w:rPr>
        <w:t>Sorel:</w:t>
      </w:r>
      <w:r>
        <w:rPr>
          <w:rFonts w:ascii="Calibri" w:hAnsi="Calibri" w:cs="Calibri" w:eastAsia="Malgun Gothic"/>
          <w:b w:val="0"/>
          <w:i w:val="0"/>
          <w:sz w:val="21"/>
        </w:rPr>
        <w:t xml:space="preserve"> (il sourit) Nous savons tous que certains pays financent certains partis. Pas le nôtre. Les autres. (il rit) Je n'ai pas besoin de donner des noms. Les Français savent.</w:t>
      </w:r>
    </w:p>
    <w:p>
      <w:pPr>
        <w:ind w:left="510"/>
      </w:pPr>
      <w:r>
        <w:rPr>
          <w:rFonts w:ascii="Malgun Gothic" w:hAnsi="Malgun Gothic" w:cs="Malgun Gothic" w:eastAsia="Malgun Gothic"/>
          <w:b w:val="0"/>
          <w:i/>
          <w:color w:val="555555"/>
          <w:sz w:val="20"/>
        </w:rPr>
        <w:t>(웃으며) 어떤 나라들이 어떤 정당들에 돈을 대는지 다들 알고 있죠. 우리 당은 아니고요. 다른 당들. (웃으며) 이름을 댈 필요도 없어요. 프랑스 국민들은 압니다.</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avant qu'il parte) Monsieur Sorel ! Léa Morel, du Phare.</w:t>
      </w:r>
    </w:p>
    <w:p>
      <w:pPr>
        <w:ind w:left="510"/>
      </w:pPr>
      <w:r>
        <w:rPr>
          <w:rFonts w:ascii="Malgun Gothic" w:hAnsi="Malgun Gothic" w:cs="Malgun Gothic" w:eastAsia="Malgun Gothic"/>
          <w:b w:val="0"/>
          <w:i/>
          <w:color w:val="555555"/>
          <w:sz w:val="20"/>
        </w:rPr>
        <w:t>(그가 떠나기 전에 손을 들며) 소렐 의원님! 르 파르의 레아 모렐입니다.</w:t>
      </w:r>
    </w:p>
    <w:p>
      <w:r>
        <w:rPr>
          <w:rFonts w:ascii="Calibri" w:hAnsi="Calibri" w:cs="Calibri" w:eastAsia="Malgun Gothic"/>
          <w:b/>
          <w:i w:val="0"/>
          <w:sz w:val="21"/>
        </w:rPr>
        <w:t>Sorel:</w:t>
      </w:r>
      <w:r>
        <w:rPr>
          <w:rFonts w:ascii="Calibri" w:hAnsi="Calibri" w:cs="Calibri" w:eastAsia="Malgun Gothic"/>
          <w:b w:val="0"/>
          <w:i w:val="0"/>
          <w:sz w:val="21"/>
        </w:rPr>
        <w:t xml:space="preserve"> (il se tourne vers elle ; un sourire poli) Le Phare ? (un silence presque invisible) Je ne connais pas.</w:t>
      </w:r>
    </w:p>
    <w:p>
      <w:pPr>
        <w:ind w:left="510"/>
      </w:pPr>
      <w:r>
        <w:rPr>
          <w:rFonts w:ascii="Malgun Gothic" w:hAnsi="Malgun Gothic" w:cs="Malgun Gothic" w:eastAsia="Malgun Gothic"/>
          <w:b w:val="0"/>
          <w:i/>
          <w:color w:val="555555"/>
          <w:sz w:val="20"/>
        </w:rPr>
        <w:t>(그녀 쪽으로 돌아선다. 정중한 미소) 르 파르? (거의 보이지 않는 침묵) 모르는 곳이네요.</w:t>
      </w:r>
    </w:p>
    <w:p>
      <w:r>
        <w:rPr>
          <w:rFonts w:ascii="Calibri" w:hAnsi="Calibri" w:cs="Calibri" w:eastAsia="Malgun Gothic"/>
          <w:b/>
          <w:i w:val="0"/>
          <w:sz w:val="21"/>
        </w:rPr>
        <w:t>Léa:</w:t>
      </w:r>
      <w:r>
        <w:rPr>
          <w:rFonts w:ascii="Calibri" w:hAnsi="Calibri" w:cs="Calibri" w:eastAsia="Malgun Gothic"/>
          <w:b w:val="0"/>
          <w:i w:val="0"/>
          <w:sz w:val="21"/>
        </w:rPr>
        <w:t xml:space="preserve"> Une question simple. (un silence) Vous avez dit qu'aucun pays étranger ne paierait jamais un centime à votre parti. Est-ce que vous pouvez publier la liste complète des prêts et des donateurs de Renouveau National ?</w:t>
      </w:r>
    </w:p>
    <w:p>
      <w:pPr>
        <w:ind w:left="510"/>
      </w:pPr>
      <w:r>
        <w:rPr>
          <w:rFonts w:ascii="Malgun Gothic" w:hAnsi="Malgun Gothic" w:cs="Malgun Gothic" w:eastAsia="Malgun Gothic"/>
          <w:b w:val="0"/>
          <w:i/>
          <w:color w:val="555555"/>
          <w:sz w:val="20"/>
        </w:rPr>
        <w:t>간단한 질문이에요. (침묵) 어떤 외국도 의원님 정당에 한 푼도 내지 못할 거라고 하셨죠. 르누보 나시오날의 대출 및 기부자 전체 목록을 공개하실 수 있나요?</w:t>
      </w:r>
    </w:p>
    <w:p>
      <w:r>
        <w:rPr>
          <w:rFonts w:ascii="Calibri" w:hAnsi="Calibri" w:cs="Calibri" w:eastAsia="Malgun Gothic"/>
          <w:b/>
          <w:i w:val="0"/>
          <w:sz w:val="21"/>
        </w:rPr>
        <w:t>Sorel:</w:t>
      </w:r>
      <w:r>
        <w:rPr>
          <w:rFonts w:ascii="Calibri" w:hAnsi="Calibri" w:cs="Calibri" w:eastAsia="Malgun Gothic"/>
          <w:b w:val="0"/>
          <w:i w:val="0"/>
          <w:sz w:val="21"/>
        </w:rPr>
        <w:t xml:space="preserve"> (son sourire reste, mais ses yeux changent) Tous nos comptes sont contrôlés par la Commission nationale des comptes de campagne. Comme la loi l'exige. (un silence) Nous n'avons rien à cacher, mademoiselle.</w:t>
      </w:r>
    </w:p>
    <w:p>
      <w:pPr>
        <w:ind w:left="510"/>
      </w:pPr>
      <w:r>
        <w:rPr>
          <w:rFonts w:ascii="Malgun Gothic" w:hAnsi="Malgun Gothic" w:cs="Malgun Gothic" w:eastAsia="Malgun Gothic"/>
          <w:b w:val="0"/>
          <w:i/>
          <w:color w:val="555555"/>
          <w:sz w:val="20"/>
        </w:rPr>
        <w:t>(미소는 그대로지만 눈빛이 바뀐다) 우리 당의 모든 계좌는 선거자금위원회의 감사를 받습니다. 법이 요구하는 대로요. (침묵) 숨길 게 없어요, 아가씨.</w:t>
      </w:r>
    </w:p>
    <w:p>
      <w:r>
        <w:rPr>
          <w:rFonts w:ascii="Calibri" w:hAnsi="Calibri" w:cs="Calibri" w:eastAsia="Malgun Gothic"/>
          <w:b/>
          <w:i w:val="0"/>
          <w:sz w:val="21"/>
        </w:rPr>
        <w:t>Léa:</w:t>
      </w:r>
      <w:r>
        <w:rPr>
          <w:rFonts w:ascii="Calibri" w:hAnsi="Calibri" w:cs="Calibri" w:eastAsia="Malgun Gothic"/>
          <w:b w:val="0"/>
          <w:i w:val="0"/>
          <w:sz w:val="21"/>
        </w:rPr>
        <w:t xml:space="preserve"> Et les prêts bancaires venus de l'étranger ?</w:t>
      </w:r>
    </w:p>
    <w:p>
      <w:pPr>
        <w:ind w:left="510"/>
      </w:pPr>
      <w:r>
        <w:rPr>
          <w:rFonts w:ascii="Malgun Gothic" w:hAnsi="Malgun Gothic" w:cs="Malgun Gothic" w:eastAsia="Malgun Gothic"/>
          <w:b w:val="0"/>
          <w:i/>
          <w:color w:val="555555"/>
          <w:sz w:val="20"/>
        </w:rPr>
        <w:t>그럼 외국에서 온 은행 대출은요?</w:t>
      </w:r>
    </w:p>
    <w:p>
      <w:r>
        <w:rPr>
          <w:rFonts w:ascii="Calibri" w:hAnsi="Calibri" w:cs="Calibri" w:eastAsia="Malgun Gothic"/>
          <w:b/>
          <w:i w:val="0"/>
          <w:sz w:val="21"/>
        </w:rPr>
        <w:t>Un collaborateur:</w:t>
      </w:r>
      <w:r>
        <w:rPr>
          <w:rFonts w:ascii="Calibri" w:hAnsi="Calibri" w:cs="Calibri" w:eastAsia="Malgun Gothic"/>
          <w:b w:val="0"/>
          <w:i w:val="0"/>
          <w:sz w:val="21"/>
        </w:rPr>
        <w:t xml:space="preserve"> (il se place entre Léa et Sorel) Merci, c'est terminé. Monsieur Sorel a un train.</w:t>
      </w:r>
    </w:p>
    <w:p>
      <w:pPr>
        <w:ind w:left="510"/>
      </w:pPr>
      <w:r>
        <w:rPr>
          <w:rFonts w:ascii="Malgun Gothic" w:hAnsi="Malgun Gothic" w:cs="Malgun Gothic" w:eastAsia="Malgun Gothic"/>
          <w:b w:val="0"/>
          <w:i/>
          <w:color w:val="555555"/>
          <w:sz w:val="20"/>
        </w:rPr>
        <w:t>(레아와 소렐 사이에 끼어든다) 감사합니다, 끝났습니다. 소렐 의원님 기차 시간이에요.</w:t>
      </w:r>
    </w:p>
    <w:p>
      <w:r>
        <w:rPr>
          <w:rFonts w:ascii="Calibri" w:hAnsi="Calibri" w:cs="Calibri" w:eastAsia="Malgun Gothic"/>
          <w:b/>
          <w:i w:val="0"/>
          <w:sz w:val="21"/>
        </w:rPr>
        <w:t>Sorel:</w:t>
      </w:r>
      <w:r>
        <w:rPr>
          <w:rFonts w:ascii="Calibri" w:hAnsi="Calibri" w:cs="Calibri" w:eastAsia="Malgun Gothic"/>
          <w:b w:val="0"/>
          <w:i w:val="0"/>
          <w:sz w:val="21"/>
        </w:rPr>
        <w:t xml:space="preserve"> (il part ; puis, à trois mètres, il se retourne une seconde et regarde Léa ; sans sourire) …</w:t>
      </w:r>
    </w:p>
    <w:p>
      <w:pPr>
        <w:ind w:left="510"/>
      </w:pPr>
      <w:r>
        <w:rPr>
          <w:rFonts w:ascii="Malgun Gothic" w:hAnsi="Malgun Gothic" w:cs="Malgun Gothic" w:eastAsia="Malgun Gothic"/>
          <w:b w:val="0"/>
          <w:i/>
          <w:color w:val="555555"/>
          <w:sz w:val="20"/>
        </w:rPr>
        <w:t>(떠난다. 그러다 3미터 떨어진 곳에서 1초간 돌아서서 레아를 바라본다. 웃지 않고) …</w:t>
      </w:r>
    </w:p>
    <w:p>
      <w:r>
        <w:rPr>
          <w:rFonts w:ascii="Calibri" w:hAnsi="Calibri" w:cs="Calibri" w:eastAsia="Malgun Gothic"/>
          <w:b/>
          <w:i w:val="0"/>
          <w:sz w:val="21"/>
        </w:rPr>
        <w:t>Gilles:</w:t>
      </w:r>
      <w:r>
        <w:rPr>
          <w:rFonts w:ascii="Calibri" w:hAnsi="Calibri" w:cs="Calibri" w:eastAsia="Malgun Gothic"/>
          <w:b w:val="0"/>
          <w:i w:val="0"/>
          <w:sz w:val="21"/>
        </w:rPr>
        <w:t xml:space="preserve"> (très bas) Il t'a regardée.</w:t>
      </w:r>
    </w:p>
    <w:p>
      <w:pPr>
        <w:ind w:left="510"/>
      </w:pPr>
      <w:r>
        <w:rPr>
          <w:rFonts w:ascii="Malgun Gothic" w:hAnsi="Malgun Gothic" w:cs="Malgun Gothic" w:eastAsia="Malgun Gothic"/>
          <w:b w:val="0"/>
          <w:i/>
          <w:color w:val="555555"/>
          <w:sz w:val="20"/>
        </w:rPr>
        <w:t>(아주 작게) 널 봤어.</w:t>
      </w:r>
    </w:p>
    <w:p>
      <w:r>
        <w:rPr>
          <w:rFonts w:ascii="Calibri" w:hAnsi="Calibri" w:cs="Calibri" w:eastAsia="Malgun Gothic"/>
          <w:b/>
          <w:i w:val="0"/>
          <w:sz w:val="21"/>
        </w:rPr>
        <w:t>Léa:</w:t>
      </w:r>
      <w:r>
        <w:rPr>
          <w:rFonts w:ascii="Calibri" w:hAnsi="Calibri" w:cs="Calibri" w:eastAsia="Malgun Gothic"/>
          <w:b w:val="0"/>
          <w:i w:val="0"/>
          <w:sz w:val="21"/>
        </w:rPr>
        <w:t xml:space="preserve"> (son cœur bat très fort) Il a dit qu'il ne connaissait pas Le Phare. (un silence) Mais il a hésité. Une demi-seconde.</w:t>
      </w:r>
    </w:p>
    <w:p>
      <w:pPr>
        <w:ind w:left="510"/>
      </w:pPr>
      <w:r>
        <w:rPr>
          <w:rFonts w:ascii="Malgun Gothic" w:hAnsi="Malgun Gothic" w:cs="Malgun Gothic" w:eastAsia="Malgun Gothic"/>
          <w:b w:val="0"/>
          <w:i/>
          <w:color w:val="555555"/>
          <w:sz w:val="20"/>
        </w:rPr>
        <w:t>(심장이 아주 세게 뛴다) 르 파르를 모른대요. (침묵) 하지만 망설였어요. 0.5초.</w:t>
      </w:r>
    </w:p>
    <w:p>
      <w:r>
        <w:rPr>
          <w:rFonts w:ascii="Calibri" w:hAnsi="Calibri" w:cs="Calibri" w:eastAsia="Malgun Gothic"/>
          <w:b/>
          <w:i w:val="0"/>
          <w:sz w:val="21"/>
        </w:rPr>
        <w:t>Gilles:</w:t>
      </w:r>
      <w:r>
        <w:rPr>
          <w:rFonts w:ascii="Calibri" w:hAnsi="Calibri" w:cs="Calibri" w:eastAsia="Malgun Gothic"/>
          <w:b w:val="0"/>
          <w:i w:val="0"/>
          <w:sz w:val="21"/>
        </w:rPr>
        <w:t xml:space="preserve"> (un petit sourire) Camille dirait : « Les gens mentent avec leurs pauses. »</w:t>
      </w:r>
    </w:p>
    <w:p>
      <w:pPr>
        <w:ind w:left="510"/>
      </w:pPr>
      <w:r>
        <w:rPr>
          <w:rFonts w:ascii="Malgun Gothic" w:hAnsi="Malgun Gothic" w:cs="Malgun Gothic" w:eastAsia="Malgun Gothic"/>
          <w:b w:val="0"/>
          <w:i/>
          <w:color w:val="555555"/>
          <w:sz w:val="20"/>
        </w:rPr>
        <w:t>(작게 웃으며) 카미유라면 이렇게 말하겠지. «사람은 멈춤으로 거짓말한다.»</w:t>
      </w:r>
    </w:p>
    <w:p>
      <w:r>
        <w:rPr>
          <w:rFonts w:ascii="Calibri" w:hAnsi="Calibri" w:cs="Calibri" w:eastAsia="Malgun Gothic"/>
          <w:b/>
          <w:i w:val="0"/>
          <w:sz w:val="21"/>
        </w:rPr>
        <w:t>La retraitée:</w:t>
      </w:r>
      <w:r>
        <w:rPr>
          <w:rFonts w:ascii="Calibri" w:hAnsi="Calibri" w:cs="Calibri" w:eastAsia="Malgun Gothic"/>
          <w:b w:val="0"/>
          <w:i w:val="0"/>
          <w:sz w:val="21"/>
        </w:rPr>
        <w:t xml:space="preserve"> (à la sortie, dans le froid, elle reconnaît Léa) Ah ! La petite journaliste. (un silence) Alors, vous allez écrire quoi ?</w:t>
      </w:r>
    </w:p>
    <w:p>
      <w:pPr>
        <w:ind w:left="510"/>
      </w:pPr>
      <w:r>
        <w:rPr>
          <w:rFonts w:ascii="Malgun Gothic" w:hAnsi="Malgun Gothic" w:cs="Malgun Gothic" w:eastAsia="Malgun Gothic"/>
          <w:b w:val="0"/>
          <w:i/>
          <w:color w:val="555555"/>
          <w:sz w:val="20"/>
        </w:rPr>
        <w:t>(출구에서, 추위 속에서 레아를 알아본다) 아! 그 꼬마 기자. (침묵) 그래서, 뭐라고 쓸 거예요?</w:t>
      </w:r>
    </w:p>
    <w:p>
      <w:r>
        <w:rPr>
          <w:rFonts w:ascii="Calibri" w:hAnsi="Calibri" w:cs="Calibri" w:eastAsia="Malgun Gothic"/>
          <w:b/>
          <w:i w:val="0"/>
          <w:sz w:val="21"/>
        </w:rPr>
        <w:t>Léa:</w:t>
      </w:r>
      <w:r>
        <w:rPr>
          <w:rFonts w:ascii="Calibri" w:hAnsi="Calibri" w:cs="Calibri" w:eastAsia="Malgun Gothic"/>
          <w:b w:val="0"/>
          <w:i w:val="0"/>
          <w:sz w:val="21"/>
        </w:rPr>
        <w:t xml:space="preserve"> (elle réfléchit) Que vous avez travaillé quarante-deux ans. Et que vous avez trois cent quatre-vingts euros par mois.</w:t>
      </w:r>
    </w:p>
    <w:p>
      <w:pPr>
        <w:ind w:left="510"/>
      </w:pPr>
      <w:r>
        <w:rPr>
          <w:rFonts w:ascii="Malgun Gothic" w:hAnsi="Malgun Gothic" w:cs="Malgun Gothic" w:eastAsia="Malgun Gothic"/>
          <w:b w:val="0"/>
          <w:i/>
          <w:color w:val="555555"/>
          <w:sz w:val="20"/>
        </w:rPr>
        <w:t>(생각하며) 42년 일하셨다고요. 그리고 한 달에 380유로로 사신다고요.</w:t>
      </w:r>
    </w:p>
    <w:p>
      <w:r>
        <w:rPr>
          <w:rFonts w:ascii="Calibri" w:hAnsi="Calibri" w:cs="Calibri" w:eastAsia="Malgun Gothic"/>
          <w:b/>
          <w:i w:val="0"/>
          <w:sz w:val="21"/>
        </w:rPr>
        <w:t>La retraitée:</w:t>
      </w:r>
      <w:r>
        <w:rPr>
          <w:rFonts w:ascii="Calibri" w:hAnsi="Calibri" w:cs="Calibri" w:eastAsia="Malgun Gothic"/>
          <w:b w:val="0"/>
          <w:i w:val="0"/>
          <w:sz w:val="21"/>
        </w:rPr>
        <w:t xml:space="preserve"> (elle hoche la tête) C'est vrai. (un silence) Personne ne l'écrit jamais, ça.</w:t>
      </w:r>
    </w:p>
    <w:p>
      <w:pPr>
        <w:ind w:left="510"/>
      </w:pPr>
      <w:r>
        <w:rPr>
          <w:rFonts w:ascii="Malgun Gothic" w:hAnsi="Malgun Gothic" w:cs="Malgun Gothic" w:eastAsia="Malgun Gothic"/>
          <w:b w:val="0"/>
          <w:i/>
          <w:color w:val="555555"/>
          <w:sz w:val="20"/>
        </w:rPr>
        <w:t>(고개를 끄덕이며) 맞아요. (침묵) 그건 아무도 안 써요.</w:t>
      </w:r>
    </w:p>
    <w:p>
      <w:r>
        <w:rPr>
          <w:rFonts w:ascii="Calibri" w:hAnsi="Calibri" w:cs="Calibri" w:eastAsia="Malgun Gothic"/>
          <w:b/>
          <w:i w:val="0"/>
          <w:sz w:val="21"/>
        </w:rPr>
        <w:t>Léa:</w:t>
      </w:r>
      <w:r>
        <w:rPr>
          <w:rFonts w:ascii="Calibri" w:hAnsi="Calibri" w:cs="Calibri" w:eastAsia="Malgun Gothic"/>
          <w:b w:val="0"/>
          <w:i w:val="0"/>
          <w:sz w:val="21"/>
        </w:rPr>
        <w:t xml:space="preserve"> (doucement) Et si un jour j'écris que l'homme pour qui vous votez ne dit pas toute la vérité… vous le lirez ?</w:t>
      </w:r>
    </w:p>
    <w:p>
      <w:pPr>
        <w:ind w:left="510"/>
      </w:pPr>
      <w:r>
        <w:rPr>
          <w:rFonts w:ascii="Malgun Gothic" w:hAnsi="Malgun Gothic" w:cs="Malgun Gothic" w:eastAsia="Malgun Gothic"/>
          <w:b w:val="0"/>
          <w:i/>
          <w:color w:val="555555"/>
          <w:sz w:val="20"/>
        </w:rPr>
        <w:t>(조용히) 그런데 언젠가 할머니가 투표하는 사람이 진실을 다 말하지 않는다고 제가 쓰면… 읽으실 거예요?</w:t>
      </w:r>
    </w:p>
    <w:p>
      <w:r>
        <w:rPr>
          <w:rFonts w:ascii="Calibri" w:hAnsi="Calibri" w:cs="Calibri" w:eastAsia="Malgun Gothic"/>
          <w:b/>
          <w:i w:val="0"/>
          <w:sz w:val="21"/>
        </w:rPr>
        <w:t>La retraitée:</w:t>
      </w:r>
      <w:r>
        <w:rPr>
          <w:rFonts w:ascii="Calibri" w:hAnsi="Calibri" w:cs="Calibri" w:eastAsia="Malgun Gothic"/>
          <w:b w:val="0"/>
          <w:i w:val="0"/>
          <w:sz w:val="21"/>
        </w:rPr>
        <w:t xml:space="preserve"> (un long silence ; elle remonte son col) Si c'est vous qui l'écrivez… peut-être. (un silence) Vous, au moins, vous m'avez écoutée. (elle part vers le métro, son petit drapeau à la main)</w:t>
      </w:r>
    </w:p>
    <w:p>
      <w:pPr>
        <w:ind w:left="510"/>
      </w:pPr>
      <w:r>
        <w:rPr>
          <w:rFonts w:ascii="Malgun Gothic" w:hAnsi="Malgun Gothic" w:cs="Malgun Gothic" w:eastAsia="Malgun Gothic"/>
          <w:b w:val="0"/>
          <w:i/>
          <w:color w:val="555555"/>
          <w:sz w:val="20"/>
        </w:rPr>
        <w:t>(긴 침묵. 옷깃을 올린다) 아가씨가 쓴다면… 아마도. (침묵) 아가씨는 적어도 내 말을 들어 줬으니까. (작은 깃발을 들고 지하철 쪽으로 간다)</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à la rédaction ; Hélène, Julien et Karim l'attendent) Il m'a dit qu'il ne connaissait pas Le Phare. Il m'a dit que tous leurs comptes étaient contrôlés. Il m'a dit qu'ils n'avaient rien à cacher.</w:t>
      </w:r>
    </w:p>
    <w:p>
      <w:pPr>
        <w:ind w:left="510"/>
      </w:pPr>
      <w:r>
        <w:rPr>
          <w:rFonts w:ascii="Malgun Gothic" w:hAnsi="Malgun Gothic" w:cs="Malgun Gothic" w:eastAsia="Malgun Gothic"/>
          <w:b w:val="0"/>
          <w:i/>
          <w:color w:val="555555"/>
          <w:sz w:val="20"/>
        </w:rPr>
        <w:t>(밤 열한 시, 편집국. 엘렌, 쥘리앵, 카림이 기다리고 있다) 르 파르를 모른대요. 당 계좌는 다 감사를 받는대요. 숨길 게 없대요.</w:t>
      </w:r>
    </w:p>
    <w:p>
      <w:r>
        <w:rPr>
          <w:rFonts w:ascii="Calibri" w:hAnsi="Calibri" w:cs="Calibri" w:eastAsia="Malgun Gothic"/>
          <w:b/>
          <w:i w:val="0"/>
          <w:sz w:val="21"/>
        </w:rPr>
        <w:t>Julien:</w:t>
      </w:r>
      <w:r>
        <w:rPr>
          <w:rFonts w:ascii="Calibri" w:hAnsi="Calibri" w:cs="Calibri" w:eastAsia="Malgun Gothic"/>
          <w:b w:val="0"/>
          <w:i w:val="0"/>
          <w:sz w:val="21"/>
        </w:rPr>
        <w:t xml:space="preserve"> (un rire amer) Il m'a dit, jeudi, que le plus difficile, c'était de trouver de l'argent pour faire campagne.</w:t>
      </w:r>
    </w:p>
    <w:p>
      <w:pPr>
        <w:ind w:left="510"/>
      </w:pPr>
      <w:r>
        <w:rPr>
          <w:rFonts w:ascii="Malgun Gothic" w:hAnsi="Malgun Gothic" w:cs="Malgun Gothic" w:eastAsia="Malgun Gothic"/>
          <w:b w:val="0"/>
          <w:i/>
          <w:color w:val="555555"/>
          <w:sz w:val="20"/>
        </w:rPr>
        <w:t>(씁쓸하게 웃으며) 목요일엔 나한테 제일 어려운 게 선거 자금 구하는 거라고 했지.</w:t>
      </w:r>
    </w:p>
    <w:p>
      <w:r>
        <w:rPr>
          <w:rFonts w:ascii="Calibri" w:hAnsi="Calibri" w:cs="Calibri" w:eastAsia="Malgun Gothic"/>
          <w:b/>
          <w:i w:val="0"/>
          <w:sz w:val="21"/>
        </w:rPr>
        <w:t>Hélène:</w:t>
      </w:r>
      <w:r>
        <w:rPr>
          <w:rFonts w:ascii="Calibri" w:hAnsi="Calibri" w:cs="Calibri" w:eastAsia="Malgun Gothic"/>
          <w:b w:val="0"/>
          <w:i w:val="0"/>
          <w:sz w:val="21"/>
        </w:rPr>
        <w:t xml:space="preserve"> Et les gens ? Qu'est-ce qu'ils t'ont dit ?</w:t>
      </w:r>
    </w:p>
    <w:p>
      <w:pPr>
        <w:ind w:left="510"/>
      </w:pPr>
      <w:r>
        <w:rPr>
          <w:rFonts w:ascii="Malgun Gothic" w:hAnsi="Malgun Gothic" w:cs="Malgun Gothic" w:eastAsia="Malgun Gothic"/>
          <w:b w:val="0"/>
          <w:i/>
          <w:color w:val="555555"/>
          <w:sz w:val="20"/>
        </w:rPr>
        <w:t>그럼 사람들은? 뭐라고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Une retraitée de Meaux m'a dit qu'elle avait trois cent quatre-vingts euros par mois pour vivre. Elle m'a dit que les autres partis ne la voyaient pas. (un silence) Un jeune homme de Creil m'a dit qu'il avait envoyé cent quarante CV. Il m'a demandé si j'allais écrire qu'ils étaient tous des fachos.</w:t>
      </w:r>
    </w:p>
    <w:p>
      <w:pPr>
        <w:ind w:left="510"/>
      </w:pPr>
      <w:r>
        <w:rPr>
          <w:rFonts w:ascii="Malgun Gothic" w:hAnsi="Malgun Gothic" w:cs="Malgun Gothic" w:eastAsia="Malgun Gothic"/>
          <w:b w:val="0"/>
          <w:i/>
          <w:color w:val="555555"/>
          <w:sz w:val="20"/>
        </w:rPr>
        <w:t>(수첩을 펴며) 모 시의 은퇴한 할머니는 한 달에 380유로로 산대요. 다른 정당들은 자기를 안 본대요. (침묵) 크레유 청년은 이력서를 140장 보냈대요. 다 파쇼라고 쓸 거냐고 물었어요.</w:t>
      </w:r>
    </w:p>
    <w:p>
      <w:r>
        <w:rPr>
          <w:rFonts w:ascii="Calibri" w:hAnsi="Calibri" w:cs="Calibri" w:eastAsia="Malgun Gothic"/>
          <w:b/>
          <w:i w:val="0"/>
          <w:sz w:val="21"/>
        </w:rPr>
        <w:t>Hélène:</w:t>
      </w:r>
      <w:r>
        <w:rPr>
          <w:rFonts w:ascii="Calibri" w:hAnsi="Calibri" w:cs="Calibri" w:eastAsia="Malgun Gothic"/>
          <w:b w:val="0"/>
          <w:i w:val="0"/>
          <w:sz w:val="21"/>
        </w:rPr>
        <w:t xml:space="preserve"> Et tu vas écrire quoi ?</w:t>
      </w:r>
    </w:p>
    <w:p>
      <w:pPr>
        <w:ind w:left="510"/>
      </w:pPr>
      <w:r>
        <w:rPr>
          <w:rFonts w:ascii="Malgun Gothic" w:hAnsi="Malgun Gothic" w:cs="Malgun Gothic" w:eastAsia="Malgun Gothic"/>
          <w:b w:val="0"/>
          <w:i/>
          <w:color w:val="555555"/>
          <w:sz w:val="20"/>
        </w:rPr>
        <w:t>그래서 뭐라고 쓸 거야?</w:t>
      </w:r>
    </w:p>
    <w:p>
      <w:r>
        <w:rPr>
          <w:rFonts w:ascii="Calibri" w:hAnsi="Calibri" w:cs="Calibri" w:eastAsia="Malgun Gothic"/>
          <w:b/>
          <w:i w:val="0"/>
          <w:sz w:val="21"/>
        </w:rPr>
        <w:t>Léa:</w:t>
      </w:r>
      <w:r>
        <w:rPr>
          <w:rFonts w:ascii="Calibri" w:hAnsi="Calibri" w:cs="Calibri" w:eastAsia="Malgun Gothic"/>
          <w:b w:val="0"/>
          <w:i w:val="0"/>
          <w:sz w:val="21"/>
        </w:rPr>
        <w:t xml:space="preserve"> (un long silence) Que leur colère est vraie. (un silence) Et que l'homme qui leur promet de les protéger contre l'étranger va dans des soirées organisées par une agence payée par un État étranger.</w:t>
      </w:r>
    </w:p>
    <w:p>
      <w:pPr>
        <w:ind w:left="510"/>
      </w:pPr>
      <w:r>
        <w:rPr>
          <w:rFonts w:ascii="Malgun Gothic" w:hAnsi="Malgun Gothic" w:cs="Malgun Gothic" w:eastAsia="Malgun Gothic"/>
          <w:b w:val="0"/>
          <w:i/>
          <w:color w:val="555555"/>
          <w:sz w:val="20"/>
        </w:rPr>
        <w:t>(긴 침묵) 그들의 분노는 진짜라고요. (침묵) 그리고 외국으로부터 그들을 지켜 주겠다고 약속하는 남자가 외국 정부가 돈을 대는 에이전시가 여는 파티에 간다고요.</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encore. (un silence) La deuxième phrase, il faut la prouver. Avec des documents. Avec de l'argent. Avec des virements.</w:t>
      </w:r>
    </w:p>
    <w:p>
      <w:pPr>
        <w:ind w:left="510"/>
      </w:pPr>
      <w:r>
        <w:rPr>
          <w:rFonts w:ascii="Malgun Gothic" w:hAnsi="Malgun Gothic" w:cs="Malgun Gothic" w:eastAsia="Malgun Gothic"/>
          <w:b w:val="0"/>
          <w:i/>
          <w:color w:val="555555"/>
          <w:sz w:val="20"/>
        </w:rPr>
        <w:t>(조용히) 아직은 안 돼. (침묵) 두 번째 문장은 증명해야 해. 문서로. 돈으로. 송금 내역으로.</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de son écran) Les prêts bancaires venus de l'étranger. (un silence) Léa a posé la bonne question. Les comptes de Renouveau National sont publics. Je les ai sous les yeux. (un silence) Il y a un prêt. Huit millions d'euros. À taux zéro. D'une banque que je ne connais pas.</w:t>
      </w:r>
    </w:p>
    <w:p>
      <w:pPr>
        <w:ind w:left="510"/>
      </w:pPr>
      <w:r>
        <w:rPr>
          <w:rFonts w:ascii="Malgun Gothic" w:hAnsi="Malgun Gothic" w:cs="Malgun Gothic" w:eastAsia="Malgun Gothic"/>
          <w:b w:val="0"/>
          <w:i/>
          <w:color w:val="555555"/>
          <w:sz w:val="20"/>
        </w:rPr>
        <w:t>(화면에서 눈을 들며) 외국에서 온 은행 대출. (침묵) 레아가 맞는 질문을 했어. 르누보 나시오날 회계는 공개돼 있어. 지금 보고 있어. (침묵) 대출이 하나 있어. 800만 유로. 무이자. 내가 모르는 은행에서.</w:t>
      </w:r>
    </w:p>
    <w:p>
      <w:r>
        <w:rPr>
          <w:rFonts w:ascii="Calibri" w:hAnsi="Calibri" w:cs="Calibri" w:eastAsia="Malgun Gothic"/>
          <w:b/>
          <w:i w:val="0"/>
          <w:sz w:val="21"/>
        </w:rPr>
        <w:t>Léa:</w:t>
      </w:r>
      <w:r>
        <w:rPr>
          <w:rFonts w:ascii="Calibri" w:hAnsi="Calibri" w:cs="Calibri" w:eastAsia="Malgun Gothic"/>
          <w:b w:val="0"/>
          <w:i w:val="0"/>
          <w:sz w:val="21"/>
        </w:rPr>
        <w:t xml:space="preserve"> (elle se penche) Quelle banque ?</w:t>
      </w:r>
    </w:p>
    <w:p>
      <w:pPr>
        <w:ind w:left="510"/>
      </w:pPr>
      <w:r>
        <w:rPr>
          <w:rFonts w:ascii="Malgun Gothic" w:hAnsi="Malgun Gothic" w:cs="Malgun Gothic" w:eastAsia="Malgun Gothic"/>
          <w:b w:val="0"/>
          <w:i/>
          <w:color w:val="555555"/>
          <w:sz w:val="20"/>
        </w:rPr>
        <w:t>(몸을 숙이며) 어느 은행이요?</w:t>
      </w:r>
    </w:p>
    <w:p>
      <w:r>
        <w:rPr>
          <w:rFonts w:ascii="Calibri" w:hAnsi="Calibri" w:cs="Calibri" w:eastAsia="Malgun Gothic"/>
          <w:b/>
          <w:i w:val="0"/>
          <w:sz w:val="21"/>
        </w:rPr>
        <w:t>Karim:</w:t>
      </w:r>
      <w:r>
        <w:rPr>
          <w:rFonts w:ascii="Calibri" w:hAnsi="Calibri" w:cs="Calibri" w:eastAsia="Malgun Gothic"/>
          <w:b w:val="0"/>
          <w:i w:val="0"/>
          <w:sz w:val="21"/>
        </w:rPr>
        <w:t xml:space="preserve"> (il lit) « Banque Commerciale de Limassol ». (un silence) Chypre.</w:t>
      </w:r>
    </w:p>
    <w:p>
      <w:pPr>
        <w:ind w:left="510"/>
      </w:pPr>
      <w:r>
        <w:rPr>
          <w:rFonts w:ascii="Malgun Gothic" w:hAnsi="Malgun Gothic" w:cs="Malgun Gothic" w:eastAsia="Malgun Gothic"/>
          <w:b w:val="0"/>
          <w:i/>
          <w:color w:val="555555"/>
          <w:sz w:val="20"/>
        </w:rPr>
        <w:t>(읽으며) «리마솔 상업은행». (침묵) 키프로스.</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Encore Chypre.</w:t>
      </w:r>
    </w:p>
    <w:p>
      <w:pPr>
        <w:ind w:left="510"/>
      </w:pPr>
      <w:r>
        <w:rPr>
          <w:rFonts w:ascii="Malgun Gothic" w:hAnsi="Malgun Gothic" w:cs="Malgun Gothic" w:eastAsia="Malgun Gothic"/>
          <w:b w:val="0"/>
          <w:i/>
          <w:color w:val="555555"/>
          <w:sz w:val="20"/>
        </w:rPr>
        <w:t>(긴 침묵) 또 키프로스.</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Un prêt d'une banque chypriote. (un silence) Attention. Chypre est dans l'Union européenne. Depuis 2017, un parti français n'a pas le droit d'emprunter à une banque hors de l'Union. Mais Chypre, c'est l'Union. (un silence) Donc le prêt est légal. Sur le papier.</w:t>
      </w:r>
    </w:p>
    <w:p>
      <w:pPr>
        <w:ind w:left="510"/>
      </w:pPr>
      <w:r>
        <w:rPr>
          <w:rFonts w:ascii="Malgun Gothic" w:hAnsi="Malgun Gothic" w:cs="Malgun Gothic" w:eastAsia="Malgun Gothic"/>
          <w:b w:val="0"/>
          <w:i/>
          <w:color w:val="555555"/>
          <w:sz w:val="20"/>
        </w:rPr>
        <w:t>(스피커폰으로) 키프로스 은행 대출이라. (침묵) 조심해요. 키프로스는 유럽연합 회원국이에요. 2017년부터 프랑스 정당은 유럽연합 밖 은행에서 돈을 빌릴 수 없어요. 하지만 키프로스는 연합 안이죠. (침묵) 그러니까 대출은 합법이에요. 서류상으로는.</w:t>
      </w:r>
    </w:p>
    <w:p>
      <w:r>
        <w:rPr>
          <w:rFonts w:ascii="Calibri" w:hAnsi="Calibri" w:cs="Calibri" w:eastAsia="Malgun Gothic"/>
          <w:b/>
          <w:i w:val="0"/>
          <w:sz w:val="21"/>
        </w:rPr>
        <w:t>Karim:</w:t>
      </w:r>
      <w:r>
        <w:rPr>
          <w:rFonts w:ascii="Calibri" w:hAnsi="Calibri" w:cs="Calibri" w:eastAsia="Malgun Gothic"/>
          <w:b w:val="0"/>
          <w:i w:val="0"/>
          <w:sz w:val="21"/>
        </w:rPr>
        <w:t xml:space="preserve"> Et si l'argent de la banque vient de Kharzan ?</w:t>
      </w:r>
    </w:p>
    <w:p>
      <w:pPr>
        <w:ind w:left="510"/>
      </w:pPr>
      <w:r>
        <w:rPr>
          <w:rFonts w:ascii="Malgun Gothic" w:hAnsi="Malgun Gothic" w:cs="Malgun Gothic" w:eastAsia="Malgun Gothic"/>
          <w:b w:val="0"/>
          <w:i/>
          <w:color w:val="555555"/>
          <w:sz w:val="20"/>
        </w:rPr>
        <w:t>그런데 그 은행 돈이 하르잔에서 왔다면요?</w:t>
      </w:r>
    </w:p>
    <w:p>
      <w:r>
        <w:rPr>
          <w:rFonts w:ascii="Calibri" w:hAnsi="Calibri" w:cs="Calibri" w:eastAsia="Malgun Gothic"/>
          <w:b/>
          <w:i w:val="0"/>
          <w:sz w:val="21"/>
        </w:rPr>
        <w:t>Aubry:</w:t>
      </w:r>
      <w:r>
        <w:rPr>
          <w:rFonts w:ascii="Calibri" w:hAnsi="Calibri" w:cs="Calibri" w:eastAsia="Malgun Gothic"/>
          <w:b w:val="0"/>
          <w:i w:val="0"/>
          <w:sz w:val="21"/>
        </w:rPr>
        <w:t xml:space="preserve"> Alors c'est autre chose. (un silence) Ce qui compte, ce n'est pas la dernière banque. C'est d'où vient l'argent avant. Et qui décide vraiment. (un silence) Il faut remonter la rivière jusqu'à la source.</w:t>
      </w:r>
    </w:p>
    <w:p>
      <w:pPr>
        <w:ind w:left="510"/>
      </w:pPr>
      <w:r>
        <w:rPr>
          <w:rFonts w:ascii="Malgun Gothic" w:hAnsi="Malgun Gothic" w:cs="Malgun Gothic" w:eastAsia="Malgun Gothic"/>
          <w:b w:val="0"/>
          <w:i/>
          <w:color w:val="555555"/>
          <w:sz w:val="20"/>
        </w:rPr>
        <w:t>그럼 다른 얘기죠. (침묵) 중요한 건 마지막 은행이 아니에요. 그 전에 돈이 어디서 왔는지. 그리고 누가 진짜로 결정하는지. (침묵) 강을 거슬러 수원지까지 올라가야 해요.</w:t>
      </w:r>
    </w:p>
    <w:p>
      <w:r>
        <w:rPr>
          <w:rFonts w:ascii="Calibri" w:hAnsi="Calibri" w:cs="Calibri" w:eastAsia="Malgun Gothic"/>
          <w:b/>
          <w:i w:val="0"/>
          <w:sz w:val="21"/>
        </w:rPr>
        <w:t>Karim:</w:t>
      </w:r>
      <w:r>
        <w:rPr>
          <w:rFonts w:ascii="Calibri" w:hAnsi="Calibri" w:cs="Calibri" w:eastAsia="Malgun Gothic"/>
          <w:b w:val="0"/>
          <w:i w:val="0"/>
          <w:sz w:val="21"/>
        </w:rPr>
        <w:t xml:space="preserve"> (il sourit) Remonter la rivière. Mon métier préféré.</w:t>
      </w:r>
    </w:p>
    <w:p>
      <w:pPr>
        <w:ind w:left="510"/>
      </w:pPr>
      <w:r>
        <w:rPr>
          <w:rFonts w:ascii="Malgun Gothic" w:hAnsi="Malgun Gothic" w:cs="Malgun Gothic" w:eastAsia="Malgun Gothic"/>
          <w:b w:val="0"/>
          <w:i/>
          <w:color w:val="555555"/>
          <w:sz w:val="20"/>
        </w:rPr>
        <w:t>(웃으며) 강 거슬러 올라가기. 제가 제일 좋아하는 일이죠.</w:t>
      </w:r>
    </w:p>
    <w:p>
      <w:r>
        <w:rPr>
          <w:rFonts w:ascii="Calibri" w:hAnsi="Calibri" w:cs="Calibri" w:eastAsia="Malgun Gothic"/>
          <w:b/>
          <w:i w:val="0"/>
          <w:sz w:val="21"/>
        </w:rPr>
        <w:t>Julien:</w:t>
      </w:r>
      <w:r>
        <w:rPr>
          <w:rFonts w:ascii="Calibri" w:hAnsi="Calibri" w:cs="Calibri" w:eastAsia="Malgun Gothic"/>
          <w:b w:val="0"/>
          <w:i w:val="0"/>
          <w:sz w:val="21"/>
        </w:rPr>
        <w:t xml:space="preserve"> (il regarde le chiffre sur l'écran) Huit millions à taux zéro. (un silence) Aucune banque au monde ne prête huit millions sans intérêts à un petit parti. Sauf si quelqu'un, derrière, ne veut pas d'intérêts. Mais autre chose.</w:t>
      </w:r>
    </w:p>
    <w:p>
      <w:pPr>
        <w:ind w:left="510"/>
      </w:pPr>
      <w:r>
        <w:rPr>
          <w:rFonts w:ascii="Malgun Gothic" w:hAnsi="Malgun Gothic" w:cs="Malgun Gothic" w:eastAsia="Malgun Gothic"/>
          <w:b w:val="0"/>
          <w:i/>
          <w:color w:val="555555"/>
          <w:sz w:val="20"/>
        </w:rPr>
        <w:t>(화면의 숫자를 보며) 무이자 800만. (침묵) 세상 어떤 은행도 작은 정당한테 이자 없이 800만을 빌려주지 않아. 뒤에 있는 누군가가 이자 말고 다른 걸 원하지 않는 한.</w:t>
      </w:r>
    </w:p>
    <w:p>
      <w:r>
        <w:rPr>
          <w:rFonts w:ascii="Calibri" w:hAnsi="Calibri" w:cs="Calibri" w:eastAsia="Malgun Gothic"/>
          <w:b/>
          <w:i w:val="0"/>
          <w:sz w:val="21"/>
        </w:rPr>
        <w:t>Léa:</w:t>
      </w:r>
      <w:r>
        <w:rPr>
          <w:rFonts w:ascii="Calibri" w:hAnsi="Calibri" w:cs="Calibri" w:eastAsia="Malgun Gothic"/>
          <w:b w:val="0"/>
          <w:i w:val="0"/>
          <w:sz w:val="21"/>
        </w:rPr>
        <w:t xml:space="preserve"> (son téléphone personnel vibre ; un message de Nicolas) « Je t'ai vue à la télé. Derrière Sorel. Avec ton badge. Tu vas bien ? »</w:t>
      </w:r>
    </w:p>
    <w:p>
      <w:pPr>
        <w:ind w:left="510"/>
      </w:pPr>
      <w:r>
        <w:rPr>
          <w:rFonts w:ascii="Malgun Gothic" w:hAnsi="Malgun Gothic" w:cs="Malgun Gothic" w:eastAsia="Malgun Gothic"/>
          <w:b w:val="0"/>
          <w:i/>
          <w:color w:val="555555"/>
          <w:sz w:val="20"/>
        </w:rPr>
        <w:t>(개인 휴대폰이 진동한다. 니콜라의 메시지) «TV에서 너 봤어. 소렐 뒤에. 기자증 달고. 괜찮아?»</w:t>
      </w:r>
    </w:p>
    <w:p>
      <w:r>
        <w:rPr>
          <w:rFonts w:ascii="Calibri" w:hAnsi="Calibri" w:cs="Calibri" w:eastAsia="Malgun Gothic"/>
          <w:b/>
          <w:i w:val="0"/>
          <w:sz w:val="21"/>
        </w:rPr>
        <w:t>Léa:</w:t>
      </w:r>
      <w:r>
        <w:rPr>
          <w:rFonts w:ascii="Calibri" w:hAnsi="Calibri" w:cs="Calibri" w:eastAsia="Malgun Gothic"/>
          <w:b w:val="0"/>
          <w:i w:val="0"/>
          <w:sz w:val="21"/>
        </w:rPr>
        <w:t xml:space="preserve"> (elle répond, très vite) « Oui. Je rentre bientôt. Promis. »</w:t>
      </w:r>
    </w:p>
    <w:p>
      <w:pPr>
        <w:ind w:left="510"/>
      </w:pPr>
      <w:r>
        <w:rPr>
          <w:rFonts w:ascii="Malgun Gothic" w:hAnsi="Malgun Gothic" w:cs="Malgun Gothic" w:eastAsia="Malgun Gothic"/>
          <w:b w:val="0"/>
          <w:i/>
          <w:color w:val="555555"/>
          <w:sz w:val="20"/>
        </w:rPr>
        <w:t>(아주 빠르게 답한다) «응. 곧 들어갈게. 약속해.»</w:t>
      </w:r>
    </w:p>
    <w:p>
      <w:r>
        <w:rPr>
          <w:rFonts w:ascii="Calibri" w:hAnsi="Calibri" w:cs="Calibri" w:eastAsia="Malgun Gothic"/>
          <w:b/>
          <w:i w:val="0"/>
          <w:sz w:val="21"/>
        </w:rPr>
        <w:t>Hélène:</w:t>
      </w:r>
      <w:r>
        <w:rPr>
          <w:rFonts w:ascii="Calibri" w:hAnsi="Calibri" w:cs="Calibri" w:eastAsia="Malgun Gothic"/>
          <w:b w:val="0"/>
          <w:i w:val="0"/>
          <w:sz w:val="21"/>
        </w:rPr>
        <w:t xml:space="preserve"> (elle voit le visage de Léa) Nicolas ?</w:t>
      </w:r>
    </w:p>
    <w:p>
      <w:pPr>
        <w:ind w:left="510"/>
      </w:pPr>
      <w:r>
        <w:rPr>
          <w:rFonts w:ascii="Malgun Gothic" w:hAnsi="Malgun Gothic" w:cs="Malgun Gothic" w:eastAsia="Malgun Gothic"/>
          <w:b w:val="0"/>
          <w:i/>
          <w:color w:val="555555"/>
          <w:sz w:val="20"/>
        </w:rPr>
        <w:t>(레아의 얼굴을 보고) 니콜라?</w:t>
      </w:r>
    </w:p>
    <w:p>
      <w:r>
        <w:rPr>
          <w:rFonts w:ascii="Calibri" w:hAnsi="Calibri" w:cs="Calibri" w:eastAsia="Malgun Gothic"/>
          <w:b/>
          <w:i w:val="0"/>
          <w:sz w:val="21"/>
        </w:rPr>
        <w:t>Léa:</w:t>
      </w:r>
      <w:r>
        <w:rPr>
          <w:rFonts w:ascii="Calibri" w:hAnsi="Calibri" w:cs="Calibri" w:eastAsia="Malgun Gothic"/>
          <w:b w:val="0"/>
          <w:i w:val="0"/>
          <w:sz w:val="21"/>
        </w:rPr>
        <w:t xml:space="preserve"> Il m'a vue à la télévision. (un silence) Si lui m'a vue… d'autres m'ont vue aussi.</w:t>
      </w:r>
    </w:p>
    <w:p>
      <w:pPr>
        <w:ind w:left="510"/>
      </w:pPr>
      <w:r>
        <w:rPr>
          <w:rFonts w:ascii="Malgun Gothic" w:hAnsi="Malgun Gothic" w:cs="Malgun Gothic" w:eastAsia="Malgun Gothic"/>
          <w:b w:val="0"/>
          <w:i/>
          <w:color w:val="555555"/>
          <w:sz w:val="20"/>
        </w:rPr>
        <w:t>TV에서 절 봤대요. (침묵) 그가 봤다면… 다른 사람들도 봤겠죠.</w:t>
      </w:r>
    </w:p>
    <w:p>
      <w:r>
        <w:rPr>
          <w:rFonts w:ascii="Calibri" w:hAnsi="Calibri" w:cs="Calibri" w:eastAsia="Malgun Gothic"/>
          <w:b/>
          <w:i w:val="0"/>
          <w:sz w:val="21"/>
        </w:rPr>
        <w:t>Hélène:</w:t>
      </w:r>
      <w:r>
        <w:rPr>
          <w:rFonts w:ascii="Calibri" w:hAnsi="Calibri" w:cs="Calibri" w:eastAsia="Malgun Gothic"/>
          <w:b w:val="0"/>
          <w:i w:val="0"/>
          <w:sz w:val="21"/>
        </w:rPr>
        <w:t xml:space="preserve"> (doucement) Ce soir, Karim te raccompagne jusqu'à ta porte. (un silence) Et demain, tu vas au square avec Nadège et Bernard. Pas seule. Plus jamais seule.</w:t>
      </w:r>
    </w:p>
    <w:p>
      <w:pPr>
        <w:ind w:left="510"/>
      </w:pPr>
      <w:r>
        <w:rPr>
          <w:rFonts w:ascii="Malgun Gothic" w:hAnsi="Malgun Gothic" w:cs="Malgun Gothic" w:eastAsia="Malgun Gothic"/>
          <w:b w:val="0"/>
          <w:i/>
          <w:color w:val="555555"/>
          <w:sz w:val="20"/>
        </w:rPr>
        <w:t>(조용히) 오늘 밤엔 카림이 집 문 앞까지 바래다줄 거야. (침묵) 그리고 내일은 나데주랑 베르나르랑 같이 공원에 가. 혼자 말고. 이제 절대 혼자는 안 돼.</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quarante ; le téléphone prépayé sonne) Allô ?</w:t>
      </w:r>
    </w:p>
    <w:p>
      <w:pPr>
        <w:ind w:left="510"/>
      </w:pPr>
      <w:r>
        <w:rPr>
          <w:rFonts w:ascii="Malgun Gothic" w:hAnsi="Malgun Gothic" w:cs="Malgun Gothic" w:eastAsia="Malgun Gothic"/>
          <w:b w:val="0"/>
          <w:i/>
          <w:color w:val="555555"/>
          <w:sz w:val="20"/>
        </w:rPr>
        <w:t>(밤 열한 시 사십 분.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Tu es allée au meeting ?</w:t>
      </w:r>
    </w:p>
    <w:p>
      <w:pPr>
        <w:ind w:left="510"/>
      </w:pPr>
      <w:r>
        <w:rPr>
          <w:rFonts w:ascii="Malgun Gothic" w:hAnsi="Malgun Gothic" w:cs="Malgun Gothic" w:eastAsia="Malgun Gothic"/>
          <w:b w:val="0"/>
          <w:i/>
          <w:color w:val="555555"/>
          <w:sz w:val="20"/>
        </w:rPr>
        <w:t>(전화로) 눈. (침묵) 집회 갔었어?</w:t>
      </w:r>
    </w:p>
    <w:p>
      <w:r>
        <w:rPr>
          <w:rFonts w:ascii="Calibri" w:hAnsi="Calibri" w:cs="Calibri" w:eastAsia="Malgun Gothic"/>
          <w:b/>
          <w:i w:val="0"/>
          <w:sz w:val="21"/>
        </w:rPr>
        <w:t>Léa:</w:t>
      </w:r>
      <w:r>
        <w:rPr>
          <w:rFonts w:ascii="Calibri" w:hAnsi="Calibri" w:cs="Calibri" w:eastAsia="Malgun Gothic"/>
          <w:b w:val="0"/>
          <w:i w:val="0"/>
          <w:sz w:val="21"/>
        </w:rPr>
        <w:t xml:space="preserve"> J'y suis allée. J'ai vu Sorel. J'ai vu Lana Morozova, à la tribune. Avec deux filles en robe noire. (un silence) Et Sorel a dit qu'il combattait l'ingérence étrangère.</w:t>
      </w:r>
    </w:p>
    <w:p>
      <w:pPr>
        <w:ind w:left="510"/>
      </w:pPr>
      <w:r>
        <w:rPr>
          <w:rFonts w:ascii="Malgun Gothic" w:hAnsi="Malgun Gothic" w:cs="Malgun Gothic" w:eastAsia="Malgun Gothic"/>
          <w:b w:val="0"/>
          <w:i/>
          <w:color w:val="555555"/>
          <w:sz w:val="20"/>
        </w:rPr>
        <w:t>갔어요. 소렐 봤어요. 귀빈석에 라나 모로조바도 봤어요. 검은 드레스 입은 여자애 둘이랑. (침묵) 그리고 소렐이 외국 개입과 싸운대요.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Aujourd'hui, Harmel a reçu un appel de Sorel. (un silence) Il a dit : « Thibault, calme-toi. Ce n'est qu'une petite journaliste. Personne ne la lit. »</w:t>
      </w:r>
    </w:p>
    <w:p>
      <w:pPr>
        <w:ind w:left="510"/>
      </w:pPr>
      <w:r>
        <w:rPr>
          <w:rFonts w:ascii="Malgun Gothic" w:hAnsi="Malgun Gothic" w:cs="Malgun Gothic" w:eastAsia="Malgun Gothic"/>
          <w:b w:val="0"/>
          <w:i/>
          <w:color w:val="555555"/>
          <w:sz w:val="20"/>
        </w:rPr>
        <w:t>(긴 침묵) 오늘 아르멜이 소렐 전화를 받았어. (침묵) «티보, 진정해. 그냥 꼬마 기자야. 아무도 안 읽어» 하더라.</w:t>
      </w:r>
    </w:p>
    <w:p>
      <w:r>
        <w:rPr>
          <w:rFonts w:ascii="Calibri" w:hAnsi="Calibri" w:cs="Calibri" w:eastAsia="Malgun Gothic"/>
          <w:b/>
          <w:i w:val="0"/>
          <w:sz w:val="21"/>
        </w:rPr>
        <w:t>Léa:</w:t>
      </w:r>
      <w:r>
        <w:rPr>
          <w:rFonts w:ascii="Calibri" w:hAnsi="Calibri" w:cs="Calibri" w:eastAsia="Malgun Gothic"/>
          <w:b w:val="0"/>
          <w:i w:val="0"/>
          <w:sz w:val="21"/>
        </w:rPr>
        <w:t xml:space="preserve"> (elle se fige) Aujourd'hui ? À quelle heure ?</w:t>
      </w:r>
    </w:p>
    <w:p>
      <w:pPr>
        <w:ind w:left="510"/>
      </w:pPr>
      <w:r>
        <w:rPr>
          <w:rFonts w:ascii="Malgun Gothic" w:hAnsi="Malgun Gothic" w:cs="Malgun Gothic" w:eastAsia="Malgun Gothic"/>
          <w:b w:val="0"/>
          <w:i/>
          <w:color w:val="555555"/>
          <w:sz w:val="20"/>
        </w:rPr>
        <w:t>(얼어붙으며) 오늘요? 몇 시에?</w:t>
      </w:r>
    </w:p>
    <w:p>
      <w:r>
        <w:rPr>
          <w:rFonts w:ascii="Calibri" w:hAnsi="Calibri" w:cs="Calibri" w:eastAsia="Malgun Gothic"/>
          <w:b/>
          <w:i w:val="0"/>
          <w:sz w:val="21"/>
        </w:rPr>
        <w:t>Camille:</w:t>
      </w:r>
      <w:r>
        <w:rPr>
          <w:rFonts w:ascii="Calibri" w:hAnsi="Calibri" w:cs="Calibri" w:eastAsia="Malgun Gothic"/>
          <w:b w:val="0"/>
          <w:i w:val="0"/>
          <w:sz w:val="21"/>
        </w:rPr>
        <w:t xml:space="preserve"> Vingt et une heures quinze. (un silence) Un quart d'heure après ta question.</w:t>
      </w:r>
    </w:p>
    <w:p>
      <w:pPr>
        <w:ind w:left="510"/>
      </w:pPr>
      <w:r>
        <w:rPr>
          <w:rFonts w:ascii="Malgun Gothic" w:hAnsi="Malgun Gothic" w:cs="Malgun Gothic" w:eastAsia="Malgun Gothic"/>
          <w:b w:val="0"/>
          <w:i/>
          <w:color w:val="555555"/>
          <w:sz w:val="20"/>
        </w:rPr>
        <w:t>밤 아홉 시 십오 분. (침묵) 네 질문 15분 뒤에.</w:t>
      </w:r>
    </w:p>
    <w:p>
      <w:r>
        <w:rPr>
          <w:rFonts w:ascii="Calibri" w:hAnsi="Calibri" w:cs="Calibri" w:eastAsia="Malgun Gothic"/>
          <w:b/>
          <w:i w:val="0"/>
          <w:sz w:val="21"/>
        </w:rPr>
        <w:t>Léa:</w:t>
      </w:r>
      <w:r>
        <w:rPr>
          <w:rFonts w:ascii="Calibri" w:hAnsi="Calibri" w:cs="Calibri" w:eastAsia="Malgun Gothic"/>
          <w:b w:val="0"/>
          <w:i w:val="0"/>
          <w:sz w:val="21"/>
        </w:rPr>
        <w:t xml:space="preserve"> (très bas) Il ne connaît pas Le Phare. (un silence) Mais il connaît très bien le numéro de Harmel.</w:t>
      </w:r>
    </w:p>
    <w:p>
      <w:pPr>
        <w:ind w:left="510"/>
      </w:pPr>
      <w:r>
        <w:rPr>
          <w:rFonts w:ascii="Malgun Gothic" w:hAnsi="Malgun Gothic" w:cs="Malgun Gothic" w:eastAsia="Malgun Gothic"/>
          <w:b w:val="0"/>
          <w:i/>
          <w:color w:val="555555"/>
          <w:sz w:val="20"/>
        </w:rPr>
        <w:t>(아주 작게) 르 파르는 모른대요. (침묵) 하지만 아르멜 번호는 아주 잘 아네요.</w:t>
      </w:r>
    </w:p>
    <w:p>
      <w:r>
        <w:rPr>
          <w:rFonts w:ascii="Calibri" w:hAnsi="Calibri" w:cs="Calibri" w:eastAsia="Malgun Gothic"/>
          <w:b/>
          <w:i w:val="0"/>
          <w:sz w:val="21"/>
        </w:rPr>
        <w:t>Camille:</w:t>
      </w:r>
      <w:r>
        <w:rPr>
          <w:rFonts w:ascii="Calibri" w:hAnsi="Calibri" w:cs="Calibri" w:eastAsia="Malgun Gothic"/>
          <w:b w:val="0"/>
          <w:i w:val="0"/>
          <w:sz w:val="21"/>
        </w:rPr>
        <w:t xml:space="preserve"> (doucement) Fais attention à toi, Léa. Maintenant, ils connaissent ton visage. (un silence) Neige, quand même. Bonne nuit.</w:t>
      </w:r>
    </w:p>
    <w:p>
      <w:pPr>
        <w:ind w:left="510"/>
      </w:pPr>
      <w:r>
        <w:rPr>
          <w:rFonts w:ascii="Malgun Gothic" w:hAnsi="Malgun Gothic" w:cs="Malgun Gothic" w:eastAsia="Malgun Gothic"/>
          <w:b w:val="0"/>
          <w:i/>
          <w:color w:val="555555"/>
          <w:sz w:val="20"/>
        </w:rPr>
        <w:t>(조용히) 몸조심해, 레아. 이제 그들이 네 얼굴을 알아. (침묵) 그래도 눈이야. 잘 자.</w:t>
      </w:r>
    </w:p>
    <w:p>
      <w:r>
        <w:rPr>
          <w:rFonts w:ascii="Calibri" w:hAnsi="Calibri" w:cs="Calibri" w:eastAsia="Malgun Gothic"/>
          <w:b/>
          <w:i w:val="0"/>
          <w:sz w:val="21"/>
        </w:rPr>
        <w:t>Karim:</w:t>
      </w:r>
      <w:r>
        <w:rPr>
          <w:rFonts w:ascii="Calibri" w:hAnsi="Calibri" w:cs="Calibri" w:eastAsia="Malgun Gothic"/>
          <w:b w:val="0"/>
          <w:i w:val="0"/>
          <w:sz w:val="21"/>
        </w:rPr>
        <w:t xml:space="preserve"> (minuit, dans la rue, il marche à côté de Léa jusqu'à sa porte) Tu as été courageuse, ce soir. La question sur les prêts.</w:t>
      </w:r>
    </w:p>
    <w:p>
      <w:pPr>
        <w:ind w:left="510"/>
      </w:pPr>
      <w:r>
        <w:rPr>
          <w:rFonts w:ascii="Malgun Gothic" w:hAnsi="Malgun Gothic" w:cs="Malgun Gothic" w:eastAsia="Malgun Gothic"/>
          <w:b w:val="0"/>
          <w:i/>
          <w:color w:val="555555"/>
          <w:sz w:val="20"/>
        </w:rPr>
        <w:t>(자정, 거리에서 레아 옆에서 그녀 집 문 앞까지 걷는다) 오늘 밤 용감했어. 대출 질문.</w:t>
      </w:r>
    </w:p>
    <w:p>
      <w:r>
        <w:rPr>
          <w:rFonts w:ascii="Calibri" w:hAnsi="Calibri" w:cs="Calibri" w:eastAsia="Malgun Gothic"/>
          <w:b/>
          <w:i w:val="0"/>
          <w:sz w:val="21"/>
        </w:rPr>
        <w:t>Léa:</w:t>
      </w:r>
      <w:r>
        <w:rPr>
          <w:rFonts w:ascii="Calibri" w:hAnsi="Calibri" w:cs="Calibri" w:eastAsia="Malgun Gothic"/>
          <w:b w:val="0"/>
          <w:i w:val="0"/>
          <w:sz w:val="21"/>
        </w:rPr>
        <w:t xml:space="preserve"> (elle regarde derrière elle, dans la rue vide, puis elle se reprend) Pardon. Je ne devais pas me retourner.</w:t>
      </w:r>
    </w:p>
    <w:p>
      <w:pPr>
        <w:ind w:left="510"/>
      </w:pPr>
      <w:r>
        <w:rPr>
          <w:rFonts w:ascii="Malgun Gothic" w:hAnsi="Malgun Gothic" w:cs="Malgun Gothic" w:eastAsia="Malgun Gothic"/>
          <w:b w:val="0"/>
          <w:i/>
          <w:color w:val="555555"/>
          <w:sz w:val="20"/>
        </w:rPr>
        <w:t>(텅 빈 거리를 돌아보다가 정신을 차린다) 미안해요. 뒤돌아보면 안 되는데.</w:t>
      </w:r>
    </w:p>
    <w:p>
      <w:r>
        <w:rPr>
          <w:rFonts w:ascii="Calibri" w:hAnsi="Calibri" w:cs="Calibri" w:eastAsia="Malgun Gothic"/>
          <w:b/>
          <w:i w:val="0"/>
          <w:sz w:val="21"/>
        </w:rPr>
        <w:t>Karim:</w:t>
      </w:r>
      <w:r>
        <w:rPr>
          <w:rFonts w:ascii="Calibri" w:hAnsi="Calibri" w:cs="Calibri" w:eastAsia="Malgun Gothic"/>
          <w:b w:val="0"/>
          <w:i w:val="0"/>
          <w:sz w:val="21"/>
        </w:rPr>
        <w:t xml:space="preserve"> (doucement) Ce soir, tu as le droit. (un silence) Je suis là. Personne ne te suit.</w:t>
      </w:r>
    </w:p>
    <w:p>
      <w:pPr>
        <w:ind w:left="510"/>
      </w:pPr>
      <w:r>
        <w:rPr>
          <w:rFonts w:ascii="Malgun Gothic" w:hAnsi="Malgun Gothic" w:cs="Malgun Gothic" w:eastAsia="Malgun Gothic"/>
          <w:b w:val="0"/>
          <w:i/>
          <w:color w:val="555555"/>
          <w:sz w:val="20"/>
        </w:rPr>
        <w:t>(조용히) 오늘 밤엔 돼. (침묵) 내가 있잖아. 아무도 안 따라와.</w:t>
      </w:r>
    </w:p>
    <w:p>
      <w:r>
        <w:rPr>
          <w:rFonts w:ascii="Calibri" w:hAnsi="Calibri" w:cs="Calibri" w:eastAsia="Malgun Gothic"/>
          <w:b/>
          <w:i w:val="0"/>
          <w:sz w:val="21"/>
        </w:rPr>
        <w:t>Léa:</w:t>
      </w:r>
      <w:r>
        <w:rPr>
          <w:rFonts w:ascii="Calibri" w:hAnsi="Calibri" w:cs="Calibri" w:eastAsia="Malgun Gothic"/>
          <w:b w:val="0"/>
          <w:i w:val="0"/>
          <w:sz w:val="21"/>
        </w:rPr>
        <w:t xml:space="preserve"> (devant sa porte, elle sourit, fatiguée) Merci, Karim. (un silence) Dis bonne nuit à Mira pour moi.</w:t>
      </w:r>
    </w:p>
    <w:p>
      <w:pPr>
        <w:ind w:left="510"/>
      </w:pPr>
      <w:r>
        <w:rPr>
          <w:rFonts w:ascii="Malgun Gothic" w:hAnsi="Malgun Gothic" w:cs="Malgun Gothic" w:eastAsia="Malgun Gothic"/>
          <w:b w:val="0"/>
          <w:i/>
          <w:color w:val="555555"/>
          <w:sz w:val="20"/>
        </w:rPr>
        <w:t>(문 앞에서 지친 미소로) 고마워요, 카림. (침묵) 나 대신 미라한테 잘 자라고 해 줘요.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meeting</w:t>
            </w:r>
          </w:p>
        </w:tc>
        <w:tc>
          <w:tcPr>
            <w:tcW w:type="dxa" w:w="3213"/>
          </w:tcPr>
          <w:p>
            <w:r>
              <w:rPr>
                <w:rFonts w:ascii="Malgun Gothic" w:hAnsi="Malgun Gothic" w:cs="Malgun Gothic" w:eastAsia="Malgun Gothic"/>
                <w:b w:val="0"/>
                <w:i w:val="0"/>
                <w:sz w:val="19"/>
              </w:rPr>
              <w:t>르 미팅</w:t>
            </w:r>
          </w:p>
        </w:tc>
        <w:tc>
          <w:tcPr>
            <w:tcW w:type="dxa" w:w="3213"/>
          </w:tcPr>
          <w:p>
            <w:r>
              <w:rPr>
                <w:rFonts w:ascii="Malgun Gothic" w:hAnsi="Malgun Gothic" w:cs="Malgun Gothic" w:eastAsia="Malgun Gothic"/>
                <w:b w:val="0"/>
                <w:i w:val="0"/>
                <w:sz w:val="19"/>
              </w:rPr>
              <w:t>(정치) 집회 (B1)</w:t>
            </w:r>
          </w:p>
        </w:tc>
      </w:tr>
      <w:tr>
        <w:tc>
          <w:tcPr>
            <w:tcW w:type="dxa" w:w="3213"/>
          </w:tcPr>
          <w:p>
            <w:r>
              <w:rPr>
                <w:rFonts w:ascii="Calibri" w:hAnsi="Calibri" w:cs="Calibri" w:eastAsia="Malgun Gothic"/>
                <w:b w:val="0"/>
                <w:i w:val="0"/>
                <w:sz w:val="19"/>
              </w:rPr>
              <w:t>le parti</w:t>
            </w:r>
          </w:p>
        </w:tc>
        <w:tc>
          <w:tcPr>
            <w:tcW w:type="dxa" w:w="3213"/>
          </w:tcPr>
          <w:p>
            <w:r>
              <w:rPr>
                <w:rFonts w:ascii="Malgun Gothic" w:hAnsi="Malgun Gothic" w:cs="Malgun Gothic" w:eastAsia="Malgun Gothic"/>
                <w:b w:val="0"/>
                <w:i w:val="0"/>
                <w:sz w:val="19"/>
              </w:rPr>
              <w:t>르 빠르띠</w:t>
            </w:r>
          </w:p>
        </w:tc>
        <w:tc>
          <w:tcPr>
            <w:tcW w:type="dxa" w:w="3213"/>
          </w:tcPr>
          <w:p>
            <w:r>
              <w:rPr>
                <w:rFonts w:ascii="Malgun Gothic" w:hAnsi="Malgun Gothic" w:cs="Malgun Gothic" w:eastAsia="Malgun Gothic"/>
                <w:b w:val="0"/>
                <w:i w:val="0"/>
                <w:sz w:val="19"/>
              </w:rPr>
              <w:t>정당 (A2)</w:t>
            </w:r>
          </w:p>
        </w:tc>
      </w:tr>
      <w:tr>
        <w:tc>
          <w:tcPr>
            <w:tcW w:type="dxa" w:w="3213"/>
          </w:tcPr>
          <w:p>
            <w:r>
              <w:rPr>
                <w:rFonts w:ascii="Calibri" w:hAnsi="Calibri" w:cs="Calibri" w:eastAsia="Malgun Gothic"/>
                <w:b w:val="0"/>
                <w:i w:val="0"/>
                <w:sz w:val="19"/>
              </w:rPr>
              <w:t>le drapeau</w:t>
            </w:r>
          </w:p>
        </w:tc>
        <w:tc>
          <w:tcPr>
            <w:tcW w:type="dxa" w:w="3213"/>
          </w:tcPr>
          <w:p>
            <w:r>
              <w:rPr>
                <w:rFonts w:ascii="Malgun Gothic" w:hAnsi="Malgun Gothic" w:cs="Malgun Gothic" w:eastAsia="Malgun Gothic"/>
                <w:b w:val="0"/>
                <w:i w:val="0"/>
                <w:sz w:val="19"/>
              </w:rPr>
              <w:t>르 드라뽀</w:t>
            </w:r>
          </w:p>
        </w:tc>
        <w:tc>
          <w:tcPr>
            <w:tcW w:type="dxa" w:w="3213"/>
          </w:tcPr>
          <w:p>
            <w:r>
              <w:rPr>
                <w:rFonts w:ascii="Malgun Gothic" w:hAnsi="Malgun Gothic" w:cs="Malgun Gothic" w:eastAsia="Malgun Gothic"/>
                <w:b w:val="0"/>
                <w:i w:val="0"/>
                <w:sz w:val="19"/>
              </w:rPr>
              <w:t>깃발 (A2)</w:t>
            </w:r>
          </w:p>
        </w:tc>
      </w:tr>
      <w:tr>
        <w:tc>
          <w:tcPr>
            <w:tcW w:type="dxa" w:w="3213"/>
          </w:tcPr>
          <w:p>
            <w:r>
              <w:rPr>
                <w:rFonts w:ascii="Calibri" w:hAnsi="Calibri" w:cs="Calibri" w:eastAsia="Malgun Gothic"/>
                <w:b w:val="0"/>
                <w:i w:val="0"/>
                <w:sz w:val="19"/>
              </w:rPr>
              <w:t>la tribune</w:t>
            </w:r>
          </w:p>
        </w:tc>
        <w:tc>
          <w:tcPr>
            <w:tcW w:type="dxa" w:w="3213"/>
          </w:tcPr>
          <w:p>
            <w:r>
              <w:rPr>
                <w:rFonts w:ascii="Malgun Gothic" w:hAnsi="Malgun Gothic" w:cs="Malgun Gothic" w:eastAsia="Malgun Gothic"/>
                <w:b w:val="0"/>
                <w:i w:val="0"/>
                <w:sz w:val="19"/>
              </w:rPr>
              <w:t>라 트리뷘</w:t>
            </w:r>
          </w:p>
        </w:tc>
        <w:tc>
          <w:tcPr>
            <w:tcW w:type="dxa" w:w="3213"/>
          </w:tcPr>
          <w:p>
            <w:r>
              <w:rPr>
                <w:rFonts w:ascii="Malgun Gothic" w:hAnsi="Malgun Gothic" w:cs="Malgun Gothic" w:eastAsia="Malgun Gothic"/>
                <w:b w:val="0"/>
                <w:i w:val="0"/>
                <w:sz w:val="19"/>
              </w:rPr>
              <w:t>귀빈석; 연단 (B2)</w:t>
            </w:r>
          </w:p>
        </w:tc>
      </w:tr>
      <w:tr>
        <w:tc>
          <w:tcPr>
            <w:tcW w:type="dxa" w:w="3213"/>
          </w:tcPr>
          <w:p>
            <w:r>
              <w:rPr>
                <w:rFonts w:ascii="Calibri" w:hAnsi="Calibri" w:cs="Calibri" w:eastAsia="Malgun Gothic"/>
                <w:b w:val="0"/>
                <w:i w:val="0"/>
                <w:sz w:val="19"/>
              </w:rPr>
              <w:t>accrédité(e)</w:t>
            </w:r>
          </w:p>
        </w:tc>
        <w:tc>
          <w:tcPr>
            <w:tcW w:type="dxa" w:w="3213"/>
          </w:tcPr>
          <w:p>
            <w:r>
              <w:rPr>
                <w:rFonts w:ascii="Malgun Gothic" w:hAnsi="Malgun Gothic" w:cs="Malgun Gothic" w:eastAsia="Malgun Gothic"/>
                <w:b w:val="0"/>
                <w:i w:val="0"/>
                <w:sz w:val="19"/>
              </w:rPr>
              <w:t>아크레디떼</w:t>
            </w:r>
          </w:p>
        </w:tc>
        <w:tc>
          <w:tcPr>
            <w:tcW w:type="dxa" w:w="3213"/>
          </w:tcPr>
          <w:p>
            <w:r>
              <w:rPr>
                <w:rFonts w:ascii="Malgun Gothic" w:hAnsi="Malgun Gothic" w:cs="Malgun Gothic" w:eastAsia="Malgun Gothic"/>
                <w:b w:val="0"/>
                <w:i w:val="0"/>
                <w:sz w:val="19"/>
              </w:rPr>
              <w:t>출입 등록된 (C1)</w:t>
            </w:r>
          </w:p>
        </w:tc>
      </w:tr>
      <w:tr>
        <w:tc>
          <w:tcPr>
            <w:tcW w:type="dxa" w:w="3213"/>
          </w:tcPr>
          <w:p>
            <w:r>
              <w:rPr>
                <w:rFonts w:ascii="Calibri" w:hAnsi="Calibri" w:cs="Calibri" w:eastAsia="Malgun Gothic"/>
                <w:b w:val="0"/>
                <w:i w:val="0"/>
                <w:sz w:val="19"/>
              </w:rPr>
              <w:t>la retraite</w:t>
            </w:r>
          </w:p>
        </w:tc>
        <w:tc>
          <w:tcPr>
            <w:tcW w:type="dxa" w:w="3213"/>
          </w:tcPr>
          <w:p>
            <w:r>
              <w:rPr>
                <w:rFonts w:ascii="Malgun Gothic" w:hAnsi="Malgun Gothic" w:cs="Malgun Gothic" w:eastAsia="Malgun Gothic"/>
                <w:b w:val="0"/>
                <w:i w:val="0"/>
                <w:sz w:val="19"/>
              </w:rPr>
              <w:t>라 르트레뜨</w:t>
            </w:r>
          </w:p>
        </w:tc>
        <w:tc>
          <w:tcPr>
            <w:tcW w:type="dxa" w:w="3213"/>
          </w:tcPr>
          <w:p>
            <w:r>
              <w:rPr>
                <w:rFonts w:ascii="Malgun Gothic" w:hAnsi="Malgun Gothic" w:cs="Malgun Gothic" w:eastAsia="Malgun Gothic"/>
                <w:b w:val="0"/>
                <w:i w:val="0"/>
                <w:sz w:val="19"/>
              </w:rPr>
              <w:t>연금; 은퇴 (B1)</w:t>
            </w:r>
          </w:p>
        </w:tc>
      </w:tr>
      <w:tr>
        <w:tc>
          <w:tcPr>
            <w:tcW w:type="dxa" w:w="3213"/>
          </w:tcPr>
          <w:p>
            <w:r>
              <w:rPr>
                <w:rFonts w:ascii="Calibri" w:hAnsi="Calibri" w:cs="Calibri" w:eastAsia="Malgun Gothic"/>
                <w:b w:val="0"/>
                <w:i w:val="0"/>
                <w:sz w:val="19"/>
              </w:rPr>
              <w:t>la caissière</w:t>
            </w:r>
          </w:p>
        </w:tc>
        <w:tc>
          <w:tcPr>
            <w:tcW w:type="dxa" w:w="3213"/>
          </w:tcPr>
          <w:p>
            <w:r>
              <w:rPr>
                <w:rFonts w:ascii="Malgun Gothic" w:hAnsi="Malgun Gothic" w:cs="Malgun Gothic" w:eastAsia="Malgun Gothic"/>
                <w:b w:val="0"/>
                <w:i w:val="0"/>
                <w:sz w:val="19"/>
              </w:rPr>
              <w:t>라 께시에르</w:t>
            </w:r>
          </w:p>
        </w:tc>
        <w:tc>
          <w:tcPr>
            <w:tcW w:type="dxa" w:w="3213"/>
          </w:tcPr>
          <w:p>
            <w:r>
              <w:rPr>
                <w:rFonts w:ascii="Malgun Gothic" w:hAnsi="Malgun Gothic" w:cs="Malgun Gothic" w:eastAsia="Malgun Gothic"/>
                <w:b w:val="0"/>
                <w:i w:val="0"/>
                <w:sz w:val="19"/>
              </w:rPr>
              <w:t>계산원 (A2)</w:t>
            </w:r>
          </w:p>
        </w:tc>
      </w:tr>
      <w:tr>
        <w:tc>
          <w:tcPr>
            <w:tcW w:type="dxa" w:w="3213"/>
          </w:tcPr>
          <w:p>
            <w:r>
              <w:rPr>
                <w:rFonts w:ascii="Calibri" w:hAnsi="Calibri" w:cs="Calibri" w:eastAsia="Malgun Gothic"/>
                <w:b w:val="0"/>
                <w:i w:val="0"/>
                <w:sz w:val="19"/>
              </w:rPr>
              <w:t>le CV</w:t>
            </w:r>
          </w:p>
        </w:tc>
        <w:tc>
          <w:tcPr>
            <w:tcW w:type="dxa" w:w="3213"/>
          </w:tcPr>
          <w:p>
            <w:r>
              <w:rPr>
                <w:rFonts w:ascii="Malgun Gothic" w:hAnsi="Malgun Gothic" w:cs="Malgun Gothic" w:eastAsia="Malgun Gothic"/>
                <w:b w:val="0"/>
                <w:i w:val="0"/>
                <w:sz w:val="19"/>
              </w:rPr>
              <w:t>르 세베</w:t>
            </w:r>
          </w:p>
        </w:tc>
        <w:tc>
          <w:tcPr>
            <w:tcW w:type="dxa" w:w="3213"/>
          </w:tcPr>
          <w:p>
            <w:r>
              <w:rPr>
                <w:rFonts w:ascii="Malgun Gothic" w:hAnsi="Malgun Gothic" w:cs="Malgun Gothic" w:eastAsia="Malgun Gothic"/>
                <w:b w:val="0"/>
                <w:i w:val="0"/>
                <w:sz w:val="19"/>
              </w:rPr>
              <w:t>이력서 (A2)</w:t>
            </w:r>
          </w:p>
        </w:tc>
      </w:tr>
      <w:tr>
        <w:tc>
          <w:tcPr>
            <w:tcW w:type="dxa" w:w="3213"/>
          </w:tcPr>
          <w:p>
            <w:r>
              <w:rPr>
                <w:rFonts w:ascii="Calibri" w:hAnsi="Calibri" w:cs="Calibri" w:eastAsia="Malgun Gothic"/>
                <w:b w:val="0"/>
                <w:i w:val="0"/>
                <w:sz w:val="19"/>
              </w:rPr>
              <w:t>l'usine (f.)</w:t>
            </w:r>
          </w:p>
        </w:tc>
        <w:tc>
          <w:tcPr>
            <w:tcW w:type="dxa" w:w="3213"/>
          </w:tcPr>
          <w:p>
            <w:r>
              <w:rPr>
                <w:rFonts w:ascii="Malgun Gothic" w:hAnsi="Malgun Gothic" w:cs="Malgun Gothic" w:eastAsia="Malgun Gothic"/>
                <w:b w:val="0"/>
                <w:i w:val="0"/>
                <w:sz w:val="19"/>
              </w:rPr>
              <w:t>뤼진</w:t>
            </w:r>
          </w:p>
        </w:tc>
        <w:tc>
          <w:tcPr>
            <w:tcW w:type="dxa" w:w="3213"/>
          </w:tcPr>
          <w:p>
            <w:r>
              <w:rPr>
                <w:rFonts w:ascii="Malgun Gothic" w:hAnsi="Malgun Gothic" w:cs="Malgun Gothic" w:eastAsia="Malgun Gothic"/>
                <w:b w:val="0"/>
                <w:i w:val="0"/>
                <w:sz w:val="19"/>
              </w:rPr>
              <w:t>공장 (A2)</w:t>
            </w:r>
          </w:p>
        </w:tc>
      </w:tr>
      <w:tr>
        <w:tc>
          <w:tcPr>
            <w:tcW w:type="dxa" w:w="3213"/>
          </w:tcPr>
          <w:p>
            <w:r>
              <w:rPr>
                <w:rFonts w:ascii="Calibri" w:hAnsi="Calibri" w:cs="Calibri" w:eastAsia="Malgun Gothic"/>
                <w:b w:val="0"/>
                <w:i w:val="0"/>
                <w:sz w:val="19"/>
              </w:rPr>
              <w:t>la foule</w:t>
            </w:r>
          </w:p>
        </w:tc>
        <w:tc>
          <w:tcPr>
            <w:tcW w:type="dxa" w:w="3213"/>
          </w:tcPr>
          <w:p>
            <w:r>
              <w:rPr>
                <w:rFonts w:ascii="Malgun Gothic" w:hAnsi="Malgun Gothic" w:cs="Malgun Gothic" w:eastAsia="Malgun Gothic"/>
                <w:b w:val="0"/>
                <w:i w:val="0"/>
                <w:sz w:val="19"/>
              </w:rPr>
              <w:t>라 풀</w:t>
            </w:r>
          </w:p>
        </w:tc>
        <w:tc>
          <w:tcPr>
            <w:tcW w:type="dxa" w:w="3213"/>
          </w:tcPr>
          <w:p>
            <w:r>
              <w:rPr>
                <w:rFonts w:ascii="Malgun Gothic" w:hAnsi="Malgun Gothic" w:cs="Malgun Gothic" w:eastAsia="Malgun Gothic"/>
                <w:b w:val="0"/>
                <w:i w:val="0"/>
                <w:sz w:val="19"/>
              </w:rPr>
              <w:t>군중 (B1)</w:t>
            </w:r>
          </w:p>
        </w:tc>
      </w:tr>
      <w:tr>
        <w:tc>
          <w:tcPr>
            <w:tcW w:type="dxa" w:w="3213"/>
          </w:tcPr>
          <w:p>
            <w:r>
              <w:rPr>
                <w:rFonts w:ascii="Calibri" w:hAnsi="Calibri" w:cs="Calibri" w:eastAsia="Malgun Gothic"/>
                <w:b w:val="0"/>
                <w:i w:val="0"/>
                <w:sz w:val="19"/>
              </w:rPr>
              <w:t>l'ingérence (f.)</w:t>
            </w:r>
          </w:p>
        </w:tc>
        <w:tc>
          <w:tcPr>
            <w:tcW w:type="dxa" w:w="3213"/>
          </w:tcPr>
          <w:p>
            <w:r>
              <w:rPr>
                <w:rFonts w:ascii="Malgun Gothic" w:hAnsi="Malgun Gothic" w:cs="Malgun Gothic" w:eastAsia="Malgun Gothic"/>
                <w:b w:val="0"/>
                <w:i w:val="0"/>
                <w:sz w:val="19"/>
              </w:rPr>
              <w:t>랭제랑스</w:t>
            </w:r>
          </w:p>
        </w:tc>
        <w:tc>
          <w:tcPr>
            <w:tcW w:type="dxa" w:w="3213"/>
          </w:tcPr>
          <w:p>
            <w:r>
              <w:rPr>
                <w:rFonts w:ascii="Malgun Gothic" w:hAnsi="Malgun Gothic" w:cs="Malgun Gothic" w:eastAsia="Malgun Gothic"/>
                <w:b w:val="0"/>
                <w:i w:val="0"/>
                <w:sz w:val="19"/>
              </w:rPr>
              <w:t>개입, 간섭 (C1)</w:t>
            </w:r>
          </w:p>
        </w:tc>
      </w:tr>
      <w:tr>
        <w:tc>
          <w:tcPr>
            <w:tcW w:type="dxa" w:w="3213"/>
          </w:tcPr>
          <w:p>
            <w:r>
              <w:rPr>
                <w:rFonts w:ascii="Calibri" w:hAnsi="Calibri" w:cs="Calibri" w:eastAsia="Malgun Gothic"/>
                <w:b w:val="0"/>
                <w:i w:val="0"/>
                <w:sz w:val="19"/>
              </w:rPr>
              <w:t>l'élu(e)</w:t>
            </w:r>
          </w:p>
        </w:tc>
        <w:tc>
          <w:tcPr>
            <w:tcW w:type="dxa" w:w="3213"/>
          </w:tcPr>
          <w:p>
            <w:r>
              <w:rPr>
                <w:rFonts w:ascii="Malgun Gothic" w:hAnsi="Malgun Gothic" w:cs="Malgun Gothic" w:eastAsia="Malgun Gothic"/>
                <w:b w:val="0"/>
                <w:i w:val="0"/>
                <w:sz w:val="19"/>
              </w:rPr>
              <w:t>렐뤼</w:t>
            </w:r>
          </w:p>
        </w:tc>
        <w:tc>
          <w:tcPr>
            <w:tcW w:type="dxa" w:w="3213"/>
          </w:tcPr>
          <w:p>
            <w:r>
              <w:rPr>
                <w:rFonts w:ascii="Malgun Gothic" w:hAnsi="Malgun Gothic" w:cs="Malgun Gothic" w:eastAsia="Malgun Gothic"/>
                <w:b w:val="0"/>
                <w:i w:val="0"/>
                <w:sz w:val="19"/>
              </w:rPr>
              <w:t>선출직, 의원 (B1)</w:t>
            </w:r>
          </w:p>
        </w:tc>
      </w:tr>
      <w:tr>
        <w:tc>
          <w:tcPr>
            <w:tcW w:type="dxa" w:w="3213"/>
          </w:tcPr>
          <w:p>
            <w:r>
              <w:rPr>
                <w:rFonts w:ascii="Calibri" w:hAnsi="Calibri" w:cs="Calibri" w:eastAsia="Malgun Gothic"/>
                <w:b w:val="0"/>
                <w:i w:val="0"/>
                <w:sz w:val="19"/>
              </w:rPr>
              <w:t>les huées (f. pl.)</w:t>
            </w:r>
          </w:p>
        </w:tc>
        <w:tc>
          <w:tcPr>
            <w:tcW w:type="dxa" w:w="3213"/>
          </w:tcPr>
          <w:p>
            <w:r>
              <w:rPr>
                <w:rFonts w:ascii="Malgun Gothic" w:hAnsi="Malgun Gothic" w:cs="Malgun Gothic" w:eastAsia="Malgun Gothic"/>
                <w:b w:val="0"/>
                <w:i w:val="0"/>
                <w:sz w:val="19"/>
              </w:rPr>
              <w:t>레 위에</w:t>
            </w:r>
          </w:p>
        </w:tc>
        <w:tc>
          <w:tcPr>
            <w:tcW w:type="dxa" w:w="3213"/>
          </w:tcPr>
          <w:p>
            <w:r>
              <w:rPr>
                <w:rFonts w:ascii="Malgun Gothic" w:hAnsi="Malgun Gothic" w:cs="Malgun Gothic" w:eastAsia="Malgun Gothic"/>
                <w:b w:val="0"/>
                <w:i w:val="0"/>
                <w:sz w:val="19"/>
              </w:rPr>
              <w:t>야유 (B2)</w:t>
            </w:r>
          </w:p>
        </w:tc>
      </w:tr>
      <w:tr>
        <w:tc>
          <w:tcPr>
            <w:tcW w:type="dxa" w:w="3213"/>
          </w:tcPr>
          <w:p>
            <w:r>
              <w:rPr>
                <w:rFonts w:ascii="Calibri" w:hAnsi="Calibri" w:cs="Calibri" w:eastAsia="Malgun Gothic"/>
                <w:b w:val="0"/>
                <w:i w:val="0"/>
                <w:sz w:val="19"/>
              </w:rPr>
              <w:t>l'ovation (f.)</w:t>
            </w:r>
          </w:p>
        </w:tc>
        <w:tc>
          <w:tcPr>
            <w:tcW w:type="dxa" w:w="3213"/>
          </w:tcPr>
          <w:p>
            <w:r>
              <w:rPr>
                <w:rFonts w:ascii="Malgun Gothic" w:hAnsi="Malgun Gothic" w:cs="Malgun Gothic" w:eastAsia="Malgun Gothic"/>
                <w:b w:val="0"/>
                <w:i w:val="0"/>
                <w:sz w:val="19"/>
              </w:rPr>
              <w:t>로바시옹</w:t>
            </w:r>
          </w:p>
        </w:tc>
        <w:tc>
          <w:tcPr>
            <w:tcW w:type="dxa" w:w="3213"/>
          </w:tcPr>
          <w:p>
            <w:r>
              <w:rPr>
                <w:rFonts w:ascii="Malgun Gothic" w:hAnsi="Malgun Gothic" w:cs="Malgun Gothic" w:eastAsia="Malgun Gothic"/>
                <w:b w:val="0"/>
                <w:i w:val="0"/>
                <w:sz w:val="19"/>
              </w:rPr>
              <w:t>열렬한 환호 (B2)</w:t>
            </w:r>
          </w:p>
        </w:tc>
      </w:tr>
      <w:tr>
        <w:tc>
          <w:tcPr>
            <w:tcW w:type="dxa" w:w="3213"/>
          </w:tcPr>
          <w:p>
            <w:r>
              <w:rPr>
                <w:rFonts w:ascii="Calibri" w:hAnsi="Calibri" w:cs="Calibri" w:eastAsia="Malgun Gothic"/>
                <w:b w:val="0"/>
                <w:i w:val="0"/>
                <w:sz w:val="19"/>
              </w:rPr>
              <w:t>le collaborateur</w:t>
            </w:r>
          </w:p>
        </w:tc>
        <w:tc>
          <w:tcPr>
            <w:tcW w:type="dxa" w:w="3213"/>
          </w:tcPr>
          <w:p>
            <w:r>
              <w:rPr>
                <w:rFonts w:ascii="Malgun Gothic" w:hAnsi="Malgun Gothic" w:cs="Malgun Gothic" w:eastAsia="Malgun Gothic"/>
                <w:b w:val="0"/>
                <w:i w:val="0"/>
                <w:sz w:val="19"/>
              </w:rPr>
              <w:t>르 꼴라보라뙤르</w:t>
            </w:r>
          </w:p>
        </w:tc>
        <w:tc>
          <w:tcPr>
            <w:tcW w:type="dxa" w:w="3213"/>
          </w:tcPr>
          <w:p>
            <w:r>
              <w:rPr>
                <w:rFonts w:ascii="Malgun Gothic" w:hAnsi="Malgun Gothic" w:cs="Malgun Gothic" w:eastAsia="Malgun Gothic"/>
                <w:b w:val="0"/>
                <w:i w:val="0"/>
                <w:sz w:val="19"/>
              </w:rPr>
              <w:t>보좌관, 협력자 (B1)</w:t>
            </w:r>
          </w:p>
        </w:tc>
      </w:tr>
      <w:tr>
        <w:tc>
          <w:tcPr>
            <w:tcW w:type="dxa" w:w="3213"/>
          </w:tcPr>
          <w:p>
            <w:r>
              <w:rPr>
                <w:rFonts w:ascii="Calibri" w:hAnsi="Calibri" w:cs="Calibri" w:eastAsia="Malgun Gothic"/>
                <w:b w:val="0"/>
                <w:i w:val="0"/>
                <w:sz w:val="19"/>
              </w:rPr>
              <w:t>le prêt à taux zéro</w:t>
            </w:r>
          </w:p>
        </w:tc>
        <w:tc>
          <w:tcPr>
            <w:tcW w:type="dxa" w:w="3213"/>
          </w:tcPr>
          <w:p>
            <w:r>
              <w:rPr>
                <w:rFonts w:ascii="Malgun Gothic" w:hAnsi="Malgun Gothic" w:cs="Malgun Gothic" w:eastAsia="Malgun Gothic"/>
                <w:b w:val="0"/>
                <w:i w:val="0"/>
                <w:sz w:val="19"/>
              </w:rPr>
              <w:t>르 프레 아 또 제로</w:t>
            </w:r>
          </w:p>
        </w:tc>
        <w:tc>
          <w:tcPr>
            <w:tcW w:type="dxa" w:w="3213"/>
          </w:tcPr>
          <w:p>
            <w:r>
              <w:rPr>
                <w:rFonts w:ascii="Malgun Gothic" w:hAnsi="Malgun Gothic" w:cs="Malgun Gothic" w:eastAsia="Malgun Gothic"/>
                <w:b w:val="0"/>
                <w:i w:val="0"/>
                <w:sz w:val="19"/>
              </w:rPr>
              <w:t>무이자 대출 (B2)</w:t>
            </w:r>
          </w:p>
        </w:tc>
      </w:tr>
      <w:tr>
        <w:tc>
          <w:tcPr>
            <w:tcW w:type="dxa" w:w="3213"/>
          </w:tcPr>
          <w:p>
            <w:r>
              <w:rPr>
                <w:rFonts w:ascii="Calibri" w:hAnsi="Calibri" w:cs="Calibri" w:eastAsia="Malgun Gothic"/>
                <w:b w:val="0"/>
                <w:i w:val="0"/>
                <w:sz w:val="19"/>
              </w:rPr>
              <w:t>le donateur</w:t>
            </w:r>
          </w:p>
        </w:tc>
        <w:tc>
          <w:tcPr>
            <w:tcW w:type="dxa" w:w="3213"/>
          </w:tcPr>
          <w:p>
            <w:r>
              <w:rPr>
                <w:rFonts w:ascii="Malgun Gothic" w:hAnsi="Malgun Gothic" w:cs="Malgun Gothic" w:eastAsia="Malgun Gothic"/>
                <w:b w:val="0"/>
                <w:i w:val="0"/>
                <w:sz w:val="19"/>
              </w:rPr>
              <w:t>르 도나뙤르</w:t>
            </w:r>
          </w:p>
        </w:tc>
        <w:tc>
          <w:tcPr>
            <w:tcW w:type="dxa" w:w="3213"/>
          </w:tcPr>
          <w:p>
            <w:r>
              <w:rPr>
                <w:rFonts w:ascii="Malgun Gothic" w:hAnsi="Malgun Gothic" w:cs="Malgun Gothic" w:eastAsia="Malgun Gothic"/>
                <w:b w:val="0"/>
                <w:i w:val="0"/>
                <w:sz w:val="19"/>
              </w:rPr>
              <w:t>기부자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est chez nous ! (A2):</w:t>
      </w:r>
      <w:r>
        <w:rPr>
          <w:rFonts w:ascii="Malgun Gothic" w:hAnsi="Malgun Gothic" w:cs="Malgun Gothic" w:eastAsia="Malgun Gothic"/>
          <w:b w:val="0"/>
          <w:i w:val="0"/>
          <w:sz w:val="21"/>
        </w:rPr>
        <w:t xml:space="preserve"> "여긴 우리 집이다!" chez + 강세형 대명사. 구어에서 nous sommes 대신 on est.</w:t>
      </w:r>
    </w:p>
    <w:p>
      <w:r>
        <w:rPr>
          <w:rFonts w:ascii="Calibri" w:hAnsi="Calibri" w:cs="Calibri" w:eastAsia="Malgun Gothic"/>
          <w:b w:val="0"/>
          <w:i w:val="0"/>
          <w:sz w:val="21"/>
        </w:rPr>
        <w:t xml:space="preserve">2. </w:t>
      </w:r>
      <w:r>
        <w:rPr>
          <w:rFonts w:ascii="Malgun Gothic" w:hAnsi="Malgun Gothic" w:cs="Malgun Gothic" w:eastAsia="Malgun Gothic"/>
          <w:b/>
          <w:i w:val="0"/>
          <w:sz w:val="21"/>
        </w:rPr>
        <w:t>Pourquoi vous votez pour eux ? (A2):</w:t>
      </w:r>
      <w:r>
        <w:rPr>
          <w:rFonts w:ascii="Malgun Gothic" w:hAnsi="Malgun Gothic" w:cs="Malgun Gothic" w:eastAsia="Malgun Gothic"/>
          <w:b w:val="0"/>
          <w:i w:val="0"/>
          <w:sz w:val="21"/>
        </w:rPr>
        <w:t xml:space="preserve"> pourquoi + 평서문 어순(구어). 격식: Pourquoi votez-vous pour eux ? voter pour quelqu'un = ~에게 투표하다.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lui, sur la liste (B1):</w:t>
      </w:r>
      <w:r>
        <w:rPr>
          <w:rFonts w:ascii="Malgun Gothic" w:hAnsi="Malgun Gothic" w:cs="Malgun Gothic" w:eastAsia="Malgun Gothic"/>
          <w:b w:val="0"/>
          <w:i w:val="0"/>
          <w:sz w:val="21"/>
        </w:rPr>
        <w:t xml:space="preserve"> C'est + 강세형 대명사 = 강조. C'est lui. / C'est elle qui crie.</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간접화법 (B1):</w:t>
      </w:r>
      <w:r>
        <w:rPr>
          <w:rFonts w:ascii="Malgun Gothic" w:hAnsi="Malgun Gothic" w:cs="Malgun Gothic" w:eastAsia="Malgun Gothic"/>
          <w:b w:val="0"/>
          <w:i w:val="0"/>
          <w:sz w:val="21"/>
        </w:rPr>
        <w:t xml:space="preserve"> « Je ne connais pas Le Phare. » → Il m'a dit qu'il ne connaissait pas Le Phare. (현재 → 반과거)</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의문 (B1):</w:t>
      </w:r>
      <w:r>
        <w:rPr>
          <w:rFonts w:ascii="Malgun Gothic" w:hAnsi="Malgun Gothic" w:cs="Malgun Gothic" w:eastAsia="Malgun Gothic"/>
          <w:b w:val="0"/>
          <w:i w:val="0"/>
          <w:sz w:val="21"/>
        </w:rPr>
        <w:t xml:space="preserve"> « Vous allez écrire qu'on est des fachos ? » → Il m'a demandé si j'allais écrire qu'ils étaient tous des fachos.</w:t>
      </w:r>
    </w:p>
    <w:p>
      <w:r>
        <w:rPr>
          <w:rFonts w:ascii="Calibri" w:hAnsi="Calibri" w:cs="Calibri" w:eastAsia="Malgun Gothic"/>
          <w:b w:val="0"/>
          <w:i w:val="0"/>
          <w:sz w:val="21"/>
        </w:rPr>
        <w:t xml:space="preserve">6. </w:t>
      </w:r>
      <w:r>
        <w:rPr>
          <w:rFonts w:ascii="Malgun Gothic" w:hAnsi="Malgun Gothic" w:cs="Malgun Gothic" w:eastAsia="Malgun Gothic"/>
          <w:b/>
          <w:i w:val="0"/>
          <w:sz w:val="21"/>
        </w:rPr>
        <w:t>간접화법 복합과거 → 대과거 (B2):</w:t>
      </w:r>
      <w:r>
        <w:rPr>
          <w:rFonts w:ascii="Malgun Gothic" w:hAnsi="Malgun Gothic" w:cs="Malgun Gothic" w:eastAsia="Malgun Gothic"/>
          <w:b w:val="0"/>
          <w:i w:val="0"/>
          <w:sz w:val="21"/>
        </w:rPr>
        <w:t xml:space="preserve"> « J'ai envoyé cent quarante CV. » → Il m'a dit qu'il avait envoyé cent quarante CV.</w:t>
      </w:r>
    </w:p>
    <w:p>
      <w:r>
        <w:rPr>
          <w:rFonts w:ascii="Calibri" w:hAnsi="Calibri" w:cs="Calibri" w:eastAsia="Malgun Gothic"/>
          <w:b w:val="0"/>
          <w:i w:val="0"/>
          <w:sz w:val="21"/>
        </w:rPr>
        <w:t xml:space="preserve">7. </w:t>
      </w:r>
      <w:r>
        <w:rPr>
          <w:rFonts w:ascii="Malgun Gothic" w:hAnsi="Malgun Gothic" w:cs="Malgun Gothic" w:eastAsia="Malgun Gothic"/>
          <w:b/>
          <w:i w:val="0"/>
          <w:sz w:val="21"/>
        </w:rPr>
        <w:t>의문문 세 가지 (A2):</w:t>
      </w:r>
      <w:r>
        <w:rPr>
          <w:rFonts w:ascii="Malgun Gothic" w:hAnsi="Malgun Gothic" w:cs="Malgun Gothic" w:eastAsia="Malgun Gothic"/>
          <w:b w:val="0"/>
          <w:i w:val="0"/>
          <w:sz w:val="21"/>
        </w:rPr>
        <w:t xml:space="preserve"> Vous votez pour qui ? / Est-ce que vous pouvez publier… ? / Pouvez-vous publier… ?</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Je ne les crois plus.(더 이상 안 믿는다)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me reste… (B1):</w:t>
      </w:r>
      <w:r>
        <w:rPr>
          <w:rFonts w:ascii="Malgun Gothic" w:hAnsi="Malgun Gothic" w:cs="Malgun Gothic" w:eastAsia="Malgun Gothic"/>
          <w:b w:val="0"/>
          <w:i w:val="0"/>
          <w:sz w:val="21"/>
        </w:rPr>
        <w:t xml:space="preserve"> "~이 남는다". Il me reste trois cent quatre-vingts euros.</w:t>
      </w:r>
    </w:p>
    <w:p>
      <w:r>
        <w:rPr>
          <w:rFonts w:ascii="Calibri" w:hAnsi="Calibri" w:cs="Calibri" w:eastAsia="Malgun Gothic"/>
          <w:b w:val="0"/>
          <w:i w:val="0"/>
          <w:sz w:val="21"/>
        </w:rPr>
        <w:t xml:space="preserve">10. </w:t>
      </w:r>
      <w:r>
        <w:rPr>
          <w:rFonts w:ascii="Malgun Gothic" w:hAnsi="Malgun Gothic" w:cs="Malgun Gothic" w:eastAsia="Malgun Gothic"/>
          <w:b/>
          <w:i w:val="0"/>
          <w:sz w:val="21"/>
        </w:rPr>
        <w:t>au moins (A2):</w:t>
      </w:r>
      <w:r>
        <w:rPr>
          <w:rFonts w:ascii="Malgun Gothic" w:hAnsi="Malgun Gothic" w:cs="Malgun Gothic" w:eastAsia="Malgun Gothic"/>
          <w:b w:val="0"/>
          <w:i w:val="0"/>
          <w:sz w:val="21"/>
        </w:rPr>
        <w:t xml:space="preserve"> 적어도. Au moins, il en parle.</w:t>
      </w:r>
    </w:p>
    <w:p>
      <w:r>
        <w:rPr>
          <w:rFonts w:ascii="Calibri" w:hAnsi="Calibri" w:cs="Calibri" w:eastAsia="Malgun Gothic"/>
          <w:b w:val="0"/>
          <w:i w:val="0"/>
          <w:sz w:val="21"/>
        </w:rPr>
        <w:t xml:space="preserve">11. </w:t>
      </w:r>
      <w:r>
        <w:rPr>
          <w:rFonts w:ascii="Malgun Gothic" w:hAnsi="Malgun Gothic" w:cs="Malgun Gothic" w:eastAsia="Malgun Gothic"/>
          <w:b/>
          <w:i w:val="0"/>
          <w:sz w:val="21"/>
        </w:rPr>
        <w:t>en (대명사) (B1):</w:t>
      </w:r>
      <w:r>
        <w:rPr>
          <w:rFonts w:ascii="Malgun Gothic" w:hAnsi="Malgun Gothic" w:cs="Malgun Gothic" w:eastAsia="Malgun Gothic"/>
          <w:b w:val="0"/>
          <w:i w:val="0"/>
          <w:sz w:val="21"/>
        </w:rPr>
        <w:t xml:space="preserve"> Il en parle.(그것에 대해 말한다) en = de + 그것.</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jamais… un centime (B2):</w:t>
      </w:r>
      <w:r>
        <w:rPr>
          <w:rFonts w:ascii="Malgun Gothic" w:hAnsi="Malgun Gothic" w:cs="Malgun Gothic" w:eastAsia="Malgun Gothic"/>
          <w:b w:val="0"/>
          <w:i w:val="0"/>
          <w:sz w:val="21"/>
        </w:rPr>
        <w:t xml:space="preserve"> Jamais un pays étranger ne paiera un centime.(어떤 외국도 한 푼도 내지 못할 것이다)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Merci de + inf. passé (B2):</w:t>
      </w:r>
      <w:r>
        <w:rPr>
          <w:rFonts w:ascii="Malgun Gothic" w:hAnsi="Malgun Gothic" w:cs="Malgun Gothic" w:eastAsia="Malgun Gothic"/>
          <w:b w:val="0"/>
          <w:i w:val="0"/>
          <w:sz w:val="21"/>
        </w:rPr>
        <w:t xml:space="preserve"> Merci de m'avoir écoutée.</w:t>
      </w:r>
    </w:p>
    <w:p>
      <w:r>
        <w:rPr>
          <w:rFonts w:ascii="Calibri" w:hAnsi="Calibri" w:cs="Calibri" w:eastAsia="Malgun Gothic"/>
          <w:b w:val="0"/>
          <w:i w:val="0"/>
          <w:sz w:val="21"/>
        </w:rPr>
        <w:t xml:space="preserve">14.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Ce n'est qu'une petite journaliste.</w:t>
      </w:r>
    </w:p>
    <w:p>
      <w:r>
        <w:br w:type="page"/>
      </w:r>
    </w:p>
    <w:p>
      <w:pPr>
        <w:pStyle w:val="Heading1"/>
      </w:pPr>
      <w:r>
        <w:rPr>
          <w:rFonts w:ascii="Malgun Gothic" w:hAnsi="Malgun Gothic" w:cs="Malgun Gothic" w:eastAsia="Malgun Gothic"/>
          <w:b w:val="0"/>
          <w:i/>
          <w:sz w:val="36"/>
        </w:rPr>
        <w:t>6부 8화. L'argent de Kharzan (하르잔의 돈)</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생필리프뒤룰 공원 → 편집국 카림의 자리 · 시간: 4월 1일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prêt à taux zéro · Le montage passe par Chypre · Ils auraient financé… · Il avait déjà…</w:t>
      </w:r>
    </w:p>
    <w:p>
      <w:r>
        <w:rPr>
          <w:rFonts w:ascii="Calibri" w:hAnsi="Calibri" w:cs="Calibri" w:eastAsia="Malgun Gothic"/>
          <w:b/>
          <w:i w:val="0"/>
          <w:sz w:val="21"/>
        </w:rPr>
        <w:t>Daria:</w:t>
      </w:r>
      <w:r>
        <w:rPr>
          <w:rFonts w:ascii="Calibri" w:hAnsi="Calibri" w:cs="Calibri" w:eastAsia="Malgun Gothic"/>
          <w:b w:val="0"/>
          <w:i w:val="0"/>
          <w:sz w:val="21"/>
        </w:rPr>
        <w:t xml:space="preserve"> (mercredi, sept heures vingt-cinq, sur le banc du square ; Boris le pigeon à ses pieds ; elle voit arriver Léa avec une femme de cinquante ans et un homme aux cheveux blancs) Tu es venue.</w:t>
      </w:r>
    </w:p>
    <w:p>
      <w:pPr>
        <w:ind w:left="510"/>
      </w:pPr>
      <w:r>
        <w:rPr>
          <w:rFonts w:ascii="Malgun Gothic" w:hAnsi="Malgun Gothic" w:cs="Malgun Gothic" w:eastAsia="Malgun Gothic"/>
          <w:b w:val="0"/>
          <w:i/>
          <w:color w:val="555555"/>
          <w:sz w:val="20"/>
        </w:rPr>
        <w:t>(수요일 오전 일곱 시 이십오 분, 공원 벤치. 발치에 비둘기 보리스. 레아가 쉰 살쯤 된 여자, 흰머리 남자와 함께 오는 걸 본다) 왔구나.</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d'elle) Je t'avais promis. (un silence) Voici Nadège. Elle est avocate. Et Bernard. Il est avocat aussi. Ils sont gentils. Je te le promets.</w:t>
      </w:r>
    </w:p>
    <w:p>
      <w:pPr>
        <w:ind w:left="510"/>
      </w:pPr>
      <w:r>
        <w:rPr>
          <w:rFonts w:ascii="Malgun Gothic" w:hAnsi="Malgun Gothic" w:cs="Malgun Gothic" w:eastAsia="Malgun Gothic"/>
          <w:b w:val="0"/>
          <w:i/>
          <w:color w:val="555555"/>
          <w:sz w:val="20"/>
        </w:rPr>
        <w:t>(그 옆에 앉으며) 약속했잖아. (침묵) 이분은 나데주. 변호사야. 그리고 베르나르. 이분도 변호사야. 좋은 분들이야. 약속해.</w:t>
      </w:r>
    </w:p>
    <w:p>
      <w:r>
        <w:rPr>
          <w:rFonts w:ascii="Calibri" w:hAnsi="Calibri" w:cs="Calibri" w:eastAsia="Malgun Gothic"/>
          <w:b/>
          <w:i w:val="0"/>
          <w:sz w:val="21"/>
        </w:rPr>
        <w:t>Me Koffi:</w:t>
      </w:r>
      <w:r>
        <w:rPr>
          <w:rFonts w:ascii="Calibri" w:hAnsi="Calibri" w:cs="Calibri" w:eastAsia="Malgun Gothic"/>
          <w:b w:val="0"/>
          <w:i w:val="0"/>
          <w:sz w:val="21"/>
        </w:rPr>
        <w:t xml:space="preserve"> (elle s'assoit sur le banc d'à côté, doucement, sans s'approcher trop) Bonjour, Daria. Je ne vais rien vous demander de difficile. Je vais seulement vous expliquer vos droits. Ensuite, c'est vous qui décidez.</w:t>
      </w:r>
    </w:p>
    <w:p>
      <w:pPr>
        <w:ind w:left="510"/>
      </w:pPr>
      <w:r>
        <w:rPr>
          <w:rFonts w:ascii="Malgun Gothic" w:hAnsi="Malgun Gothic" w:cs="Malgun Gothic" w:eastAsia="Malgun Gothic"/>
          <w:b w:val="0"/>
          <w:i/>
          <w:color w:val="555555"/>
          <w:sz w:val="20"/>
        </w:rPr>
        <w:t>(너무 다가가지 않고 조용히 옆 벤치에 앉는다) 안녕하세요, 다리아. 어려운 건 아무것도 묻지 않을게요. 당신 권리만 설명할게요. 그다음엔 당신이 결정하는 거예요.</w:t>
      </w:r>
    </w:p>
    <w:p>
      <w:r>
        <w:rPr>
          <w:rFonts w:ascii="Calibri" w:hAnsi="Calibri" w:cs="Calibri" w:eastAsia="Malgun Gothic"/>
          <w:b/>
          <w:i w:val="0"/>
          <w:sz w:val="21"/>
        </w:rPr>
        <w:t>Daria:</w:t>
      </w:r>
      <w:r>
        <w:rPr>
          <w:rFonts w:ascii="Calibri" w:hAnsi="Calibri" w:cs="Calibri" w:eastAsia="Malgun Gothic"/>
          <w:b w:val="0"/>
          <w:i w:val="0"/>
          <w:sz w:val="21"/>
        </w:rPr>
        <w:t xml:space="preserve"> (elle regarde Léa, puis Me Koffi) Mes droits ? (un rire triste) Je n'ai pas de passeport. Je n'ai pas de droits.</w:t>
      </w:r>
    </w:p>
    <w:p>
      <w:pPr>
        <w:ind w:left="510"/>
      </w:pPr>
      <w:r>
        <w:rPr>
          <w:rFonts w:ascii="Malgun Gothic" w:hAnsi="Malgun Gothic" w:cs="Malgun Gothic" w:eastAsia="Malgun Gothic"/>
          <w:b w:val="0"/>
          <w:i/>
          <w:color w:val="555555"/>
          <w:sz w:val="20"/>
        </w:rPr>
        <w:t>(레아를, 그리고 코피 변호사를 본다) 내 권리? (슬프게 웃으며) 나 여권 없어. 권리 없어.</w:t>
      </w:r>
    </w:p>
    <w:p>
      <w:r>
        <w:rPr>
          <w:rFonts w:ascii="Calibri" w:hAnsi="Calibri" w:cs="Calibri" w:eastAsia="Malgun Gothic"/>
          <w:b/>
          <w:i w:val="0"/>
          <w:sz w:val="21"/>
        </w:rPr>
        <w:t>Me Koffi:</w:t>
      </w:r>
      <w:r>
        <w:rPr>
          <w:rFonts w:ascii="Calibri" w:hAnsi="Calibri" w:cs="Calibri" w:eastAsia="Malgun Gothic"/>
          <w:b w:val="0"/>
          <w:i w:val="0"/>
          <w:sz w:val="21"/>
        </w:rPr>
        <w:t xml:space="preserve"> (calmement) Si. En France, même sans passeport, vous avez des droits. (un silence) Quelqu'un qui garde votre passeport contre votre volonté commet un délit. Une dette pour votre propre voyage, qu'on vous impose et qui ne diminue jamais, ça s'appelle de la servitude. C'est interdit.</w:t>
      </w:r>
    </w:p>
    <w:p>
      <w:pPr>
        <w:ind w:left="510"/>
      </w:pPr>
      <w:r>
        <w:rPr>
          <w:rFonts w:ascii="Malgun Gothic" w:hAnsi="Malgun Gothic" w:cs="Malgun Gothic" w:eastAsia="Malgun Gothic"/>
          <w:b w:val="0"/>
          <w:i/>
          <w:color w:val="555555"/>
          <w:sz w:val="20"/>
        </w:rPr>
        <w:t>(차분하게) 있어요. 프랑스에선 여권이 없어도 권리가 있어요. (침묵) 본인 의사에 반해 여권을 갖고 있는 건 범죄예요. 자기 여행 비용을 강제로 빚지게 하고 그게 절대 줄지 않는다면, 그건 예속이라고 해요. 금지돼 있어요.</w:t>
      </w:r>
    </w:p>
    <w:p>
      <w:r>
        <w:rPr>
          <w:rFonts w:ascii="Calibri" w:hAnsi="Calibri" w:cs="Calibri" w:eastAsia="Malgun Gothic"/>
          <w:b/>
          <w:i w:val="0"/>
          <w:sz w:val="21"/>
        </w:rPr>
        <w:t>Daria:</w:t>
      </w:r>
      <w:r>
        <w:rPr>
          <w:rFonts w:ascii="Calibri" w:hAnsi="Calibri" w:cs="Calibri" w:eastAsia="Malgun Gothic"/>
          <w:b w:val="0"/>
          <w:i w:val="0"/>
          <w:sz w:val="21"/>
        </w:rPr>
        <w:t xml:space="preserve"> (elle répète, lentement) Ser… vitude.</w:t>
      </w:r>
    </w:p>
    <w:p>
      <w:pPr>
        <w:ind w:left="510"/>
      </w:pPr>
      <w:r>
        <w:rPr>
          <w:rFonts w:ascii="Malgun Gothic" w:hAnsi="Malgun Gothic" w:cs="Malgun Gothic" w:eastAsia="Malgun Gothic"/>
          <w:b w:val="0"/>
          <w:i/>
          <w:color w:val="555555"/>
          <w:sz w:val="20"/>
        </w:rPr>
        <w:t>(천천히 따라 한다) 예… 속.</w:t>
      </w:r>
    </w:p>
    <w:p>
      <w:r>
        <w:rPr>
          <w:rFonts w:ascii="Calibri" w:hAnsi="Calibri" w:cs="Calibri" w:eastAsia="Malgun Gothic"/>
          <w:b/>
          <w:i w:val="0"/>
          <w:sz w:val="21"/>
        </w:rPr>
        <w:t>Aubry:</w:t>
      </w:r>
      <w:r>
        <w:rPr>
          <w:rFonts w:ascii="Calibri" w:hAnsi="Calibri" w:cs="Calibri" w:eastAsia="Malgun Gothic"/>
          <w:b w:val="0"/>
          <w:i w:val="0"/>
          <w:sz w:val="21"/>
        </w:rPr>
        <w:t xml:space="preserve"> (debout, à côté du banc, il donne du pain à Boris) Et Lana Morozova n'a pas le droit de faire payer votre famille à Kyzyl-Su. Cette dette n'existe pas devant un juge français.</w:t>
      </w:r>
    </w:p>
    <w:p>
      <w:pPr>
        <w:ind w:left="510"/>
      </w:pPr>
      <w:r>
        <w:rPr>
          <w:rFonts w:ascii="Malgun Gothic" w:hAnsi="Malgun Gothic" w:cs="Malgun Gothic" w:eastAsia="Malgun Gothic"/>
          <w:b w:val="0"/>
          <w:i/>
          <w:color w:val="555555"/>
          <w:sz w:val="20"/>
        </w:rPr>
        <w:t>(벤치 옆에 서서 보리스에게 빵을 준다) 그리고 라나 모로조바는 크즐수에 있는 가족한테 돈을 내게 할 권리가 없어요. 그 빚은 프랑스 판사 앞에선 존재하지 않아요.</w:t>
      </w:r>
    </w:p>
    <w:p>
      <w:r>
        <w:rPr>
          <w:rFonts w:ascii="Calibri" w:hAnsi="Calibri" w:cs="Calibri" w:eastAsia="Malgun Gothic"/>
          <w:b/>
          <w:i w:val="0"/>
          <w:sz w:val="21"/>
        </w:rPr>
        <w:t>Daria:</w:t>
      </w:r>
      <w:r>
        <w:rPr>
          <w:rFonts w:ascii="Calibri" w:hAnsi="Calibri" w:cs="Calibri" w:eastAsia="Malgun Gothic"/>
          <w:b w:val="0"/>
          <w:i w:val="0"/>
          <w:sz w:val="21"/>
        </w:rPr>
        <w:t xml:space="preserve"> (un long silence) Si je pars… où je vais ?</w:t>
      </w:r>
    </w:p>
    <w:p>
      <w:pPr>
        <w:ind w:left="510"/>
      </w:pPr>
      <w:r>
        <w:rPr>
          <w:rFonts w:ascii="Malgun Gothic" w:hAnsi="Malgun Gothic" w:cs="Malgun Gothic" w:eastAsia="Malgun Gothic"/>
          <w:b w:val="0"/>
          <w:i/>
          <w:color w:val="555555"/>
          <w:sz w:val="20"/>
        </w:rPr>
        <w:t>(긴 침묵) 내가 떠나면… 어디로 가?</w:t>
      </w:r>
    </w:p>
    <w:p>
      <w:r>
        <w:rPr>
          <w:rFonts w:ascii="Calibri" w:hAnsi="Calibri" w:cs="Calibri" w:eastAsia="Malgun Gothic"/>
          <w:b/>
          <w:i w:val="0"/>
          <w:sz w:val="21"/>
        </w:rPr>
        <w:t>Me Koffi:</w:t>
      </w:r>
      <w:r>
        <w:rPr>
          <w:rFonts w:ascii="Calibri" w:hAnsi="Calibri" w:cs="Calibri" w:eastAsia="Malgun Gothic"/>
          <w:b w:val="0"/>
          <w:i w:val="0"/>
          <w:sz w:val="21"/>
        </w:rPr>
        <w:t xml:space="preserve"> Une association qui aide les femmes comme vous a une place pour vous. Un foyer. Une adresse que personne ne connaît. Pas même nous. (un silence) Avec d'autres jeunes femmes. Des cours de français. Une psychologue, si vous voulez.</w:t>
      </w:r>
    </w:p>
    <w:p>
      <w:pPr>
        <w:ind w:left="510"/>
      </w:pPr>
      <w:r>
        <w:rPr>
          <w:rFonts w:ascii="Malgun Gothic" w:hAnsi="Malgun Gothic" w:cs="Malgun Gothic" w:eastAsia="Malgun Gothic"/>
          <w:b w:val="0"/>
          <w:i/>
          <w:color w:val="555555"/>
          <w:sz w:val="20"/>
        </w:rPr>
        <w:t>당신 같은 여자들을 돕는 단체에 자리가 있어요. 쉼터. 아무도 모르는 주소. 우리도 몰라요. (침묵) 다른 젊은 여자들이랑 같이. 프랑스어 수업도 있고. 원하면 심리 상담사도.</w:t>
      </w:r>
    </w:p>
    <w:p>
      <w:r>
        <w:rPr>
          <w:rFonts w:ascii="Calibri" w:hAnsi="Calibri" w:cs="Calibri" w:eastAsia="Malgun Gothic"/>
          <w:b/>
          <w:i w:val="0"/>
          <w:sz w:val="21"/>
        </w:rPr>
        <w:t>Daria:</w:t>
      </w:r>
      <w:r>
        <w:rPr>
          <w:rFonts w:ascii="Calibri" w:hAnsi="Calibri" w:cs="Calibri" w:eastAsia="Malgun Gothic"/>
          <w:b w:val="0"/>
          <w:i w:val="0"/>
          <w:sz w:val="21"/>
        </w:rPr>
        <w:t xml:space="preserve"> Et le passeport ?</w:t>
      </w:r>
    </w:p>
    <w:p>
      <w:pPr>
        <w:ind w:left="510"/>
      </w:pPr>
      <w:r>
        <w:rPr>
          <w:rFonts w:ascii="Malgun Gothic" w:hAnsi="Malgun Gothic" w:cs="Malgun Gothic" w:eastAsia="Malgun Gothic"/>
          <w:b w:val="0"/>
          <w:i/>
          <w:color w:val="555555"/>
          <w:sz w:val="20"/>
        </w:rPr>
        <w:t>그럼 여권은?</w:t>
      </w:r>
    </w:p>
    <w:p>
      <w:r>
        <w:rPr>
          <w:rFonts w:ascii="Calibri" w:hAnsi="Calibri" w:cs="Calibri" w:eastAsia="Malgun Gothic"/>
          <w:b/>
          <w:i w:val="0"/>
          <w:sz w:val="21"/>
        </w:rPr>
        <w:t>Me Koffi:</w:t>
      </w:r>
      <w:r>
        <w:rPr>
          <w:rFonts w:ascii="Calibri" w:hAnsi="Calibri" w:cs="Calibri" w:eastAsia="Malgun Gothic"/>
          <w:b w:val="0"/>
          <w:i w:val="0"/>
          <w:sz w:val="21"/>
        </w:rPr>
        <w:t xml:space="preserve"> Nous porterons plainte. Avec la police. Ils iront le chercher à l'agence. (un silence) Mais seulement quand vous serez déjà en sécurité. Pas avant.</w:t>
      </w:r>
    </w:p>
    <w:p>
      <w:pPr>
        <w:ind w:left="510"/>
      </w:pPr>
      <w:r>
        <w:rPr>
          <w:rFonts w:ascii="Malgun Gothic" w:hAnsi="Malgun Gothic" w:cs="Malgun Gothic" w:eastAsia="Malgun Gothic"/>
          <w:b w:val="0"/>
          <w:i/>
          <w:color w:val="555555"/>
          <w:sz w:val="20"/>
        </w:rPr>
        <w:t>고소할 거예요. 경찰이랑 같이. 경찰이 에이전시에 가서 찾아올 거예요. (침묵) 하지만 당신이 이미 안전해졌을 때만. 그 전엔 안 돼요.</w:t>
      </w:r>
    </w:p>
    <w:p>
      <w:r>
        <w:rPr>
          <w:rFonts w:ascii="Calibri" w:hAnsi="Calibri" w:cs="Calibri" w:eastAsia="Malgun Gothic"/>
          <w:b/>
          <w:i w:val="0"/>
          <w:sz w:val="21"/>
        </w:rPr>
        <w:t>Daria:</w:t>
      </w:r>
      <w:r>
        <w:rPr>
          <w:rFonts w:ascii="Calibri" w:hAnsi="Calibri" w:cs="Calibri" w:eastAsia="Malgun Gothic"/>
          <w:b w:val="0"/>
          <w:i w:val="0"/>
          <w:sz w:val="21"/>
        </w:rPr>
        <w:t xml:space="preserve"> (elle regarde les pigeons ; elle émiette son pain) Quand ?</w:t>
      </w:r>
    </w:p>
    <w:p>
      <w:pPr>
        <w:ind w:left="510"/>
      </w:pPr>
      <w:r>
        <w:rPr>
          <w:rFonts w:ascii="Malgun Gothic" w:hAnsi="Malgun Gothic" w:cs="Malgun Gothic" w:eastAsia="Malgun Gothic"/>
          <w:b w:val="0"/>
          <w:i/>
          <w:color w:val="555555"/>
          <w:sz w:val="20"/>
        </w:rPr>
        <w:t>(비둘기를 본다. 빵을 부순다) 언제?</w:t>
      </w:r>
    </w:p>
    <w:p>
      <w:r>
        <w:rPr>
          <w:rFonts w:ascii="Calibri" w:hAnsi="Calibri" w:cs="Calibri" w:eastAsia="Malgun Gothic"/>
          <w:b/>
          <w:i w:val="0"/>
          <w:sz w:val="21"/>
        </w:rPr>
        <w:t>Me Koffi:</w:t>
      </w:r>
      <w:r>
        <w:rPr>
          <w:rFonts w:ascii="Calibri" w:hAnsi="Calibri" w:cs="Calibri" w:eastAsia="Malgun Gothic"/>
          <w:b w:val="0"/>
          <w:i w:val="0"/>
          <w:sz w:val="21"/>
        </w:rPr>
        <w:t xml:space="preserve"> Quand vous voulez. (un silence) Demain. Ou dans une semaine. Ou jamais, si vous ne voulez pas. Personne ne vous oblige.</w:t>
      </w:r>
    </w:p>
    <w:p>
      <w:pPr>
        <w:ind w:left="510"/>
      </w:pPr>
      <w:r>
        <w:rPr>
          <w:rFonts w:ascii="Malgun Gothic" w:hAnsi="Malgun Gothic" w:cs="Malgun Gothic" w:eastAsia="Malgun Gothic"/>
          <w:b w:val="0"/>
          <w:i/>
          <w:color w:val="555555"/>
          <w:sz w:val="20"/>
        </w:rPr>
        <w:t>원할 때요. (침묵) 내일. 아니면 일주일 뒤. 아니면 원하지 않으면 영원히 안 해도 돼요. 아무도 강요 안 해요.</w:t>
      </w:r>
    </w:p>
    <w:p>
      <w:r>
        <w:rPr>
          <w:rFonts w:ascii="Calibri" w:hAnsi="Calibri" w:cs="Calibri" w:eastAsia="Malgun Gothic"/>
          <w:b/>
          <w:i w:val="0"/>
          <w:sz w:val="21"/>
        </w:rPr>
        <w:t>Daria:</w:t>
      </w:r>
      <w:r>
        <w:rPr>
          <w:rFonts w:ascii="Calibri" w:hAnsi="Calibri" w:cs="Calibri" w:eastAsia="Malgun Gothic"/>
          <w:b w:val="0"/>
          <w:i w:val="0"/>
          <w:sz w:val="21"/>
        </w:rPr>
        <w:t xml:space="preserve"> (un silence très long) Vendredi. (un silence) Vendredi, il y a une grande soirée. Lana dort jusqu'à midi le samedi. Samedi matin, sept heures et demie. Ici.</w:t>
      </w:r>
    </w:p>
    <w:p>
      <w:pPr>
        <w:ind w:left="510"/>
      </w:pPr>
      <w:r>
        <w:rPr>
          <w:rFonts w:ascii="Malgun Gothic" w:hAnsi="Malgun Gothic" w:cs="Malgun Gothic" w:eastAsia="Malgun Gothic"/>
          <w:b w:val="0"/>
          <w:i/>
          <w:color w:val="555555"/>
          <w:sz w:val="20"/>
        </w:rPr>
        <w:t>(아주 긴 침묵) 금요일. (침묵) 금요일에 큰 파티가 있어. 토요일엔 라나가 정오까지 자. 토요일 아침 일곱 시 반. 여기서.</w:t>
      </w:r>
    </w:p>
    <w:p>
      <w:r>
        <w:rPr>
          <w:rFonts w:ascii="Calibri" w:hAnsi="Calibri" w:cs="Calibri" w:eastAsia="Malgun Gothic"/>
          <w:b/>
          <w:i w:val="0"/>
          <w:sz w:val="21"/>
        </w:rPr>
        <w:t>Léa:</w:t>
      </w:r>
      <w:r>
        <w:rPr>
          <w:rFonts w:ascii="Calibri" w:hAnsi="Calibri" w:cs="Calibri" w:eastAsia="Malgun Gothic"/>
          <w:b w:val="0"/>
          <w:i w:val="0"/>
          <w:sz w:val="21"/>
        </w:rPr>
        <w:t xml:space="preserve"> (elle sort un papier plié de sa poche) Avant de partir… Mira t'envoie ça.</w:t>
      </w:r>
    </w:p>
    <w:p>
      <w:pPr>
        <w:ind w:left="510"/>
      </w:pPr>
      <w:r>
        <w:rPr>
          <w:rFonts w:ascii="Malgun Gothic" w:hAnsi="Malgun Gothic" w:cs="Malgun Gothic" w:eastAsia="Malgun Gothic"/>
          <w:b w:val="0"/>
          <w:i/>
          <w:color w:val="555555"/>
          <w:sz w:val="20"/>
        </w:rPr>
        <w:t>(주머니에서 접힌 종이를 꺼내며) 가기 전에… 미라 언니가 이거 보냈어.</w:t>
      </w:r>
    </w:p>
    <w:p>
      <w:r>
        <w:rPr>
          <w:rFonts w:ascii="Calibri" w:hAnsi="Calibri" w:cs="Calibri" w:eastAsia="Malgun Gothic"/>
          <w:b/>
          <w:i w:val="0"/>
          <w:sz w:val="21"/>
        </w:rPr>
        <w:t>Daria:</w:t>
      </w:r>
      <w:r>
        <w:rPr>
          <w:rFonts w:ascii="Calibri" w:hAnsi="Calibri" w:cs="Calibri" w:eastAsia="Malgun Gothic"/>
          <w:b w:val="0"/>
          <w:i w:val="0"/>
          <w:sz w:val="21"/>
        </w:rPr>
        <w:t xml:space="preserve"> (elle déplie le papier ; elle lit les mots en kharzan ; ses lèvres tremblent ; elle chante, très doucement, quelques notes) …</w:t>
      </w:r>
    </w:p>
    <w:p>
      <w:pPr>
        <w:ind w:left="510"/>
      </w:pPr>
      <w:r>
        <w:rPr>
          <w:rFonts w:ascii="Malgun Gothic" w:hAnsi="Malgun Gothic" w:cs="Malgun Gothic" w:eastAsia="Malgun Gothic"/>
          <w:b w:val="0"/>
          <w:i/>
          <w:color w:val="555555"/>
          <w:sz w:val="20"/>
        </w:rPr>
        <w:t>(종이를 편다. 하르잔어 글을 읽는다. 입술이 떨린다. 아주 작게 몇 소절을 부른다) …</w:t>
      </w:r>
    </w:p>
    <w:p>
      <w:r>
        <w:rPr>
          <w:rFonts w:ascii="Calibri" w:hAnsi="Calibri" w:cs="Calibri" w:eastAsia="Malgun Gothic"/>
          <w:b/>
          <w:i w:val="0"/>
          <w:sz w:val="21"/>
        </w:rPr>
        <w:t>Léa:</w:t>
      </w:r>
      <w:r>
        <w:rPr>
          <w:rFonts w:ascii="Calibri" w:hAnsi="Calibri" w:cs="Calibri" w:eastAsia="Malgun Gothic"/>
          <w:b w:val="0"/>
          <w:i w:val="0"/>
          <w:sz w:val="21"/>
        </w:rPr>
        <w:t xml:space="preserve"> (doucement) « La nuit est longue, mais le matin connaît le chemin. »</w:t>
      </w:r>
    </w:p>
    <w:p>
      <w:pPr>
        <w:ind w:left="510"/>
      </w:pPr>
      <w:r>
        <w:rPr>
          <w:rFonts w:ascii="Malgun Gothic" w:hAnsi="Malgun Gothic" w:cs="Malgun Gothic" w:eastAsia="Malgun Gothic"/>
          <w:b w:val="0"/>
          <w:i/>
          <w:color w:val="555555"/>
          <w:sz w:val="20"/>
        </w:rPr>
        <w:t>(조용히) «밤은 길지만, 아침은 길을 안다.»</w:t>
      </w:r>
    </w:p>
    <w:p>
      <w:r>
        <w:rPr>
          <w:rFonts w:ascii="Calibri" w:hAnsi="Calibri" w:cs="Calibri" w:eastAsia="Malgun Gothic"/>
          <w:b/>
          <w:i w:val="0"/>
          <w:sz w:val="21"/>
        </w:rPr>
        <w:t>Daria:</w:t>
      </w:r>
      <w:r>
        <w:rPr>
          <w:rFonts w:ascii="Calibri" w:hAnsi="Calibri" w:cs="Calibri" w:eastAsia="Malgun Gothic"/>
          <w:b w:val="0"/>
          <w:i w:val="0"/>
          <w:sz w:val="21"/>
        </w:rPr>
        <w:t xml:space="preserve"> (elle plie le papier, elle le met dans sa chaussure) Ma grand-mère chantait ça. (un silence) Samedi. Je viendrai.</w:t>
      </w:r>
    </w:p>
    <w:p>
      <w:pPr>
        <w:ind w:left="510"/>
      </w:pPr>
      <w:r>
        <w:rPr>
          <w:rFonts w:ascii="Malgun Gothic" w:hAnsi="Malgun Gothic" w:cs="Malgun Gothic" w:eastAsia="Malgun Gothic"/>
          <w:b w:val="0"/>
          <w:i/>
          <w:color w:val="555555"/>
          <w:sz w:val="20"/>
        </w:rPr>
        <w:t>(종이를 접어 신발 속에 넣는다) 우리 할머니가 불러 주던 노래야. (침묵) 토요일. 올게.</w:t>
      </w:r>
    </w:p>
    <w:p>
      <w:r>
        <w:rPr>
          <w:rFonts w:ascii="Calibri" w:hAnsi="Calibri" w:cs="Calibri" w:eastAsia="Malgun Gothic"/>
          <w:b/>
          <w:i w:val="0"/>
          <w:sz w:val="21"/>
        </w:rPr>
        <w:t>Daria:</w:t>
      </w:r>
      <w:r>
        <w:rPr>
          <w:rFonts w:ascii="Calibri" w:hAnsi="Calibri" w:cs="Calibri" w:eastAsia="Malgun Gothic"/>
          <w:b w:val="0"/>
          <w:i w:val="0"/>
          <w:sz w:val="21"/>
        </w:rPr>
        <w:t xml:space="preserve"> (elle regarde Léa) Et Mira ? Elle est où ?</w:t>
      </w:r>
    </w:p>
    <w:p>
      <w:pPr>
        <w:ind w:left="510"/>
      </w:pPr>
      <w:r>
        <w:rPr>
          <w:rFonts w:ascii="Malgun Gothic" w:hAnsi="Malgun Gothic" w:cs="Malgun Gothic" w:eastAsia="Malgun Gothic"/>
          <w:b w:val="0"/>
          <w:i/>
          <w:color w:val="555555"/>
          <w:sz w:val="20"/>
        </w:rPr>
        <w:t>(레아를 바라보며) 그럼 미라 언니는? 어디 있어?</w:t>
      </w:r>
    </w:p>
    <w:p>
      <w:r>
        <w:rPr>
          <w:rFonts w:ascii="Calibri" w:hAnsi="Calibri" w:cs="Calibri" w:eastAsia="Malgun Gothic"/>
          <w:b/>
          <w:i w:val="0"/>
          <w:sz w:val="21"/>
        </w:rPr>
        <w:t>Léa:</w:t>
      </w:r>
      <w:r>
        <w:rPr>
          <w:rFonts w:ascii="Calibri" w:hAnsi="Calibri" w:cs="Calibri" w:eastAsia="Malgun Gothic"/>
          <w:b w:val="0"/>
          <w:i w:val="0"/>
          <w:sz w:val="21"/>
        </w:rPr>
        <w:t xml:space="preserve"> Dans un endroit sûr. Avec des amis. (un silence) Elle a dit que tu donnais des noms à tous les animaux. Que tu appelais le chat de l'association « Monsieur le Directeur ».</w:t>
      </w:r>
    </w:p>
    <w:p>
      <w:pPr>
        <w:ind w:left="510"/>
      </w:pPr>
      <w:r>
        <w:rPr>
          <w:rFonts w:ascii="Malgun Gothic" w:hAnsi="Malgun Gothic" w:cs="Malgun Gothic" w:eastAsia="Malgun Gothic"/>
          <w:b w:val="0"/>
          <w:i/>
          <w:color w:val="555555"/>
          <w:sz w:val="20"/>
        </w:rPr>
        <w:t>안전한 곳에. 친구들이랑. (침묵) 너는 동물마다 이름을 붙인다고 하더라. 협회 고양이를 «원장님»이라고 불렀다고.</w:t>
      </w:r>
    </w:p>
    <w:p>
      <w:r>
        <w:rPr>
          <w:rFonts w:ascii="Calibri" w:hAnsi="Calibri" w:cs="Calibri" w:eastAsia="Malgun Gothic"/>
          <w:b/>
          <w:i w:val="0"/>
          <w:sz w:val="21"/>
        </w:rPr>
        <w:t>Daria:</w:t>
      </w:r>
      <w:r>
        <w:rPr>
          <w:rFonts w:ascii="Calibri" w:hAnsi="Calibri" w:cs="Calibri" w:eastAsia="Malgun Gothic"/>
          <w:b w:val="0"/>
          <w:i w:val="0"/>
          <w:sz w:val="21"/>
        </w:rPr>
        <w:t xml:space="preserve"> (un vrai rire, court) Il était gros. Et il dormait toute la journée sur le bureau. Comme un directeur.</w:t>
      </w:r>
    </w:p>
    <w:p>
      <w:pPr>
        <w:ind w:left="510"/>
      </w:pPr>
      <w:r>
        <w:rPr>
          <w:rFonts w:ascii="Malgun Gothic" w:hAnsi="Malgun Gothic" w:cs="Malgun Gothic" w:eastAsia="Malgun Gothic"/>
          <w:b w:val="0"/>
          <w:i/>
          <w:color w:val="555555"/>
          <w:sz w:val="20"/>
        </w:rPr>
        <w:t>(짧지만 진짜 웃음) 뚱뚱했어. 그리고 하루 종일 책상 위에서 잤어. 원장처럼.</w:t>
      </w:r>
    </w:p>
    <w:p>
      <w:r>
        <w:rPr>
          <w:rFonts w:ascii="Calibri" w:hAnsi="Calibri" w:cs="Calibri" w:eastAsia="Malgun Gothic"/>
          <w:b/>
          <w:i w:val="0"/>
          <w:sz w:val="21"/>
        </w:rPr>
        <w:t>Aubry:</w:t>
      </w:r>
      <w:r>
        <w:rPr>
          <w:rFonts w:ascii="Calibri" w:hAnsi="Calibri" w:cs="Calibri" w:eastAsia="Malgun Gothic"/>
          <w:b w:val="0"/>
          <w:i w:val="0"/>
          <w:sz w:val="21"/>
        </w:rPr>
        <w:t xml:space="preserve"> (il rit aussi, doucement) J'ai connu des directeurs comme ça.</w:t>
      </w:r>
    </w:p>
    <w:p>
      <w:pPr>
        <w:ind w:left="510"/>
      </w:pPr>
      <w:r>
        <w:rPr>
          <w:rFonts w:ascii="Malgun Gothic" w:hAnsi="Malgun Gothic" w:cs="Malgun Gothic" w:eastAsia="Malgun Gothic"/>
          <w:b w:val="0"/>
          <w:i/>
          <w:color w:val="555555"/>
          <w:sz w:val="20"/>
        </w:rPr>
        <w:t>(그도 조용히 웃으며) 그런 원장 나도 알아요.</w:t>
      </w:r>
    </w:p>
    <w:p>
      <w:r>
        <w:rPr>
          <w:rFonts w:ascii="Calibri" w:hAnsi="Calibri" w:cs="Calibri" w:eastAsia="Malgun Gothic"/>
          <w:b/>
          <w:i w:val="0"/>
          <w:sz w:val="21"/>
        </w:rPr>
        <w:t>Daria:</w:t>
      </w:r>
      <w:r>
        <w:rPr>
          <w:rFonts w:ascii="Calibri" w:hAnsi="Calibri" w:cs="Calibri" w:eastAsia="Malgun Gothic"/>
          <w:b w:val="0"/>
          <w:i w:val="0"/>
          <w:sz w:val="21"/>
        </w:rPr>
        <w:t xml:space="preserve"> (elle regarde Aubry, plus détendue) Vous êtes vieux. Mais gentil.</w:t>
      </w:r>
    </w:p>
    <w:p>
      <w:pPr>
        <w:ind w:left="510"/>
      </w:pPr>
      <w:r>
        <w:rPr>
          <w:rFonts w:ascii="Malgun Gothic" w:hAnsi="Malgun Gothic" w:cs="Malgun Gothic" w:eastAsia="Malgun Gothic"/>
          <w:b w:val="0"/>
          <w:i/>
          <w:color w:val="555555"/>
          <w:sz w:val="20"/>
        </w:rPr>
        <w:t>(더 편안해진 얼굴로 오브리를 보며) 나이 많아요. 하지만 친절해.</w:t>
      </w:r>
    </w:p>
    <w:p>
      <w:r>
        <w:rPr>
          <w:rFonts w:ascii="Calibri" w:hAnsi="Calibri" w:cs="Calibri" w:eastAsia="Malgun Gothic"/>
          <w:b/>
          <w:i w:val="0"/>
          <w:sz w:val="21"/>
        </w:rPr>
        <w:t>Aubry:</w:t>
      </w:r>
      <w:r>
        <w:rPr>
          <w:rFonts w:ascii="Calibri" w:hAnsi="Calibri" w:cs="Calibri" w:eastAsia="Malgun Gothic"/>
          <w:b w:val="0"/>
          <w:i w:val="0"/>
          <w:sz w:val="21"/>
        </w:rPr>
        <w:t xml:space="preserve"> (il sourit) C'est le plus beau compliment qu'on m'ait fait cette année.</w:t>
      </w:r>
    </w:p>
    <w:p>
      <w:pPr>
        <w:ind w:left="510"/>
      </w:pPr>
      <w:r>
        <w:rPr>
          <w:rFonts w:ascii="Malgun Gothic" w:hAnsi="Malgun Gothic" w:cs="Malgun Gothic" w:eastAsia="Malgun Gothic"/>
          <w:b w:val="0"/>
          <w:i/>
          <w:color w:val="555555"/>
          <w:sz w:val="20"/>
        </w:rPr>
        <w:t>(웃으며) 올해 들은 칭찬 중에 제일 멋지네요.</w:t>
      </w:r>
    </w:p>
    <w:p>
      <w:r>
        <w:rPr>
          <w:rFonts w:ascii="Calibri" w:hAnsi="Calibri" w:cs="Calibri" w:eastAsia="Malgun Gothic"/>
          <w:b/>
          <w:i w:val="0"/>
          <w:sz w:val="21"/>
        </w:rPr>
        <w:t>Me Koffi:</w:t>
      </w:r>
      <w:r>
        <w:rPr>
          <w:rFonts w:ascii="Calibri" w:hAnsi="Calibri" w:cs="Calibri" w:eastAsia="Malgun Gothic"/>
          <w:b w:val="0"/>
          <w:i w:val="0"/>
          <w:sz w:val="21"/>
        </w:rPr>
        <w:t xml:space="preserve"> (doucement) Daria, d'ici samedi, ne changez rien. Faites tout comme d'habitude. Les pigeons, le ménage, le sourire. (un silence) Et samedi, vous ne prenez rien. Pas de valise. Seulement ce que vous portez.</w:t>
      </w:r>
    </w:p>
    <w:p>
      <w:pPr>
        <w:ind w:left="510"/>
      </w:pPr>
      <w:r>
        <w:rPr>
          <w:rFonts w:ascii="Malgun Gothic" w:hAnsi="Malgun Gothic" w:cs="Malgun Gothic" w:eastAsia="Malgun Gothic"/>
          <w:b w:val="0"/>
          <w:i/>
          <w:color w:val="555555"/>
          <w:sz w:val="20"/>
        </w:rPr>
        <w:t>(조용히) 다리아, 토요일까지 아무것도 바꾸지 마세요. 평소처럼 다 하세요. 비둘기, 청소, 미소. (침묵) 그리고 토요일엔 아무것도 챙기지 마세요. 가방도. 입고 있는 것만.</w:t>
      </w:r>
    </w:p>
    <w:p>
      <w:r>
        <w:rPr>
          <w:rFonts w:ascii="Calibri" w:hAnsi="Calibri" w:cs="Calibri" w:eastAsia="Malgun Gothic"/>
          <w:b/>
          <w:i w:val="0"/>
          <w:sz w:val="21"/>
        </w:rPr>
        <w:t>Daria:</w:t>
      </w:r>
      <w:r>
        <w:rPr>
          <w:rFonts w:ascii="Calibri" w:hAnsi="Calibri" w:cs="Calibri" w:eastAsia="Malgun Gothic"/>
          <w:b w:val="0"/>
          <w:i w:val="0"/>
          <w:sz w:val="21"/>
        </w:rPr>
        <w:t xml:space="preserve"> (elle hoche la tête) Seulement le papier de Mira. Dans ma chaussure.</w:t>
      </w:r>
    </w:p>
    <w:p>
      <w:pPr>
        <w:ind w:left="510"/>
      </w:pPr>
      <w:r>
        <w:rPr>
          <w:rFonts w:ascii="Malgun Gothic" w:hAnsi="Malgun Gothic" w:cs="Malgun Gothic" w:eastAsia="Malgun Gothic"/>
          <w:b w:val="0"/>
          <w:i/>
          <w:color w:val="555555"/>
          <w:sz w:val="20"/>
        </w:rPr>
        <w:t>(고개를 끄덕이며) 미라 언니 종이만. 신발 속에.</w:t>
      </w:r>
    </w:p>
    <w:p>
      <w:r>
        <w:rPr>
          <w:rFonts w:ascii="Calibri" w:hAnsi="Calibri" w:cs="Calibri" w:eastAsia="Malgun Gothic"/>
          <w:b/>
          <w:i w:val="0"/>
          <w:sz w:val="21"/>
        </w:rPr>
        <w:t>Momo:</w:t>
      </w:r>
      <w:r>
        <w:rPr>
          <w:rFonts w:ascii="Calibri" w:hAnsi="Calibri" w:cs="Calibri" w:eastAsia="Malgun Gothic"/>
          <w:b w:val="0"/>
          <w:i w:val="0"/>
          <w:sz w:val="21"/>
        </w:rPr>
        <w:t xml:space="preserve"> (neuf heures, à la rédaction ; il entre avec un plateau de croissants ; derrière lui, sur son dos, un poisson en papier collé avec du scotch) Bonjour, tout le monde !</w:t>
      </w:r>
    </w:p>
    <w:p>
      <w:pPr>
        <w:ind w:left="510"/>
      </w:pPr>
      <w:r>
        <w:rPr>
          <w:rFonts w:ascii="Malgun Gothic" w:hAnsi="Malgun Gothic" w:cs="Malgun Gothic" w:eastAsia="Malgun Gothic"/>
          <w:b w:val="0"/>
          <w:i/>
          <w:color w:val="555555"/>
          <w:sz w:val="20"/>
        </w:rPr>
        <w:t>(오전 아홉 시, 편집국. 크루아상 쟁반을 들고 들어온다. 그의 등에 테이프로 붙은 종이 물고기) 다들 안녕!</w:t>
      </w:r>
    </w:p>
    <w:p>
      <w:r>
        <w:rPr>
          <w:rFonts w:ascii="Calibri" w:hAnsi="Calibri" w:cs="Calibri" w:eastAsia="Malgun Gothic"/>
          <w:b/>
          <w:i w:val="0"/>
          <w:sz w:val="21"/>
        </w:rPr>
        <w:t>Léa:</w:t>
      </w:r>
      <w:r>
        <w:rPr>
          <w:rFonts w:ascii="Calibri" w:hAnsi="Calibri" w:cs="Calibri" w:eastAsia="Malgun Gothic"/>
          <w:b w:val="0"/>
          <w:i w:val="0"/>
          <w:sz w:val="21"/>
        </w:rPr>
        <w:t xml:space="preserve"> (elle arrive juste derrière lui, encore pâle de l'émotion du square ; elle voit le poisson ; elle éclate de rire) Momo… tu as un poisson dans le dos !</w:t>
      </w:r>
    </w:p>
    <w:p>
      <w:pPr>
        <w:ind w:left="510"/>
      </w:pPr>
      <w:r>
        <w:rPr>
          <w:rFonts w:ascii="Malgun Gothic" w:hAnsi="Malgun Gothic" w:cs="Malgun Gothic" w:eastAsia="Malgun Gothic"/>
          <w:b w:val="0"/>
          <w:i/>
          <w:color w:val="555555"/>
          <w:sz w:val="20"/>
        </w:rPr>
        <w:t>(공원의 감정으로 아직 창백한 채 바로 뒤따라 들어온다. 물고기를 보고 폭소한다) 모모… 등에 물고기 붙었어요!</w:t>
      </w:r>
    </w:p>
    <w:p>
      <w:r>
        <w:rPr>
          <w:rFonts w:ascii="Calibri" w:hAnsi="Calibri" w:cs="Calibri" w:eastAsia="Malgun Gothic"/>
          <w:b/>
          <w:i w:val="0"/>
          <w:sz w:val="21"/>
        </w:rPr>
        <w:t>Momo:</w:t>
      </w:r>
      <w:r>
        <w:rPr>
          <w:rFonts w:ascii="Calibri" w:hAnsi="Calibri" w:cs="Calibri" w:eastAsia="Malgun Gothic"/>
          <w:b w:val="0"/>
          <w:i w:val="0"/>
          <w:sz w:val="21"/>
        </w:rPr>
        <w:t xml:space="preserve"> (il se retourne, il cherche, il tourne en rond) Quoi ? Où ?</w:t>
      </w:r>
    </w:p>
    <w:p>
      <w:pPr>
        <w:ind w:left="510"/>
      </w:pPr>
      <w:r>
        <w:rPr>
          <w:rFonts w:ascii="Malgun Gothic" w:hAnsi="Malgun Gothic" w:cs="Malgun Gothic" w:eastAsia="Malgun Gothic"/>
          <w:b w:val="0"/>
          <w:i/>
          <w:color w:val="555555"/>
          <w:sz w:val="20"/>
        </w:rPr>
        <w:t>(돌아보며 찾느라 빙빙 돈다) 뭐? 어디?</w:t>
      </w:r>
    </w:p>
    <w:p>
      <w:r>
        <w:rPr>
          <w:rFonts w:ascii="Calibri" w:hAnsi="Calibri" w:cs="Calibri" w:eastAsia="Malgun Gothic"/>
          <w:b/>
          <w:i w:val="0"/>
          <w:sz w:val="21"/>
        </w:rPr>
        <w:t>Karim:</w:t>
      </w:r>
      <w:r>
        <w:rPr>
          <w:rFonts w:ascii="Calibri" w:hAnsi="Calibri" w:cs="Calibri" w:eastAsia="Malgun Gothic"/>
          <w:b w:val="0"/>
          <w:i w:val="0"/>
          <w:sz w:val="21"/>
        </w:rPr>
        <w:t xml:space="preserve"> (derrière son écran, innocent) Poisson d'avril !</w:t>
      </w:r>
    </w:p>
    <w:p>
      <w:pPr>
        <w:ind w:left="510"/>
      </w:pPr>
      <w:r>
        <w:rPr>
          <w:rFonts w:ascii="Malgun Gothic" w:hAnsi="Malgun Gothic" w:cs="Malgun Gothic" w:eastAsia="Malgun Gothic"/>
          <w:b w:val="0"/>
          <w:i/>
          <w:color w:val="555555"/>
          <w:sz w:val="20"/>
        </w:rPr>
        <w:t>(화면 뒤에서 시치미 떼고) 만우절!</w:t>
      </w:r>
    </w:p>
    <w:p>
      <w:r>
        <w:rPr>
          <w:rFonts w:ascii="Calibri" w:hAnsi="Calibri" w:cs="Calibri" w:eastAsia="Malgun Gothic"/>
          <w:b/>
          <w:i w:val="0"/>
          <w:sz w:val="21"/>
        </w:rPr>
        <w:t>Momo:</w:t>
      </w:r>
      <w:r>
        <w:rPr>
          <w:rFonts w:ascii="Calibri" w:hAnsi="Calibri" w:cs="Calibri" w:eastAsia="Malgun Gothic"/>
          <w:b w:val="0"/>
          <w:i w:val="0"/>
          <w:sz w:val="21"/>
        </w:rPr>
        <w:t xml:space="preserve"> (il arrache le poisson, il rit) Karim ! À mon âge ! (il le colle dans le dos de Karim) Voilà. Maintenant, c'est toi le poisson.</w:t>
      </w:r>
    </w:p>
    <w:p>
      <w:pPr>
        <w:ind w:left="510"/>
      </w:pPr>
      <w:r>
        <w:rPr>
          <w:rFonts w:ascii="Malgun Gothic" w:hAnsi="Malgun Gothic" w:cs="Malgun Gothic" w:eastAsia="Malgun Gothic"/>
          <w:b w:val="0"/>
          <w:i/>
          <w:color w:val="555555"/>
          <w:sz w:val="20"/>
        </w:rPr>
        <w:t>(물고기를 떼어 내며 웃는다) 카림! 내 나이에! (카림 등에 붙인다) 됐다. 이제 네가 물고기야.</w:t>
      </w:r>
    </w:p>
    <w:p>
      <w:r>
        <w:rPr>
          <w:rFonts w:ascii="Calibri" w:hAnsi="Calibri" w:cs="Calibri" w:eastAsia="Malgun Gothic"/>
          <w:b/>
          <w:i w:val="0"/>
          <w:sz w:val="21"/>
        </w:rPr>
        <w:t>Léa:</w:t>
      </w:r>
      <w:r>
        <w:rPr>
          <w:rFonts w:ascii="Calibri" w:hAnsi="Calibri" w:cs="Calibri" w:eastAsia="Malgun Gothic"/>
          <w:b w:val="0"/>
          <w:i w:val="0"/>
          <w:sz w:val="21"/>
        </w:rPr>
        <w:t xml:space="preserve"> (elle rit encore) Le premier avril. J'avais oublié.</w:t>
      </w:r>
    </w:p>
    <w:p>
      <w:pPr>
        <w:ind w:left="510"/>
      </w:pPr>
      <w:r>
        <w:rPr>
          <w:rFonts w:ascii="Malgun Gothic" w:hAnsi="Malgun Gothic" w:cs="Malgun Gothic" w:eastAsia="Malgun Gothic"/>
          <w:b w:val="0"/>
          <w:i/>
          <w:color w:val="555555"/>
          <w:sz w:val="20"/>
        </w:rPr>
        <w:t>(계속 웃으며) 4월 1일. 잊고 있었어요.</w:t>
      </w:r>
    </w:p>
    <w:p>
      <w:r>
        <w:rPr>
          <w:rFonts w:ascii="Calibri" w:hAnsi="Calibri" w:cs="Calibri" w:eastAsia="Malgun Gothic"/>
          <w:b/>
          <w:i w:val="0"/>
          <w:sz w:val="21"/>
        </w:rPr>
        <w:t>Momo:</w:t>
      </w:r>
      <w:r>
        <w:rPr>
          <w:rFonts w:ascii="Calibri" w:hAnsi="Calibri" w:cs="Calibri" w:eastAsia="Malgun Gothic"/>
          <w:b w:val="0"/>
          <w:i w:val="0"/>
          <w:sz w:val="21"/>
        </w:rPr>
        <w:t xml:space="preserve"> (il pose les croissants) Chez ma mère, on ne faisait pas ça. (un silence) Mais depuis que Karim travaille au Phare, il me colle un poisson tous les ans. Tous les ans ! Depuis dix ans !</w:t>
      </w:r>
    </w:p>
    <w:p>
      <w:pPr>
        <w:ind w:left="510"/>
      </w:pPr>
      <w:r>
        <w:rPr>
          <w:rFonts w:ascii="Malgun Gothic" w:hAnsi="Malgun Gothic" w:cs="Malgun Gothic" w:eastAsia="Malgun Gothic"/>
          <w:b w:val="0"/>
          <w:i/>
          <w:color w:val="555555"/>
          <w:sz w:val="20"/>
        </w:rPr>
        <w:t>(크루아상을 내려놓으며) 우리 엄마 집에선 이런 거 안 했어. (침묵) 근데 카림이 르 파르에서 일한 뒤로 매년 나한테 물고기를 붙여. 매년! 10년째!</w:t>
      </w:r>
    </w:p>
    <w:p>
      <w:r>
        <w:rPr>
          <w:rFonts w:ascii="Calibri" w:hAnsi="Calibri" w:cs="Calibri" w:eastAsia="Malgun Gothic"/>
          <w:b/>
          <w:i w:val="0"/>
          <w:sz w:val="21"/>
        </w:rPr>
        <w:t>Karim:</w:t>
      </w:r>
      <w:r>
        <w:rPr>
          <w:rFonts w:ascii="Calibri" w:hAnsi="Calibri" w:cs="Calibri" w:eastAsia="Malgun Gothic"/>
          <w:b w:val="0"/>
          <w:i w:val="0"/>
          <w:sz w:val="21"/>
        </w:rPr>
        <w:t xml:space="preserve"> (il sourit) Six ans. Pas dix. Tu exagères toujours.</w:t>
      </w:r>
    </w:p>
    <w:p>
      <w:pPr>
        <w:ind w:left="510"/>
      </w:pPr>
      <w:r>
        <w:rPr>
          <w:rFonts w:ascii="Malgun Gothic" w:hAnsi="Malgun Gothic" w:cs="Malgun Gothic" w:eastAsia="Malgun Gothic"/>
          <w:b w:val="0"/>
          <w:i/>
          <w:color w:val="555555"/>
          <w:sz w:val="20"/>
        </w:rPr>
        <w:t>(웃으며) 6년. 10년 아니고. 맨날 과장해.</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sérieuse) Les poissons d'avril, c'est bien. (un silence) Mais aujourd'hui, j'aimerais un poisson qui s'appelle Kharzan. Karim ?</w:t>
      </w:r>
    </w:p>
    <w:p>
      <w:pPr>
        <w:ind w:left="510"/>
      </w:pPr>
      <w:r>
        <w:rPr>
          <w:rFonts w:ascii="Malgun Gothic" w:hAnsi="Malgun Gothic" w:cs="Malgun Gothic" w:eastAsia="Malgun Gothic"/>
          <w:b w:val="0"/>
          <w:i/>
          <w:color w:val="555555"/>
          <w:sz w:val="20"/>
        </w:rPr>
        <w:t>(진지하게 사무실에서 나오며) 만우절 물고기, 좋지. (침묵) 하지만 오늘은 하르잔이라는 물고기를 잡고 싶어. 카림?</w:t>
      </w:r>
    </w:p>
    <w:p>
      <w:r>
        <w:rPr>
          <w:rFonts w:ascii="Calibri" w:hAnsi="Calibri" w:cs="Calibri" w:eastAsia="Malgun Gothic"/>
          <w:b/>
          <w:i w:val="0"/>
          <w:sz w:val="21"/>
        </w:rPr>
        <w:t>Karim:</w:t>
      </w:r>
      <w:r>
        <w:rPr>
          <w:rFonts w:ascii="Calibri" w:hAnsi="Calibri" w:cs="Calibri" w:eastAsia="Malgun Gothic"/>
          <w:b w:val="0"/>
          <w:i w:val="0"/>
          <w:sz w:val="21"/>
        </w:rPr>
        <w:t xml:space="preserve"> (il arrache le poisson de son dos, il le pose sur son bureau ; il devient sérieux) J'ai passé la nuit sur le prêt. (il tourne ses écrans) Huit millions d'euros. Un prêt à taux zéro. Banque Commerciale de Limassol. Signé il y a dix-huit mois.</w:t>
      </w:r>
    </w:p>
    <w:p>
      <w:pPr>
        <w:ind w:left="510"/>
      </w:pPr>
      <w:r>
        <w:rPr>
          <w:rFonts w:ascii="Malgun Gothic" w:hAnsi="Malgun Gothic" w:cs="Malgun Gothic" w:eastAsia="Malgun Gothic"/>
          <w:b w:val="0"/>
          <w:i/>
          <w:color w:val="555555"/>
          <w:sz w:val="20"/>
        </w:rPr>
        <w:t>(등의 물고기를 떼어 책상에 놓는다. 진지해진다) 밤새 대출을 팠어요. (화면을 돌리며) 800만 유로. 무이자 대출. 리마솔 상업은행. 18개월 전에 서명.</w:t>
      </w:r>
    </w:p>
    <w:p>
      <w:r>
        <w:rPr>
          <w:rFonts w:ascii="Calibri" w:hAnsi="Calibri" w:cs="Calibri" w:eastAsia="Malgun Gothic"/>
          <w:b/>
          <w:i w:val="0"/>
          <w:sz w:val="21"/>
        </w:rPr>
        <w:t>Gilles:</w:t>
      </w:r>
      <w:r>
        <w:rPr>
          <w:rFonts w:ascii="Calibri" w:hAnsi="Calibri" w:cs="Calibri" w:eastAsia="Malgun Gothic"/>
          <w:b w:val="0"/>
          <w:i w:val="0"/>
          <w:sz w:val="21"/>
        </w:rPr>
        <w:t xml:space="preserve"> Un prêt à taux zéro. À un parti qui avait deux députés à l'époque.</w:t>
      </w:r>
    </w:p>
    <w:p>
      <w:pPr>
        <w:ind w:left="510"/>
      </w:pPr>
      <w:r>
        <w:rPr>
          <w:rFonts w:ascii="Malgun Gothic" w:hAnsi="Malgun Gothic" w:cs="Malgun Gothic" w:eastAsia="Malgun Gothic"/>
          <w:b w:val="0"/>
          <w:i/>
          <w:color w:val="555555"/>
          <w:sz w:val="20"/>
        </w:rPr>
        <w:t>무이자 대출. 당시 의원이 둘뿐이던 정당한테.</w:t>
      </w:r>
    </w:p>
    <w:p>
      <w:r>
        <w:rPr>
          <w:rFonts w:ascii="Calibri" w:hAnsi="Calibri" w:cs="Calibri" w:eastAsia="Malgun Gothic"/>
          <w:b/>
          <w:i w:val="0"/>
          <w:sz w:val="21"/>
        </w:rPr>
        <w:t>Karim:</w:t>
      </w:r>
      <w:r>
        <w:rPr>
          <w:rFonts w:ascii="Calibri" w:hAnsi="Calibri" w:cs="Calibri" w:eastAsia="Malgun Gothic"/>
          <w:b w:val="0"/>
          <w:i w:val="0"/>
          <w:sz w:val="21"/>
        </w:rPr>
        <w:t xml:space="preserve"> Exactement. Aucune banque normale ne fait ça. Alors j'ai regardé la banque. (il ouvre un document) Les banques chypriotes publient leurs rapports annuels. C'est public. En anglais. (un silence) Actionnaires de la Banque Commerciale de Limassol : soixante pour cent, « KNIF ».</w:t>
      </w:r>
    </w:p>
    <w:p>
      <w:pPr>
        <w:ind w:left="510"/>
      </w:pPr>
      <w:r>
        <w:rPr>
          <w:rFonts w:ascii="Malgun Gothic" w:hAnsi="Malgun Gothic" w:cs="Malgun Gothic" w:eastAsia="Malgun Gothic"/>
          <w:b w:val="0"/>
          <w:i/>
          <w:color w:val="555555"/>
          <w:sz w:val="20"/>
        </w:rPr>
        <w:t>정확해요. 평범한 은행은 그런 거 안 해요. 그래서 은행을 봤어요. (문서를 열며) 키프로스 은행들은 연간 보고서를 공개해요. 공개 자료예요. 영어로. (침묵) 리마솔 상업은행 주주: 60퍼센트, «KNIF».</w:t>
      </w:r>
    </w:p>
    <w:p>
      <w:r>
        <w:rPr>
          <w:rFonts w:ascii="Calibri" w:hAnsi="Calibri" w:cs="Calibri" w:eastAsia="Malgun Gothic"/>
          <w:b/>
          <w:i w:val="0"/>
          <w:sz w:val="21"/>
        </w:rPr>
        <w:t>Léa:</w:t>
      </w:r>
      <w:r>
        <w:rPr>
          <w:rFonts w:ascii="Calibri" w:hAnsi="Calibri" w:cs="Calibri" w:eastAsia="Malgun Gothic"/>
          <w:b w:val="0"/>
          <w:i w:val="0"/>
          <w:sz w:val="21"/>
        </w:rPr>
        <w:t xml:space="preserve"> KNIF ?</w:t>
      </w:r>
    </w:p>
    <w:p>
      <w:pPr>
        <w:ind w:left="510"/>
      </w:pPr>
      <w:r>
        <w:rPr>
          <w:rFonts w:ascii="Malgun Gothic" w:hAnsi="Malgun Gothic" w:cs="Malgun Gothic" w:eastAsia="Malgun Gothic"/>
          <w:b w:val="0"/>
          <w:i/>
          <w:color w:val="555555"/>
          <w:sz w:val="20"/>
        </w:rPr>
        <w:t>KNIF요?</w:t>
      </w:r>
    </w:p>
    <w:p>
      <w:r>
        <w:rPr>
          <w:rFonts w:ascii="Calibri" w:hAnsi="Calibri" w:cs="Calibri" w:eastAsia="Malgun Gothic"/>
          <w:b/>
          <w:i w:val="0"/>
          <w:sz w:val="21"/>
        </w:rPr>
        <w:t>Karim:</w:t>
      </w:r>
      <w:r>
        <w:rPr>
          <w:rFonts w:ascii="Calibri" w:hAnsi="Calibri" w:cs="Calibri" w:eastAsia="Malgun Gothic"/>
          <w:b w:val="0"/>
          <w:i w:val="0"/>
          <w:sz w:val="21"/>
        </w:rPr>
        <w:t xml:space="preserve"> « Kharzan National Investment Fund ». Le fonds d'investissement de l'État de Kharzan. (un silence) Le président du fonds, c'est le gendre du président de la République de Kharzan.</w:t>
      </w:r>
    </w:p>
    <w:p>
      <w:pPr>
        <w:ind w:left="510"/>
      </w:pPr>
      <w:r>
        <w:rPr>
          <w:rFonts w:ascii="Malgun Gothic" w:hAnsi="Malgun Gothic" w:cs="Malgun Gothic" w:eastAsia="Malgun Gothic"/>
          <w:b w:val="0"/>
          <w:i/>
          <w:color w:val="555555"/>
          <w:sz w:val="20"/>
        </w:rPr>
        <w:t>«하르잔 국가투자기금». 하르잔 정부의 투자 펀드. (침묵) 그 펀드 의장이 하르잔 대통령의 사위예요.</w:t>
      </w:r>
    </w:p>
    <w:p>
      <w:r>
        <w:rPr>
          <w:rFonts w:ascii="Calibri" w:hAnsi="Calibri" w:cs="Calibri" w:eastAsia="Malgun Gothic"/>
          <w:b/>
          <w:i w:val="0"/>
          <w:sz w:val="21"/>
        </w:rPr>
        <w:t>Hélène:</w:t>
      </w:r>
      <w:r>
        <w:rPr>
          <w:rFonts w:ascii="Calibri" w:hAnsi="Calibri" w:cs="Calibri" w:eastAsia="Malgun Gothic"/>
          <w:b w:val="0"/>
          <w:i w:val="0"/>
          <w:sz w:val="21"/>
        </w:rPr>
        <w:t xml:space="preserve"> (très bas) Le gendre.</w:t>
      </w:r>
    </w:p>
    <w:p>
      <w:pPr>
        <w:ind w:left="510"/>
      </w:pPr>
      <w:r>
        <w:rPr>
          <w:rFonts w:ascii="Malgun Gothic" w:hAnsi="Malgun Gothic" w:cs="Malgun Gothic" w:eastAsia="Malgun Gothic"/>
          <w:b w:val="0"/>
          <w:i/>
          <w:color w:val="555555"/>
          <w:sz w:val="20"/>
        </w:rPr>
        <w:t>(아주 작게) 사위.</w:t>
      </w:r>
    </w:p>
    <w:p>
      <w:r>
        <w:rPr>
          <w:rFonts w:ascii="Calibri" w:hAnsi="Calibri" w:cs="Calibri" w:eastAsia="Malgun Gothic"/>
          <w:b/>
          <w:i w:val="0"/>
          <w:sz w:val="21"/>
        </w:rPr>
        <w:t>Karim:</w:t>
      </w:r>
      <w:r>
        <w:rPr>
          <w:rFonts w:ascii="Calibri" w:hAnsi="Calibri" w:cs="Calibri" w:eastAsia="Malgun Gothic"/>
          <w:b w:val="0"/>
          <w:i w:val="0"/>
          <w:sz w:val="21"/>
        </w:rPr>
        <w:t xml:space="preserve"> Donc : un fonds d'État de Kharzan possède la majorité d'une banque à Chypre. Cette banque prête huit millions sans intérêts à Renouveau National. (un silence) Le montage passe par Chypre. Comme toujours.</w:t>
      </w:r>
    </w:p>
    <w:p>
      <w:pPr>
        <w:ind w:left="510"/>
      </w:pPr>
      <w:r>
        <w:rPr>
          <w:rFonts w:ascii="Malgun Gothic" w:hAnsi="Malgun Gothic" w:cs="Malgun Gothic" w:eastAsia="Malgun Gothic"/>
          <w:b w:val="0"/>
          <w:i/>
          <w:color w:val="555555"/>
          <w:sz w:val="20"/>
        </w:rPr>
        <w:t>그러니까. 하르잔 국가 펀드가 키프로스 은행의 대주주예요. 그 은행이 르누보 나시오날한테 800만을 이자 없이 빌려줘요. (침묵) 구조가 키프로스를 거쳐요. 늘 그렇듯이.</w:t>
      </w:r>
    </w:p>
    <w:p>
      <w:r>
        <w:rPr>
          <w:rFonts w:ascii="Calibri" w:hAnsi="Calibri" w:cs="Calibri" w:eastAsia="Malgun Gothic"/>
          <w:b/>
          <w:i w:val="0"/>
          <w:sz w:val="21"/>
        </w:rPr>
        <w:t>Julien:</w:t>
      </w:r>
      <w:r>
        <w:rPr>
          <w:rFonts w:ascii="Calibri" w:hAnsi="Calibri" w:cs="Calibri" w:eastAsia="Malgun Gothic"/>
          <w:b w:val="0"/>
          <w:i w:val="0"/>
          <w:sz w:val="21"/>
        </w:rPr>
        <w:t xml:space="preserve"> (il regarde le schéma que Karim dessine sur le tableau blanc) Kharzan. Chypre. Paris. (un silence) Et Sorel qui crie « jamais un pays étranger ne paiera un centime ».</w:t>
      </w:r>
    </w:p>
    <w:p>
      <w:pPr>
        <w:ind w:left="510"/>
      </w:pPr>
      <w:r>
        <w:rPr>
          <w:rFonts w:ascii="Malgun Gothic" w:hAnsi="Malgun Gothic" w:cs="Malgun Gothic" w:eastAsia="Malgun Gothic"/>
          <w:b w:val="0"/>
          <w:i/>
          <w:color w:val="555555"/>
          <w:sz w:val="20"/>
        </w:rPr>
        <w:t>(카림이 화이트보드에 그리는 도식을 본다) 하르잔. 키프로스. 파리. (침묵) 그리고 «어떤 외국도 한 푼도 내지 못할 것»이라고 외치는 소렐.</w:t>
      </w:r>
    </w:p>
    <w:p>
      <w:r>
        <w:rPr>
          <w:rFonts w:ascii="Calibri" w:hAnsi="Calibri" w:cs="Calibri" w:eastAsia="Malgun Gothic"/>
          <w:b/>
          <w:i w:val="0"/>
          <w:sz w:val="21"/>
        </w:rPr>
        <w:t>Aubry:</w:t>
      </w:r>
      <w:r>
        <w:rPr>
          <w:rFonts w:ascii="Calibri" w:hAnsi="Calibri" w:cs="Calibri" w:eastAsia="Malgun Gothic"/>
          <w:b w:val="0"/>
          <w:i w:val="0"/>
          <w:sz w:val="21"/>
        </w:rPr>
        <w:t xml:space="preserve"> (il est arrivé du square avec Léa ; il enlève son manteau) Attention. (un silence) Un prêt n'est pas un don. Le parti dira qu'il remboursera. Que c'est une banque européenne. Que les actionnaires de la banque ne décident pas des prêts.</w:t>
      </w:r>
    </w:p>
    <w:p>
      <w:pPr>
        <w:ind w:left="510"/>
      </w:pPr>
      <w:r>
        <w:rPr>
          <w:rFonts w:ascii="Malgun Gothic" w:hAnsi="Malgun Gothic" w:cs="Malgun Gothic" w:eastAsia="Malgun Gothic"/>
          <w:b w:val="0"/>
          <w:i/>
          <w:color w:val="555555"/>
          <w:sz w:val="20"/>
        </w:rPr>
        <w:t>(레아와 함께 공원에서 왔다. 외투를 벗으며) 조심해요. (침묵) 대출은 기부가 아니에요. 정당은 갚을 거라고 할 거예요. 유럽 은행이라고. 은행 주주들이 대출을 결정하는 게 아니라고.</w:t>
      </w:r>
    </w:p>
    <w:p>
      <w:r>
        <w:rPr>
          <w:rFonts w:ascii="Calibri" w:hAnsi="Calibri" w:cs="Calibri" w:eastAsia="Malgun Gothic"/>
          <w:b/>
          <w:i w:val="0"/>
          <w:sz w:val="21"/>
        </w:rPr>
        <w:t>Karim:</w:t>
      </w:r>
      <w:r>
        <w:rPr>
          <w:rFonts w:ascii="Calibri" w:hAnsi="Calibri" w:cs="Calibri" w:eastAsia="Malgun Gothic"/>
          <w:b w:val="0"/>
          <w:i w:val="0"/>
          <w:sz w:val="21"/>
        </w:rPr>
        <w:t xml:space="preserve"> Ils ont remboursé quelque chose ? En dix-huit mois ?</w:t>
      </w:r>
    </w:p>
    <w:p>
      <w:pPr>
        <w:ind w:left="510"/>
      </w:pPr>
      <w:r>
        <w:rPr>
          <w:rFonts w:ascii="Malgun Gothic" w:hAnsi="Malgun Gothic" w:cs="Malgun Gothic" w:eastAsia="Malgun Gothic"/>
          <w:b w:val="0"/>
          <w:i/>
          <w:color w:val="555555"/>
          <w:sz w:val="20"/>
        </w:rPr>
        <w:t>18개월 동안 뭐라도 갚았어요?</w:t>
      </w:r>
    </w:p>
    <w:p>
      <w:r>
        <w:rPr>
          <w:rFonts w:ascii="Calibri" w:hAnsi="Calibri" w:cs="Calibri" w:eastAsia="Malgun Gothic"/>
          <w:b/>
          <w:i w:val="0"/>
          <w:sz w:val="21"/>
        </w:rPr>
        <w:t>Aubry:</w:t>
      </w:r>
      <w:r>
        <w:rPr>
          <w:rFonts w:ascii="Calibri" w:hAnsi="Calibri" w:cs="Calibri" w:eastAsia="Malgun Gothic"/>
          <w:b w:val="0"/>
          <w:i w:val="0"/>
          <w:sz w:val="21"/>
        </w:rPr>
        <w:t xml:space="preserve"> (un silence) C'est une bonne question.</w:t>
      </w:r>
    </w:p>
    <w:p>
      <w:pPr>
        <w:ind w:left="510"/>
      </w:pPr>
      <w:r>
        <w:rPr>
          <w:rFonts w:ascii="Malgun Gothic" w:hAnsi="Malgun Gothic" w:cs="Malgun Gothic" w:eastAsia="Malgun Gothic"/>
          <w:b w:val="0"/>
          <w:i/>
          <w:color w:val="555555"/>
          <w:sz w:val="20"/>
        </w:rPr>
        <w:t>(침묵) 좋은 질문이네요.</w:t>
      </w:r>
    </w:p>
    <w:p>
      <w:r>
        <w:rPr>
          <w:rFonts w:ascii="Calibri" w:hAnsi="Calibri" w:cs="Calibri" w:eastAsia="Malgun Gothic"/>
          <w:b/>
          <w:i w:val="0"/>
          <w:sz w:val="21"/>
        </w:rPr>
        <w:t>Karim:</w:t>
      </w:r>
      <w:r>
        <w:rPr>
          <w:rFonts w:ascii="Calibri" w:hAnsi="Calibri" w:cs="Calibri" w:eastAsia="Malgun Gothic"/>
          <w:b w:val="0"/>
          <w:i w:val="0"/>
          <w:sz w:val="21"/>
        </w:rPr>
        <w:t xml:space="preserve"> (il montre les comptes du parti) Les comptes du parti sont publiés chaque année par la Commission. (il fait défiler) Remboursement du prêt de Limassol, l'année dernière : zéro euro. (un silence) Et dans le contrat, une clause : le prêt peut être « transformé en subvention » si certaines « conditions » sont remplies.</w:t>
      </w:r>
    </w:p>
    <w:p>
      <w:pPr>
        <w:ind w:left="510"/>
      </w:pPr>
      <w:r>
        <w:rPr>
          <w:rFonts w:ascii="Malgun Gothic" w:hAnsi="Malgun Gothic" w:cs="Malgun Gothic" w:eastAsia="Malgun Gothic"/>
          <w:b w:val="0"/>
          <w:i/>
          <w:color w:val="555555"/>
          <w:sz w:val="20"/>
        </w:rPr>
        <w:t>(정당 회계를 보여 주며) 정당 회계는 매년 위원회가 공개해요. (스크롤하며) 작년 리마솔 대출 상환액: 0유로. (침묵) 그리고 계약서에 조항 하나. 특정 «조건»이 충족되면 대출을 «보조금으로 전환»할 수 있다.</w:t>
      </w:r>
    </w:p>
    <w:p>
      <w:r>
        <w:rPr>
          <w:rFonts w:ascii="Calibri" w:hAnsi="Calibri" w:cs="Calibri" w:eastAsia="Malgun Gothic"/>
          <w:b/>
          <w:i w:val="0"/>
          <w:sz w:val="21"/>
        </w:rPr>
        <w:t>Léa:</w:t>
      </w:r>
      <w:r>
        <w:rPr>
          <w:rFonts w:ascii="Calibri" w:hAnsi="Calibri" w:cs="Calibri" w:eastAsia="Malgun Gothic"/>
          <w:b w:val="0"/>
          <w:i w:val="0"/>
          <w:sz w:val="21"/>
        </w:rPr>
        <w:t xml:space="preserve"> Quelles conditions ?</w:t>
      </w:r>
    </w:p>
    <w:p>
      <w:pPr>
        <w:ind w:left="510"/>
      </w:pPr>
      <w:r>
        <w:rPr>
          <w:rFonts w:ascii="Malgun Gothic" w:hAnsi="Malgun Gothic" w:cs="Malgun Gothic" w:eastAsia="Malgun Gothic"/>
          <w:b w:val="0"/>
          <w:i/>
          <w:color w:val="555555"/>
          <w:sz w:val="20"/>
        </w:rPr>
        <w:t>무슨 조건이요?</w:t>
      </w:r>
    </w:p>
    <w:p>
      <w:r>
        <w:rPr>
          <w:rFonts w:ascii="Calibri" w:hAnsi="Calibri" w:cs="Calibri" w:eastAsia="Malgun Gothic"/>
          <w:b/>
          <w:i w:val="0"/>
          <w:sz w:val="21"/>
        </w:rPr>
        <w:t>Karim:</w:t>
      </w:r>
      <w:r>
        <w:rPr>
          <w:rFonts w:ascii="Calibri" w:hAnsi="Calibri" w:cs="Calibri" w:eastAsia="Malgun Gothic"/>
          <w:b w:val="0"/>
          <w:i w:val="0"/>
          <w:sz w:val="21"/>
        </w:rPr>
        <w:t xml:space="preserve"> Le contrat ne le dit pas. (un silence) « Selon des critères définis par les parties. »</w:t>
      </w:r>
    </w:p>
    <w:p>
      <w:pPr>
        <w:ind w:left="510"/>
      </w:pPr>
      <w:r>
        <w:rPr>
          <w:rFonts w:ascii="Malgun Gothic" w:hAnsi="Malgun Gothic" w:cs="Malgun Gothic" w:eastAsia="Malgun Gothic"/>
          <w:b w:val="0"/>
          <w:i/>
          <w:color w:val="555555"/>
          <w:sz w:val="20"/>
        </w:rPr>
        <w:t>계약서엔 안 나와 있어. (침묵) «당사자들이 정한 기준에 따라.»</w:t>
      </w:r>
    </w:p>
    <w:p>
      <w:r>
        <w:rPr>
          <w:rFonts w:ascii="Calibri" w:hAnsi="Calibri" w:cs="Calibri" w:eastAsia="Malgun Gothic"/>
          <w:b/>
          <w:i w:val="0"/>
          <w:sz w:val="21"/>
        </w:rPr>
        <w:t>Gilles:</w:t>
      </w:r>
      <w:r>
        <w:rPr>
          <w:rFonts w:ascii="Calibri" w:hAnsi="Calibri" w:cs="Calibri" w:eastAsia="Malgun Gothic"/>
          <w:b w:val="0"/>
          <w:i w:val="0"/>
          <w:sz w:val="21"/>
        </w:rPr>
        <w:t xml:space="preserve"> (un rire amer) Les critères, c'est peut-être de voter comme il faut. Ou de dire ce qu'il faut à la télévision.</w:t>
      </w:r>
    </w:p>
    <w:p>
      <w:pPr>
        <w:ind w:left="510"/>
      </w:pPr>
      <w:r>
        <w:rPr>
          <w:rFonts w:ascii="Malgun Gothic" w:hAnsi="Malgun Gothic" w:cs="Malgun Gothic" w:eastAsia="Malgun Gothic"/>
          <w:b w:val="0"/>
          <w:i/>
          <w:color w:val="555555"/>
          <w:sz w:val="20"/>
        </w:rPr>
        <w:t>(씁쓸하게 웃으며) 기준이란 게 제대로 투표하는 거겠지. 아니면 TV에서 해야 할 말을 하는 거거나.</w:t>
      </w:r>
    </w:p>
    <w:p>
      <w:r>
        <w:rPr>
          <w:rFonts w:ascii="Calibri" w:hAnsi="Calibri" w:cs="Calibri" w:eastAsia="Malgun Gothic"/>
          <w:b/>
          <w:i w:val="0"/>
          <w:sz w:val="21"/>
        </w:rPr>
        <w:t>Hélène:</w:t>
      </w:r>
      <w:r>
        <w:rPr>
          <w:rFonts w:ascii="Calibri" w:hAnsi="Calibri" w:cs="Calibri" w:eastAsia="Malgun Gothic"/>
          <w:b w:val="0"/>
          <w:i w:val="0"/>
          <w:sz w:val="21"/>
        </w:rPr>
        <w:t xml:space="preserve"> (elle regarde Gilles) Ça, on ne peut pas l'écrire. Pas sans preuve.</w:t>
      </w:r>
    </w:p>
    <w:p>
      <w:pPr>
        <w:ind w:left="510"/>
      </w:pPr>
      <w:r>
        <w:rPr>
          <w:rFonts w:ascii="Malgun Gothic" w:hAnsi="Malgun Gothic" w:cs="Malgun Gothic" w:eastAsia="Malgun Gothic"/>
          <w:b w:val="0"/>
          <w:i/>
          <w:color w:val="555555"/>
          <w:sz w:val="20"/>
        </w:rPr>
        <w:t>(질을 바라보며) 그건 못 써. 증거 없인.</w:t>
      </w:r>
    </w:p>
    <w:p>
      <w:r>
        <w:rPr>
          <w:rFonts w:ascii="Calibri" w:hAnsi="Calibri" w:cs="Calibri" w:eastAsia="Malgun Gothic"/>
          <w:b/>
          <w:i w:val="0"/>
          <w:sz w:val="21"/>
        </w:rPr>
        <w:t>Gilles:</w:t>
      </w:r>
      <w:r>
        <w:rPr>
          <w:rFonts w:ascii="Calibri" w:hAnsi="Calibri" w:cs="Calibri" w:eastAsia="Malgun Gothic"/>
          <w:b w:val="0"/>
          <w:i w:val="0"/>
          <w:sz w:val="21"/>
        </w:rPr>
        <w:t xml:space="preserve"> Je sais. (un silence) Mais on peut écrire qu'un parti qui dénonce l'ingérence étrangère a emprunté huit millions à une banque détenue par un État étranger. Sans rembourser un centime.</w:t>
      </w:r>
    </w:p>
    <w:p>
      <w:pPr>
        <w:ind w:left="510"/>
      </w:pPr>
      <w:r>
        <w:rPr>
          <w:rFonts w:ascii="Malgun Gothic" w:hAnsi="Malgun Gothic" w:cs="Malgun Gothic" w:eastAsia="Malgun Gothic"/>
          <w:b w:val="0"/>
          <w:i/>
          <w:color w:val="555555"/>
          <w:sz w:val="20"/>
        </w:rPr>
        <w:t>알아. (침묵) 하지만 외국 개입을 규탄하는 정당이 외국 정부 소유 은행에서 800만을 빌리고 한 푼도 안 갚았다는 건 쓸 수 있지.</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Ça, c'est un fait. Vérifiable. Public. (un silence) Avec le conditionnel pour le reste. « Ce prêt aurait pu être transformé en subvention. » « Le fonds de Kharzan aurait ainsi financé… » Prudemment.</w:t>
      </w:r>
    </w:p>
    <w:p>
      <w:pPr>
        <w:ind w:left="510"/>
      </w:pPr>
      <w:r>
        <w:rPr>
          <w:rFonts w:ascii="Malgun Gothic" w:hAnsi="Malgun Gothic" w:cs="Malgun Gothic" w:eastAsia="Malgun Gothic"/>
          <w:b w:val="0"/>
          <w:i/>
          <w:color w:val="555555"/>
          <w:sz w:val="20"/>
        </w:rPr>
        <w:t>(고개를 끄덕이며) 그건 사실이에요. 확인 가능하고. 공개된 거고. (침묵) 나머지는 조건법으로. «이 대출은 보조금으로 전환될 수도 있었다.» «하르잔 펀드가 그렇게 자금을 댔을 수 있다…» 신중하게.</w:t>
      </w:r>
    </w:p>
    <w:p>
      <w:r>
        <w:rPr>
          <w:rFonts w:ascii="Calibri" w:hAnsi="Calibri" w:cs="Calibri" w:eastAsia="Malgun Gothic"/>
          <w:b/>
          <w:i w:val="0"/>
          <w:sz w:val="21"/>
        </w:rPr>
        <w:t>Léa:</w:t>
      </w:r>
      <w:r>
        <w:rPr>
          <w:rFonts w:ascii="Calibri" w:hAnsi="Calibri" w:cs="Calibri" w:eastAsia="Malgun Gothic"/>
          <w:b w:val="0"/>
          <w:i w:val="0"/>
          <w:sz w:val="21"/>
        </w:rPr>
        <w:t xml:space="preserve"> Et l'agence ? Étoile Models ? Où elle est, dans le schéma ?</w:t>
      </w:r>
    </w:p>
    <w:p>
      <w:pPr>
        <w:ind w:left="510"/>
      </w:pPr>
      <w:r>
        <w:rPr>
          <w:rFonts w:ascii="Malgun Gothic" w:hAnsi="Malgun Gothic" w:cs="Malgun Gothic" w:eastAsia="Malgun Gothic"/>
          <w:b w:val="0"/>
          <w:i/>
          <w:color w:val="555555"/>
          <w:sz w:val="20"/>
        </w:rPr>
        <w:t>그럼 에이전시는요? 에투알 모델스는? 도식 어디에 있어요?</w:t>
      </w:r>
    </w:p>
    <w:p>
      <w:r>
        <w:rPr>
          <w:rFonts w:ascii="Calibri" w:hAnsi="Calibri" w:cs="Calibri" w:eastAsia="Malgun Gothic"/>
          <w:b/>
          <w:i w:val="0"/>
          <w:sz w:val="21"/>
        </w:rPr>
        <w:t>Karim:</w:t>
      </w:r>
      <w:r>
        <w:rPr>
          <w:rFonts w:ascii="Calibri" w:hAnsi="Calibri" w:cs="Calibri" w:eastAsia="Malgun Gothic"/>
          <w:b w:val="0"/>
          <w:i w:val="0"/>
          <w:sz w:val="21"/>
        </w:rPr>
        <w:t xml:space="preserve"> (il sourit) J'y arrive. (il dessine une deuxième flèche) Les comptes de campagne de Renouveau National, l'année dernière. Les dépenses. (il lit) « Gala de fin d'année, hôtel particulier, Paris 16e. Organisation : Étoile Models. Montant facturé : mille deux cents euros. »</w:t>
      </w:r>
    </w:p>
    <w:p>
      <w:pPr>
        <w:ind w:left="510"/>
      </w:pPr>
      <w:r>
        <w:rPr>
          <w:rFonts w:ascii="Malgun Gothic" w:hAnsi="Malgun Gothic" w:cs="Malgun Gothic" w:eastAsia="Malgun Gothic"/>
          <w:b w:val="0"/>
          <w:i/>
          <w:color w:val="555555"/>
          <w:sz w:val="20"/>
        </w:rPr>
        <w:t>(웃으며) 지금 가요. (두 번째 화살표를 그린다) 작년 르누보 나시오날 선거 회계. 지출. (읽으며) «연말 갈라, 개인 저택, 파리 16구. 기획: 에투알 모델스. 청구 금액: 1,200유로.»</w:t>
      </w:r>
    </w:p>
    <w:p>
      <w:r>
        <w:rPr>
          <w:rFonts w:ascii="Calibri" w:hAnsi="Calibri" w:cs="Calibri" w:eastAsia="Malgun Gothic"/>
          <w:b/>
          <w:i w:val="0"/>
          <w:sz w:val="21"/>
        </w:rPr>
        <w:t>Julien:</w:t>
      </w:r>
      <w:r>
        <w:rPr>
          <w:rFonts w:ascii="Calibri" w:hAnsi="Calibri" w:cs="Calibri" w:eastAsia="Malgun Gothic"/>
          <w:b w:val="0"/>
          <w:i w:val="0"/>
          <w:sz w:val="21"/>
        </w:rPr>
        <w:t xml:space="preserve"> Mille deux cents euros ? Pour un gala dans un hôtel particulier ?</w:t>
      </w:r>
    </w:p>
    <w:p>
      <w:pPr>
        <w:ind w:left="510"/>
      </w:pPr>
      <w:r>
        <w:rPr>
          <w:rFonts w:ascii="Malgun Gothic" w:hAnsi="Malgun Gothic" w:cs="Malgun Gothic" w:eastAsia="Malgun Gothic"/>
          <w:b w:val="0"/>
          <w:i/>
          <w:color w:val="555555"/>
          <w:sz w:val="20"/>
        </w:rPr>
        <w:t>1,200유로? 개인 저택 갈라에?</w:t>
      </w:r>
    </w:p>
    <w:p>
      <w:r>
        <w:rPr>
          <w:rFonts w:ascii="Calibri" w:hAnsi="Calibri" w:cs="Calibri" w:eastAsia="Malgun Gothic"/>
          <w:b/>
          <w:i w:val="0"/>
          <w:sz w:val="21"/>
        </w:rPr>
        <w:t>Karim:</w:t>
      </w:r>
      <w:r>
        <w:rPr>
          <w:rFonts w:ascii="Calibri" w:hAnsi="Calibri" w:cs="Calibri" w:eastAsia="Malgun Gothic"/>
          <w:b w:val="0"/>
          <w:i w:val="0"/>
          <w:sz w:val="21"/>
        </w:rPr>
        <w:t xml:space="preserve"> Pour trois cents invités. Un orchestre. Du champagne. Vingt mannequins en robe de soirée. (un silence) Un gala comme ça coûte au moins quatre-vingts mille euros. Alors qui a payé la différence ?</w:t>
      </w:r>
    </w:p>
    <w:p>
      <w:pPr>
        <w:ind w:left="510"/>
      </w:pPr>
      <w:r>
        <w:rPr>
          <w:rFonts w:ascii="Malgun Gothic" w:hAnsi="Malgun Gothic" w:cs="Malgun Gothic" w:eastAsia="Malgun Gothic"/>
          <w:b w:val="0"/>
          <w:i/>
          <w:color w:val="555555"/>
          <w:sz w:val="20"/>
        </w:rPr>
        <w:t>초대 손님 300명. 오케스트라. 샴페인. 이브닝드레스 입은 모델 스무 명. (침묵) 그런 갈라는 최소 8만 유로가 들어. 그럼 차액은 누가 냈지?</w:t>
      </w:r>
    </w:p>
    <w:p>
      <w:r>
        <w:rPr>
          <w:rFonts w:ascii="Calibri" w:hAnsi="Calibri" w:cs="Calibri" w:eastAsia="Malgun Gothic"/>
          <w:b/>
          <w:i w:val="0"/>
          <w:sz w:val="21"/>
        </w:rPr>
        <w:t>Aubry:</w:t>
      </w:r>
      <w:r>
        <w:rPr>
          <w:rFonts w:ascii="Calibri" w:hAnsi="Calibri" w:cs="Calibri" w:eastAsia="Malgun Gothic"/>
          <w:b w:val="0"/>
          <w:i w:val="0"/>
          <w:sz w:val="21"/>
        </w:rPr>
        <w:t xml:space="preserve"> (son visage change) Si une entreprise paie les dépenses d'un parti, c'est un don déguisé. Et un parti n'a pas le droit de recevoir de dons d'entreprises. Encore moins d'entreprises financées par un État étranger.</w:t>
      </w:r>
    </w:p>
    <w:p>
      <w:pPr>
        <w:ind w:left="510"/>
      </w:pPr>
      <w:r>
        <w:rPr>
          <w:rFonts w:ascii="Malgun Gothic" w:hAnsi="Malgun Gothic" w:cs="Malgun Gothic" w:eastAsia="Malgun Gothic"/>
          <w:b w:val="0"/>
          <w:i/>
          <w:color w:val="555555"/>
          <w:sz w:val="20"/>
        </w:rPr>
        <w:t>(얼굴이 바뀐다) 기업이 정당 비용을 대면 위장 기부예요. 그리고 정당은 기업 기부를 받을 수 없어요. 외국 정부가 돈을 대는 기업이라면 더더욱.</w:t>
      </w:r>
    </w:p>
    <w:p>
      <w:r>
        <w:rPr>
          <w:rFonts w:ascii="Calibri" w:hAnsi="Calibri" w:cs="Calibri" w:eastAsia="Malgun Gothic"/>
          <w:b/>
          <w:i w:val="0"/>
          <w:sz w:val="21"/>
        </w:rPr>
        <w:t>Karim:</w:t>
      </w:r>
      <w:r>
        <w:rPr>
          <w:rFonts w:ascii="Calibri" w:hAnsi="Calibri" w:cs="Calibri" w:eastAsia="Malgun Gothic"/>
          <w:b w:val="0"/>
          <w:i w:val="0"/>
          <w:sz w:val="21"/>
        </w:rPr>
        <w:t xml:space="preserve"> (il montre les comptes d'Étoile Models) Et voilà la suite. L'agence, elle, reçoit chaque année des « prestations marketing » d'une société de Chypre. (un silence) « Les Jardins de Samarra Holding ». Deux millions d'euros par an. Pour du « marketing ».</w:t>
      </w:r>
    </w:p>
    <w:p>
      <w:pPr>
        <w:ind w:left="510"/>
      </w:pPr>
      <w:r>
        <w:rPr>
          <w:rFonts w:ascii="Malgun Gothic" w:hAnsi="Malgun Gothic" w:cs="Malgun Gothic" w:eastAsia="Malgun Gothic"/>
          <w:b w:val="0"/>
          <w:i/>
          <w:color w:val="555555"/>
          <w:sz w:val="20"/>
        </w:rPr>
        <w:t>(에투알 모델스 회계를 보여 주며) 그리고 그다음. 에이전시는 매년 키프로스 회사로부터 «마케팅 용역비»를 받아. (침묵) «사마라 정원 홀딩». 연간 200만 유로. «마케팅» 명목으로.</w:t>
      </w:r>
    </w:p>
    <w:p>
      <w:r>
        <w:rPr>
          <w:rFonts w:ascii="Calibri" w:hAnsi="Calibri" w:cs="Calibri" w:eastAsia="Malgun Gothic"/>
          <w:b/>
          <w:i w:val="0"/>
          <w:sz w:val="21"/>
        </w:rPr>
        <w:t>Léa:</w:t>
      </w:r>
      <w:r>
        <w:rPr>
          <w:rFonts w:ascii="Calibri" w:hAnsi="Calibri" w:cs="Calibri" w:eastAsia="Malgun Gothic"/>
          <w:b w:val="0"/>
          <w:i w:val="0"/>
          <w:sz w:val="21"/>
        </w:rPr>
        <w:t xml:space="preserve"> Deux millions pour une agence qui gagne presque rien avec ses mannequins.</w:t>
      </w:r>
    </w:p>
    <w:p>
      <w:pPr>
        <w:ind w:left="510"/>
      </w:pPr>
      <w:r>
        <w:rPr>
          <w:rFonts w:ascii="Malgun Gothic" w:hAnsi="Malgun Gothic" w:cs="Malgun Gothic" w:eastAsia="Malgun Gothic"/>
          <w:b w:val="0"/>
          <w:i/>
          <w:color w:val="555555"/>
          <w:sz w:val="20"/>
        </w:rPr>
        <w:t>모델로는 거의 못 버는 에이전시에 200만이라니.</w:t>
      </w:r>
    </w:p>
    <w:p>
      <w:r>
        <w:rPr>
          <w:rFonts w:ascii="Calibri" w:hAnsi="Calibri" w:cs="Calibri" w:eastAsia="Malgun Gothic"/>
          <w:b/>
          <w:i w:val="0"/>
          <w:sz w:val="21"/>
        </w:rPr>
        <w:t>Karim:</w:t>
      </w:r>
      <w:r>
        <w:rPr>
          <w:rFonts w:ascii="Calibri" w:hAnsi="Calibri" w:cs="Calibri" w:eastAsia="Malgun Gothic"/>
          <w:b w:val="0"/>
          <w:i w:val="0"/>
          <w:sz w:val="21"/>
        </w:rPr>
        <w:t xml:space="preserve"> Exactement. L'argent arrive de Chypre comme du « marketing ». Il ressort sous forme de soirées. Pour Sorel. Pour le Cercle. Pour les noms de la liste de Daria. (un silence) L'agence est un tuyau.</w:t>
      </w:r>
    </w:p>
    <w:p>
      <w:pPr>
        <w:ind w:left="510"/>
      </w:pPr>
      <w:r>
        <w:rPr>
          <w:rFonts w:ascii="Malgun Gothic" w:hAnsi="Malgun Gothic" w:cs="Malgun Gothic" w:eastAsia="Malgun Gothic"/>
          <w:b w:val="0"/>
          <w:i/>
          <w:color w:val="555555"/>
          <w:sz w:val="20"/>
        </w:rPr>
        <w:t>정확해. 돈이 «마케팅» 명목으로 키프로스에서 들어와. 그리고 파티 형태로 나가지. 소렐을 위해. 르 세르클을 위해. 다리아 명단 속 이름들을 위해. (침묵) 에이전시는 파이프야.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tableau blanc : deux flèches qui partent de Chypre ; l'une vers « Renouveau National », l'autre vers « Étoile Models », et de là, une troisième vers « soirées ») Et Argos ?</w:t>
      </w:r>
    </w:p>
    <w:p>
      <w:pPr>
        <w:ind w:left="510"/>
      </w:pPr>
      <w:r>
        <w:rPr>
          <w:rFonts w:ascii="Malgun Gothic" w:hAnsi="Malgun Gothic" w:cs="Malgun Gothic" w:eastAsia="Malgun Gothic"/>
          <w:b w:val="0"/>
          <w:i/>
          <w:color w:val="555555"/>
          <w:sz w:val="20"/>
        </w:rPr>
        <w:t>(화이트보드를 본다. 키프로스에서 출발하는 화살표 둘. 하나는 «르누보 나시오날»로, 다른 하나는 «에투알 모델스»로, 거기서 세 번째 화살표가 «파티»로) 그럼 아르고스는?</w:t>
      </w:r>
    </w:p>
    <w:p>
      <w:r>
        <w:rPr>
          <w:rFonts w:ascii="Calibri" w:hAnsi="Calibri" w:cs="Calibri" w:eastAsia="Malgun Gothic"/>
          <w:b/>
          <w:i w:val="0"/>
          <w:sz w:val="21"/>
        </w:rPr>
        <w:t>Karim:</w:t>
      </w:r>
      <w:r>
        <w:rPr>
          <w:rFonts w:ascii="Calibri" w:hAnsi="Calibri" w:cs="Calibri" w:eastAsia="Malgun Gothic"/>
          <w:b w:val="0"/>
          <w:i w:val="0"/>
          <w:sz w:val="21"/>
        </w:rPr>
        <w:t xml:space="preserve"> (un silence) Là, je n'ai rien de public. (un silence) Mais Camille a quelque chose.</w:t>
      </w:r>
    </w:p>
    <w:p>
      <w:pPr>
        <w:ind w:left="510"/>
      </w:pPr>
      <w:r>
        <w:rPr>
          <w:rFonts w:ascii="Malgun Gothic" w:hAnsi="Malgun Gothic" w:cs="Malgun Gothic" w:eastAsia="Malgun Gothic"/>
          <w:b w:val="0"/>
          <w:i/>
          <w:color w:val="555555"/>
          <w:sz w:val="20"/>
        </w:rPr>
        <w:t>(침묵) 거긴 공개된 게 없어요. (침묵) 하지만 카미유한테 뭔가 있어요.</w:t>
      </w:r>
    </w:p>
    <w:p>
      <w:r>
        <w:rPr>
          <w:rFonts w:ascii="Calibri" w:hAnsi="Calibri" w:cs="Calibri" w:eastAsia="Malgun Gothic"/>
          <w:b/>
          <w:i w:val="0"/>
          <w:sz w:val="21"/>
        </w:rPr>
        <w:t>Léa:</w:t>
      </w:r>
      <w:r>
        <w:rPr>
          <w:rFonts w:ascii="Calibri" w:hAnsi="Calibri" w:cs="Calibri" w:eastAsia="Malgun Gothic"/>
          <w:b w:val="0"/>
          <w:i w:val="0"/>
          <w:sz w:val="21"/>
        </w:rPr>
        <w:t xml:space="preserve"> (elle sort son carnet ; elle lit les notes de l'appel de la veille) Camille a vu sur l'agenda de Harmel, mardi : « Samarra — commission T1 ». Et un chiffre : « 4 % ».</w:t>
      </w:r>
    </w:p>
    <w:p>
      <w:pPr>
        <w:ind w:left="510"/>
      </w:pPr>
      <w:r>
        <w:rPr>
          <w:rFonts w:ascii="Malgun Gothic" w:hAnsi="Malgun Gothic" w:cs="Malgun Gothic" w:eastAsia="Malgun Gothic"/>
          <w:b w:val="0"/>
          <w:i/>
          <w:color w:val="555555"/>
          <w:sz w:val="20"/>
        </w:rPr>
        <w:t>(수첩을 꺼내 전날 밤 통화 메모를 읽는다) 카미유가 화요일 아르멜 일정에서 봤대요. «사마라 — 1분기 수수료». 그리고 숫자 하나. «4%».</w:t>
      </w:r>
    </w:p>
    <w:p>
      <w:r>
        <w:rPr>
          <w:rFonts w:ascii="Calibri" w:hAnsi="Calibri" w:cs="Calibri" w:eastAsia="Malgun Gothic"/>
          <w:b/>
          <w:i w:val="0"/>
          <w:sz w:val="21"/>
        </w:rPr>
        <w:t>Gilles:</w:t>
      </w:r>
      <w:r>
        <w:rPr>
          <w:rFonts w:ascii="Calibri" w:hAnsi="Calibri" w:cs="Calibri" w:eastAsia="Malgun Gothic"/>
          <w:b w:val="0"/>
          <w:i w:val="0"/>
          <w:sz w:val="21"/>
        </w:rPr>
        <w:t xml:space="preserve"> Quatre pour cent de quoi ?</w:t>
      </w:r>
    </w:p>
    <w:p>
      <w:pPr>
        <w:ind w:left="510"/>
      </w:pPr>
      <w:r>
        <w:rPr>
          <w:rFonts w:ascii="Malgun Gothic" w:hAnsi="Malgun Gothic" w:cs="Malgun Gothic" w:eastAsia="Malgun Gothic"/>
          <w:b w:val="0"/>
          <w:i/>
          <w:color w:val="555555"/>
          <w:sz w:val="20"/>
        </w:rPr>
        <w:t>뭐의 4퍼센트?</w:t>
      </w:r>
    </w:p>
    <w:p>
      <w:r>
        <w:rPr>
          <w:rFonts w:ascii="Calibri" w:hAnsi="Calibri" w:cs="Calibri" w:eastAsia="Malgun Gothic"/>
          <w:b/>
          <w:i w:val="0"/>
          <w:sz w:val="21"/>
        </w:rPr>
        <w:t>Karim:</w:t>
      </w:r>
      <w:r>
        <w:rPr>
          <w:rFonts w:ascii="Calibri" w:hAnsi="Calibri" w:cs="Calibri" w:eastAsia="Malgun Gothic"/>
          <w:b w:val="0"/>
          <w:i w:val="0"/>
          <w:sz w:val="21"/>
        </w:rPr>
        <w:t xml:space="preserve"> (il calcule) Quatre pour cent de deux millions, c'est quatre-vingts mille euros. Par an. (un silence) Le prix d'un gala.</w:t>
      </w:r>
    </w:p>
    <w:p>
      <w:pPr>
        <w:ind w:left="510"/>
      </w:pPr>
      <w:r>
        <w:rPr>
          <w:rFonts w:ascii="Malgun Gothic" w:hAnsi="Malgun Gothic" w:cs="Malgun Gothic" w:eastAsia="Malgun Gothic"/>
          <w:b w:val="0"/>
          <w:i/>
          <w:color w:val="555555"/>
          <w:sz w:val="20"/>
        </w:rPr>
        <w:t>(계산하며) 200만의 4퍼센트면 8만 유로. 1년에. (침묵) 갈라 한 번 값.</w:t>
      </w:r>
    </w:p>
    <w:p>
      <w:r>
        <w:rPr>
          <w:rFonts w:ascii="Calibri" w:hAnsi="Calibri" w:cs="Calibri" w:eastAsia="Malgun Gothic"/>
          <w:b/>
          <w:i w:val="0"/>
          <w:sz w:val="21"/>
        </w:rPr>
        <w:t>Julien:</w:t>
      </w:r>
      <w:r>
        <w:rPr>
          <w:rFonts w:ascii="Calibri" w:hAnsi="Calibri" w:cs="Calibri" w:eastAsia="Malgun Gothic"/>
          <w:b w:val="0"/>
          <w:i w:val="0"/>
          <w:sz w:val="21"/>
        </w:rPr>
        <w:t xml:space="preserve"> (très bas) Argos prend une commission sur l'argent qui passe par l'agence. (un silence) Argos est l'intermédiaire. Comme Malaurie pour les armes.</w:t>
      </w:r>
    </w:p>
    <w:p>
      <w:pPr>
        <w:ind w:left="510"/>
      </w:pPr>
      <w:r>
        <w:rPr>
          <w:rFonts w:ascii="Malgun Gothic" w:hAnsi="Malgun Gothic" w:cs="Malgun Gothic" w:eastAsia="Malgun Gothic"/>
          <w:b w:val="0"/>
          <w:i/>
          <w:color w:val="555555"/>
          <w:sz w:val="20"/>
        </w:rPr>
        <w:t>(아주 작게) 아르고스가 에이전시를 거치는 돈에서 수수료를 떼는 거야. (침묵) 아르고스가 중개인이야. 무기 때 말로리처럼.</w:t>
      </w:r>
    </w:p>
    <w:p>
      <w:r>
        <w:rPr>
          <w:rFonts w:ascii="Calibri" w:hAnsi="Calibri" w:cs="Calibri" w:eastAsia="Malgun Gothic"/>
          <w:b/>
          <w:i w:val="0"/>
          <w:sz w:val="21"/>
        </w:rPr>
        <w:t>Aubry:</w:t>
      </w:r>
      <w:r>
        <w:rPr>
          <w:rFonts w:ascii="Calibri" w:hAnsi="Calibri" w:cs="Calibri" w:eastAsia="Malgun Gothic"/>
          <w:b w:val="0"/>
          <w:i w:val="0"/>
          <w:sz w:val="21"/>
        </w:rPr>
        <w:t xml:space="preserve"> (il lève la main) Ça, vous ne pouvez pas l'écrire. Une ligne dans un agenda, vue par une journaliste infiltrée, c'est une piste. Ce n'est pas une preuve.</w:t>
      </w:r>
    </w:p>
    <w:p>
      <w:pPr>
        <w:ind w:left="510"/>
      </w:pPr>
      <w:r>
        <w:rPr>
          <w:rFonts w:ascii="Malgun Gothic" w:hAnsi="Malgun Gothic" w:cs="Malgun Gothic" w:eastAsia="Malgun Gothic"/>
          <w:b w:val="0"/>
          <w:i/>
          <w:color w:val="555555"/>
          <w:sz w:val="20"/>
        </w:rPr>
        <w:t>(손을 들며) 그건 못 써요. 잠입 기자가 본 일정 한 줄은 단서예요. 증거가 아니라.</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Une piste. (un silence) On la garde. Pour le jour où Camille sortira avec plus qu'une ligne.</w:t>
      </w:r>
    </w:p>
    <w:p>
      <w:pPr>
        <w:ind w:left="510"/>
      </w:pPr>
      <w:r>
        <w:rPr>
          <w:rFonts w:ascii="Malgun Gothic" w:hAnsi="Malgun Gothic" w:cs="Malgun Gothic" w:eastAsia="Malgun Gothic"/>
          <w:b w:val="0"/>
          <w:i/>
          <w:color w:val="555555"/>
          <w:sz w:val="20"/>
        </w:rPr>
        <w:t>(고개를 끄덕이며) 단서. (침묵) 간직해 두자. 카미유가 한 줄 이상을 들고 나오는 날을 위해.</w:t>
      </w:r>
    </w:p>
    <w:p>
      <w:r>
        <w:rPr>
          <w:rFonts w:ascii="Calibri" w:hAnsi="Calibri" w:cs="Calibri" w:eastAsia="Malgun Gothic"/>
          <w:b/>
          <w:i w:val="0"/>
          <w:sz w:val="21"/>
        </w:rPr>
        <w:t>Gilles:</w:t>
      </w:r>
      <w:r>
        <w:rPr>
          <w:rFonts w:ascii="Calibri" w:hAnsi="Calibri" w:cs="Calibri" w:eastAsia="Malgun Gothic"/>
          <w:b w:val="0"/>
          <w:i w:val="0"/>
          <w:sz w:val="21"/>
        </w:rPr>
        <w:t xml:space="preserve"> (il s'assoit sur le bord d'un bureau) Vous savez, en France, on a mis trente ans à faire des lois sur l'argent des partis. Dans les années quatre-vingt, il y avait des valises de billets. Des fausses factures. Des scandales tous les ans.</w:t>
      </w:r>
    </w:p>
    <w:p>
      <w:pPr>
        <w:ind w:left="510"/>
      </w:pPr>
      <w:r>
        <w:rPr>
          <w:rFonts w:ascii="Malgun Gothic" w:hAnsi="Malgun Gothic" w:cs="Malgun Gothic" w:eastAsia="Malgun Gothic"/>
          <w:b w:val="0"/>
          <w:i/>
          <w:color w:val="555555"/>
          <w:sz w:val="20"/>
        </w:rPr>
        <w:t>(책상 가장자리에 앉으며) 그거 알아? 프랑스에서 정당 돈에 관한 법을 만드는 데 30년이 걸렸어. 80년대엔 현금 가방이 있었지. 가짜 청구서. 해마다 스캔들.</w:t>
      </w:r>
    </w:p>
    <w:p>
      <w:r>
        <w:rPr>
          <w:rFonts w:ascii="Calibri" w:hAnsi="Calibri" w:cs="Calibri" w:eastAsia="Malgun Gothic"/>
          <w:b/>
          <w:i w:val="0"/>
          <w:sz w:val="21"/>
        </w:rPr>
        <w:t>Léa:</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그럼 지금은요?</w:t>
      </w:r>
    </w:p>
    <w:p>
      <w:r>
        <w:rPr>
          <w:rFonts w:ascii="Calibri" w:hAnsi="Calibri" w:cs="Calibri" w:eastAsia="Malgun Gothic"/>
          <w:b/>
          <w:i w:val="0"/>
          <w:sz w:val="21"/>
        </w:rPr>
        <w:t>Gilles:</w:t>
      </w:r>
      <w:r>
        <w:rPr>
          <w:rFonts w:ascii="Calibri" w:hAnsi="Calibri" w:cs="Calibri" w:eastAsia="Malgun Gothic"/>
          <w:b w:val="0"/>
          <w:i w:val="0"/>
          <w:sz w:val="21"/>
        </w:rPr>
        <w:t xml:space="preserve"> Maintenant, c'est interdit. Les entreprises ne peuvent pas donner. Les étrangers non plus. Les comptes sont contrôlés. (un silence) Alors l'argent ne vient plus dans des valises. Il vient dans des prêts. Dans des galas à mille deux cents euros. Dans des « prestations marketing ».</w:t>
      </w:r>
    </w:p>
    <w:p>
      <w:pPr>
        <w:ind w:left="510"/>
      </w:pPr>
      <w:r>
        <w:rPr>
          <w:rFonts w:ascii="Malgun Gothic" w:hAnsi="Malgun Gothic" w:cs="Malgun Gothic" w:eastAsia="Malgun Gothic"/>
          <w:b w:val="0"/>
          <w:i/>
          <w:color w:val="555555"/>
          <w:sz w:val="20"/>
        </w:rPr>
        <w:t>지금은 금지야. 기업은 기부할 수 없어. 외국인도. 회계는 감사받고. (침묵) 그래서 돈이 더 이상 가방에 담겨 오지 않아. 대출로 와. 1,200유로짜리 갈라로. «마케팅 용역»으로.</w:t>
      </w:r>
    </w:p>
    <w:p>
      <w:r>
        <w:rPr>
          <w:rFonts w:ascii="Calibri" w:hAnsi="Calibri" w:cs="Calibri" w:eastAsia="Malgun Gothic"/>
          <w:b/>
          <w:i w:val="0"/>
          <w:sz w:val="21"/>
        </w:rPr>
        <w:t>Karim:</w:t>
      </w:r>
      <w:r>
        <w:rPr>
          <w:rFonts w:ascii="Calibri" w:hAnsi="Calibri" w:cs="Calibri" w:eastAsia="Malgun Gothic"/>
          <w:b w:val="0"/>
          <w:i w:val="0"/>
          <w:sz w:val="21"/>
        </w:rPr>
        <w:t xml:space="preserve"> (sans lever les yeux) Les lois avancent. Les montages aussi. (un silence) C'est une course. Comme Clara avec les deepfakes.</w:t>
      </w:r>
    </w:p>
    <w:p>
      <w:pPr>
        <w:ind w:left="510"/>
      </w:pPr>
      <w:r>
        <w:rPr>
          <w:rFonts w:ascii="Malgun Gothic" w:hAnsi="Malgun Gothic" w:cs="Malgun Gothic" w:eastAsia="Malgun Gothic"/>
          <w:b w:val="0"/>
          <w:i/>
          <w:color w:val="555555"/>
          <w:sz w:val="20"/>
        </w:rPr>
        <w:t>(눈을 들지 않고) 법이 발전하면. 구조도 발전하지. (침묵) 경주예요. 클라라랑 딥페이크처럼.</w:t>
      </w:r>
    </w:p>
    <w:p>
      <w:r>
        <w:rPr>
          <w:rFonts w:ascii="Calibri" w:hAnsi="Calibri" w:cs="Calibri" w:eastAsia="Malgun Gothic"/>
          <w:b/>
          <w:i w:val="0"/>
          <w:sz w:val="21"/>
        </w:rPr>
        <w:t>Karim:</w:t>
      </w:r>
      <w:r>
        <w:rPr>
          <w:rFonts w:ascii="Calibri" w:hAnsi="Calibri" w:cs="Calibri" w:eastAsia="Malgun Gothic"/>
          <w:b w:val="0"/>
          <w:i w:val="0"/>
          <w:sz w:val="21"/>
        </w:rPr>
        <w:t xml:space="preserve"> (il dessine une ligne du temps sur le tableau) Et regardez les dates. Le prêt de Limassol est signé en octobre, il y a dix-huit mois. (un silence) Mais quand le parti a signé le prêt, Sorel avait déjà assisté à trois soirées d'Étoile Models. Les photos de l'agence le montrent de dos, en juin, en juillet, en septembre.</w:t>
      </w:r>
    </w:p>
    <w:p>
      <w:pPr>
        <w:ind w:left="510"/>
      </w:pPr>
      <w:r>
        <w:rPr>
          <w:rFonts w:ascii="Malgun Gothic" w:hAnsi="Malgun Gothic" w:cs="Malgun Gothic" w:eastAsia="Malgun Gothic"/>
          <w:b w:val="0"/>
          <w:i/>
          <w:color w:val="555555"/>
          <w:sz w:val="20"/>
        </w:rPr>
        <w:t>(화이트보드에 시간선을 그리며) 그리고 날짜를 봐요. 리마솔 대출은 18개월 전 10월에 서명됐어요. (침묵) 그런데 정당이 대출에 서명했을 때, 소렐은 이미 에투알 모델스 파티에 세 번 갔었어요. 에이전시 사진에 6월, 7월, 9월에 뒷모습이 찍혀 있어요.</w:t>
      </w:r>
    </w:p>
    <w:p>
      <w:r>
        <w:rPr>
          <w:rFonts w:ascii="Calibri" w:hAnsi="Calibri" w:cs="Calibri" w:eastAsia="Malgun Gothic"/>
          <w:b/>
          <w:i w:val="0"/>
          <w:sz w:val="21"/>
        </w:rPr>
        <w:t>Léa:</w:t>
      </w:r>
      <w:r>
        <w:rPr>
          <w:rFonts w:ascii="Calibri" w:hAnsi="Calibri" w:cs="Calibri" w:eastAsia="Malgun Gothic"/>
          <w:b w:val="0"/>
          <w:i w:val="0"/>
          <w:sz w:val="21"/>
        </w:rPr>
        <w:t xml:space="preserve"> Il avait déjà… avant le prêt.</w:t>
      </w:r>
    </w:p>
    <w:p>
      <w:pPr>
        <w:ind w:left="510"/>
      </w:pPr>
      <w:r>
        <w:rPr>
          <w:rFonts w:ascii="Malgun Gothic" w:hAnsi="Malgun Gothic" w:cs="Malgun Gothic" w:eastAsia="Malgun Gothic"/>
          <w:b w:val="0"/>
          <w:i/>
          <w:color w:val="555555"/>
          <w:sz w:val="20"/>
        </w:rPr>
        <w:t>이미… 대출 전에.</w:t>
      </w:r>
    </w:p>
    <w:p>
      <w:r>
        <w:rPr>
          <w:rFonts w:ascii="Calibri" w:hAnsi="Calibri" w:cs="Calibri" w:eastAsia="Malgun Gothic"/>
          <w:b/>
          <w:i w:val="0"/>
          <w:sz w:val="21"/>
        </w:rPr>
        <w:t>Karim:</w:t>
      </w:r>
      <w:r>
        <w:rPr>
          <w:rFonts w:ascii="Calibri" w:hAnsi="Calibri" w:cs="Calibri" w:eastAsia="Malgun Gothic"/>
          <w:b w:val="0"/>
          <w:i w:val="0"/>
          <w:sz w:val="21"/>
        </w:rPr>
        <w:t xml:space="preserve"> Il avait déjà été invité. Il avait déjà été photographié. (un silence) Et ensuite, la banque a prêté huit millions sans intérêts.</w:t>
      </w:r>
    </w:p>
    <w:p>
      <w:pPr>
        <w:ind w:left="510"/>
      </w:pPr>
      <w:r>
        <w:rPr>
          <w:rFonts w:ascii="Malgun Gothic" w:hAnsi="Malgun Gothic" w:cs="Malgun Gothic" w:eastAsia="Malgun Gothic"/>
          <w:b w:val="0"/>
          <w:i/>
          <w:color w:val="555555"/>
          <w:sz w:val="20"/>
        </w:rPr>
        <w:t>이미 초대받았고. 이미 사진이 찍혔지. (침묵) 그리고 그다음에 은행이 이자 없이 800만을 빌려준 거야.</w:t>
      </w:r>
    </w:p>
    <w:p>
      <w:r>
        <w:rPr>
          <w:rFonts w:ascii="Calibri" w:hAnsi="Calibri" w:cs="Calibri" w:eastAsia="Malgun Gothic"/>
          <w:b/>
          <w:i w:val="0"/>
          <w:sz w:val="21"/>
        </w:rPr>
        <w:t>Julien:</w:t>
      </w:r>
      <w:r>
        <w:rPr>
          <w:rFonts w:ascii="Calibri" w:hAnsi="Calibri" w:cs="Calibri" w:eastAsia="Malgun Gothic"/>
          <w:b w:val="0"/>
          <w:i w:val="0"/>
          <w:sz w:val="21"/>
        </w:rPr>
        <w:t xml:space="preserve"> (très bas) D'abord la photo. Ensuite l'argent. (un silence) D'abord le piège. Ensuite la cage dorée.</w:t>
      </w:r>
    </w:p>
    <w:p>
      <w:pPr>
        <w:ind w:left="510"/>
      </w:pPr>
      <w:r>
        <w:rPr>
          <w:rFonts w:ascii="Malgun Gothic" w:hAnsi="Malgun Gothic" w:cs="Malgun Gothic" w:eastAsia="Malgun Gothic"/>
          <w:b w:val="0"/>
          <w:i/>
          <w:color w:val="555555"/>
          <w:sz w:val="20"/>
        </w:rPr>
        <w:t>(아주 작게) 먼저 사진. 그다음 돈. (침묵) 먼저 덫. 그다음 황금 새장.</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Léa) Léa. Essaie d'écrire la première phrase de l'article. Comme si on publiait demain. Avec seulement ce qu'on peut prouver.</w:t>
      </w:r>
    </w:p>
    <w:p>
      <w:pPr>
        <w:ind w:left="510"/>
      </w:pPr>
      <w:r>
        <w:rPr>
          <w:rFonts w:ascii="Malgun Gothic" w:hAnsi="Malgun Gothic" w:cs="Malgun Gothic" w:eastAsia="Malgun Gothic"/>
          <w:b w:val="0"/>
          <w:i/>
          <w:color w:val="555555"/>
          <w:sz w:val="20"/>
        </w:rPr>
        <w:t>(레아에게 돌아서며) 레아. 기사 첫 문장을 써 봐. 내일 보도한다고 치고. 증명할 수 있는 것만으로.</w:t>
      </w:r>
    </w:p>
    <w:p>
      <w:r>
        <w:rPr>
          <w:rFonts w:ascii="Calibri" w:hAnsi="Calibri" w:cs="Calibri" w:eastAsia="Malgun Gothic"/>
          <w:b/>
          <w:i w:val="0"/>
          <w:sz w:val="21"/>
        </w:rPr>
        <w:t>Léa:</w:t>
      </w:r>
      <w:r>
        <w:rPr>
          <w:rFonts w:ascii="Calibri" w:hAnsi="Calibri" w:cs="Calibri" w:eastAsia="Malgun Gothic"/>
          <w:b w:val="0"/>
          <w:i w:val="0"/>
          <w:sz w:val="21"/>
        </w:rPr>
        <w:t xml:space="preserve"> (elle prend son carnet ; elle réfléchit ; elle écrit, puis elle lit) « Le parti Renouveau National, qui dénonce l'ingérence étrangère, a reçu en octobre dernier un prêt de huit millions d'euros à taux zéro d'une banque chypriote détenue majoritairement par un fonds d'État de Kharzan. »</w:t>
      </w:r>
    </w:p>
    <w:p>
      <w:pPr>
        <w:ind w:left="510"/>
      </w:pPr>
      <w:r>
        <w:rPr>
          <w:rFonts w:ascii="Malgun Gothic" w:hAnsi="Malgun Gothic" w:cs="Malgun Gothic" w:eastAsia="Malgun Gothic"/>
          <w:b w:val="0"/>
          <w:i/>
          <w:color w:val="555555"/>
          <w:sz w:val="20"/>
        </w:rPr>
        <w:t>(수첩을 들고 생각한 뒤 적고 읽는다) «외국의 개입을 규탄하는 르누보 나시오날은 지난 10월, 하르잔 국가 펀드가 대주주인 키프로스 은행으로부터 800만 유로의 무이자 대출을 받았다.»</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Bien. Tout est vrai. Tout est public. Rien n'est une opinion.</w:t>
      </w:r>
    </w:p>
    <w:p>
      <w:pPr>
        <w:ind w:left="510"/>
      </w:pPr>
      <w:r>
        <w:rPr>
          <w:rFonts w:ascii="Malgun Gothic" w:hAnsi="Malgun Gothic" w:cs="Malgun Gothic" w:eastAsia="Malgun Gothic"/>
          <w:b w:val="0"/>
          <w:i/>
          <w:color w:val="555555"/>
          <w:sz w:val="20"/>
        </w:rPr>
        <w:t>(고개를 끄덕이며) 좋아요. 다 사실이에요. 다 공개된 거고. 의견은 하나도 없어요.</w:t>
      </w:r>
    </w:p>
    <w:p>
      <w:r>
        <w:rPr>
          <w:rFonts w:ascii="Calibri" w:hAnsi="Calibri" w:cs="Calibri" w:eastAsia="Malgun Gothic"/>
          <w:b/>
          <w:i w:val="0"/>
          <w:sz w:val="21"/>
        </w:rPr>
        <w:t>Léa:</w:t>
      </w:r>
      <w:r>
        <w:rPr>
          <w:rFonts w:ascii="Calibri" w:hAnsi="Calibri" w:cs="Calibri" w:eastAsia="Malgun Gothic"/>
          <w:b w:val="0"/>
          <w:i w:val="0"/>
          <w:sz w:val="21"/>
        </w:rPr>
        <w:t xml:space="preserve"> (elle continue) « Selon nos informations, ce prêt n'a jamais été remboursé. Il pourrait être transformé en subvention. Le fonds de Kharzan… » (elle s'arrête) Comment je dis la suite ? Je ne suis pas sûre.</w:t>
      </w:r>
    </w:p>
    <w:p>
      <w:pPr>
        <w:ind w:left="510"/>
      </w:pPr>
      <w:r>
        <w:rPr>
          <w:rFonts w:ascii="Malgun Gothic" w:hAnsi="Malgun Gothic" w:cs="Malgun Gothic" w:eastAsia="Malgun Gothic"/>
          <w:b w:val="0"/>
          <w:i/>
          <w:color w:val="555555"/>
          <w:sz w:val="20"/>
        </w:rPr>
        <w:t>(계속한다) «본지 취재에 따르면, 이 대출은 한 번도 상환되지 않았다. 보조금으로 전환될 수도 있다. 하르잔 펀드는…» (멈춘다) 그다음은 어떻게 말해요? 확실하지 않은데.</w:t>
      </w:r>
    </w:p>
    <w:p>
      <w:r>
        <w:rPr>
          <w:rFonts w:ascii="Calibri" w:hAnsi="Calibri" w:cs="Calibri" w:eastAsia="Malgun Gothic"/>
          <w:b/>
          <w:i w:val="0"/>
          <w:sz w:val="21"/>
        </w:rPr>
        <w:t>Gilles:</w:t>
      </w:r>
      <w:r>
        <w:rPr>
          <w:rFonts w:ascii="Calibri" w:hAnsi="Calibri" w:cs="Calibri" w:eastAsia="Malgun Gothic"/>
          <w:b w:val="0"/>
          <w:i w:val="0"/>
          <w:sz w:val="21"/>
        </w:rPr>
        <w:t xml:space="preserve"> Avec le conditionnel passé. Quand ce n'est pas encore prouvé, mais qu'on a de bonnes raisons de le penser.</w:t>
      </w:r>
    </w:p>
    <w:p>
      <w:pPr>
        <w:ind w:left="510"/>
      </w:pPr>
      <w:r>
        <w:rPr>
          <w:rFonts w:ascii="Malgun Gothic" w:hAnsi="Malgun Gothic" w:cs="Malgun Gothic" w:eastAsia="Malgun Gothic"/>
          <w:b w:val="0"/>
          <w:i/>
          <w:color w:val="555555"/>
          <w:sz w:val="20"/>
        </w:rPr>
        <w:t>조건법 과거로. 아직 증명되진 않았지만 그렇게 생각할 만한 충분한 이유가 있을 때.</w:t>
      </w:r>
    </w:p>
    <w:p>
      <w:r>
        <w:rPr>
          <w:rFonts w:ascii="Calibri" w:hAnsi="Calibri" w:cs="Calibri" w:eastAsia="Malgun Gothic"/>
          <w:b/>
          <w:i w:val="0"/>
          <w:sz w:val="21"/>
        </w:rPr>
        <w:t>Léa:</w:t>
      </w:r>
      <w:r>
        <w:rPr>
          <w:rFonts w:ascii="Calibri" w:hAnsi="Calibri" w:cs="Calibri" w:eastAsia="Malgun Gothic"/>
          <w:b w:val="0"/>
          <w:i w:val="0"/>
          <w:sz w:val="21"/>
        </w:rPr>
        <w:t xml:space="preserve"> (elle écrit) « Ils auraient financé, par ce biais, une partie de la campagne d'un parti qui affirme refuser tout argent étranger. »</w:t>
      </w:r>
    </w:p>
    <w:p>
      <w:pPr>
        <w:ind w:left="510"/>
      </w:pPr>
      <w:r>
        <w:rPr>
          <w:rFonts w:ascii="Malgun Gothic" w:hAnsi="Malgun Gothic" w:cs="Malgun Gothic" w:eastAsia="Malgun Gothic"/>
          <w:b w:val="0"/>
          <w:i/>
          <w:color w:val="555555"/>
          <w:sz w:val="20"/>
        </w:rPr>
        <w:t>(적으며) «그들은 이런 방식으로 모든 외국 자금을 거부한다고 주장하는 정당의 선거 운동 일부를 지원했을 수 있다.»</w:t>
      </w:r>
    </w:p>
    <w:p>
      <w:r>
        <w:rPr>
          <w:rFonts w:ascii="Calibri" w:hAnsi="Calibri" w:cs="Calibri" w:eastAsia="Malgun Gothic"/>
          <w:b/>
          <w:i w:val="0"/>
          <w:sz w:val="21"/>
        </w:rPr>
        <w:t>Aubry:</w:t>
      </w:r>
      <w:r>
        <w:rPr>
          <w:rFonts w:ascii="Calibri" w:hAnsi="Calibri" w:cs="Calibri" w:eastAsia="Malgun Gothic"/>
          <w:b w:val="0"/>
          <w:i w:val="0"/>
          <w:sz w:val="21"/>
        </w:rPr>
        <w:t xml:space="preserve"> « Ils auraient financé. » (un silence) Parfait. Le conditionnel dit : on ne l'affirme pas, mais on ne le cache pas.</w:t>
      </w:r>
    </w:p>
    <w:p>
      <w:pPr>
        <w:ind w:left="510"/>
      </w:pPr>
      <w:r>
        <w:rPr>
          <w:rFonts w:ascii="Malgun Gothic" w:hAnsi="Malgun Gothic" w:cs="Malgun Gothic" w:eastAsia="Malgun Gothic"/>
          <w:b w:val="0"/>
          <w:i/>
          <w:color w:val="555555"/>
          <w:sz w:val="20"/>
        </w:rPr>
        <w:t>«지원했을 수 있다.» (침묵) 완벽해요. 조건법은 단언하지 않지만 숨기지도 않는다는 뜻이에요.</w:t>
      </w:r>
    </w:p>
    <w:p>
      <w:r>
        <w:rPr>
          <w:rFonts w:ascii="Calibri" w:hAnsi="Calibri" w:cs="Calibri" w:eastAsia="Malgun Gothic"/>
          <w:b/>
          <w:i w:val="0"/>
          <w:sz w:val="21"/>
        </w:rPr>
        <w:t>Hélène:</w:t>
      </w:r>
      <w:r>
        <w:rPr>
          <w:rFonts w:ascii="Calibri" w:hAnsi="Calibri" w:cs="Calibri" w:eastAsia="Malgun Gothic"/>
          <w:b w:val="0"/>
          <w:i w:val="0"/>
          <w:sz w:val="21"/>
        </w:rPr>
        <w:t xml:space="preserve"> (doucement) Garde cette phrase, Léa. (un silence) Le jour où on publiera, ce sera peut-être la tienne.</w:t>
      </w:r>
    </w:p>
    <w:p>
      <w:pPr>
        <w:ind w:left="510"/>
      </w:pPr>
      <w:r>
        <w:rPr>
          <w:rFonts w:ascii="Malgun Gothic" w:hAnsi="Malgun Gothic" w:cs="Malgun Gothic" w:eastAsia="Malgun Gothic"/>
          <w:b w:val="0"/>
          <w:i/>
          <w:color w:val="555555"/>
          <w:sz w:val="20"/>
        </w:rPr>
        <w:t>(조용히) 그 문장 간직해, 레아. (침묵) 보도하는 날, 그게 네 문장이 될지도 몰라.</w:t>
      </w:r>
    </w:p>
    <w:p>
      <w:r>
        <w:rPr>
          <w:rFonts w:ascii="Calibri" w:hAnsi="Calibri" w:cs="Calibri" w:eastAsia="Malgun Gothic"/>
          <w:b/>
          <w:i w:val="0"/>
          <w:sz w:val="21"/>
        </w:rPr>
        <w:t>Mira:</w:t>
      </w:r>
      <w:r>
        <w:rPr>
          <w:rFonts w:ascii="Calibri" w:hAnsi="Calibri" w:cs="Calibri" w:eastAsia="Malgun Gothic"/>
          <w:b w:val="0"/>
          <w:i w:val="0"/>
          <w:sz w:val="21"/>
        </w:rPr>
        <w:t xml:space="preserve"> (onze heures ; elle entre dans la rédaction avec Léa, qui est allée la chercher ; elle regarde le tableau blanc et elle s'arrête net) Samarra.</w:t>
      </w:r>
    </w:p>
    <w:p>
      <w:pPr>
        <w:ind w:left="510"/>
      </w:pPr>
      <w:r>
        <w:rPr>
          <w:rFonts w:ascii="Malgun Gothic" w:hAnsi="Malgun Gothic" w:cs="Malgun Gothic" w:eastAsia="Malgun Gothic"/>
          <w:b w:val="0"/>
          <w:i/>
          <w:color w:val="555555"/>
          <w:sz w:val="20"/>
        </w:rPr>
        <w:t>(오전 열한 시. 데리러 갔던 레아와 함께 편집국에 들어온다. 화이트보드를 보고 딱 멈춘다) 사마라.</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elle) Vous connaissez ce nom ?</w:t>
      </w:r>
    </w:p>
    <w:p>
      <w:pPr>
        <w:ind w:left="510"/>
      </w:pPr>
      <w:r>
        <w:rPr>
          <w:rFonts w:ascii="Malgun Gothic" w:hAnsi="Malgun Gothic" w:cs="Malgun Gothic" w:eastAsia="Malgun Gothic"/>
          <w:b w:val="0"/>
          <w:i/>
          <w:color w:val="555555"/>
          <w:sz w:val="20"/>
        </w:rPr>
        <w:t>(그녀에게 돌아서며) 이 이름 알아요?</w:t>
      </w:r>
    </w:p>
    <w:p>
      <w:r>
        <w:rPr>
          <w:rFonts w:ascii="Calibri" w:hAnsi="Calibri" w:cs="Calibri" w:eastAsia="Malgun Gothic"/>
          <w:b/>
          <w:i w:val="0"/>
          <w:sz w:val="21"/>
        </w:rPr>
        <w:t>Mira:</w:t>
      </w:r>
      <w:r>
        <w:rPr>
          <w:rFonts w:ascii="Calibri" w:hAnsi="Calibri" w:cs="Calibri" w:eastAsia="Malgun Gothic"/>
          <w:b w:val="0"/>
          <w:i w:val="0"/>
          <w:sz w:val="21"/>
        </w:rPr>
        <w:t xml:space="preserve"> (elle s'approche du tableau, lentement) Samarra, c'est le prénom de la fille du président. (un silence) Samarra Rakhimova. Elle a trente-huit ans. Elle collectionne les tableaux, les appartements à Paris et les sociétés à Chypre.</w:t>
      </w:r>
    </w:p>
    <w:p>
      <w:pPr>
        <w:ind w:left="510"/>
      </w:pPr>
      <w:r>
        <w:rPr>
          <w:rFonts w:ascii="Malgun Gothic" w:hAnsi="Malgun Gothic" w:cs="Malgun Gothic" w:eastAsia="Malgun Gothic"/>
          <w:b w:val="0"/>
          <w:i/>
          <w:color w:val="555555"/>
          <w:sz w:val="20"/>
        </w:rPr>
        <w:t>(천천히 화이트보드로 다가간다) 사마라는 대통령 딸 이름이에요. (침묵) 사마라 라히모바. 서른여덟 살. 그림이랑 파리 아파트랑 키프로스 회사를 모아요.</w:t>
      </w:r>
    </w:p>
    <w:p>
      <w:r>
        <w:rPr>
          <w:rFonts w:ascii="Calibri" w:hAnsi="Calibri" w:cs="Calibri" w:eastAsia="Malgun Gothic"/>
          <w:b/>
          <w:i w:val="0"/>
          <w:sz w:val="21"/>
        </w:rPr>
        <w:t>Karim:</w:t>
      </w:r>
      <w:r>
        <w:rPr>
          <w:rFonts w:ascii="Calibri" w:hAnsi="Calibri" w:cs="Calibri" w:eastAsia="Malgun Gothic"/>
          <w:b w:val="0"/>
          <w:i w:val="0"/>
          <w:sz w:val="21"/>
        </w:rPr>
        <w:t xml:space="preserve"> (il se fige) Les Jardins de Samarra.</w:t>
      </w:r>
    </w:p>
    <w:p>
      <w:pPr>
        <w:ind w:left="510"/>
      </w:pPr>
      <w:r>
        <w:rPr>
          <w:rFonts w:ascii="Malgun Gothic" w:hAnsi="Malgun Gothic" w:cs="Malgun Gothic" w:eastAsia="Malgun Gothic"/>
          <w:b w:val="0"/>
          <w:i/>
          <w:color w:val="555555"/>
          <w:sz w:val="20"/>
        </w:rPr>
        <w:t>(얼어붙으며) 사마라 정원.</w:t>
      </w:r>
    </w:p>
    <w:p>
      <w:r>
        <w:rPr>
          <w:rFonts w:ascii="Calibri" w:hAnsi="Calibri" w:cs="Calibri" w:eastAsia="Malgun Gothic"/>
          <w:b/>
          <w:i w:val="0"/>
          <w:sz w:val="21"/>
        </w:rPr>
        <w:t>Mira:</w:t>
      </w:r>
      <w:r>
        <w:rPr>
          <w:rFonts w:ascii="Calibri" w:hAnsi="Calibri" w:cs="Calibri" w:eastAsia="Malgun Gothic"/>
          <w:b w:val="0"/>
          <w:i w:val="0"/>
          <w:sz w:val="21"/>
        </w:rPr>
        <w:t xml:space="preserve"> (un petit sourire amer) « Les Jardins de Samarra ». (un silence) Elle a une fondation qui porte ce nom aussi. Elle achète des tableaux avec. C'était le sujet de mon troisième article. Celui après lequel ils sont venus me chercher.</w:t>
      </w:r>
    </w:p>
    <w:p>
      <w:pPr>
        <w:ind w:left="510"/>
      </w:pPr>
      <w:r>
        <w:rPr>
          <w:rFonts w:ascii="Malgun Gothic" w:hAnsi="Malgun Gothic" w:cs="Malgun Gothic" w:eastAsia="Malgun Gothic"/>
          <w:b w:val="0"/>
          <w:i/>
          <w:color w:val="555555"/>
          <w:sz w:val="20"/>
        </w:rPr>
        <w:t>(작고 씁쓸한 미소로) «사마라 정원». (침묵) 같은 이름의 재단도 있어요. 그걸로 그림을 사요. 그게 제 세 번째 기사 주제였어요. 그 기사 이후에 저를 잡으러 왔죠.</w:t>
      </w:r>
    </w:p>
    <w:p>
      <w:r>
        <w:rPr>
          <w:rFonts w:ascii="Calibri" w:hAnsi="Calibri" w:cs="Calibri" w:eastAsia="Malgun Gothic"/>
          <w:b/>
          <w:i w:val="0"/>
          <w:sz w:val="21"/>
        </w:rPr>
        <w:t>Léa:</w:t>
      </w:r>
      <w:r>
        <w:rPr>
          <w:rFonts w:ascii="Calibri" w:hAnsi="Calibri" w:cs="Calibri" w:eastAsia="Malgun Gothic"/>
          <w:b w:val="0"/>
          <w:i w:val="0"/>
          <w:sz w:val="21"/>
        </w:rPr>
        <w:t xml:space="preserve"> (très bas) Des tableaux. La Fondation Orsenne. Genève.</w:t>
      </w:r>
    </w:p>
    <w:p>
      <w:pPr>
        <w:ind w:left="510"/>
      </w:pPr>
      <w:r>
        <w:rPr>
          <w:rFonts w:ascii="Malgun Gothic" w:hAnsi="Malgun Gothic" w:cs="Malgun Gothic" w:eastAsia="Malgun Gothic"/>
          <w:b w:val="0"/>
          <w:i/>
          <w:color w:val="555555"/>
          <w:sz w:val="20"/>
        </w:rPr>
        <w:t>(아주 작게) 그림. 오르센 재단. 제네바.</w:t>
      </w:r>
    </w:p>
    <w:p>
      <w:r>
        <w:rPr>
          <w:rFonts w:ascii="Calibri" w:hAnsi="Calibri" w:cs="Calibri" w:eastAsia="Malgun Gothic"/>
          <w:b/>
          <w:i w:val="0"/>
          <w:sz w:val="21"/>
        </w:rPr>
        <w:t>Mira:</w:t>
      </w:r>
      <w:r>
        <w:rPr>
          <w:rFonts w:ascii="Calibri" w:hAnsi="Calibri" w:cs="Calibri" w:eastAsia="Malgun Gothic"/>
          <w:b w:val="0"/>
          <w:i w:val="0"/>
          <w:sz w:val="21"/>
        </w:rPr>
        <w:t xml:space="preserve"> (elle regarde Léa) Orsenne ? (un silence) Oui. Dans mon article, il y avait un nom français. Une fondation qui avait vendu trois tableaux à Samarra. Pour un prix très bas. (un silence) Orsenne.</w:t>
      </w:r>
    </w:p>
    <w:p>
      <w:pPr>
        <w:ind w:left="510"/>
      </w:pPr>
      <w:r>
        <w:rPr>
          <w:rFonts w:ascii="Malgun Gothic" w:hAnsi="Malgun Gothic" w:cs="Malgun Gothic" w:eastAsia="Malgun Gothic"/>
          <w:b w:val="0"/>
          <w:i/>
          <w:color w:val="555555"/>
          <w:sz w:val="20"/>
        </w:rPr>
        <w:t>(레아를 바라보며) 오르센? (침묵) 네. 제 기사에 프랑스 이름이 하나 있었어요. 사마라한테 그림 세 점을 판 재단. 아주 싼 값에. (침묵) 오르센.</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Le même nom. Depuis le début. Depuis les vignes.</w:t>
      </w:r>
    </w:p>
    <w:p>
      <w:pPr>
        <w:ind w:left="510"/>
      </w:pPr>
      <w:r>
        <w:rPr>
          <w:rFonts w:ascii="Malgun Gothic" w:hAnsi="Malgun Gothic" w:cs="Malgun Gothic" w:eastAsia="Malgun Gothic"/>
          <w:b w:val="0"/>
          <w:i/>
          <w:color w:val="555555"/>
          <w:sz w:val="20"/>
        </w:rPr>
        <w:t>(천천히 앉으며) 같은 이름. 처음부터. 포도밭부터.</w:t>
      </w:r>
    </w:p>
    <w:p>
      <w:r>
        <w:rPr>
          <w:rFonts w:ascii="Calibri" w:hAnsi="Calibri" w:cs="Calibri" w:eastAsia="Malgun Gothic"/>
          <w:b/>
          <w:i w:val="0"/>
          <w:sz w:val="21"/>
        </w:rPr>
        <w:t>Gilles:</w:t>
      </w:r>
      <w:r>
        <w:rPr>
          <w:rFonts w:ascii="Calibri" w:hAnsi="Calibri" w:cs="Calibri" w:eastAsia="Malgun Gothic"/>
          <w:b w:val="0"/>
          <w:i w:val="0"/>
          <w:sz w:val="21"/>
        </w:rPr>
        <w:t xml:space="preserve"> (il regarde le tableau blanc, plein de flèches) Les vins de Bordeaux. Le béton de Paris. Les bijoux du musée. Les armes du Kandara. Les faux médias. Et maintenant les mannequins. (un silence) Tout revient à la même fondation.</w:t>
      </w:r>
    </w:p>
    <w:p>
      <w:pPr>
        <w:ind w:left="510"/>
      </w:pPr>
      <w:r>
        <w:rPr>
          <w:rFonts w:ascii="Malgun Gothic" w:hAnsi="Malgun Gothic" w:cs="Malgun Gothic" w:eastAsia="Malgun Gothic"/>
          <w:b w:val="0"/>
          <w:i/>
          <w:color w:val="555555"/>
          <w:sz w:val="20"/>
        </w:rPr>
        <w:t>(화살표로 가득한 화이트보드를 보며) 보르도 와인. 파리 콘크리트. 박물관 보석. 칸다라 무기. 가짜 언론. 그리고 이제 모델들. (침묵) 다 같은 재단으로 돌아오네.</w:t>
      </w:r>
    </w:p>
    <w:p>
      <w:r>
        <w:rPr>
          <w:rFonts w:ascii="Calibri" w:hAnsi="Calibri" w:cs="Calibri" w:eastAsia="Malgun Gothic"/>
          <w:b/>
          <w:i w:val="0"/>
          <w:sz w:val="21"/>
        </w:rPr>
        <w:t>Julien:</w:t>
      </w:r>
      <w:r>
        <w:rPr>
          <w:rFonts w:ascii="Calibri" w:hAnsi="Calibri" w:cs="Calibri" w:eastAsia="Malgun Gothic"/>
          <w:b w:val="0"/>
          <w:i w:val="0"/>
          <w:sz w:val="21"/>
        </w:rPr>
        <w:t xml:space="preserve"> (très bas) Et au-dessus de la fondation, un homme qui écrit « sans bruit » comme un compliment.</w:t>
      </w:r>
    </w:p>
    <w:p>
      <w:pPr>
        <w:ind w:left="510"/>
      </w:pPr>
      <w:r>
        <w:rPr>
          <w:rFonts w:ascii="Malgun Gothic" w:hAnsi="Malgun Gothic" w:cs="Malgun Gothic" w:eastAsia="Malgun Gothic"/>
          <w:b w:val="0"/>
          <w:i/>
          <w:color w:val="555555"/>
          <w:sz w:val="20"/>
        </w:rPr>
        <w:t>(아주 작게) 그리고 재단 위엔 «소리 없이»를 칭찬처럼 쓰는 남자.</w:t>
      </w:r>
    </w:p>
    <w:p>
      <w:r>
        <w:rPr>
          <w:rFonts w:ascii="Calibri" w:hAnsi="Calibri" w:cs="Calibri" w:eastAsia="Malgun Gothic"/>
          <w:b/>
          <w:i w:val="0"/>
          <w:sz w:val="21"/>
        </w:rPr>
        <w:t>Mira:</w:t>
      </w:r>
      <w:r>
        <w:rPr>
          <w:rFonts w:ascii="Calibri" w:hAnsi="Calibri" w:cs="Calibri" w:eastAsia="Malgun Gothic"/>
          <w:b w:val="0"/>
          <w:i w:val="0"/>
          <w:sz w:val="21"/>
        </w:rPr>
        <w:t xml:space="preserve"> (elle regarde Hélène) Vous allez publier ?</w:t>
      </w:r>
    </w:p>
    <w:p>
      <w:pPr>
        <w:ind w:left="510"/>
      </w:pPr>
      <w:r>
        <w:rPr>
          <w:rFonts w:ascii="Malgun Gothic" w:hAnsi="Malgun Gothic" w:cs="Malgun Gothic" w:eastAsia="Malgun Gothic"/>
          <w:b w:val="0"/>
          <w:i/>
          <w:color w:val="555555"/>
          <w:sz w:val="20"/>
        </w:rPr>
        <w:t>(엘렌을 바라보며) 보도할 거예요?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Pas encore. (un silence) Votre mère reçoit des appels tous les soirs. Daria part samedi. Camille est encore à l'intérieur. (un silence) Si nous publions maintenant, ce sont eux qui paieront.</w:t>
      </w:r>
    </w:p>
    <w:p>
      <w:pPr>
        <w:ind w:left="510"/>
      </w:pPr>
      <w:r>
        <w:rPr>
          <w:rFonts w:ascii="Malgun Gothic" w:hAnsi="Malgun Gothic" w:cs="Malgun Gothic" w:eastAsia="Malgun Gothic"/>
          <w:b w:val="0"/>
          <w:i/>
          <w:color w:val="555555"/>
          <w:sz w:val="20"/>
        </w:rPr>
        <w:t>(긴 침묵) 아직은요. (침묵) 어머니는 매일 밤 전화를 받으시고. 다리아는 토요일에 떠나고. 카미유는 아직 안에 있어요. (침묵) 지금 보도하면 그 사람들이 대가를 치를 거예요.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Chez nous, on dit : « Le chasseur pressé rentre sans gibier. »</w:t>
      </w:r>
    </w:p>
    <w:p>
      <w:pPr>
        <w:ind w:left="510"/>
      </w:pPr>
      <w:r>
        <w:rPr>
          <w:rFonts w:ascii="Malgun Gothic" w:hAnsi="Malgun Gothic" w:cs="Malgun Gothic" w:eastAsia="Malgun Gothic"/>
          <w:b w:val="0"/>
          <w:i/>
          <w:color w:val="555555"/>
          <w:sz w:val="20"/>
        </w:rPr>
        <w:t>(고개를 끄덕이며) 우리 나라에선 «서두르는 사냥꾼은 빈손으로 돌아온다»고 해요.</w:t>
      </w:r>
    </w:p>
    <w:p>
      <w:r>
        <w:rPr>
          <w:rFonts w:ascii="Calibri" w:hAnsi="Calibri" w:cs="Calibri" w:eastAsia="Malgun Gothic"/>
          <w:b/>
          <w:i w:val="0"/>
          <w:sz w:val="21"/>
        </w:rPr>
        <w:t>Karim:</w:t>
      </w:r>
      <w:r>
        <w:rPr>
          <w:rFonts w:ascii="Calibri" w:hAnsi="Calibri" w:cs="Calibri" w:eastAsia="Malgun Gothic"/>
          <w:b w:val="0"/>
          <w:i w:val="0"/>
          <w:sz w:val="21"/>
        </w:rPr>
        <w:t xml:space="preserve"> (il sourit) J'aime vos proverbes.</w:t>
      </w:r>
    </w:p>
    <w:p>
      <w:pPr>
        <w:ind w:left="510"/>
      </w:pPr>
      <w:r>
        <w:rPr>
          <w:rFonts w:ascii="Malgun Gothic" w:hAnsi="Malgun Gothic" w:cs="Malgun Gothic" w:eastAsia="Malgun Gothic"/>
          <w:b w:val="0"/>
          <w:i/>
          <w:color w:val="555555"/>
          <w:sz w:val="20"/>
        </w:rPr>
        <w:t>(웃으며) 그쪽 속담 좋아요.</w:t>
      </w:r>
    </w:p>
    <w:p>
      <w:r>
        <w:rPr>
          <w:rFonts w:ascii="Calibri" w:hAnsi="Calibri" w:cs="Calibri" w:eastAsia="Malgun Gothic"/>
          <w:b/>
          <w:i w:val="0"/>
          <w:sz w:val="21"/>
        </w:rPr>
        <w:t>Mira:</w:t>
      </w:r>
      <w:r>
        <w:rPr>
          <w:rFonts w:ascii="Calibri" w:hAnsi="Calibri" w:cs="Calibri" w:eastAsia="Malgun Gothic"/>
          <w:b w:val="0"/>
          <w:i w:val="0"/>
          <w:sz w:val="21"/>
        </w:rPr>
        <w:t xml:space="preserve"> (un petit sourire) Il y en a un pour chaque situation. (un silence) Même pour les poissons d'avril. (elle montre le poisson en papier sur le bureau de Karim)</w:t>
      </w:r>
    </w:p>
    <w:p>
      <w:pPr>
        <w:ind w:left="510"/>
      </w:pPr>
      <w:r>
        <w:rPr>
          <w:rFonts w:ascii="Malgun Gothic" w:hAnsi="Malgun Gothic" w:cs="Malgun Gothic" w:eastAsia="Malgun Gothic"/>
          <w:b w:val="0"/>
          <w:i/>
          <w:color w:val="555555"/>
          <w:sz w:val="20"/>
        </w:rPr>
        <w:t>(작게 웃으며) 상황마다 하나씩 있어요. (침묵) 만우절 물고기를 위한 것도요. (카림 책상 위 종이 물고기를 가리키며)</w:t>
      </w:r>
    </w:p>
    <w:p>
      <w:r>
        <w:rPr>
          <w:rFonts w:ascii="Calibri" w:hAnsi="Calibri" w:cs="Calibri" w:eastAsia="Malgun Gothic"/>
          <w:b/>
          <w:i w:val="0"/>
          <w:sz w:val="21"/>
        </w:rPr>
        <w:t>Karim:</w:t>
      </w:r>
      <w:r>
        <w:rPr>
          <w:rFonts w:ascii="Calibri" w:hAnsi="Calibri" w:cs="Calibri" w:eastAsia="Malgun Gothic"/>
          <w:b w:val="0"/>
          <w:i w:val="0"/>
          <w:sz w:val="21"/>
        </w:rPr>
        <w:t xml:space="preserve"> Ah oui ? Lequel ?</w:t>
      </w:r>
    </w:p>
    <w:p>
      <w:pPr>
        <w:ind w:left="510"/>
      </w:pPr>
      <w:r>
        <w:rPr>
          <w:rFonts w:ascii="Malgun Gothic" w:hAnsi="Malgun Gothic" w:cs="Malgun Gothic" w:eastAsia="Malgun Gothic"/>
          <w:b w:val="0"/>
          <w:i/>
          <w:color w:val="555555"/>
          <w:sz w:val="20"/>
        </w:rPr>
        <w:t>아 그래요? 뭔데요?</w:t>
      </w:r>
    </w:p>
    <w:p>
      <w:r>
        <w:rPr>
          <w:rFonts w:ascii="Calibri" w:hAnsi="Calibri" w:cs="Calibri" w:eastAsia="Malgun Gothic"/>
          <w:b/>
          <w:i w:val="0"/>
          <w:sz w:val="21"/>
        </w:rPr>
        <w:t>Mira:</w:t>
      </w:r>
      <w:r>
        <w:rPr>
          <w:rFonts w:ascii="Calibri" w:hAnsi="Calibri" w:cs="Calibri" w:eastAsia="Malgun Gothic"/>
          <w:b w:val="0"/>
          <w:i w:val="0"/>
          <w:sz w:val="21"/>
        </w:rPr>
        <w:t xml:space="preserve"> « Le poisson ne voit pas l'eau dans laquelle il nage. » (un silence) Les gens qui votent pour Sorel ne voient pas l'argent dans lequel il nage.</w:t>
      </w:r>
    </w:p>
    <w:p>
      <w:pPr>
        <w:ind w:left="510"/>
      </w:pPr>
      <w:r>
        <w:rPr>
          <w:rFonts w:ascii="Malgun Gothic" w:hAnsi="Malgun Gothic" w:cs="Malgun Gothic" w:eastAsia="Malgun Gothic"/>
          <w:b w:val="0"/>
          <w:i/>
          <w:color w:val="555555"/>
          <w:sz w:val="20"/>
        </w:rPr>
        <w:t>«물고기는 자기가 헤엄치는 물을 보지 못한다.» (침묵) 소렐에게 투표하는 사람들은 그가 헤엄치는 돈을 보지 못해요.</w:t>
      </w:r>
    </w:p>
    <w:p>
      <w:r>
        <w:rPr>
          <w:rFonts w:ascii="Calibri" w:hAnsi="Calibri" w:cs="Calibri" w:eastAsia="Malgun Gothic"/>
          <w:b/>
          <w:i w:val="0"/>
          <w:sz w:val="21"/>
        </w:rPr>
        <w:t>Karim:</w:t>
      </w:r>
      <w:r>
        <w:rPr>
          <w:rFonts w:ascii="Calibri" w:hAnsi="Calibri" w:cs="Calibri" w:eastAsia="Malgun Gothic"/>
          <w:b w:val="0"/>
          <w:i w:val="0"/>
          <w:sz w:val="21"/>
        </w:rPr>
        <w:t xml:space="preserve"> (midi, il a cherché pendant une heure ; il appelle Mira devant son écran) Mira. La Fondation Samarra. Elle est enregistrée à Genève. Les fondations suisses publient leur conseil d'administration. (il lit) Présidente : Samarra Rakhimova. Et trois membres. (un silence) L'un d'eux s'appelle Henri Duclos.</w:t>
      </w:r>
    </w:p>
    <w:p>
      <w:pPr>
        <w:ind w:left="510"/>
      </w:pPr>
      <w:r>
        <w:rPr>
          <w:rFonts w:ascii="Malgun Gothic" w:hAnsi="Malgun Gothic" w:cs="Malgun Gothic" w:eastAsia="Malgun Gothic"/>
          <w:b w:val="0"/>
          <w:i/>
          <w:color w:val="555555"/>
          <w:sz w:val="20"/>
        </w:rPr>
        <w:t>(정오. 한 시간 동안 찾았다. 화면 앞으로 미라를 부른다) 미라. 사마라 재단. 제네바에 등록돼 있어요. 스위스 재단은 이사회 명단을 공개해요. (읽으며) 이사장: 사마라 라히모바. 그리고 이사 셋. (침묵) 그중 하나 이름이 앙리 뒤클로예요.</w:t>
      </w:r>
    </w:p>
    <w:p>
      <w:r>
        <w:rPr>
          <w:rFonts w:ascii="Calibri" w:hAnsi="Calibri" w:cs="Calibri" w:eastAsia="Malgun Gothic"/>
          <w:b/>
          <w:i w:val="0"/>
          <w:sz w:val="21"/>
        </w:rPr>
        <w:t>Léa:</w:t>
      </w:r>
      <w:r>
        <w:rPr>
          <w:rFonts w:ascii="Calibri" w:hAnsi="Calibri" w:cs="Calibri" w:eastAsia="Malgun Gothic"/>
          <w:b w:val="0"/>
          <w:i w:val="0"/>
          <w:sz w:val="21"/>
        </w:rPr>
        <w:t xml:space="preserve"> (elle se fige) Henri Duclos ! Le directeur des acquisitions de la Fondation Orsenne. Celui qui a fait copier les bijoux du musée. Celui qui est parti à Dubaï.</w:t>
      </w:r>
    </w:p>
    <w:p>
      <w:pPr>
        <w:ind w:left="510"/>
      </w:pPr>
      <w:r>
        <w:rPr>
          <w:rFonts w:ascii="Malgun Gothic" w:hAnsi="Malgun Gothic" w:cs="Malgun Gothic" w:eastAsia="Malgun Gothic"/>
          <w:b w:val="0"/>
          <w:i/>
          <w:color w:val="555555"/>
          <w:sz w:val="20"/>
        </w:rPr>
        <w:t>(얼어붙으며) 앙리 뒤클로! 오르센 재단 매입 이사. 박물관 보석을 복제하게 한 사람. 두바이로 떠난 사람.</w:t>
      </w:r>
    </w:p>
    <w:p>
      <w:r>
        <w:rPr>
          <w:rFonts w:ascii="Calibri" w:hAnsi="Calibri" w:cs="Calibri" w:eastAsia="Malgun Gothic"/>
          <w:b/>
          <w:i w:val="0"/>
          <w:sz w:val="21"/>
        </w:rPr>
        <w:t>Mira:</w:t>
      </w:r>
      <w:r>
        <w:rPr>
          <w:rFonts w:ascii="Calibri" w:hAnsi="Calibri" w:cs="Calibri" w:eastAsia="Malgun Gothic"/>
          <w:b w:val="0"/>
          <w:i w:val="0"/>
          <w:sz w:val="21"/>
        </w:rPr>
        <w:t xml:space="preserve"> (elle regarde l'écran) Duclos… (un silence) Je connais ce nom. Il était dans mon article. C'est lui qui a vendu les trois tableaux d'Orsenne à Samarra.</w:t>
      </w:r>
    </w:p>
    <w:p>
      <w:pPr>
        <w:ind w:left="510"/>
      </w:pPr>
      <w:r>
        <w:rPr>
          <w:rFonts w:ascii="Malgun Gothic" w:hAnsi="Malgun Gothic" w:cs="Malgun Gothic" w:eastAsia="Malgun Gothic"/>
          <w:b w:val="0"/>
          <w:i/>
          <w:color w:val="555555"/>
          <w:sz w:val="20"/>
        </w:rPr>
        <w:t>(화면을 보며) 뒤클로… (침묵) 이 이름 알아요. 제 기사에 있었어요. 오르센 그림 세 점을 사마라한테 판 사람이에요.</w:t>
      </w:r>
    </w:p>
    <w:p>
      <w:r>
        <w:rPr>
          <w:rFonts w:ascii="Calibri" w:hAnsi="Calibri" w:cs="Calibri" w:eastAsia="Malgun Gothic"/>
          <w:b/>
          <w:i w:val="0"/>
          <w:sz w:val="21"/>
        </w:rPr>
        <w:t>Karim:</w:t>
      </w:r>
      <w:r>
        <w:rPr>
          <w:rFonts w:ascii="Calibri" w:hAnsi="Calibri" w:cs="Calibri" w:eastAsia="Malgun Gothic"/>
          <w:b w:val="0"/>
          <w:i w:val="0"/>
          <w:sz w:val="21"/>
        </w:rPr>
        <w:t xml:space="preserve"> (très bas) Et maintenant, il est au conseil de la fondation de Samarra. À Dubaï. (un silence) Il n'a pas fui. Il a changé de bureau.</w:t>
      </w:r>
    </w:p>
    <w:p>
      <w:pPr>
        <w:ind w:left="510"/>
      </w:pPr>
      <w:r>
        <w:rPr>
          <w:rFonts w:ascii="Malgun Gothic" w:hAnsi="Malgun Gothic" w:cs="Malgun Gothic" w:eastAsia="Malgun Gothic"/>
          <w:b w:val="0"/>
          <w:i/>
          <w:color w:val="555555"/>
          <w:sz w:val="20"/>
        </w:rPr>
        <w:t>(아주 작게) 그리고 지금은 사마라 재단 이사회에 있어요. 두바이에서. (침묵) 도망친 게 아니었어요. 사무실을 옮긴 거예요.</w:t>
      </w:r>
    </w:p>
    <w:p>
      <w:r>
        <w:rPr>
          <w:rFonts w:ascii="Calibri" w:hAnsi="Calibri" w:cs="Calibri" w:eastAsia="Malgun Gothic"/>
          <w:b/>
          <w:i w:val="0"/>
          <w:sz w:val="21"/>
        </w:rPr>
        <w:t>Gilles:</w:t>
      </w:r>
      <w:r>
        <w:rPr>
          <w:rFonts w:ascii="Calibri" w:hAnsi="Calibri" w:cs="Calibri" w:eastAsia="Malgun Gothic"/>
          <w:b w:val="0"/>
          <w:i w:val="0"/>
          <w:sz w:val="21"/>
        </w:rPr>
        <w:t xml:space="preserve"> (il s'approche) Le musée. Les copies. Genève. Et maintenant, la fille d'un président. (un silence) Henri Duclos est un pont.</w:t>
      </w:r>
    </w:p>
    <w:p>
      <w:pPr>
        <w:ind w:left="510"/>
      </w:pPr>
      <w:r>
        <w:rPr>
          <w:rFonts w:ascii="Malgun Gothic" w:hAnsi="Malgun Gothic" w:cs="Malgun Gothic" w:eastAsia="Malgun Gothic"/>
          <w:b w:val="0"/>
          <w:i/>
          <w:color w:val="555555"/>
          <w:sz w:val="20"/>
        </w:rPr>
        <w:t>(다가오며) 박물관. 복제품. 제네바. 그리고 이제 대통령 딸. (침묵) 앙리 뒤클로는 다리야.</w:t>
      </w:r>
    </w:p>
    <w:p>
      <w:r>
        <w:rPr>
          <w:rFonts w:ascii="Calibri" w:hAnsi="Calibri" w:cs="Calibri" w:eastAsia="Malgun Gothic"/>
          <w:b/>
          <w:i w:val="0"/>
          <w:sz w:val="21"/>
        </w:rPr>
        <w:t>Mira:</w:t>
      </w:r>
      <w:r>
        <w:rPr>
          <w:rFonts w:ascii="Calibri" w:hAnsi="Calibri" w:cs="Calibri" w:eastAsia="Malgun Gothic"/>
          <w:b w:val="0"/>
          <w:i w:val="0"/>
          <w:sz w:val="21"/>
        </w:rPr>
        <w:t xml:space="preserve"> (elle s'assoit lentement) Trois ans. Trois ans que je pense à mon article tous les soirs. (un silence) Et c'est à Paris, dans une petite rédaction, que je trouve la suite.</w:t>
      </w:r>
    </w:p>
    <w:p>
      <w:pPr>
        <w:ind w:left="510"/>
      </w:pPr>
      <w:r>
        <w:rPr>
          <w:rFonts w:ascii="Malgun Gothic" w:hAnsi="Malgun Gothic" w:cs="Malgun Gothic" w:eastAsia="Malgun Gothic"/>
          <w:b w:val="0"/>
          <w:i/>
          <w:color w:val="555555"/>
          <w:sz w:val="20"/>
        </w:rPr>
        <w:t>(천천히 앉으며) 3년. 3년 동안 매일 밤 내 기사를 생각했어요. (침묵) 그런데 그 뒷이야기를 파리의 작은 편집국에서 찾네요.</w:t>
      </w:r>
    </w:p>
    <w:p>
      <w:r>
        <w:rPr>
          <w:rFonts w:ascii="Calibri" w:hAnsi="Calibri" w:cs="Calibri" w:eastAsia="Malgun Gothic"/>
          <w:b/>
          <w:i w:val="0"/>
          <w:sz w:val="21"/>
        </w:rPr>
        <w:t>Hélène:</w:t>
      </w:r>
      <w:r>
        <w:rPr>
          <w:rFonts w:ascii="Calibri" w:hAnsi="Calibri" w:cs="Calibri" w:eastAsia="Malgun Gothic"/>
          <w:b w:val="0"/>
          <w:i w:val="0"/>
          <w:sz w:val="21"/>
        </w:rPr>
        <w:t xml:space="preserve"> (doucement) Ce n'est pas une petite rédaction, Mira. (un silence) C'est une rédaction qui ne lâche pas.</w:t>
      </w:r>
    </w:p>
    <w:p>
      <w:pPr>
        <w:ind w:left="510"/>
      </w:pPr>
      <w:r>
        <w:rPr>
          <w:rFonts w:ascii="Malgun Gothic" w:hAnsi="Malgun Gothic" w:cs="Malgun Gothic" w:eastAsia="Malgun Gothic"/>
          <w:b w:val="0"/>
          <w:i/>
          <w:color w:val="555555"/>
          <w:sz w:val="20"/>
        </w:rPr>
        <w:t>(조용히) 작은 편집국이 아니에요, 미라. (침묵) 놓지 않는 편집국이죠.</w:t>
      </w:r>
    </w:p>
    <w:p>
      <w:r>
        <w:rPr>
          <w:rFonts w:ascii="Calibri" w:hAnsi="Calibri" w:cs="Calibri" w:eastAsia="Malgun Gothic"/>
          <w:b/>
          <w:i w:val="0"/>
          <w:sz w:val="21"/>
        </w:rPr>
        <w:t>Fatou:</w:t>
      </w:r>
      <w:r>
        <w:rPr>
          <w:rFonts w:ascii="Calibri" w:hAnsi="Calibri" w:cs="Calibri" w:eastAsia="Malgun Gothic"/>
          <w:b w:val="0"/>
          <w:i w:val="0"/>
          <w:sz w:val="21"/>
        </w:rPr>
        <w:t xml:space="preserve"> (au téléphone de Léa, haut-parleur, quelques minutes plus tard) Léa ? Samedi, je viens aussi. Avec trois baguettes. Les pigeons doivent être là, sinon Daria aura peur. (un silence) Une fille qui part avec ses pigeons, ce n'est pas une fille qui s'enfuit. C'est une fille qui donne du pain.</w:t>
      </w:r>
    </w:p>
    <w:p>
      <w:pPr>
        <w:ind w:left="510"/>
      </w:pPr>
      <w:r>
        <w:rPr>
          <w:rFonts w:ascii="Malgun Gothic" w:hAnsi="Malgun Gothic" w:cs="Malgun Gothic" w:eastAsia="Malgun Gothic"/>
          <w:b w:val="0"/>
          <w:i/>
          <w:color w:val="555555"/>
          <w:sz w:val="20"/>
        </w:rPr>
        <w:t>(몇 분 뒤, 레아의 휴대폰 스피커로) 레아? 토요일에 나도 갈게. 바게트 세 개 들고. 비둘기들이 있어야 해, 안 그러면 다리아가 무서워할 거야. (침묵) 비둘기랑 함께 떠나는 애는 도망치는 애가 아니야. 빵 주는 애지.</w:t>
      </w:r>
    </w:p>
    <w:p>
      <w:r>
        <w:rPr>
          <w:rFonts w:ascii="Calibri" w:hAnsi="Calibri" w:cs="Calibri" w:eastAsia="Malgun Gothic"/>
          <w:b/>
          <w:i w:val="0"/>
          <w:sz w:val="21"/>
        </w:rPr>
        <w:t>Léa:</w:t>
      </w:r>
      <w:r>
        <w:rPr>
          <w:rFonts w:ascii="Calibri" w:hAnsi="Calibri" w:cs="Calibri" w:eastAsia="Malgun Gothic"/>
          <w:b w:val="0"/>
          <w:i w:val="0"/>
          <w:sz w:val="21"/>
        </w:rPr>
        <w:t xml:space="preserve"> (elle sourit) Trois baguettes. Comme dimanche.</w:t>
      </w:r>
    </w:p>
    <w:p>
      <w:pPr>
        <w:ind w:left="510"/>
      </w:pPr>
      <w:r>
        <w:rPr>
          <w:rFonts w:ascii="Malgun Gothic" w:hAnsi="Malgun Gothic" w:cs="Malgun Gothic" w:eastAsia="Malgun Gothic"/>
          <w:b w:val="0"/>
          <w:i/>
          <w:color w:val="555555"/>
          <w:sz w:val="20"/>
        </w:rPr>
        <w:t>(웃으며) 바게트 세 개. 일요일처럼.</w:t>
      </w:r>
    </w:p>
    <w:p>
      <w:r>
        <w:rPr>
          <w:rFonts w:ascii="Calibri" w:hAnsi="Calibri" w:cs="Calibri" w:eastAsia="Malgun Gothic"/>
          <w:b/>
          <w:i w:val="0"/>
          <w:sz w:val="21"/>
        </w:rPr>
        <w:t>Fatou:</w:t>
      </w:r>
      <w:r>
        <w:rPr>
          <w:rFonts w:ascii="Calibri" w:hAnsi="Calibri" w:cs="Calibri" w:eastAsia="Malgun Gothic"/>
          <w:b w:val="0"/>
          <w:i w:val="0"/>
          <w:sz w:val="21"/>
        </w:rPr>
        <w:t xml:space="preserve"> Comme dimanche. (un silence) Et je lui apporte une veste. Une que j'ai faite. Elle part sans valise, non ? Il lui faut au moins une veste à elle.</w:t>
      </w:r>
    </w:p>
    <w:p>
      <w:pPr>
        <w:ind w:left="510"/>
      </w:pPr>
      <w:r>
        <w:rPr>
          <w:rFonts w:ascii="Malgun Gothic" w:hAnsi="Malgun Gothic" w:cs="Malgun Gothic" w:eastAsia="Malgun Gothic"/>
          <w:b w:val="0"/>
          <w:i/>
          <w:color w:val="555555"/>
          <w:sz w:val="20"/>
        </w:rPr>
        <w:t>일요일처럼. (침묵) 그리고 재킷 하나 가져갈게. 내가 만든 거. 가방 없이 떠난다며? 적어도 자기 재킷 하나는 있어야지.</w:t>
      </w:r>
    </w:p>
    <w:p>
      <w:r>
        <w:rPr>
          <w:rFonts w:ascii="Calibri" w:hAnsi="Calibri" w:cs="Calibri" w:eastAsia="Malgun Gothic"/>
          <w:b/>
          <w:i w:val="0"/>
          <w:sz w:val="21"/>
        </w:rPr>
        <w:t>Nicolas:</w:t>
      </w:r>
      <w:r>
        <w:rPr>
          <w:rFonts w:ascii="Calibri" w:hAnsi="Calibri" w:cs="Calibri" w:eastAsia="Malgun Gothic"/>
          <w:b w:val="0"/>
          <w:i w:val="0"/>
          <w:sz w:val="21"/>
        </w:rPr>
        <w:t xml:space="preserve"> (treize heures, au Zinc ; il est venu de Montreuil pour déjeuner avec Léa ; il pose un petit poisson en papier sur son assiette) Poisson d'avril.</w:t>
      </w:r>
    </w:p>
    <w:p>
      <w:pPr>
        <w:ind w:left="510"/>
      </w:pPr>
      <w:r>
        <w:rPr>
          <w:rFonts w:ascii="Malgun Gothic" w:hAnsi="Malgun Gothic" w:cs="Malgun Gothic" w:eastAsia="Malgun Gothic"/>
          <w:b w:val="0"/>
          <w:i/>
          <w:color w:val="555555"/>
          <w:sz w:val="20"/>
        </w:rPr>
        <w:t>(오후 한 시, 르 쟁. 레아와 점심을 먹으러 몽트뢰유에서 왔다. 그녀 접시에 작은 종이 물고기를 놓는다) 만우절.</w:t>
      </w:r>
    </w:p>
    <w:p>
      <w:r>
        <w:rPr>
          <w:rFonts w:ascii="Calibri" w:hAnsi="Calibri" w:cs="Calibri" w:eastAsia="Malgun Gothic"/>
          <w:b/>
          <w:i w:val="0"/>
          <w:sz w:val="21"/>
        </w:rPr>
        <w:t>Léa:</w:t>
      </w:r>
      <w:r>
        <w:rPr>
          <w:rFonts w:ascii="Calibri" w:hAnsi="Calibri" w:cs="Calibri" w:eastAsia="Malgun Gothic"/>
          <w:b w:val="0"/>
          <w:i w:val="0"/>
          <w:sz w:val="21"/>
        </w:rPr>
        <w:t xml:space="preserve"> (elle rit) Toi aussi ? Momo en a eu un ce matin. Karim aussi.</w:t>
      </w:r>
    </w:p>
    <w:p>
      <w:pPr>
        <w:ind w:left="510"/>
      </w:pPr>
      <w:r>
        <w:rPr>
          <w:rFonts w:ascii="Malgun Gothic" w:hAnsi="Malgun Gothic" w:cs="Malgun Gothic" w:eastAsia="Malgun Gothic"/>
          <w:b w:val="0"/>
          <w:i/>
          <w:color w:val="555555"/>
          <w:sz w:val="20"/>
        </w:rPr>
        <w:t>(웃으며) 너도? 모모도 오늘 아침에 당했어. 카림도.</w:t>
      </w:r>
    </w:p>
    <w:p>
      <w:r>
        <w:rPr>
          <w:rFonts w:ascii="Calibri" w:hAnsi="Calibri" w:cs="Calibri" w:eastAsia="Malgun Gothic"/>
          <w:b/>
          <w:i w:val="0"/>
          <w:sz w:val="21"/>
        </w:rPr>
        <w:t>Nicolas:</w:t>
      </w:r>
      <w:r>
        <w:rPr>
          <w:rFonts w:ascii="Calibri" w:hAnsi="Calibri" w:cs="Calibri" w:eastAsia="Malgun Gothic"/>
          <w:b w:val="0"/>
          <w:i w:val="0"/>
          <w:sz w:val="21"/>
        </w:rPr>
        <w:t xml:space="preserve"> Mes élèves m'en ont collé six. Dans le dos. Pendant toute la matinée. (un silence) Le principal m'a croisé dans le couloir. Il n'a rien dit. Il avait un poisson aussi.</w:t>
      </w:r>
    </w:p>
    <w:p>
      <w:pPr>
        <w:ind w:left="510"/>
      </w:pPr>
      <w:r>
        <w:rPr>
          <w:rFonts w:ascii="Malgun Gothic" w:hAnsi="Malgun Gothic" w:cs="Malgun Gothic" w:eastAsia="Malgun Gothic"/>
          <w:b w:val="0"/>
          <w:i/>
          <w:color w:val="555555"/>
          <w:sz w:val="20"/>
        </w:rPr>
        <w:t>우리 반 애들이 나한테 여섯 개 붙였어. 등에. 오전 내내. (침묵) 교장 선생님이랑 복도에서 마주쳤는데. 아무 말도 안 하시더라. 교장 선생님도 물고기 붙어 있었어.</w:t>
      </w:r>
    </w:p>
    <w:p>
      <w:r>
        <w:rPr>
          <w:rFonts w:ascii="Calibri" w:hAnsi="Calibri" w:cs="Calibri" w:eastAsia="Malgun Gothic"/>
          <w:b/>
          <w:i w:val="0"/>
          <w:sz w:val="21"/>
        </w:rPr>
        <w:t>Léa:</w:t>
      </w:r>
      <w:r>
        <w:rPr>
          <w:rFonts w:ascii="Calibri" w:hAnsi="Calibri" w:cs="Calibri" w:eastAsia="Malgun Gothic"/>
          <w:b w:val="0"/>
          <w:i w:val="0"/>
          <w:sz w:val="21"/>
        </w:rPr>
        <w:t xml:space="preserve"> (elle rit encore, puis elle le regarde) Tu es venu de Montreuil juste pour me donner un poisson ?</w:t>
      </w:r>
    </w:p>
    <w:p>
      <w:pPr>
        <w:ind w:left="510"/>
      </w:pPr>
      <w:r>
        <w:rPr>
          <w:rFonts w:ascii="Malgun Gothic" w:hAnsi="Malgun Gothic" w:cs="Malgun Gothic" w:eastAsia="Malgun Gothic"/>
          <w:b w:val="0"/>
          <w:i/>
          <w:color w:val="555555"/>
          <w:sz w:val="20"/>
        </w:rPr>
        <w:t>(계속 웃다가 그를 바라보며) 물고기 하나 주려고 몽트뢰유에서 온 거야?</w:t>
      </w:r>
    </w:p>
    <w:p>
      <w:r>
        <w:rPr>
          <w:rFonts w:ascii="Calibri" w:hAnsi="Calibri" w:cs="Calibri" w:eastAsia="Malgun Gothic"/>
          <w:b/>
          <w:i w:val="0"/>
          <w:sz w:val="21"/>
        </w:rPr>
        <w:t>Nicolas:</w:t>
      </w:r>
      <w:r>
        <w:rPr>
          <w:rFonts w:ascii="Calibri" w:hAnsi="Calibri" w:cs="Calibri" w:eastAsia="Malgun Gothic"/>
          <w:b w:val="0"/>
          <w:i w:val="0"/>
          <w:sz w:val="21"/>
        </w:rPr>
        <w:t xml:space="preserve"> (un silence) Je suis venu parce que je t'ai vue à la télévision hier. Derrière cet homme. (un silence) Et j'ai eu peur. Alors je voulais voir ton visage. En vrai.</w:t>
      </w:r>
    </w:p>
    <w:p>
      <w:pPr>
        <w:ind w:left="510"/>
      </w:pPr>
      <w:r>
        <w:rPr>
          <w:rFonts w:ascii="Malgun Gothic" w:hAnsi="Malgun Gothic" w:cs="Malgun Gothic" w:eastAsia="Malgun Gothic"/>
          <w:b w:val="0"/>
          <w:i/>
          <w:color w:val="555555"/>
          <w:sz w:val="20"/>
        </w:rPr>
        <w:t>(침묵) 어제 TV에서 널 봐서 왔어. 그 남자 뒤에서. (침묵) 그리고 무서웠어. 그래서 네 얼굴을 보고 싶었어. 실제로.</w:t>
      </w:r>
    </w:p>
    <w:p>
      <w:r>
        <w:rPr>
          <w:rFonts w:ascii="Calibri" w:hAnsi="Calibri" w:cs="Calibri" w:eastAsia="Malgun Gothic"/>
          <w:b/>
          <w:i w:val="0"/>
          <w:sz w:val="21"/>
        </w:rPr>
        <w:t>Léa:</w:t>
      </w:r>
      <w:r>
        <w:rPr>
          <w:rFonts w:ascii="Calibri" w:hAnsi="Calibri" w:cs="Calibri" w:eastAsia="Malgun Gothic"/>
          <w:b w:val="0"/>
          <w:i w:val="0"/>
          <w:sz w:val="21"/>
        </w:rPr>
        <w:t xml:space="preserve"> (elle prend sa main) Je vais bien. Je ne suis jamais seule. (un silence) Karim m'a raccompagnée jusqu'à la porte, hier soir.</w:t>
      </w:r>
    </w:p>
    <w:p>
      <w:pPr>
        <w:ind w:left="510"/>
      </w:pPr>
      <w:r>
        <w:rPr>
          <w:rFonts w:ascii="Malgun Gothic" w:hAnsi="Malgun Gothic" w:cs="Malgun Gothic" w:eastAsia="Malgun Gothic"/>
          <w:b w:val="0"/>
          <w:i/>
          <w:color w:val="555555"/>
          <w:sz w:val="20"/>
        </w:rPr>
        <w:t>(그의 손을 잡으며) 난 괜찮아. 절대 혼자 안 다녀. (침묵) 어젯밤엔 카림이 문 앞까지 바래다줬어.</w:t>
      </w:r>
    </w:p>
    <w:p>
      <w:r>
        <w:rPr>
          <w:rFonts w:ascii="Calibri" w:hAnsi="Calibri" w:cs="Calibri" w:eastAsia="Malgun Gothic"/>
          <w:b/>
          <w:i w:val="0"/>
          <w:sz w:val="21"/>
        </w:rPr>
        <w:t>Nicolas:</w:t>
      </w:r>
      <w:r>
        <w:rPr>
          <w:rFonts w:ascii="Calibri" w:hAnsi="Calibri" w:cs="Calibri" w:eastAsia="Malgun Gothic"/>
          <w:b w:val="0"/>
          <w:i w:val="0"/>
          <w:sz w:val="21"/>
        </w:rPr>
        <w:t xml:space="preserve"> (il hoche la tête) Dis merci à Karim de ma part. (un silence) Et dis-lui que la prochaine fois, c'est moi qui te raccompagne.</w:t>
      </w:r>
    </w:p>
    <w:p>
      <w:pPr>
        <w:ind w:left="510"/>
      </w:pPr>
      <w:r>
        <w:rPr>
          <w:rFonts w:ascii="Malgun Gothic" w:hAnsi="Malgun Gothic" w:cs="Malgun Gothic" w:eastAsia="Malgun Gothic"/>
          <w:b w:val="0"/>
          <w:i/>
          <w:color w:val="555555"/>
          <w:sz w:val="20"/>
        </w:rPr>
        <w:t>(고개를 끄덕이며) 나 대신 카림한테 고맙다고 전해 줘. (침묵) 그리고 다음엔 내가 바래다준다고 해.</w:t>
      </w:r>
    </w:p>
    <w:p>
      <w:r>
        <w:rPr>
          <w:rFonts w:ascii="Calibri" w:hAnsi="Calibri" w:cs="Calibri" w:eastAsia="Malgun Gothic"/>
          <w:b/>
          <w:i w:val="0"/>
          <w:sz w:val="21"/>
        </w:rPr>
        <w:t>Momo:</w:t>
      </w:r>
      <w:r>
        <w:rPr>
          <w:rFonts w:ascii="Calibri" w:hAnsi="Calibri" w:cs="Calibri" w:eastAsia="Malgun Gothic"/>
          <w:b w:val="0"/>
          <w:i w:val="0"/>
          <w:sz w:val="21"/>
        </w:rPr>
        <w:t xml:space="preserve"> (il pose deux croque-monsieur sur la table) Pour les amoureux. Offert par la maison. (il regarde Nicolas) Toi, le prof, tu as un poisson dans le dos.</w:t>
      </w:r>
    </w:p>
    <w:p>
      <w:pPr>
        <w:ind w:left="510"/>
      </w:pPr>
      <w:r>
        <w:rPr>
          <w:rFonts w:ascii="Malgun Gothic" w:hAnsi="Malgun Gothic" w:cs="Malgun Gothic" w:eastAsia="Malgun Gothic"/>
          <w:b w:val="0"/>
          <w:i/>
          <w:color w:val="555555"/>
          <w:sz w:val="20"/>
        </w:rPr>
        <w:t>(탁자에 크로크무슈 두 개를 놓으며) 연인들을 위해. 가게에서 쏘는 거야. (니콜라를 보며) 선생님, 당신 등에 물고기 붙었어.</w:t>
      </w:r>
    </w:p>
    <w:p>
      <w:r>
        <w:rPr>
          <w:rFonts w:ascii="Calibri" w:hAnsi="Calibri" w:cs="Calibri" w:eastAsia="Malgun Gothic"/>
          <w:b/>
          <w:i w:val="0"/>
          <w:sz w:val="21"/>
        </w:rPr>
        <w:t>Nicolas:</w:t>
      </w:r>
      <w:r>
        <w:rPr>
          <w:rFonts w:ascii="Calibri" w:hAnsi="Calibri" w:cs="Calibri" w:eastAsia="Malgun Gothic"/>
          <w:b w:val="0"/>
          <w:i w:val="0"/>
          <w:sz w:val="21"/>
        </w:rPr>
        <w:t xml:space="preserve"> (il se retourne, il trouve un septième poisson) Encore un ! (il rit) Mes élèves sont des génies.</w:t>
      </w:r>
    </w:p>
    <w:p>
      <w:pPr>
        <w:ind w:left="510"/>
      </w:pPr>
      <w:r>
        <w:rPr>
          <w:rFonts w:ascii="Malgun Gothic" w:hAnsi="Malgun Gothic" w:cs="Malgun Gothic" w:eastAsia="Malgun Gothic"/>
          <w:b w:val="0"/>
          <w:i/>
          <w:color w:val="555555"/>
          <w:sz w:val="20"/>
        </w:rPr>
        <w:t>(돌아보다가 일곱 번째 물고기를 발견한다) 또 있네! (웃으며) 우리 반 애들은 천재야.</w:t>
      </w:r>
    </w:p>
    <w:p>
      <w:r>
        <w:rPr>
          <w:rFonts w:ascii="Calibri" w:hAnsi="Calibri" w:cs="Calibri" w:eastAsia="Malgun Gothic"/>
          <w:b/>
          <w:i w:val="0"/>
          <w:sz w:val="21"/>
        </w:rPr>
        <w:t>Léa:</w:t>
      </w:r>
      <w:r>
        <w:rPr>
          <w:rFonts w:ascii="Calibri" w:hAnsi="Calibri" w:cs="Calibri" w:eastAsia="Malgun Gothic"/>
          <w:b w:val="0"/>
          <w:i w:val="0"/>
          <w:sz w:val="21"/>
        </w:rPr>
        <w:t xml:space="preserve"> (elle enlève le poisson du dos de Nicolas et le colle sur la vitre du café) Voilà. Le poisson du Zinc.</w:t>
      </w:r>
    </w:p>
    <w:p>
      <w:pPr>
        <w:ind w:left="510"/>
      </w:pPr>
      <w:r>
        <w:rPr>
          <w:rFonts w:ascii="Malgun Gothic" w:hAnsi="Malgun Gothic" w:cs="Malgun Gothic" w:eastAsia="Malgun Gothic"/>
          <w:b w:val="0"/>
          <w:i/>
          <w:color w:val="555555"/>
          <w:sz w:val="20"/>
        </w:rPr>
        <w:t>(니콜라 등에서 물고기를 떼어 카페 유리창에 붙이며) 됐다. 르 쟁의 물고기.</w:t>
      </w:r>
    </w:p>
    <w:p>
      <w:r>
        <w:rPr>
          <w:rFonts w:ascii="Calibri" w:hAnsi="Calibri" w:cs="Calibri" w:eastAsia="Malgun Gothic"/>
          <w:b/>
          <w:i w:val="0"/>
          <w:sz w:val="21"/>
        </w:rPr>
        <w:t>Momo:</w:t>
      </w:r>
      <w:r>
        <w:rPr>
          <w:rFonts w:ascii="Calibri" w:hAnsi="Calibri" w:cs="Calibri" w:eastAsia="Malgun Gothic"/>
          <w:b w:val="0"/>
          <w:i w:val="0"/>
          <w:sz w:val="21"/>
        </w:rPr>
        <w:t xml:space="preserve"> (il regarde la vitre, il sourit) Je le garde. Jusqu'à l'année prochaine.</w:t>
      </w:r>
    </w:p>
    <w:p>
      <w:pPr>
        <w:ind w:left="510"/>
      </w:pPr>
      <w:r>
        <w:rPr>
          <w:rFonts w:ascii="Malgun Gothic" w:hAnsi="Malgun Gothic" w:cs="Malgun Gothic" w:eastAsia="Malgun Gothic"/>
          <w:b w:val="0"/>
          <w:i/>
          <w:color w:val="555555"/>
          <w:sz w:val="20"/>
        </w:rPr>
        <w:t>(유리창을 보며 웃는다) 이거 둘게. 내년까지.</w:t>
      </w:r>
    </w:p>
    <w:p>
      <w:r>
        <w:rPr>
          <w:rFonts w:ascii="Calibri" w:hAnsi="Calibri" w:cs="Calibri" w:eastAsia="Malgun Gothic"/>
          <w:b/>
          <w:i w:val="0"/>
          <w:sz w:val="21"/>
        </w:rPr>
        <w:t>Nicolas:</w:t>
      </w:r>
      <w:r>
        <w:rPr>
          <w:rFonts w:ascii="Calibri" w:hAnsi="Calibri" w:cs="Calibri" w:eastAsia="Malgun Gothic"/>
          <w:b w:val="0"/>
          <w:i w:val="0"/>
          <w:sz w:val="21"/>
        </w:rPr>
        <w:t xml:space="preserve"> (doucement, à Léa) Et ce soir ? Tu rentres ?</w:t>
      </w:r>
    </w:p>
    <w:p>
      <w:pPr>
        <w:ind w:left="510"/>
      </w:pPr>
      <w:r>
        <w:rPr>
          <w:rFonts w:ascii="Malgun Gothic" w:hAnsi="Malgun Gothic" w:cs="Malgun Gothic" w:eastAsia="Malgun Gothic"/>
          <w:b w:val="0"/>
          <w:i/>
          <w:color w:val="555555"/>
          <w:sz w:val="20"/>
        </w:rPr>
        <w:t>(레아에게 조용히) 그럼 오늘 밤엔? 들어와?</w:t>
      </w:r>
    </w:p>
    <w:p>
      <w:r>
        <w:rPr>
          <w:rFonts w:ascii="Calibri" w:hAnsi="Calibri" w:cs="Calibri" w:eastAsia="Malgun Gothic"/>
          <w:b/>
          <w:i w:val="0"/>
          <w:sz w:val="21"/>
        </w:rPr>
        <w:t>Léa:</w:t>
      </w:r>
      <w:r>
        <w:rPr>
          <w:rFonts w:ascii="Calibri" w:hAnsi="Calibri" w:cs="Calibri" w:eastAsia="Malgun Gothic"/>
          <w:b w:val="0"/>
          <w:i w:val="0"/>
          <w:sz w:val="21"/>
        </w:rPr>
        <w:t xml:space="preserve"> (elle sourit) Ce soir, je rentre. (un silence) Tous les soirs. Je te l'ai promis.</w:t>
      </w:r>
    </w:p>
    <w:p>
      <w:pPr>
        <w:ind w:left="510"/>
      </w:pPr>
      <w:r>
        <w:rPr>
          <w:rFonts w:ascii="Malgun Gothic" w:hAnsi="Malgun Gothic" w:cs="Malgun Gothic" w:eastAsia="Malgun Gothic"/>
          <w:b w:val="0"/>
          <w:i/>
          <w:color w:val="555555"/>
          <w:sz w:val="20"/>
        </w:rPr>
        <w:t>(웃으며) 오늘 밤엔 들어가. (침묵) 매일 밤. 약속했잖아.</w:t>
      </w:r>
    </w:p>
    <w:p>
      <w:r>
        <w:rPr>
          <w:rFonts w:ascii="Calibri" w:hAnsi="Calibri" w:cs="Calibri" w:eastAsia="Malgun Gothic"/>
          <w:b/>
          <w:i w:val="0"/>
          <w:sz w:val="21"/>
        </w:rPr>
        <w:t>Julien:</w:t>
      </w:r>
      <w:r>
        <w:rPr>
          <w:rFonts w:ascii="Calibri" w:hAnsi="Calibri" w:cs="Calibri" w:eastAsia="Malgun Gothic"/>
          <w:b w:val="0"/>
          <w:i w:val="0"/>
          <w:sz w:val="21"/>
        </w:rPr>
        <w:t xml:space="preserve"> (quinze heures ; son téléphone prépayé d'Antoine Ferrand sonne ; il regarde l'écran, il met le haut-parleur) Antoine Ferrand.</w:t>
      </w:r>
    </w:p>
    <w:p>
      <w:pPr>
        <w:ind w:left="510"/>
      </w:pPr>
      <w:r>
        <w:rPr>
          <w:rFonts w:ascii="Malgun Gothic" w:hAnsi="Malgun Gothic" w:cs="Malgun Gothic" w:eastAsia="Malgun Gothic"/>
          <w:b w:val="0"/>
          <w:i/>
          <w:color w:val="555555"/>
          <w:sz w:val="20"/>
        </w:rPr>
        <w:t>(오후 세 시. 앙투안 페랑 선불폰이 울린다. 화면을 보고 스피커를 켠다) 앙투안 페랑입니다.</w:t>
      </w:r>
    </w:p>
    <w:p>
      <w:r>
        <w:rPr>
          <w:rFonts w:ascii="Calibri" w:hAnsi="Calibri" w:cs="Calibri" w:eastAsia="Malgun Gothic"/>
          <w:b/>
          <w:i w:val="0"/>
          <w:sz w:val="21"/>
        </w:rPr>
        <w:t>Bérénice:</w:t>
      </w:r>
      <w:r>
        <w:rPr>
          <w:rFonts w:ascii="Calibri" w:hAnsi="Calibri" w:cs="Calibri" w:eastAsia="Malgun Gothic"/>
          <w:b w:val="0"/>
          <w:i w:val="0"/>
          <w:sz w:val="21"/>
        </w:rPr>
        <w:t xml:space="preserve"> (au haut-parleur) Monsieur Ferrand ! Bérénice Hautval. Le président vous invite vendredi soir. Une soirée privée. Un hôtel particulier, dans le 16e. (un silence) Monsieur Sorel sera là. Il a beaucoup apprécié votre conversation.</w:t>
      </w:r>
    </w:p>
    <w:p>
      <w:pPr>
        <w:ind w:left="510"/>
      </w:pPr>
      <w:r>
        <w:rPr>
          <w:rFonts w:ascii="Malgun Gothic" w:hAnsi="Malgun Gothic" w:cs="Malgun Gothic" w:eastAsia="Malgun Gothic"/>
          <w:b w:val="0"/>
          <w:i/>
          <w:color w:val="555555"/>
          <w:sz w:val="20"/>
        </w:rPr>
        <w:t>(스피커로) 페랑 씨! 베레니스 오발이에요. 이사장님이 금요일 밤에 초대하세요. 사적인 파티. 16구의 개인 저택. (침묵) 소렐 씨도 오세요. 대화를 아주 즐거워하셨대요.</w:t>
      </w:r>
    </w:p>
    <w:p>
      <w:r>
        <w:rPr>
          <w:rFonts w:ascii="Calibri" w:hAnsi="Calibri" w:cs="Calibri" w:eastAsia="Malgun Gothic"/>
          <w:b/>
          <w:i w:val="0"/>
          <w:sz w:val="21"/>
        </w:rPr>
        <w:t>Julien:</w:t>
      </w:r>
      <w:r>
        <w:rPr>
          <w:rFonts w:ascii="Calibri" w:hAnsi="Calibri" w:cs="Calibri" w:eastAsia="Malgun Gothic"/>
          <w:b w:val="0"/>
          <w:i w:val="0"/>
          <w:sz w:val="21"/>
        </w:rPr>
        <w:t xml:space="preserve"> (il regarde Hélène ; elle secoue la tête lentement) Vendredi… Je dois regarder mon agenda. Je vous rappelle demain.</w:t>
      </w:r>
    </w:p>
    <w:p>
      <w:pPr>
        <w:ind w:left="510"/>
      </w:pPr>
      <w:r>
        <w:rPr>
          <w:rFonts w:ascii="Malgun Gothic" w:hAnsi="Malgun Gothic" w:cs="Malgun Gothic" w:eastAsia="Malgun Gothic"/>
          <w:b w:val="0"/>
          <w:i/>
          <w:color w:val="555555"/>
          <w:sz w:val="20"/>
        </w:rPr>
        <w:t>(엘렌을 본다. 그녀가 천천히 고개를 젓는다) 금요일이라… 일정을 봐야겠네요. 내일 다시 전화드리죠.</w:t>
      </w:r>
    </w:p>
    <w:p>
      <w:r>
        <w:rPr>
          <w:rFonts w:ascii="Calibri" w:hAnsi="Calibri" w:cs="Calibri" w:eastAsia="Malgun Gothic"/>
          <w:b/>
          <w:i w:val="0"/>
          <w:sz w:val="21"/>
        </w:rPr>
        <w:t>Bérénice:</w:t>
      </w:r>
      <w:r>
        <w:rPr>
          <w:rFonts w:ascii="Calibri" w:hAnsi="Calibri" w:cs="Calibri" w:eastAsia="Malgun Gothic"/>
          <w:b w:val="0"/>
          <w:i w:val="0"/>
          <w:sz w:val="21"/>
        </w:rPr>
        <w:t xml:space="preserve"> Bien sûr. (un petit rire) Le président dit que ce sera « une soirée inoubliable ». Avec une agence qu'il aime beaucoup.</w:t>
      </w:r>
    </w:p>
    <w:p>
      <w:pPr>
        <w:ind w:left="510"/>
      </w:pPr>
      <w:r>
        <w:rPr>
          <w:rFonts w:ascii="Malgun Gothic" w:hAnsi="Malgun Gothic" w:cs="Malgun Gothic" w:eastAsia="Malgun Gothic"/>
          <w:b w:val="0"/>
          <w:i/>
          <w:color w:val="555555"/>
          <w:sz w:val="20"/>
        </w:rPr>
        <w:t>물론이죠. (작게 웃으며) 이사장님 말씀으론 «잊지 못할 밤»이 될 거래요. 이사장님이 아주 좋아하는 에이전시와 함께요.</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regarde le téléphone longtemps) Vendredi. Une grande soirée. (un silence) La soirée dont Daria a parlé ce matin.</w:t>
      </w:r>
    </w:p>
    <w:p>
      <w:pPr>
        <w:ind w:left="510"/>
      </w:pPr>
      <w:r>
        <w:rPr>
          <w:rFonts w:ascii="Malgun Gothic" w:hAnsi="Malgun Gothic" w:cs="Malgun Gothic" w:eastAsia="Malgun Gothic"/>
          <w:b w:val="0"/>
          <w:i/>
          <w:color w:val="555555"/>
          <w:sz w:val="20"/>
        </w:rPr>
        <w:t>(전화를 끊는다. 전화기를 오래 바라본다) 금요일. 큰 파티. (침묵) 다리아가 오늘 아침에 말한 그 파티.</w:t>
      </w:r>
    </w:p>
    <w:p>
      <w:r>
        <w:rPr>
          <w:rFonts w:ascii="Calibri" w:hAnsi="Calibri" w:cs="Calibri" w:eastAsia="Malgun Gothic"/>
          <w:b/>
          <w:i w:val="0"/>
          <w:sz w:val="21"/>
        </w:rPr>
        <w:t>Hélène:</w:t>
      </w:r>
      <w:r>
        <w:rPr>
          <w:rFonts w:ascii="Calibri" w:hAnsi="Calibri" w:cs="Calibri" w:eastAsia="Malgun Gothic"/>
          <w:b w:val="0"/>
          <w:i w:val="0"/>
          <w:sz w:val="21"/>
        </w:rPr>
        <w:t xml:space="preserve"> (fermement) Tu n'y vas pas.</w:t>
      </w:r>
    </w:p>
    <w:p>
      <w:pPr>
        <w:ind w:left="510"/>
      </w:pPr>
      <w:r>
        <w:rPr>
          <w:rFonts w:ascii="Malgun Gothic" w:hAnsi="Malgun Gothic" w:cs="Malgun Gothic" w:eastAsia="Malgun Gothic"/>
          <w:b w:val="0"/>
          <w:i/>
          <w:color w:val="555555"/>
          <w:sz w:val="20"/>
        </w:rPr>
        <w:t>(단호하게) 넌 안 가.</w:t>
      </w:r>
    </w:p>
    <w:p>
      <w:r>
        <w:rPr>
          <w:rFonts w:ascii="Calibri" w:hAnsi="Calibri" w:cs="Calibri" w:eastAsia="Malgun Gothic"/>
          <w:b/>
          <w:i w:val="0"/>
          <w:sz w:val="21"/>
        </w:rPr>
        <w:t>Julien:</w:t>
      </w:r>
      <w:r>
        <w:rPr>
          <w:rFonts w:ascii="Calibri" w:hAnsi="Calibri" w:cs="Calibri" w:eastAsia="Malgun Gothic"/>
          <w:b w:val="0"/>
          <w:i w:val="0"/>
          <w:sz w:val="21"/>
        </w:rPr>
        <w:t xml:space="preserve"> Hélène, je serais à l'intérieur. Je verrais qui vient. Qui parle à qui. Le photographe…</w:t>
      </w:r>
    </w:p>
    <w:p>
      <w:pPr>
        <w:ind w:left="510"/>
      </w:pPr>
      <w:r>
        <w:rPr>
          <w:rFonts w:ascii="Malgun Gothic" w:hAnsi="Malgun Gothic" w:cs="Malgun Gothic" w:eastAsia="Malgun Gothic"/>
          <w:b w:val="0"/>
          <w:i/>
          <w:color w:val="555555"/>
          <w:sz w:val="20"/>
        </w:rPr>
        <w:t>엘렌, 안에 있게 되는 거예요. 누가 오는지 볼 수 있어요. 누가 누구랑 얘기하는지. 사진사도…</w:t>
      </w:r>
    </w:p>
    <w:p>
      <w:r>
        <w:rPr>
          <w:rFonts w:ascii="Calibri" w:hAnsi="Calibri" w:cs="Calibri" w:eastAsia="Malgun Gothic"/>
          <w:b/>
          <w:i w:val="0"/>
          <w:sz w:val="21"/>
        </w:rPr>
        <w:t>Hélène:</w:t>
      </w:r>
      <w:r>
        <w:rPr>
          <w:rFonts w:ascii="Calibri" w:hAnsi="Calibri" w:cs="Calibri" w:eastAsia="Malgun Gothic"/>
          <w:b w:val="0"/>
          <w:i w:val="0"/>
          <w:sz w:val="21"/>
        </w:rPr>
        <w:t xml:space="preserve"> Et le photographe te verrait, toi. (un silence) Une photo d'Antoine Ferrand dans le classeur « Étoile ». À côté de Sorel. Avec une coupe de champagne et une jeune femme en robe noire. (un silence) Le jour où ils découvrent qui est Antoine, cette photo devient une arme contre le Phare.</w:t>
      </w:r>
    </w:p>
    <w:p>
      <w:pPr>
        <w:ind w:left="510"/>
      </w:pPr>
      <w:r>
        <w:rPr>
          <w:rFonts w:ascii="Malgun Gothic" w:hAnsi="Malgun Gothic" w:cs="Malgun Gothic" w:eastAsia="Malgun Gothic"/>
          <w:b w:val="0"/>
          <w:i/>
          <w:color w:val="555555"/>
          <w:sz w:val="20"/>
        </w:rPr>
        <w:t>그리고 사진사는 널 보겠지. (침묵) «Étoile» 서류철 속 앙투안 페랑 사진. 소렐 옆에서. 샴페인 잔이랑 검은 드레스 입은 젊은 여자랑. (침묵) 그들이 앙투안의 정체를 알아내는 날, 그 사진은 르 파르를 겨누는 무기가 돼.</w:t>
      </w:r>
    </w:p>
    <w:p>
      <w:r>
        <w:rPr>
          <w:rFonts w:ascii="Calibri" w:hAnsi="Calibri" w:cs="Calibri" w:eastAsia="Malgun Gothic"/>
          <w:b/>
          <w:i w:val="0"/>
          <w:sz w:val="21"/>
        </w:rPr>
        <w:t>Aubry:</w:t>
      </w:r>
      <w:r>
        <w:rPr>
          <w:rFonts w:ascii="Calibri" w:hAnsi="Calibri" w:cs="Calibri" w:eastAsia="Malgun Gothic"/>
          <w:b w:val="0"/>
          <w:i w:val="0"/>
          <w:sz w:val="21"/>
        </w:rPr>
        <w:t xml:space="preserve"> (doucement) Elle a raison, Julien. Et il y a autre chose. (un silence) Samedi matin, Daria part. Si le vendredi soir, un « invité » nouveau pose des questions, Lana fera attention. Elle se réveillera peut-être plus tôt.</w:t>
      </w:r>
    </w:p>
    <w:p>
      <w:pPr>
        <w:ind w:left="510"/>
      </w:pPr>
      <w:r>
        <w:rPr>
          <w:rFonts w:ascii="Malgun Gothic" w:hAnsi="Malgun Gothic" w:cs="Malgun Gothic" w:eastAsia="Malgun Gothic"/>
          <w:b w:val="0"/>
          <w:i/>
          <w:color w:val="555555"/>
          <w:sz w:val="20"/>
        </w:rPr>
        <w:t>(조용히) 엘렌 말이 맞아요, 쥘리앵. 그리고 또 있어요. (침묵) 토요일 아침에 다리아가 떠나요. 금요일 밤에 새 «손님»이 질문을 하면 라나가 조심하겠죠. 더 일찍 일어날지도 몰라요.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pose le téléphone) Daria d'abord.</w:t>
      </w:r>
    </w:p>
    <w:p>
      <w:pPr>
        <w:ind w:left="510"/>
      </w:pPr>
      <w:r>
        <w:rPr>
          <w:rFonts w:ascii="Malgun Gothic" w:hAnsi="Malgun Gothic" w:cs="Malgun Gothic" w:eastAsia="Malgun Gothic"/>
          <w:b w:val="0"/>
          <w:i/>
          <w:color w:val="555555"/>
          <w:sz w:val="20"/>
        </w:rPr>
        <w:t>(긴 침묵. 전화기를 내려놓는다) 다리아가 먼저.</w:t>
      </w:r>
    </w:p>
    <w:p>
      <w:r>
        <w:rPr>
          <w:rFonts w:ascii="Calibri" w:hAnsi="Calibri" w:cs="Calibri" w:eastAsia="Malgun Gothic"/>
          <w:b/>
          <w:i w:val="0"/>
          <w:sz w:val="21"/>
        </w:rPr>
        <w:t>Hélène:</w:t>
      </w:r>
      <w:r>
        <w:rPr>
          <w:rFonts w:ascii="Calibri" w:hAnsi="Calibri" w:cs="Calibri" w:eastAsia="Malgun Gothic"/>
          <w:b w:val="0"/>
          <w:i w:val="0"/>
          <w:sz w:val="21"/>
        </w:rPr>
        <w:t xml:space="preserve"> Daria d'abord. (un silence) Demain, tu rappelles Bérénice. Tu dis qu'Antoine est à Londres ce week-end. Pour un client.</w:t>
      </w:r>
    </w:p>
    <w:p>
      <w:pPr>
        <w:ind w:left="510"/>
      </w:pPr>
      <w:r>
        <w:rPr>
          <w:rFonts w:ascii="Malgun Gothic" w:hAnsi="Malgun Gothic" w:cs="Malgun Gothic" w:eastAsia="Malgun Gothic"/>
          <w:b w:val="0"/>
          <w:i/>
          <w:color w:val="555555"/>
          <w:sz w:val="20"/>
        </w:rPr>
        <w:t>다리아가 먼저. (침묵) 내일 베레니스한테 다시 전화해. 앙투안은 이번 주말 런던에 있다고 해. 고객 때문에.</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fatigué) Antoine a beaucoup de clients à Londres.</w:t>
      </w:r>
    </w:p>
    <w:p>
      <w:pPr>
        <w:ind w:left="510"/>
      </w:pPr>
      <w:r>
        <w:rPr>
          <w:rFonts w:ascii="Malgun Gothic" w:hAnsi="Malgun Gothic" w:cs="Malgun Gothic" w:eastAsia="Malgun Gothic"/>
          <w:b w:val="0"/>
          <w:i/>
          <w:color w:val="555555"/>
          <w:sz w:val="20"/>
        </w:rPr>
        <w:t>(작고 지친 미소로) 앙투안은 런던에 고객이 많지.</w:t>
      </w:r>
    </w:p>
    <w:p>
      <w:r>
        <w:rPr>
          <w:rFonts w:ascii="Calibri" w:hAnsi="Calibri" w:cs="Calibri" w:eastAsia="Malgun Gothic"/>
          <w:b/>
          <w:i w:val="0"/>
          <w:sz w:val="21"/>
        </w:rPr>
        <w:t>Mira:</w:t>
      </w:r>
      <w:r>
        <w:rPr>
          <w:rFonts w:ascii="Calibri" w:hAnsi="Calibri" w:cs="Calibri" w:eastAsia="Malgun Gothic"/>
          <w:b w:val="0"/>
          <w:i w:val="0"/>
          <w:sz w:val="21"/>
        </w:rPr>
        <w:t xml:space="preserve"> (seize heures, dans la petite cuisine de la rédaction, avec Léa ; elles font du thé) Vous avez écrit une belle phrase, ce matin. « Ils auraient financé. »</w:t>
      </w:r>
    </w:p>
    <w:p>
      <w:pPr>
        <w:ind w:left="510"/>
      </w:pPr>
      <w:r>
        <w:rPr>
          <w:rFonts w:ascii="Malgun Gothic" w:hAnsi="Malgun Gothic" w:cs="Malgun Gothic" w:eastAsia="Malgun Gothic"/>
          <w:b w:val="0"/>
          <w:i/>
          <w:color w:val="555555"/>
          <w:sz w:val="20"/>
        </w:rPr>
        <w:t>(오후 네 시, 편집국 작은 부엌에서 레아와 함께 차를 끓인다) 오늘 아침에 멋진 문장을 썼네요. «지원했을 수 있다.»</w:t>
      </w:r>
    </w:p>
    <w:p>
      <w:r>
        <w:rPr>
          <w:rFonts w:ascii="Calibri" w:hAnsi="Calibri" w:cs="Calibri" w:eastAsia="Malgun Gothic"/>
          <w:b/>
          <w:i w:val="0"/>
          <w:sz w:val="21"/>
        </w:rPr>
        <w:t>Léa:</w:t>
      </w:r>
      <w:r>
        <w:rPr>
          <w:rFonts w:ascii="Calibri" w:hAnsi="Calibri" w:cs="Calibri" w:eastAsia="Malgun Gothic"/>
          <w:b w:val="0"/>
          <w:i w:val="0"/>
          <w:sz w:val="21"/>
        </w:rPr>
        <w:t xml:space="preserve"> (elle sourit) Avec l'aide de Gilles. Et de Bernard. (un silence) Le conditionnel, c'est difficile. On n'est jamais sûr de ce qu'on peut dire.</w:t>
      </w:r>
    </w:p>
    <w:p>
      <w:pPr>
        <w:ind w:left="510"/>
      </w:pPr>
      <w:r>
        <w:rPr>
          <w:rFonts w:ascii="Malgun Gothic" w:hAnsi="Malgun Gothic" w:cs="Malgun Gothic" w:eastAsia="Malgun Gothic"/>
          <w:b w:val="0"/>
          <w:i/>
          <w:color w:val="555555"/>
          <w:sz w:val="20"/>
        </w:rPr>
        <w:t>(웃으며) 질이랑 베르나르 도움으로요. (침묵) 조건법은 어려워요. 뭘 말할 수 있는지 절대 확신이 안 서요.</w:t>
      </w:r>
    </w:p>
    <w:p>
      <w:r>
        <w:rPr>
          <w:rFonts w:ascii="Calibri" w:hAnsi="Calibri" w:cs="Calibri" w:eastAsia="Malgun Gothic"/>
          <w:b/>
          <w:i w:val="0"/>
          <w:sz w:val="21"/>
        </w:rPr>
        <w:t>Mira:</w:t>
      </w:r>
      <w:r>
        <w:rPr>
          <w:rFonts w:ascii="Calibri" w:hAnsi="Calibri" w:cs="Calibri" w:eastAsia="Malgun Gothic"/>
          <w:b w:val="0"/>
          <w:i w:val="0"/>
          <w:sz w:val="21"/>
        </w:rPr>
        <w:t xml:space="preserve"> (elle verse l'eau chaude) Chez nous, il n'y a pas de conditionnel dans les journaux. (un silence) Il y a seulement deux temps : ce que le président a fait de bien, au passé. Et ce qu'il fera de bien, au futur.</w:t>
      </w:r>
    </w:p>
    <w:p>
      <w:pPr>
        <w:ind w:left="510"/>
      </w:pPr>
      <w:r>
        <w:rPr>
          <w:rFonts w:ascii="Malgun Gothic" w:hAnsi="Malgun Gothic" w:cs="Malgun Gothic" w:eastAsia="Malgun Gothic"/>
          <w:b w:val="0"/>
          <w:i/>
          <w:color w:val="555555"/>
          <w:sz w:val="20"/>
        </w:rPr>
        <w:t>(뜨거운 물을 부으며) 우리 나라 신문엔 조건법이 없어요. (침묵) 시제가 딱 두 개뿐이에요. 대통령이 잘한 일은 과거형으로. 대통령이 잘할 일은 미래형으로.</w:t>
      </w:r>
    </w:p>
    <w:p>
      <w:r>
        <w:rPr>
          <w:rFonts w:ascii="Calibri" w:hAnsi="Calibri" w:cs="Calibri" w:eastAsia="Malgun Gothic"/>
          <w:b/>
          <w:i w:val="0"/>
          <w:sz w:val="21"/>
        </w:rPr>
        <w:t>Léa:</w:t>
      </w:r>
      <w:r>
        <w:rPr>
          <w:rFonts w:ascii="Calibri" w:hAnsi="Calibri" w:cs="Calibri" w:eastAsia="Malgun Gothic"/>
          <w:b w:val="0"/>
          <w:i w:val="0"/>
          <w:sz w:val="21"/>
        </w:rPr>
        <w:t xml:space="preserve"> (elle rit doucement) Et le présent ?</w:t>
      </w:r>
    </w:p>
    <w:p>
      <w:pPr>
        <w:ind w:left="510"/>
      </w:pPr>
      <w:r>
        <w:rPr>
          <w:rFonts w:ascii="Malgun Gothic" w:hAnsi="Malgun Gothic" w:cs="Malgun Gothic" w:eastAsia="Malgun Gothic"/>
          <w:b w:val="0"/>
          <w:i/>
          <w:color w:val="555555"/>
          <w:sz w:val="20"/>
        </w:rPr>
        <w:t>(조용히 웃으며) 그럼 현재형은요?</w:t>
      </w:r>
    </w:p>
    <w:p>
      <w:r>
        <w:rPr>
          <w:rFonts w:ascii="Calibri" w:hAnsi="Calibri" w:cs="Calibri" w:eastAsia="Malgun Gothic"/>
          <w:b/>
          <w:i w:val="0"/>
          <w:sz w:val="21"/>
        </w:rPr>
        <w:t>Mira:</w:t>
      </w:r>
      <w:r>
        <w:rPr>
          <w:rFonts w:ascii="Calibri" w:hAnsi="Calibri" w:cs="Calibri" w:eastAsia="Malgun Gothic"/>
          <w:b w:val="0"/>
          <w:i w:val="0"/>
          <w:sz w:val="21"/>
        </w:rPr>
        <w:t xml:space="preserve"> (un petit sourire triste) Le présent, c'est ce qu'on n'a pas le droit d'écrire. (un silence) C'est pour ça que j'aime votre conditionnel. Il dit : peut-être. Chez nous, personne n'a le droit de dire peut-être.</w:t>
      </w:r>
    </w:p>
    <w:p>
      <w:pPr>
        <w:ind w:left="510"/>
      </w:pPr>
      <w:r>
        <w:rPr>
          <w:rFonts w:ascii="Malgun Gothic" w:hAnsi="Malgun Gothic" w:cs="Malgun Gothic" w:eastAsia="Malgun Gothic"/>
          <w:b w:val="0"/>
          <w:i/>
          <w:color w:val="555555"/>
          <w:sz w:val="20"/>
        </w:rPr>
        <w:t>(작고 슬픈 미소로) 현재형은 쓰면 안 되는 거예요. (침묵) 그래서 여러분 조건법이 좋아요. «어쩌면»이라고 말하잖아요. 우리 나라에선 아무도 «어쩌면»이라고 말할 권리가 없어요.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le téléphone prépayé sonne) Allô ?</w:t>
      </w:r>
    </w:p>
    <w:p>
      <w:pPr>
        <w:ind w:left="510"/>
      </w:pPr>
      <w:r>
        <w:rPr>
          <w:rFonts w:ascii="Malgun Gothic" w:hAnsi="Malgun Gothic" w:cs="Malgun Gothic" w:eastAsia="Malgun Gothic"/>
          <w:b w:val="0"/>
          <w:i/>
          <w:color w:val="555555"/>
          <w:sz w:val="20"/>
        </w:rPr>
        <w:t>(밤 열 시.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Alors, « 4 % » ?</w:t>
      </w:r>
    </w:p>
    <w:p>
      <w:pPr>
        <w:ind w:left="510"/>
      </w:pPr>
      <w:r>
        <w:rPr>
          <w:rFonts w:ascii="Malgun Gothic" w:hAnsi="Malgun Gothic" w:cs="Malgun Gothic" w:eastAsia="Malgun Gothic"/>
          <w:b w:val="0"/>
          <w:i/>
          <w:color w:val="555555"/>
          <w:sz w:val="20"/>
        </w:rPr>
        <w:t>(전화로) 눈. (침묵) 그래서, «4%»는?</w:t>
      </w:r>
    </w:p>
    <w:p>
      <w:r>
        <w:rPr>
          <w:rFonts w:ascii="Calibri" w:hAnsi="Calibri" w:cs="Calibri" w:eastAsia="Malgun Gothic"/>
          <w:b/>
          <w:i w:val="0"/>
          <w:sz w:val="21"/>
        </w:rPr>
        <w:t>Léa:</w:t>
      </w:r>
      <w:r>
        <w:rPr>
          <w:rFonts w:ascii="Calibri" w:hAnsi="Calibri" w:cs="Calibri" w:eastAsia="Malgun Gothic"/>
          <w:b w:val="0"/>
          <w:i w:val="0"/>
          <w:sz w:val="21"/>
        </w:rPr>
        <w:t xml:space="preserve"> Quatre pour cent de deux millions. Quatre-vingts mille euros par an. Le prix d'un gala. (un silence) Et Samarra, c'est le prénom de la fille du président de Kharzan.</w:t>
      </w:r>
    </w:p>
    <w:p>
      <w:pPr>
        <w:ind w:left="510"/>
      </w:pPr>
      <w:r>
        <w:rPr>
          <w:rFonts w:ascii="Malgun Gothic" w:hAnsi="Malgun Gothic" w:cs="Malgun Gothic" w:eastAsia="Malgun Gothic"/>
          <w:b w:val="0"/>
          <w:i/>
          <w:color w:val="555555"/>
          <w:sz w:val="20"/>
        </w:rPr>
        <w:t>200만의 4퍼센트. 1년에 8만 유로. 갈라 한 번 값. (침묵) 그리고 사마라는 하르잔 대통령 딸 이름이에요.</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La fille du président. (un silence) Aujourd'hui, Harmel a reçu un bouquet de fleurs. Des roses jaunes. Avec une carte. Je l'ai mise dans un vase. La carte disait seulement : « Merci, Victor. S. R. »</w:t>
      </w:r>
    </w:p>
    <w:p>
      <w:pPr>
        <w:ind w:left="510"/>
      </w:pPr>
      <w:r>
        <w:rPr>
          <w:rFonts w:ascii="Malgun Gothic" w:hAnsi="Malgun Gothic" w:cs="Malgun Gothic" w:eastAsia="Malgun Gothic"/>
          <w:b w:val="0"/>
          <w:i/>
          <w:color w:val="555555"/>
          <w:sz w:val="20"/>
        </w:rPr>
        <w:t>(긴 침묵) 대통령 딸. (침묵) 오늘 아르멜이 꽃다발을 받았어. 노란 장미. 카드랑. 내가 꽃병에 꽂았어. 카드엔 딱 이것만 쓰여 있었어. «고마워요, 빅토르. S. R.»</w:t>
      </w:r>
    </w:p>
    <w:p>
      <w:r>
        <w:rPr>
          <w:rFonts w:ascii="Calibri" w:hAnsi="Calibri" w:cs="Calibri" w:eastAsia="Malgun Gothic"/>
          <w:b/>
          <w:i w:val="0"/>
          <w:sz w:val="21"/>
        </w:rPr>
        <w:t>Léa:</w:t>
      </w:r>
      <w:r>
        <w:rPr>
          <w:rFonts w:ascii="Calibri" w:hAnsi="Calibri" w:cs="Calibri" w:eastAsia="Malgun Gothic"/>
          <w:b w:val="0"/>
          <w:i w:val="0"/>
          <w:sz w:val="21"/>
        </w:rPr>
        <w:t xml:space="preserve"> (très bas) S. R. Samarra Rakhimova.</w:t>
      </w:r>
    </w:p>
    <w:p>
      <w:pPr>
        <w:ind w:left="510"/>
      </w:pPr>
      <w:r>
        <w:rPr>
          <w:rFonts w:ascii="Malgun Gothic" w:hAnsi="Malgun Gothic" w:cs="Malgun Gothic" w:eastAsia="Malgun Gothic"/>
          <w:b w:val="0"/>
          <w:i/>
          <w:color w:val="555555"/>
          <w:sz w:val="20"/>
        </w:rPr>
        <w:t>(아주 작게) S. R. 사마라 라히모바.</w:t>
      </w:r>
    </w:p>
    <w:p>
      <w:r>
        <w:rPr>
          <w:rFonts w:ascii="Calibri" w:hAnsi="Calibri" w:cs="Calibri" w:eastAsia="Malgun Gothic"/>
          <w:b/>
          <w:i w:val="0"/>
          <w:sz w:val="21"/>
        </w:rPr>
        <w:t>Camille:</w:t>
      </w:r>
      <w:r>
        <w:rPr>
          <w:rFonts w:ascii="Calibri" w:hAnsi="Calibri" w:cs="Calibri" w:eastAsia="Malgun Gothic"/>
          <w:b w:val="0"/>
          <w:i w:val="0"/>
          <w:sz w:val="21"/>
        </w:rPr>
        <w:t xml:space="preserve"> (un silence) Les roses jaunes, chez nous, ça veut dire l'amitié. (un silence) Chez eux, je ne sais pas ce que ça veut dire. (un silence) Neige, Léa. Mais une neige qui fond.</w:t>
      </w:r>
    </w:p>
    <w:p>
      <w:pPr>
        <w:ind w:left="510"/>
      </w:pPr>
      <w:r>
        <w:rPr>
          <w:rFonts w:ascii="Malgun Gothic" w:hAnsi="Malgun Gothic" w:cs="Malgun Gothic" w:eastAsia="Malgun Gothic"/>
          <w:b w:val="0"/>
          <w:i/>
          <w:color w:val="555555"/>
          <w:sz w:val="20"/>
        </w:rPr>
        <w:t>(침묵) 노란 장미는 우리 쪽에선 우정이라는 뜻이야. (침묵) 그쪽에선 무슨 뜻인지 몰라. (침묵) 눈이야, 레아. 하지만 녹고 있는 눈.</w:t>
      </w:r>
    </w:p>
    <w:p>
      <w:r>
        <w:rPr>
          <w:rFonts w:ascii="Calibri" w:hAnsi="Calibri" w:cs="Calibri" w:eastAsia="Malgun Gothic"/>
          <w:b/>
          <w:i w:val="0"/>
          <w:sz w:val="21"/>
        </w:rPr>
        <w:t>Léa:</w:t>
      </w:r>
      <w:r>
        <w:rPr>
          <w:rFonts w:ascii="Calibri" w:hAnsi="Calibri" w:cs="Calibri" w:eastAsia="Malgun Gothic"/>
          <w:b w:val="0"/>
          <w:i w:val="0"/>
          <w:sz w:val="21"/>
        </w:rPr>
        <w:t xml:space="preserve"> (doucement) Samedi, Daria part. (un silence) Encore trois jours, Camille. Pour elle. Pour toi.</w:t>
      </w:r>
    </w:p>
    <w:p>
      <w:pPr>
        <w:ind w:left="510"/>
      </w:pPr>
      <w:r>
        <w:rPr>
          <w:rFonts w:ascii="Malgun Gothic" w:hAnsi="Malgun Gothic" w:cs="Malgun Gothic" w:eastAsia="Malgun Gothic"/>
          <w:b w:val="0"/>
          <w:i/>
          <w:color w:val="555555"/>
          <w:sz w:val="20"/>
        </w:rPr>
        <w:t>(조용히) 토요일에 다리아가 떠나요. (침묵) 사흘만 더요, 카미유. 그 애를 위해서. 카미유를 위해서도.</w:t>
      </w:r>
    </w:p>
    <w:p>
      <w:r>
        <w:rPr>
          <w:rFonts w:ascii="Calibri" w:hAnsi="Calibri" w:cs="Calibri" w:eastAsia="Malgun Gothic"/>
          <w:b/>
          <w:i w:val="0"/>
          <w:sz w:val="21"/>
        </w:rPr>
        <w:t>Camille:</w:t>
      </w:r>
      <w:r>
        <w:rPr>
          <w:rFonts w:ascii="Calibri" w:hAnsi="Calibri" w:cs="Calibri" w:eastAsia="Malgun Gothic"/>
          <w:b w:val="0"/>
          <w:i w:val="0"/>
          <w:sz w:val="21"/>
        </w:rPr>
        <w:t xml:space="preserve"> (un silence) Trois jours. (un silence) Bonne nuit, Léa. Et garde ta phrase. « Ils auraient financé. » Un jour, on enlèvera le conditionnel.</w:t>
      </w:r>
    </w:p>
    <w:p>
      <w:pPr>
        <w:ind w:left="510"/>
      </w:pPr>
      <w:r>
        <w:rPr>
          <w:rFonts w:ascii="Malgun Gothic" w:hAnsi="Malgun Gothic" w:cs="Malgun Gothic" w:eastAsia="Malgun Gothic"/>
          <w:b w:val="0"/>
          <w:i/>
          <w:color w:val="555555"/>
          <w:sz w:val="20"/>
        </w:rPr>
        <w:t>(침묵) 사흘. (침묵) 잘 자, 레아. 그리고 네 문장 간직해. «지원했을 수 있다.» 언젠가 조건법을 떼어 낼 거야.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prêt à taux zéro</w:t>
            </w:r>
          </w:p>
        </w:tc>
        <w:tc>
          <w:tcPr>
            <w:tcW w:type="dxa" w:w="3213"/>
          </w:tcPr>
          <w:p>
            <w:r>
              <w:rPr>
                <w:rFonts w:ascii="Malgun Gothic" w:hAnsi="Malgun Gothic" w:cs="Malgun Gothic" w:eastAsia="Malgun Gothic"/>
                <w:b w:val="0"/>
                <w:i w:val="0"/>
                <w:sz w:val="19"/>
              </w:rPr>
              <w:t>르 프레 아 또 제로</w:t>
            </w:r>
          </w:p>
        </w:tc>
        <w:tc>
          <w:tcPr>
            <w:tcW w:type="dxa" w:w="3213"/>
          </w:tcPr>
          <w:p>
            <w:r>
              <w:rPr>
                <w:rFonts w:ascii="Malgun Gothic" w:hAnsi="Malgun Gothic" w:cs="Malgun Gothic" w:eastAsia="Malgun Gothic"/>
                <w:b w:val="0"/>
                <w:i w:val="0"/>
                <w:sz w:val="19"/>
              </w:rPr>
              <w:t>무이자 대출 (B2)</w:t>
            </w:r>
          </w:p>
        </w:tc>
      </w:tr>
      <w:tr>
        <w:tc>
          <w:tcPr>
            <w:tcW w:type="dxa" w:w="3213"/>
          </w:tcPr>
          <w:p>
            <w:r>
              <w:rPr>
                <w:rFonts w:ascii="Calibri" w:hAnsi="Calibri" w:cs="Calibri" w:eastAsia="Malgun Gothic"/>
                <w:b w:val="0"/>
                <w:i w:val="0"/>
                <w:sz w:val="19"/>
              </w:rPr>
              <w:t>le montage (financier)</w:t>
            </w:r>
          </w:p>
        </w:tc>
        <w:tc>
          <w:tcPr>
            <w:tcW w:type="dxa" w:w="3213"/>
          </w:tcPr>
          <w:p>
            <w:r>
              <w:rPr>
                <w:rFonts w:ascii="Malgun Gothic" w:hAnsi="Malgun Gothic" w:cs="Malgun Gothic" w:eastAsia="Malgun Gothic"/>
                <w:b w:val="0"/>
                <w:i w:val="0"/>
                <w:sz w:val="19"/>
              </w:rPr>
              <w:t>르 몽따주</w:t>
            </w:r>
          </w:p>
        </w:tc>
        <w:tc>
          <w:tcPr>
            <w:tcW w:type="dxa" w:w="3213"/>
          </w:tcPr>
          <w:p>
            <w:r>
              <w:rPr>
                <w:rFonts w:ascii="Malgun Gothic" w:hAnsi="Malgun Gothic" w:cs="Malgun Gothic" w:eastAsia="Malgun Gothic"/>
                <w:b w:val="0"/>
                <w:i w:val="0"/>
                <w:sz w:val="19"/>
              </w:rPr>
              <w:t>(금융) 구조, 짜임새 (C1)</w:t>
            </w:r>
          </w:p>
        </w:tc>
      </w:tr>
      <w:tr>
        <w:tc>
          <w:tcPr>
            <w:tcW w:type="dxa" w:w="3213"/>
          </w:tcPr>
          <w:p>
            <w:r>
              <w:rPr>
                <w:rFonts w:ascii="Calibri" w:hAnsi="Calibri" w:cs="Calibri" w:eastAsia="Malgun Gothic"/>
                <w:b w:val="0"/>
                <w:i w:val="0"/>
                <w:sz w:val="19"/>
              </w:rPr>
              <w:t>l'actionnaire (m./f.)</w:t>
            </w:r>
          </w:p>
        </w:tc>
        <w:tc>
          <w:tcPr>
            <w:tcW w:type="dxa" w:w="3213"/>
          </w:tcPr>
          <w:p>
            <w:r>
              <w:rPr>
                <w:rFonts w:ascii="Malgun Gothic" w:hAnsi="Malgun Gothic" w:cs="Malgun Gothic" w:eastAsia="Malgun Gothic"/>
                <w:b w:val="0"/>
                <w:i w:val="0"/>
                <w:sz w:val="19"/>
              </w:rPr>
              <w:t>락시오네르</w:t>
            </w:r>
          </w:p>
        </w:tc>
        <w:tc>
          <w:tcPr>
            <w:tcW w:type="dxa" w:w="3213"/>
          </w:tcPr>
          <w:p>
            <w:r>
              <w:rPr>
                <w:rFonts w:ascii="Malgun Gothic" w:hAnsi="Malgun Gothic" w:cs="Malgun Gothic" w:eastAsia="Malgun Gothic"/>
                <w:b w:val="0"/>
                <w:i w:val="0"/>
                <w:sz w:val="19"/>
              </w:rPr>
              <w:t>주주 (B2)</w:t>
            </w:r>
          </w:p>
        </w:tc>
      </w:tr>
      <w:tr>
        <w:tc>
          <w:tcPr>
            <w:tcW w:type="dxa" w:w="3213"/>
          </w:tcPr>
          <w:p>
            <w:r>
              <w:rPr>
                <w:rFonts w:ascii="Calibri" w:hAnsi="Calibri" w:cs="Calibri" w:eastAsia="Malgun Gothic"/>
                <w:b w:val="0"/>
                <w:i w:val="0"/>
                <w:sz w:val="19"/>
              </w:rPr>
              <w:t>le fonds d'investissement</w:t>
            </w:r>
          </w:p>
        </w:tc>
        <w:tc>
          <w:tcPr>
            <w:tcW w:type="dxa" w:w="3213"/>
          </w:tcPr>
          <w:p>
            <w:r>
              <w:rPr>
                <w:rFonts w:ascii="Malgun Gothic" w:hAnsi="Malgun Gothic" w:cs="Malgun Gothic" w:eastAsia="Malgun Gothic"/>
                <w:b w:val="0"/>
                <w:i w:val="0"/>
                <w:sz w:val="19"/>
              </w:rPr>
              <w:t>르 퐁 당베스띠스망</w:t>
            </w:r>
          </w:p>
        </w:tc>
        <w:tc>
          <w:tcPr>
            <w:tcW w:type="dxa" w:w="3213"/>
          </w:tcPr>
          <w:p>
            <w:r>
              <w:rPr>
                <w:rFonts w:ascii="Malgun Gothic" w:hAnsi="Malgun Gothic" w:cs="Malgun Gothic" w:eastAsia="Malgun Gothic"/>
                <w:b w:val="0"/>
                <w:i w:val="0"/>
                <w:sz w:val="19"/>
              </w:rPr>
              <w:t>투자 펀드 (C1)</w:t>
            </w:r>
          </w:p>
        </w:tc>
      </w:tr>
      <w:tr>
        <w:tc>
          <w:tcPr>
            <w:tcW w:type="dxa" w:w="3213"/>
          </w:tcPr>
          <w:p>
            <w:r>
              <w:rPr>
                <w:rFonts w:ascii="Calibri" w:hAnsi="Calibri" w:cs="Calibri" w:eastAsia="Malgun Gothic"/>
                <w:b w:val="0"/>
                <w:i w:val="0"/>
                <w:sz w:val="19"/>
              </w:rPr>
              <w:t>le gendre</w:t>
            </w:r>
          </w:p>
        </w:tc>
        <w:tc>
          <w:tcPr>
            <w:tcW w:type="dxa" w:w="3213"/>
          </w:tcPr>
          <w:p>
            <w:r>
              <w:rPr>
                <w:rFonts w:ascii="Malgun Gothic" w:hAnsi="Malgun Gothic" w:cs="Malgun Gothic" w:eastAsia="Malgun Gothic"/>
                <w:b w:val="0"/>
                <w:i w:val="0"/>
                <w:sz w:val="19"/>
              </w:rPr>
              <w:t>르 장드르</w:t>
            </w:r>
          </w:p>
        </w:tc>
        <w:tc>
          <w:tcPr>
            <w:tcW w:type="dxa" w:w="3213"/>
          </w:tcPr>
          <w:p>
            <w:r>
              <w:rPr>
                <w:rFonts w:ascii="Malgun Gothic" w:hAnsi="Malgun Gothic" w:cs="Malgun Gothic" w:eastAsia="Malgun Gothic"/>
                <w:b w:val="0"/>
                <w:i w:val="0"/>
                <w:sz w:val="19"/>
              </w:rPr>
              <w:t>사위 (B1)</w:t>
            </w:r>
          </w:p>
        </w:tc>
      </w:tr>
      <w:tr>
        <w:tc>
          <w:tcPr>
            <w:tcW w:type="dxa" w:w="3213"/>
          </w:tcPr>
          <w:p>
            <w:r>
              <w:rPr>
                <w:rFonts w:ascii="Calibri" w:hAnsi="Calibri" w:cs="Calibri" w:eastAsia="Malgun Gothic"/>
                <w:b w:val="0"/>
                <w:i w:val="0"/>
                <w:sz w:val="19"/>
              </w:rPr>
              <w:t>le rapport annuel</w:t>
            </w:r>
          </w:p>
        </w:tc>
        <w:tc>
          <w:tcPr>
            <w:tcW w:type="dxa" w:w="3213"/>
          </w:tcPr>
          <w:p>
            <w:r>
              <w:rPr>
                <w:rFonts w:ascii="Malgun Gothic" w:hAnsi="Malgun Gothic" w:cs="Malgun Gothic" w:eastAsia="Malgun Gothic"/>
                <w:b w:val="0"/>
                <w:i w:val="0"/>
                <w:sz w:val="19"/>
              </w:rPr>
              <w:t>르 라뽀르 아뉘엘</w:t>
            </w:r>
          </w:p>
        </w:tc>
        <w:tc>
          <w:tcPr>
            <w:tcW w:type="dxa" w:w="3213"/>
          </w:tcPr>
          <w:p>
            <w:r>
              <w:rPr>
                <w:rFonts w:ascii="Malgun Gothic" w:hAnsi="Malgun Gothic" w:cs="Malgun Gothic" w:eastAsia="Malgun Gothic"/>
                <w:b w:val="0"/>
                <w:i w:val="0"/>
                <w:sz w:val="19"/>
              </w:rPr>
              <w:t>연간 보고서 (B2)</w:t>
            </w:r>
          </w:p>
        </w:tc>
      </w:tr>
      <w:tr>
        <w:tc>
          <w:tcPr>
            <w:tcW w:type="dxa" w:w="3213"/>
          </w:tcPr>
          <w:p>
            <w:r>
              <w:rPr>
                <w:rFonts w:ascii="Calibri" w:hAnsi="Calibri" w:cs="Calibri" w:eastAsia="Malgun Gothic"/>
                <w:b w:val="0"/>
                <w:i w:val="0"/>
                <w:sz w:val="19"/>
              </w:rPr>
              <w:t>la clause</w:t>
            </w:r>
          </w:p>
        </w:tc>
        <w:tc>
          <w:tcPr>
            <w:tcW w:type="dxa" w:w="3213"/>
          </w:tcPr>
          <w:p>
            <w:r>
              <w:rPr>
                <w:rFonts w:ascii="Malgun Gothic" w:hAnsi="Malgun Gothic" w:cs="Malgun Gothic" w:eastAsia="Malgun Gothic"/>
                <w:b w:val="0"/>
                <w:i w:val="0"/>
                <w:sz w:val="19"/>
              </w:rPr>
              <w:t>라 끌로즈</w:t>
            </w:r>
          </w:p>
        </w:tc>
        <w:tc>
          <w:tcPr>
            <w:tcW w:type="dxa" w:w="3213"/>
          </w:tcPr>
          <w:p>
            <w:r>
              <w:rPr>
                <w:rFonts w:ascii="Malgun Gothic" w:hAnsi="Malgun Gothic" w:cs="Malgun Gothic" w:eastAsia="Malgun Gothic"/>
                <w:b w:val="0"/>
                <w:i w:val="0"/>
                <w:sz w:val="19"/>
              </w:rPr>
              <w:t>(계약) 조항 (C1)</w:t>
            </w:r>
          </w:p>
        </w:tc>
      </w:tr>
      <w:tr>
        <w:tc>
          <w:tcPr>
            <w:tcW w:type="dxa" w:w="3213"/>
          </w:tcPr>
          <w:p>
            <w:r>
              <w:rPr>
                <w:rFonts w:ascii="Calibri" w:hAnsi="Calibri" w:cs="Calibri" w:eastAsia="Malgun Gothic"/>
                <w:b w:val="0"/>
                <w:i w:val="0"/>
                <w:sz w:val="19"/>
              </w:rPr>
              <w:t>la subvention</w:t>
            </w:r>
          </w:p>
        </w:tc>
        <w:tc>
          <w:tcPr>
            <w:tcW w:type="dxa" w:w="3213"/>
          </w:tcPr>
          <w:p>
            <w:r>
              <w:rPr>
                <w:rFonts w:ascii="Malgun Gothic" w:hAnsi="Malgun Gothic" w:cs="Malgun Gothic" w:eastAsia="Malgun Gothic"/>
                <w:b w:val="0"/>
                <w:i w:val="0"/>
                <w:sz w:val="19"/>
              </w:rPr>
              <w:t>라 쉽방시옹</w:t>
            </w:r>
          </w:p>
        </w:tc>
        <w:tc>
          <w:tcPr>
            <w:tcW w:type="dxa" w:w="3213"/>
          </w:tcPr>
          <w:p>
            <w:r>
              <w:rPr>
                <w:rFonts w:ascii="Malgun Gothic" w:hAnsi="Malgun Gothic" w:cs="Malgun Gothic" w:eastAsia="Malgun Gothic"/>
                <w:b w:val="0"/>
                <w:i w:val="0"/>
                <w:sz w:val="19"/>
              </w:rPr>
              <w:t>보조금 (B2)</w:t>
            </w:r>
          </w:p>
        </w:tc>
      </w:tr>
      <w:tr>
        <w:tc>
          <w:tcPr>
            <w:tcW w:type="dxa" w:w="3213"/>
          </w:tcPr>
          <w:p>
            <w:r>
              <w:rPr>
                <w:rFonts w:ascii="Calibri" w:hAnsi="Calibri" w:cs="Calibri" w:eastAsia="Malgun Gothic"/>
                <w:b w:val="0"/>
                <w:i w:val="0"/>
                <w:sz w:val="19"/>
              </w:rPr>
              <w:t>le critère</w:t>
            </w:r>
          </w:p>
        </w:tc>
        <w:tc>
          <w:tcPr>
            <w:tcW w:type="dxa" w:w="3213"/>
          </w:tcPr>
          <w:p>
            <w:r>
              <w:rPr>
                <w:rFonts w:ascii="Malgun Gothic" w:hAnsi="Malgun Gothic" w:cs="Malgun Gothic" w:eastAsia="Malgun Gothic"/>
                <w:b w:val="0"/>
                <w:i w:val="0"/>
                <w:sz w:val="19"/>
              </w:rPr>
              <w:t>르 크리떼르</w:t>
            </w:r>
          </w:p>
        </w:tc>
        <w:tc>
          <w:tcPr>
            <w:tcW w:type="dxa" w:w="3213"/>
          </w:tcPr>
          <w:p>
            <w:r>
              <w:rPr>
                <w:rFonts w:ascii="Malgun Gothic" w:hAnsi="Malgun Gothic" w:cs="Malgun Gothic" w:eastAsia="Malgun Gothic"/>
                <w:b w:val="0"/>
                <w:i w:val="0"/>
                <w:sz w:val="19"/>
              </w:rPr>
              <w:t>기준 (B2)</w:t>
            </w:r>
          </w:p>
        </w:tc>
      </w:tr>
      <w:tr>
        <w:tc>
          <w:tcPr>
            <w:tcW w:type="dxa" w:w="3213"/>
          </w:tcPr>
          <w:p>
            <w:r>
              <w:rPr>
                <w:rFonts w:ascii="Calibri" w:hAnsi="Calibri" w:cs="Calibri" w:eastAsia="Malgun Gothic"/>
                <w:b w:val="0"/>
                <w:i w:val="0"/>
                <w:sz w:val="19"/>
              </w:rPr>
              <w:t>le don déguisé</w:t>
            </w:r>
          </w:p>
        </w:tc>
        <w:tc>
          <w:tcPr>
            <w:tcW w:type="dxa" w:w="3213"/>
          </w:tcPr>
          <w:p>
            <w:r>
              <w:rPr>
                <w:rFonts w:ascii="Malgun Gothic" w:hAnsi="Malgun Gothic" w:cs="Malgun Gothic" w:eastAsia="Malgun Gothic"/>
                <w:b w:val="0"/>
                <w:i w:val="0"/>
                <w:sz w:val="19"/>
              </w:rPr>
              <w:t>르 동 데기제</w:t>
            </w:r>
          </w:p>
        </w:tc>
        <w:tc>
          <w:tcPr>
            <w:tcW w:type="dxa" w:w="3213"/>
          </w:tcPr>
          <w:p>
            <w:r>
              <w:rPr>
                <w:rFonts w:ascii="Malgun Gothic" w:hAnsi="Malgun Gothic" w:cs="Malgun Gothic" w:eastAsia="Malgun Gothic"/>
                <w:b w:val="0"/>
                <w:i w:val="0"/>
                <w:sz w:val="19"/>
              </w:rPr>
              <w:t>위장 기부 (C1)</w:t>
            </w:r>
          </w:p>
        </w:tc>
      </w:tr>
      <w:tr>
        <w:tc>
          <w:tcPr>
            <w:tcW w:type="dxa" w:w="3213"/>
          </w:tcPr>
          <w:p>
            <w:r>
              <w:rPr>
                <w:rFonts w:ascii="Calibri" w:hAnsi="Calibri" w:cs="Calibri" w:eastAsia="Malgun Gothic"/>
                <w:b w:val="0"/>
                <w:i w:val="0"/>
                <w:sz w:val="19"/>
              </w:rPr>
              <w:t>la prestation</w:t>
            </w:r>
          </w:p>
        </w:tc>
        <w:tc>
          <w:tcPr>
            <w:tcW w:type="dxa" w:w="3213"/>
          </w:tcPr>
          <w:p>
            <w:r>
              <w:rPr>
                <w:rFonts w:ascii="Malgun Gothic" w:hAnsi="Malgun Gothic" w:cs="Malgun Gothic" w:eastAsia="Malgun Gothic"/>
                <w:b w:val="0"/>
                <w:i w:val="0"/>
                <w:sz w:val="19"/>
              </w:rPr>
              <w:t>라 프레스따시옹</w:t>
            </w:r>
          </w:p>
        </w:tc>
        <w:tc>
          <w:tcPr>
            <w:tcW w:type="dxa" w:w="3213"/>
          </w:tcPr>
          <w:p>
            <w:r>
              <w:rPr>
                <w:rFonts w:ascii="Malgun Gothic" w:hAnsi="Malgun Gothic" w:cs="Malgun Gothic" w:eastAsia="Malgun Gothic"/>
                <w:b w:val="0"/>
                <w:i w:val="0"/>
                <w:sz w:val="19"/>
              </w:rPr>
              <w:t>용역, 서비스 (B2)</w:t>
            </w:r>
          </w:p>
        </w:tc>
      </w:tr>
      <w:tr>
        <w:tc>
          <w:tcPr>
            <w:tcW w:type="dxa" w:w="3213"/>
          </w:tcPr>
          <w:p>
            <w:r>
              <w:rPr>
                <w:rFonts w:ascii="Calibri" w:hAnsi="Calibri" w:cs="Calibri" w:eastAsia="Malgun Gothic"/>
                <w:b w:val="0"/>
                <w:i w:val="0"/>
                <w:sz w:val="19"/>
              </w:rPr>
              <w:t>le tuyau</w:t>
            </w:r>
          </w:p>
        </w:tc>
        <w:tc>
          <w:tcPr>
            <w:tcW w:type="dxa" w:w="3213"/>
          </w:tcPr>
          <w:p>
            <w:r>
              <w:rPr>
                <w:rFonts w:ascii="Malgun Gothic" w:hAnsi="Malgun Gothic" w:cs="Malgun Gothic" w:eastAsia="Malgun Gothic"/>
                <w:b w:val="0"/>
                <w:i w:val="0"/>
                <w:sz w:val="19"/>
              </w:rPr>
              <w:t>르 뛰요</w:t>
            </w:r>
          </w:p>
        </w:tc>
        <w:tc>
          <w:tcPr>
            <w:tcW w:type="dxa" w:w="3213"/>
          </w:tcPr>
          <w:p>
            <w:r>
              <w:rPr>
                <w:rFonts w:ascii="Malgun Gothic" w:hAnsi="Malgun Gothic" w:cs="Malgun Gothic" w:eastAsia="Malgun Gothic"/>
                <w:b w:val="0"/>
                <w:i w:val="0"/>
                <w:sz w:val="19"/>
              </w:rPr>
              <w:t>파이프, 관 (B1)</w:t>
            </w:r>
          </w:p>
        </w:tc>
      </w:tr>
      <w:tr>
        <w:tc>
          <w:tcPr>
            <w:tcW w:type="dxa" w:w="3213"/>
          </w:tcPr>
          <w:p>
            <w:r>
              <w:rPr>
                <w:rFonts w:ascii="Calibri" w:hAnsi="Calibri" w:cs="Calibri" w:eastAsia="Malgun Gothic"/>
                <w:b w:val="0"/>
                <w:i w:val="0"/>
                <w:sz w:val="19"/>
              </w:rPr>
              <w:t>la commission</w:t>
            </w:r>
          </w:p>
        </w:tc>
        <w:tc>
          <w:tcPr>
            <w:tcW w:type="dxa" w:w="3213"/>
          </w:tcPr>
          <w:p>
            <w:r>
              <w:rPr>
                <w:rFonts w:ascii="Malgun Gothic" w:hAnsi="Malgun Gothic" w:cs="Malgun Gothic" w:eastAsia="Malgun Gothic"/>
                <w:b w:val="0"/>
                <w:i w:val="0"/>
                <w:sz w:val="19"/>
              </w:rPr>
              <w:t>라 꼬미시옹</w:t>
            </w:r>
          </w:p>
        </w:tc>
        <w:tc>
          <w:tcPr>
            <w:tcW w:type="dxa" w:w="3213"/>
          </w:tcPr>
          <w:p>
            <w:r>
              <w:rPr>
                <w:rFonts w:ascii="Malgun Gothic" w:hAnsi="Malgun Gothic" w:cs="Malgun Gothic" w:eastAsia="Malgun Gothic"/>
                <w:b w:val="0"/>
                <w:i w:val="0"/>
                <w:sz w:val="19"/>
              </w:rPr>
              <w:t>수수료; 위원회 (B2)</w:t>
            </w:r>
          </w:p>
        </w:tc>
      </w:tr>
      <w:tr>
        <w:tc>
          <w:tcPr>
            <w:tcW w:type="dxa" w:w="3213"/>
          </w:tcPr>
          <w:p>
            <w:r>
              <w:rPr>
                <w:rFonts w:ascii="Calibri" w:hAnsi="Calibri" w:cs="Calibri" w:eastAsia="Malgun Gothic"/>
                <w:b w:val="0"/>
                <w:i w:val="0"/>
                <w:sz w:val="19"/>
              </w:rPr>
              <w:t>l'intermédiaire (m./f.)</w:t>
            </w:r>
          </w:p>
        </w:tc>
        <w:tc>
          <w:tcPr>
            <w:tcW w:type="dxa" w:w="3213"/>
          </w:tcPr>
          <w:p>
            <w:r>
              <w:rPr>
                <w:rFonts w:ascii="Malgun Gothic" w:hAnsi="Malgun Gothic" w:cs="Malgun Gothic" w:eastAsia="Malgun Gothic"/>
                <w:b w:val="0"/>
                <w:i w:val="0"/>
                <w:sz w:val="19"/>
              </w:rPr>
              <w:t>랭떼르메디에르</w:t>
            </w:r>
          </w:p>
        </w:tc>
        <w:tc>
          <w:tcPr>
            <w:tcW w:type="dxa" w:w="3213"/>
          </w:tcPr>
          <w:p>
            <w:r>
              <w:rPr>
                <w:rFonts w:ascii="Malgun Gothic" w:hAnsi="Malgun Gothic" w:cs="Malgun Gothic" w:eastAsia="Malgun Gothic"/>
                <w:b w:val="0"/>
                <w:i w:val="0"/>
                <w:sz w:val="19"/>
              </w:rPr>
              <w:t>중개인 (B2)</w:t>
            </w:r>
          </w:p>
        </w:tc>
      </w:tr>
      <w:tr>
        <w:tc>
          <w:tcPr>
            <w:tcW w:type="dxa" w:w="3213"/>
          </w:tcPr>
          <w:p>
            <w:r>
              <w:rPr>
                <w:rFonts w:ascii="Calibri" w:hAnsi="Calibri" w:cs="Calibri" w:eastAsia="Malgun Gothic"/>
                <w:b w:val="0"/>
                <w:i w:val="0"/>
                <w:sz w:val="19"/>
              </w:rPr>
              <w:t>la servitude</w:t>
            </w:r>
          </w:p>
        </w:tc>
        <w:tc>
          <w:tcPr>
            <w:tcW w:type="dxa" w:w="3213"/>
          </w:tcPr>
          <w:p>
            <w:r>
              <w:rPr>
                <w:rFonts w:ascii="Malgun Gothic" w:hAnsi="Malgun Gothic" w:cs="Malgun Gothic" w:eastAsia="Malgun Gothic"/>
                <w:b w:val="0"/>
                <w:i w:val="0"/>
                <w:sz w:val="19"/>
              </w:rPr>
              <w:t>라 세르비뛰드</w:t>
            </w:r>
          </w:p>
        </w:tc>
        <w:tc>
          <w:tcPr>
            <w:tcW w:type="dxa" w:w="3213"/>
          </w:tcPr>
          <w:p>
            <w:r>
              <w:rPr>
                <w:rFonts w:ascii="Malgun Gothic" w:hAnsi="Malgun Gothic" w:cs="Malgun Gothic" w:eastAsia="Malgun Gothic"/>
                <w:b w:val="0"/>
                <w:i w:val="0"/>
                <w:sz w:val="19"/>
              </w:rPr>
              <w:t>예속 (C1)</w:t>
            </w:r>
          </w:p>
        </w:tc>
      </w:tr>
      <w:tr>
        <w:tc>
          <w:tcPr>
            <w:tcW w:type="dxa" w:w="3213"/>
          </w:tcPr>
          <w:p>
            <w:r>
              <w:rPr>
                <w:rFonts w:ascii="Calibri" w:hAnsi="Calibri" w:cs="Calibri" w:eastAsia="Malgun Gothic"/>
                <w:b w:val="0"/>
                <w:i w:val="0"/>
                <w:sz w:val="19"/>
              </w:rPr>
              <w:t>le gibier</w:t>
            </w:r>
          </w:p>
        </w:tc>
        <w:tc>
          <w:tcPr>
            <w:tcW w:type="dxa" w:w="3213"/>
          </w:tcPr>
          <w:p>
            <w:r>
              <w:rPr>
                <w:rFonts w:ascii="Malgun Gothic" w:hAnsi="Malgun Gothic" w:cs="Malgun Gothic" w:eastAsia="Malgun Gothic"/>
                <w:b w:val="0"/>
                <w:i w:val="0"/>
                <w:sz w:val="19"/>
              </w:rPr>
              <w:t>르 지비에</w:t>
            </w:r>
          </w:p>
        </w:tc>
        <w:tc>
          <w:tcPr>
            <w:tcW w:type="dxa" w:w="3213"/>
          </w:tcPr>
          <w:p>
            <w:r>
              <w:rPr>
                <w:rFonts w:ascii="Malgun Gothic" w:hAnsi="Malgun Gothic" w:cs="Malgun Gothic" w:eastAsia="Malgun Gothic"/>
                <w:b w:val="0"/>
                <w:i w:val="0"/>
                <w:sz w:val="19"/>
              </w:rPr>
              <w:t>사냥감 (B2)</w:t>
            </w:r>
          </w:p>
        </w:tc>
      </w:tr>
      <w:tr>
        <w:tc>
          <w:tcPr>
            <w:tcW w:type="dxa" w:w="3213"/>
          </w:tcPr>
          <w:p>
            <w:r>
              <w:rPr>
                <w:rFonts w:ascii="Calibri" w:hAnsi="Calibri" w:cs="Calibri" w:eastAsia="Malgun Gothic"/>
                <w:b w:val="0"/>
                <w:i w:val="0"/>
                <w:sz w:val="19"/>
              </w:rPr>
              <w:t>le poisson d'avril</w:t>
            </w:r>
          </w:p>
        </w:tc>
        <w:tc>
          <w:tcPr>
            <w:tcW w:type="dxa" w:w="3213"/>
          </w:tcPr>
          <w:p>
            <w:r>
              <w:rPr>
                <w:rFonts w:ascii="Malgun Gothic" w:hAnsi="Malgun Gothic" w:cs="Malgun Gothic" w:eastAsia="Malgun Gothic"/>
                <w:b w:val="0"/>
                <w:i w:val="0"/>
                <w:sz w:val="19"/>
              </w:rPr>
              <w:t>르 뿌아송 다브릴</w:t>
            </w:r>
          </w:p>
        </w:tc>
        <w:tc>
          <w:tcPr>
            <w:tcW w:type="dxa" w:w="3213"/>
          </w:tcPr>
          <w:p>
            <w:r>
              <w:rPr>
                <w:rFonts w:ascii="Malgun Gothic" w:hAnsi="Malgun Gothic" w:cs="Malgun Gothic" w:eastAsia="Malgun Gothic"/>
                <w:b w:val="0"/>
                <w:i w:val="0"/>
                <w:sz w:val="19"/>
              </w:rPr>
              <w:t>만우절 장난(종이 물고기)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prêt à taux zéro (B2):</w:t>
      </w:r>
      <w:r>
        <w:rPr>
          <w:rFonts w:ascii="Malgun Gothic" w:hAnsi="Malgun Gothic" w:cs="Malgun Gothic" w:eastAsia="Malgun Gothic"/>
          <w:b w:val="0"/>
          <w:i w:val="0"/>
          <w:sz w:val="21"/>
        </w:rPr>
        <w:t xml:space="preserve"> 무이자 대출. à taux zéro = 금리 0%로. un crédit à taux zéro.</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montage passe par Chypre (B2):</w:t>
      </w:r>
      <w:r>
        <w:rPr>
          <w:rFonts w:ascii="Malgun Gothic" w:hAnsi="Malgun Gothic" w:cs="Malgun Gothic" w:eastAsia="Malgun Gothic"/>
          <w:b w:val="0"/>
          <w:i w:val="0"/>
          <w:sz w:val="21"/>
        </w:rPr>
        <w:t xml:space="preserve"> passer par + 장소 = ~를 거치다. L'argent passe par Chypre. / Le chemin passe par Genève.</w:t>
      </w:r>
    </w:p>
    <w:p>
      <w:r>
        <w:rPr>
          <w:rFonts w:ascii="Calibri" w:hAnsi="Calibri" w:cs="Calibri" w:eastAsia="Malgun Gothic"/>
          <w:b w:val="0"/>
          <w:i w:val="0"/>
          <w:sz w:val="21"/>
        </w:rPr>
        <w:t xml:space="preserve">3. </w:t>
      </w:r>
      <w:r>
        <w:rPr>
          <w:rFonts w:ascii="Malgun Gothic" w:hAnsi="Malgun Gothic" w:cs="Malgun Gothic" w:eastAsia="Malgun Gothic"/>
          <w:b/>
          <w:i w:val="0"/>
          <w:sz w:val="21"/>
        </w:rPr>
        <w:t>Ils auraient financé… (B2):</w:t>
      </w:r>
      <w:r>
        <w:rPr>
          <w:rFonts w:ascii="Malgun Gothic" w:hAnsi="Malgun Gothic" w:cs="Malgun Gothic" w:eastAsia="Malgun Gothic"/>
          <w:b w:val="0"/>
          <w:i w:val="0"/>
          <w:sz w:val="21"/>
        </w:rPr>
        <w:t xml:space="preserve"> 기사용 조건법 과거 = 확인되지 않은 과거 사실. Le fonds de Kharzan aurait ainsi financé le parti.(자금을 댔을 수 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기사용 조건법 현재 (B2):</w:t>
      </w:r>
      <w:r>
        <w:rPr>
          <w:rFonts w:ascii="Malgun Gothic" w:hAnsi="Malgun Gothic" w:cs="Malgun Gothic" w:eastAsia="Malgun Gothic"/>
          <w:b w:val="0"/>
          <w:i w:val="0"/>
          <w:sz w:val="21"/>
        </w:rPr>
        <w:t xml:space="preserve"> 확인되지 않은 현재 사실. Le prêt pourrait être transformé en subvention.(전환될 수 있다고 한다)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대과거 plus-que-parfait (B1):</w:t>
      </w:r>
      <w:r>
        <w:rPr>
          <w:rFonts w:ascii="Malgun Gothic" w:hAnsi="Malgun Gothic" w:cs="Malgun Gothic" w:eastAsia="Malgun Gothic"/>
          <w:b w:val="0"/>
          <w:i w:val="0"/>
          <w:sz w:val="21"/>
        </w:rPr>
        <w:t xml:space="preserve"> 과거보다 더 이전. Une fondation qui avait vendu trois tableaux. / Il avait déjà signé le prêt.</w:t>
      </w:r>
    </w:p>
    <w:p>
      <w:r>
        <w:rPr>
          <w:rFonts w:ascii="Calibri" w:hAnsi="Calibri" w:cs="Calibri" w:eastAsia="Malgun Gothic"/>
          <w:b w:val="0"/>
          <w:i w:val="0"/>
          <w:sz w:val="21"/>
        </w:rPr>
        <w:t xml:space="preserve">6. </w:t>
      </w:r>
      <w:r>
        <w:rPr>
          <w:rFonts w:ascii="Malgun Gothic" w:hAnsi="Malgun Gothic" w:cs="Malgun Gothic" w:eastAsia="Malgun Gothic"/>
          <w:b/>
          <w:i w:val="0"/>
          <w:sz w:val="21"/>
        </w:rPr>
        <w:t>대과거 vs 복합과거 (B1):</w:t>
      </w:r>
      <w:r>
        <w:rPr>
          <w:rFonts w:ascii="Malgun Gothic" w:hAnsi="Malgun Gothic" w:cs="Malgun Gothic" w:eastAsia="Malgun Gothic"/>
          <w:b w:val="0"/>
          <w:i w:val="0"/>
          <w:sz w:val="21"/>
        </w:rPr>
        <w:t xml:space="preserve"> Ils sont venus me chercher après le troisième article que j'avais écrit.(쓴 것이 먼저)</w:t>
      </w:r>
    </w:p>
    <w:p>
      <w:r>
        <w:rPr>
          <w:rFonts w:ascii="Calibri" w:hAnsi="Calibri" w:cs="Calibri" w:eastAsia="Malgun Gothic"/>
          <w:b w:val="0"/>
          <w:i w:val="0"/>
          <w:sz w:val="21"/>
        </w:rPr>
        <w:t xml:space="preserve">7. </w:t>
      </w:r>
      <w:r>
        <w:rPr>
          <w:rFonts w:ascii="Malgun Gothic" w:hAnsi="Malgun Gothic" w:cs="Malgun Gothic" w:eastAsia="Malgun Gothic"/>
          <w:b/>
          <w:i w:val="0"/>
          <w:sz w:val="21"/>
        </w:rPr>
        <w:t>si + 현재, 미래 (A2):</w:t>
      </w:r>
      <w:r>
        <w:rPr>
          <w:rFonts w:ascii="Malgun Gothic" w:hAnsi="Malgun Gothic" w:cs="Malgun Gothic" w:eastAsia="Malgun Gothic"/>
          <w:b w:val="0"/>
          <w:i w:val="0"/>
          <w:sz w:val="21"/>
        </w:rPr>
        <w:t xml:space="preserve"> Si nous publions maintenant, ce sont eux qui paieront.</w:t>
      </w:r>
    </w:p>
    <w:p>
      <w:r>
        <w:rPr>
          <w:rFonts w:ascii="Calibri" w:hAnsi="Calibri" w:cs="Calibri" w:eastAsia="Malgun Gothic"/>
          <w:b w:val="0"/>
          <w:i w:val="0"/>
          <w:sz w:val="21"/>
        </w:rPr>
        <w:t xml:space="preserve">8. </w:t>
      </w:r>
      <w:r>
        <w:rPr>
          <w:rFonts w:ascii="Malgun Gothic" w:hAnsi="Malgun Gothic" w:cs="Malgun Gothic" w:eastAsia="Malgun Gothic"/>
          <w:b/>
          <w:i w:val="0"/>
          <w:sz w:val="21"/>
        </w:rPr>
        <w:t>encore moins (B2):</w:t>
      </w:r>
      <w:r>
        <w:rPr>
          <w:rFonts w:ascii="Malgun Gothic" w:hAnsi="Malgun Gothic" w:cs="Malgun Gothic" w:eastAsia="Malgun Gothic"/>
          <w:b w:val="0"/>
          <w:i w:val="0"/>
          <w:sz w:val="21"/>
        </w:rPr>
        <w:t xml:space="preserve"> 더더욱 아니다. Un parti n'a pas le droit de recevoir de dons d'entreprises. Encore moins d'entreprises étrangères.</w:t>
      </w:r>
    </w:p>
    <w:p>
      <w:r>
        <w:rPr>
          <w:rFonts w:ascii="Calibri" w:hAnsi="Calibri" w:cs="Calibri" w:eastAsia="Malgun Gothic"/>
          <w:b w:val="0"/>
          <w:i w:val="0"/>
          <w:sz w:val="21"/>
        </w:rPr>
        <w:t xml:space="preserve">9. </w:t>
      </w:r>
      <w:r>
        <w:rPr>
          <w:rFonts w:ascii="Malgun Gothic" w:hAnsi="Malgun Gothic" w:cs="Malgun Gothic" w:eastAsia="Malgun Gothic"/>
          <w:b/>
          <w:i w:val="0"/>
          <w:sz w:val="21"/>
        </w:rPr>
        <w:t>sous forme de (B2):</w:t>
      </w:r>
      <w:r>
        <w:rPr>
          <w:rFonts w:ascii="Malgun Gothic" w:hAnsi="Malgun Gothic" w:cs="Malgun Gothic" w:eastAsia="Malgun Gothic"/>
          <w:b w:val="0"/>
          <w:i w:val="0"/>
          <w:sz w:val="21"/>
        </w:rPr>
        <w:t xml:space="preserve"> ~의 형태로. Il ressort sous forme de soirées.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c'est-à-dire / donc (B1):</w:t>
      </w:r>
      <w:r>
        <w:rPr>
          <w:rFonts w:ascii="Malgun Gothic" w:hAnsi="Malgun Gothic" w:cs="Malgun Gothic" w:eastAsia="Malgun Gothic"/>
          <w:b w:val="0"/>
          <w:i w:val="0"/>
          <w:sz w:val="21"/>
        </w:rPr>
        <w:t xml:space="preserve"> 논리 연결. Donc : un fonds d'État possède une banque…</w:t>
      </w:r>
    </w:p>
    <w:p>
      <w:r>
        <w:rPr>
          <w:rFonts w:ascii="Calibri" w:hAnsi="Calibri" w:cs="Calibri" w:eastAsia="Malgun Gothic"/>
          <w:b w:val="0"/>
          <w:i w:val="0"/>
          <w:sz w:val="21"/>
        </w:rPr>
        <w:t xml:space="preserve">11. </w:t>
      </w:r>
      <w:r>
        <w:rPr>
          <w:rFonts w:ascii="Malgun Gothic" w:hAnsi="Malgun Gothic" w:cs="Malgun Gothic" w:eastAsia="Malgun Gothic"/>
          <w:b/>
          <w:i w:val="0"/>
          <w:sz w:val="21"/>
        </w:rPr>
        <w:t>au moins (A2):</w:t>
      </w:r>
      <w:r>
        <w:rPr>
          <w:rFonts w:ascii="Malgun Gothic" w:hAnsi="Malgun Gothic" w:cs="Malgun Gothic" w:eastAsia="Malgun Gothic"/>
          <w:b w:val="0"/>
          <w:i w:val="0"/>
          <w:sz w:val="21"/>
        </w:rPr>
        <w:t xml:space="preserve"> 최소한. Un gala coûte au moins quatre-vingts mille euros.</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La carte disait seulement… = La carte ne disait que…</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dans lequel / dans laquelle (B2):</w:t>
      </w:r>
      <w:r>
        <w:rPr>
          <w:rFonts w:ascii="Malgun Gothic" w:hAnsi="Malgun Gothic" w:cs="Malgun Gothic" w:eastAsia="Malgun Gothic"/>
          <w:b w:val="0"/>
          <w:i w:val="0"/>
          <w:sz w:val="21"/>
        </w:rPr>
        <w:t xml:space="preserve"> 전치사 + lequel. l'eau dans laquelle il nage / l'argent dans lequel il nage.</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 sont… qui (B1):</w:t>
      </w:r>
      <w:r>
        <w:rPr>
          <w:rFonts w:ascii="Malgun Gothic" w:hAnsi="Malgun Gothic" w:cs="Malgun Gothic" w:eastAsia="Malgun Gothic"/>
          <w:b w:val="0"/>
          <w:i w:val="0"/>
          <w:sz w:val="21"/>
        </w:rPr>
        <w:t xml:space="preserve"> 강조. Ce sont eux qui paieront.</w:t>
      </w:r>
    </w:p>
    <w:p>
      <w:r>
        <w:br w:type="page"/>
      </w:r>
    </w:p>
    <w:p>
      <w:pPr>
        <w:pStyle w:val="Heading1"/>
      </w:pPr>
      <w:r>
        <w:rPr>
          <w:rFonts w:ascii="Malgun Gothic" w:hAnsi="Malgun Gothic" w:cs="Malgun Gothic" w:eastAsia="Malgun Gothic"/>
          <w:b w:val="0"/>
          <w:i/>
          <w:sz w:val="36"/>
        </w:rPr>
        <w:t>6부 9화. Les assistants fantômes (유령 보좌관)</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편집국·전화 → 생필리프뒤룰 공원 · 시간: 4월 2일 목요일 ~ 4일 토요일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Vous êtes bien assistant parlementaire ? · Je n'y ai jamais mis les pieds · Qui vous paie ? · Je ne suis pas au courant</w:t>
      </w:r>
    </w:p>
    <w:p>
      <w:r>
        <w:rPr>
          <w:rFonts w:ascii="Calibri" w:hAnsi="Calibri" w:cs="Calibri" w:eastAsia="Malgun Gothic"/>
          <w:b/>
          <w:i w:val="0"/>
          <w:sz w:val="21"/>
        </w:rPr>
        <w:t>Karim:</w:t>
      </w:r>
      <w:r>
        <w:rPr>
          <w:rFonts w:ascii="Calibri" w:hAnsi="Calibri" w:cs="Calibri" w:eastAsia="Malgun Gothic"/>
          <w:b w:val="0"/>
          <w:i w:val="0"/>
          <w:sz w:val="21"/>
        </w:rPr>
        <w:t xml:space="preserve"> (jeudi, neuf heures, à la rédaction ; il imprime une feuille et la donne à Léa) Les assistants de Thibault Sorel. La liste est publique. Sur le site de l'Assemblée nationale. Chaque député doit déclarer ses collaborateurs.</w:t>
      </w:r>
    </w:p>
    <w:p>
      <w:pPr>
        <w:ind w:left="510"/>
      </w:pPr>
      <w:r>
        <w:rPr>
          <w:rFonts w:ascii="Malgun Gothic" w:hAnsi="Malgun Gothic" w:cs="Malgun Gothic" w:eastAsia="Malgun Gothic"/>
          <w:b w:val="0"/>
          <w:i/>
          <w:color w:val="555555"/>
          <w:sz w:val="20"/>
        </w:rPr>
        <w:t>(목요일 오전 아홉 시, 편집국. 종이 한 장을 출력해 레아에게 건넨다) 티보 소렐의 보좌관들. 명단은 공개돼 있어. 국회 사이트에. 모든 의원은 보좌진을 신고해야 해.</w:t>
      </w:r>
    </w:p>
    <w:p>
      <w:r>
        <w:rPr>
          <w:rFonts w:ascii="Calibri" w:hAnsi="Calibri" w:cs="Calibri" w:eastAsia="Malgun Gothic"/>
          <w:b/>
          <w:i w:val="0"/>
          <w:sz w:val="21"/>
        </w:rPr>
        <w:t>Léa:</w:t>
      </w:r>
      <w:r>
        <w:rPr>
          <w:rFonts w:ascii="Calibri" w:hAnsi="Calibri" w:cs="Calibri" w:eastAsia="Malgun Gothic"/>
          <w:b w:val="0"/>
          <w:i w:val="0"/>
          <w:sz w:val="21"/>
        </w:rPr>
        <w:t xml:space="preserve"> (elle lit) Quatre noms. (un silence) Ils sont payés par qui ?</w:t>
      </w:r>
    </w:p>
    <w:p>
      <w:pPr>
        <w:ind w:left="510"/>
      </w:pPr>
      <w:r>
        <w:rPr>
          <w:rFonts w:ascii="Malgun Gothic" w:hAnsi="Malgun Gothic" w:cs="Malgun Gothic" w:eastAsia="Malgun Gothic"/>
          <w:b w:val="0"/>
          <w:i/>
          <w:color w:val="555555"/>
          <w:sz w:val="20"/>
        </w:rPr>
        <w:t>(읽으며) 이름 넷. (침묵) 누가 월급을 줘요?</w:t>
      </w:r>
    </w:p>
    <w:p>
      <w:r>
        <w:rPr>
          <w:rFonts w:ascii="Calibri" w:hAnsi="Calibri" w:cs="Calibri" w:eastAsia="Malgun Gothic"/>
          <w:b/>
          <w:i w:val="0"/>
          <w:sz w:val="21"/>
        </w:rPr>
        <w:t>Karim:</w:t>
      </w:r>
      <w:r>
        <w:rPr>
          <w:rFonts w:ascii="Calibri" w:hAnsi="Calibri" w:cs="Calibri" w:eastAsia="Malgun Gothic"/>
          <w:b w:val="0"/>
          <w:i w:val="0"/>
          <w:sz w:val="21"/>
        </w:rPr>
        <w:t xml:space="preserve"> Par l'Assemblée. Avec de l'argent public. Chaque député reçoit une enveloppe, environ onze mille euros par mois, pour payer ses assistants. (un silence) Ces assistants doivent travailler pour le député. Pour son travail de député. Pas pour son parti.</w:t>
      </w:r>
    </w:p>
    <w:p>
      <w:pPr>
        <w:ind w:left="510"/>
      </w:pPr>
      <w:r>
        <w:rPr>
          <w:rFonts w:ascii="Malgun Gothic" w:hAnsi="Malgun Gothic" w:cs="Malgun Gothic" w:eastAsia="Malgun Gothic"/>
          <w:b w:val="0"/>
          <w:i/>
          <w:color w:val="555555"/>
          <w:sz w:val="20"/>
        </w:rPr>
        <w:t>국회가. 공금으로. 의원마다 보좌관 월급용으로 한 달에 약 1만 1천 유로의 예산을 받아. (침묵) 그 보좌관들은 의원을 위해 일해야 해. 의원 업무를 위해. 정당을 위해서가 아니라.</w:t>
      </w:r>
    </w:p>
    <w:p>
      <w:r>
        <w:rPr>
          <w:rFonts w:ascii="Calibri" w:hAnsi="Calibri" w:cs="Calibri" w:eastAsia="Malgun Gothic"/>
          <w:b/>
          <w:i w:val="0"/>
          <w:sz w:val="21"/>
        </w:rPr>
        <w:t>Gilles:</w:t>
      </w:r>
      <w:r>
        <w:rPr>
          <w:rFonts w:ascii="Calibri" w:hAnsi="Calibri" w:cs="Calibri" w:eastAsia="Malgun Gothic"/>
          <w:b w:val="0"/>
          <w:i w:val="0"/>
          <w:sz w:val="21"/>
        </w:rPr>
        <w:t xml:space="preserve"> (il s'approche) C'est l'erreur la plus classique. Des assistants payés par l'Assemblée, qui travaillent en réalité pour le parti. Plusieurs partis ont été condamnés pour ça. De tous les côtés.</w:t>
      </w:r>
    </w:p>
    <w:p>
      <w:pPr>
        <w:ind w:left="510"/>
      </w:pPr>
      <w:r>
        <w:rPr>
          <w:rFonts w:ascii="Malgun Gothic" w:hAnsi="Malgun Gothic" w:cs="Malgun Gothic" w:eastAsia="Malgun Gothic"/>
          <w:b w:val="0"/>
          <w:i/>
          <w:color w:val="555555"/>
          <w:sz w:val="20"/>
        </w:rPr>
        <w:t>(다가오며) 가장 고전적인 실수지. 국회가 월급을 주는데 실제론 정당을 위해 일하는 보좌관들. 여러 정당이 그걸로 유죄 판결을 받았어. 진영을 가리지 않고.</w:t>
      </w:r>
    </w:p>
    <w:p>
      <w:r>
        <w:rPr>
          <w:rFonts w:ascii="Calibri" w:hAnsi="Calibri" w:cs="Calibri" w:eastAsia="Malgun Gothic"/>
          <w:b/>
          <w:i w:val="0"/>
          <w:sz w:val="21"/>
        </w:rPr>
        <w:t>Léa:</w:t>
      </w:r>
      <w:r>
        <w:rPr>
          <w:rFonts w:ascii="Calibri" w:hAnsi="Calibri" w:cs="Calibri" w:eastAsia="Malgun Gothic"/>
          <w:b w:val="0"/>
          <w:i w:val="0"/>
          <w:sz w:val="21"/>
        </w:rPr>
        <w:t xml:space="preserve"> Comment on sait s'ils travaillent vraiment pour le député ?</w:t>
      </w:r>
    </w:p>
    <w:p>
      <w:pPr>
        <w:ind w:left="510"/>
      </w:pPr>
      <w:r>
        <w:rPr>
          <w:rFonts w:ascii="Malgun Gothic" w:hAnsi="Malgun Gothic" w:cs="Malgun Gothic" w:eastAsia="Malgun Gothic"/>
          <w:b w:val="0"/>
          <w:i/>
          <w:color w:val="555555"/>
          <w:sz w:val="20"/>
        </w:rPr>
        <w:t>그 사람들이 진짜 의원을 위해 일하는지 어떻게 알아요?</w:t>
      </w:r>
    </w:p>
    <w:p>
      <w:r>
        <w:rPr>
          <w:rFonts w:ascii="Calibri" w:hAnsi="Calibri" w:cs="Calibri" w:eastAsia="Malgun Gothic"/>
          <w:b/>
          <w:i w:val="0"/>
          <w:sz w:val="21"/>
        </w:rPr>
        <w:t>Karim:</w:t>
      </w:r>
      <w:r>
        <w:rPr>
          <w:rFonts w:ascii="Calibri" w:hAnsi="Calibri" w:cs="Calibri" w:eastAsia="Malgun Gothic"/>
          <w:b w:val="0"/>
          <w:i w:val="0"/>
          <w:sz w:val="21"/>
        </w:rPr>
        <w:t xml:space="preserve"> On cherche. On regarde leur profil professionnel en ligne. Leurs photos. Où ils habitent. (un silence) Et on leur téléphone.</w:t>
      </w:r>
    </w:p>
    <w:p>
      <w:pPr>
        <w:ind w:left="510"/>
      </w:pPr>
      <w:r>
        <w:rPr>
          <w:rFonts w:ascii="Malgun Gothic" w:hAnsi="Malgun Gothic" w:cs="Malgun Gothic" w:eastAsia="Malgun Gothic"/>
          <w:b w:val="0"/>
          <w:i/>
          <w:color w:val="555555"/>
          <w:sz w:val="20"/>
        </w:rPr>
        <w:t>찾아보지. 온라인 직업 프로필을 보고. 사진. 어디 사는지. (침묵) 그리고 전화해 보는 거야.</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Léa, c'est toi qui appelles. (un silence) Les règles du téléphone : tu dis qui tu es. Tu dis pour quel journal. Tu poses tes questions simplement. Et si quelqu'un ne veut pas répondre, tu le remercies et tu raccroches.</w:t>
      </w:r>
    </w:p>
    <w:p>
      <w:pPr>
        <w:ind w:left="510"/>
      </w:pPr>
      <w:r>
        <w:rPr>
          <w:rFonts w:ascii="Malgun Gothic" w:hAnsi="Malgun Gothic" w:cs="Malgun Gothic" w:eastAsia="Malgun Gothic"/>
          <w:b w:val="0"/>
          <w:i/>
          <w:color w:val="555555"/>
          <w:sz w:val="20"/>
        </w:rPr>
        <w:t>(사무실에서 나오며) 레아, 네가 전화해. (침묵) 전화 규칙: 누군지 밝혀. 어느 신문인지 밝혀. 질문은 간단하게. 그리고 누가 대답하기 싫다고 하면 고맙다고 하고 끊어.</w:t>
      </w:r>
    </w:p>
    <w:p>
      <w:r>
        <w:rPr>
          <w:rFonts w:ascii="Calibri" w:hAnsi="Calibri" w:cs="Calibri" w:eastAsia="Malgun Gothic"/>
          <w:b/>
          <w:i w:val="0"/>
          <w:sz w:val="21"/>
        </w:rPr>
        <w:t>Léa:</w:t>
      </w:r>
      <w:r>
        <w:rPr>
          <w:rFonts w:ascii="Calibri" w:hAnsi="Calibri" w:cs="Calibri" w:eastAsia="Malgun Gothic"/>
          <w:b w:val="0"/>
          <w:i w:val="0"/>
          <w:sz w:val="21"/>
        </w:rPr>
        <w:t xml:space="preserve"> Je dis tout de suite que je suis journaliste ?</w:t>
      </w:r>
    </w:p>
    <w:p>
      <w:pPr>
        <w:ind w:left="510"/>
      </w:pPr>
      <w:r>
        <w:rPr>
          <w:rFonts w:ascii="Malgun Gothic" w:hAnsi="Malgun Gothic" w:cs="Malgun Gothic" w:eastAsia="Malgun Gothic"/>
          <w:b w:val="0"/>
          <w:i/>
          <w:color w:val="555555"/>
          <w:sz w:val="20"/>
        </w:rPr>
        <w:t>기자라고 바로 말해요?</w:t>
      </w:r>
    </w:p>
    <w:p>
      <w:r>
        <w:rPr>
          <w:rFonts w:ascii="Calibri" w:hAnsi="Calibri" w:cs="Calibri" w:eastAsia="Malgun Gothic"/>
          <w:b/>
          <w:i w:val="0"/>
          <w:sz w:val="21"/>
        </w:rPr>
        <w:t>Hélène:</w:t>
      </w:r>
      <w:r>
        <w:rPr>
          <w:rFonts w:ascii="Calibri" w:hAnsi="Calibri" w:cs="Calibri" w:eastAsia="Malgun Gothic"/>
          <w:b w:val="0"/>
          <w:i w:val="0"/>
          <w:sz w:val="21"/>
        </w:rPr>
        <w:t xml:space="preserve"> Tout de suite. (un silence) On n'est pas des espions. On ne ment pas au téléphone. Jamais.</w:t>
      </w:r>
    </w:p>
    <w:p>
      <w:pPr>
        <w:ind w:left="510"/>
      </w:pPr>
      <w:r>
        <w:rPr>
          <w:rFonts w:ascii="Malgun Gothic" w:hAnsi="Malgun Gothic" w:cs="Malgun Gothic" w:eastAsia="Malgun Gothic"/>
          <w:b w:val="0"/>
          <w:i/>
          <w:color w:val="555555"/>
          <w:sz w:val="20"/>
        </w:rPr>
        <w:t>바로. (침묵) 우린 스파이가 아니야. 전화로 거짓말 안 해. 절대.</w:t>
      </w:r>
    </w:p>
    <w:p>
      <w:r>
        <w:rPr>
          <w:rFonts w:ascii="Calibri" w:hAnsi="Calibri" w:cs="Calibri" w:eastAsia="Malgun Gothic"/>
          <w:b/>
          <w:i w:val="0"/>
          <w:sz w:val="21"/>
        </w:rPr>
        <w:t>Aubry:</w:t>
      </w:r>
      <w:r>
        <w:rPr>
          <w:rFonts w:ascii="Calibri" w:hAnsi="Calibri" w:cs="Calibri" w:eastAsia="Malgun Gothic"/>
          <w:b w:val="0"/>
          <w:i w:val="0"/>
          <w:sz w:val="21"/>
        </w:rPr>
        <w:t xml:space="preserve"> (au haut-parleur) Et vous n'enregistrez rien sans leur demander. Vous prenez des notes. Si vous voulez enregistrer, vous demandez la permission avant.</w:t>
      </w:r>
    </w:p>
    <w:p>
      <w:pPr>
        <w:ind w:left="510"/>
      </w:pPr>
      <w:r>
        <w:rPr>
          <w:rFonts w:ascii="Malgun Gothic" w:hAnsi="Malgun Gothic" w:cs="Malgun Gothic" w:eastAsia="Malgun Gothic"/>
          <w:b w:val="0"/>
          <w:i/>
          <w:color w:val="555555"/>
          <w:sz w:val="20"/>
        </w:rPr>
        <w:t>(스피커로) 그리고 묻지 않고는 아무것도 녹음하지 마세요. 메모만 해요. 녹음하고 싶으면 먼저 허락을 구하고요.</w:t>
      </w:r>
    </w:p>
    <w:p>
      <w:r>
        <w:rPr>
          <w:rFonts w:ascii="Calibri" w:hAnsi="Calibri" w:cs="Calibri" w:eastAsia="Malgun Gothic"/>
          <w:b/>
          <w:i w:val="0"/>
          <w:sz w:val="21"/>
        </w:rPr>
        <w:t>Léa:</w:t>
      </w:r>
      <w:r>
        <w:rPr>
          <w:rFonts w:ascii="Calibri" w:hAnsi="Calibri" w:cs="Calibri" w:eastAsia="Malgun Gothic"/>
          <w:b w:val="0"/>
          <w:i w:val="0"/>
          <w:sz w:val="21"/>
        </w:rPr>
        <w:t xml:space="preserve"> (elle prend le téléphone fixe, elle respire) D'accord. (elle regarde la liste) Le premier nom. Kévin Marchal.</w:t>
      </w:r>
    </w:p>
    <w:p>
      <w:pPr>
        <w:ind w:left="510"/>
      </w:pPr>
      <w:r>
        <w:rPr>
          <w:rFonts w:ascii="Malgun Gothic" w:hAnsi="Malgun Gothic" w:cs="Malgun Gothic" w:eastAsia="Malgun Gothic"/>
          <w:b w:val="0"/>
          <w:i/>
          <w:color w:val="555555"/>
          <w:sz w:val="20"/>
        </w:rPr>
        <w:t>(유선 전화기를 들고 숨을 쉰다) 알겠어요. (명단을 보며) 첫 번째 이름. 케뱅 마르샬.</w:t>
      </w:r>
    </w:p>
    <w:p>
      <w:r>
        <w:rPr>
          <w:rFonts w:ascii="Calibri" w:hAnsi="Calibri" w:cs="Calibri" w:eastAsia="Malgun Gothic"/>
          <w:b/>
          <w:i w:val="0"/>
          <w:sz w:val="21"/>
        </w:rPr>
        <w:t>Karim:</w:t>
      </w:r>
      <w:r>
        <w:rPr>
          <w:rFonts w:ascii="Calibri" w:hAnsi="Calibri" w:cs="Calibri" w:eastAsia="Malgun Gothic"/>
          <w:b w:val="0"/>
          <w:i w:val="0"/>
          <w:sz w:val="21"/>
        </w:rPr>
        <w:t xml:space="preserve"> (il lit son écran) Kévin Marchal. Vingt-neuf ans. Sur son profil professionnel : « Chargé de communication, Renouveau National, fédération du Nord. » Il habite à Lille.</w:t>
      </w:r>
    </w:p>
    <w:p>
      <w:pPr>
        <w:ind w:left="510"/>
      </w:pPr>
      <w:r>
        <w:rPr>
          <w:rFonts w:ascii="Malgun Gothic" w:hAnsi="Malgun Gothic" w:cs="Malgun Gothic" w:eastAsia="Malgun Gothic"/>
          <w:b w:val="0"/>
          <w:i/>
          <w:color w:val="555555"/>
          <w:sz w:val="20"/>
        </w:rPr>
        <w:t>(화면을 읽으며) 케뱅 마르샬. 스물아홉 살. 직업 프로필: «르누보 나시오날 북부 연맹 홍보 담당.» 릴에 살아.</w:t>
      </w:r>
    </w:p>
    <w:p>
      <w:r>
        <w:rPr>
          <w:rFonts w:ascii="Calibri" w:hAnsi="Calibri" w:cs="Calibri" w:eastAsia="Malgun Gothic"/>
          <w:b/>
          <w:i w:val="0"/>
          <w:sz w:val="21"/>
        </w:rPr>
        <w:t>Léa:</w:t>
      </w:r>
      <w:r>
        <w:rPr>
          <w:rFonts w:ascii="Calibri" w:hAnsi="Calibri" w:cs="Calibri" w:eastAsia="Malgun Gothic"/>
          <w:b w:val="0"/>
          <w:i w:val="0"/>
          <w:sz w:val="21"/>
        </w:rPr>
        <w:t xml:space="preserve"> À Lille. Et l'Assemblée est à Paris.</w:t>
      </w:r>
    </w:p>
    <w:p>
      <w:pPr>
        <w:ind w:left="510"/>
      </w:pPr>
      <w:r>
        <w:rPr>
          <w:rFonts w:ascii="Malgun Gothic" w:hAnsi="Malgun Gothic" w:cs="Malgun Gothic" w:eastAsia="Malgun Gothic"/>
          <w:b w:val="0"/>
          <w:i/>
          <w:color w:val="555555"/>
          <w:sz w:val="20"/>
        </w:rPr>
        <w:t>릴. 그리고 국회는 파리에 있고요.</w:t>
      </w:r>
    </w:p>
    <w:p>
      <w:r>
        <w:rPr>
          <w:rFonts w:ascii="Calibri" w:hAnsi="Calibri" w:cs="Calibri" w:eastAsia="Malgun Gothic"/>
          <w:b/>
          <w:i w:val="0"/>
          <w:sz w:val="21"/>
        </w:rPr>
        <w:t>Karim:</w:t>
      </w:r>
      <w:r>
        <w:rPr>
          <w:rFonts w:ascii="Calibri" w:hAnsi="Calibri" w:cs="Calibri" w:eastAsia="Malgun Gothic"/>
          <w:b w:val="0"/>
          <w:i w:val="0"/>
          <w:sz w:val="21"/>
        </w:rPr>
        <w:t xml:space="preserve"> Deux cent vingt kilomètres. (un silence) Appelle.</w:t>
      </w:r>
    </w:p>
    <w:p>
      <w:pPr>
        <w:ind w:left="510"/>
      </w:pPr>
      <w:r>
        <w:rPr>
          <w:rFonts w:ascii="Malgun Gothic" w:hAnsi="Malgun Gothic" w:cs="Malgun Gothic" w:eastAsia="Malgun Gothic"/>
          <w:b w:val="0"/>
          <w:i/>
          <w:color w:val="555555"/>
          <w:sz w:val="20"/>
        </w:rPr>
        <w:t>220킬로미터. (침묵) 전화해.</w:t>
      </w:r>
    </w:p>
    <w:p>
      <w:r>
        <w:rPr>
          <w:rFonts w:ascii="Calibri" w:hAnsi="Calibri" w:cs="Calibri" w:eastAsia="Malgun Gothic"/>
          <w:b/>
          <w:i w:val="0"/>
          <w:sz w:val="21"/>
        </w:rPr>
        <w:t>Léa:</w:t>
      </w:r>
      <w:r>
        <w:rPr>
          <w:rFonts w:ascii="Calibri" w:hAnsi="Calibri" w:cs="Calibri" w:eastAsia="Malgun Gothic"/>
          <w:b w:val="0"/>
          <w:i w:val="0"/>
          <w:sz w:val="21"/>
        </w:rPr>
        <w:t xml:space="preserve"> (elle compose le numéro ; ça sonne ; un homme décroche) Allô, bonjour. Monsieur Kévin Marchal ?</w:t>
      </w:r>
    </w:p>
    <w:p>
      <w:pPr>
        <w:ind w:left="510"/>
      </w:pPr>
      <w:r>
        <w:rPr>
          <w:rFonts w:ascii="Malgun Gothic" w:hAnsi="Malgun Gothic" w:cs="Malgun Gothic" w:eastAsia="Malgun Gothic"/>
          <w:b w:val="0"/>
          <w:i/>
          <w:color w:val="555555"/>
          <w:sz w:val="20"/>
        </w:rPr>
        <w:t>(번호를 누른다. 신호가 간다. 남자가 받는다) 여보세요, 안녕하세요. 케뱅 마르샬 씨세요?</w:t>
      </w:r>
    </w:p>
    <w:p>
      <w:r>
        <w:rPr>
          <w:rFonts w:ascii="Calibri" w:hAnsi="Calibri" w:cs="Calibri" w:eastAsia="Malgun Gothic"/>
          <w:b/>
          <w:i w:val="0"/>
          <w:sz w:val="21"/>
        </w:rPr>
        <w:t>Kévin:</w:t>
      </w:r>
      <w:r>
        <w:rPr>
          <w:rFonts w:ascii="Calibri" w:hAnsi="Calibri" w:cs="Calibri" w:eastAsia="Malgun Gothic"/>
          <w:b w:val="0"/>
          <w:i w:val="0"/>
          <w:sz w:val="21"/>
        </w:rPr>
        <w:t xml:space="preserve"> (au téléphone, une voix jeune, méfiante) Oui. C'est qui ?</w:t>
      </w:r>
    </w:p>
    <w:p>
      <w:pPr>
        <w:ind w:left="510"/>
      </w:pPr>
      <w:r>
        <w:rPr>
          <w:rFonts w:ascii="Malgun Gothic" w:hAnsi="Malgun Gothic" w:cs="Malgun Gothic" w:eastAsia="Malgun Gothic"/>
          <w:b w:val="0"/>
          <w:i/>
          <w:color w:val="555555"/>
          <w:sz w:val="20"/>
        </w:rPr>
        <w:t>(전화로, 젊고 경계하는 목소리) 네. 누구세요?</w:t>
      </w:r>
    </w:p>
    <w:p>
      <w:r>
        <w:rPr>
          <w:rFonts w:ascii="Calibri" w:hAnsi="Calibri" w:cs="Calibri" w:eastAsia="Malgun Gothic"/>
          <w:b/>
          <w:i w:val="0"/>
          <w:sz w:val="21"/>
        </w:rPr>
        <w:t>Léa:</w:t>
      </w:r>
      <w:r>
        <w:rPr>
          <w:rFonts w:ascii="Calibri" w:hAnsi="Calibri" w:cs="Calibri" w:eastAsia="Malgun Gothic"/>
          <w:b w:val="0"/>
          <w:i w:val="0"/>
          <w:sz w:val="21"/>
        </w:rPr>
        <w:t xml:space="preserve"> Je m'appelle Léa Morel. Je suis journaliste au Phare. Un site d'investigation. (un silence) Je peux vous poser une ou deux questions ?</w:t>
      </w:r>
    </w:p>
    <w:p>
      <w:pPr>
        <w:ind w:left="510"/>
      </w:pPr>
      <w:r>
        <w:rPr>
          <w:rFonts w:ascii="Malgun Gothic" w:hAnsi="Malgun Gothic" w:cs="Malgun Gothic" w:eastAsia="Malgun Gothic"/>
          <w:b w:val="0"/>
          <w:i/>
          <w:color w:val="555555"/>
          <w:sz w:val="20"/>
        </w:rPr>
        <w:t>레아 모렐이라고 합니다. 르 파르 기자예요. 탐사 보도 사이트요. (침묵) 질문 한두 개 드려도 될까요?</w:t>
      </w:r>
    </w:p>
    <w:p>
      <w:r>
        <w:rPr>
          <w:rFonts w:ascii="Calibri" w:hAnsi="Calibri" w:cs="Calibri" w:eastAsia="Malgun Gothic"/>
          <w:b/>
          <w:i w:val="0"/>
          <w:sz w:val="21"/>
        </w:rPr>
        <w:t>Kévin:</w:t>
      </w:r>
      <w:r>
        <w:rPr>
          <w:rFonts w:ascii="Calibri" w:hAnsi="Calibri" w:cs="Calibri" w:eastAsia="Malgun Gothic"/>
          <w:b w:val="0"/>
          <w:i w:val="0"/>
          <w:sz w:val="21"/>
        </w:rPr>
        <w:t xml:space="preserve"> (un silence) Sur quoi ?</w:t>
      </w:r>
    </w:p>
    <w:p>
      <w:pPr>
        <w:ind w:left="510"/>
      </w:pPr>
      <w:r>
        <w:rPr>
          <w:rFonts w:ascii="Malgun Gothic" w:hAnsi="Malgun Gothic" w:cs="Malgun Gothic" w:eastAsia="Malgun Gothic"/>
          <w:b w:val="0"/>
          <w:i/>
          <w:color w:val="555555"/>
          <w:sz w:val="20"/>
        </w:rPr>
        <w:t>(침묵) 뭐에 대해서요?</w:t>
      </w:r>
    </w:p>
    <w:p>
      <w:r>
        <w:rPr>
          <w:rFonts w:ascii="Calibri" w:hAnsi="Calibri" w:cs="Calibri" w:eastAsia="Malgun Gothic"/>
          <w:b/>
          <w:i w:val="0"/>
          <w:sz w:val="21"/>
        </w:rPr>
        <w:t>Léa:</w:t>
      </w:r>
      <w:r>
        <w:rPr>
          <w:rFonts w:ascii="Calibri" w:hAnsi="Calibri" w:cs="Calibri" w:eastAsia="Malgun Gothic"/>
          <w:b w:val="0"/>
          <w:i w:val="0"/>
          <w:sz w:val="21"/>
        </w:rPr>
        <w:t xml:space="preserve"> Sur votre travail. (un silence) Vous êtes bien assistant parlementaire de monsieur Thibault Sorel ?</w:t>
      </w:r>
    </w:p>
    <w:p>
      <w:pPr>
        <w:ind w:left="510"/>
      </w:pPr>
      <w:r>
        <w:rPr>
          <w:rFonts w:ascii="Malgun Gothic" w:hAnsi="Malgun Gothic" w:cs="Malgun Gothic" w:eastAsia="Malgun Gothic"/>
          <w:b w:val="0"/>
          <w:i/>
          <w:color w:val="555555"/>
          <w:sz w:val="20"/>
        </w:rPr>
        <w:t>일에 대해서요. (침묵) 티보 소렐 의원님의 보좌관이 맞으시죠?</w:t>
      </w:r>
    </w:p>
    <w:p>
      <w:r>
        <w:rPr>
          <w:rFonts w:ascii="Calibri" w:hAnsi="Calibri" w:cs="Calibri" w:eastAsia="Malgun Gothic"/>
          <w:b/>
          <w:i w:val="0"/>
          <w:sz w:val="21"/>
        </w:rPr>
        <w:t>Kévin:</w:t>
      </w:r>
      <w:r>
        <w:rPr>
          <w:rFonts w:ascii="Calibri" w:hAnsi="Calibri" w:cs="Calibri" w:eastAsia="Malgun Gothic"/>
          <w:b w:val="0"/>
          <w:i w:val="0"/>
          <w:sz w:val="21"/>
        </w:rPr>
        <w:t xml:space="preserve"> (un long silence) Assistant parlementaire ? (un rire nerveux) Non. Je suis chargé de communication pour le parti. À Lille. Je fais les affiches, les tracts, les réseaux sociaux de la fédération.</w:t>
      </w:r>
    </w:p>
    <w:p>
      <w:pPr>
        <w:ind w:left="510"/>
      </w:pPr>
      <w:r>
        <w:rPr>
          <w:rFonts w:ascii="Malgun Gothic" w:hAnsi="Malgun Gothic" w:cs="Malgun Gothic" w:eastAsia="Malgun Gothic"/>
          <w:b w:val="0"/>
          <w:i/>
          <w:color w:val="555555"/>
          <w:sz w:val="20"/>
        </w:rPr>
        <w:t>(긴 침묵) 보좌관이요? (불안하게 웃으며) 아니요. 저는 정당 홍보 담당이에요. 릴에서. 연맹 포스터, 전단지, SNS를 해요.</w:t>
      </w:r>
    </w:p>
    <w:p>
      <w:r>
        <w:rPr>
          <w:rFonts w:ascii="Calibri" w:hAnsi="Calibri" w:cs="Calibri" w:eastAsia="Malgun Gothic"/>
          <w:b/>
          <w:i w:val="0"/>
          <w:sz w:val="21"/>
        </w:rPr>
        <w:t>Léa:</w:t>
      </w:r>
      <w:r>
        <w:rPr>
          <w:rFonts w:ascii="Calibri" w:hAnsi="Calibri" w:cs="Calibri" w:eastAsia="Malgun Gothic"/>
          <w:b w:val="0"/>
          <w:i w:val="0"/>
          <w:sz w:val="21"/>
        </w:rPr>
        <w:t xml:space="preserve"> (elle écrit, sa main tremble un peu) Vous êtes allé à l'Assemblée nationale ? Pour travailler avec monsieur Sorel ?</w:t>
      </w:r>
    </w:p>
    <w:p>
      <w:pPr>
        <w:ind w:left="510"/>
      </w:pPr>
      <w:r>
        <w:rPr>
          <w:rFonts w:ascii="Malgun Gothic" w:hAnsi="Malgun Gothic" w:cs="Malgun Gothic" w:eastAsia="Malgun Gothic"/>
          <w:b w:val="0"/>
          <w:i/>
          <w:color w:val="555555"/>
          <w:sz w:val="20"/>
        </w:rPr>
        <w:t>(적는다. 손이 조금 떨린다) 국회에 가 보셨어요? 소렐 의원님과 일하러?</w:t>
      </w:r>
    </w:p>
    <w:p>
      <w:r>
        <w:rPr>
          <w:rFonts w:ascii="Calibri" w:hAnsi="Calibri" w:cs="Calibri" w:eastAsia="Malgun Gothic"/>
          <w:b/>
          <w:i w:val="0"/>
          <w:sz w:val="21"/>
        </w:rPr>
        <w:t>Kévin:</w:t>
      </w:r>
      <w:r>
        <w:rPr>
          <w:rFonts w:ascii="Calibri" w:hAnsi="Calibri" w:cs="Calibri" w:eastAsia="Malgun Gothic"/>
          <w:b w:val="0"/>
          <w:i w:val="0"/>
          <w:sz w:val="21"/>
        </w:rPr>
        <w:t xml:space="preserve"> L'Assemblée ? (un silence) Je n'y ai jamais mis les pieds. (un silence) Une fois, pour une visite, avec ma classe de lycée. Il y a douze ans.</w:t>
      </w:r>
    </w:p>
    <w:p>
      <w:pPr>
        <w:ind w:left="510"/>
      </w:pPr>
      <w:r>
        <w:rPr>
          <w:rFonts w:ascii="Malgun Gothic" w:hAnsi="Malgun Gothic" w:cs="Malgun Gothic" w:eastAsia="Malgun Gothic"/>
          <w:b w:val="0"/>
          <w:i/>
          <w:color w:val="555555"/>
          <w:sz w:val="20"/>
        </w:rPr>
        <w:t>국회요? (침묵) 발 한 번 들여놓은 적 없어요. (침묵) 한 번, 고등학교 때 반 견학으로요. 12년 전에.</w:t>
      </w:r>
    </w:p>
    <w:p>
      <w:r>
        <w:rPr>
          <w:rFonts w:ascii="Calibri" w:hAnsi="Calibri" w:cs="Calibri" w:eastAsia="Malgun Gothic"/>
          <w:b/>
          <w:i w:val="0"/>
          <w:sz w:val="21"/>
        </w:rPr>
        <w:t>Léa:</w:t>
      </w:r>
      <w:r>
        <w:rPr>
          <w:rFonts w:ascii="Calibri" w:hAnsi="Calibri" w:cs="Calibri" w:eastAsia="Malgun Gothic"/>
          <w:b w:val="0"/>
          <w:i w:val="0"/>
          <w:sz w:val="21"/>
        </w:rPr>
        <w:t xml:space="preserve"> Et qui vous paie ?</w:t>
      </w:r>
    </w:p>
    <w:p>
      <w:pPr>
        <w:ind w:left="510"/>
      </w:pPr>
      <w:r>
        <w:rPr>
          <w:rFonts w:ascii="Malgun Gothic" w:hAnsi="Malgun Gothic" w:cs="Malgun Gothic" w:eastAsia="Malgun Gothic"/>
          <w:b w:val="0"/>
          <w:i/>
          <w:color w:val="555555"/>
          <w:sz w:val="20"/>
        </w:rPr>
        <w:t>그럼 누가 월급을 줘요?</w:t>
      </w:r>
    </w:p>
    <w:p>
      <w:r>
        <w:rPr>
          <w:rFonts w:ascii="Calibri" w:hAnsi="Calibri" w:cs="Calibri" w:eastAsia="Malgun Gothic"/>
          <w:b/>
          <w:i w:val="0"/>
          <w:sz w:val="21"/>
        </w:rPr>
        <w:t>Kévin:</w:t>
      </w:r>
      <w:r>
        <w:rPr>
          <w:rFonts w:ascii="Calibri" w:hAnsi="Calibri" w:cs="Calibri" w:eastAsia="Malgun Gothic"/>
          <w:b w:val="0"/>
          <w:i w:val="0"/>
          <w:sz w:val="21"/>
        </w:rPr>
        <w:t xml:space="preserve"> (un silence) Le parti. Je crois. (un silence) En fait… je reçois un bulletin de salaire de… attendez… (on entend des papiers) « Assemblée nationale ». (un silence) Je pensais que c'était le parti qui passait par l'Assemblée. Pour des raisons administratives. C'est ce qu'on m'a dit.</w:t>
      </w:r>
    </w:p>
    <w:p>
      <w:pPr>
        <w:ind w:left="510"/>
      </w:pPr>
      <w:r>
        <w:rPr>
          <w:rFonts w:ascii="Malgun Gothic" w:hAnsi="Malgun Gothic" w:cs="Malgun Gothic" w:eastAsia="Malgun Gothic"/>
          <w:b w:val="0"/>
          <w:i/>
          <w:color w:val="555555"/>
          <w:sz w:val="20"/>
        </w:rPr>
        <w:t>(침묵) 정당이요. 그런 것 같아요. (침묵) 사실… 급여 명세서가… 잠깐만요… (종이 소리가 들린다) «국회»에서 와요. (침묵) 정당이 행정상의 이유로 국회를 통해 주는 줄 알았어요. 그렇게 들었거든요.</w:t>
      </w:r>
    </w:p>
    <w:p>
      <w:r>
        <w:rPr>
          <w:rFonts w:ascii="Calibri" w:hAnsi="Calibri" w:cs="Calibri" w:eastAsia="Malgun Gothic"/>
          <w:b/>
          <w:i w:val="0"/>
          <w:sz w:val="21"/>
        </w:rPr>
        <w:t>Léa:</w:t>
      </w:r>
      <w:r>
        <w:rPr>
          <w:rFonts w:ascii="Calibri" w:hAnsi="Calibri" w:cs="Calibri" w:eastAsia="Malgun Gothic"/>
          <w:b w:val="0"/>
          <w:i w:val="0"/>
          <w:sz w:val="21"/>
        </w:rPr>
        <w:t xml:space="preserve"> Qui vous a dit ça ?</w:t>
      </w:r>
    </w:p>
    <w:p>
      <w:pPr>
        <w:ind w:left="510"/>
      </w:pPr>
      <w:r>
        <w:rPr>
          <w:rFonts w:ascii="Malgun Gothic" w:hAnsi="Malgun Gothic" w:cs="Malgun Gothic" w:eastAsia="Malgun Gothic"/>
          <w:b w:val="0"/>
          <w:i/>
          <w:color w:val="555555"/>
          <w:sz w:val="20"/>
        </w:rPr>
        <w:t>누가 그렇게 말했어요?</w:t>
      </w:r>
    </w:p>
    <w:p>
      <w:r>
        <w:rPr>
          <w:rFonts w:ascii="Calibri" w:hAnsi="Calibri" w:cs="Calibri" w:eastAsia="Malgun Gothic"/>
          <w:b/>
          <w:i w:val="0"/>
          <w:sz w:val="21"/>
        </w:rPr>
        <w:t>Kévin:</w:t>
      </w:r>
      <w:r>
        <w:rPr>
          <w:rFonts w:ascii="Calibri" w:hAnsi="Calibri" w:cs="Calibri" w:eastAsia="Malgun Gothic"/>
          <w:b w:val="0"/>
          <w:i w:val="0"/>
          <w:sz w:val="21"/>
        </w:rPr>
        <w:t xml:space="preserve"> (sa voix change) Je… je ne suis pas sûr de vouloir répondre. (un silence) Vous allez écrire quoi ?</w:t>
      </w:r>
    </w:p>
    <w:p>
      <w:pPr>
        <w:ind w:left="510"/>
      </w:pPr>
      <w:r>
        <w:rPr>
          <w:rFonts w:ascii="Malgun Gothic" w:hAnsi="Malgun Gothic" w:cs="Malgun Gothic" w:eastAsia="Malgun Gothic"/>
          <w:b w:val="0"/>
          <w:i/>
          <w:color w:val="555555"/>
          <w:sz w:val="20"/>
        </w:rPr>
        <w:t>(목소리가 바뀐다) 저… 대답하고 싶은지 잘 모르겠어요. (침묵) 뭐라고 쓰실 건데요?</w:t>
      </w:r>
    </w:p>
    <w:p>
      <w:r>
        <w:rPr>
          <w:rFonts w:ascii="Calibri" w:hAnsi="Calibri" w:cs="Calibri" w:eastAsia="Malgun Gothic"/>
          <w:b/>
          <w:i w:val="0"/>
          <w:sz w:val="21"/>
        </w:rPr>
        <w:t>Léa:</w:t>
      </w:r>
      <w:r>
        <w:rPr>
          <w:rFonts w:ascii="Calibri" w:hAnsi="Calibri" w:cs="Calibri" w:eastAsia="Malgun Gothic"/>
          <w:b w:val="0"/>
          <w:i w:val="0"/>
          <w:sz w:val="21"/>
        </w:rPr>
        <w:t xml:space="preserve"> Pour l'instant, rien. Je vérifie. (un silence) Votre nom n'apparaîtra pas si vous ne voulez pas.</w:t>
      </w:r>
    </w:p>
    <w:p>
      <w:pPr>
        <w:ind w:left="510"/>
      </w:pPr>
      <w:r>
        <w:rPr>
          <w:rFonts w:ascii="Malgun Gothic" w:hAnsi="Malgun Gothic" w:cs="Malgun Gothic" w:eastAsia="Malgun Gothic"/>
          <w:b w:val="0"/>
          <w:i/>
          <w:color w:val="555555"/>
          <w:sz w:val="20"/>
        </w:rPr>
        <w:t>지금은 아무것도요. 확인 중이에요. (침묵) 원하지 않으시면 이름은 안 나와요.</w:t>
      </w:r>
    </w:p>
    <w:p>
      <w:r>
        <w:rPr>
          <w:rFonts w:ascii="Calibri" w:hAnsi="Calibri" w:cs="Calibri" w:eastAsia="Malgun Gothic"/>
          <w:b/>
          <w:i w:val="0"/>
          <w:sz w:val="21"/>
        </w:rPr>
        <w:t>Kévin:</w:t>
      </w:r>
      <w:r>
        <w:rPr>
          <w:rFonts w:ascii="Calibri" w:hAnsi="Calibri" w:cs="Calibri" w:eastAsia="Malgun Gothic"/>
          <w:b w:val="0"/>
          <w:i w:val="0"/>
          <w:sz w:val="21"/>
        </w:rPr>
        <w:t xml:space="preserve"> (un long silence) J'ai vingt-neuf ans. C'est mon premier vrai travail. (un silence) Je ne savais pas que c'était un problème. Personne ne m'a jamais dit que c'était un problème.</w:t>
      </w:r>
    </w:p>
    <w:p>
      <w:pPr>
        <w:ind w:left="510"/>
      </w:pPr>
      <w:r>
        <w:rPr>
          <w:rFonts w:ascii="Malgun Gothic" w:hAnsi="Malgun Gothic" w:cs="Malgun Gothic" w:eastAsia="Malgun Gothic"/>
          <w:b w:val="0"/>
          <w:i/>
          <w:color w:val="555555"/>
          <w:sz w:val="20"/>
        </w:rPr>
        <w:t>(긴 침묵) 스물아홉이에요. 첫 번째 진짜 직장이에요. (침묵) 그게 문제인 줄 몰랐어요. 아무도 문제라고 한 적이 없어요.</w:t>
      </w:r>
    </w:p>
    <w:p>
      <w:r>
        <w:rPr>
          <w:rFonts w:ascii="Calibri" w:hAnsi="Calibri" w:cs="Calibri" w:eastAsia="Malgun Gothic"/>
          <w:b/>
          <w:i w:val="0"/>
          <w:sz w:val="21"/>
        </w:rPr>
        <w:t>Léa:</w:t>
      </w:r>
      <w:r>
        <w:rPr>
          <w:rFonts w:ascii="Calibri" w:hAnsi="Calibri" w:cs="Calibri" w:eastAsia="Malgun Gothic"/>
          <w:b w:val="0"/>
          <w:i w:val="0"/>
          <w:sz w:val="21"/>
        </w:rPr>
        <w:t xml:space="preserve"> (doucement) Je comprends. (un silence) Merci de m'avoir répondu, monsieur Marchal.</w:t>
      </w:r>
    </w:p>
    <w:p>
      <w:pPr>
        <w:ind w:left="510"/>
      </w:pPr>
      <w:r>
        <w:rPr>
          <w:rFonts w:ascii="Malgun Gothic" w:hAnsi="Malgun Gothic" w:cs="Malgun Gothic" w:eastAsia="Malgun Gothic"/>
          <w:b w:val="0"/>
          <w:i/>
          <w:color w:val="555555"/>
          <w:sz w:val="20"/>
        </w:rPr>
        <w:t>(조용히) 이해해요. (침묵) 대답해 주셔서 감사합니다, 마르샬 씨.</w:t>
      </w:r>
    </w:p>
    <w:p>
      <w:r>
        <w:rPr>
          <w:rFonts w:ascii="Calibri" w:hAnsi="Calibri" w:cs="Calibri" w:eastAsia="Malgun Gothic"/>
          <w:b/>
          <w:i w:val="0"/>
          <w:sz w:val="21"/>
        </w:rPr>
        <w:t>Kévin:</w:t>
      </w:r>
      <w:r>
        <w:rPr>
          <w:rFonts w:ascii="Calibri" w:hAnsi="Calibri" w:cs="Calibri" w:eastAsia="Malgun Gothic"/>
          <w:b w:val="0"/>
          <w:i w:val="0"/>
          <w:sz w:val="21"/>
        </w:rPr>
        <w:t xml:space="preserve"> (un silence) Attendez. (un silence) Ne m'appelez plus sur ce numéro. Si vous avez besoin, écrivez-moi. Pas sur mon adresse du parti. (il raccroche)</w:t>
      </w:r>
    </w:p>
    <w:p>
      <w:pPr>
        <w:ind w:left="510"/>
      </w:pPr>
      <w:r>
        <w:rPr>
          <w:rFonts w:ascii="Malgun Gothic" w:hAnsi="Malgun Gothic" w:cs="Malgun Gothic" w:eastAsia="Malgun Gothic"/>
          <w:b w:val="0"/>
          <w:i/>
          <w:color w:val="555555"/>
          <w:sz w:val="20"/>
        </w:rPr>
        <w:t>(침묵) 잠깐만요. (침묵) 이 번호로는 다시 전화하지 마세요. 필요하면 메일 주세요. 정당 주소 말고요. (끊는다)</w:t>
      </w:r>
    </w:p>
    <w:p>
      <w:r>
        <w:rPr>
          <w:rFonts w:ascii="Calibri" w:hAnsi="Calibri" w:cs="Calibri" w:eastAsia="Malgun Gothic"/>
          <w:b/>
          <w:i w:val="0"/>
          <w:sz w:val="21"/>
        </w:rPr>
        <w:t>Léa:</w:t>
      </w:r>
      <w:r>
        <w:rPr>
          <w:rFonts w:ascii="Calibri" w:hAnsi="Calibri" w:cs="Calibri" w:eastAsia="Malgun Gothic"/>
          <w:b w:val="0"/>
          <w:i w:val="0"/>
          <w:sz w:val="21"/>
        </w:rPr>
        <w:t xml:space="preserve"> (elle pose le téléphone ; elle regarde ses notes) « Je n'y ai jamais mis les pieds. »</w:t>
      </w:r>
    </w:p>
    <w:p>
      <w:pPr>
        <w:ind w:left="510"/>
      </w:pPr>
      <w:r>
        <w:rPr>
          <w:rFonts w:ascii="Malgun Gothic" w:hAnsi="Malgun Gothic" w:cs="Malgun Gothic" w:eastAsia="Malgun Gothic"/>
          <w:b w:val="0"/>
          <w:i/>
          <w:color w:val="555555"/>
          <w:sz w:val="20"/>
        </w:rPr>
        <w:t>(전화기를 내려놓는다. 메모를 본다) «발 한 번 들여놓은 적 없어요.»</w:t>
      </w:r>
    </w:p>
    <w:p>
      <w:r>
        <w:rPr>
          <w:rFonts w:ascii="Calibri" w:hAnsi="Calibri" w:cs="Calibri" w:eastAsia="Malgun Gothic"/>
          <w:b/>
          <w:i w:val="0"/>
          <w:sz w:val="21"/>
        </w:rPr>
        <w:t>Gilles:</w:t>
      </w:r>
      <w:r>
        <w:rPr>
          <w:rFonts w:ascii="Calibri" w:hAnsi="Calibri" w:cs="Calibri" w:eastAsia="Malgun Gothic"/>
          <w:b w:val="0"/>
          <w:i w:val="0"/>
          <w:sz w:val="21"/>
        </w:rPr>
        <w:t xml:space="preserve"> (il hoche la tête) Premier fantôme.</w:t>
      </w:r>
    </w:p>
    <w:p>
      <w:pPr>
        <w:ind w:left="510"/>
      </w:pPr>
      <w:r>
        <w:rPr>
          <w:rFonts w:ascii="Malgun Gothic" w:hAnsi="Malgun Gothic" w:cs="Malgun Gothic" w:eastAsia="Malgun Gothic"/>
          <w:b w:val="0"/>
          <w:i/>
          <w:color w:val="555555"/>
          <w:sz w:val="20"/>
        </w:rPr>
        <w:t>(고개를 끄덕이며) 첫 번째 유령.</w:t>
      </w:r>
    </w:p>
    <w:p>
      <w:r>
        <w:rPr>
          <w:rFonts w:ascii="Calibri" w:hAnsi="Calibri" w:cs="Calibri" w:eastAsia="Malgun Gothic"/>
          <w:b/>
          <w:i w:val="0"/>
          <w:sz w:val="21"/>
        </w:rPr>
        <w:t>Karim:</w:t>
      </w:r>
      <w:r>
        <w:rPr>
          <w:rFonts w:ascii="Calibri" w:hAnsi="Calibri" w:cs="Calibri" w:eastAsia="Malgun Gothic"/>
          <w:b w:val="0"/>
          <w:i w:val="0"/>
          <w:sz w:val="21"/>
        </w:rPr>
        <w:t xml:space="preserve"> (il lit le deuxième nom) Sandrine Lopes. Quarante-cinq ans. (il cherche) Sur le site du parti : « Secrétaire générale adjointe de Renouveau National ». Elle est sur toutes les photos des congrès. À côté du président du parti.</w:t>
      </w:r>
    </w:p>
    <w:p>
      <w:pPr>
        <w:ind w:left="510"/>
      </w:pPr>
      <w:r>
        <w:rPr>
          <w:rFonts w:ascii="Malgun Gothic" w:hAnsi="Malgun Gothic" w:cs="Malgun Gothic" w:eastAsia="Malgun Gothic"/>
          <w:b w:val="0"/>
          <w:i/>
          <w:color w:val="555555"/>
          <w:sz w:val="20"/>
        </w:rPr>
        <w:t>(두 번째 이름을 읽으며) 상드린 로페스. 마흔다섯. (찾으며) 정당 사이트에: «르누보 나시오날 사무부총장». 전당대회 사진엔 다 있어. 당 대표 옆에.</w:t>
      </w:r>
    </w:p>
    <w:p>
      <w:r>
        <w:rPr>
          <w:rFonts w:ascii="Calibri" w:hAnsi="Calibri" w:cs="Calibri" w:eastAsia="Malgun Gothic"/>
          <w:b/>
          <w:i w:val="0"/>
          <w:sz w:val="21"/>
        </w:rPr>
        <w:t>Léa:</w:t>
      </w:r>
      <w:r>
        <w:rPr>
          <w:rFonts w:ascii="Calibri" w:hAnsi="Calibri" w:cs="Calibri" w:eastAsia="Malgun Gothic"/>
          <w:b w:val="0"/>
          <w:i w:val="0"/>
          <w:sz w:val="21"/>
        </w:rPr>
        <w:t xml:space="preserve"> Secrétaire générale adjointe du parti. Et assistante parlementaire de Sorel.</w:t>
      </w:r>
    </w:p>
    <w:p>
      <w:pPr>
        <w:ind w:left="510"/>
      </w:pPr>
      <w:r>
        <w:rPr>
          <w:rFonts w:ascii="Malgun Gothic" w:hAnsi="Malgun Gothic" w:cs="Malgun Gothic" w:eastAsia="Malgun Gothic"/>
          <w:b w:val="0"/>
          <w:i/>
          <w:color w:val="555555"/>
          <w:sz w:val="20"/>
        </w:rPr>
        <w:t>당 사무부총장. 그리고 소렐 보좌관.</w:t>
      </w:r>
    </w:p>
    <w:p>
      <w:r>
        <w:rPr>
          <w:rFonts w:ascii="Calibri" w:hAnsi="Calibri" w:cs="Calibri" w:eastAsia="Malgun Gothic"/>
          <w:b/>
          <w:i w:val="0"/>
          <w:sz w:val="21"/>
        </w:rPr>
        <w:t>Karim:</w:t>
      </w:r>
      <w:r>
        <w:rPr>
          <w:rFonts w:ascii="Calibri" w:hAnsi="Calibri" w:cs="Calibri" w:eastAsia="Malgun Gothic"/>
          <w:b w:val="0"/>
          <w:i w:val="0"/>
          <w:sz w:val="21"/>
        </w:rPr>
        <w:t xml:space="preserve"> À temps plein. Payée trois mille deux cents euros par mois par l'Assemblée. (un silence) Une personne qui a deux métiers à temps plein. Elle doit être très fatiguée.</w:t>
      </w:r>
    </w:p>
    <w:p>
      <w:pPr>
        <w:ind w:left="510"/>
      </w:pPr>
      <w:r>
        <w:rPr>
          <w:rFonts w:ascii="Malgun Gothic" w:hAnsi="Malgun Gothic" w:cs="Malgun Gothic" w:eastAsia="Malgun Gothic"/>
          <w:b w:val="0"/>
          <w:i/>
          <w:color w:val="555555"/>
          <w:sz w:val="20"/>
        </w:rPr>
        <w:t>전일제로. 국회에서 월 3,200유로를 받아. (침묵) 전일제 직업이 둘인 사람이라. 엄청 피곤하겠네.</w:t>
      </w:r>
    </w:p>
    <w:p>
      <w:r>
        <w:rPr>
          <w:rFonts w:ascii="Calibri" w:hAnsi="Calibri" w:cs="Calibri" w:eastAsia="Malgun Gothic"/>
          <w:b/>
          <w:i w:val="0"/>
          <w:sz w:val="21"/>
        </w:rPr>
        <w:t>Léa:</w:t>
      </w:r>
      <w:r>
        <w:rPr>
          <w:rFonts w:ascii="Calibri" w:hAnsi="Calibri" w:cs="Calibri" w:eastAsia="Malgun Gothic"/>
          <w:b w:val="0"/>
          <w:i w:val="0"/>
          <w:sz w:val="21"/>
        </w:rPr>
        <w:t xml:space="preserve"> (elle compose le numéro ; une voix de femme répond, très professionnelle) Bonjour, madame Lopes ? Léa Morel, du Phare. Je voudrais vous poser une question sur votre travail d'assistante parlementaire.</w:t>
      </w:r>
    </w:p>
    <w:p>
      <w:pPr>
        <w:ind w:left="510"/>
      </w:pPr>
      <w:r>
        <w:rPr>
          <w:rFonts w:ascii="Malgun Gothic" w:hAnsi="Malgun Gothic" w:cs="Malgun Gothic" w:eastAsia="Malgun Gothic"/>
          <w:b w:val="0"/>
          <w:i/>
          <w:color w:val="555555"/>
          <w:sz w:val="20"/>
        </w:rPr>
        <w:t>(번호를 누른다. 아주 사무적인 여자 목소리가 받는다) 안녕하세요, 로페스 씨? 르 파르의 레아 모렐입니다. 보좌관 업무에 대해 질문 하나 드리고 싶어요.</w:t>
      </w:r>
    </w:p>
    <w:p>
      <w:r>
        <w:rPr>
          <w:rFonts w:ascii="Calibri" w:hAnsi="Calibri" w:cs="Calibri" w:eastAsia="Malgun Gothic"/>
          <w:b/>
          <w:i w:val="0"/>
          <w:sz w:val="21"/>
        </w:rPr>
        <w:t>Sandrine:</w:t>
      </w:r>
      <w:r>
        <w:rPr>
          <w:rFonts w:ascii="Calibri" w:hAnsi="Calibri" w:cs="Calibri" w:eastAsia="Malgun Gothic"/>
          <w:b w:val="0"/>
          <w:i w:val="0"/>
          <w:sz w:val="21"/>
        </w:rPr>
        <w:t xml:space="preserve"> (au téléphone, froide) Je ne suis pas au courant. (un silence) Adressez-vous au service de presse du parti.</w:t>
      </w:r>
    </w:p>
    <w:p>
      <w:pPr>
        <w:ind w:left="510"/>
      </w:pPr>
      <w:r>
        <w:rPr>
          <w:rFonts w:ascii="Malgun Gothic" w:hAnsi="Malgun Gothic" w:cs="Malgun Gothic" w:eastAsia="Malgun Gothic"/>
          <w:b w:val="0"/>
          <w:i/>
          <w:color w:val="555555"/>
          <w:sz w:val="20"/>
        </w:rPr>
        <w:t>(전화로, 차갑게) 저는 모르는 일이에요. (침묵) 당 언론 담당에 문의하세요.</w:t>
      </w:r>
    </w:p>
    <w:p>
      <w:r>
        <w:rPr>
          <w:rFonts w:ascii="Calibri" w:hAnsi="Calibri" w:cs="Calibri" w:eastAsia="Malgun Gothic"/>
          <w:b/>
          <w:i w:val="0"/>
          <w:sz w:val="21"/>
        </w:rPr>
        <w:t>Léa:</w:t>
      </w:r>
      <w:r>
        <w:rPr>
          <w:rFonts w:ascii="Calibri" w:hAnsi="Calibri" w:cs="Calibri" w:eastAsia="Malgun Gothic"/>
          <w:b w:val="0"/>
          <w:i w:val="0"/>
          <w:sz w:val="21"/>
        </w:rPr>
        <w:t xml:space="preserve"> Madame, vous êtes bien déclarée comme assistante de monsieur Sorel ? Sur le site de l'Assemblée ?</w:t>
      </w:r>
    </w:p>
    <w:p>
      <w:pPr>
        <w:ind w:left="510"/>
      </w:pPr>
      <w:r>
        <w:rPr>
          <w:rFonts w:ascii="Malgun Gothic" w:hAnsi="Malgun Gothic" w:cs="Malgun Gothic" w:eastAsia="Malgun Gothic"/>
          <w:b w:val="0"/>
          <w:i/>
          <w:color w:val="555555"/>
          <w:sz w:val="20"/>
        </w:rPr>
        <w:t>로페스 씨, 국회 사이트에 소렐 의원 보좌관으로 신고돼 계신 게 맞죠?</w:t>
      </w:r>
    </w:p>
    <w:p>
      <w:r>
        <w:rPr>
          <w:rFonts w:ascii="Calibri" w:hAnsi="Calibri" w:cs="Calibri" w:eastAsia="Malgun Gothic"/>
          <w:b/>
          <w:i w:val="0"/>
          <w:sz w:val="21"/>
        </w:rPr>
        <w:t>Sandrine:</w:t>
      </w:r>
      <w:r>
        <w:rPr>
          <w:rFonts w:ascii="Calibri" w:hAnsi="Calibri" w:cs="Calibri" w:eastAsia="Malgun Gothic"/>
          <w:b w:val="0"/>
          <w:i w:val="0"/>
          <w:sz w:val="21"/>
        </w:rPr>
        <w:t xml:space="preserve"> Je ne suis pas au courant de ce qui est écrit sur ce site. (un silence) Et je n'ai rien à vous dire. Au revoir, mademoiselle. (elle raccroche)</w:t>
      </w:r>
    </w:p>
    <w:p>
      <w:pPr>
        <w:ind w:left="510"/>
      </w:pPr>
      <w:r>
        <w:rPr>
          <w:rFonts w:ascii="Malgun Gothic" w:hAnsi="Malgun Gothic" w:cs="Malgun Gothic" w:eastAsia="Malgun Gothic"/>
          <w:b w:val="0"/>
          <w:i/>
          <w:color w:val="555555"/>
          <w:sz w:val="20"/>
        </w:rPr>
        <w:t>그 사이트에 뭐라고 쓰여 있는지는 모르는 일이에요. (침묵) 그리고 드릴 말씀 없어요. 안녕히 계세요, 아가씨. (끊는다)</w:t>
      </w:r>
    </w:p>
    <w:p>
      <w:r>
        <w:rPr>
          <w:rFonts w:ascii="Calibri" w:hAnsi="Calibri" w:cs="Calibri" w:eastAsia="Malgun Gothic"/>
          <w:b/>
          <w:i w:val="0"/>
          <w:sz w:val="21"/>
        </w:rPr>
        <w:t>Léa:</w:t>
      </w:r>
      <w:r>
        <w:rPr>
          <w:rFonts w:ascii="Calibri" w:hAnsi="Calibri" w:cs="Calibri" w:eastAsia="Malgun Gothic"/>
          <w:b w:val="0"/>
          <w:i w:val="0"/>
          <w:sz w:val="21"/>
        </w:rPr>
        <w:t xml:space="preserve"> (elle regarde le téléphone) Elle n'est pas au courant de son propre travail.</w:t>
      </w:r>
    </w:p>
    <w:p>
      <w:pPr>
        <w:ind w:left="510"/>
      </w:pPr>
      <w:r>
        <w:rPr>
          <w:rFonts w:ascii="Malgun Gothic" w:hAnsi="Malgun Gothic" w:cs="Malgun Gothic" w:eastAsia="Malgun Gothic"/>
          <w:b w:val="0"/>
          <w:i/>
          <w:color w:val="555555"/>
          <w:sz w:val="20"/>
        </w:rPr>
        <w:t>(전화기를 바라보며) 자기 일을 모른대요.</w:t>
      </w:r>
    </w:p>
    <w:p>
      <w:r>
        <w:rPr>
          <w:rFonts w:ascii="Calibri" w:hAnsi="Calibri" w:cs="Calibri" w:eastAsia="Malgun Gothic"/>
          <w:b/>
          <w:i w:val="0"/>
          <w:sz w:val="21"/>
        </w:rPr>
        <w:t>Gilles:</w:t>
      </w:r>
      <w:r>
        <w:rPr>
          <w:rFonts w:ascii="Calibri" w:hAnsi="Calibri" w:cs="Calibri" w:eastAsia="Malgun Gothic"/>
          <w:b w:val="0"/>
          <w:i w:val="0"/>
          <w:sz w:val="21"/>
        </w:rPr>
        <w:t xml:space="preserve"> (un petit sourire) « Je ne suis pas au courant. » La phrase préférée des gens qui sont très au courant.</w:t>
      </w:r>
    </w:p>
    <w:p>
      <w:pPr>
        <w:ind w:left="510"/>
      </w:pPr>
      <w:r>
        <w:rPr>
          <w:rFonts w:ascii="Malgun Gothic" w:hAnsi="Malgun Gothic" w:cs="Malgun Gothic" w:eastAsia="Malgun Gothic"/>
          <w:b w:val="0"/>
          <w:i/>
          <w:color w:val="555555"/>
          <w:sz w:val="20"/>
        </w:rPr>
        <w:t>(작게 웃으며) «모르는 일이에요.» 아주 잘 아는 사람들이 제일 좋아하는 말이지.</w:t>
      </w:r>
    </w:p>
    <w:p>
      <w:r>
        <w:rPr>
          <w:rFonts w:ascii="Calibri" w:hAnsi="Calibri" w:cs="Calibri" w:eastAsia="Malgun Gothic"/>
          <w:b/>
          <w:i w:val="0"/>
          <w:sz w:val="21"/>
        </w:rPr>
        <w:t>Karim:</w:t>
      </w:r>
      <w:r>
        <w:rPr>
          <w:rFonts w:ascii="Calibri" w:hAnsi="Calibri" w:cs="Calibri" w:eastAsia="Malgun Gothic"/>
          <w:b w:val="0"/>
          <w:i w:val="0"/>
          <w:sz w:val="21"/>
        </w:rPr>
        <w:t xml:space="preserve"> (troisième nom) Benoît Garcia. Trente-quatre ans. (un silence) Lui, il a l'air vrai. Il a un badge de l'Assemblée sur ses photos. Il publie des notes sur les lois que Sorel a votées. Il est à Paris.</w:t>
      </w:r>
    </w:p>
    <w:p>
      <w:pPr>
        <w:ind w:left="510"/>
      </w:pPr>
      <w:r>
        <w:rPr>
          <w:rFonts w:ascii="Malgun Gothic" w:hAnsi="Malgun Gothic" w:cs="Malgun Gothic" w:eastAsia="Malgun Gothic"/>
          <w:b w:val="0"/>
          <w:i/>
          <w:color w:val="555555"/>
          <w:sz w:val="20"/>
        </w:rPr>
        <w:t>(세 번째 이름) 브누아 가르시아. 서른넷. (침묵) 이 사람은 진짜 같아. 사진에 국회 출입증이 있어. 소렐이 투표한 법안에 대한 메모를 올려. 파리에 있고.</w:t>
      </w:r>
    </w:p>
    <w:p>
      <w:r>
        <w:rPr>
          <w:rFonts w:ascii="Calibri" w:hAnsi="Calibri" w:cs="Calibri" w:eastAsia="Malgun Gothic"/>
          <w:b/>
          <w:i w:val="0"/>
          <w:sz w:val="21"/>
        </w:rPr>
        <w:t>Léa:</w:t>
      </w:r>
      <w:r>
        <w:rPr>
          <w:rFonts w:ascii="Calibri" w:hAnsi="Calibri" w:cs="Calibri" w:eastAsia="Malgun Gothic"/>
          <w:b w:val="0"/>
          <w:i w:val="0"/>
          <w:sz w:val="21"/>
        </w:rPr>
        <w:t xml:space="preserve"> (elle appelle ; un homme décroche, essoufflé, avec du bruit derrière lui) Monsieur Garcia ? Léa Morel, du Phare.</w:t>
      </w:r>
    </w:p>
    <w:p>
      <w:pPr>
        <w:ind w:left="510"/>
      </w:pPr>
      <w:r>
        <w:rPr>
          <w:rFonts w:ascii="Malgun Gothic" w:hAnsi="Malgun Gothic" w:cs="Malgun Gothic" w:eastAsia="Malgun Gothic"/>
          <w:b w:val="0"/>
          <w:i/>
          <w:color w:val="555555"/>
          <w:sz w:val="20"/>
        </w:rPr>
        <w:t>(전화한다. 남자가 숨을 헐떡이며 받는다. 뒤에 소음이 있다) 가르시아 씨? 르 파르의 레아 모렐입니다.</w:t>
      </w:r>
    </w:p>
    <w:p>
      <w:r>
        <w:rPr>
          <w:rFonts w:ascii="Calibri" w:hAnsi="Calibri" w:cs="Calibri" w:eastAsia="Malgun Gothic"/>
          <w:b/>
          <w:i w:val="0"/>
          <w:sz w:val="21"/>
        </w:rPr>
        <w:t>Benoît:</w:t>
      </w:r>
      <w:r>
        <w:rPr>
          <w:rFonts w:ascii="Calibri" w:hAnsi="Calibri" w:cs="Calibri" w:eastAsia="Malgun Gothic"/>
          <w:b w:val="0"/>
          <w:i w:val="0"/>
          <w:sz w:val="21"/>
        </w:rPr>
        <w:t xml:space="preserve"> (au téléphone) Oui ? Je suis à l'Assemblée, je cours entre deux commissions. Vite, s'il vous plaît.</w:t>
      </w:r>
    </w:p>
    <w:p>
      <w:pPr>
        <w:ind w:left="510"/>
      </w:pPr>
      <w:r>
        <w:rPr>
          <w:rFonts w:ascii="Malgun Gothic" w:hAnsi="Malgun Gothic" w:cs="Malgun Gothic" w:eastAsia="Malgun Gothic"/>
          <w:b w:val="0"/>
          <w:i/>
          <w:color w:val="555555"/>
          <w:sz w:val="20"/>
        </w:rPr>
        <w:t>(전화로) 네? 국회예요, 위원회 두 개 사이를 뛰어다니는 중이에요. 빨리 부탁해요.</w:t>
      </w:r>
    </w:p>
    <w:p>
      <w:r>
        <w:rPr>
          <w:rFonts w:ascii="Calibri" w:hAnsi="Calibri" w:cs="Calibri" w:eastAsia="Malgun Gothic"/>
          <w:b/>
          <w:i w:val="0"/>
          <w:sz w:val="21"/>
        </w:rPr>
        <w:t>Léa:</w:t>
      </w:r>
      <w:r>
        <w:rPr>
          <w:rFonts w:ascii="Calibri" w:hAnsi="Calibri" w:cs="Calibri" w:eastAsia="Malgun Gothic"/>
          <w:b w:val="0"/>
          <w:i w:val="0"/>
          <w:sz w:val="21"/>
        </w:rPr>
        <w:t xml:space="preserve"> Vous travaillez pour monsieur Sorel ?</w:t>
      </w:r>
    </w:p>
    <w:p>
      <w:pPr>
        <w:ind w:left="510"/>
      </w:pPr>
      <w:r>
        <w:rPr>
          <w:rFonts w:ascii="Malgun Gothic" w:hAnsi="Malgun Gothic" w:cs="Malgun Gothic" w:eastAsia="Malgun Gothic"/>
          <w:b w:val="0"/>
          <w:i/>
          <w:color w:val="555555"/>
          <w:sz w:val="20"/>
        </w:rPr>
        <w:t>소렐 의원님 밑에서 일하세요?</w:t>
      </w:r>
    </w:p>
    <w:p>
      <w:r>
        <w:rPr>
          <w:rFonts w:ascii="Calibri" w:hAnsi="Calibri" w:cs="Calibri" w:eastAsia="Malgun Gothic"/>
          <w:b/>
          <w:i w:val="0"/>
          <w:sz w:val="21"/>
        </w:rPr>
        <w:t>Benoît:</w:t>
      </w:r>
      <w:r>
        <w:rPr>
          <w:rFonts w:ascii="Calibri" w:hAnsi="Calibri" w:cs="Calibri" w:eastAsia="Malgun Gothic"/>
          <w:b w:val="0"/>
          <w:i w:val="0"/>
          <w:sz w:val="21"/>
        </w:rPr>
        <w:t xml:space="preserve"> Oui. Depuis trois ans. Je prépare ses amendements, ses questions au gouvernement, ses rendez-vous. (un silence) Pourquoi ?</w:t>
      </w:r>
    </w:p>
    <w:p>
      <w:pPr>
        <w:ind w:left="510"/>
      </w:pPr>
      <w:r>
        <w:rPr>
          <w:rFonts w:ascii="Malgun Gothic" w:hAnsi="Malgun Gothic" w:cs="Malgun Gothic" w:eastAsia="Malgun Gothic"/>
          <w:b w:val="0"/>
          <w:i/>
          <w:color w:val="555555"/>
          <w:sz w:val="20"/>
        </w:rPr>
        <w:t>네. 3년째요. 수정안, 정부 질의, 약속을 준비해요. (침묵) 왜요?</w:t>
      </w:r>
    </w:p>
    <w:p>
      <w:r>
        <w:rPr>
          <w:rFonts w:ascii="Calibri" w:hAnsi="Calibri" w:cs="Calibri" w:eastAsia="Malgun Gothic"/>
          <w:b/>
          <w:i w:val="0"/>
          <w:sz w:val="21"/>
        </w:rPr>
        <w:t>Léa:</w:t>
      </w:r>
      <w:r>
        <w:rPr>
          <w:rFonts w:ascii="Calibri" w:hAnsi="Calibri" w:cs="Calibri" w:eastAsia="Malgun Gothic"/>
          <w:b w:val="0"/>
          <w:i w:val="0"/>
          <w:sz w:val="21"/>
        </w:rPr>
        <w:t xml:space="preserve"> Il a quatre assistants. Vous connaissez les trois autres ?</w:t>
      </w:r>
    </w:p>
    <w:p>
      <w:pPr>
        <w:ind w:left="510"/>
      </w:pPr>
      <w:r>
        <w:rPr>
          <w:rFonts w:ascii="Malgun Gothic" w:hAnsi="Malgun Gothic" w:cs="Malgun Gothic" w:eastAsia="Malgun Gothic"/>
          <w:b w:val="0"/>
          <w:i/>
          <w:color w:val="555555"/>
          <w:sz w:val="20"/>
        </w:rPr>
        <w:t>보좌관이 넷이시잖아요. 다른 세 명 아세요?</w:t>
      </w:r>
    </w:p>
    <w:p>
      <w:r>
        <w:rPr>
          <w:rFonts w:ascii="Calibri" w:hAnsi="Calibri" w:cs="Calibri" w:eastAsia="Malgun Gothic"/>
          <w:b/>
          <w:i w:val="0"/>
          <w:sz w:val="21"/>
        </w:rPr>
        <w:t>Benoît:</w:t>
      </w:r>
      <w:r>
        <w:rPr>
          <w:rFonts w:ascii="Calibri" w:hAnsi="Calibri" w:cs="Calibri" w:eastAsia="Malgun Gothic"/>
          <w:b w:val="0"/>
          <w:i w:val="0"/>
          <w:sz w:val="21"/>
        </w:rPr>
        <w:t xml:space="preserve"> (un très long silence) Je… je travaille seul, au bureau. (un silence) Je connais leurs noms. Je ne les ai jamais vus ici. (un silence) Excusez-moi, je dois y aller.</w:t>
      </w:r>
    </w:p>
    <w:p>
      <w:pPr>
        <w:ind w:left="510"/>
      </w:pPr>
      <w:r>
        <w:rPr>
          <w:rFonts w:ascii="Malgun Gothic" w:hAnsi="Malgun Gothic" w:cs="Malgun Gothic" w:eastAsia="Malgun Gothic"/>
          <w:b w:val="0"/>
          <w:i/>
          <w:color w:val="555555"/>
          <w:sz w:val="20"/>
        </w:rPr>
        <w:t>(아주 긴 침묵) 저… 사무실에선 혼자 일해요. (침묵) 이름은 알아요. 여기서 본 적은 없어요. (침묵) 죄송해요, 가 봐야 해요.</w:t>
      </w:r>
    </w:p>
    <w:p>
      <w:r>
        <w:rPr>
          <w:rFonts w:ascii="Calibri" w:hAnsi="Calibri" w:cs="Calibri" w:eastAsia="Malgun Gothic"/>
          <w:b/>
          <w:i w:val="0"/>
          <w:sz w:val="21"/>
        </w:rPr>
        <w:t>Léa:</w:t>
      </w:r>
      <w:r>
        <w:rPr>
          <w:rFonts w:ascii="Calibri" w:hAnsi="Calibri" w:cs="Calibri" w:eastAsia="Malgun Gothic"/>
          <w:b w:val="0"/>
          <w:i w:val="0"/>
          <w:sz w:val="21"/>
        </w:rPr>
        <w:t xml:space="preserve"> Monsieur Garcia… une dernière question. Vous êtes seul à faire le travail de quatre personnes ?</w:t>
      </w:r>
    </w:p>
    <w:p>
      <w:pPr>
        <w:ind w:left="510"/>
      </w:pPr>
      <w:r>
        <w:rPr>
          <w:rFonts w:ascii="Malgun Gothic" w:hAnsi="Malgun Gothic" w:cs="Malgun Gothic" w:eastAsia="Malgun Gothic"/>
          <w:b w:val="0"/>
          <w:i/>
          <w:color w:val="555555"/>
          <w:sz w:val="20"/>
        </w:rPr>
        <w:t>가르시아 씨… 마지막 질문이요. 네 사람 몫의 일을 혼자 하시는 거예요?</w:t>
      </w:r>
    </w:p>
    <w:p>
      <w:r>
        <w:rPr>
          <w:rFonts w:ascii="Calibri" w:hAnsi="Calibri" w:cs="Calibri" w:eastAsia="Malgun Gothic"/>
          <w:b/>
          <w:i w:val="0"/>
          <w:sz w:val="21"/>
        </w:rPr>
        <w:t>Benoît:</w:t>
      </w:r>
      <w:r>
        <w:rPr>
          <w:rFonts w:ascii="Calibri" w:hAnsi="Calibri" w:cs="Calibri" w:eastAsia="Malgun Gothic"/>
          <w:b w:val="0"/>
          <w:i w:val="0"/>
          <w:sz w:val="21"/>
        </w:rPr>
        <w:t xml:space="preserve"> (un rire fatigué) Je n'ai pas dit ça. (un silence) Mais je ne dors pas beaucoup. (il raccroche)</w:t>
      </w:r>
    </w:p>
    <w:p>
      <w:pPr>
        <w:ind w:left="510"/>
      </w:pPr>
      <w:r>
        <w:rPr>
          <w:rFonts w:ascii="Malgun Gothic" w:hAnsi="Malgun Gothic" w:cs="Malgun Gothic" w:eastAsia="Malgun Gothic"/>
          <w:b w:val="0"/>
          <w:i/>
          <w:color w:val="555555"/>
          <w:sz w:val="20"/>
        </w:rPr>
        <w:t>(지친 웃음) 그렇게 말한 적 없어요. (침묵) 하지만 잠은 별로 못 자요. (끊는다)</w:t>
      </w:r>
    </w:p>
    <w:p>
      <w:r>
        <w:rPr>
          <w:rFonts w:ascii="Calibri" w:hAnsi="Calibri" w:cs="Calibri" w:eastAsia="Malgun Gothic"/>
          <w:b/>
          <w:i w:val="0"/>
          <w:sz w:val="21"/>
        </w:rPr>
        <w:t>Hélène:</w:t>
      </w:r>
      <w:r>
        <w:rPr>
          <w:rFonts w:ascii="Calibri" w:hAnsi="Calibri" w:cs="Calibri" w:eastAsia="Malgun Gothic"/>
          <w:b w:val="0"/>
          <w:i w:val="0"/>
          <w:sz w:val="21"/>
        </w:rPr>
        <w:t xml:space="preserve"> (elle a écouté par-dessus l'épaule de Léa) Un vrai assistant. Qui fait le travail. Et qui ne voit jamais les trois autres. (un silence) Il a été honnête sans rien dire.</w:t>
      </w:r>
    </w:p>
    <w:p>
      <w:pPr>
        <w:ind w:left="510"/>
      </w:pPr>
      <w:r>
        <w:rPr>
          <w:rFonts w:ascii="Malgun Gothic" w:hAnsi="Malgun Gothic" w:cs="Malgun Gothic" w:eastAsia="Malgun Gothic"/>
          <w:b w:val="0"/>
          <w:i/>
          <w:color w:val="555555"/>
          <w:sz w:val="20"/>
        </w:rPr>
        <w:t>(레아 어깨 너머로 들었다) 진짜 보좌관. 일을 하는. 그리고 다른 셋은 한 번도 못 보는. (침묵) 아무 말 안 하면서 정직했네.</w:t>
      </w:r>
    </w:p>
    <w:p>
      <w:r>
        <w:rPr>
          <w:rFonts w:ascii="Calibri" w:hAnsi="Calibri" w:cs="Calibri" w:eastAsia="Malgun Gothic"/>
          <w:b/>
          <w:i w:val="0"/>
          <w:sz w:val="21"/>
        </w:rPr>
        <w:t>Karim:</w:t>
      </w:r>
      <w:r>
        <w:rPr>
          <w:rFonts w:ascii="Calibri" w:hAnsi="Calibri" w:cs="Calibri" w:eastAsia="Malgun Gothic"/>
          <w:b w:val="0"/>
          <w:i w:val="0"/>
          <w:sz w:val="21"/>
        </w:rPr>
        <w:t xml:space="preserve"> (il se tait un moment ; puis il lit le quatrième nom, lentement) Kamila Nazarova. (un silence) Vingt-six ans.</w:t>
      </w:r>
    </w:p>
    <w:p>
      <w:pPr>
        <w:ind w:left="510"/>
      </w:pPr>
      <w:r>
        <w:rPr>
          <w:rFonts w:ascii="Malgun Gothic" w:hAnsi="Malgun Gothic" w:cs="Malgun Gothic" w:eastAsia="Malgun Gothic"/>
          <w:b w:val="0"/>
          <w:i/>
          <w:color w:val="555555"/>
          <w:sz w:val="20"/>
        </w:rPr>
        <w:t>(잠시 말이 없다. 그러고는 네 번째 이름을 천천히 읽는다) 카밀라 나자로바. (침묵) 스물여섯 살.</w:t>
      </w:r>
    </w:p>
    <w:p>
      <w:r>
        <w:rPr>
          <w:rFonts w:ascii="Calibri" w:hAnsi="Calibri" w:cs="Calibri" w:eastAsia="Malgun Gothic"/>
          <w:b/>
          <w:i w:val="0"/>
          <w:sz w:val="21"/>
        </w:rPr>
        <w:t>Léa:</w:t>
      </w:r>
      <w:r>
        <w:rPr>
          <w:rFonts w:ascii="Calibri" w:hAnsi="Calibri" w:cs="Calibri" w:eastAsia="Malgun Gothic"/>
          <w:b w:val="0"/>
          <w:i w:val="0"/>
          <w:sz w:val="21"/>
        </w:rPr>
        <w:t xml:space="preserve"> (elle se fige) Nazarova ?</w:t>
      </w:r>
    </w:p>
    <w:p>
      <w:pPr>
        <w:ind w:left="510"/>
      </w:pPr>
      <w:r>
        <w:rPr>
          <w:rFonts w:ascii="Malgun Gothic" w:hAnsi="Malgun Gothic" w:cs="Malgun Gothic" w:eastAsia="Malgun Gothic"/>
          <w:b w:val="0"/>
          <w:i/>
          <w:color w:val="555555"/>
          <w:sz w:val="20"/>
        </w:rPr>
        <w:t>(얼어붙으며) 나자로바요?</w:t>
      </w:r>
    </w:p>
    <w:p>
      <w:r>
        <w:rPr>
          <w:rFonts w:ascii="Calibri" w:hAnsi="Calibri" w:cs="Calibri" w:eastAsia="Malgun Gothic"/>
          <w:b/>
          <w:i w:val="0"/>
          <w:sz w:val="21"/>
        </w:rPr>
        <w:t>Karim:</w:t>
      </w:r>
      <w:r>
        <w:rPr>
          <w:rFonts w:ascii="Calibri" w:hAnsi="Calibri" w:cs="Calibri" w:eastAsia="Malgun Gothic"/>
          <w:b w:val="0"/>
          <w:i w:val="0"/>
          <w:sz w:val="21"/>
        </w:rPr>
        <w:t xml:space="preserve"> Comme Bakhtiyor Nazarov. Le président de l'association culturelle de la rue de Tolbiac. (il tape) Kamila est sa nièce. Elle l'a écrit elle-même, sur un réseau social, il y a deux ans : « Fière de mon oncle Bakhtiyor pour le Navrouz. »</w:t>
      </w:r>
    </w:p>
    <w:p>
      <w:pPr>
        <w:ind w:left="510"/>
      </w:pPr>
      <w:r>
        <w:rPr>
          <w:rFonts w:ascii="Malgun Gothic" w:hAnsi="Malgun Gothic" w:cs="Malgun Gothic" w:eastAsia="Malgun Gothic"/>
          <w:b w:val="0"/>
          <w:i/>
          <w:color w:val="555555"/>
          <w:sz w:val="20"/>
        </w:rPr>
        <w:t>바흐티요르 나자로프처럼. 톨비악 거리 문화협회 회장. (타이핑하며) 카밀라는 그의 조카야. 2년 전에 SNS에 직접 썼어. «나브루즈를 위한 우리 바흐티요르 삼촌이 자랑스러워.»</w:t>
      </w:r>
    </w:p>
    <w:p>
      <w:r>
        <w:rPr>
          <w:rFonts w:ascii="Calibri" w:hAnsi="Calibri" w:cs="Calibri" w:eastAsia="Malgun Gothic"/>
          <w:b/>
          <w:i w:val="0"/>
          <w:sz w:val="21"/>
        </w:rPr>
        <w:t>Gilles:</w:t>
      </w:r>
      <w:r>
        <w:rPr>
          <w:rFonts w:ascii="Calibri" w:hAnsi="Calibri" w:cs="Calibri" w:eastAsia="Malgun Gothic"/>
          <w:b w:val="0"/>
          <w:i w:val="0"/>
          <w:sz w:val="21"/>
        </w:rPr>
        <w:t xml:space="preserve"> (très bas) La nièce du président d'une association contrôlée par l'ambassade de Kharzan. Payée par l'Assemblée nationale comme assistante d'un député français.</w:t>
      </w:r>
    </w:p>
    <w:p>
      <w:pPr>
        <w:ind w:left="510"/>
      </w:pPr>
      <w:r>
        <w:rPr>
          <w:rFonts w:ascii="Malgun Gothic" w:hAnsi="Malgun Gothic" w:cs="Malgun Gothic" w:eastAsia="Malgun Gothic"/>
          <w:b w:val="0"/>
          <w:i/>
          <w:color w:val="555555"/>
          <w:sz w:val="20"/>
        </w:rPr>
        <w:t>(아주 작게) 하르잔 대사관이 통제하는 협회 회장의 조카. 국회에서 프랑스 의원 보좌관으로 월급을 받고.</w:t>
      </w:r>
    </w:p>
    <w:p>
      <w:r>
        <w:rPr>
          <w:rFonts w:ascii="Calibri" w:hAnsi="Calibri" w:cs="Calibri" w:eastAsia="Malgun Gothic"/>
          <w:b/>
          <w:i w:val="0"/>
          <w:sz w:val="21"/>
        </w:rPr>
        <w:t>Karim:</w:t>
      </w:r>
      <w:r>
        <w:rPr>
          <w:rFonts w:ascii="Calibri" w:hAnsi="Calibri" w:cs="Calibri" w:eastAsia="Malgun Gothic"/>
          <w:b w:val="0"/>
          <w:i w:val="0"/>
          <w:sz w:val="21"/>
        </w:rPr>
        <w:t xml:space="preserve"> Et ce n'est pas tout. (il ouvre une autre page) Sur son profil professionnel, Kamila écrit : « Booker chez Étoile Models. Depuis 2022. »</w:t>
      </w:r>
    </w:p>
    <w:p>
      <w:pPr>
        <w:ind w:left="510"/>
      </w:pPr>
      <w:r>
        <w:rPr>
          <w:rFonts w:ascii="Malgun Gothic" w:hAnsi="Malgun Gothic" w:cs="Malgun Gothic" w:eastAsia="Malgun Gothic"/>
          <w:b w:val="0"/>
          <w:i/>
          <w:color w:val="555555"/>
          <w:sz w:val="20"/>
        </w:rPr>
        <w:t>그리고 그게 다가 아니야. (다른 페이지를 열며) 카밀라 직업 프로필에 이렇게 써 있어. «에투알 모델스 부커. 2022년부터.»</w:t>
      </w:r>
    </w:p>
    <w:p>
      <w:r>
        <w:rPr>
          <w:rFonts w:ascii="Calibri" w:hAnsi="Calibri" w:cs="Calibri" w:eastAsia="Malgun Gothic"/>
          <w:b/>
          <w:i w:val="0"/>
          <w:sz w:val="21"/>
        </w:rPr>
        <w:t>Léa:</w:t>
      </w:r>
      <w:r>
        <w:rPr>
          <w:rFonts w:ascii="Calibri" w:hAnsi="Calibri" w:cs="Calibri" w:eastAsia="Malgun Gothic"/>
          <w:b w:val="0"/>
          <w:i w:val="0"/>
          <w:sz w:val="21"/>
        </w:rPr>
        <w:t xml:space="preserve"> (elle met une main sur sa bouche) Étoile Models.</w:t>
      </w:r>
    </w:p>
    <w:p>
      <w:pPr>
        <w:ind w:left="510"/>
      </w:pPr>
      <w:r>
        <w:rPr>
          <w:rFonts w:ascii="Malgun Gothic" w:hAnsi="Malgun Gothic" w:cs="Malgun Gothic" w:eastAsia="Malgun Gothic"/>
          <w:b w:val="0"/>
          <w:i/>
          <w:color w:val="555555"/>
          <w:sz w:val="20"/>
        </w:rPr>
        <w:t>(손으로 입을 가리며) 에투알 모델스.</w:t>
      </w:r>
    </w:p>
    <w:p>
      <w:r>
        <w:rPr>
          <w:rFonts w:ascii="Calibri" w:hAnsi="Calibri" w:cs="Calibri" w:eastAsia="Malgun Gothic"/>
          <w:b/>
          <w:i w:val="0"/>
          <w:sz w:val="21"/>
        </w:rPr>
        <w:t>Karim:</w:t>
      </w:r>
      <w:r>
        <w:rPr>
          <w:rFonts w:ascii="Calibri" w:hAnsi="Calibri" w:cs="Calibri" w:eastAsia="Malgun Gothic"/>
          <w:b w:val="0"/>
          <w:i w:val="0"/>
          <w:sz w:val="21"/>
        </w:rPr>
        <w:t xml:space="preserve"> (un silence) Une booker, c'est la personne qui organise le travail des mannequins. Qui les envoie aux séances photo. (un silence) Et aux soirées.</w:t>
      </w:r>
    </w:p>
    <w:p>
      <w:pPr>
        <w:ind w:left="510"/>
      </w:pPr>
      <w:r>
        <w:rPr>
          <w:rFonts w:ascii="Malgun Gothic" w:hAnsi="Malgun Gothic" w:cs="Malgun Gothic" w:eastAsia="Malgun Gothic"/>
          <w:b w:val="0"/>
          <w:i/>
          <w:color w:val="555555"/>
          <w:sz w:val="20"/>
        </w:rPr>
        <w:t>(침묵) 부커는 모델 일정을 짜는 사람이야. 화보 촬영에 보내고. (침묵) 그리고 파티에도.</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L'Assemblée nationale paie le salaire de la femme qui envoie les filles aux soirées où on photographie les députés.</w:t>
      </w:r>
    </w:p>
    <w:p>
      <w:pPr>
        <w:ind w:left="510"/>
      </w:pPr>
      <w:r>
        <w:rPr>
          <w:rFonts w:ascii="Malgun Gothic" w:hAnsi="Malgun Gothic" w:cs="Malgun Gothic" w:eastAsia="Malgun Gothic"/>
          <w:b w:val="0"/>
          <w:i/>
          <w:color w:val="555555"/>
          <w:sz w:val="20"/>
        </w:rPr>
        <w:t>(천천히 앉으며) 국회가 의원들 사진을 찍는 파티에 여자애들을 보내는 사람의 월급을 주는 거네.</w:t>
      </w:r>
    </w:p>
    <w:p>
      <w:r>
        <w:rPr>
          <w:rFonts w:ascii="Calibri" w:hAnsi="Calibri" w:cs="Calibri" w:eastAsia="Malgun Gothic"/>
          <w:b/>
          <w:i w:val="0"/>
          <w:sz w:val="21"/>
        </w:rPr>
        <w:t>Aubry:</w:t>
      </w:r>
      <w:r>
        <w:rPr>
          <w:rFonts w:ascii="Calibri" w:hAnsi="Calibri" w:cs="Calibri" w:eastAsia="Malgun Gothic"/>
          <w:b w:val="0"/>
          <w:i w:val="0"/>
          <w:sz w:val="21"/>
        </w:rPr>
        <w:t xml:space="preserve"> (au haut-parleur, après un long silence) Si c'est vrai… c'est un détournement de fonds publics. (un silence) Et c'est le genre d'histoire qui fait tomber un député en une semaine.</w:t>
      </w:r>
    </w:p>
    <w:p>
      <w:pPr>
        <w:ind w:left="510"/>
      </w:pPr>
      <w:r>
        <w:rPr>
          <w:rFonts w:ascii="Malgun Gothic" w:hAnsi="Malgun Gothic" w:cs="Malgun Gothic" w:eastAsia="Malgun Gothic"/>
          <w:b w:val="0"/>
          <w:i/>
          <w:color w:val="555555"/>
          <w:sz w:val="20"/>
        </w:rPr>
        <w:t>(스피커로, 긴 침묵 후) 그게 사실이면… 공금 횡령이에요. (침묵) 그리고 의원 하나를 일주일 만에 무너뜨리는 종류의 이야기죠.</w:t>
      </w:r>
    </w:p>
    <w:p>
      <w:r>
        <w:rPr>
          <w:rFonts w:ascii="Calibri" w:hAnsi="Calibri" w:cs="Calibri" w:eastAsia="Malgun Gothic"/>
          <w:b/>
          <w:i w:val="0"/>
          <w:sz w:val="21"/>
        </w:rPr>
        <w:t>Léa:</w:t>
      </w:r>
      <w:r>
        <w:rPr>
          <w:rFonts w:ascii="Calibri" w:hAnsi="Calibri" w:cs="Calibri" w:eastAsia="Malgun Gothic"/>
          <w:b w:val="0"/>
          <w:i w:val="0"/>
          <w:sz w:val="21"/>
        </w:rPr>
        <w:t xml:space="preserve"> Je l'appelle ?</w:t>
      </w:r>
    </w:p>
    <w:p>
      <w:pPr>
        <w:ind w:left="510"/>
      </w:pPr>
      <w:r>
        <w:rPr>
          <w:rFonts w:ascii="Malgun Gothic" w:hAnsi="Malgun Gothic" w:cs="Malgun Gothic" w:eastAsia="Malgun Gothic"/>
          <w:b w:val="0"/>
          <w:i/>
          <w:color w:val="555555"/>
          <w:sz w:val="20"/>
        </w:rPr>
        <w:t>전화해 볼까요?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Non. Pas Kamila. (un silence) Si tu l'appelles, elle prévient Lana. Lana prévient l'agence. Et samedi matin, Daria ne pourra pas partir.</w:t>
      </w:r>
    </w:p>
    <w:p>
      <w:pPr>
        <w:ind w:left="510"/>
      </w:pPr>
      <w:r>
        <w:rPr>
          <w:rFonts w:ascii="Malgun Gothic" w:hAnsi="Malgun Gothic" w:cs="Malgun Gothic" w:eastAsia="Malgun Gothic"/>
          <w:b w:val="0"/>
          <w:i/>
          <w:color w:val="555555"/>
          <w:sz w:val="20"/>
        </w:rPr>
        <w:t>(침묵) 아니. 카밀라는 안 돼. (침묵) 전화하면 라나한테 알릴 거야. 라나는 에이전시에 알리고. 그럼 토요일 아침에 다리아가 못 떠나.</w:t>
      </w:r>
    </w:p>
    <w:p>
      <w:r>
        <w:rPr>
          <w:rFonts w:ascii="Calibri" w:hAnsi="Calibri" w:cs="Calibri" w:eastAsia="Malgun Gothic"/>
          <w:b/>
          <w:i w:val="0"/>
          <w:sz w:val="21"/>
        </w:rPr>
        <w:t>Léa:</w:t>
      </w:r>
      <w:r>
        <w:rPr>
          <w:rFonts w:ascii="Calibri" w:hAnsi="Calibri" w:cs="Calibri" w:eastAsia="Malgun Gothic"/>
          <w:b w:val="0"/>
          <w:i w:val="0"/>
          <w:sz w:val="21"/>
        </w:rPr>
        <w:t xml:space="preserve"> (elle pose le téléphone) Daria d'abord.</w:t>
      </w:r>
    </w:p>
    <w:p>
      <w:pPr>
        <w:ind w:left="510"/>
      </w:pPr>
      <w:r>
        <w:rPr>
          <w:rFonts w:ascii="Malgun Gothic" w:hAnsi="Malgun Gothic" w:cs="Malgun Gothic" w:eastAsia="Malgun Gothic"/>
          <w:b w:val="0"/>
          <w:i/>
          <w:color w:val="555555"/>
          <w:sz w:val="20"/>
        </w:rPr>
        <w:t>(전화기를 내려놓으며) 다리아가 먼저.</w:t>
      </w:r>
    </w:p>
    <w:p>
      <w:r>
        <w:rPr>
          <w:rFonts w:ascii="Calibri" w:hAnsi="Calibri" w:cs="Calibri" w:eastAsia="Malgun Gothic"/>
          <w:b/>
          <w:i w:val="0"/>
          <w:sz w:val="21"/>
        </w:rPr>
        <w:t>Hélène:</w:t>
      </w:r>
      <w:r>
        <w:rPr>
          <w:rFonts w:ascii="Calibri" w:hAnsi="Calibri" w:cs="Calibri" w:eastAsia="Malgun Gothic"/>
          <w:b w:val="0"/>
          <w:i w:val="0"/>
          <w:sz w:val="21"/>
        </w:rPr>
        <w:t xml:space="preserve"> Daria d'abord. Kamila attendra. (un silence) Elle n'ira nulle part. Son nom est sur le site de l'Assemblée.</w:t>
      </w:r>
    </w:p>
    <w:p>
      <w:pPr>
        <w:ind w:left="510"/>
      </w:pPr>
      <w:r>
        <w:rPr>
          <w:rFonts w:ascii="Malgun Gothic" w:hAnsi="Malgun Gothic" w:cs="Malgun Gothic" w:eastAsia="Malgun Gothic"/>
          <w:b w:val="0"/>
          <w:i/>
          <w:color w:val="555555"/>
          <w:sz w:val="20"/>
        </w:rPr>
        <w:t>다리아가 먼저. 카밀라는 기다려도 돼. (침묵) 아무 데도 안 갈 거야. 이름이 국회 사이트에 있으니까.</w:t>
      </w:r>
    </w:p>
    <w:p>
      <w:r>
        <w:rPr>
          <w:rFonts w:ascii="Calibri" w:hAnsi="Calibri" w:cs="Calibri" w:eastAsia="Malgun Gothic"/>
          <w:b/>
          <w:i w:val="0"/>
          <w:sz w:val="21"/>
        </w:rPr>
        <w:t>Karim:</w:t>
      </w:r>
      <w:r>
        <w:rPr>
          <w:rFonts w:ascii="Calibri" w:hAnsi="Calibri" w:cs="Calibri" w:eastAsia="Malgun Gothic"/>
          <w:b w:val="0"/>
          <w:i w:val="0"/>
          <w:sz w:val="21"/>
        </w:rPr>
        <w:t xml:space="preserve"> (jeudi, seize heures ; il appelle Léa devant son écran) Regarde. Le compte d'Étoile Models. Les soirées. (il agrandit une photo) Au fond, avec une tablette et un casque, une jeune femme brune qui donne des ordres aux mannequins.</w:t>
      </w:r>
    </w:p>
    <w:p>
      <w:pPr>
        <w:ind w:left="510"/>
      </w:pPr>
      <w:r>
        <w:rPr>
          <w:rFonts w:ascii="Malgun Gothic" w:hAnsi="Malgun Gothic" w:cs="Malgun Gothic" w:eastAsia="Malgun Gothic"/>
          <w:b w:val="0"/>
          <w:i/>
          <w:color w:val="555555"/>
          <w:sz w:val="20"/>
        </w:rPr>
        <w:t>(목요일 오후 네 시. 화면 앞으로 레아를 부른다) 봐. 에투알 모델스 계정. 파티들. (사진 한 장을 확대한다) 안쪽에, 태블릿 들고 헤드셋 낀, 모델들한테 지시하는 갈색 머리 젊은 여자.</w:t>
      </w:r>
    </w:p>
    <w:p>
      <w:r>
        <w:rPr>
          <w:rFonts w:ascii="Calibri" w:hAnsi="Calibri" w:cs="Calibri" w:eastAsia="Malgun Gothic"/>
          <w:b/>
          <w:i w:val="0"/>
          <w:sz w:val="21"/>
        </w:rPr>
        <w:t>Léa:</w:t>
      </w:r>
      <w:r>
        <w:rPr>
          <w:rFonts w:ascii="Calibri" w:hAnsi="Calibri" w:cs="Calibri" w:eastAsia="Malgun Gothic"/>
          <w:b w:val="0"/>
          <w:i w:val="0"/>
          <w:sz w:val="21"/>
        </w:rPr>
        <w:t xml:space="preserve"> Kamila ?</w:t>
      </w:r>
    </w:p>
    <w:p>
      <w:pPr>
        <w:ind w:left="510"/>
      </w:pPr>
      <w:r>
        <w:rPr>
          <w:rFonts w:ascii="Malgun Gothic" w:hAnsi="Malgun Gothic" w:cs="Malgun Gothic" w:eastAsia="Malgun Gothic"/>
          <w:b w:val="0"/>
          <w:i/>
          <w:color w:val="555555"/>
          <w:sz w:val="20"/>
        </w:rPr>
        <w:t>카밀라?</w:t>
      </w:r>
    </w:p>
    <w:p>
      <w:r>
        <w:rPr>
          <w:rFonts w:ascii="Calibri" w:hAnsi="Calibri" w:cs="Calibri" w:eastAsia="Malgun Gothic"/>
          <w:b/>
          <w:i w:val="0"/>
          <w:sz w:val="21"/>
        </w:rPr>
        <w:t>Karim:</w:t>
      </w:r>
      <w:r>
        <w:rPr>
          <w:rFonts w:ascii="Calibri" w:hAnsi="Calibri" w:cs="Calibri" w:eastAsia="Malgun Gothic"/>
          <w:b w:val="0"/>
          <w:i w:val="0"/>
          <w:sz w:val="21"/>
        </w:rPr>
        <w:t xml:space="preserve"> Kamila. Sur onze photos de soirées. Toujours au fond. Toujours avec sa tablette. (un silence) La même semaine, elle est déclarée à l'Assemblée comme assistante à temps plein.</w:t>
      </w:r>
    </w:p>
    <w:p>
      <w:pPr>
        <w:ind w:left="510"/>
      </w:pPr>
      <w:r>
        <w:rPr>
          <w:rFonts w:ascii="Malgun Gothic" w:hAnsi="Malgun Gothic" w:cs="Malgun Gothic" w:eastAsia="Malgun Gothic"/>
          <w:b w:val="0"/>
          <w:i/>
          <w:color w:val="555555"/>
          <w:sz w:val="20"/>
        </w:rPr>
        <w:t>카밀라. 파티 사진 열한 장에. 항상 안쪽에. 항상 태블릿을 들고. (침묵) 같은 주에 국회엔 전일제 보좌관으로 신고돼 있고.</w:t>
      </w:r>
    </w:p>
    <w:p>
      <w:r>
        <w:rPr>
          <w:rFonts w:ascii="Calibri" w:hAnsi="Calibri" w:cs="Calibri" w:eastAsia="Malgun Gothic"/>
          <w:b/>
          <w:i w:val="0"/>
          <w:sz w:val="21"/>
        </w:rPr>
        <w:t>Léa:</w:t>
      </w:r>
      <w:r>
        <w:rPr>
          <w:rFonts w:ascii="Calibri" w:hAnsi="Calibri" w:cs="Calibri" w:eastAsia="Malgun Gothic"/>
          <w:b w:val="0"/>
          <w:i w:val="0"/>
          <w:sz w:val="21"/>
        </w:rPr>
        <w:t xml:space="preserve"> (très bas) Et Daria ? Elle la connaît ?</w:t>
      </w:r>
    </w:p>
    <w:p>
      <w:pPr>
        <w:ind w:left="510"/>
      </w:pPr>
      <w:r>
        <w:rPr>
          <w:rFonts w:ascii="Malgun Gothic" w:hAnsi="Malgun Gothic" w:cs="Malgun Gothic" w:eastAsia="Malgun Gothic"/>
          <w:b w:val="0"/>
          <w:i/>
          <w:color w:val="555555"/>
          <w:sz w:val="20"/>
        </w:rPr>
        <w:t>(아주 작게) 그럼 다리아는? 그 사람 알아?</w:t>
      </w:r>
    </w:p>
    <w:p>
      <w:r>
        <w:rPr>
          <w:rFonts w:ascii="Calibri" w:hAnsi="Calibri" w:cs="Calibri" w:eastAsia="Malgun Gothic"/>
          <w:b/>
          <w:i w:val="0"/>
          <w:sz w:val="21"/>
        </w:rPr>
        <w:t>Karim:</w:t>
      </w:r>
      <w:r>
        <w:rPr>
          <w:rFonts w:ascii="Calibri" w:hAnsi="Calibri" w:cs="Calibri" w:eastAsia="Malgun Gothic"/>
          <w:b w:val="0"/>
          <w:i w:val="0"/>
          <w:sz w:val="21"/>
        </w:rPr>
        <w:t xml:space="preserve"> Forcément. C'est elle qui lui dit où aller, chaque soir. (un silence) Samedi, il faudra que Daria parte avant que Kamila regarde sa tablette.</w:t>
      </w:r>
    </w:p>
    <w:p>
      <w:pPr>
        <w:ind w:left="510"/>
      </w:pPr>
      <w:r>
        <w:rPr>
          <w:rFonts w:ascii="Malgun Gothic" w:hAnsi="Malgun Gothic" w:cs="Malgun Gothic" w:eastAsia="Malgun Gothic"/>
          <w:b w:val="0"/>
          <w:i/>
          <w:color w:val="555555"/>
          <w:sz w:val="20"/>
        </w:rPr>
        <w:t>당연하지. 매일 밤 어디로 가라고 하는 사람이 그 사람이니까. (침묵) 토요일엔 카밀라가 태블릿을 보기 전에 다리아가 떠나야 해.</w:t>
      </w:r>
    </w:p>
    <w:p>
      <w:r>
        <w:rPr>
          <w:rFonts w:ascii="Calibri" w:hAnsi="Calibri" w:cs="Calibri" w:eastAsia="Malgun Gothic"/>
          <w:b/>
          <w:i w:val="0"/>
          <w:sz w:val="21"/>
        </w:rPr>
        <w:t>Hélène:</w:t>
      </w:r>
      <w:r>
        <w:rPr>
          <w:rFonts w:ascii="Calibri" w:hAnsi="Calibri" w:cs="Calibri" w:eastAsia="Malgun Gothic"/>
          <w:b w:val="0"/>
          <w:i w:val="0"/>
          <w:sz w:val="21"/>
        </w:rPr>
        <w:t xml:space="preserve"> (derrière eux) Les soirées finissent tard le vendredi. Les bookers dorment le samedi matin. (un silence) Comme tout le monde dans ce métier. Sauf Daria.</w:t>
      </w:r>
    </w:p>
    <w:p>
      <w:pPr>
        <w:ind w:left="510"/>
      </w:pPr>
      <w:r>
        <w:rPr>
          <w:rFonts w:ascii="Malgun Gothic" w:hAnsi="Malgun Gothic" w:cs="Malgun Gothic" w:eastAsia="Malgun Gothic"/>
          <w:b w:val="0"/>
          <w:i/>
          <w:color w:val="555555"/>
          <w:sz w:val="20"/>
        </w:rPr>
        <w:t>(그들 뒤에서) 금요일 파티는 늦게 끝나. 부커들은 토요일 아침에 자. (침묵) 이 업계 사람들이 다 그렇듯이. 다리아만 빼고.</w:t>
      </w:r>
    </w:p>
    <w:p>
      <w:r>
        <w:rPr>
          <w:rFonts w:ascii="Calibri" w:hAnsi="Calibri" w:cs="Calibri" w:eastAsia="Malgun Gothic"/>
          <w:b/>
          <w:i w:val="0"/>
          <w:sz w:val="21"/>
        </w:rPr>
        <w:t>Kévin:</w:t>
      </w:r>
      <w:r>
        <w:rPr>
          <w:rFonts w:ascii="Calibri" w:hAnsi="Calibri" w:cs="Calibri" w:eastAsia="Malgun Gothic"/>
          <w:b w:val="0"/>
          <w:i w:val="0"/>
          <w:sz w:val="21"/>
        </w:rPr>
        <w:t xml:space="preserve"> (vendredi, onze heures ; un e-mail arrive sur l'adresse de Léa ; elle le lit à voix haute pour Karim) « Mademoiselle Morel. Hier, après votre appel, j'ai demandé à mon chef pourquoi j'étais payé par l'Assemblée. Il m'a dit : "Ne pose pas de questions, c'est normal, tout le monde fait ça." (un silence) Ce matin, il m'a dit que mon contrat se terminait fin avril. »</w:t>
      </w:r>
    </w:p>
    <w:p>
      <w:pPr>
        <w:ind w:left="510"/>
      </w:pPr>
      <w:r>
        <w:rPr>
          <w:rFonts w:ascii="Malgun Gothic" w:hAnsi="Malgun Gothic" w:cs="Malgun Gothic" w:eastAsia="Malgun Gothic"/>
          <w:b w:val="0"/>
          <w:i/>
          <w:color w:val="555555"/>
          <w:sz w:val="20"/>
        </w:rPr>
        <w:t>(금요일 오전 열한 시. 레아의 메일 주소로 메일이 온다. 카림을 위해 소리 내어 읽는다) «모렐 기자님. 어제 통화 후에 왜 제가 국회에서 월급을 받는지 상사한테 물어봤어요. "질문하지 마, 정상이야, 다들 그렇게 해"라고 하더군요. (침묵) 오늘 아침엔 제 계약이 4월 말에 끝난다고 했어요.»</w:t>
      </w:r>
    </w:p>
    <w:p>
      <w:r>
        <w:rPr>
          <w:rFonts w:ascii="Calibri" w:hAnsi="Calibri" w:cs="Calibri" w:eastAsia="Malgun Gothic"/>
          <w:b/>
          <w:i w:val="0"/>
          <w:sz w:val="21"/>
        </w:rPr>
        <w:t>Karim:</w:t>
      </w:r>
      <w:r>
        <w:rPr>
          <w:rFonts w:ascii="Calibri" w:hAnsi="Calibri" w:cs="Calibri" w:eastAsia="Malgun Gothic"/>
          <w:b w:val="0"/>
          <w:i w:val="0"/>
          <w:sz w:val="21"/>
        </w:rPr>
        <w:t xml:space="preserve"> (il soupire) Ils le jettent. Parce qu'il a posé une question.</w:t>
      </w:r>
    </w:p>
    <w:p>
      <w:pPr>
        <w:ind w:left="510"/>
      </w:pPr>
      <w:r>
        <w:rPr>
          <w:rFonts w:ascii="Malgun Gothic" w:hAnsi="Malgun Gothic" w:cs="Malgun Gothic" w:eastAsia="Malgun Gothic"/>
          <w:b w:val="0"/>
          <w:i/>
          <w:color w:val="555555"/>
          <w:sz w:val="20"/>
        </w:rPr>
        <w:t>(한숨을 쉬며) 내쫓는 거네. 질문 하나 했다고.</w:t>
      </w:r>
    </w:p>
    <w:p>
      <w:r>
        <w:rPr>
          <w:rFonts w:ascii="Calibri" w:hAnsi="Calibri" w:cs="Calibri" w:eastAsia="Malgun Gothic"/>
          <w:b/>
          <w:i w:val="0"/>
          <w:sz w:val="21"/>
        </w:rPr>
        <w:t>Léa:</w:t>
      </w:r>
      <w:r>
        <w:rPr>
          <w:rFonts w:ascii="Calibri" w:hAnsi="Calibri" w:cs="Calibri" w:eastAsia="Malgun Gothic"/>
          <w:b w:val="0"/>
          <w:i w:val="0"/>
          <w:sz w:val="21"/>
        </w:rPr>
        <w:t xml:space="preserve"> (elle continue de lire) « Je suis prêt à vous parler. Avec mon nom. J'ai gardé tous mes bulletins de salaire. Et les messages de mon chef qui me disent quelles affiches faire. (un silence) Je croyais en ce parti. Je ne crois pas en ceux qui me mentent. Kévin. »</w:t>
      </w:r>
    </w:p>
    <w:p>
      <w:pPr>
        <w:ind w:left="510"/>
      </w:pPr>
      <w:r>
        <w:rPr>
          <w:rFonts w:ascii="Malgun Gothic" w:hAnsi="Malgun Gothic" w:cs="Malgun Gothic" w:eastAsia="Malgun Gothic"/>
          <w:b w:val="0"/>
          <w:i/>
          <w:color w:val="555555"/>
          <w:sz w:val="20"/>
        </w:rPr>
        <w:t>(계속 읽는다) «기자님께 말씀드릴 준비가 됐어요. 제 이름으로. 급여 명세서를 다 보관했어요. 그리고 어떤 포스터를 만들지 지시하는 상사 메시지도요. (침묵) 이 정당을 믿었어요. 하지만 저한테 거짓말하는 사람들은 믿지 않아요. 케뱅.»</w:t>
      </w:r>
    </w:p>
    <w:p>
      <w:r>
        <w:rPr>
          <w:rFonts w:ascii="Calibri" w:hAnsi="Calibri" w:cs="Calibri" w:eastAsia="Malgun Gothic"/>
          <w:b/>
          <w:i w:val="0"/>
          <w:sz w:val="21"/>
        </w:rPr>
        <w:t>Gilles:</w:t>
      </w:r>
      <w:r>
        <w:rPr>
          <w:rFonts w:ascii="Calibri" w:hAnsi="Calibri" w:cs="Calibri" w:eastAsia="Malgun Gothic"/>
          <w:b w:val="0"/>
          <w:i w:val="0"/>
          <w:sz w:val="21"/>
        </w:rPr>
        <w:t xml:space="preserve"> (il s'approche) Un témoin. Avec son nom. Et des documents qu'il nous donne lui-même.</w:t>
      </w:r>
    </w:p>
    <w:p>
      <w:pPr>
        <w:ind w:left="510"/>
      </w:pPr>
      <w:r>
        <w:rPr>
          <w:rFonts w:ascii="Malgun Gothic" w:hAnsi="Malgun Gothic" w:cs="Malgun Gothic" w:eastAsia="Malgun Gothic"/>
          <w:b w:val="0"/>
          <w:i/>
          <w:color w:val="555555"/>
          <w:sz w:val="20"/>
        </w:rPr>
        <w:t>(다가오며) 증인. 실명으로. 그리고 본인이 직접 주는 자료까지.</w:t>
      </w:r>
    </w:p>
    <w:p>
      <w:r>
        <w:rPr>
          <w:rFonts w:ascii="Calibri" w:hAnsi="Calibri" w:cs="Calibri" w:eastAsia="Malgun Gothic"/>
          <w:b/>
          <w:i w:val="0"/>
          <w:sz w:val="21"/>
        </w:rPr>
        <w:t>Aubry:</w:t>
      </w:r>
      <w:r>
        <w:rPr>
          <w:rFonts w:ascii="Calibri" w:hAnsi="Calibri" w:cs="Calibri" w:eastAsia="Malgun Gothic"/>
          <w:b w:val="0"/>
          <w:i w:val="0"/>
          <w:sz w:val="21"/>
        </w:rPr>
        <w:t xml:space="preserve"> (au haut-parleur) Ça, c'est solide. (un silence) Dites-lui qu'il a le droit d'être protégé. Un lanceur d'alerte ne peut pas être licencié pour avoir dit la vérité. La loi le protège.</w:t>
      </w:r>
    </w:p>
    <w:p>
      <w:pPr>
        <w:ind w:left="510"/>
      </w:pPr>
      <w:r>
        <w:rPr>
          <w:rFonts w:ascii="Malgun Gothic" w:hAnsi="Malgun Gothic" w:cs="Malgun Gothic" w:eastAsia="Malgun Gothic"/>
          <w:b w:val="0"/>
          <w:i/>
          <w:color w:val="555555"/>
          <w:sz w:val="20"/>
        </w:rPr>
        <w:t>(스피커로) 그건 탄탄하네요. (침묵) 보호받을 권리가 있다고 전해 주세요. 내부고발자는 진실을 말했다는 이유로 해고될 수 없어요. 법이 보호해요.</w:t>
      </w:r>
    </w:p>
    <w:p>
      <w:r>
        <w:rPr>
          <w:rFonts w:ascii="Calibri" w:hAnsi="Calibri" w:cs="Calibri" w:eastAsia="Malgun Gothic"/>
          <w:b/>
          <w:i w:val="0"/>
          <w:sz w:val="21"/>
        </w:rPr>
        <w:t>Léa:</w:t>
      </w:r>
      <w:r>
        <w:rPr>
          <w:rFonts w:ascii="Calibri" w:hAnsi="Calibri" w:cs="Calibri" w:eastAsia="Malgun Gothic"/>
          <w:b w:val="0"/>
          <w:i w:val="0"/>
          <w:sz w:val="21"/>
        </w:rPr>
        <w:t xml:space="preserve"> (elle écrit sa réponse, lentement) « Merci, Kévin. Vous avez le droit d'être protégé. Notre avocat vous appellera aujourd'hui. Vous n'êtes pas seul. »</w:t>
      </w:r>
    </w:p>
    <w:p>
      <w:pPr>
        <w:ind w:left="510"/>
      </w:pPr>
      <w:r>
        <w:rPr>
          <w:rFonts w:ascii="Malgun Gothic" w:hAnsi="Malgun Gothic" w:cs="Malgun Gothic" w:eastAsia="Malgun Gothic"/>
          <w:b w:val="0"/>
          <w:i/>
          <w:color w:val="555555"/>
          <w:sz w:val="20"/>
        </w:rPr>
        <w:t>(천천히 답장을 쓴다) «고마워요, 케뱅. 당신은 보호받을 권리가 있어요. 저희 변호사가 오늘 전화드릴 거예요. 혼자가 아니에요.»</w:t>
      </w:r>
    </w:p>
    <w:p>
      <w:r>
        <w:rPr>
          <w:rFonts w:ascii="Calibri" w:hAnsi="Calibri" w:cs="Calibri" w:eastAsia="Malgun Gothic"/>
          <w:b/>
          <w:i w:val="0"/>
          <w:sz w:val="21"/>
        </w:rPr>
        <w:t>Aubry:</w:t>
      </w:r>
      <w:r>
        <w:rPr>
          <w:rFonts w:ascii="Calibri" w:hAnsi="Calibri" w:cs="Calibri" w:eastAsia="Malgun Gothic"/>
          <w:b w:val="0"/>
          <w:i w:val="0"/>
          <w:sz w:val="21"/>
        </w:rPr>
        <w:t xml:space="preserve"> (vendredi, quinze heures, au téléphone, haut-parleur) Monsieur Marchal ? Bernard Aubry, avocat du Phare. (un silence) Vous avez bien fait de nous écrire. Je voudrais vous expliquer vos droits.</w:t>
      </w:r>
    </w:p>
    <w:p>
      <w:pPr>
        <w:ind w:left="510"/>
      </w:pPr>
      <w:r>
        <w:rPr>
          <w:rFonts w:ascii="Malgun Gothic" w:hAnsi="Malgun Gothic" w:cs="Malgun Gothic" w:eastAsia="Malgun Gothic"/>
          <w:b w:val="0"/>
          <w:i/>
          <w:color w:val="555555"/>
          <w:sz w:val="20"/>
        </w:rPr>
        <w:t>(금요일 오후 세 시, 스피커폰으로) 마르샬 씨? 르 파르 변호사 베르나르 오브리입니다. (침묵) 저희한테 메일 주신 거 잘하셨어요. 권리를 설명해 드리고 싶어요.</w:t>
      </w:r>
    </w:p>
    <w:p>
      <w:r>
        <w:rPr>
          <w:rFonts w:ascii="Calibri" w:hAnsi="Calibri" w:cs="Calibri" w:eastAsia="Malgun Gothic"/>
          <w:b/>
          <w:i w:val="0"/>
          <w:sz w:val="21"/>
        </w:rPr>
        <w:t>Kévin:</w:t>
      </w:r>
      <w:r>
        <w:rPr>
          <w:rFonts w:ascii="Calibri" w:hAnsi="Calibri" w:cs="Calibri" w:eastAsia="Malgun Gothic"/>
          <w:b w:val="0"/>
          <w:i w:val="0"/>
          <w:sz w:val="21"/>
        </w:rPr>
        <w:t xml:space="preserve"> (au téléphone, la voix inquiète) Ils vont me poursuivre ? Pour avoir parlé ?</w:t>
      </w:r>
    </w:p>
    <w:p>
      <w:pPr>
        <w:ind w:left="510"/>
      </w:pPr>
      <w:r>
        <w:rPr>
          <w:rFonts w:ascii="Malgun Gothic" w:hAnsi="Malgun Gothic" w:cs="Malgun Gothic" w:eastAsia="Malgun Gothic"/>
          <w:b w:val="0"/>
          <w:i/>
          <w:color w:val="555555"/>
          <w:sz w:val="20"/>
        </w:rPr>
        <w:t>(전화로, 불안한 목소리) 저를 고소할까요? 말했다고요?</w:t>
      </w:r>
    </w:p>
    <w:p>
      <w:r>
        <w:rPr>
          <w:rFonts w:ascii="Calibri" w:hAnsi="Calibri" w:cs="Calibri" w:eastAsia="Malgun Gothic"/>
          <w:b/>
          <w:i w:val="0"/>
          <w:sz w:val="21"/>
        </w:rPr>
        <w:t>Aubry:</w:t>
      </w:r>
      <w:r>
        <w:rPr>
          <w:rFonts w:ascii="Calibri" w:hAnsi="Calibri" w:cs="Calibri" w:eastAsia="Malgun Gothic"/>
          <w:b w:val="0"/>
          <w:i w:val="0"/>
          <w:sz w:val="21"/>
        </w:rPr>
        <w:t xml:space="preserve"> Non. Vous n'avez rien volé. Vous avez parlé de votre propre travail et de vos propres bulletins de salaire. (un silence) Et si votre contrat se termine parce que vous avez posé une question, c'est eux qui auront un problème. Pas vous.</w:t>
      </w:r>
    </w:p>
    <w:p>
      <w:pPr>
        <w:ind w:left="510"/>
      </w:pPr>
      <w:r>
        <w:rPr>
          <w:rFonts w:ascii="Malgun Gothic" w:hAnsi="Malgun Gothic" w:cs="Malgun Gothic" w:eastAsia="Malgun Gothic"/>
          <w:b w:val="0"/>
          <w:i/>
          <w:color w:val="555555"/>
          <w:sz w:val="20"/>
        </w:rPr>
        <w:t>아니요. 아무것도 훔치지 않으셨어요. 자기 일과 자기 급여 명세서에 대해 말했을 뿐이에요. (침묵) 그리고 질문 하나 했다고 계약이 끝난다면, 문제가 생기는 건 그쪽이에요. 당신이 아니라.</w:t>
      </w:r>
    </w:p>
    <w:p>
      <w:r>
        <w:rPr>
          <w:rFonts w:ascii="Calibri" w:hAnsi="Calibri" w:cs="Calibri" w:eastAsia="Malgun Gothic"/>
          <w:b/>
          <w:i w:val="0"/>
          <w:sz w:val="21"/>
        </w:rPr>
        <w:t>Kévin:</w:t>
      </w:r>
      <w:r>
        <w:rPr>
          <w:rFonts w:ascii="Calibri" w:hAnsi="Calibri" w:cs="Calibri" w:eastAsia="Malgun Gothic"/>
          <w:b w:val="0"/>
          <w:i w:val="0"/>
          <w:sz w:val="21"/>
        </w:rPr>
        <w:t xml:space="preserve"> (un long silence) Mon père vote pour eux depuis vingt ans. (un silence) Il ne va pas me parler pendant longtemps.</w:t>
      </w:r>
    </w:p>
    <w:p>
      <w:pPr>
        <w:ind w:left="510"/>
      </w:pPr>
      <w:r>
        <w:rPr>
          <w:rFonts w:ascii="Malgun Gothic" w:hAnsi="Malgun Gothic" w:cs="Malgun Gothic" w:eastAsia="Malgun Gothic"/>
          <w:b w:val="0"/>
          <w:i/>
          <w:color w:val="555555"/>
          <w:sz w:val="20"/>
        </w:rPr>
        <w:t>(긴 침묵) 우리 아빠가 20년째 그 당을 찍어요. (침묵) 한동안 저랑 말 안 하실 거예요.</w:t>
      </w:r>
    </w:p>
    <w:p>
      <w:r>
        <w:rPr>
          <w:rFonts w:ascii="Calibri" w:hAnsi="Calibri" w:cs="Calibri" w:eastAsia="Malgun Gothic"/>
          <w:b/>
          <w:i w:val="0"/>
          <w:sz w:val="21"/>
        </w:rPr>
        <w:t>Aubry:</w:t>
      </w:r>
      <w:r>
        <w:rPr>
          <w:rFonts w:ascii="Calibri" w:hAnsi="Calibri" w:cs="Calibri" w:eastAsia="Malgun Gothic"/>
          <w:b w:val="0"/>
          <w:i w:val="0"/>
          <w:sz w:val="21"/>
        </w:rPr>
        <w:t xml:space="preserve"> (doucement) Peut-être. Ou peut-être qu'un jour, il sera fier de vous. (un silence) Les pères changent d'avis plus souvent qu'on ne le croit.</w:t>
      </w:r>
    </w:p>
    <w:p>
      <w:pPr>
        <w:ind w:left="510"/>
      </w:pPr>
      <w:r>
        <w:rPr>
          <w:rFonts w:ascii="Malgun Gothic" w:hAnsi="Malgun Gothic" w:cs="Malgun Gothic" w:eastAsia="Malgun Gothic"/>
          <w:b w:val="0"/>
          <w:i/>
          <w:color w:val="555555"/>
          <w:sz w:val="20"/>
        </w:rPr>
        <w:t>(조용히) 그럴지도요. 아니면 언젠가 자랑스러워하실지도요. (침묵) 아버지들은 생각보다 자주 마음을 바꿔요.</w:t>
      </w:r>
    </w:p>
    <w:p>
      <w:r>
        <w:rPr>
          <w:rFonts w:ascii="Calibri" w:hAnsi="Calibri" w:cs="Calibri" w:eastAsia="Malgun Gothic"/>
          <w:b/>
          <w:i w:val="0"/>
          <w:sz w:val="21"/>
        </w:rPr>
        <w:t>Julien:</w:t>
      </w:r>
      <w:r>
        <w:rPr>
          <w:rFonts w:ascii="Calibri" w:hAnsi="Calibri" w:cs="Calibri" w:eastAsia="Malgun Gothic"/>
          <w:b w:val="0"/>
          <w:i w:val="0"/>
          <w:sz w:val="21"/>
        </w:rPr>
        <w:t xml:space="preserve"> (vendredi, dix-sept heures, au téléphone d'Antoine Ferrand) Bérénice ? Antoine Ferrand. Je suis désolé pour ce soir. Un client à Londres. Une urgence.</w:t>
      </w:r>
    </w:p>
    <w:p>
      <w:pPr>
        <w:ind w:left="510"/>
      </w:pPr>
      <w:r>
        <w:rPr>
          <w:rFonts w:ascii="Malgun Gothic" w:hAnsi="Malgun Gothic" w:cs="Malgun Gothic" w:eastAsia="Malgun Gothic"/>
          <w:b w:val="0"/>
          <w:i/>
          <w:color w:val="555555"/>
          <w:sz w:val="20"/>
        </w:rPr>
        <w:t>(금요일 오후 다섯 시, 앙투안 페랑 전화로) 베레니스? 앙투안 페랑입니다. 오늘 밤은 죄송해요. 런던에 고객이. 급한 일이에요.</w:t>
      </w:r>
    </w:p>
    <w:p>
      <w:r>
        <w:rPr>
          <w:rFonts w:ascii="Calibri" w:hAnsi="Calibri" w:cs="Calibri" w:eastAsia="Malgun Gothic"/>
          <w:b/>
          <w:i w:val="0"/>
          <w:sz w:val="21"/>
        </w:rPr>
        <w:t>Bérénice:</w:t>
      </w:r>
      <w:r>
        <w:rPr>
          <w:rFonts w:ascii="Calibri" w:hAnsi="Calibri" w:cs="Calibri" w:eastAsia="Malgun Gothic"/>
          <w:b w:val="0"/>
          <w:i w:val="0"/>
          <w:sz w:val="21"/>
        </w:rPr>
        <w:t xml:space="preserve"> (au téléphone, un peu froide) Quel dommage. Le président sera déçu. (un silence) Il voulait vous présenter à une amie. Une amie très importante, venue de l'étranger.</w:t>
      </w:r>
    </w:p>
    <w:p>
      <w:pPr>
        <w:ind w:left="510"/>
      </w:pPr>
      <w:r>
        <w:rPr>
          <w:rFonts w:ascii="Malgun Gothic" w:hAnsi="Malgun Gothic" w:cs="Malgun Gothic" w:eastAsia="Malgun Gothic"/>
          <w:b w:val="0"/>
          <w:i/>
          <w:color w:val="555555"/>
          <w:sz w:val="20"/>
        </w:rPr>
        <w:t>(전화로, 조금 차갑게) 아쉽네요. 이사장님이 실망하시겠어요. (침묵) 친구분을 소개하고 싶어 하셨거든요. 외국에서 오신 아주 중요한 친구분.</w:t>
      </w:r>
    </w:p>
    <w:p>
      <w:r>
        <w:rPr>
          <w:rFonts w:ascii="Calibri" w:hAnsi="Calibri" w:cs="Calibri" w:eastAsia="Malgun Gothic"/>
          <w:b/>
          <w:i w:val="0"/>
          <w:sz w:val="21"/>
        </w:rPr>
        <w:t>Julien:</w:t>
      </w:r>
      <w:r>
        <w:rPr>
          <w:rFonts w:ascii="Calibri" w:hAnsi="Calibri" w:cs="Calibri" w:eastAsia="Malgun Gothic"/>
          <w:b w:val="0"/>
          <w:i w:val="0"/>
          <w:sz w:val="21"/>
        </w:rPr>
        <w:t xml:space="preserve"> (il garde une voix légère) Une autre fois, j'espère. (un silence) De quel pays, cette amie ?</w:t>
      </w:r>
    </w:p>
    <w:p>
      <w:pPr>
        <w:ind w:left="510"/>
      </w:pPr>
      <w:r>
        <w:rPr>
          <w:rFonts w:ascii="Malgun Gothic" w:hAnsi="Malgun Gothic" w:cs="Malgun Gothic" w:eastAsia="Malgun Gothic"/>
          <w:b w:val="0"/>
          <w:i/>
          <w:color w:val="555555"/>
          <w:sz w:val="20"/>
        </w:rPr>
        <w:t>(가벼운 목소리를 유지하며) 다음에 꼭요. (침묵) 그 친구분은 어느 나라 분이세요?</w:t>
      </w:r>
    </w:p>
    <w:p>
      <w:r>
        <w:rPr>
          <w:rFonts w:ascii="Calibri" w:hAnsi="Calibri" w:cs="Calibri" w:eastAsia="Malgun Gothic"/>
          <w:b/>
          <w:i w:val="0"/>
          <w:sz w:val="21"/>
        </w:rPr>
        <w:t>Bérénice:</w:t>
      </w:r>
      <w:r>
        <w:rPr>
          <w:rFonts w:ascii="Calibri" w:hAnsi="Calibri" w:cs="Calibri" w:eastAsia="Malgun Gothic"/>
          <w:b w:val="0"/>
          <w:i w:val="0"/>
          <w:sz w:val="21"/>
        </w:rPr>
        <w:t xml:space="preserve"> (un petit rire) Je ne peux pas vous le dire, monsieur Ferrand. (un silence) Mais elle aime beaucoup les roses jaunes.</w:t>
      </w:r>
    </w:p>
    <w:p>
      <w:pPr>
        <w:ind w:left="510"/>
      </w:pPr>
      <w:r>
        <w:rPr>
          <w:rFonts w:ascii="Malgun Gothic" w:hAnsi="Malgun Gothic" w:cs="Malgun Gothic" w:eastAsia="Malgun Gothic"/>
          <w:b w:val="0"/>
          <w:i/>
          <w:color w:val="555555"/>
          <w:sz w:val="20"/>
        </w:rPr>
        <w:t>(작게 웃으며) 말씀드릴 수 없어요, 페랑 씨. (침묵) 하지만 노란 장미를 아주 좋아하세요.</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se tourne vers Hélène, très pâle) Samarra Rakhimova. Elle est à Paris. Ce soir. À la soirée.</w:t>
      </w:r>
    </w:p>
    <w:p>
      <w:pPr>
        <w:ind w:left="510"/>
      </w:pPr>
      <w:r>
        <w:rPr>
          <w:rFonts w:ascii="Malgun Gothic" w:hAnsi="Malgun Gothic" w:cs="Malgun Gothic" w:eastAsia="Malgun Gothic"/>
          <w:b w:val="0"/>
          <w:i/>
          <w:color w:val="555555"/>
          <w:sz w:val="20"/>
        </w:rPr>
        <w:t>(전화를 끊는다. 아주 창백한 얼굴로 엘렌에게 돌아선다) 사마라 라히모바. 파리에 있어요. 오늘 밤. 그 파티에.</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La fille du président. Dans la même maison que Daria. La nuit avant qu'elle parte.</w:t>
      </w:r>
    </w:p>
    <w:p>
      <w:pPr>
        <w:ind w:left="510"/>
      </w:pPr>
      <w:r>
        <w:rPr>
          <w:rFonts w:ascii="Malgun Gothic" w:hAnsi="Malgun Gothic" w:cs="Malgun Gothic" w:eastAsia="Malgun Gothic"/>
          <w:b w:val="0"/>
          <w:i/>
          <w:color w:val="555555"/>
          <w:sz w:val="20"/>
        </w:rPr>
        <w:t>(긴 침묵) 대통령 딸. 다리아와 같은 집에. 그 애가 떠나기 전날 밤에.</w:t>
      </w:r>
    </w:p>
    <w:p>
      <w:r>
        <w:rPr>
          <w:rFonts w:ascii="Calibri" w:hAnsi="Calibri" w:cs="Calibri" w:eastAsia="Malgun Gothic"/>
          <w:b/>
          <w:i w:val="0"/>
          <w:sz w:val="21"/>
        </w:rPr>
        <w:t>Léa:</w:t>
      </w:r>
      <w:r>
        <w:rPr>
          <w:rFonts w:ascii="Calibri" w:hAnsi="Calibri" w:cs="Calibri" w:eastAsia="Malgun Gothic"/>
          <w:b w:val="0"/>
          <w:i w:val="0"/>
          <w:sz w:val="21"/>
        </w:rPr>
        <w:t xml:space="preserve"> (vendredi, vingt-deux heures ; le téléphone prépayé sonne) Allô ?</w:t>
      </w:r>
    </w:p>
    <w:p>
      <w:pPr>
        <w:ind w:left="510"/>
      </w:pPr>
      <w:r>
        <w:rPr>
          <w:rFonts w:ascii="Malgun Gothic" w:hAnsi="Malgun Gothic" w:cs="Malgun Gothic" w:eastAsia="Malgun Gothic"/>
          <w:b w:val="0"/>
          <w:i/>
          <w:color w:val="555555"/>
          <w:sz w:val="20"/>
        </w:rPr>
        <w:t>(금요일 밤 열 시. 선불폰이 울린다) 여보세요?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Neige. (un silence) Harmel est parti à dix-neuf heures. En smoking. Il m'a dit : « Ce soir, Inès, j'ai une soirée importante. Une invitée d'honneur. » (un silence) Il a pris les roses jaunes avec lui.</w:t>
      </w:r>
    </w:p>
    <w:p>
      <w:pPr>
        <w:ind w:left="510"/>
      </w:pPr>
      <w:r>
        <w:rPr>
          <w:rFonts w:ascii="Malgun Gothic" w:hAnsi="Malgun Gothic" w:cs="Malgun Gothic" w:eastAsia="Malgun Gothic"/>
          <w:b w:val="0"/>
          <w:i/>
          <w:color w:val="555555"/>
          <w:sz w:val="20"/>
        </w:rPr>
        <w:t>(전화로) 눈. (침묵) 아르멜이 저녁 일곱 시에 나갔어. 턱시도 입고. «오늘 밤, 이네스, 중요한 파티가 있어요. 귀빈이 오시죠» 하더라. (침묵) 노란 장미를 가지고 갔어.</w:t>
      </w:r>
    </w:p>
    <w:p>
      <w:r>
        <w:rPr>
          <w:rFonts w:ascii="Calibri" w:hAnsi="Calibri" w:cs="Calibri" w:eastAsia="Malgun Gothic"/>
          <w:b/>
          <w:i w:val="0"/>
          <w:sz w:val="21"/>
        </w:rPr>
        <w:t>Léa:</w:t>
      </w:r>
      <w:r>
        <w:rPr>
          <w:rFonts w:ascii="Calibri" w:hAnsi="Calibri" w:cs="Calibri" w:eastAsia="Malgun Gothic"/>
          <w:b w:val="0"/>
          <w:i w:val="0"/>
          <w:sz w:val="21"/>
        </w:rPr>
        <w:t xml:space="preserve"> (très bas) Demain matin, Daria part. Sept heures et demie.</w:t>
      </w:r>
    </w:p>
    <w:p>
      <w:pPr>
        <w:ind w:left="510"/>
      </w:pPr>
      <w:r>
        <w:rPr>
          <w:rFonts w:ascii="Malgun Gothic" w:hAnsi="Malgun Gothic" w:cs="Malgun Gothic" w:eastAsia="Malgun Gothic"/>
          <w:b w:val="0"/>
          <w:i/>
          <w:color w:val="555555"/>
          <w:sz w:val="20"/>
        </w:rPr>
        <w:t>(아주 작게) 내일 아침에 다리아가 떠나요. 일곱 시 반.</w:t>
      </w:r>
    </w:p>
    <w:p>
      <w:r>
        <w:rPr>
          <w:rFonts w:ascii="Calibri" w:hAnsi="Calibri" w:cs="Calibri" w:eastAsia="Malgun Gothic"/>
          <w:b/>
          <w:i w:val="0"/>
          <w:sz w:val="21"/>
        </w:rPr>
        <w:t>Camille:</w:t>
      </w:r>
      <w:r>
        <w:rPr>
          <w:rFonts w:ascii="Calibri" w:hAnsi="Calibri" w:cs="Calibri" w:eastAsia="Malgun Gothic"/>
          <w:b w:val="0"/>
          <w:i w:val="0"/>
          <w:sz w:val="21"/>
        </w:rPr>
        <w:t xml:space="preserve"> (un silence) Alors cette nuit, tout le monde va boire du champagne en l'honneur de la fille du président. (un silence) Et demain matin, ils auront tous mal à la tête. (un silence) C'est le meilleur moment pour partir.</w:t>
      </w:r>
    </w:p>
    <w:p>
      <w:pPr>
        <w:ind w:left="510"/>
      </w:pPr>
      <w:r>
        <w:rPr>
          <w:rFonts w:ascii="Malgun Gothic" w:hAnsi="Malgun Gothic" w:cs="Malgun Gothic" w:eastAsia="Malgun Gothic"/>
          <w:b w:val="0"/>
          <w:i/>
          <w:color w:val="555555"/>
          <w:sz w:val="20"/>
        </w:rPr>
        <w:t>(침묵) 그럼 오늘 밤 다들 대통령 딸을 기리며 샴페인을 마시겠지. (침묵) 그리고 내일 아침엔 다들 머리가 아플 거야. (침묵) 떠나기 딱 좋은 때네.</w:t>
      </w:r>
    </w:p>
    <w:p>
      <w:r>
        <w:rPr>
          <w:rFonts w:ascii="Calibri" w:hAnsi="Calibri" w:cs="Calibri" w:eastAsia="Malgun Gothic"/>
          <w:b/>
          <w:i w:val="0"/>
          <w:sz w:val="21"/>
        </w:rPr>
        <w:t>Nicolas:</w:t>
      </w:r>
      <w:r>
        <w:rPr>
          <w:rFonts w:ascii="Calibri" w:hAnsi="Calibri" w:cs="Calibri" w:eastAsia="Malgun Gothic"/>
          <w:b w:val="0"/>
          <w:i w:val="0"/>
          <w:sz w:val="21"/>
        </w:rPr>
        <w:t xml:space="preserve"> (vendredi, minuit, chez Léa ; elle est assise sur le lit, les yeux ouverts, son réveil réglé sur six heures) Tu ne dors pas ?</w:t>
      </w:r>
    </w:p>
    <w:p>
      <w:pPr>
        <w:ind w:left="510"/>
      </w:pPr>
      <w:r>
        <w:rPr>
          <w:rFonts w:ascii="Malgun Gothic" w:hAnsi="Malgun Gothic" w:cs="Malgun Gothic" w:eastAsia="Malgun Gothic"/>
          <w:b w:val="0"/>
          <w:i/>
          <w:color w:val="555555"/>
          <w:sz w:val="20"/>
        </w:rPr>
        <w:t>(금요일 자정, 레아 집. 그녀는 알람을 여섯 시에 맞춰 놓고 눈을 뜬 채 침대에 앉아 있다) 안 자?</w:t>
      </w:r>
    </w:p>
    <w:p>
      <w:r>
        <w:rPr>
          <w:rFonts w:ascii="Calibri" w:hAnsi="Calibri" w:cs="Calibri" w:eastAsia="Malgun Gothic"/>
          <w:b/>
          <w:i w:val="0"/>
          <w:sz w:val="21"/>
        </w:rPr>
        <w:t>Léa:</w:t>
      </w:r>
      <w:r>
        <w:rPr>
          <w:rFonts w:ascii="Calibri" w:hAnsi="Calibri" w:cs="Calibri" w:eastAsia="Malgun Gothic"/>
          <w:b w:val="0"/>
          <w:i w:val="0"/>
          <w:sz w:val="21"/>
        </w:rPr>
        <w:t xml:space="preserve"> (doucement) Je ne peux pas. Demain matin, quelqu'un part. Si quelque chose ne marche pas…</w:t>
      </w:r>
    </w:p>
    <w:p>
      <w:pPr>
        <w:ind w:left="510"/>
      </w:pPr>
      <w:r>
        <w:rPr>
          <w:rFonts w:ascii="Malgun Gothic" w:hAnsi="Malgun Gothic" w:cs="Malgun Gothic" w:eastAsia="Malgun Gothic"/>
          <w:b w:val="0"/>
          <w:i/>
          <w:color w:val="555555"/>
          <w:sz w:val="20"/>
        </w:rPr>
        <w:t>(조용히) 못 자겠어. 내일 아침에 누가 떠나. 뭐라도 잘못되면…</w:t>
      </w:r>
    </w:p>
    <w:p>
      <w:r>
        <w:rPr>
          <w:rFonts w:ascii="Calibri" w:hAnsi="Calibri" w:cs="Calibri" w:eastAsia="Malgun Gothic"/>
          <w:b/>
          <w:i w:val="0"/>
          <w:sz w:val="21"/>
        </w:rPr>
        <w:t>Nicolas:</w:t>
      </w:r>
      <w:r>
        <w:rPr>
          <w:rFonts w:ascii="Calibri" w:hAnsi="Calibri" w:cs="Calibri" w:eastAsia="Malgun Gothic"/>
          <w:b w:val="0"/>
          <w:i w:val="0"/>
          <w:sz w:val="21"/>
        </w:rPr>
        <w:t xml:space="preserve"> (il s'assoit à côté d'elle) Qu'est-ce qui pourrait ne pas marcher ?</w:t>
      </w:r>
    </w:p>
    <w:p>
      <w:pPr>
        <w:ind w:left="510"/>
      </w:pPr>
      <w:r>
        <w:rPr>
          <w:rFonts w:ascii="Malgun Gothic" w:hAnsi="Malgun Gothic" w:cs="Malgun Gothic" w:eastAsia="Malgun Gothic"/>
          <w:b w:val="0"/>
          <w:i/>
          <w:color w:val="555555"/>
          <w:sz w:val="20"/>
        </w:rPr>
        <w:t>(그녀 옆에 앉으며) 뭐가 잘못될 수 있는데?</w:t>
      </w:r>
    </w:p>
    <w:p>
      <w:r>
        <w:rPr>
          <w:rFonts w:ascii="Calibri" w:hAnsi="Calibri" w:cs="Calibri" w:eastAsia="Malgun Gothic"/>
          <w:b/>
          <w:i w:val="0"/>
          <w:sz w:val="21"/>
        </w:rPr>
        <w:t>Léa:</w:t>
      </w:r>
      <w:r>
        <w:rPr>
          <w:rFonts w:ascii="Calibri" w:hAnsi="Calibri" w:cs="Calibri" w:eastAsia="Malgun Gothic"/>
          <w:b w:val="0"/>
          <w:i w:val="0"/>
          <w:sz w:val="21"/>
        </w:rPr>
        <w:t xml:space="preserve"> Tout. (un silence) Elle peut avoir peur. Elle peut ne pas venir. Quelqu'un peut se réveiller trop tôt.</w:t>
      </w:r>
    </w:p>
    <w:p>
      <w:pPr>
        <w:ind w:left="510"/>
      </w:pPr>
      <w:r>
        <w:rPr>
          <w:rFonts w:ascii="Malgun Gothic" w:hAnsi="Malgun Gothic" w:cs="Malgun Gothic" w:eastAsia="Malgun Gothic"/>
          <w:b w:val="0"/>
          <w:i/>
          <w:color w:val="555555"/>
          <w:sz w:val="20"/>
        </w:rPr>
        <w:t>다. (침묵) 그 애가 겁먹을 수도 있고. 안 올 수도 있고. 누가 너무 일찍 일어날 수도 있고.</w:t>
      </w:r>
    </w:p>
    <w:p>
      <w:r>
        <w:rPr>
          <w:rFonts w:ascii="Calibri" w:hAnsi="Calibri" w:cs="Calibri" w:eastAsia="Malgun Gothic"/>
          <w:b/>
          <w:i w:val="0"/>
          <w:sz w:val="21"/>
        </w:rPr>
        <w:t>Nicolas:</w:t>
      </w:r>
      <w:r>
        <w:rPr>
          <w:rFonts w:ascii="Calibri" w:hAnsi="Calibri" w:cs="Calibri" w:eastAsia="Malgun Gothic"/>
          <w:b w:val="0"/>
          <w:i w:val="0"/>
          <w:sz w:val="21"/>
        </w:rPr>
        <w:t xml:space="preserve"> (il prend sa main) Tu m'as dit, une fois, ce que dit ton amie Camille. « La peur, c'est bien. Ça veut dire que tu fais attention. »</w:t>
      </w:r>
    </w:p>
    <w:p>
      <w:pPr>
        <w:ind w:left="510"/>
      </w:pPr>
      <w:r>
        <w:rPr>
          <w:rFonts w:ascii="Malgun Gothic" w:hAnsi="Malgun Gothic" w:cs="Malgun Gothic" w:eastAsia="Malgun Gothic"/>
          <w:b w:val="0"/>
          <w:i/>
          <w:color w:val="555555"/>
          <w:sz w:val="20"/>
        </w:rPr>
        <w:t>(그녀의 손을 잡으며) 네가 한 번 말해 줬잖아. 네 친구 카미유가 하는 말. «두려움은 좋은 거다. 조심하고 있다는 뜻이니까.»</w:t>
      </w:r>
    </w:p>
    <w:p>
      <w:r>
        <w:rPr>
          <w:rFonts w:ascii="Calibri" w:hAnsi="Calibri" w:cs="Calibri" w:eastAsia="Malgun Gothic"/>
          <w:b/>
          <w:i w:val="0"/>
          <w:sz w:val="21"/>
        </w:rPr>
        <w:t>Léa:</w:t>
      </w:r>
      <w:r>
        <w:rPr>
          <w:rFonts w:ascii="Calibri" w:hAnsi="Calibri" w:cs="Calibri" w:eastAsia="Malgun Gothic"/>
          <w:b w:val="0"/>
          <w:i w:val="0"/>
          <w:sz w:val="21"/>
        </w:rPr>
        <w:t xml:space="preserve"> (un petit sourire) C'était Karim. (un silence) Mais oui. (elle s'allonge) Réveille-moi à six heures si je dors.</w:t>
      </w:r>
    </w:p>
    <w:p>
      <w:pPr>
        <w:ind w:left="510"/>
      </w:pPr>
      <w:r>
        <w:rPr>
          <w:rFonts w:ascii="Malgun Gothic" w:hAnsi="Malgun Gothic" w:cs="Malgun Gothic" w:eastAsia="Malgun Gothic"/>
          <w:b w:val="0"/>
          <w:i/>
          <w:color w:val="555555"/>
          <w:sz w:val="20"/>
        </w:rPr>
        <w:t>(작게 웃으며) 그건 카림이야. (침묵) 하지만 맞아. (눕는다) 내가 자고 있으면 여섯 시에 깨워 줘.</w:t>
      </w:r>
    </w:p>
    <w:p>
      <w:r>
        <w:rPr>
          <w:rFonts w:ascii="Calibri" w:hAnsi="Calibri" w:cs="Calibri" w:eastAsia="Malgun Gothic"/>
          <w:b/>
          <w:i w:val="0"/>
          <w:sz w:val="21"/>
        </w:rPr>
        <w:t>Léa:</w:t>
      </w:r>
      <w:r>
        <w:rPr>
          <w:rFonts w:ascii="Calibri" w:hAnsi="Calibri" w:cs="Calibri" w:eastAsia="Malgun Gothic"/>
          <w:b w:val="0"/>
          <w:i w:val="0"/>
          <w:sz w:val="21"/>
        </w:rPr>
        <w:t xml:space="preserve"> (samedi, sept heures quinze, square Saint-Philippe-du-Roule ; il fait gris ; Fatou est là, avec trois baguettes et un sac ; Me Koffi attend dans une voiture, au coin, avec une femme d'une association) Elle va venir ?</w:t>
      </w:r>
    </w:p>
    <w:p>
      <w:pPr>
        <w:ind w:left="510"/>
      </w:pPr>
      <w:r>
        <w:rPr>
          <w:rFonts w:ascii="Malgun Gothic" w:hAnsi="Malgun Gothic" w:cs="Malgun Gothic" w:eastAsia="Malgun Gothic"/>
          <w:b w:val="0"/>
          <w:i/>
          <w:color w:val="555555"/>
          <w:sz w:val="20"/>
        </w:rPr>
        <w:t>(토요일 오전 일곱 시 십오 분, 생필리프뒤룰 공원. 날이 흐리다. 파투가 바게트 세 개와 가방 하나를 들고 와 있다. 코피 변호사는 모퉁이 차 안에서 단체 소속 여자와 함께 기다린다) 올까?</w:t>
      </w:r>
    </w:p>
    <w:p>
      <w:r>
        <w:rPr>
          <w:rFonts w:ascii="Calibri" w:hAnsi="Calibri" w:cs="Calibri" w:eastAsia="Malgun Gothic"/>
          <w:b/>
          <w:i w:val="0"/>
          <w:sz w:val="21"/>
        </w:rPr>
        <w:t>Fatou:</w:t>
      </w:r>
      <w:r>
        <w:rPr>
          <w:rFonts w:ascii="Calibri" w:hAnsi="Calibri" w:cs="Calibri" w:eastAsia="Malgun Gothic"/>
          <w:b w:val="0"/>
          <w:i w:val="0"/>
          <w:sz w:val="21"/>
        </w:rPr>
        <w:t xml:space="preserve"> (elle émiette du pain pour les pigeons) Elle va venir. (un silence) Boris est déjà là. C'est bon signe.</w:t>
      </w:r>
    </w:p>
    <w:p>
      <w:pPr>
        <w:ind w:left="510"/>
      </w:pPr>
      <w:r>
        <w:rPr>
          <w:rFonts w:ascii="Malgun Gothic" w:hAnsi="Malgun Gothic" w:cs="Malgun Gothic" w:eastAsia="Malgun Gothic"/>
          <w:b w:val="0"/>
          <w:i/>
          <w:color w:val="555555"/>
          <w:sz w:val="20"/>
        </w:rPr>
        <w:t>(비둘기에게 빵을 부숴 주며) 올 거야. (침묵) 보리스가 벌써 와 있잖아. 좋은 신호야.</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 Léa) Rue de Penthièvre. La porte s'ouvre. (un silence) C'est elle. Seule. Le manteau trop grand. (un silence) Personne derrière elle.</w:t>
      </w:r>
    </w:p>
    <w:p>
      <w:pPr>
        <w:ind w:left="510"/>
      </w:pPr>
      <w:r>
        <w:rPr>
          <w:rFonts w:ascii="Malgun Gothic" w:hAnsi="Malgun Gothic" w:cs="Malgun Gothic" w:eastAsia="Malgun Gothic"/>
          <w:b w:val="0"/>
          <w:i/>
          <w:color w:val="555555"/>
          <w:sz w:val="20"/>
        </w:rPr>
        <w:t>(레아의 이어폰 속) 팡티에브르 거리. 문이 열려. (침묵) 그 애야. 혼자. 너무 큰 외투. (침묵) 뒤에 아무도 없어.</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une seconde) Elle arrive.</w:t>
      </w:r>
    </w:p>
    <w:p>
      <w:pPr>
        <w:ind w:left="510"/>
      </w:pPr>
      <w:r>
        <w:rPr>
          <w:rFonts w:ascii="Malgun Gothic" w:hAnsi="Malgun Gothic" w:cs="Malgun Gothic" w:eastAsia="Malgun Gothic"/>
          <w:b w:val="0"/>
          <w:i/>
          <w:color w:val="555555"/>
          <w:sz w:val="20"/>
        </w:rPr>
        <w:t>(1초간 눈을 감는다) 온다.</w:t>
      </w:r>
    </w:p>
    <w:p>
      <w:r>
        <w:rPr>
          <w:rFonts w:ascii="Calibri" w:hAnsi="Calibri" w:cs="Calibri" w:eastAsia="Malgun Gothic"/>
          <w:b/>
          <w:i w:val="0"/>
          <w:sz w:val="21"/>
        </w:rPr>
        <w:t>Daria:</w:t>
      </w:r>
      <w:r>
        <w:rPr>
          <w:rFonts w:ascii="Calibri" w:hAnsi="Calibri" w:cs="Calibri" w:eastAsia="Malgun Gothic"/>
          <w:b w:val="0"/>
          <w:i w:val="0"/>
          <w:sz w:val="21"/>
        </w:rPr>
        <w:t xml:space="preserve"> (sept heures vingt-six ; elle entre dans le square ; elle marche vite ; elle a les yeux rouges ; elle s'arrête devant Léa et Fatou) Je suis là.</w:t>
      </w:r>
    </w:p>
    <w:p>
      <w:pPr>
        <w:ind w:left="510"/>
      </w:pPr>
      <w:r>
        <w:rPr>
          <w:rFonts w:ascii="Malgun Gothic" w:hAnsi="Malgun Gothic" w:cs="Malgun Gothic" w:eastAsia="Malgun Gothic"/>
          <w:b w:val="0"/>
          <w:i/>
          <w:color w:val="555555"/>
          <w:sz w:val="20"/>
        </w:rPr>
        <w:t>(일곱 시 이십육 분. 공원에 들어온다. 빠르게 걷는다. 눈이 빨갛다. 레아와 파투 앞에 멈춘다) 나 왔어.</w:t>
      </w:r>
    </w:p>
    <w:p>
      <w:r>
        <w:rPr>
          <w:rFonts w:ascii="Calibri" w:hAnsi="Calibri" w:cs="Calibri" w:eastAsia="Malgun Gothic"/>
          <w:b/>
          <w:i w:val="0"/>
          <w:sz w:val="21"/>
        </w:rPr>
        <w:t>Léa:</w:t>
      </w:r>
      <w:r>
        <w:rPr>
          <w:rFonts w:ascii="Calibri" w:hAnsi="Calibri" w:cs="Calibri" w:eastAsia="Malgun Gothic"/>
          <w:b w:val="0"/>
          <w:i w:val="0"/>
          <w:sz w:val="21"/>
        </w:rPr>
        <w:t xml:space="preserve"> (elle se lève) Tu es là. (un silence) Tu as dormi ?</w:t>
      </w:r>
    </w:p>
    <w:p>
      <w:pPr>
        <w:ind w:left="510"/>
      </w:pPr>
      <w:r>
        <w:rPr>
          <w:rFonts w:ascii="Malgun Gothic" w:hAnsi="Malgun Gothic" w:cs="Malgun Gothic" w:eastAsia="Malgun Gothic"/>
          <w:b w:val="0"/>
          <w:i/>
          <w:color w:val="555555"/>
          <w:sz w:val="20"/>
        </w:rPr>
        <w:t>(일어서며) 왔구나. (침묵) 잤어?</w:t>
      </w:r>
    </w:p>
    <w:p>
      <w:r>
        <w:rPr>
          <w:rFonts w:ascii="Calibri" w:hAnsi="Calibri" w:cs="Calibri" w:eastAsia="Malgun Gothic"/>
          <w:b/>
          <w:i w:val="0"/>
          <w:sz w:val="21"/>
        </w:rPr>
        <w:t>Daria:</w:t>
      </w:r>
      <w:r>
        <w:rPr>
          <w:rFonts w:ascii="Calibri" w:hAnsi="Calibri" w:cs="Calibri" w:eastAsia="Malgun Gothic"/>
          <w:b w:val="0"/>
          <w:i w:val="0"/>
          <w:sz w:val="21"/>
        </w:rPr>
        <w:t xml:space="preserve"> Non. La soirée a fini à quatre heures. (un silence) Après, j'ai regardé le plafond. Et j'ai chanté la chanson de Mira. Dans ma tête. Toute la nuit.</w:t>
      </w:r>
    </w:p>
    <w:p>
      <w:pPr>
        <w:ind w:left="510"/>
      </w:pPr>
      <w:r>
        <w:rPr>
          <w:rFonts w:ascii="Malgun Gothic" w:hAnsi="Malgun Gothic" w:cs="Malgun Gothic" w:eastAsia="Malgun Gothic"/>
          <w:b w:val="0"/>
          <w:i/>
          <w:color w:val="555555"/>
          <w:sz w:val="20"/>
        </w:rPr>
        <w:t>아니. 파티가 네 시에 끝났어. (침묵) 그다음엔 천장만 봤어. 그리고 미라 언니 노래를 불렀어. 머릿속으로. 밤새.</w:t>
      </w:r>
    </w:p>
    <w:p>
      <w:r>
        <w:rPr>
          <w:rFonts w:ascii="Calibri" w:hAnsi="Calibri" w:cs="Calibri" w:eastAsia="Malgun Gothic"/>
          <w:b/>
          <w:i w:val="0"/>
          <w:sz w:val="21"/>
        </w:rPr>
        <w:t>Fatou:</w:t>
      </w:r>
      <w:r>
        <w:rPr>
          <w:rFonts w:ascii="Calibri" w:hAnsi="Calibri" w:cs="Calibri" w:eastAsia="Malgun Gothic"/>
          <w:b w:val="0"/>
          <w:i w:val="0"/>
          <w:sz w:val="21"/>
        </w:rPr>
        <w:t xml:space="preserve"> (elle sort une veste bleu foncé de son sac ; elle la tend à Daria) Pour toi. Je l'ai faite. (un silence) Tu pars sans valise. Alors tu pars avec une veste à toi.</w:t>
      </w:r>
    </w:p>
    <w:p>
      <w:pPr>
        <w:ind w:left="510"/>
      </w:pPr>
      <w:r>
        <w:rPr>
          <w:rFonts w:ascii="Malgun Gothic" w:hAnsi="Malgun Gothic" w:cs="Malgun Gothic" w:eastAsia="Malgun Gothic"/>
          <w:b w:val="0"/>
          <w:i/>
          <w:color w:val="555555"/>
          <w:sz w:val="20"/>
        </w:rPr>
        <w:t>(가방에서 짙은 파란 재킷을 꺼내 다리아에게 내민다) 너 거야. 내가 만들었어. (침묵) 가방 없이 떠나잖아. 그러니까 네 재킷 하나는 입고 가.</w:t>
      </w:r>
    </w:p>
    <w:p>
      <w:r>
        <w:rPr>
          <w:rFonts w:ascii="Calibri" w:hAnsi="Calibri" w:cs="Calibri" w:eastAsia="Malgun Gothic"/>
          <w:b/>
          <w:i w:val="0"/>
          <w:sz w:val="21"/>
        </w:rPr>
        <w:t>Daria:</w:t>
      </w:r>
      <w:r>
        <w:rPr>
          <w:rFonts w:ascii="Calibri" w:hAnsi="Calibri" w:cs="Calibri" w:eastAsia="Malgun Gothic"/>
          <w:b w:val="0"/>
          <w:i w:val="0"/>
          <w:sz w:val="21"/>
        </w:rPr>
        <w:t xml:space="preserve"> (elle regarde la veste, puis Fatou ; elle ne comprend pas tout de suite) Tu l'as faite ? Pour moi ?</w:t>
      </w:r>
    </w:p>
    <w:p>
      <w:pPr>
        <w:ind w:left="510"/>
      </w:pPr>
      <w:r>
        <w:rPr>
          <w:rFonts w:ascii="Malgun Gothic" w:hAnsi="Malgun Gothic" w:cs="Malgun Gothic" w:eastAsia="Malgun Gothic"/>
          <w:b w:val="0"/>
          <w:i/>
          <w:color w:val="555555"/>
          <w:sz w:val="20"/>
        </w:rPr>
        <w:t>(재킷을, 그리고 파투를 본다. 바로 이해하지 못한다) 네가 만들었어? 날 위해?</w:t>
      </w:r>
    </w:p>
    <w:p>
      <w:r>
        <w:rPr>
          <w:rFonts w:ascii="Calibri" w:hAnsi="Calibri" w:cs="Calibri" w:eastAsia="Malgun Gothic"/>
          <w:b/>
          <w:i w:val="0"/>
          <w:sz w:val="21"/>
        </w:rPr>
        <w:t>Fatou:</w:t>
      </w:r>
      <w:r>
        <w:rPr>
          <w:rFonts w:ascii="Calibri" w:hAnsi="Calibri" w:cs="Calibri" w:eastAsia="Malgun Gothic"/>
          <w:b w:val="0"/>
          <w:i w:val="0"/>
          <w:sz w:val="21"/>
        </w:rPr>
        <w:t xml:space="preserve"> Pour toi. (un petit sourire) Avec des boutons en bois. Les boutons en bois, ça porte bonheur.</w:t>
      </w:r>
    </w:p>
    <w:p>
      <w:pPr>
        <w:ind w:left="510"/>
      </w:pPr>
      <w:r>
        <w:rPr>
          <w:rFonts w:ascii="Malgun Gothic" w:hAnsi="Malgun Gothic" w:cs="Malgun Gothic" w:eastAsia="Malgun Gothic"/>
          <w:b w:val="0"/>
          <w:i/>
          <w:color w:val="555555"/>
          <w:sz w:val="20"/>
        </w:rPr>
        <w:t>너를 위해. (작게 웃으며) 나무 단추로. 나무 단추는 행운을 가져다줘.</w:t>
      </w:r>
    </w:p>
    <w:p>
      <w:r>
        <w:rPr>
          <w:rFonts w:ascii="Calibri" w:hAnsi="Calibri" w:cs="Calibri" w:eastAsia="Malgun Gothic"/>
          <w:b/>
          <w:i w:val="0"/>
          <w:sz w:val="21"/>
        </w:rPr>
        <w:t>Daria:</w:t>
      </w:r>
      <w:r>
        <w:rPr>
          <w:rFonts w:ascii="Calibri" w:hAnsi="Calibri" w:cs="Calibri" w:eastAsia="Malgun Gothic"/>
          <w:b w:val="0"/>
          <w:i w:val="0"/>
          <w:sz w:val="21"/>
        </w:rPr>
        <w:t xml:space="preserve"> (elle enlève le manteau trop grand ; elle le pose sur le banc ; elle met la veste de Fatou ; elle est à sa taille) Elle est… à ma taille.</w:t>
      </w:r>
    </w:p>
    <w:p>
      <w:pPr>
        <w:ind w:left="510"/>
      </w:pPr>
      <w:r>
        <w:rPr>
          <w:rFonts w:ascii="Malgun Gothic" w:hAnsi="Malgun Gothic" w:cs="Malgun Gothic" w:eastAsia="Malgun Gothic"/>
          <w:b w:val="0"/>
          <w:i/>
          <w:color w:val="555555"/>
          <w:sz w:val="20"/>
        </w:rPr>
        <w:t>(너무 큰 외투를 벗는다. 벤치 위에 놓는다. 파투의 재킷을 입는다. 몸에 꼭 맞는다) 이거… 내 사이즈야.</w:t>
      </w:r>
    </w:p>
    <w:p>
      <w:r>
        <w:rPr>
          <w:rFonts w:ascii="Calibri" w:hAnsi="Calibri" w:cs="Calibri" w:eastAsia="Malgun Gothic"/>
          <w:b/>
          <w:i w:val="0"/>
          <w:sz w:val="21"/>
        </w:rPr>
        <w:t>Fatou:</w:t>
      </w:r>
      <w:r>
        <w:rPr>
          <w:rFonts w:ascii="Calibri" w:hAnsi="Calibri" w:cs="Calibri" w:eastAsia="Malgun Gothic"/>
          <w:b w:val="0"/>
          <w:i w:val="0"/>
          <w:sz w:val="21"/>
        </w:rPr>
        <w:t xml:space="preserve"> (elle rit doucement) Léa m'a montré ta photo. J'ai l'œil.</w:t>
      </w:r>
    </w:p>
    <w:p>
      <w:pPr>
        <w:ind w:left="510"/>
      </w:pPr>
      <w:r>
        <w:rPr>
          <w:rFonts w:ascii="Malgun Gothic" w:hAnsi="Malgun Gothic" w:cs="Malgun Gothic" w:eastAsia="Malgun Gothic"/>
          <w:b w:val="0"/>
          <w:i/>
          <w:color w:val="555555"/>
          <w:sz w:val="20"/>
        </w:rPr>
        <w:t>(조용히 웃으며) 레아가 사진 보여 줬어. 나 눈썰미 좋아.</w:t>
      </w:r>
    </w:p>
    <w:p>
      <w:r>
        <w:rPr>
          <w:rFonts w:ascii="Calibri" w:hAnsi="Calibri" w:cs="Calibri" w:eastAsia="Malgun Gothic"/>
          <w:b/>
          <w:i w:val="0"/>
          <w:sz w:val="21"/>
        </w:rPr>
        <w:t>Daria:</w:t>
      </w:r>
      <w:r>
        <w:rPr>
          <w:rFonts w:ascii="Calibri" w:hAnsi="Calibri" w:cs="Calibri" w:eastAsia="Malgun Gothic"/>
          <w:b w:val="0"/>
          <w:i w:val="0"/>
          <w:sz w:val="21"/>
        </w:rPr>
        <w:t xml:space="preserve"> (elle regarde le vieux manteau sur le banc) C'est le manteau de l'agence. (un silence) Je le laisse ici.</w:t>
      </w:r>
    </w:p>
    <w:p>
      <w:pPr>
        <w:ind w:left="510"/>
      </w:pPr>
      <w:r>
        <w:rPr>
          <w:rFonts w:ascii="Malgun Gothic" w:hAnsi="Malgun Gothic" w:cs="Malgun Gothic" w:eastAsia="Malgun Gothic"/>
          <w:b w:val="0"/>
          <w:i/>
          <w:color w:val="555555"/>
          <w:sz w:val="20"/>
        </w:rPr>
        <w:t>(벤치 위 낡은 외투를 바라본다) 에이전시 외투야. (침묵) 여기 두고 갈래.</w:t>
      </w:r>
    </w:p>
    <w:p>
      <w:r>
        <w:rPr>
          <w:rFonts w:ascii="Calibri" w:hAnsi="Calibri" w:cs="Calibri" w:eastAsia="Malgun Gothic"/>
          <w:b/>
          <w:i w:val="0"/>
          <w:sz w:val="21"/>
        </w:rPr>
        <w:t>Léa:</w:t>
      </w:r>
      <w:r>
        <w:rPr>
          <w:rFonts w:ascii="Calibri" w:hAnsi="Calibri" w:cs="Calibri" w:eastAsia="Malgun Gothic"/>
          <w:b w:val="0"/>
          <w:i w:val="0"/>
          <w:sz w:val="21"/>
        </w:rPr>
        <w:t xml:space="preserve"> (doucement) Tu le laisses ici.</w:t>
      </w:r>
    </w:p>
    <w:p>
      <w:pPr>
        <w:ind w:left="510"/>
      </w:pPr>
      <w:r>
        <w:rPr>
          <w:rFonts w:ascii="Malgun Gothic" w:hAnsi="Malgun Gothic" w:cs="Malgun Gothic" w:eastAsia="Malgun Gothic"/>
          <w:b w:val="0"/>
          <w:i/>
          <w:color w:val="555555"/>
          <w:sz w:val="20"/>
        </w:rPr>
        <w:t>(조용히) 여기 두고 가자.</w:t>
      </w:r>
    </w:p>
    <w:p>
      <w:r>
        <w:rPr>
          <w:rFonts w:ascii="Calibri" w:hAnsi="Calibri" w:cs="Calibri" w:eastAsia="Malgun Gothic"/>
          <w:b/>
          <w:i w:val="0"/>
          <w:sz w:val="21"/>
        </w:rPr>
        <w:t>Daria:</w:t>
      </w:r>
      <w:r>
        <w:rPr>
          <w:rFonts w:ascii="Calibri" w:hAnsi="Calibri" w:cs="Calibri" w:eastAsia="Malgun Gothic"/>
          <w:b w:val="0"/>
          <w:i w:val="0"/>
          <w:sz w:val="21"/>
        </w:rPr>
        <w:t xml:space="preserve"> (elle sort le dernier morceau de pain de sa poche ; elle s'accroupit ; Boris le pigeon s'approche de sa main) Au revoir, Boris. (un silence) Tu es le chef, maintenant. Fais attention aux autres.</w:t>
      </w:r>
    </w:p>
    <w:p>
      <w:pPr>
        <w:ind w:left="510"/>
      </w:pPr>
      <w:r>
        <w:rPr>
          <w:rFonts w:ascii="Malgun Gothic" w:hAnsi="Malgun Gothic" w:cs="Malgun Gothic" w:eastAsia="Malgun Gothic"/>
          <w:b w:val="0"/>
          <w:i/>
          <w:color w:val="555555"/>
          <w:sz w:val="20"/>
        </w:rPr>
        <w:t>(주머니에서 마지막 빵 조각을 꺼낸다. 쪼그려 앉는다. 비둘기 보리스가 손으로 다가온다) 안녕, 보리스. (침묵) 이제 네가 대장이야. 다른 애들 잘 챙겨.</w:t>
      </w:r>
    </w:p>
    <w:p>
      <w:r>
        <w:rPr>
          <w:rFonts w:ascii="Calibri" w:hAnsi="Calibri" w:cs="Calibri" w:eastAsia="Malgun Gothic"/>
          <w:b/>
          <w:i w:val="0"/>
          <w:sz w:val="21"/>
        </w:rPr>
        <w:t>Léa:</w:t>
      </w:r>
      <w:r>
        <w:rPr>
          <w:rFonts w:ascii="Calibri" w:hAnsi="Calibri" w:cs="Calibri" w:eastAsia="Malgun Gothic"/>
          <w:b w:val="0"/>
          <w:i w:val="0"/>
          <w:sz w:val="21"/>
        </w:rPr>
        <w:t xml:space="preserve"> (elle a les larmes aux yeux ; elle ne dit rien)</w:t>
      </w:r>
    </w:p>
    <w:p>
      <w:pPr>
        <w:ind w:left="510"/>
      </w:pPr>
      <w:r>
        <w:rPr>
          <w:rFonts w:ascii="Malgun Gothic" w:hAnsi="Malgun Gothic" w:cs="Malgun Gothic" w:eastAsia="Malgun Gothic"/>
          <w:b w:val="0"/>
          <w:i/>
          <w:color w:val="555555"/>
          <w:sz w:val="20"/>
        </w:rPr>
        <w:t>(눈물이 고인다. 아무 말도 하지 않는다) …</w:t>
      </w:r>
    </w:p>
    <w:p>
      <w:r>
        <w:rPr>
          <w:rFonts w:ascii="Calibri" w:hAnsi="Calibri" w:cs="Calibri" w:eastAsia="Malgun Gothic"/>
          <w:b/>
          <w:i w:val="0"/>
          <w:sz w:val="21"/>
        </w:rPr>
        <w:t>Me Koffi:</w:t>
      </w:r>
      <w:r>
        <w:rPr>
          <w:rFonts w:ascii="Calibri" w:hAnsi="Calibri" w:cs="Calibri" w:eastAsia="Malgun Gothic"/>
          <w:b w:val="0"/>
          <w:i w:val="0"/>
          <w:sz w:val="21"/>
        </w:rPr>
        <w:t xml:space="preserve"> (elle arrive à pied, doucement, avec une femme de quarante ans, des cheveux gris, un sourire calme) Bonjour, Daria. Voici Valérie. C'est elle qui va vous accompagner.</w:t>
      </w:r>
    </w:p>
    <w:p>
      <w:pPr>
        <w:ind w:left="510"/>
      </w:pPr>
      <w:r>
        <w:rPr>
          <w:rFonts w:ascii="Malgun Gothic" w:hAnsi="Malgun Gothic" w:cs="Malgun Gothic" w:eastAsia="Malgun Gothic"/>
          <w:b w:val="0"/>
          <w:i/>
          <w:color w:val="555555"/>
          <w:sz w:val="20"/>
        </w:rPr>
        <w:t>(조용히 걸어서 도착한다. 회색 머리에 차분한 미소의 마흔 살 여자와 함께) 안녕하세요, 다리아. 이분은 발레리예요. 이분이 함께 가 줄 거예요.</w:t>
      </w:r>
    </w:p>
    <w:p>
      <w:r>
        <w:rPr>
          <w:rFonts w:ascii="Calibri" w:hAnsi="Calibri" w:cs="Calibri" w:eastAsia="Malgun Gothic"/>
          <w:b/>
          <w:i w:val="0"/>
          <w:sz w:val="21"/>
        </w:rPr>
        <w:t>Valérie:</w:t>
      </w:r>
      <w:r>
        <w:rPr>
          <w:rFonts w:ascii="Calibri" w:hAnsi="Calibri" w:cs="Calibri" w:eastAsia="Malgun Gothic"/>
          <w:b w:val="0"/>
          <w:i w:val="0"/>
          <w:sz w:val="21"/>
        </w:rPr>
        <w:t xml:space="preserve"> (elle tend la main) Bonjour, Daria. Il y a une chambre pour vous. Avec une fenêtre. Et une clé. (un silence) La clé, c'est vous qui la gardez.</w:t>
      </w:r>
    </w:p>
    <w:p>
      <w:pPr>
        <w:ind w:left="510"/>
      </w:pPr>
      <w:r>
        <w:rPr>
          <w:rFonts w:ascii="Malgun Gothic" w:hAnsi="Malgun Gothic" w:cs="Malgun Gothic" w:eastAsia="Malgun Gothic"/>
          <w:b w:val="0"/>
          <w:i/>
          <w:color w:val="555555"/>
          <w:sz w:val="20"/>
        </w:rPr>
        <w:t>(손을 내밀며) 안녕하세요, 다리아. 당신 방이 있어요. 창문이 있는. 그리고 열쇠도. (침묵) 열쇠는 당신이 갖고 있는 거예요.</w:t>
      </w:r>
    </w:p>
    <w:p>
      <w:r>
        <w:rPr>
          <w:rFonts w:ascii="Calibri" w:hAnsi="Calibri" w:cs="Calibri" w:eastAsia="Malgun Gothic"/>
          <w:b/>
          <w:i w:val="0"/>
          <w:sz w:val="21"/>
        </w:rPr>
        <w:t>Daria:</w:t>
      </w:r>
      <w:r>
        <w:rPr>
          <w:rFonts w:ascii="Calibri" w:hAnsi="Calibri" w:cs="Calibri" w:eastAsia="Malgun Gothic"/>
          <w:b w:val="0"/>
          <w:i w:val="0"/>
          <w:sz w:val="21"/>
        </w:rPr>
        <w:t xml:space="preserve"> (elle regarde la main de Valérie ; puis elle la prend) Une clé à moi.</w:t>
      </w:r>
    </w:p>
    <w:p>
      <w:pPr>
        <w:ind w:left="510"/>
      </w:pPr>
      <w:r>
        <w:rPr>
          <w:rFonts w:ascii="Malgun Gothic" w:hAnsi="Malgun Gothic" w:cs="Malgun Gothic" w:eastAsia="Malgun Gothic"/>
          <w:b w:val="0"/>
          <w:i/>
          <w:color w:val="555555"/>
          <w:sz w:val="20"/>
        </w:rPr>
        <w:t>(발레리의 손을 바라본다. 그러고는 잡는다) 내 열쇠.</w:t>
      </w:r>
    </w:p>
    <w:p>
      <w:r>
        <w:rPr>
          <w:rFonts w:ascii="Calibri" w:hAnsi="Calibri" w:cs="Calibri" w:eastAsia="Malgun Gothic"/>
          <w:b/>
          <w:i w:val="0"/>
          <w:sz w:val="21"/>
        </w:rPr>
        <w:t>Valérie:</w:t>
      </w:r>
      <w:r>
        <w:rPr>
          <w:rFonts w:ascii="Calibri" w:hAnsi="Calibri" w:cs="Calibri" w:eastAsia="Malgun Gothic"/>
          <w:b w:val="0"/>
          <w:i w:val="0"/>
          <w:sz w:val="21"/>
        </w:rPr>
        <w:t xml:space="preserve"> À vous. Personne d'autre.</w:t>
      </w:r>
    </w:p>
    <w:p>
      <w:pPr>
        <w:ind w:left="510"/>
      </w:pPr>
      <w:r>
        <w:rPr>
          <w:rFonts w:ascii="Malgun Gothic" w:hAnsi="Malgun Gothic" w:cs="Malgun Gothic" w:eastAsia="Malgun Gothic"/>
          <w:b w:val="0"/>
          <w:i/>
          <w:color w:val="555555"/>
          <w:sz w:val="20"/>
        </w:rPr>
        <w:t>당신 거예요. 다른 누구 것도 아니고.</w:t>
      </w:r>
    </w:p>
    <w:p>
      <w:r>
        <w:rPr>
          <w:rFonts w:ascii="Calibri" w:hAnsi="Calibri" w:cs="Calibri" w:eastAsia="Malgun Gothic"/>
          <w:b/>
          <w:i w:val="0"/>
          <w:sz w:val="21"/>
        </w:rPr>
        <w:t>Daria:</w:t>
      </w:r>
      <w:r>
        <w:rPr>
          <w:rFonts w:ascii="Calibri" w:hAnsi="Calibri" w:cs="Calibri" w:eastAsia="Malgun Gothic"/>
          <w:b w:val="0"/>
          <w:i w:val="0"/>
          <w:sz w:val="21"/>
        </w:rPr>
        <w:t xml:space="preserve"> (elle se tourne vers Léa ; elle la prend dans ses bras, très fort) Merci. (un silence) En novembre, je t'ai demandé de l'aide. Tu as mis quatre mois. (un petit rire à travers les larmes) Mais tu es venue.</w:t>
      </w:r>
    </w:p>
    <w:p>
      <w:pPr>
        <w:ind w:left="510"/>
      </w:pPr>
      <w:r>
        <w:rPr>
          <w:rFonts w:ascii="Malgun Gothic" w:hAnsi="Malgun Gothic" w:cs="Malgun Gothic" w:eastAsia="Malgun Gothic"/>
          <w:b w:val="0"/>
          <w:i/>
          <w:color w:val="555555"/>
          <w:sz w:val="20"/>
        </w:rPr>
        <w:t>(레아 쪽으로 돌아서서 아주 세게 껴안는다) 고마워. (침묵) 11월에 도와달라고 했지. 넉 달 걸렸어. (눈물 속에 작게 웃으며) 하지만 와 줬어.</w:t>
      </w:r>
    </w:p>
    <w:p>
      <w:r>
        <w:rPr>
          <w:rFonts w:ascii="Calibri" w:hAnsi="Calibri" w:cs="Calibri" w:eastAsia="Malgun Gothic"/>
          <w:b/>
          <w:i w:val="0"/>
          <w:sz w:val="21"/>
        </w:rPr>
        <w:t>Léa:</w:t>
      </w:r>
      <w:r>
        <w:rPr>
          <w:rFonts w:ascii="Calibri" w:hAnsi="Calibri" w:cs="Calibri" w:eastAsia="Malgun Gothic"/>
          <w:b w:val="0"/>
          <w:i w:val="0"/>
          <w:sz w:val="21"/>
        </w:rPr>
        <w:t xml:space="preserve"> (elle pleure) Pardon d'avoir mis si longtemps.</w:t>
      </w:r>
    </w:p>
    <w:p>
      <w:pPr>
        <w:ind w:left="510"/>
      </w:pPr>
      <w:r>
        <w:rPr>
          <w:rFonts w:ascii="Malgun Gothic" w:hAnsi="Malgun Gothic" w:cs="Malgun Gothic" w:eastAsia="Malgun Gothic"/>
          <w:b w:val="0"/>
          <w:i/>
          <w:color w:val="555555"/>
          <w:sz w:val="20"/>
        </w:rPr>
        <w:t>(울며) 너무 오래 걸려서 미안해.</w:t>
      </w:r>
    </w:p>
    <w:p>
      <w:r>
        <w:rPr>
          <w:rFonts w:ascii="Calibri" w:hAnsi="Calibri" w:cs="Calibri" w:eastAsia="Malgun Gothic"/>
          <w:b/>
          <w:i w:val="0"/>
          <w:sz w:val="21"/>
        </w:rPr>
        <w:t>Daria:</w:t>
      </w:r>
      <w:r>
        <w:rPr>
          <w:rFonts w:ascii="Calibri" w:hAnsi="Calibri" w:cs="Calibri" w:eastAsia="Malgun Gothic"/>
          <w:b w:val="0"/>
          <w:i w:val="0"/>
          <w:sz w:val="21"/>
        </w:rPr>
        <w:t xml:space="preserve"> (elle la regarde) Le matin connaît le chemin. (un silence) Même quand il est en retard.</w:t>
      </w:r>
    </w:p>
    <w:p>
      <w:pPr>
        <w:ind w:left="510"/>
      </w:pPr>
      <w:r>
        <w:rPr>
          <w:rFonts w:ascii="Malgun Gothic" w:hAnsi="Malgun Gothic" w:cs="Malgun Gothic" w:eastAsia="Malgun Gothic"/>
          <w:b w:val="0"/>
          <w:i/>
          <w:color w:val="555555"/>
          <w:sz w:val="20"/>
        </w:rPr>
        <w:t>(그녀를 바라보며) 아침은 길을 알아. (침묵) 늦게 오더라도.</w:t>
      </w:r>
    </w:p>
    <w:p>
      <w:r>
        <w:rPr>
          <w:rFonts w:ascii="Calibri" w:hAnsi="Calibri" w:cs="Calibri" w:eastAsia="Malgun Gothic"/>
          <w:b/>
          <w:i w:val="0"/>
          <w:sz w:val="21"/>
        </w:rPr>
        <w:t>Fatou:</w:t>
      </w:r>
      <w:r>
        <w:rPr>
          <w:rFonts w:ascii="Calibri" w:hAnsi="Calibri" w:cs="Calibri" w:eastAsia="Malgun Gothic"/>
          <w:b w:val="0"/>
          <w:i w:val="0"/>
          <w:sz w:val="21"/>
        </w:rPr>
        <w:t xml:space="preserve"> (elle serre Daria à son tour) Quand tu auras ta clé, tu m'envoies un message. Je viendrai t'apprendre à coudre des boutons.</w:t>
      </w:r>
    </w:p>
    <w:p>
      <w:pPr>
        <w:ind w:left="510"/>
      </w:pPr>
      <w:r>
        <w:rPr>
          <w:rFonts w:ascii="Malgun Gothic" w:hAnsi="Malgun Gothic" w:cs="Malgun Gothic" w:eastAsia="Malgun Gothic"/>
          <w:b w:val="0"/>
          <w:i/>
          <w:color w:val="555555"/>
          <w:sz w:val="20"/>
        </w:rPr>
        <w:t>(이번엔 그녀가 다리아를 껴안는다) 열쇠 받으면 문자해. 단추 다는 법 가르쳐 주러 갈게.</w:t>
      </w:r>
    </w:p>
    <w:p>
      <w:r>
        <w:rPr>
          <w:rFonts w:ascii="Calibri" w:hAnsi="Calibri" w:cs="Calibri" w:eastAsia="Malgun Gothic"/>
          <w:b/>
          <w:i w:val="0"/>
          <w:sz w:val="21"/>
        </w:rPr>
        <w:t>Daria:</w:t>
      </w:r>
      <w:r>
        <w:rPr>
          <w:rFonts w:ascii="Calibri" w:hAnsi="Calibri" w:cs="Calibri" w:eastAsia="Malgun Gothic"/>
          <w:b w:val="0"/>
          <w:i w:val="0"/>
          <w:sz w:val="21"/>
        </w:rPr>
        <w:t xml:space="preserve"> (elle sourit) Des boutons en bois.</w:t>
      </w:r>
    </w:p>
    <w:p>
      <w:pPr>
        <w:ind w:left="510"/>
      </w:pPr>
      <w:r>
        <w:rPr>
          <w:rFonts w:ascii="Malgun Gothic" w:hAnsi="Malgun Gothic" w:cs="Malgun Gothic" w:eastAsia="Malgun Gothic"/>
          <w:b w:val="0"/>
          <w:i/>
          <w:color w:val="555555"/>
          <w:sz w:val="20"/>
        </w:rPr>
        <w:t>(웃으며) 나무 단추.</w:t>
      </w:r>
    </w:p>
    <w:p>
      <w:r>
        <w:rPr>
          <w:rFonts w:ascii="Calibri" w:hAnsi="Calibri" w:cs="Calibri" w:eastAsia="Malgun Gothic"/>
          <w:b/>
          <w:i w:val="0"/>
          <w:sz w:val="21"/>
        </w:rPr>
        <w:t>Daria:</w:t>
      </w:r>
      <w:r>
        <w:rPr>
          <w:rFonts w:ascii="Calibri" w:hAnsi="Calibri" w:cs="Calibri" w:eastAsia="Malgun Gothic"/>
          <w:b w:val="0"/>
          <w:i w:val="0"/>
          <w:sz w:val="21"/>
        </w:rPr>
        <w:t xml:space="preserve"> (elle part avec Valérie et Me Koffi vers la voiture ; à la porte du square, elle se retourne une dernière fois ; elle fait un signe de la main à Léa, à Fatou, et aux pigeons) …</w:t>
      </w:r>
    </w:p>
    <w:p>
      <w:pPr>
        <w:ind w:left="510"/>
      </w:pPr>
      <w:r>
        <w:rPr>
          <w:rFonts w:ascii="Malgun Gothic" w:hAnsi="Malgun Gothic" w:cs="Malgun Gothic" w:eastAsia="Malgun Gothic"/>
          <w:b w:val="0"/>
          <w:i/>
          <w:color w:val="555555"/>
          <w:sz w:val="20"/>
        </w:rPr>
        <w:t>(발레리, 코피 변호사와 함께 차 쪽으로 간다. 공원 문 앞에서 마지막으로 돌아본다. 레아에게, 파투에게, 그리고 비둘기들에게 손을 흔든다) …</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la voix un peu cassée) La voiture part. Personne ne la suit. (un silence) Elle est partie, Léa.</w:t>
      </w:r>
    </w:p>
    <w:p>
      <w:pPr>
        <w:ind w:left="510"/>
      </w:pPr>
      <w:r>
        <w:rPr>
          <w:rFonts w:ascii="Malgun Gothic" w:hAnsi="Malgun Gothic" w:cs="Malgun Gothic" w:eastAsia="Malgun Gothic"/>
          <w:b w:val="0"/>
          <w:i/>
          <w:color w:val="555555"/>
          <w:sz w:val="20"/>
        </w:rPr>
        <w:t>(이어폰 속, 목소리가 살짝 갈라진다) 차 출발했어. 아무도 안 따라가. (침묵) 떠났어, 레아.</w:t>
      </w:r>
    </w:p>
    <w:p>
      <w:r>
        <w:rPr>
          <w:rFonts w:ascii="Calibri" w:hAnsi="Calibri" w:cs="Calibri" w:eastAsia="Malgun Gothic"/>
          <w:b/>
          <w:i w:val="0"/>
          <w:sz w:val="21"/>
        </w:rPr>
        <w:t>Léa:</w:t>
      </w:r>
      <w:r>
        <w:rPr>
          <w:rFonts w:ascii="Calibri" w:hAnsi="Calibri" w:cs="Calibri" w:eastAsia="Malgun Gothic"/>
          <w:b w:val="0"/>
          <w:i w:val="0"/>
          <w:sz w:val="21"/>
        </w:rPr>
        <w:t xml:space="preserve"> (elle s'assoit sur le banc, à côté du vieux manteau abandonné ; Fatou s'assoit à côté d'elle ; elles donnent du pain aux pigeons, en silence) …</w:t>
      </w:r>
    </w:p>
    <w:p>
      <w:pPr>
        <w:ind w:left="510"/>
      </w:pPr>
      <w:r>
        <w:rPr>
          <w:rFonts w:ascii="Malgun Gothic" w:hAnsi="Malgun Gothic" w:cs="Malgun Gothic" w:eastAsia="Malgun Gothic"/>
          <w:b w:val="0"/>
          <w:i/>
          <w:color w:val="555555"/>
          <w:sz w:val="20"/>
        </w:rPr>
        <w:t>(버려진 낡은 외투 옆 벤치에 앉는다. 파투가 옆에 앉는다. 둘은 말없이 비둘기에게 빵을 준다) …</w:t>
      </w:r>
    </w:p>
    <w:p>
      <w:r>
        <w:rPr>
          <w:rFonts w:ascii="Calibri" w:hAnsi="Calibri" w:cs="Calibri" w:eastAsia="Malgun Gothic"/>
          <w:b/>
          <w:i w:val="0"/>
          <w:sz w:val="21"/>
        </w:rPr>
        <w:t>Fatou:</w:t>
      </w:r>
      <w:r>
        <w:rPr>
          <w:rFonts w:ascii="Calibri" w:hAnsi="Calibri" w:cs="Calibri" w:eastAsia="Malgun Gothic"/>
          <w:b w:val="0"/>
          <w:i w:val="0"/>
          <w:sz w:val="21"/>
        </w:rPr>
        <w:t xml:space="preserve"> (après un long silence) Tu sais ce que je pense ?</w:t>
      </w:r>
    </w:p>
    <w:p>
      <w:pPr>
        <w:ind w:left="510"/>
      </w:pPr>
      <w:r>
        <w:rPr>
          <w:rFonts w:ascii="Malgun Gothic" w:hAnsi="Malgun Gothic" w:cs="Malgun Gothic" w:eastAsia="Malgun Gothic"/>
          <w:b w:val="0"/>
          <w:i/>
          <w:color w:val="555555"/>
          <w:sz w:val="20"/>
        </w:rPr>
        <w:t>(긴 침묵 후) 내가 무슨 생각 하는지 알아?</w:t>
      </w:r>
    </w:p>
    <w:p>
      <w:r>
        <w:rPr>
          <w:rFonts w:ascii="Calibri" w:hAnsi="Calibri" w:cs="Calibri" w:eastAsia="Malgun Gothic"/>
          <w:b/>
          <w:i w:val="0"/>
          <w:sz w:val="21"/>
        </w:rPr>
        <w:t>Léa:</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Fatou:</w:t>
      </w:r>
      <w:r>
        <w:rPr>
          <w:rFonts w:ascii="Calibri" w:hAnsi="Calibri" w:cs="Calibri" w:eastAsia="Malgun Gothic"/>
          <w:b w:val="0"/>
          <w:i w:val="0"/>
          <w:sz w:val="21"/>
        </w:rPr>
        <w:t xml:space="preserve"> Que Lana va se réveiller à midi. Et qu'elle va chercher Daria partout. (un petit sourire) Et qu'elle va trouver seulement un vieux manteau, sur un banc, au milieu des pigeons.</w:t>
      </w:r>
    </w:p>
    <w:p>
      <w:pPr>
        <w:ind w:left="510"/>
      </w:pPr>
      <w:r>
        <w:rPr>
          <w:rFonts w:ascii="Malgun Gothic" w:hAnsi="Malgun Gothic" w:cs="Malgun Gothic" w:eastAsia="Malgun Gothic"/>
          <w:b w:val="0"/>
          <w:i/>
          <w:color w:val="555555"/>
          <w:sz w:val="20"/>
        </w:rPr>
        <w:t>라나가 정오에 일어날 거라는 거. 그리고 다리아를 여기저기 찾겠지. (작게 웃으며) 그리고 비둘기들 한가운데 벤치 위에 놓인 낡은 외투 하나만 찾게 될 거라는 거.</w:t>
      </w:r>
    </w:p>
    <w:p>
      <w:r>
        <w:rPr>
          <w:rFonts w:ascii="Calibri" w:hAnsi="Calibri" w:cs="Calibri" w:eastAsia="Malgun Gothic"/>
          <w:b/>
          <w:i w:val="0"/>
          <w:sz w:val="21"/>
        </w:rPr>
        <w:t>Léa:</w:t>
      </w:r>
      <w:r>
        <w:rPr>
          <w:rFonts w:ascii="Calibri" w:hAnsi="Calibri" w:cs="Calibri" w:eastAsia="Malgun Gothic"/>
          <w:b w:val="0"/>
          <w:i w:val="0"/>
          <w:sz w:val="21"/>
        </w:rPr>
        <w:t xml:space="preserve"> (elle rit à travers ses larmes) Et Boris.</w:t>
      </w:r>
    </w:p>
    <w:p>
      <w:pPr>
        <w:ind w:left="510"/>
      </w:pPr>
      <w:r>
        <w:rPr>
          <w:rFonts w:ascii="Malgun Gothic" w:hAnsi="Malgun Gothic" w:cs="Malgun Gothic" w:eastAsia="Malgun Gothic"/>
          <w:b w:val="0"/>
          <w:i/>
          <w:color w:val="555555"/>
          <w:sz w:val="20"/>
        </w:rPr>
        <w:t>(눈물 속에 웃으며) 그리고 보리스.</w:t>
      </w:r>
    </w:p>
    <w:p>
      <w:r>
        <w:rPr>
          <w:rFonts w:ascii="Calibri" w:hAnsi="Calibri" w:cs="Calibri" w:eastAsia="Malgun Gothic"/>
          <w:b/>
          <w:i w:val="0"/>
          <w:sz w:val="21"/>
        </w:rPr>
        <w:t>Fatou:</w:t>
      </w:r>
      <w:r>
        <w:rPr>
          <w:rFonts w:ascii="Calibri" w:hAnsi="Calibri" w:cs="Calibri" w:eastAsia="Malgun Gothic"/>
          <w:b w:val="0"/>
          <w:i w:val="0"/>
          <w:sz w:val="21"/>
        </w:rPr>
        <w:t xml:space="preserve"> Et Boris. (un silence) Le nouveau chef.</w:t>
      </w:r>
    </w:p>
    <w:p>
      <w:pPr>
        <w:ind w:left="510"/>
      </w:pPr>
      <w:r>
        <w:rPr>
          <w:rFonts w:ascii="Malgun Gothic" w:hAnsi="Malgun Gothic" w:cs="Malgun Gothic" w:eastAsia="Malgun Gothic"/>
          <w:b w:val="0"/>
          <w:i/>
          <w:color w:val="555555"/>
          <w:sz w:val="20"/>
        </w:rPr>
        <w:t>그리고 보리스. (침묵) 새 대장.</w:t>
      </w:r>
    </w:p>
    <w:p>
      <w:r>
        <w:rPr>
          <w:rFonts w:ascii="Calibri" w:hAnsi="Calibri" w:cs="Calibri" w:eastAsia="Malgun Gothic"/>
          <w:b/>
          <w:i w:val="0"/>
          <w:sz w:val="21"/>
        </w:rPr>
        <w:t>Me Koffi:</w:t>
      </w:r>
      <w:r>
        <w:rPr>
          <w:rFonts w:ascii="Calibri" w:hAnsi="Calibri" w:cs="Calibri" w:eastAsia="Malgun Gothic"/>
          <w:b w:val="0"/>
          <w:i w:val="0"/>
          <w:sz w:val="21"/>
        </w:rPr>
        <w:t xml:space="preserve"> (huit heures trente, au commissariat du 8e, avec Valérie et Léa ; elle pose un dossier devant un officier de police) Une plainte pour confiscation de passeport et pour servitude. La victime est en sécurité. Voici son témoignage, et l'adresse de l'agence.</w:t>
      </w:r>
    </w:p>
    <w:p>
      <w:pPr>
        <w:ind w:left="510"/>
      </w:pPr>
      <w:r>
        <w:rPr>
          <w:rFonts w:ascii="Malgun Gothic" w:hAnsi="Malgun Gothic" w:cs="Malgun Gothic" w:eastAsia="Malgun Gothic"/>
          <w:b w:val="0"/>
          <w:i/>
          <w:color w:val="555555"/>
          <w:sz w:val="20"/>
        </w:rPr>
        <w:t>(여덟 시 반, 8구 경찰서. 발레리, 레아와 함께. 경찰관 앞에 서류를 놓는다) 여권 압수와 예속에 대한 고소예요. 피해자는 안전한 곳에 있어요. 여기 진술서랑 에이전시 주소예요.</w:t>
      </w:r>
    </w:p>
    <w:p>
      <w:r>
        <w:rPr>
          <w:rFonts w:ascii="Calibri" w:hAnsi="Calibri" w:cs="Calibri" w:eastAsia="Malgun Gothic"/>
          <w:b/>
          <w:i w:val="0"/>
          <w:sz w:val="21"/>
        </w:rPr>
        <w:t>L'officier:</w:t>
      </w:r>
      <w:r>
        <w:rPr>
          <w:rFonts w:ascii="Calibri" w:hAnsi="Calibri" w:cs="Calibri" w:eastAsia="Malgun Gothic"/>
          <w:b w:val="0"/>
          <w:i w:val="0"/>
          <w:sz w:val="21"/>
        </w:rPr>
        <w:t xml:space="preserve"> (une femme de cinquante ans, elle lit, son visage devient dur) Étoile Models. (un silence) Ce n'est pas la première fois qu'on entend ce nom.</w:t>
      </w:r>
    </w:p>
    <w:p>
      <w:pPr>
        <w:ind w:left="510"/>
      </w:pPr>
      <w:r>
        <w:rPr>
          <w:rFonts w:ascii="Malgun Gothic" w:hAnsi="Malgun Gothic" w:cs="Malgun Gothic" w:eastAsia="Malgun Gothic"/>
          <w:b w:val="0"/>
          <w:i/>
          <w:color w:val="555555"/>
          <w:sz w:val="20"/>
        </w:rPr>
        <w:t>(쉰 살쯤 된 여자. 읽다가 얼굴이 굳는다) 에투알 모델스. (침묵) 이 이름 처음 듣는 게 아니네요.</w:t>
      </w:r>
    </w:p>
    <w:p>
      <w:r>
        <w:rPr>
          <w:rFonts w:ascii="Calibri" w:hAnsi="Calibri" w:cs="Calibri" w:eastAsia="Malgun Gothic"/>
          <w:b/>
          <w:i w:val="0"/>
          <w:sz w:val="21"/>
        </w:rPr>
        <w:t>Léa:</w:t>
      </w:r>
      <w:r>
        <w:rPr>
          <w:rFonts w:ascii="Calibri" w:hAnsi="Calibri" w:cs="Calibri" w:eastAsia="Malgun Gothic"/>
          <w:b w:val="0"/>
          <w:i w:val="0"/>
          <w:sz w:val="21"/>
        </w:rPr>
        <w:t xml:space="preserve"> (surprise) Vraiment ?</w:t>
      </w:r>
    </w:p>
    <w:p>
      <w:pPr>
        <w:ind w:left="510"/>
      </w:pPr>
      <w:r>
        <w:rPr>
          <w:rFonts w:ascii="Malgun Gothic" w:hAnsi="Malgun Gothic" w:cs="Malgun Gothic" w:eastAsia="Malgun Gothic"/>
          <w:b w:val="0"/>
          <w:i/>
          <w:color w:val="555555"/>
          <w:sz w:val="20"/>
        </w:rPr>
        <w:t>(놀라서) 정말요?</w:t>
      </w:r>
    </w:p>
    <w:p>
      <w:r>
        <w:rPr>
          <w:rFonts w:ascii="Calibri" w:hAnsi="Calibri" w:cs="Calibri" w:eastAsia="Malgun Gothic"/>
          <w:b/>
          <w:i w:val="0"/>
          <w:sz w:val="21"/>
        </w:rPr>
        <w:t>L'officier:</w:t>
      </w:r>
      <w:r>
        <w:rPr>
          <w:rFonts w:ascii="Calibri" w:hAnsi="Calibri" w:cs="Calibri" w:eastAsia="Malgun Gothic"/>
          <w:b w:val="0"/>
          <w:i w:val="0"/>
          <w:sz w:val="21"/>
        </w:rPr>
        <w:t xml:space="preserve"> Une voisine a appelé, il y a deux mois. Des cris, la nuit, dans un appartement de la rue de Ponthieu. (un silence) Quand nous sommes arrivés, tout le monde souriait. Et on nous a montré des contrats parfaits.</w:t>
      </w:r>
    </w:p>
    <w:p>
      <w:pPr>
        <w:ind w:left="510"/>
      </w:pPr>
      <w:r>
        <w:rPr>
          <w:rFonts w:ascii="Malgun Gothic" w:hAnsi="Malgun Gothic" w:cs="Malgun Gothic" w:eastAsia="Malgun Gothic"/>
          <w:b w:val="0"/>
          <w:i/>
          <w:color w:val="555555"/>
          <w:sz w:val="20"/>
        </w:rPr>
        <w:t>두 달 전에 이웃 하나가 신고했어요. 퐁티외 거리 아파트에서 밤에 비명 소리가 난다고. (침묵) 우리가 도착하니 다들 웃고 있더군요. 그리고 완벽한 계약서를 보여 줬고요.</w:t>
      </w:r>
    </w:p>
    <w:p>
      <w:r>
        <w:rPr>
          <w:rFonts w:ascii="Calibri" w:hAnsi="Calibri" w:cs="Calibri" w:eastAsia="Malgun Gothic"/>
          <w:b/>
          <w:i w:val="0"/>
          <w:sz w:val="21"/>
        </w:rPr>
        <w:t>Me Koffi:</w:t>
      </w:r>
      <w:r>
        <w:rPr>
          <w:rFonts w:ascii="Calibri" w:hAnsi="Calibri" w:cs="Calibri" w:eastAsia="Malgun Gothic"/>
          <w:b w:val="0"/>
          <w:i w:val="0"/>
          <w:sz w:val="21"/>
        </w:rPr>
        <w:t xml:space="preserve"> Cette fois, vous avez une victime qui parle. (un silence) Et un passeport qui n'est pas dans le bon tiroir.</w:t>
      </w:r>
    </w:p>
    <w:p>
      <w:pPr>
        <w:ind w:left="510"/>
      </w:pPr>
      <w:r>
        <w:rPr>
          <w:rFonts w:ascii="Malgun Gothic" w:hAnsi="Malgun Gothic" w:cs="Malgun Gothic" w:eastAsia="Malgun Gothic"/>
          <w:b w:val="0"/>
          <w:i/>
          <w:color w:val="555555"/>
          <w:sz w:val="20"/>
        </w:rPr>
        <w:t>이번엔 말하는 피해자가 있어요. (침묵) 그리고 엉뚱한 서랍에 들어 있는 여권도.</w:t>
      </w:r>
    </w:p>
    <w:p>
      <w:r>
        <w:rPr>
          <w:rFonts w:ascii="Calibri" w:hAnsi="Calibri" w:cs="Calibri" w:eastAsia="Malgun Gothic"/>
          <w:b/>
          <w:i w:val="0"/>
          <w:sz w:val="21"/>
        </w:rPr>
        <w:t>L'officier:</w:t>
      </w:r>
      <w:r>
        <w:rPr>
          <w:rFonts w:ascii="Calibri" w:hAnsi="Calibri" w:cs="Calibri" w:eastAsia="Malgun Gothic"/>
          <w:b w:val="0"/>
          <w:i w:val="0"/>
          <w:sz w:val="21"/>
        </w:rPr>
        <w:t xml:space="preserve"> (elle signe le formulaire) Lundi matin, nous irons le chercher. (un silence) Avec un mandat.</w:t>
      </w:r>
    </w:p>
    <w:p>
      <w:pPr>
        <w:ind w:left="510"/>
      </w:pPr>
      <w:r>
        <w:rPr>
          <w:rFonts w:ascii="Malgun Gothic" w:hAnsi="Malgun Gothic" w:cs="Malgun Gothic" w:eastAsia="Malgun Gothic"/>
          <w:b w:val="0"/>
          <w:i/>
          <w:color w:val="555555"/>
          <w:sz w:val="20"/>
        </w:rPr>
        <w:t>(서류에 서명한다) 월요일 아침에 찾으러 갈게요. (침묵) 영장 들고.</w:t>
      </w:r>
    </w:p>
    <w:p>
      <w:r>
        <w:rPr>
          <w:rFonts w:ascii="Calibri" w:hAnsi="Calibri" w:cs="Calibri" w:eastAsia="Malgun Gothic"/>
          <w:b/>
          <w:i w:val="0"/>
          <w:sz w:val="21"/>
        </w:rPr>
        <w:t>Léa:</w:t>
      </w:r>
      <w:r>
        <w:rPr>
          <w:rFonts w:ascii="Calibri" w:hAnsi="Calibri" w:cs="Calibri" w:eastAsia="Malgun Gothic"/>
          <w:b w:val="0"/>
          <w:i w:val="0"/>
          <w:sz w:val="21"/>
        </w:rPr>
        <w:t xml:space="preserve"> (en sortant du commissariat, sur le trottoir, elle appelle Hélène) Hélène ? La plainte est déposée. Lundi, la police va chercher le passeport. Avec un mandat.</w:t>
      </w:r>
    </w:p>
    <w:p>
      <w:pPr>
        <w:ind w:left="510"/>
      </w:pPr>
      <w:r>
        <w:rPr>
          <w:rFonts w:ascii="Malgun Gothic" w:hAnsi="Malgun Gothic" w:cs="Malgun Gothic" w:eastAsia="Malgun Gothic"/>
          <w:b w:val="0"/>
          <w:i/>
          <w:color w:val="555555"/>
          <w:sz w:val="20"/>
        </w:rPr>
        <w:t>(경찰서에서 나와 인도에서 엘렌에게 전화한다) 엘렌? 고소장 냈어요. 월요일에 경찰이 여권 찾으러 간대요. 영장 들고.</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la voix émue) Et Daria ?</w:t>
      </w:r>
    </w:p>
    <w:p>
      <w:pPr>
        <w:ind w:left="510"/>
      </w:pPr>
      <w:r>
        <w:rPr>
          <w:rFonts w:ascii="Malgun Gothic" w:hAnsi="Malgun Gothic" w:cs="Malgun Gothic" w:eastAsia="Malgun Gothic"/>
          <w:b w:val="0"/>
          <w:i/>
          <w:color w:val="555555"/>
          <w:sz w:val="20"/>
        </w:rPr>
        <w:t>(전화로, 감동한 목소리) 그럼 다리아는?</w:t>
      </w:r>
    </w:p>
    <w:p>
      <w:r>
        <w:rPr>
          <w:rFonts w:ascii="Calibri" w:hAnsi="Calibri" w:cs="Calibri" w:eastAsia="Malgun Gothic"/>
          <w:b/>
          <w:i w:val="0"/>
          <w:sz w:val="21"/>
        </w:rPr>
        <w:t>Léa:</w:t>
      </w:r>
      <w:r>
        <w:rPr>
          <w:rFonts w:ascii="Calibri" w:hAnsi="Calibri" w:cs="Calibri" w:eastAsia="Malgun Gothic"/>
          <w:b w:val="0"/>
          <w:i w:val="0"/>
          <w:sz w:val="21"/>
        </w:rPr>
        <w:t xml:space="preserve"> Elle est partie avec Valérie. Avec la veste de Fatou. Sans le manteau de l'agence. (un silence) Elle a dit au revoir à Boris.</w:t>
      </w:r>
    </w:p>
    <w:p>
      <w:pPr>
        <w:ind w:left="510"/>
      </w:pPr>
      <w:r>
        <w:rPr>
          <w:rFonts w:ascii="Malgun Gothic" w:hAnsi="Malgun Gothic" w:cs="Malgun Gothic" w:eastAsia="Malgun Gothic"/>
          <w:b w:val="0"/>
          <w:i/>
          <w:color w:val="555555"/>
          <w:sz w:val="20"/>
        </w:rPr>
        <w:t>발레리랑 떠났어요. 파투의 재킷 입고. 에이전시 외투는 두고. (침묵) 보리스한테 작별 인사도 했어요.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Merci, Léa. (un silence) En novembre, je t'ai dit de mettre le dossier dans mon tiroir. Aujourd'hui, tu l'as sorti.</w:t>
      </w:r>
    </w:p>
    <w:p>
      <w:pPr>
        <w:ind w:left="510"/>
      </w:pPr>
      <w:r>
        <w:rPr>
          <w:rFonts w:ascii="Malgun Gothic" w:hAnsi="Malgun Gothic" w:cs="Malgun Gothic" w:eastAsia="Malgun Gothic"/>
          <w:b w:val="0"/>
          <w:i/>
          <w:color w:val="555555"/>
          <w:sz w:val="20"/>
        </w:rPr>
        <w:t>(긴 침묵) 고마워, 레아. (침묵) 11월에 그 서류를 내 서랍에 넣으라고 했지. 오늘 네가 그걸 꺼냈어.</w:t>
      </w:r>
    </w:p>
    <w:p>
      <w:r>
        <w:rPr>
          <w:rFonts w:ascii="Calibri" w:hAnsi="Calibri" w:cs="Calibri" w:eastAsia="Malgun Gothic"/>
          <w:b/>
          <w:i w:val="0"/>
          <w:sz w:val="21"/>
        </w:rPr>
        <w:t>Léa:</w:t>
      </w:r>
      <w:r>
        <w:rPr>
          <w:rFonts w:ascii="Calibri" w:hAnsi="Calibri" w:cs="Calibri" w:eastAsia="Malgun Gothic"/>
          <w:b w:val="0"/>
          <w:i w:val="0"/>
          <w:sz w:val="21"/>
        </w:rPr>
        <w:t xml:space="preserve"> (doucement) On l'a sorti. Pas moi. Nous. (un silence) Fatou, Karim, Nadège, Bernard, Valérie. Et Mira, avec sa chanson.</w:t>
      </w:r>
    </w:p>
    <w:p>
      <w:pPr>
        <w:ind w:left="510"/>
      </w:pPr>
      <w:r>
        <w:rPr>
          <w:rFonts w:ascii="Malgun Gothic" w:hAnsi="Malgun Gothic" w:cs="Malgun Gothic" w:eastAsia="Malgun Gothic"/>
          <w:b w:val="0"/>
          <w:i/>
          <w:color w:val="555555"/>
          <w:sz w:val="20"/>
        </w:rPr>
        <w:t>(조용히) 우리가 꺼냈죠. 제가 아니라. 우리가. (침묵) 파투, 카림, 나데주, 베르나르, 발레리. 그리고 노래를 준 미라 언니.</w:t>
      </w:r>
    </w:p>
    <w:p>
      <w:r>
        <w:rPr>
          <w:rFonts w:ascii="Calibri" w:hAnsi="Calibri" w:cs="Calibri" w:eastAsia="Malgun Gothic"/>
          <w:b/>
          <w:i w:val="0"/>
          <w:sz w:val="21"/>
        </w:rPr>
        <w:t>Hélène:</w:t>
      </w:r>
      <w:r>
        <w:rPr>
          <w:rFonts w:ascii="Calibri" w:hAnsi="Calibri" w:cs="Calibri" w:eastAsia="Malgun Gothic"/>
          <w:b w:val="0"/>
          <w:i w:val="0"/>
          <w:sz w:val="21"/>
        </w:rPr>
        <w:t xml:space="preserve"> (un petit rire, très doux) Tu parles comme moi, maintenant.</w:t>
      </w:r>
    </w:p>
    <w:p>
      <w:pPr>
        <w:ind w:left="510"/>
      </w:pPr>
      <w:r>
        <w:rPr>
          <w:rFonts w:ascii="Malgun Gothic" w:hAnsi="Malgun Gothic" w:cs="Malgun Gothic" w:eastAsia="Malgun Gothic"/>
          <w:b w:val="0"/>
          <w:i/>
          <w:color w:val="555555"/>
          <w:sz w:val="20"/>
        </w:rPr>
        <w:t>(아주 부드럽게 작게 웃으며) 이제 나처럼 말하네.</w:t>
      </w:r>
    </w:p>
    <w:p>
      <w:r>
        <w:rPr>
          <w:rFonts w:ascii="Calibri" w:hAnsi="Calibri" w:cs="Calibri" w:eastAsia="Malgun Gothic"/>
          <w:b/>
          <w:i w:val="0"/>
          <w:sz w:val="21"/>
        </w:rPr>
        <w:t>Mira:</w:t>
      </w:r>
      <w:r>
        <w:rPr>
          <w:rFonts w:ascii="Calibri" w:hAnsi="Calibri" w:cs="Calibri" w:eastAsia="Malgun Gothic"/>
          <w:b w:val="0"/>
          <w:i w:val="0"/>
          <w:sz w:val="21"/>
        </w:rPr>
        <w:t xml:space="preserve"> (neuf heures trente, chez Karim ; son téléphone vibre ; un message de Valérie ; elle le lit, puis elle le montre à Léa qui vient d'arriver) « Daria est arrivée. Elle a pris une douche chaude pendant quarante minutes. Elle a mangé. Elle dort. Avec la clé dans la main. »</w:t>
      </w:r>
    </w:p>
    <w:p>
      <w:pPr>
        <w:ind w:left="510"/>
      </w:pPr>
      <w:r>
        <w:rPr>
          <w:rFonts w:ascii="Malgun Gothic" w:hAnsi="Malgun Gothic" w:cs="Malgun Gothic" w:eastAsia="Malgun Gothic"/>
          <w:b w:val="0"/>
          <w:i/>
          <w:color w:val="555555"/>
          <w:sz w:val="20"/>
        </w:rPr>
        <w:t>(아홉 시 반, 카림 집. 휴대폰이 진동한다. 발레리의 메시지. 읽고 나서 막 도착한 레아에게 보여 준다) «다리아 도착했어요. 40분 동안 뜨거운 물로 샤워했어요. 밥도 먹었고요. 지금 자요. 손에 열쇠를 쥐고.»</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Mira ; elle pleure enfin, longtemps) …</w:t>
      </w:r>
    </w:p>
    <w:p>
      <w:pPr>
        <w:ind w:left="510"/>
      </w:pPr>
      <w:r>
        <w:rPr>
          <w:rFonts w:ascii="Malgun Gothic" w:hAnsi="Malgun Gothic" w:cs="Malgun Gothic" w:eastAsia="Malgun Gothic"/>
          <w:b w:val="0"/>
          <w:i/>
          <w:color w:val="555555"/>
          <w:sz w:val="20"/>
        </w:rPr>
        <w:t>(미라 옆에 앉는다. 마침내 오래 운다) …</w:t>
      </w:r>
    </w:p>
    <w:p>
      <w:r>
        <w:rPr>
          <w:rFonts w:ascii="Calibri" w:hAnsi="Calibri" w:cs="Calibri" w:eastAsia="Malgun Gothic"/>
          <w:b/>
          <w:i w:val="0"/>
          <w:sz w:val="21"/>
        </w:rPr>
        <w:t>Mira:</w:t>
      </w:r>
      <w:r>
        <w:rPr>
          <w:rFonts w:ascii="Calibri" w:hAnsi="Calibri" w:cs="Calibri" w:eastAsia="Malgun Gothic"/>
          <w:b w:val="0"/>
          <w:i w:val="0"/>
          <w:sz w:val="21"/>
        </w:rPr>
        <w:t xml:space="preserve"> (elle la prend dans ses bras ; elle chante, très doucement, la chanson des grands-mères) …</w:t>
      </w:r>
    </w:p>
    <w:p>
      <w:pPr>
        <w:ind w:left="510"/>
      </w:pPr>
      <w:r>
        <w:rPr>
          <w:rFonts w:ascii="Malgun Gothic" w:hAnsi="Malgun Gothic" w:cs="Malgun Gothic" w:eastAsia="Malgun Gothic"/>
          <w:b w:val="0"/>
          <w:i/>
          <w:color w:val="555555"/>
          <w:sz w:val="20"/>
        </w:rPr>
        <w:t>(그녀를 껴안는다. 할머니들의 노래를 아주 작게 부른다) …</w:t>
      </w:r>
    </w:p>
    <w:p>
      <w:r>
        <w:rPr>
          <w:rFonts w:ascii="Calibri" w:hAnsi="Calibri" w:cs="Calibri" w:eastAsia="Malgun Gothic"/>
          <w:b/>
          <w:i w:val="0"/>
          <w:sz w:val="21"/>
        </w:rPr>
        <w:t>Karim:</w:t>
      </w:r>
      <w:r>
        <w:rPr>
          <w:rFonts w:ascii="Calibri" w:hAnsi="Calibri" w:cs="Calibri" w:eastAsia="Malgun Gothic"/>
          <w:b w:val="0"/>
          <w:i w:val="0"/>
          <w:sz w:val="21"/>
        </w:rPr>
        <w:t xml:space="preserve"> (midi douze, dans sa voiture, de nouveau rue de Penthièvre ; au téléphone avec Hélène) Une femme blonde sort de l'immeuble en courant. En pyjama et en manteau. Lana. (un silence) Elle court vers le square.</w:t>
      </w:r>
    </w:p>
    <w:p>
      <w:pPr>
        <w:ind w:left="510"/>
      </w:pPr>
      <w:r>
        <w:rPr>
          <w:rFonts w:ascii="Malgun Gothic" w:hAnsi="Malgun Gothic" w:cs="Malgun Gothic" w:eastAsia="Malgun Gothic"/>
          <w:b w:val="0"/>
          <w:i/>
          <w:color w:val="555555"/>
          <w:sz w:val="20"/>
        </w:rPr>
        <w:t>(정오 십이 분, 다시 팡티에브르 거리, 차 안에서 엘렌과 통화하며) 금발 여자가 건물에서 뛰어나와. 잠옷에 외투 차림. 라나야. (침묵) 공원 쪽으로 뛰어가.</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Et ?</w:t>
      </w:r>
    </w:p>
    <w:p>
      <w:pPr>
        <w:ind w:left="510"/>
      </w:pPr>
      <w:r>
        <w:rPr>
          <w:rFonts w:ascii="Malgun Gothic" w:hAnsi="Malgun Gothic" w:cs="Malgun Gothic" w:eastAsia="Malgun Gothic"/>
          <w:b w:val="0"/>
          <w:i/>
          <w:color w:val="555555"/>
          <w:sz w:val="20"/>
        </w:rPr>
        <w:t>(전화로) 그래서?</w:t>
      </w:r>
    </w:p>
    <w:p>
      <w:r>
        <w:rPr>
          <w:rFonts w:ascii="Calibri" w:hAnsi="Calibri" w:cs="Calibri" w:eastAsia="Malgun Gothic"/>
          <w:b/>
          <w:i w:val="0"/>
          <w:sz w:val="21"/>
        </w:rPr>
        <w:t>Karim:</w:t>
      </w:r>
      <w:r>
        <w:rPr>
          <w:rFonts w:ascii="Calibri" w:hAnsi="Calibri" w:cs="Calibri" w:eastAsia="Malgun Gothic"/>
          <w:b w:val="0"/>
          <w:i w:val="0"/>
          <w:sz w:val="21"/>
        </w:rPr>
        <w:t xml:space="preserve"> (un long silence ; il regarde de loin) Elle s'arrête devant un banc. (un silence) Elle prend un vieux manteau. Elle le regarde. Elle regarde autour d'elle. (un silence) Il n'y a personne. Seulement des pigeons.</w:t>
      </w:r>
    </w:p>
    <w:p>
      <w:pPr>
        <w:ind w:left="510"/>
      </w:pPr>
      <w:r>
        <w:rPr>
          <w:rFonts w:ascii="Malgun Gothic" w:hAnsi="Malgun Gothic" w:cs="Malgun Gothic" w:eastAsia="Malgun Gothic"/>
          <w:b w:val="0"/>
          <w:i/>
          <w:color w:val="555555"/>
          <w:sz w:val="20"/>
        </w:rPr>
        <w:t>(긴 침묵. 멀리서 지켜본다) 벤치 앞에서 멈춰. (침묵) 낡은 외투를 집어. 바라봐. 주위를 둘러봐. (침묵) 아무도 없어. 비둘기들뿐.</w:t>
      </w:r>
    </w:p>
    <w:p>
      <w:r>
        <w:rPr>
          <w:rFonts w:ascii="Calibri" w:hAnsi="Calibri" w:cs="Calibri" w:eastAsia="Malgun Gothic"/>
          <w:b/>
          <w:i w:val="0"/>
          <w:sz w:val="21"/>
        </w:rPr>
        <w:t>Hélène:</w:t>
      </w:r>
      <w:r>
        <w:rPr>
          <w:rFonts w:ascii="Calibri" w:hAnsi="Calibri" w:cs="Calibri" w:eastAsia="Malgun Gothic"/>
          <w:b w:val="0"/>
          <w:i w:val="0"/>
          <w:sz w:val="21"/>
        </w:rPr>
        <w:t xml:space="preserve"> (doucement) Et Boris ?</w:t>
      </w:r>
    </w:p>
    <w:p>
      <w:pPr>
        <w:ind w:left="510"/>
      </w:pPr>
      <w:r>
        <w:rPr>
          <w:rFonts w:ascii="Malgun Gothic" w:hAnsi="Malgun Gothic" w:cs="Malgun Gothic" w:eastAsia="Malgun Gothic"/>
          <w:b w:val="0"/>
          <w:i/>
          <w:color w:val="555555"/>
          <w:sz w:val="20"/>
        </w:rPr>
        <w:t>(조용히) 그럼 보리스는?</w:t>
      </w:r>
    </w:p>
    <w:p>
      <w:r>
        <w:rPr>
          <w:rFonts w:ascii="Calibri" w:hAnsi="Calibri" w:cs="Calibri" w:eastAsia="Malgun Gothic"/>
          <w:b/>
          <w:i w:val="0"/>
          <w:sz w:val="21"/>
        </w:rPr>
        <w:t>Karim:</w:t>
      </w:r>
      <w:r>
        <w:rPr>
          <w:rFonts w:ascii="Calibri" w:hAnsi="Calibri" w:cs="Calibri" w:eastAsia="Malgun Gothic"/>
          <w:b w:val="0"/>
          <w:i w:val="0"/>
          <w:sz w:val="21"/>
        </w:rPr>
        <w:t xml:space="preserve"> (un petit rire, la voix humide) Boris est sur le dossier du banc. Il la regarde. (un silence) Comme un chef.</w:t>
      </w:r>
    </w:p>
    <w:p>
      <w:pPr>
        <w:ind w:left="510"/>
      </w:pPr>
      <w:r>
        <w:rPr>
          <w:rFonts w:ascii="Malgun Gothic" w:hAnsi="Malgun Gothic" w:cs="Malgun Gothic" w:eastAsia="Malgun Gothic"/>
          <w:b w:val="0"/>
          <w:i/>
          <w:color w:val="555555"/>
          <w:sz w:val="20"/>
        </w:rPr>
        <w:t>(작게 웃는다. 목소리가 젖어 있다) 보리스는 벤치 등받이 위에 있어. 그 여자를 보고 있어. (침묵) 대장처럼.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l'assistant(e) parlementaire</w:t>
            </w:r>
          </w:p>
        </w:tc>
        <w:tc>
          <w:tcPr>
            <w:tcW w:type="dxa" w:w="3213"/>
          </w:tcPr>
          <w:p>
            <w:r>
              <w:rPr>
                <w:rFonts w:ascii="Malgun Gothic" w:hAnsi="Malgun Gothic" w:cs="Malgun Gothic" w:eastAsia="Malgun Gothic"/>
                <w:b w:val="0"/>
                <w:i w:val="0"/>
                <w:sz w:val="19"/>
              </w:rPr>
              <w:t>라시스땅 빠를르망떼르</w:t>
            </w:r>
          </w:p>
        </w:tc>
        <w:tc>
          <w:tcPr>
            <w:tcW w:type="dxa" w:w="3213"/>
          </w:tcPr>
          <w:p>
            <w:r>
              <w:rPr>
                <w:rFonts w:ascii="Malgun Gothic" w:hAnsi="Malgun Gothic" w:cs="Malgun Gothic" w:eastAsia="Malgun Gothic"/>
                <w:b w:val="0"/>
                <w:i w:val="0"/>
                <w:sz w:val="19"/>
              </w:rPr>
              <w:t>국회의원 보좌관 (B2)</w:t>
            </w:r>
          </w:p>
        </w:tc>
      </w:tr>
      <w:tr>
        <w:tc>
          <w:tcPr>
            <w:tcW w:type="dxa" w:w="3213"/>
          </w:tcPr>
          <w:p>
            <w:r>
              <w:rPr>
                <w:rFonts w:ascii="Calibri" w:hAnsi="Calibri" w:cs="Calibri" w:eastAsia="Malgun Gothic"/>
                <w:b w:val="0"/>
                <w:i w:val="0"/>
                <w:sz w:val="19"/>
              </w:rPr>
              <w:t>l'Assemblée nationale (f.)</w:t>
            </w:r>
          </w:p>
        </w:tc>
        <w:tc>
          <w:tcPr>
            <w:tcW w:type="dxa" w:w="3213"/>
          </w:tcPr>
          <w:p>
            <w:r>
              <w:rPr>
                <w:rFonts w:ascii="Malgun Gothic" w:hAnsi="Malgun Gothic" w:cs="Malgun Gothic" w:eastAsia="Malgun Gothic"/>
                <w:b w:val="0"/>
                <w:i w:val="0"/>
                <w:sz w:val="19"/>
              </w:rPr>
              <w:t>라상블레 나시오날</w:t>
            </w:r>
          </w:p>
        </w:tc>
        <w:tc>
          <w:tcPr>
            <w:tcW w:type="dxa" w:w="3213"/>
          </w:tcPr>
          <w:p>
            <w:r>
              <w:rPr>
                <w:rFonts w:ascii="Malgun Gothic" w:hAnsi="Malgun Gothic" w:cs="Malgun Gothic" w:eastAsia="Malgun Gothic"/>
                <w:b w:val="0"/>
                <w:i w:val="0"/>
                <w:sz w:val="19"/>
              </w:rPr>
              <w:t>국민의회(하원) (B1)</w:t>
            </w:r>
          </w:p>
        </w:tc>
      </w:tr>
      <w:tr>
        <w:tc>
          <w:tcPr>
            <w:tcW w:type="dxa" w:w="3213"/>
          </w:tcPr>
          <w:p>
            <w:r>
              <w:rPr>
                <w:rFonts w:ascii="Calibri" w:hAnsi="Calibri" w:cs="Calibri" w:eastAsia="Malgun Gothic"/>
                <w:b w:val="0"/>
                <w:i w:val="0"/>
                <w:sz w:val="19"/>
              </w:rPr>
              <w:t>le député</w:t>
            </w:r>
          </w:p>
        </w:tc>
        <w:tc>
          <w:tcPr>
            <w:tcW w:type="dxa" w:w="3213"/>
          </w:tcPr>
          <w:p>
            <w:r>
              <w:rPr>
                <w:rFonts w:ascii="Malgun Gothic" w:hAnsi="Malgun Gothic" w:cs="Malgun Gothic" w:eastAsia="Malgun Gothic"/>
                <w:b w:val="0"/>
                <w:i w:val="0"/>
                <w:sz w:val="19"/>
              </w:rPr>
              <w:t>르 데쀠떼</w:t>
            </w:r>
          </w:p>
        </w:tc>
        <w:tc>
          <w:tcPr>
            <w:tcW w:type="dxa" w:w="3213"/>
          </w:tcPr>
          <w:p>
            <w:r>
              <w:rPr>
                <w:rFonts w:ascii="Malgun Gothic" w:hAnsi="Malgun Gothic" w:cs="Malgun Gothic" w:eastAsia="Malgun Gothic"/>
                <w:b w:val="0"/>
                <w:i w:val="0"/>
                <w:sz w:val="19"/>
              </w:rPr>
              <w:t>하원의원 (B1)</w:t>
            </w:r>
          </w:p>
        </w:tc>
      </w:tr>
      <w:tr>
        <w:tc>
          <w:tcPr>
            <w:tcW w:type="dxa" w:w="3213"/>
          </w:tcPr>
          <w:p>
            <w:r>
              <w:rPr>
                <w:rFonts w:ascii="Calibri" w:hAnsi="Calibri" w:cs="Calibri" w:eastAsia="Malgun Gothic"/>
                <w:b w:val="0"/>
                <w:i w:val="0"/>
                <w:sz w:val="19"/>
              </w:rPr>
              <w:t>l'enveloppe (f.)</w:t>
            </w:r>
          </w:p>
        </w:tc>
        <w:tc>
          <w:tcPr>
            <w:tcW w:type="dxa" w:w="3213"/>
          </w:tcPr>
          <w:p>
            <w:r>
              <w:rPr>
                <w:rFonts w:ascii="Malgun Gothic" w:hAnsi="Malgun Gothic" w:cs="Malgun Gothic" w:eastAsia="Malgun Gothic"/>
                <w:b w:val="0"/>
                <w:i w:val="0"/>
                <w:sz w:val="19"/>
              </w:rPr>
              <w:t>랑블로쁘</w:t>
            </w:r>
          </w:p>
        </w:tc>
        <w:tc>
          <w:tcPr>
            <w:tcW w:type="dxa" w:w="3213"/>
          </w:tcPr>
          <w:p>
            <w:r>
              <w:rPr>
                <w:rFonts w:ascii="Malgun Gothic" w:hAnsi="Malgun Gothic" w:cs="Malgun Gothic" w:eastAsia="Malgun Gothic"/>
                <w:b w:val="0"/>
                <w:i w:val="0"/>
                <w:sz w:val="19"/>
              </w:rPr>
              <w:t>봉투; 예산 (B2)</w:t>
            </w:r>
          </w:p>
        </w:tc>
      </w:tr>
      <w:tr>
        <w:tc>
          <w:tcPr>
            <w:tcW w:type="dxa" w:w="3213"/>
          </w:tcPr>
          <w:p>
            <w:r>
              <w:rPr>
                <w:rFonts w:ascii="Calibri" w:hAnsi="Calibri" w:cs="Calibri" w:eastAsia="Malgun Gothic"/>
                <w:b w:val="0"/>
                <w:i w:val="0"/>
                <w:sz w:val="19"/>
              </w:rPr>
              <w:t>le chargé de communication</w:t>
            </w:r>
          </w:p>
        </w:tc>
        <w:tc>
          <w:tcPr>
            <w:tcW w:type="dxa" w:w="3213"/>
          </w:tcPr>
          <w:p>
            <w:r>
              <w:rPr>
                <w:rFonts w:ascii="Malgun Gothic" w:hAnsi="Malgun Gothic" w:cs="Malgun Gothic" w:eastAsia="Malgun Gothic"/>
                <w:b w:val="0"/>
                <w:i w:val="0"/>
                <w:sz w:val="19"/>
              </w:rPr>
              <w:t>르 샤르제 드 꼬뮈니까시옹</w:t>
            </w:r>
          </w:p>
        </w:tc>
        <w:tc>
          <w:tcPr>
            <w:tcW w:type="dxa" w:w="3213"/>
          </w:tcPr>
          <w:p>
            <w:r>
              <w:rPr>
                <w:rFonts w:ascii="Malgun Gothic" w:hAnsi="Malgun Gothic" w:cs="Malgun Gothic" w:eastAsia="Malgun Gothic"/>
                <w:b w:val="0"/>
                <w:i w:val="0"/>
                <w:sz w:val="19"/>
              </w:rPr>
              <w:t>홍보 담당 (B1)</w:t>
            </w:r>
          </w:p>
        </w:tc>
      </w:tr>
      <w:tr>
        <w:tc>
          <w:tcPr>
            <w:tcW w:type="dxa" w:w="3213"/>
          </w:tcPr>
          <w:p>
            <w:r>
              <w:rPr>
                <w:rFonts w:ascii="Calibri" w:hAnsi="Calibri" w:cs="Calibri" w:eastAsia="Malgun Gothic"/>
                <w:b w:val="0"/>
                <w:i w:val="0"/>
                <w:sz w:val="19"/>
              </w:rPr>
              <w:t>la fédération</w:t>
            </w:r>
          </w:p>
        </w:tc>
        <w:tc>
          <w:tcPr>
            <w:tcW w:type="dxa" w:w="3213"/>
          </w:tcPr>
          <w:p>
            <w:r>
              <w:rPr>
                <w:rFonts w:ascii="Malgun Gothic" w:hAnsi="Malgun Gothic" w:cs="Malgun Gothic" w:eastAsia="Malgun Gothic"/>
                <w:b w:val="0"/>
                <w:i w:val="0"/>
                <w:sz w:val="19"/>
              </w:rPr>
              <w:t>라 페데라시옹</w:t>
            </w:r>
          </w:p>
        </w:tc>
        <w:tc>
          <w:tcPr>
            <w:tcW w:type="dxa" w:w="3213"/>
          </w:tcPr>
          <w:p>
            <w:r>
              <w:rPr>
                <w:rFonts w:ascii="Malgun Gothic" w:hAnsi="Malgun Gothic" w:cs="Malgun Gothic" w:eastAsia="Malgun Gothic"/>
                <w:b w:val="0"/>
                <w:i w:val="0"/>
                <w:sz w:val="19"/>
              </w:rPr>
              <w:t>연맹, (정당의) 지역 조직 (B2)</w:t>
            </w:r>
          </w:p>
        </w:tc>
      </w:tr>
      <w:tr>
        <w:tc>
          <w:tcPr>
            <w:tcW w:type="dxa" w:w="3213"/>
          </w:tcPr>
          <w:p>
            <w:r>
              <w:rPr>
                <w:rFonts w:ascii="Calibri" w:hAnsi="Calibri" w:cs="Calibri" w:eastAsia="Malgun Gothic"/>
                <w:b w:val="0"/>
                <w:i w:val="0"/>
                <w:sz w:val="19"/>
              </w:rPr>
              <w:t>le bulletin de salaire</w:t>
            </w:r>
          </w:p>
        </w:tc>
        <w:tc>
          <w:tcPr>
            <w:tcW w:type="dxa" w:w="3213"/>
          </w:tcPr>
          <w:p>
            <w:r>
              <w:rPr>
                <w:rFonts w:ascii="Malgun Gothic" w:hAnsi="Malgun Gothic" w:cs="Malgun Gothic" w:eastAsia="Malgun Gothic"/>
                <w:b w:val="0"/>
                <w:i w:val="0"/>
                <w:sz w:val="19"/>
              </w:rPr>
              <w:t>르 뷜르땡 드 살레르</w:t>
            </w:r>
          </w:p>
        </w:tc>
        <w:tc>
          <w:tcPr>
            <w:tcW w:type="dxa" w:w="3213"/>
          </w:tcPr>
          <w:p>
            <w:r>
              <w:rPr>
                <w:rFonts w:ascii="Malgun Gothic" w:hAnsi="Malgun Gothic" w:cs="Malgun Gothic" w:eastAsia="Malgun Gothic"/>
                <w:b w:val="0"/>
                <w:i w:val="0"/>
                <w:sz w:val="19"/>
              </w:rPr>
              <w:t>급여 명세서 (B1)</w:t>
            </w:r>
          </w:p>
        </w:tc>
      </w:tr>
      <w:tr>
        <w:tc>
          <w:tcPr>
            <w:tcW w:type="dxa" w:w="3213"/>
          </w:tcPr>
          <w:p>
            <w:r>
              <w:rPr>
                <w:rFonts w:ascii="Calibri" w:hAnsi="Calibri" w:cs="Calibri" w:eastAsia="Malgun Gothic"/>
                <w:b w:val="0"/>
                <w:i w:val="0"/>
                <w:sz w:val="19"/>
              </w:rPr>
              <w:t>la commission</w:t>
            </w:r>
          </w:p>
        </w:tc>
        <w:tc>
          <w:tcPr>
            <w:tcW w:type="dxa" w:w="3213"/>
          </w:tcPr>
          <w:p>
            <w:r>
              <w:rPr>
                <w:rFonts w:ascii="Malgun Gothic" w:hAnsi="Malgun Gothic" w:cs="Malgun Gothic" w:eastAsia="Malgun Gothic"/>
                <w:b w:val="0"/>
                <w:i w:val="0"/>
                <w:sz w:val="19"/>
              </w:rPr>
              <w:t>라 꼬미시옹</w:t>
            </w:r>
          </w:p>
        </w:tc>
        <w:tc>
          <w:tcPr>
            <w:tcW w:type="dxa" w:w="3213"/>
          </w:tcPr>
          <w:p>
            <w:r>
              <w:rPr>
                <w:rFonts w:ascii="Malgun Gothic" w:hAnsi="Malgun Gothic" w:cs="Malgun Gothic" w:eastAsia="Malgun Gothic"/>
                <w:b w:val="0"/>
                <w:i w:val="0"/>
                <w:sz w:val="19"/>
              </w:rPr>
              <w:t>위원회 (B2)</w:t>
            </w:r>
          </w:p>
        </w:tc>
      </w:tr>
      <w:tr>
        <w:tc>
          <w:tcPr>
            <w:tcW w:type="dxa" w:w="3213"/>
          </w:tcPr>
          <w:p>
            <w:r>
              <w:rPr>
                <w:rFonts w:ascii="Calibri" w:hAnsi="Calibri" w:cs="Calibri" w:eastAsia="Malgun Gothic"/>
                <w:b w:val="0"/>
                <w:i w:val="0"/>
                <w:sz w:val="19"/>
              </w:rPr>
              <w:t>l'amendement (m.)</w:t>
            </w:r>
          </w:p>
        </w:tc>
        <w:tc>
          <w:tcPr>
            <w:tcW w:type="dxa" w:w="3213"/>
          </w:tcPr>
          <w:p>
            <w:r>
              <w:rPr>
                <w:rFonts w:ascii="Malgun Gothic" w:hAnsi="Malgun Gothic" w:cs="Malgun Gothic" w:eastAsia="Malgun Gothic"/>
                <w:b w:val="0"/>
                <w:i w:val="0"/>
                <w:sz w:val="19"/>
              </w:rPr>
              <w:t>라망드망</w:t>
            </w:r>
          </w:p>
        </w:tc>
        <w:tc>
          <w:tcPr>
            <w:tcW w:type="dxa" w:w="3213"/>
          </w:tcPr>
          <w:p>
            <w:r>
              <w:rPr>
                <w:rFonts w:ascii="Malgun Gothic" w:hAnsi="Malgun Gothic" w:cs="Malgun Gothic" w:eastAsia="Malgun Gothic"/>
                <w:b w:val="0"/>
                <w:i w:val="0"/>
                <w:sz w:val="19"/>
              </w:rPr>
              <w:t>(법안) 수정안 (C1)</w:t>
            </w:r>
          </w:p>
        </w:tc>
      </w:tr>
      <w:tr>
        <w:tc>
          <w:tcPr>
            <w:tcW w:type="dxa" w:w="3213"/>
          </w:tcPr>
          <w:p>
            <w:r>
              <w:rPr>
                <w:rFonts w:ascii="Calibri" w:hAnsi="Calibri" w:cs="Calibri" w:eastAsia="Malgun Gothic"/>
                <w:b w:val="0"/>
                <w:i w:val="0"/>
                <w:sz w:val="19"/>
              </w:rPr>
              <w:t>la booker</w:t>
            </w:r>
          </w:p>
        </w:tc>
        <w:tc>
          <w:tcPr>
            <w:tcW w:type="dxa" w:w="3213"/>
          </w:tcPr>
          <w:p>
            <w:r>
              <w:rPr>
                <w:rFonts w:ascii="Malgun Gothic" w:hAnsi="Malgun Gothic" w:cs="Malgun Gothic" w:eastAsia="Malgun Gothic"/>
                <w:b w:val="0"/>
                <w:i w:val="0"/>
                <w:sz w:val="19"/>
              </w:rPr>
              <w:t>라 부께르</w:t>
            </w:r>
          </w:p>
        </w:tc>
        <w:tc>
          <w:tcPr>
            <w:tcW w:type="dxa" w:w="3213"/>
          </w:tcPr>
          <w:p>
            <w:r>
              <w:rPr>
                <w:rFonts w:ascii="Malgun Gothic" w:hAnsi="Malgun Gothic" w:cs="Malgun Gothic" w:eastAsia="Malgun Gothic"/>
                <w:b w:val="0"/>
                <w:i w:val="0"/>
                <w:sz w:val="19"/>
              </w:rPr>
              <w:t>(모델 에이전시의) 부커 (B2)</w:t>
            </w:r>
          </w:p>
        </w:tc>
      </w:tr>
      <w:tr>
        <w:tc>
          <w:tcPr>
            <w:tcW w:type="dxa" w:w="3213"/>
          </w:tcPr>
          <w:p>
            <w:r>
              <w:rPr>
                <w:rFonts w:ascii="Calibri" w:hAnsi="Calibri" w:cs="Calibri" w:eastAsia="Malgun Gothic"/>
                <w:b w:val="0"/>
                <w:i w:val="0"/>
                <w:sz w:val="19"/>
              </w:rPr>
              <w:t>le détournement de fonds publics</w:t>
            </w:r>
          </w:p>
        </w:tc>
        <w:tc>
          <w:tcPr>
            <w:tcW w:type="dxa" w:w="3213"/>
          </w:tcPr>
          <w:p>
            <w:r>
              <w:rPr>
                <w:rFonts w:ascii="Malgun Gothic" w:hAnsi="Malgun Gothic" w:cs="Malgun Gothic" w:eastAsia="Malgun Gothic"/>
                <w:b w:val="0"/>
                <w:i w:val="0"/>
                <w:sz w:val="19"/>
              </w:rPr>
              <w:t>르 데뚜르느망 드 퐁 쀠블릭</w:t>
            </w:r>
          </w:p>
        </w:tc>
        <w:tc>
          <w:tcPr>
            <w:tcW w:type="dxa" w:w="3213"/>
          </w:tcPr>
          <w:p>
            <w:r>
              <w:rPr>
                <w:rFonts w:ascii="Malgun Gothic" w:hAnsi="Malgun Gothic" w:cs="Malgun Gothic" w:eastAsia="Malgun Gothic"/>
                <w:b w:val="0"/>
                <w:i w:val="0"/>
                <w:sz w:val="19"/>
              </w:rPr>
              <w:t>공금 횡령 (C1)</w:t>
            </w:r>
          </w:p>
        </w:tc>
      </w:tr>
      <w:tr>
        <w:tc>
          <w:tcPr>
            <w:tcW w:type="dxa" w:w="3213"/>
          </w:tcPr>
          <w:p>
            <w:r>
              <w:rPr>
                <w:rFonts w:ascii="Calibri" w:hAnsi="Calibri" w:cs="Calibri" w:eastAsia="Malgun Gothic"/>
                <w:b w:val="0"/>
                <w:i w:val="0"/>
                <w:sz w:val="19"/>
              </w:rPr>
              <w:t>le lanceur d'alerte</w:t>
            </w:r>
          </w:p>
        </w:tc>
        <w:tc>
          <w:tcPr>
            <w:tcW w:type="dxa" w:w="3213"/>
          </w:tcPr>
          <w:p>
            <w:r>
              <w:rPr>
                <w:rFonts w:ascii="Malgun Gothic" w:hAnsi="Malgun Gothic" w:cs="Malgun Gothic" w:eastAsia="Malgun Gothic"/>
                <w:b w:val="0"/>
                <w:i w:val="0"/>
                <w:sz w:val="19"/>
              </w:rPr>
              <w:t>르 랑쇠르 달레르뜨</w:t>
            </w:r>
          </w:p>
        </w:tc>
        <w:tc>
          <w:tcPr>
            <w:tcW w:type="dxa" w:w="3213"/>
          </w:tcPr>
          <w:p>
            <w:r>
              <w:rPr>
                <w:rFonts w:ascii="Malgun Gothic" w:hAnsi="Malgun Gothic" w:cs="Malgun Gothic" w:eastAsia="Malgun Gothic"/>
                <w:b w:val="0"/>
                <w:i w:val="0"/>
                <w:sz w:val="19"/>
              </w:rPr>
              <w:t>내부고발자 (B2)</w:t>
            </w:r>
          </w:p>
        </w:tc>
      </w:tr>
      <w:tr>
        <w:tc>
          <w:tcPr>
            <w:tcW w:type="dxa" w:w="3213"/>
          </w:tcPr>
          <w:p>
            <w:r>
              <w:rPr>
                <w:rFonts w:ascii="Calibri" w:hAnsi="Calibri" w:cs="Calibri" w:eastAsia="Malgun Gothic"/>
                <w:b w:val="0"/>
                <w:i w:val="0"/>
                <w:sz w:val="19"/>
              </w:rPr>
              <w:t>licencier</w:t>
            </w:r>
          </w:p>
        </w:tc>
        <w:tc>
          <w:tcPr>
            <w:tcW w:type="dxa" w:w="3213"/>
          </w:tcPr>
          <w:p>
            <w:r>
              <w:rPr>
                <w:rFonts w:ascii="Malgun Gothic" w:hAnsi="Malgun Gothic" w:cs="Malgun Gothic" w:eastAsia="Malgun Gothic"/>
                <w:b w:val="0"/>
                <w:i w:val="0"/>
                <w:sz w:val="19"/>
              </w:rPr>
              <w:t>리상시에</w:t>
            </w:r>
          </w:p>
        </w:tc>
        <w:tc>
          <w:tcPr>
            <w:tcW w:type="dxa" w:w="3213"/>
          </w:tcPr>
          <w:p>
            <w:r>
              <w:rPr>
                <w:rFonts w:ascii="Malgun Gothic" w:hAnsi="Malgun Gothic" w:cs="Malgun Gothic" w:eastAsia="Malgun Gothic"/>
                <w:b w:val="0"/>
                <w:i w:val="0"/>
                <w:sz w:val="19"/>
              </w:rPr>
              <w:t>해고하다 (B1)</w:t>
            </w:r>
          </w:p>
        </w:tc>
      </w:tr>
      <w:tr>
        <w:tc>
          <w:tcPr>
            <w:tcW w:type="dxa" w:w="3213"/>
          </w:tcPr>
          <w:p>
            <w:r>
              <w:rPr>
                <w:rFonts w:ascii="Calibri" w:hAnsi="Calibri" w:cs="Calibri" w:eastAsia="Malgun Gothic"/>
                <w:b w:val="0"/>
                <w:i w:val="0"/>
                <w:sz w:val="19"/>
              </w:rPr>
              <w:t>s'accroupir</w:t>
            </w:r>
          </w:p>
        </w:tc>
        <w:tc>
          <w:tcPr>
            <w:tcW w:type="dxa" w:w="3213"/>
          </w:tcPr>
          <w:p>
            <w:r>
              <w:rPr>
                <w:rFonts w:ascii="Malgun Gothic" w:hAnsi="Malgun Gothic" w:cs="Malgun Gothic" w:eastAsia="Malgun Gothic"/>
                <w:b w:val="0"/>
                <w:i w:val="0"/>
                <w:sz w:val="19"/>
              </w:rPr>
              <w:t>사크루삐르</w:t>
            </w:r>
          </w:p>
        </w:tc>
        <w:tc>
          <w:tcPr>
            <w:tcW w:type="dxa" w:w="3213"/>
          </w:tcPr>
          <w:p>
            <w:r>
              <w:rPr>
                <w:rFonts w:ascii="Malgun Gothic" w:hAnsi="Malgun Gothic" w:cs="Malgun Gothic" w:eastAsia="Malgun Gothic"/>
                <w:b w:val="0"/>
                <w:i w:val="0"/>
                <w:sz w:val="19"/>
              </w:rPr>
              <w:t>쪼그려 앉다 (B2)</w:t>
            </w:r>
          </w:p>
        </w:tc>
      </w:tr>
      <w:tr>
        <w:tc>
          <w:tcPr>
            <w:tcW w:type="dxa" w:w="3213"/>
          </w:tcPr>
          <w:p>
            <w:r>
              <w:rPr>
                <w:rFonts w:ascii="Calibri" w:hAnsi="Calibri" w:cs="Calibri" w:eastAsia="Malgun Gothic"/>
                <w:b w:val="0"/>
                <w:i w:val="0"/>
                <w:sz w:val="19"/>
              </w:rPr>
              <w:t>à sa taille</w:t>
            </w:r>
          </w:p>
        </w:tc>
        <w:tc>
          <w:tcPr>
            <w:tcW w:type="dxa" w:w="3213"/>
          </w:tcPr>
          <w:p>
            <w:r>
              <w:rPr>
                <w:rFonts w:ascii="Malgun Gothic" w:hAnsi="Malgun Gothic" w:cs="Malgun Gothic" w:eastAsia="Malgun Gothic"/>
                <w:b w:val="0"/>
                <w:i w:val="0"/>
                <w:sz w:val="19"/>
              </w:rPr>
              <w:t>아 사 따이으</w:t>
            </w:r>
          </w:p>
        </w:tc>
        <w:tc>
          <w:tcPr>
            <w:tcW w:type="dxa" w:w="3213"/>
          </w:tcPr>
          <w:p>
            <w:r>
              <w:rPr>
                <w:rFonts w:ascii="Malgun Gothic" w:hAnsi="Malgun Gothic" w:cs="Malgun Gothic" w:eastAsia="Malgun Gothic"/>
                <w:b w:val="0"/>
                <w:i w:val="0"/>
                <w:sz w:val="19"/>
              </w:rPr>
              <w:t>몸에 맞는 (B1)</w:t>
            </w:r>
          </w:p>
        </w:tc>
      </w:tr>
      <w:tr>
        <w:tc>
          <w:tcPr>
            <w:tcW w:type="dxa" w:w="3213"/>
          </w:tcPr>
          <w:p>
            <w:r>
              <w:rPr>
                <w:rFonts w:ascii="Calibri" w:hAnsi="Calibri" w:cs="Calibri" w:eastAsia="Malgun Gothic"/>
                <w:b w:val="0"/>
                <w:i w:val="0"/>
                <w:sz w:val="19"/>
              </w:rPr>
              <w:t>porter bonheur</w:t>
            </w:r>
          </w:p>
        </w:tc>
        <w:tc>
          <w:tcPr>
            <w:tcW w:type="dxa" w:w="3213"/>
          </w:tcPr>
          <w:p>
            <w:r>
              <w:rPr>
                <w:rFonts w:ascii="Malgun Gothic" w:hAnsi="Malgun Gothic" w:cs="Malgun Gothic" w:eastAsia="Malgun Gothic"/>
                <w:b w:val="0"/>
                <w:i w:val="0"/>
                <w:sz w:val="19"/>
              </w:rPr>
              <w:t>뽀르떼 보뇌르</w:t>
            </w:r>
          </w:p>
        </w:tc>
        <w:tc>
          <w:tcPr>
            <w:tcW w:type="dxa" w:w="3213"/>
          </w:tcPr>
          <w:p>
            <w:r>
              <w:rPr>
                <w:rFonts w:ascii="Malgun Gothic" w:hAnsi="Malgun Gothic" w:cs="Malgun Gothic" w:eastAsia="Malgun Gothic"/>
                <w:b w:val="0"/>
                <w:i w:val="0"/>
                <w:sz w:val="19"/>
              </w:rPr>
              <w:t>행운을 가져다주다 (B1)</w:t>
            </w:r>
          </w:p>
        </w:tc>
      </w:tr>
      <w:tr>
        <w:tc>
          <w:tcPr>
            <w:tcW w:type="dxa" w:w="3213"/>
          </w:tcPr>
          <w:p>
            <w:r>
              <w:rPr>
                <w:rFonts w:ascii="Calibri" w:hAnsi="Calibri" w:cs="Calibri" w:eastAsia="Malgun Gothic"/>
                <w:b w:val="0"/>
                <w:i w:val="0"/>
                <w:sz w:val="19"/>
              </w:rPr>
              <w:t>le fantôme</w:t>
            </w:r>
          </w:p>
        </w:tc>
        <w:tc>
          <w:tcPr>
            <w:tcW w:type="dxa" w:w="3213"/>
          </w:tcPr>
          <w:p>
            <w:r>
              <w:rPr>
                <w:rFonts w:ascii="Malgun Gothic" w:hAnsi="Malgun Gothic" w:cs="Malgun Gothic" w:eastAsia="Malgun Gothic"/>
                <w:b w:val="0"/>
                <w:i w:val="0"/>
                <w:sz w:val="19"/>
              </w:rPr>
              <w:t>르 팡똠</w:t>
            </w:r>
          </w:p>
        </w:tc>
        <w:tc>
          <w:tcPr>
            <w:tcW w:type="dxa" w:w="3213"/>
          </w:tcPr>
          <w:p>
            <w:r>
              <w:rPr>
                <w:rFonts w:ascii="Malgun Gothic" w:hAnsi="Malgun Gothic" w:cs="Malgun Gothic" w:eastAsia="Malgun Gothic"/>
                <w:b w:val="0"/>
                <w:i w:val="0"/>
                <w:sz w:val="19"/>
              </w:rPr>
              <w:t>유령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Vous êtes bien assistant parlementaire ? (B1):</w:t>
      </w:r>
      <w:r>
        <w:rPr>
          <w:rFonts w:ascii="Malgun Gothic" w:hAnsi="Malgun Gothic" w:cs="Malgun Gothic" w:eastAsia="Malgun Gothic"/>
          <w:b w:val="0"/>
          <w:i w:val="0"/>
          <w:sz w:val="21"/>
        </w:rPr>
        <w:t xml:space="preserve"> 전화 확인 표현. bien = "확실히, 맞죠?". Vous êtes bien monsieur Marchal ? / C'est bien le Phare ?</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n'y ai jamais mis les pieds (B1):</w:t>
      </w:r>
      <w:r>
        <w:rPr>
          <w:rFonts w:ascii="Malgun Gothic" w:hAnsi="Malgun Gothic" w:cs="Malgun Gothic" w:eastAsia="Malgun Gothic"/>
          <w:b w:val="0"/>
          <w:i w:val="0"/>
          <w:sz w:val="21"/>
        </w:rPr>
        <w:t xml:space="preserve"> y = 그곳에. mettre les pieds = 발을 들여놓다. ne… jamais(한 번도 ~않다).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Qui vous paie ? (A2):</w:t>
      </w:r>
      <w:r>
        <w:rPr>
          <w:rFonts w:ascii="Malgun Gothic" w:hAnsi="Malgun Gothic" w:cs="Malgun Gothic" w:eastAsia="Malgun Gothic"/>
          <w:b w:val="0"/>
          <w:i w:val="0"/>
          <w:sz w:val="21"/>
        </w:rPr>
        <w:t xml:space="preserve"> 주어 의문. Qui… ? = 누가. payer quelqu'un = ~에게 돈을 주다.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ne suis pas au courant (B1):</w:t>
      </w:r>
      <w:r>
        <w:rPr>
          <w:rFonts w:ascii="Malgun Gothic" w:hAnsi="Malgun Gothic" w:cs="Malgun Gothic" w:eastAsia="Malgun Gothic"/>
          <w:b w:val="0"/>
          <w:i w:val="0"/>
          <w:sz w:val="21"/>
        </w:rPr>
        <w:t xml:space="preserve"> être au courant de = ~을 알고 있다. 부정 = 모른다(회피 표현으로 자주 쓰임).</w:t>
      </w:r>
    </w:p>
    <w:p>
      <w:r>
        <w:rPr>
          <w:rFonts w:ascii="Calibri" w:hAnsi="Calibri" w:cs="Calibri" w:eastAsia="Malgun Gothic"/>
          <w:b w:val="0"/>
          <w:i w:val="0"/>
          <w:sz w:val="21"/>
        </w:rPr>
        <w:t xml:space="preserve">5. </w:t>
      </w:r>
      <w:r>
        <w:rPr>
          <w:rFonts w:ascii="Malgun Gothic" w:hAnsi="Malgun Gothic" w:cs="Malgun Gothic" w:eastAsia="Malgun Gothic"/>
          <w:b/>
          <w:i w:val="0"/>
          <w:sz w:val="21"/>
        </w:rPr>
        <w:t>전화 표현 (A2):</w:t>
      </w:r>
      <w:r>
        <w:rPr>
          <w:rFonts w:ascii="Malgun Gothic" w:hAnsi="Malgun Gothic" w:cs="Malgun Gothic" w:eastAsia="Malgun Gothic"/>
          <w:b w:val="0"/>
          <w:i w:val="0"/>
          <w:sz w:val="21"/>
        </w:rPr>
        <w:t xml:space="preserve"> Allô, bonjour. / C'est qui ? / Je m'appelle… / Je peux vous poser une question ? / Je dois y aller. / Ne m'appelez plus sur ce numéro.</w:t>
      </w:r>
    </w:p>
    <w:p>
      <w:r>
        <w:rPr>
          <w:rFonts w:ascii="Calibri" w:hAnsi="Calibri" w:cs="Calibri" w:eastAsia="Malgun Gothic"/>
          <w:b w:val="0"/>
          <w:i w:val="0"/>
          <w:sz w:val="21"/>
        </w:rPr>
        <w:t xml:space="preserve">6. </w:t>
      </w:r>
      <w:r>
        <w:rPr>
          <w:rFonts w:ascii="Malgun Gothic" w:hAnsi="Malgun Gothic" w:cs="Malgun Gothic" w:eastAsia="Malgun Gothic"/>
          <w:b/>
          <w:i w:val="0"/>
          <w:sz w:val="21"/>
        </w:rPr>
        <w:t>부정 표현 (A2):</w:t>
      </w:r>
      <w:r>
        <w:rPr>
          <w:rFonts w:ascii="Malgun Gothic" w:hAnsi="Malgun Gothic" w:cs="Malgun Gothic" w:eastAsia="Malgun Gothic"/>
          <w:b w:val="0"/>
          <w:i w:val="0"/>
          <w:sz w:val="21"/>
        </w:rPr>
        <w:t xml:space="preserve"> ne… jamais / ne… plus / ne… rien / ne… personne / ne… nulle part : Elle n'ira nulle part.</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faut que / il ne faut pas (B1):</w:t>
      </w:r>
      <w:r>
        <w:rPr>
          <w:rFonts w:ascii="Malgun Gothic" w:hAnsi="Malgun Gothic" w:cs="Malgun Gothic" w:eastAsia="Malgun Gothic"/>
          <w:b w:val="0"/>
          <w:i w:val="0"/>
          <w:sz w:val="21"/>
        </w:rPr>
        <w:t xml:space="preserve"> Il ne faut pas l'appeler.</w:t>
      </w:r>
    </w:p>
    <w:p>
      <w:r>
        <w:rPr>
          <w:rFonts w:ascii="Calibri" w:hAnsi="Calibri" w:cs="Calibri" w:eastAsia="Malgun Gothic"/>
          <w:b w:val="0"/>
          <w:i w:val="0"/>
          <w:sz w:val="21"/>
        </w:rPr>
        <w:t xml:space="preserve">8. </w:t>
      </w:r>
      <w:r>
        <w:rPr>
          <w:rFonts w:ascii="Malgun Gothic" w:hAnsi="Malgun Gothic" w:cs="Malgun Gothic" w:eastAsia="Malgun Gothic"/>
          <w:b/>
          <w:i w:val="0"/>
          <w:sz w:val="21"/>
        </w:rPr>
        <w:t>Merci de + inf. passé (B2):</w:t>
      </w:r>
      <w:r>
        <w:rPr>
          <w:rFonts w:ascii="Malgun Gothic" w:hAnsi="Malgun Gothic" w:cs="Malgun Gothic" w:eastAsia="Malgun Gothic"/>
          <w:b w:val="0"/>
          <w:i w:val="0"/>
          <w:sz w:val="21"/>
        </w:rPr>
        <w:t xml:space="preserve"> Merci de m'avoir répondu.</w:t>
      </w:r>
    </w:p>
    <w:p>
      <w:r>
        <w:rPr>
          <w:rFonts w:ascii="Calibri" w:hAnsi="Calibri" w:cs="Calibri" w:eastAsia="Malgun Gothic"/>
          <w:b w:val="0"/>
          <w:i w:val="0"/>
          <w:sz w:val="21"/>
        </w:rPr>
        <w:t xml:space="preserve">9. </w:t>
      </w:r>
      <w:r>
        <w:rPr>
          <w:rFonts w:ascii="Malgun Gothic" w:hAnsi="Malgun Gothic" w:cs="Malgun Gothic" w:eastAsia="Malgun Gothic"/>
          <w:b/>
          <w:i w:val="0"/>
          <w:sz w:val="21"/>
        </w:rPr>
        <w:t>si + 현재, 미래 (A2):</w:t>
      </w:r>
      <w:r>
        <w:rPr>
          <w:rFonts w:ascii="Malgun Gothic" w:hAnsi="Malgun Gothic" w:cs="Malgun Gothic" w:eastAsia="Malgun Gothic"/>
          <w:b w:val="0"/>
          <w:i w:val="0"/>
          <w:sz w:val="21"/>
        </w:rPr>
        <w:t xml:space="preserve"> Si tu l'appelles, elle prévient Lana.</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le droit de + inf. (B1):</w:t>
      </w:r>
      <w:r>
        <w:rPr>
          <w:rFonts w:ascii="Malgun Gothic" w:hAnsi="Malgun Gothic" w:cs="Malgun Gothic" w:eastAsia="Malgun Gothic"/>
          <w:b w:val="0"/>
          <w:i w:val="0"/>
          <w:sz w:val="21"/>
        </w:rPr>
        <w:t xml:space="preserve"> Vous avez le droit d'être protégé.</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avoir + p.p. (B2):</w:t>
      </w:r>
      <w:r>
        <w:rPr>
          <w:rFonts w:ascii="Malgun Gothic" w:hAnsi="Malgun Gothic" w:cs="Malgun Gothic" w:eastAsia="Malgun Gothic"/>
          <w:b w:val="0"/>
          <w:i w:val="0"/>
          <w:sz w:val="21"/>
        </w:rPr>
        <w:t xml:space="preserve"> 이유. licencié pour avoir dit la vérité(진실을 말했다는 이유로 해고된).</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Quand + 미래완료, 미래/명령 (B2):</w:t>
      </w:r>
      <w:r>
        <w:rPr>
          <w:rFonts w:ascii="Malgun Gothic" w:hAnsi="Malgun Gothic" w:cs="Malgun Gothic" w:eastAsia="Malgun Gothic"/>
          <w:b w:val="0"/>
          <w:i w:val="0"/>
          <w:sz w:val="21"/>
        </w:rPr>
        <w:t xml:space="preserve"> Quand tu auras ta clé, tu m'envoies un message.</w:t>
      </w:r>
    </w:p>
    <w:p>
      <w:r>
        <w:rPr>
          <w:rFonts w:ascii="Calibri" w:hAnsi="Calibri" w:cs="Calibri" w:eastAsia="Malgun Gothic"/>
          <w:b w:val="0"/>
          <w:i w:val="0"/>
          <w:sz w:val="21"/>
        </w:rPr>
        <w:t xml:space="preserve">13. </w:t>
      </w:r>
      <w:r>
        <w:rPr>
          <w:rFonts w:ascii="Malgun Gothic" w:hAnsi="Malgun Gothic" w:cs="Malgun Gothic" w:eastAsia="Malgun Gothic"/>
          <w:b/>
          <w:i w:val="0"/>
          <w:sz w:val="21"/>
        </w:rPr>
        <w:t>mettre + 시간 (B1):</w:t>
      </w:r>
      <w:r>
        <w:rPr>
          <w:rFonts w:ascii="Malgun Gothic" w:hAnsi="Malgun Gothic" w:cs="Malgun Gothic" w:eastAsia="Malgun Gothic"/>
          <w:b w:val="0"/>
          <w:i w:val="0"/>
          <w:sz w:val="21"/>
        </w:rPr>
        <w:t xml:space="preserve"> ~가 걸리다. Tu as mis quatre mois.(넉 달 걸렸다)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c'est… qui (B1):</w:t>
      </w:r>
      <w:r>
        <w:rPr>
          <w:rFonts w:ascii="Malgun Gothic" w:hAnsi="Malgun Gothic" w:cs="Malgun Gothic" w:eastAsia="Malgun Gothic"/>
          <w:b w:val="0"/>
          <w:i w:val="0"/>
          <w:sz w:val="21"/>
        </w:rPr>
        <w:t xml:space="preserve"> C'est vous qui la gardez. / C'est elle qui va vous accompagner.</w:t>
      </w:r>
    </w:p>
    <w:p>
      <w:r>
        <w:br w:type="page"/>
      </w:r>
    </w:p>
    <w:p>
      <w:pPr>
        <w:pStyle w:val="Heading1"/>
      </w:pPr>
      <w:r>
        <w:rPr>
          <w:rFonts w:ascii="Malgun Gothic" w:hAnsi="Malgun Gothic" w:cs="Malgun Gothic" w:eastAsia="Malgun Gothic"/>
          <w:b w:val="0"/>
          <w:i/>
          <w:sz w:val="36"/>
        </w:rPr>
        <w:t>6부 10화. Au Palais-Bourbon (국회에서)</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국회 의원 사무실 → 편집국 지하 기록 보관실 · 시간: 4월 7일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cabale médiatique · l'enveloppe parlementaire · Je n'ai de leçons à recevoir de personne · Je ne vous permets pas</w:t>
      </w:r>
    </w:p>
    <w:p>
      <w:r>
        <w:rPr>
          <w:rFonts w:ascii="Calibri" w:hAnsi="Calibri" w:cs="Calibri" w:eastAsia="Malgun Gothic"/>
          <w:b/>
          <w:i w:val="0"/>
          <w:sz w:val="21"/>
        </w:rPr>
        <w:t>Karim:</w:t>
      </w:r>
      <w:r>
        <w:rPr>
          <w:rFonts w:ascii="Calibri" w:hAnsi="Calibri" w:cs="Calibri" w:eastAsia="Malgun Gothic"/>
          <w:b w:val="0"/>
          <w:i w:val="0"/>
          <w:sz w:val="21"/>
        </w:rPr>
        <w:t xml:space="preserve"> (lundi, onze heures, à la rédaction ; il lit une dépêche à voix haute) « Ce matin, la police judiciaire a perquisitionné les locaux d'une agence de mannequins du 8e arrondissement, Étoile Models, dans le cadre d'une enquête pour confiscation de documents d'identité et soumission à des conditions de travail indignes. Plusieurs passeports ont été saisis. »</w:t>
      </w:r>
    </w:p>
    <w:p>
      <w:pPr>
        <w:ind w:left="510"/>
      </w:pPr>
      <w:r>
        <w:rPr>
          <w:rFonts w:ascii="Malgun Gothic" w:hAnsi="Malgun Gothic" w:cs="Malgun Gothic" w:eastAsia="Malgun Gothic"/>
          <w:b w:val="0"/>
          <w:i/>
          <w:color w:val="555555"/>
          <w:sz w:val="20"/>
        </w:rPr>
        <w:t>(월요일 오전 열한 시, 편집국. 속보를 소리 내어 읽는다) «오늘 아침 사법경찰이 신분증 압수 및 존엄성을 해치는 노동 조건 강요 혐의 수사의 일환으로 8구 모델 에이전시 에투알 모델스 사무실을 압수수색했다. 여권 여러 개가 압수됐다.»</w:t>
      </w:r>
    </w:p>
    <w:p>
      <w:r>
        <w:rPr>
          <w:rFonts w:ascii="Calibri" w:hAnsi="Calibri" w:cs="Calibri" w:eastAsia="Malgun Gothic"/>
          <w:b/>
          <w:i w:val="0"/>
          <w:sz w:val="21"/>
        </w:rPr>
        <w:t>Léa:</w:t>
      </w:r>
      <w:r>
        <w:rPr>
          <w:rFonts w:ascii="Calibri" w:hAnsi="Calibri" w:cs="Calibri" w:eastAsia="Malgun Gothic"/>
          <w:b w:val="0"/>
          <w:i w:val="0"/>
          <w:sz w:val="21"/>
        </w:rPr>
        <w:t xml:space="preserve"> (elle met les mains sur sa bouche) Plusieurs passeports. (un silence) Pas seulement celui de Daria.</w:t>
      </w:r>
    </w:p>
    <w:p>
      <w:pPr>
        <w:ind w:left="510"/>
      </w:pPr>
      <w:r>
        <w:rPr>
          <w:rFonts w:ascii="Malgun Gothic" w:hAnsi="Malgun Gothic" w:cs="Malgun Gothic" w:eastAsia="Malgun Gothic"/>
          <w:b w:val="0"/>
          <w:i/>
          <w:color w:val="555555"/>
          <w:sz w:val="20"/>
        </w:rPr>
        <w:t>(두 손으로 입을 가리며) 여권 여러 개. (침묵) 다리아 것만이 아니라.</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Neuf passeports. Nadège vient de m'appeler. Neuf jeunes femmes. Toutes de Kharzan ou des pays voisins.</w:t>
      </w:r>
    </w:p>
    <w:p>
      <w:pPr>
        <w:ind w:left="510"/>
      </w:pPr>
      <w:r>
        <w:rPr>
          <w:rFonts w:ascii="Malgun Gothic" w:hAnsi="Malgun Gothic" w:cs="Malgun Gothic" w:eastAsia="Malgun Gothic"/>
          <w:b w:val="0"/>
          <w:i/>
          <w:color w:val="555555"/>
          <w:sz w:val="20"/>
        </w:rPr>
        <w:t>(사무실에서 나오며) 여권 아홉 개. 나데주가 방금 전화했어. 젊은 여자 아홉 명. 다 하르잔이나 이웃 나라 출신.</w:t>
      </w:r>
    </w:p>
    <w:p>
      <w:r>
        <w:rPr>
          <w:rFonts w:ascii="Calibri" w:hAnsi="Calibri" w:cs="Calibri" w:eastAsia="Malgun Gothic"/>
          <w:b/>
          <w:i w:val="0"/>
          <w:sz w:val="21"/>
        </w:rPr>
        <w:t>Gilles:</w:t>
      </w:r>
      <w:r>
        <w:rPr>
          <w:rFonts w:ascii="Calibri" w:hAnsi="Calibri" w:cs="Calibri" w:eastAsia="Malgun Gothic"/>
          <w:b w:val="0"/>
          <w:i w:val="0"/>
          <w:sz w:val="21"/>
        </w:rPr>
        <w:t xml:space="preserve"> Et Lana Morozova ?</w:t>
      </w:r>
    </w:p>
    <w:p>
      <w:pPr>
        <w:ind w:left="510"/>
      </w:pPr>
      <w:r>
        <w:rPr>
          <w:rFonts w:ascii="Malgun Gothic" w:hAnsi="Malgun Gothic" w:cs="Malgun Gothic" w:eastAsia="Malgun Gothic"/>
          <w:b w:val="0"/>
          <w:i/>
          <w:color w:val="555555"/>
          <w:sz w:val="20"/>
        </w:rPr>
        <w:t>그럼 라나 모로조바는?</w:t>
      </w:r>
    </w:p>
    <w:p>
      <w:r>
        <w:rPr>
          <w:rFonts w:ascii="Calibri" w:hAnsi="Calibri" w:cs="Calibri" w:eastAsia="Malgun Gothic"/>
          <w:b/>
          <w:i w:val="0"/>
          <w:sz w:val="21"/>
        </w:rPr>
        <w:t>Hélène:</w:t>
      </w:r>
      <w:r>
        <w:rPr>
          <w:rFonts w:ascii="Calibri" w:hAnsi="Calibri" w:cs="Calibri" w:eastAsia="Malgun Gothic"/>
          <w:b w:val="0"/>
          <w:i w:val="0"/>
          <w:sz w:val="21"/>
        </w:rPr>
        <w:t xml:space="preserve"> Entendue par la police. Libre pour l'instant. Elle dit que les passeports étaient « gardés à la demande des mannequins, pour éviter les vols ». (un silence) Son avocat parle d'un « malentendu administratif ».</w:t>
      </w:r>
    </w:p>
    <w:p>
      <w:pPr>
        <w:ind w:left="510"/>
      </w:pPr>
      <w:r>
        <w:rPr>
          <w:rFonts w:ascii="Malgun Gothic" w:hAnsi="Malgun Gothic" w:cs="Malgun Gothic" w:eastAsia="Malgun Gothic"/>
          <w:b w:val="0"/>
          <w:i/>
          <w:color w:val="555555"/>
          <w:sz w:val="20"/>
        </w:rPr>
        <w:t>경찰 조사받았어. 지금은 풀려났고. 여권은 «도난 방지를 위해 모델들이 요청해서 보관한 것»이래. (침묵) 변호사는 «행정상의 오해»라고 하고.</w:t>
      </w:r>
    </w:p>
    <w:p>
      <w:r>
        <w:rPr>
          <w:rFonts w:ascii="Calibri" w:hAnsi="Calibri" w:cs="Calibri" w:eastAsia="Malgun Gothic"/>
          <w:b/>
          <w:i w:val="0"/>
          <w:sz w:val="21"/>
        </w:rPr>
        <w:t>Julien:</w:t>
      </w:r>
      <w:r>
        <w:rPr>
          <w:rFonts w:ascii="Calibri" w:hAnsi="Calibri" w:cs="Calibri" w:eastAsia="Malgun Gothic"/>
          <w:b w:val="0"/>
          <w:i w:val="0"/>
          <w:sz w:val="21"/>
        </w:rPr>
        <w:t xml:space="preserve"> (un rire amer) Un malentendu. Neuf fois.</w:t>
      </w:r>
    </w:p>
    <w:p>
      <w:pPr>
        <w:ind w:left="510"/>
      </w:pPr>
      <w:r>
        <w:rPr>
          <w:rFonts w:ascii="Malgun Gothic" w:hAnsi="Malgun Gothic" w:cs="Malgun Gothic" w:eastAsia="Malgun Gothic"/>
          <w:b w:val="0"/>
          <w:i/>
          <w:color w:val="555555"/>
          <w:sz w:val="20"/>
        </w:rPr>
        <w:t>(씁쓸하게 웃으며) 오해. 아홉 번이나.</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Et cet après-midi, le bureau de Thibault Sorel a appelé. (un silence) Il accepte de nous recevoir. Demain, à l'Assemblée. À dix heures.</w:t>
      </w:r>
    </w:p>
    <w:p>
      <w:pPr>
        <w:ind w:left="510"/>
      </w:pPr>
      <w:r>
        <w:rPr>
          <w:rFonts w:ascii="Malgun Gothic" w:hAnsi="Malgun Gothic" w:cs="Malgun Gothic" w:eastAsia="Malgun Gothic"/>
          <w:b w:val="0"/>
          <w:i/>
          <w:color w:val="555555"/>
          <w:sz w:val="20"/>
        </w:rPr>
        <w:t>(레아를 바라보며) 그리고 오늘 오후에 티보 소렐 사무실에서 전화가 왔어. (침묵) 우릴 만나 주겠대. 내일 국회에서. 열 시에.</w:t>
      </w:r>
    </w:p>
    <w:p>
      <w:r>
        <w:rPr>
          <w:rFonts w:ascii="Calibri" w:hAnsi="Calibri" w:cs="Calibri" w:eastAsia="Malgun Gothic"/>
          <w:b/>
          <w:i w:val="0"/>
          <w:sz w:val="21"/>
        </w:rPr>
        <w:t>Léa:</w:t>
      </w:r>
      <w:r>
        <w:rPr>
          <w:rFonts w:ascii="Calibri" w:hAnsi="Calibri" w:cs="Calibri" w:eastAsia="Malgun Gothic"/>
          <w:b w:val="0"/>
          <w:i w:val="0"/>
          <w:sz w:val="21"/>
        </w:rPr>
        <w:t xml:space="preserve"> (surprise) Il accepte ? Après la perquisition ?</w:t>
      </w:r>
    </w:p>
    <w:p>
      <w:pPr>
        <w:ind w:left="510"/>
      </w:pPr>
      <w:r>
        <w:rPr>
          <w:rFonts w:ascii="Malgun Gothic" w:hAnsi="Malgun Gothic" w:cs="Malgun Gothic" w:eastAsia="Malgun Gothic"/>
          <w:b w:val="0"/>
          <w:i/>
          <w:color w:val="555555"/>
          <w:sz w:val="20"/>
        </w:rPr>
        <w:t>(놀라서) 만나 준대요? 압수수색 이후에?</w:t>
      </w:r>
    </w:p>
    <w:p>
      <w:r>
        <w:rPr>
          <w:rFonts w:ascii="Calibri" w:hAnsi="Calibri" w:cs="Calibri" w:eastAsia="Malgun Gothic"/>
          <w:b/>
          <w:i w:val="0"/>
          <w:sz w:val="21"/>
        </w:rPr>
        <w:t>Hélène:</w:t>
      </w:r>
      <w:r>
        <w:rPr>
          <w:rFonts w:ascii="Calibri" w:hAnsi="Calibri" w:cs="Calibri" w:eastAsia="Malgun Gothic"/>
          <w:b w:val="0"/>
          <w:i w:val="0"/>
          <w:sz w:val="21"/>
        </w:rPr>
        <w:t xml:space="preserve"> Surtout après la perquisition. (un silence) Un homme qui a peur veut savoir ce que nous savons. Et un homme politique pense toujours qu'il peut gagner une conversation.</w:t>
      </w:r>
    </w:p>
    <w:p>
      <w:pPr>
        <w:ind w:left="510"/>
      </w:pPr>
      <w:r>
        <w:rPr>
          <w:rFonts w:ascii="Malgun Gothic" w:hAnsi="Malgun Gothic" w:cs="Malgun Gothic" w:eastAsia="Malgun Gothic"/>
          <w:b w:val="0"/>
          <w:i/>
          <w:color w:val="555555"/>
          <w:sz w:val="20"/>
        </w:rPr>
        <w:t>특히 압수수색 이후니까. (침묵) 겁먹은 사람은 우리가 뭘 아는지 알고 싶어 해. 그리고 정치인은 늘 대화에서 이길 수 있다고 생각하지.</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message de Valérie) « Daria a appris la nouvelle à la radio. Elle a demandé si son passeport était parmi les neuf. Je lui ai dit oui. Elle a pleuré. Puis elle a demandé un dictionnaire de français. »</w:t>
      </w:r>
    </w:p>
    <w:p>
      <w:pPr>
        <w:ind w:left="510"/>
      </w:pPr>
      <w:r>
        <w:rPr>
          <w:rFonts w:ascii="Malgun Gothic" w:hAnsi="Malgun Gothic" w:cs="Malgun Gothic" w:eastAsia="Malgun Gothic"/>
          <w:b w:val="0"/>
          <w:i/>
          <w:color w:val="555555"/>
          <w:sz w:val="20"/>
        </w:rPr>
        <w:t>(휴대폰이 진동한다. 발레리의 메시지) «다리아가 라디오로 소식을 들었어요. 자기 여권도 아홉 개 중에 있냐고 물었어요. 그렇다고 했어요. 울었어요. 그러고는 프랑스어 사전을 달라고 했어요.»</w:t>
      </w:r>
    </w:p>
    <w:p>
      <w:r>
        <w:rPr>
          <w:rFonts w:ascii="Calibri" w:hAnsi="Calibri" w:cs="Calibri" w:eastAsia="Malgun Gothic"/>
          <w:b/>
          <w:i w:val="0"/>
          <w:sz w:val="21"/>
        </w:rPr>
        <w:t>Mira:</w:t>
      </w:r>
      <w:r>
        <w:rPr>
          <w:rFonts w:ascii="Calibri" w:hAnsi="Calibri" w:cs="Calibri" w:eastAsia="Malgun Gothic"/>
          <w:b w:val="0"/>
          <w:i w:val="0"/>
          <w:sz w:val="21"/>
        </w:rPr>
        <w:t xml:space="preserve"> (elle est assise au bureau de Thomas, devenu le sien ; elle lève la tête) Un dictionnaire ? (un petit sourire) Comme mon frère, en prison.</w:t>
      </w:r>
    </w:p>
    <w:p>
      <w:pPr>
        <w:ind w:left="510"/>
      </w:pPr>
      <w:r>
        <w:rPr>
          <w:rFonts w:ascii="Malgun Gothic" w:hAnsi="Malgun Gothic" w:cs="Malgun Gothic" w:eastAsia="Malgun Gothic"/>
          <w:b w:val="0"/>
          <w:i/>
          <w:color w:val="555555"/>
          <w:sz w:val="20"/>
        </w:rPr>
        <w:t>(이제 자기 자리가 된 토마의 책상에 앉아 있다. 고개를 든다) 사전? (작게 웃으며) 감옥에 있는 우리 동생처럼.</w:t>
      </w:r>
    </w:p>
    <w:p>
      <w:r>
        <w:rPr>
          <w:rFonts w:ascii="Calibri" w:hAnsi="Calibri" w:cs="Calibri" w:eastAsia="Malgun Gothic"/>
          <w:b/>
          <w:i w:val="0"/>
          <w:sz w:val="21"/>
        </w:rPr>
        <w:t>Léa:</w:t>
      </w:r>
      <w:r>
        <w:rPr>
          <w:rFonts w:ascii="Calibri" w:hAnsi="Calibri" w:cs="Calibri" w:eastAsia="Malgun Gothic"/>
          <w:b w:val="0"/>
          <w:i w:val="0"/>
          <w:sz w:val="21"/>
        </w:rPr>
        <w:t xml:space="preserve"> (doucement) Elle veut apprendre. Pour rester.</w:t>
      </w:r>
    </w:p>
    <w:p>
      <w:pPr>
        <w:ind w:left="510"/>
      </w:pPr>
      <w:r>
        <w:rPr>
          <w:rFonts w:ascii="Malgun Gothic" w:hAnsi="Malgun Gothic" w:cs="Malgun Gothic" w:eastAsia="Malgun Gothic"/>
          <w:b w:val="0"/>
          <w:i/>
          <w:color w:val="555555"/>
          <w:sz w:val="20"/>
        </w:rPr>
        <w:t>(조용히) 배우고 싶은 거예요. 남으려고.</w:t>
      </w:r>
    </w:p>
    <w:p>
      <w:r>
        <w:rPr>
          <w:rFonts w:ascii="Calibri" w:hAnsi="Calibri" w:cs="Calibri" w:eastAsia="Malgun Gothic"/>
          <w:b/>
          <w:i w:val="0"/>
          <w:sz w:val="21"/>
        </w:rPr>
        <w:t>Mira:</w:t>
      </w:r>
      <w:r>
        <w:rPr>
          <w:rFonts w:ascii="Calibri" w:hAnsi="Calibri" w:cs="Calibri" w:eastAsia="Malgun Gothic"/>
          <w:b w:val="0"/>
          <w:i w:val="0"/>
          <w:sz w:val="21"/>
        </w:rPr>
        <w:t xml:space="preserve"> (elle sort un vieux dictionnaire de son sac, aux pages jaunies) Donnez-lui le mien. (un silence) J'ai traversé la montagne à pied avec ce livre. Il connaît le chemin.</w:t>
      </w:r>
    </w:p>
    <w:p>
      <w:pPr>
        <w:ind w:left="510"/>
      </w:pPr>
      <w:r>
        <w:rPr>
          <w:rFonts w:ascii="Malgun Gothic" w:hAnsi="Malgun Gothic" w:cs="Malgun Gothic" w:eastAsia="Malgun Gothic"/>
          <w:b w:val="0"/>
          <w:i/>
          <w:color w:val="555555"/>
          <w:sz w:val="20"/>
        </w:rPr>
        <w:t>(가방에서 누렇게 바랜 오래된 사전을 꺼낸다) 제 걸 주세요. (침묵) 이 책을 들고 산을 걸어서 넘었어요. 이 책은 길을 알아요.</w:t>
      </w:r>
    </w:p>
    <w:p>
      <w:r>
        <w:rPr>
          <w:rFonts w:ascii="Calibri" w:hAnsi="Calibri" w:cs="Calibri" w:eastAsia="Malgun Gothic"/>
          <w:b/>
          <w:i w:val="0"/>
          <w:sz w:val="21"/>
        </w:rPr>
        <w:t>Léa:</w:t>
      </w:r>
      <w:r>
        <w:rPr>
          <w:rFonts w:ascii="Calibri" w:hAnsi="Calibri" w:cs="Calibri" w:eastAsia="Malgun Gothic"/>
          <w:b w:val="0"/>
          <w:i w:val="0"/>
          <w:sz w:val="21"/>
        </w:rPr>
        <w:t xml:space="preserve"> (elle prend le dictionnaire, avec précaution) Je le lui donnerai. Avec Fatou.</w:t>
      </w:r>
    </w:p>
    <w:p>
      <w:pPr>
        <w:ind w:left="510"/>
      </w:pPr>
      <w:r>
        <w:rPr>
          <w:rFonts w:ascii="Malgun Gothic" w:hAnsi="Malgun Gothic" w:cs="Malgun Gothic" w:eastAsia="Malgun Gothic"/>
          <w:b w:val="0"/>
          <w:i/>
          <w:color w:val="555555"/>
          <w:sz w:val="20"/>
        </w:rPr>
        <w:t>(조심스럽게 사전을 받는다) 전해 줄게요. 파투랑.</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Règles pour demain. Vous lui posez des questions. Vous lui montrez ce qui est public : le prêt, les comptes, les assistants. Vous ne lui montrez aucun nom de la liste. Aucun. Et vous ne lui dites rien sur Daria.</w:t>
      </w:r>
    </w:p>
    <w:p>
      <w:pPr>
        <w:ind w:left="510"/>
      </w:pPr>
      <w:r>
        <w:rPr>
          <w:rFonts w:ascii="Malgun Gothic" w:hAnsi="Malgun Gothic" w:cs="Malgun Gothic" w:eastAsia="Malgun Gothic"/>
          <w:b w:val="0"/>
          <w:i/>
          <w:color w:val="555555"/>
          <w:sz w:val="20"/>
        </w:rPr>
        <w:t>(스피커폰으로) 내일 규칙. 질문을 하세요. 공개된 것만 보여 주세요. 대출, 회계, 보좌관. 명단의 이름은 하나도 보여 주지 마세요. 하나도. 그리고 다리아에 대해선 아무 말도 하지 마세요.</w:t>
      </w:r>
    </w:p>
    <w:p>
      <w:r>
        <w:rPr>
          <w:rFonts w:ascii="Calibri" w:hAnsi="Calibri" w:cs="Calibri" w:eastAsia="Malgun Gothic"/>
          <w:b/>
          <w:i w:val="0"/>
          <w:sz w:val="21"/>
        </w:rPr>
        <w:t>Léa:</w:t>
      </w:r>
      <w:r>
        <w:rPr>
          <w:rFonts w:ascii="Calibri" w:hAnsi="Calibri" w:cs="Calibri" w:eastAsia="Malgun Gothic"/>
          <w:b w:val="0"/>
          <w:i w:val="0"/>
          <w:sz w:val="21"/>
        </w:rPr>
        <w:t xml:space="preserve"> Et les soirées ?</w:t>
      </w:r>
    </w:p>
    <w:p>
      <w:pPr>
        <w:ind w:left="510"/>
      </w:pPr>
      <w:r>
        <w:rPr>
          <w:rFonts w:ascii="Malgun Gothic" w:hAnsi="Malgun Gothic" w:cs="Malgun Gothic" w:eastAsia="Malgun Gothic"/>
          <w:b w:val="0"/>
          <w:i/>
          <w:color w:val="555555"/>
          <w:sz w:val="20"/>
        </w:rPr>
        <w:t>그럼 파티는요?</w:t>
      </w:r>
    </w:p>
    <w:p>
      <w:r>
        <w:rPr>
          <w:rFonts w:ascii="Calibri" w:hAnsi="Calibri" w:cs="Calibri" w:eastAsia="Malgun Gothic"/>
          <w:b/>
          <w:i w:val="0"/>
          <w:sz w:val="21"/>
        </w:rPr>
        <w:t>Aubry:</w:t>
      </w:r>
      <w:r>
        <w:rPr>
          <w:rFonts w:ascii="Calibri" w:hAnsi="Calibri" w:cs="Calibri" w:eastAsia="Malgun Gothic"/>
          <w:b w:val="0"/>
          <w:i w:val="0"/>
          <w:sz w:val="21"/>
        </w:rPr>
        <w:t xml:space="preserve"> (un silence) Vous pouvez lui demander s'il a assisté à des soirées organisées par Étoile Models. C'est une question. Pas une accusation. (un silence) Et vous regarderez son visage quand il répondra.</w:t>
      </w:r>
    </w:p>
    <w:p>
      <w:pPr>
        <w:ind w:left="510"/>
      </w:pPr>
      <w:r>
        <w:rPr>
          <w:rFonts w:ascii="Malgun Gothic" w:hAnsi="Malgun Gothic" w:cs="Malgun Gothic" w:eastAsia="Malgun Gothic"/>
          <w:b w:val="0"/>
          <w:i/>
          <w:color w:val="555555"/>
          <w:sz w:val="20"/>
        </w:rPr>
        <w:t>(침묵) 에투알 모델스가 연 파티에 참석한 적 있는지 물어볼 수는 있어요. 그건 질문이지 고발이 아니에요. (침묵) 그리고 그가 대답할 때 얼굴을 보세요.</w:t>
      </w:r>
    </w:p>
    <w:p>
      <w:r>
        <w:rPr>
          <w:rFonts w:ascii="Calibri" w:hAnsi="Calibri" w:cs="Calibri" w:eastAsia="Malgun Gothic"/>
          <w:b/>
          <w:i w:val="0"/>
          <w:sz w:val="21"/>
        </w:rPr>
        <w:t>Gilles:</w:t>
      </w:r>
      <w:r>
        <w:rPr>
          <w:rFonts w:ascii="Calibri" w:hAnsi="Calibri" w:cs="Calibri" w:eastAsia="Malgun Gothic"/>
          <w:b w:val="0"/>
          <w:i w:val="0"/>
          <w:sz w:val="21"/>
        </w:rPr>
        <w:t xml:space="preserve"> (le soir, il s'assoit en face de Léa et d'Hélène ; il met une cravate rouge et prend une voix de télévision) Bon. Je suis Sorel. Posez-moi vos questions. Je vais vous attaquer.</w:t>
      </w:r>
    </w:p>
    <w:p>
      <w:pPr>
        <w:ind w:left="510"/>
      </w:pPr>
      <w:r>
        <w:rPr>
          <w:rFonts w:ascii="Malgun Gothic" w:hAnsi="Malgun Gothic" w:cs="Malgun Gothic" w:eastAsia="Malgun Gothic"/>
          <w:b w:val="0"/>
          <w:i/>
          <w:color w:val="555555"/>
          <w:sz w:val="20"/>
        </w:rPr>
        <w:t>(저녁, 레아와 엘렌 맞은편에 앉는다. 빨간 넥타이를 매고 TV 목소리를 낸다) 자. 내가 소렐이야. 질문해 봐. 공격할 테니까.</w:t>
      </w:r>
    </w:p>
    <w:p>
      <w:r>
        <w:rPr>
          <w:rFonts w:ascii="Calibri" w:hAnsi="Calibri" w:cs="Calibri" w:eastAsia="Malgun Gothic"/>
          <w:b/>
          <w:i w:val="0"/>
          <w:sz w:val="21"/>
        </w:rPr>
        <w:t>Léa:</w:t>
      </w:r>
      <w:r>
        <w:rPr>
          <w:rFonts w:ascii="Calibri" w:hAnsi="Calibri" w:cs="Calibri" w:eastAsia="Malgun Gothic"/>
          <w:b w:val="0"/>
          <w:i w:val="0"/>
          <w:sz w:val="21"/>
        </w:rPr>
        <w:t xml:space="preserve"> (elle rit, puis elle redevient sérieuse) Monsieur le député, votre parti a reçu un prêt de huit millions…</w:t>
      </w:r>
    </w:p>
    <w:p>
      <w:pPr>
        <w:ind w:left="510"/>
      </w:pPr>
      <w:r>
        <w:rPr>
          <w:rFonts w:ascii="Malgun Gothic" w:hAnsi="Malgun Gothic" w:cs="Malgun Gothic" w:eastAsia="Malgun Gothic"/>
          <w:b w:val="0"/>
          <w:i/>
          <w:color w:val="555555"/>
          <w:sz w:val="20"/>
        </w:rPr>
        <w:t>(웃다가 다시 진지해진다) 의원님, 의원님 정당이 800만 유로 대출을 받았는데…</w:t>
      </w:r>
    </w:p>
    <w:p>
      <w:r>
        <w:rPr>
          <w:rFonts w:ascii="Calibri" w:hAnsi="Calibri" w:cs="Calibri" w:eastAsia="Malgun Gothic"/>
          <w:b/>
          <w:i w:val="0"/>
          <w:sz w:val="21"/>
        </w:rPr>
        <w:t>Gilles:</w:t>
      </w:r>
      <w:r>
        <w:rPr>
          <w:rFonts w:ascii="Calibri" w:hAnsi="Calibri" w:cs="Calibri" w:eastAsia="Malgun Gothic"/>
          <w:b w:val="0"/>
          <w:i w:val="0"/>
          <w:sz w:val="21"/>
        </w:rPr>
        <w:t xml:space="preserve"> (il coupe, d'une voix forte) Mademoiselle, vous savez combien de Français ne peuvent pas payer leur loyer ? Combien d'usines ont fermé ? Et vous venez me parler d'un prêt bancaire ?</w:t>
      </w:r>
    </w:p>
    <w:p>
      <w:pPr>
        <w:ind w:left="510"/>
      </w:pPr>
      <w:r>
        <w:rPr>
          <w:rFonts w:ascii="Malgun Gothic" w:hAnsi="Malgun Gothic" w:cs="Malgun Gothic" w:eastAsia="Malgun Gothic"/>
          <w:b w:val="0"/>
          <w:i/>
          <w:color w:val="555555"/>
          <w:sz w:val="20"/>
        </w:rPr>
        <w:t>(큰 목소리로 끊으며) 아가씨, 월세를 못 내는 프랑스 국민이 몇 명인지 알아요? 문 닫은 공장이 몇 개인지? 그런데 은행 대출 얘기를 하러 왔다고요?</w:t>
      </w:r>
    </w:p>
    <w:p>
      <w:r>
        <w:rPr>
          <w:rFonts w:ascii="Calibri" w:hAnsi="Calibri" w:cs="Calibri" w:eastAsia="Malgun Gothic"/>
          <w:b/>
          <w:i w:val="0"/>
          <w:sz w:val="21"/>
        </w:rPr>
        <w:t>Léa:</w:t>
      </w:r>
      <w:r>
        <w:rPr>
          <w:rFonts w:ascii="Calibri" w:hAnsi="Calibri" w:cs="Calibri" w:eastAsia="Malgun Gothic"/>
          <w:b w:val="0"/>
          <w:i w:val="0"/>
          <w:sz w:val="21"/>
        </w:rPr>
        <w:t xml:space="preserve"> (déstabilisée) Je… je parle du prêt parce que…</w:t>
      </w:r>
    </w:p>
    <w:p>
      <w:pPr>
        <w:ind w:left="510"/>
      </w:pPr>
      <w:r>
        <w:rPr>
          <w:rFonts w:ascii="Malgun Gothic" w:hAnsi="Malgun Gothic" w:cs="Malgun Gothic" w:eastAsia="Malgun Gothic"/>
          <w:b w:val="0"/>
          <w:i/>
          <w:color w:val="555555"/>
          <w:sz w:val="20"/>
        </w:rPr>
        <w:t>(당황하며) 저… 대출 얘기를 하는 건…</w:t>
      </w:r>
    </w:p>
    <w:p>
      <w:r>
        <w:rPr>
          <w:rFonts w:ascii="Calibri" w:hAnsi="Calibri" w:cs="Calibri" w:eastAsia="Malgun Gothic"/>
          <w:b/>
          <w:i w:val="0"/>
          <w:sz w:val="21"/>
        </w:rPr>
        <w:t>Hélène:</w:t>
      </w:r>
      <w:r>
        <w:rPr>
          <w:rFonts w:ascii="Calibri" w:hAnsi="Calibri" w:cs="Calibri" w:eastAsia="Malgun Gothic"/>
          <w:b w:val="0"/>
          <w:i w:val="0"/>
          <w:sz w:val="21"/>
        </w:rPr>
        <w:t xml:space="preserve"> (doucement) Ne réponds pas à sa question. Repose la tienne. Calmement. Avec un chiffre.</w:t>
      </w:r>
    </w:p>
    <w:p>
      <w:pPr>
        <w:ind w:left="510"/>
      </w:pPr>
      <w:r>
        <w:rPr>
          <w:rFonts w:ascii="Malgun Gothic" w:hAnsi="Malgun Gothic" w:cs="Malgun Gothic" w:eastAsia="Malgun Gothic"/>
          <w:b w:val="0"/>
          <w:i/>
          <w:color w:val="555555"/>
          <w:sz w:val="20"/>
        </w:rPr>
        <w:t>(조용히) 그 사람 질문에 대답하지 마. 네 질문을 다시 해. 차분하게. 숫자를 들고.</w:t>
      </w:r>
    </w:p>
    <w:p>
      <w:r>
        <w:rPr>
          <w:rFonts w:ascii="Calibri" w:hAnsi="Calibri" w:cs="Calibri" w:eastAsia="Malgun Gothic"/>
          <w:b/>
          <w:i w:val="0"/>
          <w:sz w:val="21"/>
        </w:rPr>
        <w:t>Léa:</w:t>
      </w:r>
      <w:r>
        <w:rPr>
          <w:rFonts w:ascii="Calibri" w:hAnsi="Calibri" w:cs="Calibri" w:eastAsia="Malgun Gothic"/>
          <w:b w:val="0"/>
          <w:i w:val="0"/>
          <w:sz w:val="21"/>
        </w:rPr>
        <w:t xml:space="preserve"> (elle respire) Monsieur le député, le remboursement de ce prêt, l'année dernière, a été de zéro euro. Pourquoi ?</w:t>
      </w:r>
    </w:p>
    <w:p>
      <w:pPr>
        <w:ind w:left="510"/>
      </w:pPr>
      <w:r>
        <w:rPr>
          <w:rFonts w:ascii="Malgun Gothic" w:hAnsi="Malgun Gothic" w:cs="Malgun Gothic" w:eastAsia="Malgun Gothic"/>
          <w:b w:val="0"/>
          <w:i/>
          <w:color w:val="555555"/>
          <w:sz w:val="20"/>
        </w:rPr>
        <w:t>(숨을 고른다) 의원님, 작년 그 대출 상환액은 0유로였어요. 왜죠?</w:t>
      </w:r>
    </w:p>
    <w:p>
      <w:r>
        <w:rPr>
          <w:rFonts w:ascii="Calibri" w:hAnsi="Calibri" w:cs="Calibri" w:eastAsia="Malgun Gothic"/>
          <w:b/>
          <w:i w:val="0"/>
          <w:sz w:val="21"/>
        </w:rPr>
        <w:t>Gilles:</w:t>
      </w:r>
      <w:r>
        <w:rPr>
          <w:rFonts w:ascii="Calibri" w:hAnsi="Calibri" w:cs="Calibri" w:eastAsia="Malgun Gothic"/>
          <w:b w:val="0"/>
          <w:i w:val="0"/>
          <w:sz w:val="21"/>
        </w:rPr>
        <w:t xml:space="preserve"> (il sourit, il enlève la cravate) Voilà. Un chiffre, c'est un mur. Il ne peut pas sauter par-dessus. (un silence) Les hommes politiques savent répondre aux opinions. Ils détestent les chiffres.</w:t>
      </w:r>
    </w:p>
    <w:p>
      <w:pPr>
        <w:ind w:left="510"/>
      </w:pPr>
      <w:r>
        <w:rPr>
          <w:rFonts w:ascii="Malgun Gothic" w:hAnsi="Malgun Gothic" w:cs="Malgun Gothic" w:eastAsia="Malgun Gothic"/>
          <w:b w:val="0"/>
          <w:i/>
          <w:color w:val="555555"/>
          <w:sz w:val="20"/>
        </w:rPr>
        <w:t>(웃으며 넥타이를 푼다) 그거야. 숫자는 벽이야. 뛰어넘을 수가 없어. (침묵) 정치인들은 의견엔 대답할 줄 알아. 숫자는 질색하지.</w:t>
      </w:r>
    </w:p>
    <w:p>
      <w:r>
        <w:rPr>
          <w:rFonts w:ascii="Calibri" w:hAnsi="Calibri" w:cs="Calibri" w:eastAsia="Malgun Gothic"/>
          <w:b/>
          <w:i w:val="0"/>
          <w:sz w:val="21"/>
        </w:rPr>
        <w:t>Léa:</w:t>
      </w:r>
      <w:r>
        <w:rPr>
          <w:rFonts w:ascii="Calibri" w:hAnsi="Calibri" w:cs="Calibri" w:eastAsia="Malgun Gothic"/>
          <w:b w:val="0"/>
          <w:i w:val="0"/>
          <w:sz w:val="21"/>
        </w:rPr>
        <w:t xml:space="preserve"> (mardi, neuf heures cinquante, devant l'entrée de l'Assemblée nationale, rue de l'Université ; des gendarmes, un portique de sécurité, des journalistes qui attendent) C'est impressionnant.</w:t>
      </w:r>
    </w:p>
    <w:p>
      <w:pPr>
        <w:ind w:left="510"/>
      </w:pPr>
      <w:r>
        <w:rPr>
          <w:rFonts w:ascii="Malgun Gothic" w:hAnsi="Malgun Gothic" w:cs="Malgun Gothic" w:eastAsia="Malgun Gothic"/>
          <w:b w:val="0"/>
          <w:i/>
          <w:color w:val="555555"/>
          <w:sz w:val="20"/>
        </w:rPr>
        <w:t>(화요일 오전 아홉 시 오십 분, 위니베르시테 거리 국회 입구 앞. 헌병들, 보안 검색대, 기다리는 기자들) 압도적이네요.</w:t>
      </w:r>
    </w:p>
    <w:p>
      <w:r>
        <w:rPr>
          <w:rFonts w:ascii="Calibri" w:hAnsi="Calibri" w:cs="Calibri" w:eastAsia="Malgun Gothic"/>
          <w:b/>
          <w:i w:val="0"/>
          <w:sz w:val="21"/>
        </w:rPr>
        <w:t>Hélène:</w:t>
      </w:r>
      <w:r>
        <w:rPr>
          <w:rFonts w:ascii="Calibri" w:hAnsi="Calibri" w:cs="Calibri" w:eastAsia="Malgun Gothic"/>
          <w:b w:val="0"/>
          <w:i w:val="0"/>
          <w:sz w:val="21"/>
        </w:rPr>
        <w:t xml:space="preserve"> (elle montre sa carte de presse et sa convocation au gendarme) Le Phare. Nous avons rendez-vous avec monsieur Sorel.</w:t>
      </w:r>
    </w:p>
    <w:p>
      <w:pPr>
        <w:ind w:left="510"/>
      </w:pPr>
      <w:r>
        <w:rPr>
          <w:rFonts w:ascii="Malgun Gothic" w:hAnsi="Malgun Gothic" w:cs="Malgun Gothic" w:eastAsia="Malgun Gothic"/>
          <w:b w:val="0"/>
          <w:i/>
          <w:color w:val="555555"/>
          <w:sz w:val="20"/>
        </w:rPr>
        <w:t>(헌병에게 기자증과 방문 확인서를 보여 주며) 르 파르입니다. 소렐 의원님과 약속이 있어요.</w:t>
      </w:r>
    </w:p>
    <w:p>
      <w:r>
        <w:rPr>
          <w:rFonts w:ascii="Calibri" w:hAnsi="Calibri" w:cs="Calibri" w:eastAsia="Malgun Gothic"/>
          <w:b/>
          <w:i w:val="0"/>
          <w:sz w:val="21"/>
        </w:rPr>
        <w:t>Le gendarme:</w:t>
      </w:r>
      <w:r>
        <w:rPr>
          <w:rFonts w:ascii="Calibri" w:hAnsi="Calibri" w:cs="Calibri" w:eastAsia="Malgun Gothic"/>
          <w:b w:val="0"/>
          <w:i w:val="0"/>
          <w:sz w:val="21"/>
        </w:rPr>
        <w:t xml:space="preserve"> (il vérifie une liste) Madame Vasseur. Mademoiselle Morel. Suivez l'huissier, s'il vous plaît.</w:t>
      </w:r>
    </w:p>
    <w:p>
      <w:pPr>
        <w:ind w:left="510"/>
      </w:pPr>
      <w:r>
        <w:rPr>
          <w:rFonts w:ascii="Malgun Gothic" w:hAnsi="Malgun Gothic" w:cs="Malgun Gothic" w:eastAsia="Malgun Gothic"/>
          <w:b w:val="0"/>
          <w:i/>
          <w:color w:val="555555"/>
          <w:sz w:val="20"/>
        </w:rPr>
        <w:t>(명단을 확인하며) 바쇠르 씨. 모렐 씨. 수위를 따라가세요.</w:t>
      </w:r>
    </w:p>
    <w:p>
      <w:r>
        <w:rPr>
          <w:rFonts w:ascii="Calibri" w:hAnsi="Calibri" w:cs="Calibri" w:eastAsia="Malgun Gothic"/>
          <w:b/>
          <w:i w:val="0"/>
          <w:sz w:val="21"/>
        </w:rPr>
        <w:t>Léa:</w:t>
      </w:r>
      <w:r>
        <w:rPr>
          <w:rFonts w:ascii="Calibri" w:hAnsi="Calibri" w:cs="Calibri" w:eastAsia="Malgun Gothic"/>
          <w:b w:val="0"/>
          <w:i w:val="0"/>
          <w:sz w:val="21"/>
        </w:rPr>
        <w:t xml:space="preserve"> (dans un long couloir aux tapis rouges, des portraits anciens aux murs, des lustres ; elle chuchote) On se croirait dans un château.</w:t>
      </w:r>
    </w:p>
    <w:p>
      <w:pPr>
        <w:ind w:left="510"/>
      </w:pPr>
      <w:r>
        <w:rPr>
          <w:rFonts w:ascii="Malgun Gothic" w:hAnsi="Malgun Gothic" w:cs="Malgun Gothic" w:eastAsia="Malgun Gothic"/>
          <w:b w:val="0"/>
          <w:i/>
          <w:color w:val="555555"/>
          <w:sz w:val="20"/>
        </w:rPr>
        <w:t>(빨간 카펫이 깔리고 벽에 옛 초상화들, 샹들리에가 걸린 긴 복도에서 속삭이며) 성 안에 있는 것 같아요.</w:t>
      </w:r>
    </w:p>
    <w:p>
      <w:r>
        <w:rPr>
          <w:rFonts w:ascii="Calibri" w:hAnsi="Calibri" w:cs="Calibri" w:eastAsia="Malgun Gothic"/>
          <w:b/>
          <w:i w:val="0"/>
          <w:sz w:val="21"/>
        </w:rPr>
        <w:t>Hélène:</w:t>
      </w:r>
      <w:r>
        <w:rPr>
          <w:rFonts w:ascii="Calibri" w:hAnsi="Calibri" w:cs="Calibri" w:eastAsia="Malgun Gothic"/>
          <w:b w:val="0"/>
          <w:i w:val="0"/>
          <w:sz w:val="21"/>
        </w:rPr>
        <w:t xml:space="preserve"> (à voix basse) C'est un palais. Construit pour une princesse, au dix-huitième siècle. (un silence) Aujourd'hui, c'est la maison du peuple. Ne l'oublie pas. Ils travaillent pour nous. Pas l'inverse.</w:t>
      </w:r>
    </w:p>
    <w:p>
      <w:pPr>
        <w:ind w:left="510"/>
      </w:pPr>
      <w:r>
        <w:rPr>
          <w:rFonts w:ascii="Malgun Gothic" w:hAnsi="Malgun Gothic" w:cs="Malgun Gothic" w:eastAsia="Malgun Gothic"/>
          <w:b w:val="0"/>
          <w:i/>
          <w:color w:val="555555"/>
          <w:sz w:val="20"/>
        </w:rPr>
        <w:t>(작게) 궁전이야. 18세기에 공주를 위해 지은. (침묵) 지금은 국민의 집이지. 잊지 마. 그들이 우릴 위해 일하는 거야. 반대가 아니라.</w:t>
      </w:r>
    </w:p>
    <w:p>
      <w:r>
        <w:rPr>
          <w:rFonts w:ascii="Calibri" w:hAnsi="Calibri" w:cs="Calibri" w:eastAsia="Malgun Gothic"/>
          <w:b/>
          <w:i w:val="0"/>
          <w:sz w:val="21"/>
        </w:rPr>
        <w:t>L'huissier:</w:t>
      </w:r>
      <w:r>
        <w:rPr>
          <w:rFonts w:ascii="Calibri" w:hAnsi="Calibri" w:cs="Calibri" w:eastAsia="Malgun Gothic"/>
          <w:b w:val="0"/>
          <w:i w:val="0"/>
          <w:sz w:val="21"/>
        </w:rPr>
        <w:t xml:space="preserve"> (devant une porte en bois) Le bureau de monsieur le député.</w:t>
      </w:r>
    </w:p>
    <w:p>
      <w:pPr>
        <w:ind w:left="510"/>
      </w:pPr>
      <w:r>
        <w:rPr>
          <w:rFonts w:ascii="Malgun Gothic" w:hAnsi="Malgun Gothic" w:cs="Malgun Gothic" w:eastAsia="Malgun Gothic"/>
          <w:b w:val="0"/>
          <w:i/>
          <w:color w:val="555555"/>
          <w:sz w:val="20"/>
        </w:rPr>
        <w:t>(나무 문 앞에서) 의원님 사무실입니다.</w:t>
      </w:r>
    </w:p>
    <w:p>
      <w:r>
        <w:rPr>
          <w:rFonts w:ascii="Calibri" w:hAnsi="Calibri" w:cs="Calibri" w:eastAsia="Malgun Gothic"/>
          <w:b/>
          <w:i w:val="0"/>
          <w:sz w:val="21"/>
        </w:rPr>
        <w:t>Sorel:</w:t>
      </w:r>
      <w:r>
        <w:rPr>
          <w:rFonts w:ascii="Calibri" w:hAnsi="Calibri" w:cs="Calibri" w:eastAsia="Malgun Gothic"/>
          <w:b w:val="0"/>
          <w:i w:val="0"/>
          <w:sz w:val="21"/>
        </w:rPr>
        <w:t xml:space="preserve"> (il ouvre lui-même la porte ; costume bleu marine, cravate bleu, blanc, rouge, un sourire très large) Madame Vasseur ! Mademoiselle Morel ! Entrez, entrez. (il serre la main de Léa, un peu trop longtemps) Nous nous sommes déjà croisés, je crois. Au meeting.</w:t>
      </w:r>
    </w:p>
    <w:p>
      <w:pPr>
        <w:ind w:left="510"/>
      </w:pPr>
      <w:r>
        <w:rPr>
          <w:rFonts w:ascii="Malgun Gothic" w:hAnsi="Malgun Gothic" w:cs="Malgun Gothic" w:eastAsia="Malgun Gothic"/>
          <w:b w:val="0"/>
          <w:i/>
          <w:color w:val="555555"/>
          <w:sz w:val="20"/>
        </w:rPr>
        <w:t>(직접 문을 연다. 남색 정장, 파랑-하양-빨강 넥타이, 아주 환한 미소) 바쇠르 씨! 모렐 씨! 들어오세요, 들어오세요. (레아와 조금 너무 오래 악수하며) 우리 이미 마주친 적 있죠, 아마. 집회에서.</w:t>
      </w:r>
    </w:p>
    <w:p>
      <w:r>
        <w:rPr>
          <w:rFonts w:ascii="Calibri" w:hAnsi="Calibri" w:cs="Calibri" w:eastAsia="Malgun Gothic"/>
          <w:b/>
          <w:i w:val="0"/>
          <w:sz w:val="21"/>
        </w:rPr>
        <w:t>Léa:</w:t>
      </w:r>
      <w:r>
        <w:rPr>
          <w:rFonts w:ascii="Calibri" w:hAnsi="Calibri" w:cs="Calibri" w:eastAsia="Malgun Gothic"/>
          <w:b w:val="0"/>
          <w:i w:val="0"/>
          <w:sz w:val="21"/>
        </w:rPr>
        <w:t xml:space="preserve"> (elle soutient son regard) Vous m'aviez dit que vous ne connaissiez pas Le Phare.</w:t>
      </w:r>
    </w:p>
    <w:p>
      <w:pPr>
        <w:ind w:left="510"/>
      </w:pPr>
      <w:r>
        <w:rPr>
          <w:rFonts w:ascii="Malgun Gothic" w:hAnsi="Malgun Gothic" w:cs="Malgun Gothic" w:eastAsia="Malgun Gothic"/>
          <w:b w:val="0"/>
          <w:i/>
          <w:color w:val="555555"/>
          <w:sz w:val="20"/>
        </w:rPr>
        <w:t>(그의 시선을 피하지 않으며) 르 파르를 모른다고 하셨죠.</w:t>
      </w:r>
    </w:p>
    <w:p>
      <w:r>
        <w:rPr>
          <w:rFonts w:ascii="Calibri" w:hAnsi="Calibri" w:cs="Calibri" w:eastAsia="Malgun Gothic"/>
          <w:b/>
          <w:i w:val="0"/>
          <w:sz w:val="21"/>
        </w:rPr>
        <w:t>Sorel:</w:t>
      </w:r>
      <w:r>
        <w:rPr>
          <w:rFonts w:ascii="Calibri" w:hAnsi="Calibri" w:cs="Calibri" w:eastAsia="Malgun Gothic"/>
          <w:b w:val="0"/>
          <w:i w:val="0"/>
          <w:sz w:val="21"/>
        </w:rPr>
        <w:t xml:space="preserve"> (il rit) Depuis, je me suis renseigné. (il montre deux chaises) Asseyez-vous. Un café ? Mon attachée de presse, Claire, va rester avec nous. Si vous permettez.</w:t>
      </w:r>
    </w:p>
    <w:p>
      <w:pPr>
        <w:ind w:left="510"/>
      </w:pPr>
      <w:r>
        <w:rPr>
          <w:rFonts w:ascii="Malgun Gothic" w:hAnsi="Malgun Gothic" w:cs="Malgun Gothic" w:eastAsia="Malgun Gothic"/>
          <w:b w:val="0"/>
          <w:i/>
          <w:color w:val="555555"/>
          <w:sz w:val="20"/>
        </w:rPr>
        <w:t>(웃으며) 그 뒤로 알아봤어요. (의자 두 개를 가리키며) 앉으세요. 커피? 제 언론 담당 클레르가 같이 있을 거예요. 괜찮으시다면.</w:t>
      </w:r>
    </w:p>
    <w:p>
      <w:r>
        <w:rPr>
          <w:rFonts w:ascii="Calibri" w:hAnsi="Calibri" w:cs="Calibri" w:eastAsia="Malgun Gothic"/>
          <w:b/>
          <w:i w:val="0"/>
          <w:sz w:val="21"/>
        </w:rPr>
        <w:t>Claire:</w:t>
      </w:r>
      <w:r>
        <w:rPr>
          <w:rFonts w:ascii="Calibri" w:hAnsi="Calibri" w:cs="Calibri" w:eastAsia="Malgun Gothic"/>
          <w:b w:val="0"/>
          <w:i w:val="0"/>
          <w:sz w:val="21"/>
        </w:rPr>
        <w:t xml:space="preserve"> (une jeune femme en tailleur, un carnet à la main, assise dans un coin) Bonjour.</w:t>
      </w:r>
    </w:p>
    <w:p>
      <w:pPr>
        <w:ind w:left="510"/>
      </w:pPr>
      <w:r>
        <w:rPr>
          <w:rFonts w:ascii="Malgun Gothic" w:hAnsi="Malgun Gothic" w:cs="Malgun Gothic" w:eastAsia="Malgun Gothic"/>
          <w:b w:val="0"/>
          <w:i/>
          <w:color w:val="555555"/>
          <w:sz w:val="20"/>
        </w:rPr>
        <w:t>(정장 차림에 수첩을 든 젊은 여자, 구석에 앉아 있다) 안녕하세요.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elle pose un dossier sur ses genoux) Merci de nous recevoir, monsieur le député. (un silence) Nous avons quelques questions. Sur des faits.</w:t>
      </w:r>
    </w:p>
    <w:p>
      <w:pPr>
        <w:ind w:left="510"/>
      </w:pPr>
      <w:r>
        <w:rPr>
          <w:rFonts w:ascii="Malgun Gothic" w:hAnsi="Malgun Gothic" w:cs="Malgun Gothic" w:eastAsia="Malgun Gothic"/>
          <w:b w:val="0"/>
          <w:i/>
          <w:color w:val="555555"/>
          <w:sz w:val="20"/>
        </w:rPr>
        <w:t>(앉아서 무릎 위에 서류철을 놓는다) 만나 주셔서 감사합니다, 의원님. (침묵) 몇 가지 질문이 있어요. 사실관계에 대해.</w:t>
      </w:r>
    </w:p>
    <w:p>
      <w:r>
        <w:rPr>
          <w:rFonts w:ascii="Calibri" w:hAnsi="Calibri" w:cs="Calibri" w:eastAsia="Malgun Gothic"/>
          <w:b/>
          <w:i w:val="0"/>
          <w:sz w:val="21"/>
        </w:rPr>
        <w:t>Sorel:</w:t>
      </w:r>
      <w:r>
        <w:rPr>
          <w:rFonts w:ascii="Calibri" w:hAnsi="Calibri" w:cs="Calibri" w:eastAsia="Malgun Gothic"/>
          <w:b w:val="0"/>
          <w:i w:val="0"/>
          <w:sz w:val="21"/>
        </w:rPr>
        <w:t xml:space="preserve"> (il s'assoit derrière son bureau ; derrière lui, un drapeau français et une photo de lui avec des agriculteurs) Je vous écoute. J'aime les faits. (un petit sourire) Les journalistes, beaucoup moins.</w:t>
      </w:r>
    </w:p>
    <w:p>
      <w:pPr>
        <w:ind w:left="510"/>
      </w:pPr>
      <w:r>
        <w:rPr>
          <w:rFonts w:ascii="Malgun Gothic" w:hAnsi="Malgun Gothic" w:cs="Malgun Gothic" w:eastAsia="Malgun Gothic"/>
          <w:b w:val="0"/>
          <w:i/>
          <w:color w:val="555555"/>
          <w:sz w:val="20"/>
        </w:rPr>
        <w:t>(책상 뒤에 앉는다. 그의 뒤엔 프랑스 국기와 농민들과 함께 찍은 사진) 듣고 있어요. 사실을 좋아하거든요. (작게 웃으며) 기자들은 훨씬 덜 좋아하지만.</w:t>
      </w:r>
    </w:p>
    <w:p>
      <w:r>
        <w:rPr>
          <w:rFonts w:ascii="Calibri" w:hAnsi="Calibri" w:cs="Calibri" w:eastAsia="Malgun Gothic"/>
          <w:b/>
          <w:i w:val="0"/>
          <w:sz w:val="21"/>
        </w:rPr>
        <w:t>Sorel:</w:t>
      </w:r>
      <w:r>
        <w:rPr>
          <w:rFonts w:ascii="Calibri" w:hAnsi="Calibri" w:cs="Calibri" w:eastAsia="Malgun Gothic"/>
          <w:b w:val="0"/>
          <w:i w:val="0"/>
          <w:sz w:val="21"/>
        </w:rPr>
        <w:t xml:space="preserve"> (il croise les mains, il parle avec la voix des débats) Avant de commencer, permettez-moi un mot. (un silence) Je suis élu par cent douze mille électeurs. Des ouvriers, des retraités, des agriculteurs. Des gens que votre journal n'interroge jamais.</w:t>
      </w:r>
    </w:p>
    <w:p>
      <w:pPr>
        <w:ind w:left="510"/>
      </w:pPr>
      <w:r>
        <w:rPr>
          <w:rFonts w:ascii="Malgun Gothic" w:hAnsi="Malgun Gothic" w:cs="Malgun Gothic" w:eastAsia="Malgun Gothic"/>
          <w:b w:val="0"/>
          <w:i/>
          <w:color w:val="555555"/>
          <w:sz w:val="20"/>
        </w:rPr>
        <w:t>(두 손을 깍지 끼고 토론용 목소리로 말한다) 시작하기 전에 한마디만 하죠. (침묵) 저는 유권자 11만 2천 명이 뽑았어요. 노동자, 은퇴자, 농민. 당신 신문이 절대 인터뷰하지 않는 사람들.</w:t>
      </w:r>
    </w:p>
    <w:p>
      <w:r>
        <w:rPr>
          <w:rFonts w:ascii="Calibri" w:hAnsi="Calibri" w:cs="Calibri" w:eastAsia="Malgun Gothic"/>
          <w:b/>
          <w:i w:val="0"/>
          <w:sz w:val="21"/>
        </w:rPr>
        <w:t>Léa:</w:t>
      </w:r>
      <w:r>
        <w:rPr>
          <w:rFonts w:ascii="Calibri" w:hAnsi="Calibri" w:cs="Calibri" w:eastAsia="Malgun Gothic"/>
          <w:b w:val="0"/>
          <w:i w:val="0"/>
          <w:sz w:val="21"/>
        </w:rPr>
        <w:t xml:space="preserve"> (calmement) Je les ai interrogés, monsieur le député. À votre meeting. Une retraitée de Meaux. Un jeune homme de Creil. Un ancien ouvrier. (un silence) Ils m'ont dit qu'ils vous faisaient confiance.</w:t>
      </w:r>
    </w:p>
    <w:p>
      <w:pPr>
        <w:ind w:left="510"/>
      </w:pPr>
      <w:r>
        <w:rPr>
          <w:rFonts w:ascii="Malgun Gothic" w:hAnsi="Malgun Gothic" w:cs="Malgun Gothic" w:eastAsia="Malgun Gothic"/>
          <w:b w:val="0"/>
          <w:i/>
          <w:color w:val="555555"/>
          <w:sz w:val="20"/>
        </w:rPr>
        <w:t>(차분하게) 제가 인터뷰했어요, 의원님. 의원님 집회에서. 모 시의 은퇴한 할머니. 크레유 청년. 전직 노동자. (침묵) 의원님을 믿는다고 했어요.</w:t>
      </w:r>
    </w:p>
    <w:p>
      <w:r>
        <w:rPr>
          <w:rFonts w:ascii="Calibri" w:hAnsi="Calibri" w:cs="Calibri" w:eastAsia="Malgun Gothic"/>
          <w:b/>
          <w:i w:val="0"/>
          <w:sz w:val="21"/>
        </w:rPr>
        <w:t>Sorel:</w:t>
      </w:r>
      <w:r>
        <w:rPr>
          <w:rFonts w:ascii="Calibri" w:hAnsi="Calibri" w:cs="Calibri" w:eastAsia="Malgun Gothic"/>
          <w:b w:val="0"/>
          <w:i w:val="0"/>
          <w:sz w:val="21"/>
        </w:rPr>
        <w:t xml:space="preserve"> (un sourire satisfait) Vous voyez.</w:t>
      </w:r>
    </w:p>
    <w:p>
      <w:pPr>
        <w:ind w:left="510"/>
      </w:pPr>
      <w:r>
        <w:rPr>
          <w:rFonts w:ascii="Malgun Gothic" w:hAnsi="Malgun Gothic" w:cs="Malgun Gothic" w:eastAsia="Malgun Gothic"/>
          <w:b w:val="0"/>
          <w:i/>
          <w:color w:val="555555"/>
          <w:sz w:val="20"/>
        </w:rPr>
        <w:t>(만족스러운 미소) 보세요.</w:t>
      </w:r>
    </w:p>
    <w:p>
      <w:r>
        <w:rPr>
          <w:rFonts w:ascii="Calibri" w:hAnsi="Calibri" w:cs="Calibri" w:eastAsia="Malgun Gothic"/>
          <w:b/>
          <w:i w:val="0"/>
          <w:sz w:val="21"/>
        </w:rPr>
        <w:t>Léa:</w:t>
      </w:r>
      <w:r>
        <w:rPr>
          <w:rFonts w:ascii="Calibri" w:hAnsi="Calibri" w:cs="Calibri" w:eastAsia="Malgun Gothic"/>
          <w:b w:val="0"/>
          <w:i w:val="0"/>
          <w:sz w:val="21"/>
        </w:rPr>
        <w:t xml:space="preserve"> C'est pour eux que je pose mes questions. (un silence) Ils méritent de savoir qui vous prête de l'argent.</w:t>
      </w:r>
    </w:p>
    <w:p>
      <w:pPr>
        <w:ind w:left="510"/>
      </w:pPr>
      <w:r>
        <w:rPr>
          <w:rFonts w:ascii="Malgun Gothic" w:hAnsi="Malgun Gothic" w:cs="Malgun Gothic" w:eastAsia="Malgun Gothic"/>
          <w:b w:val="0"/>
          <w:i/>
          <w:color w:val="555555"/>
          <w:sz w:val="20"/>
        </w:rPr>
        <w:t>그분들을 위해 질문하는 거예요. (침묵) 그분들은 누가 의원님한테 돈을 빌려주는지 알 자격이 있어요.</w:t>
      </w:r>
    </w:p>
    <w:p>
      <w:r>
        <w:rPr>
          <w:rFonts w:ascii="Calibri" w:hAnsi="Calibri" w:cs="Calibri" w:eastAsia="Malgun Gothic"/>
          <w:b/>
          <w:i w:val="0"/>
          <w:sz w:val="21"/>
        </w:rPr>
        <w:t>Sorel:</w:t>
      </w:r>
      <w:r>
        <w:rPr>
          <w:rFonts w:ascii="Calibri" w:hAnsi="Calibri" w:cs="Calibri" w:eastAsia="Malgun Gothic"/>
          <w:b w:val="0"/>
          <w:i w:val="0"/>
          <w:sz w:val="21"/>
        </w:rPr>
        <w:t xml:space="preserve"> (son sourire diminue un peu) Habile.</w:t>
      </w:r>
    </w:p>
    <w:p>
      <w:pPr>
        <w:ind w:left="510"/>
      </w:pPr>
      <w:r>
        <w:rPr>
          <w:rFonts w:ascii="Malgun Gothic" w:hAnsi="Malgun Gothic" w:cs="Malgun Gothic" w:eastAsia="Malgun Gothic"/>
          <w:b w:val="0"/>
          <w:i/>
          <w:color w:val="555555"/>
          <w:sz w:val="20"/>
        </w:rPr>
        <w:t>(미소가 조금 줄어든다) 영리하네.</w:t>
      </w:r>
    </w:p>
    <w:p>
      <w:r>
        <w:rPr>
          <w:rFonts w:ascii="Calibri" w:hAnsi="Calibri" w:cs="Calibri" w:eastAsia="Malgun Gothic"/>
          <w:b/>
          <w:i w:val="0"/>
          <w:sz w:val="21"/>
        </w:rPr>
        <w:t>Hélène:</w:t>
      </w:r>
      <w:r>
        <w:rPr>
          <w:rFonts w:ascii="Calibri" w:hAnsi="Calibri" w:cs="Calibri" w:eastAsia="Malgun Gothic"/>
          <w:b w:val="0"/>
          <w:i w:val="0"/>
          <w:sz w:val="21"/>
        </w:rPr>
        <w:t xml:space="preserve"> Première question. Renouveau National a reçu, il y a dix-huit mois, un prêt de huit millions d'euros à taux zéro de la Banque Commerciale de Limassol. (un silence) Vous le confirmez ?</w:t>
      </w:r>
    </w:p>
    <w:p>
      <w:pPr>
        <w:ind w:left="510"/>
      </w:pPr>
      <w:r>
        <w:rPr>
          <w:rFonts w:ascii="Malgun Gothic" w:hAnsi="Malgun Gothic" w:cs="Malgun Gothic" w:eastAsia="Malgun Gothic"/>
          <w:b w:val="0"/>
          <w:i/>
          <w:color w:val="555555"/>
          <w:sz w:val="20"/>
        </w:rPr>
        <w:t>첫 번째 질문. 르누보 나시오날은 18개월 전 리마솔 상업은행으로부터 800만 유로의 무이자 대출을 받았습니다. (침묵) 확인해 주시겠어요?</w:t>
      </w:r>
    </w:p>
    <w:p>
      <w:r>
        <w:rPr>
          <w:rFonts w:ascii="Calibri" w:hAnsi="Calibri" w:cs="Calibri" w:eastAsia="Malgun Gothic"/>
          <w:b/>
          <w:i w:val="0"/>
          <w:sz w:val="21"/>
        </w:rPr>
        <w:t>Sorel:</w:t>
      </w:r>
      <w:r>
        <w:rPr>
          <w:rFonts w:ascii="Calibri" w:hAnsi="Calibri" w:cs="Calibri" w:eastAsia="Malgun Gothic"/>
          <w:b w:val="0"/>
          <w:i w:val="0"/>
          <w:sz w:val="21"/>
        </w:rPr>
        <w:t xml:space="preserve"> (sans hésiter) Je le confirme. Un prêt parfaitement légal, d'une banque européenne, déclaré à la Commission des comptes de campagne. (un silence) Les banques françaises refusent de nous prêter. Par idéologie. Nous sommes allés là où on voulait bien de nous.</w:t>
      </w:r>
    </w:p>
    <w:p>
      <w:pPr>
        <w:ind w:left="510"/>
      </w:pPr>
      <w:r>
        <w:rPr>
          <w:rFonts w:ascii="Malgun Gothic" w:hAnsi="Malgun Gothic" w:cs="Malgun Gothic" w:eastAsia="Malgun Gothic"/>
          <w:b w:val="0"/>
          <w:i/>
          <w:color w:val="555555"/>
          <w:sz w:val="20"/>
        </w:rPr>
        <w:t>(망설임 없이) 확인합니다. 완벽하게 합법적인 대출이에요. 유럽 은행에서, 선거자금위원회에 신고된. (침묵) 프랑스 은행들은 이념 때문에 우리한테 대출을 거부해요. 우린 우리를 받아 주는 곳으로 간 거예요.</w:t>
      </w:r>
    </w:p>
    <w:p>
      <w:r>
        <w:rPr>
          <w:rFonts w:ascii="Calibri" w:hAnsi="Calibri" w:cs="Calibri" w:eastAsia="Malgun Gothic"/>
          <w:b/>
          <w:i w:val="0"/>
          <w:sz w:val="21"/>
        </w:rPr>
        <w:t>Hélène:</w:t>
      </w:r>
      <w:r>
        <w:rPr>
          <w:rFonts w:ascii="Calibri" w:hAnsi="Calibri" w:cs="Calibri" w:eastAsia="Malgun Gothic"/>
          <w:b w:val="0"/>
          <w:i w:val="0"/>
          <w:sz w:val="21"/>
        </w:rPr>
        <w:t xml:space="preserve"> Cette banque appartient à soixante pour cent au fonds d'investissement de l'État de Kharzan. Présidé par le gendre du président de Kharzan.</w:t>
      </w:r>
    </w:p>
    <w:p>
      <w:pPr>
        <w:ind w:left="510"/>
      </w:pPr>
      <w:r>
        <w:rPr>
          <w:rFonts w:ascii="Malgun Gothic" w:hAnsi="Malgun Gothic" w:cs="Malgun Gothic" w:eastAsia="Malgun Gothic"/>
          <w:b w:val="0"/>
          <w:i/>
          <w:color w:val="555555"/>
          <w:sz w:val="20"/>
        </w:rPr>
        <w:t>그 은행은 60퍼센트가 하르잔 국가 투자 펀드 소유입니다. 하르잔 대통령의 사위가 의장인.</w:t>
      </w:r>
    </w:p>
    <w:p>
      <w:r>
        <w:rPr>
          <w:rFonts w:ascii="Calibri" w:hAnsi="Calibri" w:cs="Calibri" w:eastAsia="Malgun Gothic"/>
          <w:b/>
          <w:i w:val="0"/>
          <w:sz w:val="21"/>
        </w:rPr>
        <w:t>Sorel:</w:t>
      </w:r>
      <w:r>
        <w:rPr>
          <w:rFonts w:ascii="Calibri" w:hAnsi="Calibri" w:cs="Calibri" w:eastAsia="Malgun Gothic"/>
          <w:b w:val="0"/>
          <w:i w:val="0"/>
          <w:sz w:val="21"/>
        </w:rPr>
        <w:t xml:space="preserve"> (une très légère pause) Je ne connais pas l'actionnariat de toutes les banques d'Europe, madame. Ni vous non plus, je suppose.</w:t>
      </w:r>
    </w:p>
    <w:p>
      <w:pPr>
        <w:ind w:left="510"/>
      </w:pPr>
      <w:r>
        <w:rPr>
          <w:rFonts w:ascii="Malgun Gothic" w:hAnsi="Malgun Gothic" w:cs="Malgun Gothic" w:eastAsia="Malgun Gothic"/>
          <w:b w:val="0"/>
          <w:i/>
          <w:color w:val="555555"/>
          <w:sz w:val="20"/>
        </w:rPr>
        <w:t>(아주 짧은 멈춤) 유럽 모든 은행의 주주 구성을 알지는 못해요, 부인. 당신도 모르실 거고요.</w:t>
      </w:r>
    </w:p>
    <w:p>
      <w:r>
        <w:rPr>
          <w:rFonts w:ascii="Calibri" w:hAnsi="Calibri" w:cs="Calibri" w:eastAsia="Malgun Gothic"/>
          <w:b/>
          <w:i w:val="0"/>
          <w:sz w:val="21"/>
        </w:rPr>
        <w:t>Hélène:</w:t>
      </w:r>
      <w:r>
        <w:rPr>
          <w:rFonts w:ascii="Calibri" w:hAnsi="Calibri" w:cs="Calibri" w:eastAsia="Malgun Gothic"/>
          <w:b w:val="0"/>
          <w:i w:val="0"/>
          <w:sz w:val="21"/>
        </w:rPr>
        <w:t xml:space="preserve"> Celle-ci, nous la connaissons. C'est dans son rapport annuel. Page douze. (elle pose une feuille sur le bureau)</w:t>
      </w:r>
    </w:p>
    <w:p>
      <w:pPr>
        <w:ind w:left="510"/>
      </w:pPr>
      <w:r>
        <w:rPr>
          <w:rFonts w:ascii="Malgun Gothic" w:hAnsi="Malgun Gothic" w:cs="Malgun Gothic" w:eastAsia="Malgun Gothic"/>
          <w:b w:val="0"/>
          <w:i/>
          <w:color w:val="555555"/>
          <w:sz w:val="20"/>
        </w:rPr>
        <w:t>이 은행은 알아요. 연간 보고서에 있어요. 12쪽. (책상 위에 종이 한 장을 놓는다)</w:t>
      </w:r>
    </w:p>
    <w:p>
      <w:r>
        <w:rPr>
          <w:rFonts w:ascii="Calibri" w:hAnsi="Calibri" w:cs="Calibri" w:eastAsia="Malgun Gothic"/>
          <w:b/>
          <w:i w:val="0"/>
          <w:sz w:val="21"/>
        </w:rPr>
        <w:t>Sorel:</w:t>
      </w:r>
      <w:r>
        <w:rPr>
          <w:rFonts w:ascii="Calibri" w:hAnsi="Calibri" w:cs="Calibri" w:eastAsia="Malgun Gothic"/>
          <w:b w:val="0"/>
          <w:i w:val="0"/>
          <w:sz w:val="21"/>
        </w:rPr>
        <w:t xml:space="preserve"> (il ne regarde pas la feuille) Et alors ? Un prêt n'est pas un don. Nous le rembourserons.</w:t>
      </w:r>
    </w:p>
    <w:p>
      <w:pPr>
        <w:ind w:left="510"/>
      </w:pPr>
      <w:r>
        <w:rPr>
          <w:rFonts w:ascii="Malgun Gothic" w:hAnsi="Malgun Gothic" w:cs="Malgun Gothic" w:eastAsia="Malgun Gothic"/>
          <w:b w:val="0"/>
          <w:i/>
          <w:color w:val="555555"/>
          <w:sz w:val="20"/>
        </w:rPr>
        <w:t>(종이를 보지 않는다) 그래서요? 대출은 기부가 아니에요. 갚을 거예요.</w:t>
      </w:r>
    </w:p>
    <w:p>
      <w:r>
        <w:rPr>
          <w:rFonts w:ascii="Calibri" w:hAnsi="Calibri" w:cs="Calibri" w:eastAsia="Malgun Gothic"/>
          <w:b/>
          <w:i w:val="0"/>
          <w:sz w:val="21"/>
        </w:rPr>
        <w:t>Léa:</w:t>
      </w:r>
      <w:r>
        <w:rPr>
          <w:rFonts w:ascii="Calibri" w:hAnsi="Calibri" w:cs="Calibri" w:eastAsia="Malgun Gothic"/>
          <w:b w:val="0"/>
          <w:i w:val="0"/>
          <w:sz w:val="21"/>
        </w:rPr>
        <w:t xml:space="preserve"> L'année dernière, le remboursement a été de zéro euro. (un silence) Et le contrat prévoit que le prêt peut être transformé en subvention, « selon des critères définis par les parties ». Quels sont ces critères, monsieur le député ?</w:t>
      </w:r>
    </w:p>
    <w:p>
      <w:pPr>
        <w:ind w:left="510"/>
      </w:pPr>
      <w:r>
        <w:rPr>
          <w:rFonts w:ascii="Malgun Gothic" w:hAnsi="Malgun Gothic" w:cs="Malgun Gothic" w:eastAsia="Malgun Gothic"/>
          <w:b w:val="0"/>
          <w:i/>
          <w:color w:val="555555"/>
          <w:sz w:val="20"/>
        </w:rPr>
        <w:t>작년 상환액은 0유로였어요. (침묵) 그리고 계약서엔 대출을 «당사자들이 정한 기준에 따라» 보조금으로 전환할 수 있다고 돼 있어요. 그 기준이 뭔가요, 의원님?</w:t>
      </w:r>
    </w:p>
    <w:p>
      <w:r>
        <w:rPr>
          <w:rFonts w:ascii="Calibri" w:hAnsi="Calibri" w:cs="Calibri" w:eastAsia="Malgun Gothic"/>
          <w:b/>
          <w:i w:val="0"/>
          <w:sz w:val="21"/>
        </w:rPr>
        <w:t>Sorel:</w:t>
      </w:r>
      <w:r>
        <w:rPr>
          <w:rFonts w:ascii="Calibri" w:hAnsi="Calibri" w:cs="Calibri" w:eastAsia="Malgun Gothic"/>
          <w:b w:val="0"/>
          <w:i w:val="0"/>
          <w:sz w:val="21"/>
        </w:rPr>
        <w:t xml:space="preserve"> (son sourire se fige une seconde ; il se tourne vers Claire, puis revient vers Léa) Vous avez lu notre contrat ?</w:t>
      </w:r>
    </w:p>
    <w:p>
      <w:pPr>
        <w:ind w:left="510"/>
      </w:pPr>
      <w:r>
        <w:rPr>
          <w:rFonts w:ascii="Malgun Gothic" w:hAnsi="Malgun Gothic" w:cs="Malgun Gothic" w:eastAsia="Malgun Gothic"/>
          <w:b w:val="0"/>
          <w:i/>
          <w:color w:val="555555"/>
          <w:sz w:val="20"/>
        </w:rPr>
        <w:t>(미소가 1초간 굳는다. 클레르 쪽을 봤다가 레아에게 돌아온다) 우리 계약서를 읽었어요?</w:t>
      </w:r>
    </w:p>
    <w:p>
      <w:r>
        <w:rPr>
          <w:rFonts w:ascii="Calibri" w:hAnsi="Calibri" w:cs="Calibri" w:eastAsia="Malgun Gothic"/>
          <w:b/>
          <w:i w:val="0"/>
          <w:sz w:val="21"/>
        </w:rPr>
        <w:t>Léa:</w:t>
      </w:r>
      <w:r>
        <w:rPr>
          <w:rFonts w:ascii="Calibri" w:hAnsi="Calibri" w:cs="Calibri" w:eastAsia="Malgun Gothic"/>
          <w:b w:val="0"/>
          <w:i w:val="0"/>
          <w:sz w:val="21"/>
        </w:rPr>
        <w:t xml:space="preserve"> Il est annexé aux comptes publiés par la Commission. Il est public.</w:t>
      </w:r>
    </w:p>
    <w:p>
      <w:pPr>
        <w:ind w:left="510"/>
      </w:pPr>
      <w:r>
        <w:rPr>
          <w:rFonts w:ascii="Malgun Gothic" w:hAnsi="Malgun Gothic" w:cs="Malgun Gothic" w:eastAsia="Malgun Gothic"/>
          <w:b w:val="0"/>
          <w:i/>
          <w:color w:val="555555"/>
          <w:sz w:val="20"/>
        </w:rPr>
        <w:t>위원회가 공개한 회계에 첨부돼 있어요. 공개된 거예요.</w:t>
      </w:r>
    </w:p>
    <w:p>
      <w:r>
        <w:rPr>
          <w:rFonts w:ascii="Calibri" w:hAnsi="Calibri" w:cs="Calibri" w:eastAsia="Malgun Gothic"/>
          <w:b/>
          <w:i w:val="0"/>
          <w:sz w:val="21"/>
        </w:rPr>
        <w:t>Sorel:</w:t>
      </w:r>
      <w:r>
        <w:rPr>
          <w:rFonts w:ascii="Calibri" w:hAnsi="Calibri" w:cs="Calibri" w:eastAsia="Malgun Gothic"/>
          <w:b w:val="0"/>
          <w:i w:val="0"/>
          <w:sz w:val="21"/>
        </w:rPr>
        <w:t xml:space="preserve"> (un silence) Les critères sont techniques. Bancaires. Je ne suis pas trésorier du parti. (un silence) Question suivante.</w:t>
      </w:r>
    </w:p>
    <w:p>
      <w:pPr>
        <w:ind w:left="510"/>
      </w:pPr>
      <w:r>
        <w:rPr>
          <w:rFonts w:ascii="Malgun Gothic" w:hAnsi="Malgun Gothic" w:cs="Malgun Gothic" w:eastAsia="Malgun Gothic"/>
          <w:b w:val="0"/>
          <w:i/>
          <w:color w:val="555555"/>
          <w:sz w:val="20"/>
        </w:rPr>
        <w:t>(침묵) 기준은 기술적인 거예요. 금융적인 거. 난 당 회계 책임자가 아니에요. (침묵) 다음 질문.</w:t>
      </w:r>
    </w:p>
    <w:p>
      <w:r>
        <w:rPr>
          <w:rFonts w:ascii="Calibri" w:hAnsi="Calibri" w:cs="Calibri" w:eastAsia="Malgun Gothic"/>
          <w:b/>
          <w:i w:val="0"/>
          <w:sz w:val="21"/>
        </w:rPr>
        <w:t>Hélène:</w:t>
      </w:r>
      <w:r>
        <w:rPr>
          <w:rFonts w:ascii="Calibri" w:hAnsi="Calibri" w:cs="Calibri" w:eastAsia="Malgun Gothic"/>
          <w:b w:val="0"/>
          <w:i w:val="0"/>
          <w:sz w:val="21"/>
        </w:rPr>
        <w:t xml:space="preserve"> Vos assistants parlementaires. Vous en déclarez quatre. Payés par l'enveloppe parlementaire. (un silence) L'un d'eux, Kévin Marchal, travaille à Lille pour la fédération du parti. Il nous a dit qu'il n'avait jamais mis les pieds à l'Assemblée.</w:t>
      </w:r>
    </w:p>
    <w:p>
      <w:pPr>
        <w:ind w:left="510"/>
      </w:pPr>
      <w:r>
        <w:rPr>
          <w:rFonts w:ascii="Malgun Gothic" w:hAnsi="Malgun Gothic" w:cs="Malgun Gothic" w:eastAsia="Malgun Gothic"/>
          <w:b w:val="0"/>
          <w:i/>
          <w:color w:val="555555"/>
          <w:sz w:val="20"/>
        </w:rPr>
        <w:t>보좌관들. 네 명을 신고하셨죠. 의원 예산으로 월급을 받는. (침묵) 그중 한 명, 케뱅 마르샬은 릴에서 당 연맹 일을 해요. 국회에 발 한 번 들여놓은 적 없다고 우리한테 말했어요.</w:t>
      </w:r>
    </w:p>
    <w:p>
      <w:r>
        <w:rPr>
          <w:rFonts w:ascii="Calibri" w:hAnsi="Calibri" w:cs="Calibri" w:eastAsia="Malgun Gothic"/>
          <w:b/>
          <w:i w:val="0"/>
          <w:sz w:val="21"/>
        </w:rPr>
        <w:t>Sorel:</w:t>
      </w:r>
      <w:r>
        <w:rPr>
          <w:rFonts w:ascii="Calibri" w:hAnsi="Calibri" w:cs="Calibri" w:eastAsia="Malgun Gothic"/>
          <w:b w:val="0"/>
          <w:i w:val="0"/>
          <w:sz w:val="21"/>
        </w:rPr>
        <w:t xml:space="preserve"> (sa voix monte légèrement) Kévin travaille sur ma communication dans le Nord. C'est un travail parlementaire. Un député doit communiquer avec les citoyens.</w:t>
      </w:r>
    </w:p>
    <w:p>
      <w:pPr>
        <w:ind w:left="510"/>
      </w:pPr>
      <w:r>
        <w:rPr>
          <w:rFonts w:ascii="Malgun Gothic" w:hAnsi="Malgun Gothic" w:cs="Malgun Gothic" w:eastAsia="Malgun Gothic"/>
          <w:b w:val="0"/>
          <w:i/>
          <w:color w:val="555555"/>
          <w:sz w:val="20"/>
        </w:rPr>
        <w:t>(목소리가 살짝 높아진다) 케뱅은 북부에서 제 홍보를 맡고 있어요. 그건 의정 활동이에요. 의원은 시민들과 소통해야 하니까요.</w:t>
      </w:r>
    </w:p>
    <w:p>
      <w:r>
        <w:rPr>
          <w:rFonts w:ascii="Calibri" w:hAnsi="Calibri" w:cs="Calibri" w:eastAsia="Malgun Gothic"/>
          <w:b/>
          <w:i w:val="0"/>
          <w:sz w:val="21"/>
        </w:rPr>
        <w:t>Hélène:</w:t>
      </w:r>
      <w:r>
        <w:rPr>
          <w:rFonts w:ascii="Calibri" w:hAnsi="Calibri" w:cs="Calibri" w:eastAsia="Malgun Gothic"/>
          <w:b w:val="0"/>
          <w:i w:val="0"/>
          <w:sz w:val="21"/>
        </w:rPr>
        <w:t xml:space="preserve"> Il fait les affiches du parti. Les tracts du parti. Les réseaux sociaux de la fédération. Il nous a donné ses messages. (un silence) Et madame Sandrine Lopes, secrétaire générale adjointe du parti, déclarée assistante à temps plein ?</w:t>
      </w:r>
    </w:p>
    <w:p>
      <w:pPr>
        <w:ind w:left="510"/>
      </w:pPr>
      <w:r>
        <w:rPr>
          <w:rFonts w:ascii="Malgun Gothic" w:hAnsi="Malgun Gothic" w:cs="Malgun Gothic" w:eastAsia="Malgun Gothic"/>
          <w:b w:val="0"/>
          <w:i/>
          <w:color w:val="555555"/>
          <w:sz w:val="20"/>
        </w:rPr>
        <w:t>그는 당 포스터를 만들어요. 당 전단지. 연맹 SNS. 메시지를 우리한테 줬어요. (침묵) 그리고 당 사무부총장인 상드린 로페스 씨가 전일제 보좌관으로 신고된 건요?</w:t>
      </w:r>
    </w:p>
    <w:p>
      <w:r>
        <w:rPr>
          <w:rFonts w:ascii="Calibri" w:hAnsi="Calibri" w:cs="Calibri" w:eastAsia="Malgun Gothic"/>
          <w:b/>
          <w:i w:val="0"/>
          <w:sz w:val="21"/>
        </w:rPr>
        <w:t>Léa:</w:t>
      </w:r>
      <w:r>
        <w:rPr>
          <w:rFonts w:ascii="Calibri" w:hAnsi="Calibri" w:cs="Calibri" w:eastAsia="Malgun Gothic"/>
          <w:b w:val="0"/>
          <w:i w:val="0"/>
          <w:sz w:val="21"/>
        </w:rPr>
        <w:t xml:space="preserve"> Et madame Lana Morozova, présidente d'Étoile Models, était à la tribune d'honneur de votre meeting, mardi dernier. Avec deux mannequins. (un silence) Vous la connaissez ?</w:t>
      </w:r>
    </w:p>
    <w:p>
      <w:pPr>
        <w:ind w:left="510"/>
      </w:pPr>
      <w:r>
        <w:rPr>
          <w:rFonts w:ascii="Malgun Gothic" w:hAnsi="Malgun Gothic" w:cs="Malgun Gothic" w:eastAsia="Malgun Gothic"/>
          <w:b w:val="0"/>
          <w:i/>
          <w:color w:val="555555"/>
          <w:sz w:val="20"/>
        </w:rPr>
        <w:t>그리고 에투알 모델스 대표 라나 모로조바 씨가 지난 화요일 의원님 집회 귀빈석에 있었어요. 모델 둘이랑. (침묵) 그분 아세요?</w:t>
      </w:r>
    </w:p>
    <w:p>
      <w:r>
        <w:rPr>
          <w:rFonts w:ascii="Calibri" w:hAnsi="Calibri" w:cs="Calibri" w:eastAsia="Malgun Gothic"/>
          <w:b/>
          <w:i w:val="0"/>
          <w:sz w:val="21"/>
        </w:rPr>
        <w:t>Sorel:</w:t>
      </w:r>
      <w:r>
        <w:rPr>
          <w:rFonts w:ascii="Calibri" w:hAnsi="Calibri" w:cs="Calibri" w:eastAsia="Malgun Gothic"/>
          <w:b w:val="0"/>
          <w:i w:val="0"/>
          <w:sz w:val="21"/>
        </w:rPr>
        <w:t xml:space="preserve"> (très vite) Des milliers de gens viennent à mes meetings. Je ne connais pas tout le monde. (un silence) Des sympathisants. Peut-être une donatrice. C'est son droit.</w:t>
      </w:r>
    </w:p>
    <w:p>
      <w:pPr>
        <w:ind w:left="510"/>
      </w:pPr>
      <w:r>
        <w:rPr>
          <w:rFonts w:ascii="Malgun Gothic" w:hAnsi="Malgun Gothic" w:cs="Malgun Gothic" w:eastAsia="Malgun Gothic"/>
          <w:b w:val="0"/>
          <w:i/>
          <w:color w:val="555555"/>
          <w:sz w:val="20"/>
        </w:rPr>
        <w:t>(아주 빠르게) 제 집회엔 수천 명이 와요. 다 알지는 못해요. (침묵) 지지자들. 기부자일 수도 있고. 그건 그분 권리죠.</w:t>
      </w:r>
    </w:p>
    <w:p>
      <w:r>
        <w:rPr>
          <w:rFonts w:ascii="Calibri" w:hAnsi="Calibri" w:cs="Calibri" w:eastAsia="Malgun Gothic"/>
          <w:b/>
          <w:i w:val="0"/>
          <w:sz w:val="21"/>
        </w:rPr>
        <w:t>Hélène:</w:t>
      </w:r>
      <w:r>
        <w:rPr>
          <w:rFonts w:ascii="Calibri" w:hAnsi="Calibri" w:cs="Calibri" w:eastAsia="Malgun Gothic"/>
          <w:b w:val="0"/>
          <w:i w:val="0"/>
          <w:sz w:val="21"/>
        </w:rPr>
        <w:t xml:space="preserve"> À la tribune d'honneur. Pas dans la salle.</w:t>
      </w:r>
    </w:p>
    <w:p>
      <w:pPr>
        <w:ind w:left="510"/>
      </w:pPr>
      <w:r>
        <w:rPr>
          <w:rFonts w:ascii="Malgun Gothic" w:hAnsi="Malgun Gothic" w:cs="Malgun Gothic" w:eastAsia="Malgun Gothic"/>
          <w:b w:val="0"/>
          <w:i/>
          <w:color w:val="555555"/>
          <w:sz w:val="20"/>
        </w:rPr>
        <w:t>귀빈석이었어요. 객석이 아니라.</w:t>
      </w:r>
    </w:p>
    <w:p>
      <w:r>
        <w:rPr>
          <w:rFonts w:ascii="Calibri" w:hAnsi="Calibri" w:cs="Calibri" w:eastAsia="Malgun Gothic"/>
          <w:b/>
          <w:i w:val="0"/>
          <w:sz w:val="21"/>
        </w:rPr>
        <w:t>Sorel:</w:t>
      </w:r>
      <w:r>
        <w:rPr>
          <w:rFonts w:ascii="Calibri" w:hAnsi="Calibri" w:cs="Calibri" w:eastAsia="Malgun Gothic"/>
          <w:b w:val="0"/>
          <w:i w:val="0"/>
          <w:sz w:val="21"/>
        </w:rPr>
        <w:t xml:space="preserve"> (il se lève, il va vers le drapeau, il parle comme à la tribune) Vous savez ce que je défends, mademoiselle ? La souveraineté. Le droit des Français à décider seuls de leur avenir. Sans Bruxelles. Sans Washington. Sans personne.</w:t>
      </w:r>
    </w:p>
    <w:p>
      <w:pPr>
        <w:ind w:left="510"/>
      </w:pPr>
      <w:r>
        <w:rPr>
          <w:rFonts w:ascii="Malgun Gothic" w:hAnsi="Malgun Gothic" w:cs="Malgun Gothic" w:eastAsia="Malgun Gothic"/>
          <w:b w:val="0"/>
          <w:i/>
          <w:color w:val="555555"/>
          <w:sz w:val="20"/>
        </w:rPr>
        <w:t>(일어나서 국기 쪽으로 가 연단에서처럼 말한다) 내가 뭘 지키는지 알아요, 아가씨? 주권이에요. 프랑스 국민이 스스로 미래를 결정할 권리. 브뤼셀 없이. 워싱턴 없이. 누구 없이도.</w:t>
      </w:r>
    </w:p>
    <w:p>
      <w:r>
        <w:rPr>
          <w:rFonts w:ascii="Calibri" w:hAnsi="Calibri" w:cs="Calibri" w:eastAsia="Malgun Gothic"/>
          <w:b/>
          <w:i w:val="0"/>
          <w:sz w:val="21"/>
        </w:rPr>
        <w:t>Léa:</w:t>
      </w:r>
      <w:r>
        <w:rPr>
          <w:rFonts w:ascii="Calibri" w:hAnsi="Calibri" w:cs="Calibri" w:eastAsia="Malgun Gothic"/>
          <w:b w:val="0"/>
          <w:i w:val="0"/>
          <w:sz w:val="21"/>
        </w:rPr>
        <w:t xml:space="preserve"> (calmement) Et sans Kharzan ?</w:t>
      </w:r>
    </w:p>
    <w:p>
      <w:pPr>
        <w:ind w:left="510"/>
      </w:pPr>
      <w:r>
        <w:rPr>
          <w:rFonts w:ascii="Malgun Gothic" w:hAnsi="Malgun Gothic" w:cs="Malgun Gothic" w:eastAsia="Malgun Gothic"/>
          <w:b w:val="0"/>
          <w:i/>
          <w:color w:val="555555"/>
          <w:sz w:val="20"/>
        </w:rPr>
        <w:t>(차분하게) 그럼 하르잔 없이도요?</w:t>
      </w:r>
    </w:p>
    <w:p>
      <w:r>
        <w:rPr>
          <w:rFonts w:ascii="Calibri" w:hAnsi="Calibri" w:cs="Calibri" w:eastAsia="Malgun Gothic"/>
          <w:b/>
          <w:i w:val="0"/>
          <w:sz w:val="21"/>
        </w:rPr>
        <w:t>Sorel:</w:t>
      </w:r>
      <w:r>
        <w:rPr>
          <w:rFonts w:ascii="Calibri" w:hAnsi="Calibri" w:cs="Calibri" w:eastAsia="Malgun Gothic"/>
          <w:b w:val="0"/>
          <w:i w:val="0"/>
          <w:sz w:val="21"/>
        </w:rPr>
        <w:t xml:space="preserve"> (il se retourne ; un silence très court) Je ne connais personne à Kharzan.</w:t>
      </w:r>
    </w:p>
    <w:p>
      <w:pPr>
        <w:ind w:left="510"/>
      </w:pPr>
      <w:r>
        <w:rPr>
          <w:rFonts w:ascii="Malgun Gothic" w:hAnsi="Malgun Gothic" w:cs="Malgun Gothic" w:eastAsia="Malgun Gothic"/>
          <w:b w:val="0"/>
          <w:i/>
          <w:color w:val="555555"/>
          <w:sz w:val="20"/>
        </w:rPr>
        <w:t>(돌아선다. 아주 짧은 침묵) 하르잔엔 아는 사람 없어요.</w:t>
      </w:r>
    </w:p>
    <w:p>
      <w:r>
        <w:rPr>
          <w:rFonts w:ascii="Calibri" w:hAnsi="Calibri" w:cs="Calibri" w:eastAsia="Malgun Gothic"/>
          <w:b/>
          <w:i w:val="0"/>
          <w:sz w:val="21"/>
        </w:rPr>
        <w:t>Hélène:</w:t>
      </w:r>
      <w:r>
        <w:rPr>
          <w:rFonts w:ascii="Calibri" w:hAnsi="Calibri" w:cs="Calibri" w:eastAsia="Malgun Gothic"/>
          <w:b w:val="0"/>
          <w:i w:val="0"/>
          <w:sz w:val="21"/>
        </w:rPr>
        <w:t xml:space="preserve"> Vous ne connaissez personne. Mais votre parti doit huit millions à un fonds qui appartient à la famille du président de Kharzan.</w:t>
      </w:r>
    </w:p>
    <w:p>
      <w:pPr>
        <w:ind w:left="510"/>
      </w:pPr>
      <w:r>
        <w:rPr>
          <w:rFonts w:ascii="Malgun Gothic" w:hAnsi="Malgun Gothic" w:cs="Malgun Gothic" w:eastAsia="Malgun Gothic"/>
          <w:b w:val="0"/>
          <w:i/>
          <w:color w:val="555555"/>
          <w:sz w:val="20"/>
        </w:rPr>
        <w:t>아는 사람은 없으시군요. 하지만 의원님 정당은 하르잔 대통령 가족 소유 펀드에 800만을 빚지고 있죠.</w:t>
      </w:r>
    </w:p>
    <w:p>
      <w:r>
        <w:rPr>
          <w:rFonts w:ascii="Calibri" w:hAnsi="Calibri" w:cs="Calibri" w:eastAsia="Malgun Gothic"/>
          <w:b/>
          <w:i w:val="0"/>
          <w:sz w:val="21"/>
        </w:rPr>
        <w:t>Sorel:</w:t>
      </w:r>
      <w:r>
        <w:rPr>
          <w:rFonts w:ascii="Calibri" w:hAnsi="Calibri" w:cs="Calibri" w:eastAsia="Malgun Gothic"/>
          <w:b w:val="0"/>
          <w:i w:val="0"/>
          <w:sz w:val="21"/>
        </w:rPr>
        <w:t xml:space="preserve"> (il se rassoit lentement) À une banque européenne, madame. Européenne.</w:t>
      </w:r>
    </w:p>
    <w:p>
      <w:pPr>
        <w:ind w:left="510"/>
      </w:pPr>
      <w:r>
        <w:rPr>
          <w:rFonts w:ascii="Malgun Gothic" w:hAnsi="Malgun Gothic" w:cs="Malgun Gothic" w:eastAsia="Malgun Gothic"/>
          <w:b w:val="0"/>
          <w:i/>
          <w:color w:val="555555"/>
          <w:sz w:val="20"/>
        </w:rPr>
        <w:t>(천천히 다시 앉으며) 유럽 은행이에요, 부인. 유럽.</w:t>
      </w:r>
    </w:p>
    <w:p>
      <w:r>
        <w:rPr>
          <w:rFonts w:ascii="Calibri" w:hAnsi="Calibri" w:cs="Calibri" w:eastAsia="Malgun Gothic"/>
          <w:b/>
          <w:i w:val="0"/>
          <w:sz w:val="21"/>
        </w:rPr>
        <w:t>Hélène:</w:t>
      </w:r>
      <w:r>
        <w:rPr>
          <w:rFonts w:ascii="Calibri" w:hAnsi="Calibri" w:cs="Calibri" w:eastAsia="Malgun Gothic"/>
          <w:b w:val="0"/>
          <w:i w:val="0"/>
          <w:sz w:val="21"/>
        </w:rPr>
        <w:t xml:space="preserve"> Dont le premier actionnaire n'est pas européen.</w:t>
      </w:r>
    </w:p>
    <w:p>
      <w:pPr>
        <w:ind w:left="510"/>
      </w:pPr>
      <w:r>
        <w:rPr>
          <w:rFonts w:ascii="Malgun Gothic" w:hAnsi="Malgun Gothic" w:cs="Malgun Gothic" w:eastAsia="Malgun Gothic"/>
          <w:b w:val="0"/>
          <w:i/>
          <w:color w:val="555555"/>
          <w:sz w:val="20"/>
        </w:rPr>
        <w:t>최대 주주가 유럽이 아닌.</w:t>
      </w:r>
    </w:p>
    <w:p>
      <w:r>
        <w:rPr>
          <w:rFonts w:ascii="Calibri" w:hAnsi="Calibri" w:cs="Calibri" w:eastAsia="Malgun Gothic"/>
          <w:b/>
          <w:i w:val="0"/>
          <w:sz w:val="21"/>
        </w:rPr>
        <w:t>Sorel:</w:t>
      </w:r>
      <w:r>
        <w:rPr>
          <w:rFonts w:ascii="Calibri" w:hAnsi="Calibri" w:cs="Calibri" w:eastAsia="Malgun Gothic"/>
          <w:b w:val="0"/>
          <w:i w:val="0"/>
          <w:sz w:val="21"/>
        </w:rPr>
        <w:t xml:space="preserve"> (il pose ses deux mains à plat sur le bureau) Madame Vasseur. Je vois très bien ce que vous faites. (un silence) C'est une cabale médiatique. Une de plus. Contre le seul parti qui défend vraiment les Français.</w:t>
      </w:r>
    </w:p>
    <w:p>
      <w:pPr>
        <w:ind w:left="510"/>
      </w:pPr>
      <w:r>
        <w:rPr>
          <w:rFonts w:ascii="Malgun Gothic" w:hAnsi="Malgun Gothic" w:cs="Malgun Gothic" w:eastAsia="Malgun Gothic"/>
          <w:b w:val="0"/>
          <w:i/>
          <w:color w:val="555555"/>
          <w:sz w:val="20"/>
        </w:rPr>
        <w:t>(두 손을 책상 위에 평평하게 올린다) 바쇠르 씨. 무슨 짓을 하는지 아주 잘 알겠네요. (침묵) 이건 언론의 음모예요. 또 하나의. 프랑스 국민을 진짜로 지키는 유일한 정당에 대한.</w:t>
      </w:r>
    </w:p>
    <w:p>
      <w:r>
        <w:rPr>
          <w:rFonts w:ascii="Calibri" w:hAnsi="Calibri" w:cs="Calibri" w:eastAsia="Malgun Gothic"/>
          <w:b/>
          <w:i w:val="0"/>
          <w:sz w:val="21"/>
        </w:rPr>
        <w:t>Hélène:</w:t>
      </w:r>
      <w:r>
        <w:rPr>
          <w:rFonts w:ascii="Calibri" w:hAnsi="Calibri" w:cs="Calibri" w:eastAsia="Malgun Gothic"/>
          <w:b w:val="0"/>
          <w:i w:val="0"/>
          <w:sz w:val="21"/>
        </w:rPr>
        <w:t xml:space="preserve"> (calmement) Ce sont des questions, monsieur le député. Vous pouvez y répondre.</w:t>
      </w:r>
    </w:p>
    <w:p>
      <w:pPr>
        <w:ind w:left="510"/>
      </w:pPr>
      <w:r>
        <w:rPr>
          <w:rFonts w:ascii="Malgun Gothic" w:hAnsi="Malgun Gothic" w:cs="Malgun Gothic" w:eastAsia="Malgun Gothic"/>
          <w:b w:val="0"/>
          <w:i/>
          <w:color w:val="555555"/>
          <w:sz w:val="20"/>
        </w:rPr>
        <w:t>(차분하게) 질문일 뿐이에요, 의원님. 대답하실 수 있어요.</w:t>
      </w:r>
    </w:p>
    <w:p>
      <w:r>
        <w:rPr>
          <w:rFonts w:ascii="Calibri" w:hAnsi="Calibri" w:cs="Calibri" w:eastAsia="Malgun Gothic"/>
          <w:b/>
          <w:i w:val="0"/>
          <w:sz w:val="21"/>
        </w:rPr>
        <w:t>Sorel:</w:t>
      </w:r>
      <w:r>
        <w:rPr>
          <w:rFonts w:ascii="Calibri" w:hAnsi="Calibri" w:cs="Calibri" w:eastAsia="Malgun Gothic"/>
          <w:b w:val="0"/>
          <w:i w:val="0"/>
          <w:sz w:val="21"/>
        </w:rPr>
        <w:t xml:space="preserve"> (plus fort) Je n'ai de leçons à recevoir de personne ! Surtout pas d'un petit journal qui vit de subventions et de dons de bobos parisiens ! (un silence) Vous voulez parler d'argent ? Parlons de votre argent, madame.</w:t>
      </w:r>
    </w:p>
    <w:p>
      <w:pPr>
        <w:ind w:left="510"/>
      </w:pPr>
      <w:r>
        <w:rPr>
          <w:rFonts w:ascii="Malgun Gothic" w:hAnsi="Malgun Gothic" w:cs="Malgun Gothic" w:eastAsia="Malgun Gothic"/>
          <w:b w:val="0"/>
          <w:i/>
          <w:color w:val="555555"/>
          <w:sz w:val="20"/>
        </w:rPr>
        <w:t>(더 크게) 나는 누구한테서도 훈계 들을 이유가 없어요! 특히 보조금이랑 파리 부르주아들 기부금으로 사는 작은 신문한테는! (침묵) 돈 얘기를 하고 싶어요? 당신 돈 얘기를 합시다, 부인.</w:t>
      </w:r>
    </w:p>
    <w:p>
      <w:r>
        <w:rPr>
          <w:rFonts w:ascii="Calibri" w:hAnsi="Calibri" w:cs="Calibri" w:eastAsia="Malgun Gothic"/>
          <w:b/>
          <w:i w:val="0"/>
          <w:sz w:val="21"/>
        </w:rPr>
        <w:t>Hélène:</w:t>
      </w:r>
      <w:r>
        <w:rPr>
          <w:rFonts w:ascii="Calibri" w:hAnsi="Calibri" w:cs="Calibri" w:eastAsia="Malgun Gothic"/>
          <w:b w:val="0"/>
          <w:i w:val="0"/>
          <w:sz w:val="21"/>
        </w:rPr>
        <w:t xml:space="preserve"> (sans bouger) Nos comptes sont publics aussi, monsieur le député. Nous n'avons aucune subvention. Nos lecteurs paient un abonnement. (un silence) Et aucun État étranger ne nous a prêté huit millions.</w:t>
      </w:r>
    </w:p>
    <w:p>
      <w:pPr>
        <w:ind w:left="510"/>
      </w:pPr>
      <w:r>
        <w:rPr>
          <w:rFonts w:ascii="Malgun Gothic" w:hAnsi="Malgun Gothic" w:cs="Malgun Gothic" w:eastAsia="Malgun Gothic"/>
          <w:b w:val="0"/>
          <w:i/>
          <w:color w:val="555555"/>
          <w:sz w:val="20"/>
        </w:rPr>
        <w:t>(꼼짝하지 않고) 우리 회계도 공개돼 있어요, 의원님. 보조금은 하나도 없어요. 독자들이 구독료를 내요. (침묵) 그리고 어떤 외국 정부도 우리한테 800만을 빌려주지 않았고요.</w:t>
      </w:r>
    </w:p>
    <w:p>
      <w:r>
        <w:rPr>
          <w:rFonts w:ascii="Calibri" w:hAnsi="Calibri" w:cs="Calibri" w:eastAsia="Malgun Gothic"/>
          <w:b/>
          <w:i w:val="0"/>
          <w:sz w:val="21"/>
        </w:rPr>
        <w:t>Claire:</w:t>
      </w:r>
      <w:r>
        <w:rPr>
          <w:rFonts w:ascii="Calibri" w:hAnsi="Calibri" w:cs="Calibri" w:eastAsia="Malgun Gothic"/>
          <w:b w:val="0"/>
          <w:i w:val="0"/>
          <w:sz w:val="21"/>
        </w:rPr>
        <w:t xml:space="preserve"> (elle se lève à moitié) Thibault, peut-être qu'on devrait…</w:t>
      </w:r>
    </w:p>
    <w:p>
      <w:pPr>
        <w:ind w:left="510"/>
      </w:pPr>
      <w:r>
        <w:rPr>
          <w:rFonts w:ascii="Malgun Gothic" w:hAnsi="Malgun Gothic" w:cs="Malgun Gothic" w:eastAsia="Malgun Gothic"/>
          <w:b w:val="0"/>
          <w:i/>
          <w:color w:val="555555"/>
          <w:sz w:val="20"/>
        </w:rPr>
        <w:t>(반쯤 일어서며) 티보, 아마 우리가…</w:t>
      </w:r>
    </w:p>
    <w:p>
      <w:r>
        <w:rPr>
          <w:rFonts w:ascii="Calibri" w:hAnsi="Calibri" w:cs="Calibri" w:eastAsia="Malgun Gothic"/>
          <w:b/>
          <w:i w:val="0"/>
          <w:sz w:val="21"/>
        </w:rPr>
        <w:t>Sorel:</w:t>
      </w:r>
      <w:r>
        <w:rPr>
          <w:rFonts w:ascii="Calibri" w:hAnsi="Calibri" w:cs="Calibri" w:eastAsia="Malgun Gothic"/>
          <w:b w:val="0"/>
          <w:i w:val="0"/>
          <w:sz w:val="21"/>
        </w:rPr>
        <w:t xml:space="preserve"> (il lève la main ; Claire se rassoit ; il respire ; il retrouve son sourire de télévision) Pardon. La fatigue. (un silence) Posez votre dernière question.</w:t>
      </w:r>
    </w:p>
    <w:p>
      <w:pPr>
        <w:ind w:left="510"/>
      </w:pPr>
      <w:r>
        <w:rPr>
          <w:rFonts w:ascii="Malgun Gothic" w:hAnsi="Malgun Gothic" w:cs="Malgun Gothic" w:eastAsia="Malgun Gothic"/>
          <w:b w:val="0"/>
          <w:i/>
          <w:color w:val="555555"/>
          <w:sz w:val="20"/>
        </w:rPr>
        <w:t>(손을 든다. 클레르가 다시 앉는다. 숨을 쉰다. TV용 미소를 되찾는다) 미안해요. 피곤해서. (침묵) 마지막 질문하세요.</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Monsieur le député. (un silence) Avez-vous déjà assisté à des soirées organisées par l'agence Étoile Models ?</w:t>
      </w:r>
    </w:p>
    <w:p>
      <w:pPr>
        <w:ind w:left="510"/>
      </w:pPr>
      <w:r>
        <w:rPr>
          <w:rFonts w:ascii="Malgun Gothic" w:hAnsi="Malgun Gothic" w:cs="Malgun Gothic" w:eastAsia="Malgun Gothic"/>
          <w:b w:val="0"/>
          <w:i/>
          <w:color w:val="555555"/>
          <w:sz w:val="20"/>
        </w:rPr>
        <w:t>(크게 숨을 쉰다) 의원님. (침묵) 에투알 모델스 에이전시가 연 파티에 참석하신 적이 있나요?</w:t>
      </w:r>
    </w:p>
    <w:p>
      <w:r>
        <w:rPr>
          <w:rFonts w:ascii="Calibri" w:hAnsi="Calibri" w:cs="Calibri" w:eastAsia="Malgun Gothic"/>
          <w:b/>
          <w:i w:val="0"/>
          <w:sz w:val="21"/>
        </w:rPr>
        <w:t>Sorel:</w:t>
      </w:r>
      <w:r>
        <w:rPr>
          <w:rFonts w:ascii="Calibri" w:hAnsi="Calibri" w:cs="Calibri" w:eastAsia="Malgun Gothic"/>
          <w:b w:val="0"/>
          <w:i w:val="0"/>
          <w:sz w:val="21"/>
        </w:rPr>
        <w:t xml:space="preserve"> (son visage change ; ce n'est plus le visage de la télévision ; il devient blanc, exactement comme au Cercle, quand Saint-Clair avait posé la main sur son épaule) …</w:t>
      </w:r>
    </w:p>
    <w:p>
      <w:pPr>
        <w:ind w:left="510"/>
      </w:pPr>
      <w:r>
        <w:rPr>
          <w:rFonts w:ascii="Malgun Gothic" w:hAnsi="Malgun Gothic" w:cs="Malgun Gothic" w:eastAsia="Malgun Gothic"/>
          <w:b w:val="0"/>
          <w:i/>
          <w:color w:val="555555"/>
          <w:sz w:val="20"/>
        </w:rPr>
        <w:t>(얼굴이 변한다. 더 이상 TV용 얼굴이 아니다. 르 세르클에서 생클레르가 어깨에 손을 얹었을 때와 똑같이 하얘진다) …</w:t>
      </w:r>
    </w:p>
    <w:p>
      <w:r>
        <w:rPr>
          <w:rFonts w:ascii="Calibri" w:hAnsi="Calibri" w:cs="Calibri" w:eastAsia="Malgun Gothic"/>
          <w:b/>
          <w:i w:val="0"/>
          <w:sz w:val="21"/>
        </w:rPr>
        <w:t>Sorel:</w:t>
      </w:r>
      <w:r>
        <w:rPr>
          <w:rFonts w:ascii="Calibri" w:hAnsi="Calibri" w:cs="Calibri" w:eastAsia="Malgun Gothic"/>
          <w:b w:val="0"/>
          <w:i w:val="0"/>
          <w:sz w:val="21"/>
        </w:rPr>
        <w:t xml:space="preserve"> (très bas) Pourquoi vous me demandez ça ?</w:t>
      </w:r>
    </w:p>
    <w:p>
      <w:pPr>
        <w:ind w:left="510"/>
      </w:pPr>
      <w:r>
        <w:rPr>
          <w:rFonts w:ascii="Malgun Gothic" w:hAnsi="Malgun Gothic" w:cs="Malgun Gothic" w:eastAsia="Malgun Gothic"/>
          <w:b w:val="0"/>
          <w:i/>
          <w:color w:val="555555"/>
          <w:sz w:val="20"/>
        </w:rPr>
        <w:t>(아주 작게) 왜 그걸 물어요?</w:t>
      </w:r>
    </w:p>
    <w:p>
      <w:r>
        <w:rPr>
          <w:rFonts w:ascii="Calibri" w:hAnsi="Calibri" w:cs="Calibri" w:eastAsia="Malgun Gothic"/>
          <w:b/>
          <w:i w:val="0"/>
          <w:sz w:val="21"/>
        </w:rPr>
        <w:t>Léa:</w:t>
      </w:r>
      <w:r>
        <w:rPr>
          <w:rFonts w:ascii="Calibri" w:hAnsi="Calibri" w:cs="Calibri" w:eastAsia="Malgun Gothic"/>
          <w:b w:val="0"/>
          <w:i w:val="0"/>
          <w:sz w:val="21"/>
        </w:rPr>
        <w:t xml:space="preserve"> Parce que l'agence a été perquisitionnée hier. Neuf passeports confisqués. (un silence) Et parce que votre assistante parlementaire, Kamila Nazarova, est aussi booker chez Étoile Models. Elle organise ces soirées. Payée par l'Assemblée nationale.</w:t>
      </w:r>
    </w:p>
    <w:p>
      <w:pPr>
        <w:ind w:left="510"/>
      </w:pPr>
      <w:r>
        <w:rPr>
          <w:rFonts w:ascii="Malgun Gothic" w:hAnsi="Malgun Gothic" w:cs="Malgun Gothic" w:eastAsia="Malgun Gothic"/>
          <w:b w:val="0"/>
          <w:i/>
          <w:color w:val="555555"/>
          <w:sz w:val="20"/>
        </w:rPr>
        <w:t>에이전시가 어제 압수수색을 당했으니까요. 압수된 여권 아홉 개. (침묵) 그리고 의원님 보좌관 카밀라 나자로바가 에투알 모델스 부커이기도 하니까요. 그 파티들을 기획해요. 국회에서 월급을 받으면서.</w:t>
      </w:r>
    </w:p>
    <w:p>
      <w:r>
        <w:rPr>
          <w:rFonts w:ascii="Calibri" w:hAnsi="Calibri" w:cs="Calibri" w:eastAsia="Malgun Gothic"/>
          <w:b/>
          <w:i w:val="0"/>
          <w:sz w:val="21"/>
        </w:rPr>
        <w:t>Sorel:</w:t>
      </w:r>
      <w:r>
        <w:rPr>
          <w:rFonts w:ascii="Calibri" w:hAnsi="Calibri" w:cs="Calibri" w:eastAsia="Malgun Gothic"/>
          <w:b w:val="0"/>
          <w:i w:val="0"/>
          <w:sz w:val="21"/>
        </w:rPr>
        <w:t xml:space="preserve"> (un très long silence ; il regarde par la fenêtre, vers la Seine) Kamila…</w:t>
      </w:r>
    </w:p>
    <w:p>
      <w:pPr>
        <w:ind w:left="510"/>
      </w:pPr>
      <w:r>
        <w:rPr>
          <w:rFonts w:ascii="Malgun Gothic" w:hAnsi="Malgun Gothic" w:cs="Malgun Gothic" w:eastAsia="Malgun Gothic"/>
          <w:b w:val="0"/>
          <w:i/>
          <w:color w:val="555555"/>
          <w:sz w:val="20"/>
        </w:rPr>
        <w:t>(아주 긴 침묵. 창밖 센강 쪽을 바라본다) 카밀라…</w:t>
      </w:r>
    </w:p>
    <w:p>
      <w:r>
        <w:rPr>
          <w:rFonts w:ascii="Calibri" w:hAnsi="Calibri" w:cs="Calibri" w:eastAsia="Malgun Gothic"/>
          <w:b/>
          <w:i w:val="0"/>
          <w:sz w:val="21"/>
        </w:rPr>
        <w:t>Claire:</w:t>
      </w:r>
      <w:r>
        <w:rPr>
          <w:rFonts w:ascii="Calibri" w:hAnsi="Calibri" w:cs="Calibri" w:eastAsia="Malgun Gothic"/>
          <w:b w:val="0"/>
          <w:i w:val="0"/>
          <w:sz w:val="21"/>
        </w:rPr>
        <w:t xml:space="preserve"> (elle se lève) Monsieur Sorel n'a pas d'autre commentaire. L'entretien est terminé.</w:t>
      </w:r>
    </w:p>
    <w:p>
      <w:pPr>
        <w:ind w:left="510"/>
      </w:pPr>
      <w:r>
        <w:rPr>
          <w:rFonts w:ascii="Malgun Gothic" w:hAnsi="Malgun Gothic" w:cs="Malgun Gothic" w:eastAsia="Malgun Gothic"/>
          <w:b w:val="0"/>
          <w:i/>
          <w:color w:val="555555"/>
          <w:sz w:val="20"/>
        </w:rPr>
        <w:t>(일어서며) 소렐 의원님은 더 이상 할 말이 없으십니다. 인터뷰는 끝났습니다.</w:t>
      </w:r>
    </w:p>
    <w:p>
      <w:r>
        <w:rPr>
          <w:rFonts w:ascii="Calibri" w:hAnsi="Calibri" w:cs="Calibri" w:eastAsia="Malgun Gothic"/>
          <w:b/>
          <w:i w:val="0"/>
          <w:sz w:val="21"/>
        </w:rPr>
        <w:t>Sorel:</w:t>
      </w:r>
      <w:r>
        <w:rPr>
          <w:rFonts w:ascii="Calibri" w:hAnsi="Calibri" w:cs="Calibri" w:eastAsia="Malgun Gothic"/>
          <w:b w:val="0"/>
          <w:i w:val="0"/>
          <w:sz w:val="21"/>
        </w:rPr>
        <w:t xml:space="preserve"> (sans se retourner, d'une voix fatiguée, presque pour lui-même) Vous ne savez pas ce que c'est. (un silence) D'avoir une photo de soi dans un tiroir. À l'étranger. Et de ne jamais savoir quand quelqu'un va ouvrir le tiroir.</w:t>
      </w:r>
    </w:p>
    <w:p>
      <w:pPr>
        <w:ind w:left="510"/>
      </w:pPr>
      <w:r>
        <w:rPr>
          <w:rFonts w:ascii="Malgun Gothic" w:hAnsi="Malgun Gothic" w:cs="Malgun Gothic" w:eastAsia="Malgun Gothic"/>
          <w:b w:val="0"/>
          <w:i/>
          <w:color w:val="555555"/>
          <w:sz w:val="20"/>
        </w:rPr>
        <w:t>(돌아보지 않고 지친 목소리로, 거의 혼잣말처럼) 그게 어떤 건지 몰라요. (침묵) 자기 사진 한 장이 서랍 속에 있다는 거. 외국에. 그리고 누가 언제 그 서랍을 열지 절대 모른다는 거.</w:t>
      </w:r>
    </w:p>
    <w:p>
      <w:r>
        <w:rPr>
          <w:rFonts w:ascii="Calibri" w:hAnsi="Calibri" w:cs="Calibri" w:eastAsia="Malgun Gothic"/>
          <w:b/>
          <w:i w:val="0"/>
          <w:sz w:val="21"/>
        </w:rPr>
        <w:t>Claire:</w:t>
      </w:r>
      <w:r>
        <w:rPr>
          <w:rFonts w:ascii="Calibri" w:hAnsi="Calibri" w:cs="Calibri" w:eastAsia="Malgun Gothic"/>
          <w:b w:val="0"/>
          <w:i w:val="0"/>
          <w:sz w:val="21"/>
        </w:rPr>
        <w:t xml:space="preserve"> (très vite) Thibault !</w:t>
      </w:r>
    </w:p>
    <w:p>
      <w:pPr>
        <w:ind w:left="510"/>
      </w:pPr>
      <w:r>
        <w:rPr>
          <w:rFonts w:ascii="Malgun Gothic" w:hAnsi="Malgun Gothic" w:cs="Malgun Gothic" w:eastAsia="Malgun Gothic"/>
          <w:b w:val="0"/>
          <w:i/>
          <w:color w:val="555555"/>
          <w:sz w:val="20"/>
        </w:rPr>
        <w:t>(아주 빠르게) 티보!</w:t>
      </w:r>
    </w:p>
    <w:p>
      <w:r>
        <w:rPr>
          <w:rFonts w:ascii="Calibri" w:hAnsi="Calibri" w:cs="Calibri" w:eastAsia="Malgun Gothic"/>
          <w:b/>
          <w:i w:val="0"/>
          <w:sz w:val="21"/>
        </w:rPr>
        <w:t>Sorel:</w:t>
      </w:r>
      <w:r>
        <w:rPr>
          <w:rFonts w:ascii="Calibri" w:hAnsi="Calibri" w:cs="Calibri" w:eastAsia="Malgun Gothic"/>
          <w:b w:val="0"/>
          <w:i w:val="0"/>
          <w:sz w:val="21"/>
        </w:rPr>
        <w:t xml:space="preserve"> (il se retourne ; son sourire revient, mais faux) Je plaisantais. (un silence) Une image. Une métaphore. Les hommes politiques vivent tous avec des photos dans des tiroirs. Les journalistes passent leur vie à les chercher.</w:t>
      </w:r>
    </w:p>
    <w:p>
      <w:pPr>
        <w:ind w:left="510"/>
      </w:pPr>
      <w:r>
        <w:rPr>
          <w:rFonts w:ascii="Malgun Gothic" w:hAnsi="Malgun Gothic" w:cs="Malgun Gothic" w:eastAsia="Malgun Gothic"/>
          <w:b w:val="0"/>
          <w:i/>
          <w:color w:val="555555"/>
          <w:sz w:val="20"/>
        </w:rPr>
        <w:t>(돌아선다. 미소가 돌아오지만 가짜다) 농담이에요. (침묵) 비유. 은유죠. 정치인들은 다 서랍 속 사진과 함께 살아요. 기자들은 평생 그걸 찾아다니고.</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elle range son dossier) Merci, monsieur le député. (un silence) Nous publierons vos réponses. Toutes. Y compris celle-ci.</w:t>
      </w:r>
    </w:p>
    <w:p>
      <w:pPr>
        <w:ind w:left="510"/>
      </w:pPr>
      <w:r>
        <w:rPr>
          <w:rFonts w:ascii="Malgun Gothic" w:hAnsi="Malgun Gothic" w:cs="Malgun Gothic" w:eastAsia="Malgun Gothic"/>
          <w:b w:val="0"/>
          <w:i/>
          <w:color w:val="555555"/>
          <w:sz w:val="20"/>
        </w:rPr>
        <w:t>(일어나서 서류철을 정리한다) 감사합니다, 의원님. (침묵) 답변은 다 보도할게요. 전부. 방금 그것까지.</w:t>
      </w:r>
    </w:p>
    <w:p>
      <w:r>
        <w:rPr>
          <w:rFonts w:ascii="Calibri" w:hAnsi="Calibri" w:cs="Calibri" w:eastAsia="Malgun Gothic"/>
          <w:b/>
          <w:i w:val="0"/>
          <w:sz w:val="21"/>
        </w:rPr>
        <w:t>Sorel:</w:t>
      </w:r>
      <w:r>
        <w:rPr>
          <w:rFonts w:ascii="Calibri" w:hAnsi="Calibri" w:cs="Calibri" w:eastAsia="Malgun Gothic"/>
          <w:b w:val="0"/>
          <w:i w:val="0"/>
          <w:sz w:val="21"/>
        </w:rPr>
        <w:t xml:space="preserve"> (sa voix devient dure) Je ne vous permets pas. C'était une conversation privée. (il regarde Claire) Elle n'a rien noté, n'est-ce pas ?</w:t>
      </w:r>
    </w:p>
    <w:p>
      <w:pPr>
        <w:ind w:left="510"/>
      </w:pPr>
      <w:r>
        <w:rPr>
          <w:rFonts w:ascii="Malgun Gothic" w:hAnsi="Malgun Gothic" w:cs="Malgun Gothic" w:eastAsia="Malgun Gothic"/>
          <w:b w:val="0"/>
          <w:i/>
          <w:color w:val="555555"/>
          <w:sz w:val="20"/>
        </w:rPr>
        <w:t>(목소리가 거칠어진다) 그건 용납 못 해요. 사적인 대화였어요. (클레르를 보며) 아무것도 안 적었죠, 그렇죠?</w:t>
      </w:r>
    </w:p>
    <w:p>
      <w:r>
        <w:rPr>
          <w:rFonts w:ascii="Calibri" w:hAnsi="Calibri" w:cs="Calibri" w:eastAsia="Malgun Gothic"/>
          <w:b/>
          <w:i w:val="0"/>
          <w:sz w:val="21"/>
        </w:rPr>
        <w:t>Hélène:</w:t>
      </w:r>
      <w:r>
        <w:rPr>
          <w:rFonts w:ascii="Calibri" w:hAnsi="Calibri" w:cs="Calibri" w:eastAsia="Malgun Gothic"/>
          <w:b w:val="0"/>
          <w:i w:val="0"/>
          <w:sz w:val="21"/>
        </w:rPr>
        <w:t xml:space="preserve"> (calmement) C'était un entretien avec deux journalistes, dans votre bureau de député, annoncé et accepté par votre service de presse. (un silence) Il n'y a rien de privé, monsieur le député. Vous êtes un élu de la République.</w:t>
      </w:r>
    </w:p>
    <w:p>
      <w:pPr>
        <w:ind w:left="510"/>
      </w:pPr>
      <w:r>
        <w:rPr>
          <w:rFonts w:ascii="Malgun Gothic" w:hAnsi="Malgun Gothic" w:cs="Malgun Gothic" w:eastAsia="Malgun Gothic"/>
          <w:b w:val="0"/>
          <w:i/>
          <w:color w:val="555555"/>
          <w:sz w:val="20"/>
        </w:rPr>
        <w:t>(차분하게) 의원 사무실에서, 언론 담당이 공지하고 수락한, 기자 둘과의 인터뷰였어요. (침묵) 사적인 건 아무것도 없어요, 의원님. 공화국의 선출직이시잖아요.</w:t>
      </w:r>
    </w:p>
    <w:p>
      <w:r>
        <w:rPr>
          <w:rFonts w:ascii="Calibri" w:hAnsi="Calibri" w:cs="Calibri" w:eastAsia="Malgun Gothic"/>
          <w:b/>
          <w:i w:val="0"/>
          <w:sz w:val="21"/>
        </w:rPr>
        <w:t>Sorel:</w:t>
      </w:r>
      <w:r>
        <w:rPr>
          <w:rFonts w:ascii="Calibri" w:hAnsi="Calibri" w:cs="Calibri" w:eastAsia="Malgun Gothic"/>
          <w:b w:val="0"/>
          <w:i w:val="0"/>
          <w:sz w:val="21"/>
        </w:rPr>
        <w:t xml:space="preserve"> (il ouvre la porte ; il ne sourit plus) Au revoir, madame Vasseur. (un silence) Vous allez le regretter.</w:t>
      </w:r>
    </w:p>
    <w:p>
      <w:pPr>
        <w:ind w:left="510"/>
      </w:pPr>
      <w:r>
        <w:rPr>
          <w:rFonts w:ascii="Malgun Gothic" w:hAnsi="Malgun Gothic" w:cs="Malgun Gothic" w:eastAsia="Malgun Gothic"/>
          <w:b w:val="0"/>
          <w:i/>
          <w:color w:val="555555"/>
          <w:sz w:val="20"/>
        </w:rPr>
        <w:t>(문을 연다. 더 이상 웃지 않는다) 안녕히 가세요, 바쇠르 씨. (침묵) 후회하게 될 거예요.</w:t>
      </w:r>
    </w:p>
    <w:p>
      <w:r>
        <w:rPr>
          <w:rFonts w:ascii="Calibri" w:hAnsi="Calibri" w:cs="Calibri" w:eastAsia="Malgun Gothic"/>
          <w:b/>
          <w:i w:val="0"/>
          <w:sz w:val="21"/>
        </w:rPr>
        <w:t>Hélène:</w:t>
      </w:r>
      <w:r>
        <w:rPr>
          <w:rFonts w:ascii="Calibri" w:hAnsi="Calibri" w:cs="Calibri" w:eastAsia="Malgun Gothic"/>
          <w:b w:val="0"/>
          <w:i w:val="0"/>
          <w:sz w:val="21"/>
        </w:rPr>
        <w:t xml:space="preserve"> (dans l'encadrement de la porte, elle se retourne) C'est possible. (un silence) Mais moi, je n'ai pas de photo dans un tiroir.</w:t>
      </w:r>
    </w:p>
    <w:p>
      <w:pPr>
        <w:ind w:left="510"/>
      </w:pPr>
      <w:r>
        <w:rPr>
          <w:rFonts w:ascii="Malgun Gothic" w:hAnsi="Malgun Gothic" w:cs="Malgun Gothic" w:eastAsia="Malgun Gothic"/>
          <w:b w:val="0"/>
          <w:i/>
          <w:color w:val="555555"/>
          <w:sz w:val="20"/>
        </w:rPr>
        <w:t>(문간에서 돌아서며) 그럴 수도 있죠. (침묵) 하지만 저한텐 서랍 속 사진이 없어요.</w:t>
      </w:r>
    </w:p>
    <w:p>
      <w:r>
        <w:rPr>
          <w:rFonts w:ascii="Calibri" w:hAnsi="Calibri" w:cs="Calibri" w:eastAsia="Malgun Gothic"/>
          <w:b/>
          <w:i w:val="0"/>
          <w:sz w:val="21"/>
        </w:rPr>
        <w:t>Un journaliste:</w:t>
      </w:r>
      <w:r>
        <w:rPr>
          <w:rFonts w:ascii="Calibri" w:hAnsi="Calibri" w:cs="Calibri" w:eastAsia="Malgun Gothic"/>
          <w:b w:val="0"/>
          <w:i w:val="0"/>
          <w:sz w:val="21"/>
        </w:rPr>
        <w:t xml:space="preserve"> (devant la sortie de l'Assemblée, des micros se tendent vers Hélène) Madame Vasseur ! Vous sortez du bureau de Thibault Sorel ? C'est lié à la perquisition d'hier ?</w:t>
      </w:r>
    </w:p>
    <w:p>
      <w:pPr>
        <w:ind w:left="510"/>
      </w:pPr>
      <w:r>
        <w:rPr>
          <w:rFonts w:ascii="Malgun Gothic" w:hAnsi="Malgun Gothic" w:cs="Malgun Gothic" w:eastAsia="Malgun Gothic"/>
          <w:b w:val="0"/>
          <w:i/>
          <w:color w:val="555555"/>
          <w:sz w:val="20"/>
        </w:rPr>
        <w:t>(국회 출구 앞, 마이크들이 엘렌에게 향한다) 바쇠르 씨! 티보 소렐 사무실에서 나오시는 거예요? 어제 압수수색과 관련 있나요?</w:t>
      </w:r>
    </w:p>
    <w:p>
      <w:r>
        <w:rPr>
          <w:rFonts w:ascii="Calibri" w:hAnsi="Calibri" w:cs="Calibri" w:eastAsia="Malgun Gothic"/>
          <w:b/>
          <w:i w:val="0"/>
          <w:sz w:val="21"/>
        </w:rPr>
        <w:t>Hélène:</w:t>
      </w:r>
      <w:r>
        <w:rPr>
          <w:rFonts w:ascii="Calibri" w:hAnsi="Calibri" w:cs="Calibri" w:eastAsia="Malgun Gothic"/>
          <w:b w:val="0"/>
          <w:i w:val="0"/>
          <w:sz w:val="21"/>
        </w:rPr>
        <w:t xml:space="preserve"> (sans s'arrêter) Le Phare publiera quand Le Phare sera prêt. (un silence) Merci, chers confrères.</w:t>
      </w:r>
    </w:p>
    <w:p>
      <w:pPr>
        <w:ind w:left="510"/>
      </w:pPr>
      <w:r>
        <w:rPr>
          <w:rFonts w:ascii="Malgun Gothic" w:hAnsi="Malgun Gothic" w:cs="Malgun Gothic" w:eastAsia="Malgun Gothic"/>
          <w:b w:val="0"/>
          <w:i/>
          <w:color w:val="555555"/>
          <w:sz w:val="20"/>
        </w:rPr>
        <w:t>(멈추지 않고) 르 파르는 준비되면 보도할 겁니다. (침묵) 고마워요, 동료 여러분.</w:t>
      </w:r>
    </w:p>
    <w:p>
      <w:r>
        <w:rPr>
          <w:rFonts w:ascii="Calibri" w:hAnsi="Calibri" w:cs="Calibri" w:eastAsia="Malgun Gothic"/>
          <w:b/>
          <w:i w:val="0"/>
          <w:sz w:val="21"/>
        </w:rPr>
        <w:t>Un journaliste:</w:t>
      </w:r>
      <w:r>
        <w:rPr>
          <w:rFonts w:ascii="Calibri" w:hAnsi="Calibri" w:cs="Calibri" w:eastAsia="Malgun Gothic"/>
          <w:b w:val="0"/>
          <w:i w:val="0"/>
          <w:sz w:val="21"/>
        </w:rPr>
        <w:t xml:space="preserve"> (il court à côté d'elle) Une seule phrase !</w:t>
      </w:r>
    </w:p>
    <w:p>
      <w:pPr>
        <w:ind w:left="510"/>
      </w:pPr>
      <w:r>
        <w:rPr>
          <w:rFonts w:ascii="Malgun Gothic" w:hAnsi="Malgun Gothic" w:cs="Malgun Gothic" w:eastAsia="Malgun Gothic"/>
          <w:b w:val="0"/>
          <w:i/>
          <w:color w:val="555555"/>
          <w:sz w:val="20"/>
        </w:rPr>
        <w:t>(그녀 옆에서 뛰며) 한 문장만요!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sans ralentir) Vérifiez les comptes publics. Tout est dedans. (un silence) Ça vous fera du travail.</w:t>
      </w:r>
    </w:p>
    <w:p>
      <w:pPr>
        <w:ind w:left="510"/>
      </w:pPr>
      <w:r>
        <w:rPr>
          <w:rFonts w:ascii="Malgun Gothic" w:hAnsi="Malgun Gothic" w:cs="Malgun Gothic" w:eastAsia="Malgun Gothic"/>
          <w:b w:val="0"/>
          <w:i/>
          <w:color w:val="555555"/>
          <w:sz w:val="20"/>
        </w:rPr>
        <w:t>(속도를 늦추지 않고 웃으며) 공개 회계를 확인해 보세요. 다 그 안에 있어요. (침묵) 할 일이 생길 거예요.</w:t>
      </w:r>
    </w:p>
    <w:p>
      <w:r>
        <w:rPr>
          <w:rFonts w:ascii="Calibri" w:hAnsi="Calibri" w:cs="Calibri" w:eastAsia="Malgun Gothic"/>
          <w:b/>
          <w:i w:val="0"/>
          <w:sz w:val="21"/>
        </w:rPr>
        <w:t>Léa:</w:t>
      </w:r>
      <w:r>
        <w:rPr>
          <w:rFonts w:ascii="Calibri" w:hAnsi="Calibri" w:cs="Calibri" w:eastAsia="Malgun Gothic"/>
          <w:b w:val="0"/>
          <w:i w:val="0"/>
          <w:sz w:val="21"/>
        </w:rPr>
        <w:t xml:space="preserve"> (dans le couloir aux tapis rouges, très bas, en marchant vite) Hélène… il a dit « dans un tiroir, à l'étranger ».</w:t>
      </w:r>
    </w:p>
    <w:p>
      <w:pPr>
        <w:ind w:left="510"/>
      </w:pPr>
      <w:r>
        <w:rPr>
          <w:rFonts w:ascii="Malgun Gothic" w:hAnsi="Malgun Gothic" w:cs="Malgun Gothic" w:eastAsia="Malgun Gothic"/>
          <w:b w:val="0"/>
          <w:i/>
          <w:color w:val="555555"/>
          <w:sz w:val="20"/>
        </w:rPr>
        <w:t>(빨간 카펫 복도에서 빠르게 걸으며 아주 작게) 엘렌… «서랍 속에, 외국에»라고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ne ralentit pas) Il a dit la vérité pendant cinq secondes. Puis il s'en est souvenu. (un silence) Ce sont les cinq secondes les plus importantes de l'année.</w:t>
      </w:r>
    </w:p>
    <w:p>
      <w:pPr>
        <w:ind w:left="510"/>
      </w:pPr>
      <w:r>
        <w:rPr>
          <w:rFonts w:ascii="Malgun Gothic" w:hAnsi="Malgun Gothic" w:cs="Malgun Gothic" w:eastAsia="Malgun Gothic"/>
          <w:b w:val="0"/>
          <w:i/>
          <w:color w:val="555555"/>
          <w:sz w:val="20"/>
        </w:rPr>
        <w:t>(속도를 늦추지 않는다) 5초 동안 진실을 말했지. 그러고는 정신을 차렸고. (침묵) 올해 가장 중요한 5초야.</w:t>
      </w:r>
    </w:p>
    <w:p>
      <w:r>
        <w:rPr>
          <w:rFonts w:ascii="Calibri" w:hAnsi="Calibri" w:cs="Calibri" w:eastAsia="Malgun Gothic"/>
          <w:b/>
          <w:i w:val="0"/>
          <w:sz w:val="21"/>
        </w:rPr>
        <w:t>Léa:</w:t>
      </w:r>
      <w:r>
        <w:rPr>
          <w:rFonts w:ascii="Calibri" w:hAnsi="Calibri" w:cs="Calibri" w:eastAsia="Malgun Gothic"/>
          <w:b w:val="0"/>
          <w:i w:val="0"/>
          <w:sz w:val="21"/>
        </w:rPr>
        <w:t xml:space="preserve"> Il a peur.</w:t>
      </w:r>
    </w:p>
    <w:p>
      <w:pPr>
        <w:ind w:left="510"/>
      </w:pPr>
      <w:r>
        <w:rPr>
          <w:rFonts w:ascii="Malgun Gothic" w:hAnsi="Malgun Gothic" w:cs="Malgun Gothic" w:eastAsia="Malgun Gothic"/>
          <w:b w:val="0"/>
          <w:i/>
          <w:color w:val="555555"/>
          <w:sz w:val="20"/>
        </w:rPr>
        <w:t>겁먹었어요.</w:t>
      </w:r>
    </w:p>
    <w:p>
      <w:r>
        <w:rPr>
          <w:rFonts w:ascii="Calibri" w:hAnsi="Calibri" w:cs="Calibri" w:eastAsia="Malgun Gothic"/>
          <w:b/>
          <w:i w:val="0"/>
          <w:sz w:val="21"/>
        </w:rPr>
        <w:t>Hélène:</w:t>
      </w:r>
      <w:r>
        <w:rPr>
          <w:rFonts w:ascii="Calibri" w:hAnsi="Calibri" w:cs="Calibri" w:eastAsia="Malgun Gothic"/>
          <w:b w:val="0"/>
          <w:i w:val="0"/>
          <w:sz w:val="21"/>
        </w:rPr>
        <w:t xml:space="preserve"> Il est prisonnier. (un silence) Un homme qui crie « on est chez nous » devant trois mille personnes. Et qui, dans son bureau, sait qu'il appartient à quelqu'un d'autre.</w:t>
      </w:r>
    </w:p>
    <w:p>
      <w:pPr>
        <w:ind w:left="510"/>
      </w:pPr>
      <w:r>
        <w:rPr>
          <w:rFonts w:ascii="Malgun Gothic" w:hAnsi="Malgun Gothic" w:cs="Malgun Gothic" w:eastAsia="Malgun Gothic"/>
          <w:b w:val="0"/>
          <w:i/>
          <w:color w:val="555555"/>
          <w:sz w:val="20"/>
        </w:rPr>
        <w:t>포로야. (침묵) 3천 명 앞에서 «여긴 우리 집이다»를 외치는 남자. 그리고 자기 사무실에선 자기가 다른 누군가의 것이라는 걸 아는 남자.</w:t>
      </w:r>
    </w:p>
    <w:p>
      <w:r>
        <w:rPr>
          <w:rFonts w:ascii="Calibri" w:hAnsi="Calibri" w:cs="Calibri" w:eastAsia="Malgun Gothic"/>
          <w:b/>
          <w:i w:val="0"/>
          <w:sz w:val="21"/>
        </w:rPr>
        <w:t>Aubry:</w:t>
      </w:r>
      <w:r>
        <w:rPr>
          <w:rFonts w:ascii="Calibri" w:hAnsi="Calibri" w:cs="Calibri" w:eastAsia="Malgun Gothic"/>
          <w:b w:val="0"/>
          <w:i w:val="0"/>
          <w:sz w:val="21"/>
        </w:rPr>
        <w:t xml:space="preserve"> (treize heures, à la rédaction, il relit les notes de Léa) « Vous ne savez pas ce que c'est, d'avoir une photo de soi dans un tiroir, à l'étranger. » (un silence) Vous l'avez noté mot pour mot ?</w:t>
      </w:r>
    </w:p>
    <w:p>
      <w:pPr>
        <w:ind w:left="510"/>
      </w:pPr>
      <w:r>
        <w:rPr>
          <w:rFonts w:ascii="Malgun Gothic" w:hAnsi="Malgun Gothic" w:cs="Malgun Gothic" w:eastAsia="Malgun Gothic"/>
          <w:b w:val="0"/>
          <w:i/>
          <w:color w:val="555555"/>
          <w:sz w:val="20"/>
        </w:rPr>
        <w:t>(오후 한 시, 편집국. 레아의 메모를 다시 읽으며) «자기 사진 한 장이 외국 서랍 속에 있다는 게 어떤 건지 몰라요.» (침묵) 한 글자도 안 틀리고 적었어요?</w:t>
      </w:r>
    </w:p>
    <w:p>
      <w:r>
        <w:rPr>
          <w:rFonts w:ascii="Calibri" w:hAnsi="Calibri" w:cs="Calibri" w:eastAsia="Malgun Gothic"/>
          <w:b/>
          <w:i w:val="0"/>
          <w:sz w:val="21"/>
        </w:rPr>
        <w:t>Léa:</w:t>
      </w:r>
      <w:r>
        <w:rPr>
          <w:rFonts w:ascii="Calibri" w:hAnsi="Calibri" w:cs="Calibri" w:eastAsia="Malgun Gothic"/>
          <w:b w:val="0"/>
          <w:i w:val="0"/>
          <w:sz w:val="21"/>
        </w:rPr>
        <w:t xml:space="preserve"> Mot pour mot. Et Hélène aussi. On compare. (elle montre deux carnets) Les deux sont identiques.</w:t>
      </w:r>
    </w:p>
    <w:p>
      <w:pPr>
        <w:ind w:left="510"/>
      </w:pPr>
      <w:r>
        <w:rPr>
          <w:rFonts w:ascii="Malgun Gothic" w:hAnsi="Malgun Gothic" w:cs="Malgun Gothic" w:eastAsia="Malgun Gothic"/>
          <w:b w:val="0"/>
          <w:i/>
          <w:color w:val="555555"/>
          <w:sz w:val="20"/>
        </w:rPr>
        <w:t>한 글자도요. 엘렌도요. 비교해 봐요. (수첩 두 권을 보여 준다) 둘이 똑같아요.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Dans son bureau, devant son attachée de presse, après avoir accepté l'entretien. (un silence) Vous pouvez le publier. Avec sa phrase suivante : « Je plaisantais. Une métaphore. » Les lecteurs jugeront.</w:t>
      </w:r>
    </w:p>
    <w:p>
      <w:pPr>
        <w:ind w:left="510"/>
      </w:pPr>
      <w:r>
        <w:rPr>
          <w:rFonts w:ascii="Malgun Gothic" w:hAnsi="Malgun Gothic" w:cs="Malgun Gothic" w:eastAsia="Malgun Gothic"/>
          <w:b w:val="0"/>
          <w:i/>
          <w:color w:val="555555"/>
          <w:sz w:val="20"/>
        </w:rPr>
        <w:t>(고개를 끄덕이며) 자기 사무실에서, 언론 담당 앞에서, 인터뷰를 수락한 뒤에. (침묵) 보도할 수 있어요. 다음 문장도 함께. «농담이에요. 은유죠.» 독자들이 판단할 거예요.</w:t>
      </w:r>
    </w:p>
    <w:p>
      <w:r>
        <w:rPr>
          <w:rFonts w:ascii="Calibri" w:hAnsi="Calibri" w:cs="Calibri" w:eastAsia="Malgun Gothic"/>
          <w:b/>
          <w:i w:val="0"/>
          <w:sz w:val="21"/>
        </w:rPr>
        <w:t>Gilles:</w:t>
      </w:r>
      <w:r>
        <w:rPr>
          <w:rFonts w:ascii="Calibri" w:hAnsi="Calibri" w:cs="Calibri" w:eastAsia="Malgun Gothic"/>
          <w:b w:val="0"/>
          <w:i w:val="0"/>
          <w:sz w:val="21"/>
        </w:rPr>
        <w:t xml:space="preserve"> (il lit l'ensemble) Le prêt de Kharzan. Les assistants fantômes. Kamila, booker et assistante. La perquisition. Et cette phrase. (un silence) On a un article.</w:t>
      </w:r>
    </w:p>
    <w:p>
      <w:pPr>
        <w:ind w:left="510"/>
      </w:pPr>
      <w:r>
        <w:rPr>
          <w:rFonts w:ascii="Malgun Gothic" w:hAnsi="Malgun Gothic" w:cs="Malgun Gothic" w:eastAsia="Malgun Gothic"/>
          <w:b w:val="0"/>
          <w:i/>
          <w:color w:val="555555"/>
          <w:sz w:val="20"/>
        </w:rPr>
        <w:t>(전체를 읽으며) 하르잔 대출. 유령 보좌관. 부커이자 보좌관인 카밀라. 압수수색. 그리고 이 문장. (침묵) 기사가 됐네.</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Pas encore. (un silence) On a un article sur Sorel. On n'a pas encore l'article sur ceux qui tiennent le tiroir.</w:t>
      </w:r>
    </w:p>
    <w:p>
      <w:pPr>
        <w:ind w:left="510"/>
      </w:pPr>
      <w:r>
        <w:rPr>
          <w:rFonts w:ascii="Malgun Gothic" w:hAnsi="Malgun Gothic" w:cs="Malgun Gothic" w:eastAsia="Malgun Gothic"/>
          <w:b w:val="0"/>
          <w:i/>
          <w:color w:val="555555"/>
          <w:sz w:val="20"/>
        </w:rPr>
        <w:t>(긴 침묵) 아직은. (침묵) 소렐에 관한 기사는 있지. 서랍을 쥐고 있는 사람들에 관한 기사는 아직 없어.</w:t>
      </w:r>
    </w:p>
    <w:p>
      <w:r>
        <w:rPr>
          <w:rFonts w:ascii="Calibri" w:hAnsi="Calibri" w:cs="Calibri" w:eastAsia="Malgun Gothic"/>
          <w:b/>
          <w:i w:val="0"/>
          <w:sz w:val="21"/>
        </w:rPr>
        <w:t>Julien:</w:t>
      </w:r>
      <w:r>
        <w:rPr>
          <w:rFonts w:ascii="Calibri" w:hAnsi="Calibri" w:cs="Calibri" w:eastAsia="Malgun Gothic"/>
          <w:b w:val="0"/>
          <w:i w:val="0"/>
          <w:sz w:val="21"/>
        </w:rPr>
        <w:t xml:space="preserve"> Les photos. Le classeur « Étoile ». Le serveur d'Argos.</w:t>
      </w:r>
    </w:p>
    <w:p>
      <w:pPr>
        <w:ind w:left="510"/>
      </w:pPr>
      <w:r>
        <w:rPr>
          <w:rFonts w:ascii="Malgun Gothic" w:hAnsi="Malgun Gothic" w:cs="Malgun Gothic" w:eastAsia="Malgun Gothic"/>
          <w:b w:val="0"/>
          <w:i/>
          <w:color w:val="555555"/>
          <w:sz w:val="20"/>
        </w:rPr>
        <w:t>사진. «Étoile» 서류철. 아르고스 서버.</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lui) Et ça, c'est Camille. (un silence) Ce soir, à vingt-deux heures. Ici. En bas. Tout le monde.</w:t>
      </w:r>
    </w:p>
    <w:p>
      <w:pPr>
        <w:ind w:left="510"/>
      </w:pPr>
      <w:r>
        <w:rPr>
          <w:rFonts w:ascii="Malgun Gothic" w:hAnsi="Malgun Gothic" w:cs="Malgun Gothic" w:eastAsia="Malgun Gothic"/>
          <w:b w:val="0"/>
          <w:i/>
          <w:color w:val="555555"/>
          <w:sz w:val="20"/>
        </w:rPr>
        <w:t>(그에게 돌아서며) 그건 카미유 몫이야. (침묵) 오늘 밤 열 시에. 여기. 아래층에서. 전원.</w:t>
      </w:r>
    </w:p>
    <w:p>
      <w:r>
        <w:rPr>
          <w:rFonts w:ascii="Calibri" w:hAnsi="Calibri" w:cs="Calibri" w:eastAsia="Malgun Gothic"/>
          <w:b/>
          <w:i w:val="0"/>
          <w:sz w:val="21"/>
        </w:rPr>
        <w:t>Mira:</w:t>
      </w:r>
      <w:r>
        <w:rPr>
          <w:rFonts w:ascii="Calibri" w:hAnsi="Calibri" w:cs="Calibri" w:eastAsia="Malgun Gothic"/>
          <w:b w:val="0"/>
          <w:i w:val="0"/>
          <w:sz w:val="21"/>
        </w:rPr>
        <w:t xml:space="preserve"> (seize heures, elle s'approche du bureau de Léa) Vous l'avez vu ? Sorel ?</w:t>
      </w:r>
    </w:p>
    <w:p>
      <w:pPr>
        <w:ind w:left="510"/>
      </w:pPr>
      <w:r>
        <w:rPr>
          <w:rFonts w:ascii="Malgun Gothic" w:hAnsi="Malgun Gothic" w:cs="Malgun Gothic" w:eastAsia="Malgun Gothic"/>
          <w:b w:val="0"/>
          <w:i/>
          <w:color w:val="555555"/>
          <w:sz w:val="20"/>
        </w:rPr>
        <w:t>(오후 네 시, 레아 자리로 다가오며) 만났어요? 소렐?</w:t>
      </w:r>
    </w:p>
    <w:p>
      <w:r>
        <w:rPr>
          <w:rFonts w:ascii="Calibri" w:hAnsi="Calibri" w:cs="Calibri" w:eastAsia="Malgun Gothic"/>
          <w:b/>
          <w:i w:val="0"/>
          <w:sz w:val="21"/>
        </w:rPr>
        <w:t>Léa:</w:t>
      </w:r>
      <w:r>
        <w:rPr>
          <w:rFonts w:ascii="Calibri" w:hAnsi="Calibri" w:cs="Calibri" w:eastAsia="Malgun Gothic"/>
          <w:b w:val="0"/>
          <w:i w:val="0"/>
          <w:sz w:val="21"/>
        </w:rPr>
        <w:t xml:space="preserve"> Je l'ai vu. (un silence) Il a dit qu'il ne savait pas ce que c'était, d'avoir une photo de soi dans un tiroir, à l'étranger. Puis il a dit qu'il plaisantait.</w:t>
      </w:r>
    </w:p>
    <w:p>
      <w:pPr>
        <w:ind w:left="510"/>
      </w:pPr>
      <w:r>
        <w:rPr>
          <w:rFonts w:ascii="Malgun Gothic" w:hAnsi="Malgun Gothic" w:cs="Malgun Gothic" w:eastAsia="Malgun Gothic"/>
          <w:b w:val="0"/>
          <w:i/>
          <w:color w:val="555555"/>
          <w:sz w:val="20"/>
        </w:rPr>
        <w:t>만났어요. (침묵) 외국 서랍 속에 자기 사진이 있다는 게 어떤 건지 모를 거라고 했어요. 그러고는 농담이었대요.</w:t>
      </w:r>
    </w:p>
    <w:p>
      <w:r>
        <w:rPr>
          <w:rFonts w:ascii="Calibri" w:hAnsi="Calibri" w:cs="Calibri" w:eastAsia="Malgun Gothic"/>
          <w:b/>
          <w:i w:val="0"/>
          <w:sz w:val="21"/>
        </w:rPr>
        <w:t>Mira:</w:t>
      </w:r>
      <w:r>
        <w:rPr>
          <w:rFonts w:ascii="Calibri" w:hAnsi="Calibri" w:cs="Calibri" w:eastAsia="Malgun Gothic"/>
          <w:b w:val="0"/>
          <w:i w:val="0"/>
          <w:sz w:val="21"/>
        </w:rPr>
        <w:t xml:space="preserve"> (un long silence) Chez nous, tous les ministres ont une photo dans un tiroir. C'est comme ça qu'on choisit les ministres. (un silence) Je ne pensais pas que ça existait aussi en France.</w:t>
      </w:r>
    </w:p>
    <w:p>
      <w:pPr>
        <w:ind w:left="510"/>
      </w:pPr>
      <w:r>
        <w:rPr>
          <w:rFonts w:ascii="Malgun Gothic" w:hAnsi="Malgun Gothic" w:cs="Malgun Gothic" w:eastAsia="Malgun Gothic"/>
          <w:b w:val="0"/>
          <w:i/>
          <w:color w:val="555555"/>
          <w:sz w:val="20"/>
        </w:rPr>
        <w:t>(긴 침묵) 우리 나라 장관들은 다 서랍 속에 사진이 있어요. 그렇게 장관을 고르거든요. (침묵) 프랑스에도 그런 게 있는 줄은 몰랐어요.</w:t>
      </w:r>
    </w:p>
    <w:p>
      <w:r>
        <w:rPr>
          <w:rFonts w:ascii="Calibri" w:hAnsi="Calibri" w:cs="Calibri" w:eastAsia="Malgun Gothic"/>
          <w:b/>
          <w:i w:val="0"/>
          <w:sz w:val="21"/>
        </w:rPr>
        <w:t>Léa:</w:t>
      </w:r>
      <w:r>
        <w:rPr>
          <w:rFonts w:ascii="Calibri" w:hAnsi="Calibri" w:cs="Calibri" w:eastAsia="Malgun Gothic"/>
          <w:b w:val="0"/>
          <w:i w:val="0"/>
          <w:sz w:val="21"/>
        </w:rPr>
        <w:t xml:space="preserve"> (doucement) Ici, ça existe aussi. (un silence) La différence, c'est qu'ici, on peut l'écrire.</w:t>
      </w:r>
    </w:p>
    <w:p>
      <w:pPr>
        <w:ind w:left="510"/>
      </w:pPr>
      <w:r>
        <w:rPr>
          <w:rFonts w:ascii="Malgun Gothic" w:hAnsi="Malgun Gothic" w:cs="Malgun Gothic" w:eastAsia="Malgun Gothic"/>
          <w:b w:val="0"/>
          <w:i/>
          <w:color w:val="555555"/>
          <w:sz w:val="20"/>
        </w:rPr>
        <w:t>(조용히) 여기도 있어요. (침묵) 차이는 여기선 그걸 쓸 수 있다는 거예요.</w:t>
      </w:r>
    </w:p>
    <w:p>
      <w:r>
        <w:rPr>
          <w:rFonts w:ascii="Calibri" w:hAnsi="Calibri" w:cs="Calibri" w:eastAsia="Malgun Gothic"/>
          <w:b/>
          <w:i w:val="0"/>
          <w:sz w:val="21"/>
        </w:rPr>
        <w:t>Mira:</w:t>
      </w:r>
      <w:r>
        <w:rPr>
          <w:rFonts w:ascii="Calibri" w:hAnsi="Calibri" w:cs="Calibri" w:eastAsia="Malgun Gothic"/>
          <w:b w:val="0"/>
          <w:i w:val="0"/>
          <w:sz w:val="21"/>
        </w:rPr>
        <w:t xml:space="preserve"> (elle sourit, tristement) Alors écrivez-le. Pour ceux qui ne peuvent pas.</w:t>
      </w:r>
    </w:p>
    <w:p>
      <w:pPr>
        <w:ind w:left="510"/>
      </w:pPr>
      <w:r>
        <w:rPr>
          <w:rFonts w:ascii="Malgun Gothic" w:hAnsi="Malgun Gothic" w:cs="Malgun Gothic" w:eastAsia="Malgun Gothic"/>
          <w:b w:val="0"/>
          <w:i/>
          <w:color w:val="555555"/>
          <w:sz w:val="20"/>
        </w:rPr>
        <w:t>(슬프게 웃으며) 그럼 써요. 쓸 수 없는 사람들을 위해.</w:t>
      </w:r>
    </w:p>
    <w:p>
      <w:r>
        <w:rPr>
          <w:rFonts w:ascii="Calibri" w:hAnsi="Calibri" w:cs="Calibri" w:eastAsia="Malgun Gothic"/>
          <w:b/>
          <w:i w:val="0"/>
          <w:sz w:val="21"/>
        </w:rPr>
        <w:t>Karim:</w:t>
      </w:r>
      <w:r>
        <w:rPr>
          <w:rFonts w:ascii="Calibri" w:hAnsi="Calibri" w:cs="Calibri" w:eastAsia="Malgun Gothic"/>
          <w:b w:val="0"/>
          <w:i w:val="0"/>
          <w:sz w:val="21"/>
        </w:rPr>
        <w:t xml:space="preserve"> (à son bureau, sans lever les yeux) Kévin a envoyé ses bulletins de salaire. Douze mois. « Employeur : Assemblée nationale. » Et ses messages : « Fais l'affiche du meeting de Lens pour samedi. » Signé par le secrétaire de la fédération.</w:t>
      </w:r>
    </w:p>
    <w:p>
      <w:pPr>
        <w:ind w:left="510"/>
      </w:pPr>
      <w:r>
        <w:rPr>
          <w:rFonts w:ascii="Malgun Gothic" w:hAnsi="Malgun Gothic" w:cs="Malgun Gothic" w:eastAsia="Malgun Gothic"/>
          <w:b w:val="0"/>
          <w:i/>
          <w:color w:val="555555"/>
          <w:sz w:val="20"/>
        </w:rPr>
        <w:t>(자기 책상에서 눈을 들지 않고) 케뱅이 급여 명세서를 보냈어요. 12개월 치. «고용주: 국민의회.» 그리고 메시지들. «토요일 랑스 집회 포스터 만들어.» 연맹 사무국장 서명.</w:t>
      </w:r>
    </w:p>
    <w:p>
      <w:r>
        <w:rPr>
          <w:rFonts w:ascii="Calibri" w:hAnsi="Calibri" w:cs="Calibri" w:eastAsia="Malgun Gothic"/>
          <w:b/>
          <w:i w:val="0"/>
          <w:sz w:val="21"/>
        </w:rPr>
        <w:t>Gilles:</w:t>
      </w:r>
      <w:r>
        <w:rPr>
          <w:rFonts w:ascii="Calibri" w:hAnsi="Calibri" w:cs="Calibri" w:eastAsia="Malgun Gothic"/>
          <w:b w:val="0"/>
          <w:i w:val="0"/>
          <w:sz w:val="21"/>
        </w:rPr>
        <w:t xml:space="preserve"> (il lit par-dessus son épaule) Payé par l'Assemblée pour faire les affiches du parti. (un silence) Noir sur blanc.</w:t>
      </w:r>
    </w:p>
    <w:p>
      <w:pPr>
        <w:ind w:left="510"/>
      </w:pPr>
      <w:r>
        <w:rPr>
          <w:rFonts w:ascii="Malgun Gothic" w:hAnsi="Malgun Gothic" w:cs="Malgun Gothic" w:eastAsia="Malgun Gothic"/>
          <w:b w:val="0"/>
          <w:i/>
          <w:color w:val="555555"/>
          <w:sz w:val="20"/>
        </w:rPr>
        <w:t>(그의 어깨 너머로 읽으며) 국회 돈으로 당 포스터를 만든다. (침묵) 흑백이 분명하네.</w:t>
      </w:r>
    </w:p>
    <w:p>
      <w:r>
        <w:rPr>
          <w:rFonts w:ascii="Calibri" w:hAnsi="Calibri" w:cs="Calibri" w:eastAsia="Malgun Gothic"/>
          <w:b/>
          <w:i w:val="0"/>
          <w:sz w:val="21"/>
        </w:rPr>
        <w:t>Léa:</w:t>
      </w:r>
      <w:r>
        <w:rPr>
          <w:rFonts w:ascii="Calibri" w:hAnsi="Calibri" w:cs="Calibri" w:eastAsia="Malgun Gothic"/>
          <w:b w:val="0"/>
          <w:i w:val="0"/>
          <w:sz w:val="21"/>
        </w:rPr>
        <w:t xml:space="preserve"> (dix-huit heures, en sortant de la rédaction, elle appelle Nicolas) Ce soir, je rentre tard. Une réunion. (un silence) Mais je rentre.</w:t>
      </w:r>
    </w:p>
    <w:p>
      <w:pPr>
        <w:ind w:left="510"/>
      </w:pPr>
      <w:r>
        <w:rPr>
          <w:rFonts w:ascii="Malgun Gothic" w:hAnsi="Malgun Gothic" w:cs="Malgun Gothic" w:eastAsia="Malgun Gothic"/>
          <w:b w:val="0"/>
          <w:i/>
          <w:color w:val="555555"/>
          <w:sz w:val="20"/>
        </w:rPr>
        <w:t>(저녁 여섯 시, 편집국을 나서며 니콜라에게 전화한다) 오늘 밤엔 늦게 들어가. 회의가 있어. (침묵) 하지만 들어가.</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Je t'attends avec des pâtes. (un silence) Et Léa ? Le député… il t'a fait peur ?</w:t>
      </w:r>
    </w:p>
    <w:p>
      <w:pPr>
        <w:ind w:left="510"/>
      </w:pPr>
      <w:r>
        <w:rPr>
          <w:rFonts w:ascii="Malgun Gothic" w:hAnsi="Malgun Gothic" w:cs="Malgun Gothic" w:eastAsia="Malgun Gothic"/>
          <w:b w:val="0"/>
          <w:i/>
          <w:color w:val="555555"/>
          <w:sz w:val="20"/>
        </w:rPr>
        <w:t>(전화로) 파스타 해 놓고 기다릴게. (침묵) 그런데 레아? 그 의원… 무서웠어?</w:t>
      </w:r>
    </w:p>
    <w:p>
      <w:r>
        <w:rPr>
          <w:rFonts w:ascii="Calibri" w:hAnsi="Calibri" w:cs="Calibri" w:eastAsia="Malgun Gothic"/>
          <w:b/>
          <w:i w:val="0"/>
          <w:sz w:val="21"/>
        </w:rPr>
        <w:t>Léa:</w:t>
      </w:r>
      <w:r>
        <w:rPr>
          <w:rFonts w:ascii="Calibri" w:hAnsi="Calibri" w:cs="Calibri" w:eastAsia="Malgun Gothic"/>
          <w:b w:val="0"/>
          <w:i w:val="0"/>
          <w:sz w:val="21"/>
        </w:rPr>
        <w:t xml:space="preserve"> (un silence) Un peu. Au début. (un silence) Après, j'ai vu qu'il avait plus peur que moi.</w:t>
      </w:r>
    </w:p>
    <w:p>
      <w:pPr>
        <w:ind w:left="510"/>
      </w:pPr>
      <w:r>
        <w:rPr>
          <w:rFonts w:ascii="Malgun Gothic" w:hAnsi="Malgun Gothic" w:cs="Malgun Gothic" w:eastAsia="Malgun Gothic"/>
          <w:b w:val="0"/>
          <w:i/>
          <w:color w:val="555555"/>
          <w:sz w:val="20"/>
        </w:rPr>
        <w:t>(침묵) 조금. 처음엔. (침묵) 그다음엔 그 사람이 나보다 더 무서워한다는 걸 알았어.</w:t>
      </w:r>
    </w:p>
    <w:p>
      <w:r>
        <w:rPr>
          <w:rFonts w:ascii="Calibri" w:hAnsi="Calibri" w:cs="Calibri" w:eastAsia="Malgun Gothic"/>
          <w:b/>
          <w:i w:val="0"/>
          <w:sz w:val="21"/>
        </w:rPr>
        <w:t>Nicolas:</w:t>
      </w:r>
      <w:r>
        <w:rPr>
          <w:rFonts w:ascii="Calibri" w:hAnsi="Calibri" w:cs="Calibri" w:eastAsia="Malgun Gothic"/>
          <w:b w:val="0"/>
          <w:i w:val="0"/>
          <w:sz w:val="21"/>
        </w:rPr>
        <w:t xml:space="preserve"> (doucement) Les gens qui crient le plus fort sont souvent ceux qui ont le plus peur. (un silence) C'est ce que je dis à mes élèves, dans la cour.</w:t>
      </w:r>
    </w:p>
    <w:p>
      <w:pPr>
        <w:ind w:left="510"/>
      </w:pPr>
      <w:r>
        <w:rPr>
          <w:rFonts w:ascii="Malgun Gothic" w:hAnsi="Malgun Gothic" w:cs="Malgun Gothic" w:eastAsia="Malgun Gothic"/>
          <w:b w:val="0"/>
          <w:i/>
          <w:color w:val="555555"/>
          <w:sz w:val="20"/>
        </w:rPr>
        <w:t>(조용히) 제일 크게 소리치는 사람들이 대개 제일 무서워하는 사람들이야. (침묵) 운동장에서 우리 반 애들한테 하는 말이야.</w:t>
      </w:r>
    </w:p>
    <w:p>
      <w:r>
        <w:rPr>
          <w:rFonts w:ascii="Calibri" w:hAnsi="Calibri" w:cs="Calibri" w:eastAsia="Malgun Gothic"/>
          <w:b/>
          <w:i w:val="0"/>
          <w:sz w:val="21"/>
        </w:rPr>
        <w:t>Léa:</w:t>
      </w:r>
      <w:r>
        <w:rPr>
          <w:rFonts w:ascii="Calibri" w:hAnsi="Calibri" w:cs="Calibri" w:eastAsia="Malgun Gothic"/>
          <w:b w:val="0"/>
          <w:i w:val="0"/>
          <w:sz w:val="21"/>
        </w:rPr>
        <w:t xml:space="preserve"> (elle sourit) Tes élèves ont de la chance.</w:t>
      </w:r>
    </w:p>
    <w:p>
      <w:pPr>
        <w:ind w:left="510"/>
      </w:pPr>
      <w:r>
        <w:rPr>
          <w:rFonts w:ascii="Malgun Gothic" w:hAnsi="Malgun Gothic" w:cs="Malgun Gothic" w:eastAsia="Malgun Gothic"/>
          <w:b w:val="0"/>
          <w:i/>
          <w:color w:val="555555"/>
          <w:sz w:val="20"/>
        </w:rPr>
        <w:t>(웃으며) 너희 반 애들은 운이 좋네.</w:t>
      </w:r>
    </w:p>
    <w:p>
      <w:r>
        <w:rPr>
          <w:rFonts w:ascii="Calibri" w:hAnsi="Calibri" w:cs="Calibri" w:eastAsia="Malgun Gothic"/>
          <w:b/>
          <w:i w:val="0"/>
          <w:sz w:val="21"/>
        </w:rPr>
        <w:t>Nicolas:</w:t>
      </w:r>
      <w:r>
        <w:rPr>
          <w:rFonts w:ascii="Calibri" w:hAnsi="Calibri" w:cs="Calibri" w:eastAsia="Malgun Gothic"/>
          <w:b w:val="0"/>
          <w:i w:val="0"/>
          <w:sz w:val="21"/>
        </w:rPr>
        <w:t xml:space="preserve"> Et moi aussi. (un silence) À tout à l'heure.</w:t>
      </w:r>
    </w:p>
    <w:p>
      <w:pPr>
        <w:ind w:left="510"/>
      </w:pPr>
      <w:r>
        <w:rPr>
          <w:rFonts w:ascii="Malgun Gothic" w:hAnsi="Malgun Gothic" w:cs="Malgun Gothic" w:eastAsia="Malgun Gothic"/>
          <w:b w:val="0"/>
          <w:i/>
          <w:color w:val="555555"/>
          <w:sz w:val="20"/>
        </w:rPr>
        <w:t>그리고 나도. (침묵) 이따 봐.</w:t>
      </w:r>
    </w:p>
    <w:p>
      <w:r>
        <w:rPr>
          <w:rFonts w:ascii="Calibri" w:hAnsi="Calibri" w:cs="Calibri" w:eastAsia="Malgun Gothic"/>
          <w:b/>
          <w:i w:val="0"/>
          <w:sz w:val="21"/>
        </w:rPr>
        <w:t>Camille:</w:t>
      </w:r>
      <w:r>
        <w:rPr>
          <w:rFonts w:ascii="Calibri" w:hAnsi="Calibri" w:cs="Calibri" w:eastAsia="Malgun Gothic"/>
          <w:b w:val="0"/>
          <w:i w:val="0"/>
          <w:sz w:val="21"/>
        </w:rPr>
        <w:t xml:space="preserve"> (vingt-deux heures quinze, dans les archives du sous-sol ; elle est venue directement de La Défense, en tailleur gris, les lunettes d'Inès encore sur le nez ; elle s'assoit, épuisée) Sorel a appelé Harmel à onze heures dix. Juste après vous. (un silence) Il criait si fort que je l'entendais à travers la porte.</w:t>
      </w:r>
    </w:p>
    <w:p>
      <w:pPr>
        <w:ind w:left="510"/>
      </w:pPr>
      <w:r>
        <w:rPr>
          <w:rFonts w:ascii="Malgun Gothic" w:hAnsi="Malgun Gothic" w:cs="Malgun Gothic" w:eastAsia="Malgun Gothic"/>
          <w:b w:val="0"/>
          <w:i/>
          <w:color w:val="555555"/>
          <w:sz w:val="20"/>
        </w:rPr>
        <w:t>(밤 열 시 십오 분, 지하 기록 보관실. 회색 정장에 이네스의 안경을 아직 쓴 채 라데팡스에서 바로 왔다. 녹초가 되어 앉는다) 소렐이 열한 시 십 분에 아르멜한테 전화했어. 너희 바로 다음에. (침묵) 너무 크게 소리 질러서 문 너머로 다 들렸어.</w:t>
      </w:r>
    </w:p>
    <w:p>
      <w:r>
        <w:rPr>
          <w:rFonts w:ascii="Calibri" w:hAnsi="Calibri" w:cs="Calibri" w:eastAsia="Malgun Gothic"/>
          <w:b/>
          <w:i w:val="0"/>
          <w:sz w:val="21"/>
        </w:rPr>
        <w:t>Hélène:</w:t>
      </w:r>
      <w:r>
        <w:rPr>
          <w:rFonts w:ascii="Calibri" w:hAnsi="Calibri" w:cs="Calibri" w:eastAsia="Malgun Gothic"/>
          <w:b w:val="0"/>
          <w:i w:val="0"/>
          <w:sz w:val="21"/>
        </w:rPr>
        <w:t xml:space="preserve"> Qu'est-ce qu'il disait ?</w:t>
      </w:r>
    </w:p>
    <w:p>
      <w:pPr>
        <w:ind w:left="510"/>
      </w:pPr>
      <w:r>
        <w:rPr>
          <w:rFonts w:ascii="Malgun Gothic" w:hAnsi="Malgun Gothic" w:cs="Malgun Gothic" w:eastAsia="Malgun Gothic"/>
          <w:b w:val="0"/>
          <w:i/>
          <w:color w:val="555555"/>
          <w:sz w:val="20"/>
        </w:rPr>
        <w:t>뭐라고 했어?</w:t>
      </w:r>
    </w:p>
    <w:p>
      <w:r>
        <w:rPr>
          <w:rFonts w:ascii="Calibri" w:hAnsi="Calibri" w:cs="Calibri" w:eastAsia="Malgun Gothic"/>
          <w:b/>
          <w:i w:val="0"/>
          <w:sz w:val="21"/>
        </w:rPr>
        <w:t>Camille:</w:t>
      </w:r>
      <w:r>
        <w:rPr>
          <w:rFonts w:ascii="Calibri" w:hAnsi="Calibri" w:cs="Calibri" w:eastAsia="Malgun Gothic"/>
          <w:b w:val="0"/>
          <w:i w:val="0"/>
          <w:sz w:val="21"/>
        </w:rPr>
        <w:t xml:space="preserve"> « Vous m'aviez promis que personne ne saurait ! Vous m'aviez dit que les photos étaient en sécurité ! » (un silence) Et Harmel a répondu, très calme : « Elles sont en sécurité, Thibault. Tant que vous restez raisonnable. »</w:t>
      </w:r>
    </w:p>
    <w:p>
      <w:pPr>
        <w:ind w:left="510"/>
      </w:pPr>
      <w:r>
        <w:rPr>
          <w:rFonts w:ascii="Malgun Gothic" w:hAnsi="Malgun Gothic" w:cs="Malgun Gothic" w:eastAsia="Malgun Gothic"/>
          <w:b w:val="0"/>
          <w:i/>
          <w:color w:val="555555"/>
          <w:sz w:val="20"/>
        </w:rPr>
        <w:t>«아무도 모를 거라고 약속했잖아요! 사진은 안전하다고 했잖아요!» (침묵) 그러자 아르멜이 아주 차분하게 대답했어. «안전해요, 티보. 당신이 이성적으로 굴기만 하면.»</w:t>
      </w:r>
    </w:p>
    <w:p>
      <w:r>
        <w:rPr>
          <w:rFonts w:ascii="Calibri" w:hAnsi="Calibri" w:cs="Calibri" w:eastAsia="Malgun Gothic"/>
          <w:b/>
          <w:i w:val="0"/>
          <w:sz w:val="21"/>
        </w:rPr>
        <w:t>Léa:</w:t>
      </w:r>
      <w:r>
        <w:rPr>
          <w:rFonts w:ascii="Calibri" w:hAnsi="Calibri" w:cs="Calibri" w:eastAsia="Malgun Gothic"/>
          <w:b w:val="0"/>
          <w:i w:val="0"/>
          <w:sz w:val="21"/>
        </w:rPr>
        <w:t xml:space="preserve"> (très bas) Tant qu'il reste raisonnable.</w:t>
      </w:r>
    </w:p>
    <w:p>
      <w:pPr>
        <w:ind w:left="510"/>
      </w:pPr>
      <w:r>
        <w:rPr>
          <w:rFonts w:ascii="Malgun Gothic" w:hAnsi="Malgun Gothic" w:cs="Malgun Gothic" w:eastAsia="Malgun Gothic"/>
          <w:b w:val="0"/>
          <w:i/>
          <w:color w:val="555555"/>
          <w:sz w:val="20"/>
        </w:rPr>
        <w:t>(아주 작게) 이성적으로 굴기만 하면.</w:t>
      </w:r>
    </w:p>
    <w:p>
      <w:r>
        <w:rPr>
          <w:rFonts w:ascii="Calibri" w:hAnsi="Calibri" w:cs="Calibri" w:eastAsia="Malgun Gothic"/>
          <w:b/>
          <w:i w:val="0"/>
          <w:sz w:val="21"/>
        </w:rPr>
        <w:t>Camille:</w:t>
      </w:r>
      <w:r>
        <w:rPr>
          <w:rFonts w:ascii="Calibri" w:hAnsi="Calibri" w:cs="Calibri" w:eastAsia="Malgun Gothic"/>
          <w:b w:val="0"/>
          <w:i w:val="0"/>
          <w:sz w:val="21"/>
        </w:rPr>
        <w:t xml:space="preserve"> Et puis, à quinze heures, Dorval a envoyé un e-mail à tout le vingt-sixième étage. Je l'ai reçu, comme tout le monde. (elle récite) « Jeudi soir, à partir de vingt-deux heures, migration du serveur principal vers un nouveau prestataire à l'étranger. Les anciennes données seront supprimées définitivement à minuit. Merci de quitter les locaux avant vingt et une heures. »</w:t>
      </w:r>
    </w:p>
    <w:p>
      <w:pPr>
        <w:ind w:left="510"/>
      </w:pPr>
      <w:r>
        <w:rPr>
          <w:rFonts w:ascii="Malgun Gothic" w:hAnsi="Malgun Gothic" w:cs="Malgun Gothic" w:eastAsia="Malgun Gothic"/>
          <w:b w:val="0"/>
          <w:i/>
          <w:color w:val="555555"/>
          <w:sz w:val="20"/>
        </w:rPr>
        <w:t>그리고 오후 세 시에 도르발이 26층 전원한테 메일을 보냈어. 나도 다른 사람들처럼 받았고. (읊으며) «목요일 밤 열 시부터 주 서버를 해외 새 업체로 이전합니다. 기존 데이터는 자정에 영구 삭제됩니다. 저녁 아홉 시 전까지 사무실을 비워 주십시오.»</w:t>
      </w:r>
    </w:p>
    <w:p>
      <w:r>
        <w:rPr>
          <w:rFonts w:ascii="Calibri" w:hAnsi="Calibri" w:cs="Calibri" w:eastAsia="Malgun Gothic"/>
          <w:b/>
          <w:i w:val="0"/>
          <w:sz w:val="21"/>
        </w:rPr>
        <w:t>Karim:</w:t>
      </w:r>
      <w:r>
        <w:rPr>
          <w:rFonts w:ascii="Calibri" w:hAnsi="Calibri" w:cs="Calibri" w:eastAsia="Malgun Gothic"/>
          <w:b w:val="0"/>
          <w:i w:val="0"/>
          <w:sz w:val="21"/>
        </w:rPr>
        <w:t xml:space="preserve"> (il se lève d'un coup) Supprimées définitivement.</w:t>
      </w:r>
    </w:p>
    <w:p>
      <w:pPr>
        <w:ind w:left="510"/>
      </w:pPr>
      <w:r>
        <w:rPr>
          <w:rFonts w:ascii="Malgun Gothic" w:hAnsi="Malgun Gothic" w:cs="Malgun Gothic" w:eastAsia="Malgun Gothic"/>
          <w:b w:val="0"/>
          <w:i/>
          <w:color w:val="555555"/>
          <w:sz w:val="20"/>
        </w:rPr>
        <w:t>(벌떡 일어서며) 영구 삭제.</w:t>
      </w:r>
    </w:p>
    <w:p>
      <w:r>
        <w:rPr>
          <w:rFonts w:ascii="Calibri" w:hAnsi="Calibri" w:cs="Calibri" w:eastAsia="Malgun Gothic"/>
          <w:b/>
          <w:i w:val="0"/>
          <w:sz w:val="21"/>
        </w:rPr>
        <w:t>Camille:</w:t>
      </w:r>
      <w:r>
        <w:rPr>
          <w:rFonts w:ascii="Calibri" w:hAnsi="Calibri" w:cs="Calibri" w:eastAsia="Malgun Gothic"/>
          <w:b w:val="0"/>
          <w:i w:val="0"/>
          <w:sz w:val="21"/>
        </w:rPr>
        <w:t xml:space="preserve"> Les photos. Le classeur « Étoile ». Les contrats de Kharzan. Les listes. « Phare ». Tout. (un silence) Jeudi minuit, il n'y aura plus rien. Plus aucune preuve. Et Sorel, et le juge, et tous les autres resteront dans un tiroir à l'étranger. Pour toujours.</w:t>
      </w:r>
    </w:p>
    <w:p>
      <w:pPr>
        <w:ind w:left="510"/>
      </w:pPr>
      <w:r>
        <w:rPr>
          <w:rFonts w:ascii="Malgun Gothic" w:hAnsi="Malgun Gothic" w:cs="Malgun Gothic" w:eastAsia="Malgun Gothic"/>
          <w:b w:val="0"/>
          <w:i/>
          <w:color w:val="555555"/>
          <w:sz w:val="20"/>
        </w:rPr>
        <w:t>사진. «Étoile» 서류철. 하르잔 계약. 명단. «Phare». 전부. (침묵) 목요일 자정이면 아무것도 안 남아. 증거가 하나도. 그리고 소렐이랑 판사랑 다른 사람들 전부 외국 서랍 속에 남겠지. 영원히.</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Qu'est-ce que tu proposes, Camille ?</w:t>
      </w:r>
    </w:p>
    <w:p>
      <w:pPr>
        <w:ind w:left="510"/>
      </w:pPr>
      <w:r>
        <w:rPr>
          <w:rFonts w:ascii="Malgun Gothic" w:hAnsi="Malgun Gothic" w:cs="Malgun Gothic" w:eastAsia="Malgun Gothic"/>
          <w:b w:val="0"/>
          <w:i/>
          <w:color w:val="555555"/>
          <w:sz w:val="20"/>
        </w:rPr>
        <w:t>(긴 침묵) 뭘 제안하는 거야,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enlève les lunettes d'Inès ; elle les pose sur la table) Je ne propose rien d'illégal. Aubry me l'a dit le premier jour. (un silence) Mais quelqu'un doit savoir, avant jeudi minuit, que des preuves d'un crime vont disparaître.</w:t>
      </w:r>
    </w:p>
    <w:p>
      <w:pPr>
        <w:ind w:left="510"/>
      </w:pPr>
      <w:r>
        <w:rPr>
          <w:rFonts w:ascii="Malgun Gothic" w:hAnsi="Malgun Gothic" w:cs="Malgun Gothic" w:eastAsia="Malgun Gothic"/>
          <w:b w:val="0"/>
          <w:i/>
          <w:color w:val="555555"/>
          <w:sz w:val="20"/>
        </w:rPr>
        <w:t>(이네스의 안경을 벗어 탁자 위에 놓는다) 불법적인 건 아무것도 제안 안 해요. 오브리가 첫날 그랬잖아요. (침묵) 하지만 목요일 자정 전에 누군가는 알아야 해요. 범죄 증거가 사라지려 한다는 걸.</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lentement) Voilà la bonne question. (un silence) Une société qui détruit des preuves au moment où une enquête commence… c'est exactement ce que la justice peut empêcher. Un juge peut ordonner une saisie. Des enquêteurs peuvent arriver avant minuit.</w:t>
      </w:r>
    </w:p>
    <w:p>
      <w:pPr>
        <w:ind w:left="510"/>
      </w:pPr>
      <w:r>
        <w:rPr>
          <w:rFonts w:ascii="Malgun Gothic" w:hAnsi="Malgun Gothic" w:cs="Malgun Gothic" w:eastAsia="Malgun Gothic"/>
          <w:b w:val="0"/>
          <w:i/>
          <w:color w:val="555555"/>
          <w:sz w:val="20"/>
        </w:rPr>
        <w:t>(천천히 고개를 끄덕이며) 그게 맞는 질문이에요. (침묵) 수사가 시작되는 순간에 증거를 파기하는 회사라… 그게 바로 사법부가 막을 수 있는 거예요. 판사가 압수를 명령할 수 있어요. 수사관들이 자정 전에 도착할 수 있고요.</w:t>
      </w:r>
    </w:p>
    <w:p>
      <w:r>
        <w:rPr>
          <w:rFonts w:ascii="Calibri" w:hAnsi="Calibri" w:cs="Calibri" w:eastAsia="Malgun Gothic"/>
          <w:b/>
          <w:i w:val="0"/>
          <w:sz w:val="21"/>
        </w:rPr>
        <w:t>Léa:</w:t>
      </w:r>
      <w:r>
        <w:rPr>
          <w:rFonts w:ascii="Calibri" w:hAnsi="Calibri" w:cs="Calibri" w:eastAsia="Malgun Gothic"/>
          <w:b w:val="0"/>
          <w:i w:val="0"/>
          <w:sz w:val="21"/>
        </w:rPr>
        <w:t xml:space="preserve"> Mais le juge d'instruction est sur la liste de Daria. Et « nos amis à la préfecture »…</w:t>
      </w:r>
    </w:p>
    <w:p>
      <w:pPr>
        <w:ind w:left="510"/>
      </w:pPr>
      <w:r>
        <w:rPr>
          <w:rFonts w:ascii="Malgun Gothic" w:hAnsi="Malgun Gothic" w:cs="Malgun Gothic" w:eastAsia="Malgun Gothic"/>
          <w:b w:val="0"/>
          <w:i/>
          <w:color w:val="555555"/>
          <w:sz w:val="20"/>
        </w:rPr>
        <w:t>하지만 예심 판사가 다리아 명단에 있어요. 그리고 «도청의 친구들»도…</w:t>
      </w:r>
    </w:p>
    <w:p>
      <w:r>
        <w:rPr>
          <w:rFonts w:ascii="Calibri" w:hAnsi="Calibri" w:cs="Calibri" w:eastAsia="Malgun Gothic"/>
          <w:b/>
          <w:i w:val="0"/>
          <w:sz w:val="21"/>
        </w:rPr>
        <w:t>Aubry:</w:t>
      </w:r>
      <w:r>
        <w:rPr>
          <w:rFonts w:ascii="Calibri" w:hAnsi="Calibri" w:cs="Calibri" w:eastAsia="Malgun Gothic"/>
          <w:b w:val="0"/>
          <w:i w:val="0"/>
          <w:sz w:val="21"/>
        </w:rPr>
        <w:t xml:space="preserve"> (il sort son portefeuille ; il en tire une carte blanche avec un numéro écrit à la main) Jean-Pierre a dit : « On ne va pas à la préfecture. On va plus haut. Ou à côté. » (un silence) Il m'a donné ce numéro pour un jour comme celui-ci.</w:t>
      </w:r>
    </w:p>
    <w:p>
      <w:pPr>
        <w:ind w:left="510"/>
      </w:pPr>
      <w:r>
        <w:rPr>
          <w:rFonts w:ascii="Malgun Gothic" w:hAnsi="Malgun Gothic" w:cs="Malgun Gothic" w:eastAsia="Malgun Gothic"/>
          <w:b w:val="0"/>
          <w:i/>
          <w:color w:val="555555"/>
          <w:sz w:val="20"/>
        </w:rPr>
        <w:t>(지갑을 꺼내 손글씨 번호가 적힌 하얀 명함을 꺼낸다) 장피에르가 그랬죠. «도청엔 가지 않는다. 더 위로 가거나. 옆으로 간다.» (침묵) 오늘 같은 날을 위해 이 번호를 준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carte) La répression transnationale. Un État étranger qui surveille des réfugiés en France. Des élus sous chantage. (un silence) Ce n'est plus seulement une histoire pour un journal.</w:t>
      </w:r>
    </w:p>
    <w:p>
      <w:pPr>
        <w:ind w:left="510"/>
      </w:pPr>
      <w:r>
        <w:rPr>
          <w:rFonts w:ascii="Malgun Gothic" w:hAnsi="Malgun Gothic" w:cs="Malgun Gothic" w:eastAsia="Malgun Gothic"/>
          <w:b w:val="0"/>
          <w:i/>
          <w:color w:val="555555"/>
          <w:sz w:val="20"/>
        </w:rPr>
        <w:t>(명함을 바라보며) 초국가적 탄압. 프랑스의 난민을 감시하는 외국 정부. 협박받는 선출직들. (침묵) 이건 더 이상 신문 기사로만 끝날 이야기가 아니야.</w:t>
      </w:r>
    </w:p>
    <w:p>
      <w:r>
        <w:rPr>
          <w:rFonts w:ascii="Calibri" w:hAnsi="Calibri" w:cs="Calibri" w:eastAsia="Malgun Gothic"/>
          <w:b/>
          <w:i w:val="0"/>
          <w:sz w:val="21"/>
        </w:rPr>
        <w:t>Gilles:</w:t>
      </w:r>
      <w:r>
        <w:rPr>
          <w:rFonts w:ascii="Calibri" w:hAnsi="Calibri" w:cs="Calibri" w:eastAsia="Malgun Gothic"/>
          <w:b w:val="0"/>
          <w:i w:val="0"/>
          <w:sz w:val="21"/>
        </w:rPr>
        <w:t xml:space="preserve"> Si on donne tout aux enquêteurs, on perd notre exclusivité.</w:t>
      </w:r>
    </w:p>
    <w:p>
      <w:pPr>
        <w:ind w:left="510"/>
      </w:pPr>
      <w:r>
        <w:rPr>
          <w:rFonts w:ascii="Malgun Gothic" w:hAnsi="Malgun Gothic" w:cs="Malgun Gothic" w:eastAsia="Malgun Gothic"/>
          <w:b w:val="0"/>
          <w:i/>
          <w:color w:val="555555"/>
          <w:sz w:val="20"/>
        </w:rPr>
        <w:t>수사관들한테 다 넘기면 우리 단독을 잃는데.</w:t>
      </w:r>
    </w:p>
    <w:p>
      <w:r>
        <w:rPr>
          <w:rFonts w:ascii="Calibri" w:hAnsi="Calibri" w:cs="Calibri" w:eastAsia="Malgun Gothic"/>
          <w:b/>
          <w:i w:val="0"/>
          <w:sz w:val="21"/>
        </w:rPr>
        <w:t>Hélène:</w:t>
      </w:r>
      <w:r>
        <w:rPr>
          <w:rFonts w:ascii="Calibri" w:hAnsi="Calibri" w:cs="Calibri" w:eastAsia="Malgun Gothic"/>
          <w:b w:val="0"/>
          <w:i w:val="0"/>
          <w:sz w:val="21"/>
        </w:rPr>
        <w:t xml:space="preserve"> (doucement) Et si on garde tout pour nous, on perd les preuves. (un silence) Une exclusivité ne vaut rien si les victimes restent dans un tiroir.</w:t>
      </w:r>
    </w:p>
    <w:p>
      <w:pPr>
        <w:ind w:left="510"/>
      </w:pPr>
      <w:r>
        <w:rPr>
          <w:rFonts w:ascii="Malgun Gothic" w:hAnsi="Malgun Gothic" w:cs="Malgun Gothic" w:eastAsia="Malgun Gothic"/>
          <w:b w:val="0"/>
          <w:i/>
          <w:color w:val="555555"/>
          <w:sz w:val="20"/>
        </w:rPr>
        <w:t>(조용히) 그리고 우리끼리 다 쥐고 있으면 증거를 잃지. (침묵) 피해자들이 서랍 속에 남는다면 단독은 아무 가치도 없어.</w:t>
      </w:r>
    </w:p>
    <w:p>
      <w:r>
        <w:rPr>
          <w:rFonts w:ascii="Calibri" w:hAnsi="Calibri" w:cs="Calibri" w:eastAsia="Malgun Gothic"/>
          <w:b/>
          <w:i w:val="0"/>
          <w:sz w:val="21"/>
        </w:rPr>
        <w:t>Aubry:</w:t>
      </w:r>
      <w:r>
        <w:rPr>
          <w:rFonts w:ascii="Calibri" w:hAnsi="Calibri" w:cs="Calibri" w:eastAsia="Malgun Gothic"/>
          <w:b w:val="0"/>
          <w:i w:val="0"/>
          <w:sz w:val="21"/>
        </w:rPr>
        <w:t xml:space="preserve"> Et vous ne leur donnez pas vos sources. Seulement les faits que vous pouvez dire : un e-mail reçu par une employée, annonçant une suppression définitive jeudi à minuit. (un silence) Le reste, c'est leur métier.</w:t>
      </w:r>
    </w:p>
    <w:p>
      <w:pPr>
        <w:ind w:left="510"/>
      </w:pPr>
      <w:r>
        <w:rPr>
          <w:rFonts w:ascii="Malgun Gothic" w:hAnsi="Malgun Gothic" w:cs="Malgun Gothic" w:eastAsia="Malgun Gothic"/>
          <w:b w:val="0"/>
          <w:i/>
          <w:color w:val="555555"/>
          <w:sz w:val="20"/>
        </w:rPr>
        <w:t>그리고 취재원은 넘기지 마세요. 말할 수 있는 사실만요. 한 직원이 받은, 목요일 자정 영구 삭제를 알리는 메일. (침묵) 나머진 그 사람들 일이에요.</w:t>
      </w:r>
    </w:p>
    <w:p>
      <w:r>
        <w:rPr>
          <w:rFonts w:ascii="Calibri" w:hAnsi="Calibri" w:cs="Calibri" w:eastAsia="Malgun Gothic"/>
          <w:b/>
          <w:i w:val="0"/>
          <w:sz w:val="21"/>
        </w:rPr>
        <w:t>Camille:</w:t>
      </w:r>
      <w:r>
        <w:rPr>
          <w:rFonts w:ascii="Calibri" w:hAnsi="Calibri" w:cs="Calibri" w:eastAsia="Malgun Gothic"/>
          <w:b w:val="0"/>
          <w:i w:val="0"/>
          <w:sz w:val="21"/>
        </w:rPr>
        <w:t xml:space="preserve"> (un silence) Et moi ? Je suis l'employée.</w:t>
      </w:r>
    </w:p>
    <w:p>
      <w:pPr>
        <w:ind w:left="510"/>
      </w:pPr>
      <w:r>
        <w:rPr>
          <w:rFonts w:ascii="Malgun Gothic" w:hAnsi="Malgun Gothic" w:cs="Malgun Gothic" w:eastAsia="Malgun Gothic"/>
          <w:b w:val="0"/>
          <w:i/>
          <w:color w:val="555555"/>
          <w:sz w:val="20"/>
        </w:rPr>
        <w:t>(침묵) 그럼 저는요? 제가 그 직원이잖아요.</w:t>
      </w:r>
    </w:p>
    <w:p>
      <w:r>
        <w:rPr>
          <w:rFonts w:ascii="Calibri" w:hAnsi="Calibri" w:cs="Calibri" w:eastAsia="Malgun Gothic"/>
          <w:b/>
          <w:i w:val="0"/>
          <w:sz w:val="21"/>
        </w:rPr>
        <w:t>Aubry:</w:t>
      </w:r>
      <w:r>
        <w:rPr>
          <w:rFonts w:ascii="Calibri" w:hAnsi="Calibri" w:cs="Calibri" w:eastAsia="Malgun Gothic"/>
          <w:b w:val="0"/>
          <w:i w:val="0"/>
          <w:sz w:val="21"/>
        </w:rPr>
        <w:t xml:space="preserve"> Vous, si vous l'acceptez, vous serez un témoin. Entendue discrètement. Pas une voleuse. (un silence) C'est très différent devant un juge. Et devant votre conscience.</w:t>
      </w:r>
    </w:p>
    <w:p>
      <w:pPr>
        <w:ind w:left="510"/>
      </w:pPr>
      <w:r>
        <w:rPr>
          <w:rFonts w:ascii="Malgun Gothic" w:hAnsi="Malgun Gothic" w:cs="Malgun Gothic" w:eastAsia="Malgun Gothic"/>
          <w:b w:val="0"/>
          <w:i/>
          <w:color w:val="555555"/>
          <w:sz w:val="20"/>
        </w:rPr>
        <w:t>당신은, 받아들인다면, 증인이 되는 거예요. 조용히 진술하는. 도둑이 아니라. (침묵) 판사 앞에서도, 양심 앞에서도 아주 달라요.</w:t>
      </w:r>
    </w:p>
    <w:p>
      <w:r>
        <w:rPr>
          <w:rFonts w:ascii="Calibri" w:hAnsi="Calibri" w:cs="Calibri" w:eastAsia="Malgun Gothic"/>
          <w:b/>
          <w:i w:val="0"/>
          <w:sz w:val="21"/>
        </w:rPr>
        <w:t>Julien:</w:t>
      </w:r>
      <w:r>
        <w:rPr>
          <w:rFonts w:ascii="Calibri" w:hAnsi="Calibri" w:cs="Calibri" w:eastAsia="Malgun Gothic"/>
          <w:b w:val="0"/>
          <w:i w:val="0"/>
          <w:sz w:val="21"/>
        </w:rPr>
        <w:t xml:space="preserve"> (très bas) Et jeudi soir, elle fait quoi ?</w:t>
      </w:r>
    </w:p>
    <w:p>
      <w:pPr>
        <w:ind w:left="510"/>
      </w:pPr>
      <w:r>
        <w:rPr>
          <w:rFonts w:ascii="Malgun Gothic" w:hAnsi="Malgun Gothic" w:cs="Malgun Gothic" w:eastAsia="Malgun Gothic"/>
          <w:b w:val="0"/>
          <w:i/>
          <w:color w:val="555555"/>
          <w:sz w:val="20"/>
        </w:rPr>
        <w:t>(아주 작게) 그럼 목요일 밤엔 뭘 하는데요?</w:t>
      </w:r>
    </w:p>
    <w:p>
      <w:r>
        <w:rPr>
          <w:rFonts w:ascii="Calibri" w:hAnsi="Calibri" w:cs="Calibri" w:eastAsia="Malgun Gothic"/>
          <w:b/>
          <w:i w:val="0"/>
          <w:sz w:val="21"/>
        </w:rPr>
        <w:t>Hélène:</w:t>
      </w:r>
      <w:r>
        <w:rPr>
          <w:rFonts w:ascii="Calibri" w:hAnsi="Calibri" w:cs="Calibri" w:eastAsia="Malgun Gothic"/>
          <w:b w:val="0"/>
          <w:i w:val="0"/>
          <w:sz w:val="21"/>
        </w:rPr>
        <w:t xml:space="preserve"> Ce que dit l'e-mail. (un silence) Elle quitte les locaux avant vingt et une heures. Comme tout le monde. Elle ne touche à rien. Elle rentre à Batignolles. Et elle nous appelle à vingt-deux heures.</w:t>
      </w:r>
    </w:p>
    <w:p>
      <w:pPr>
        <w:ind w:left="510"/>
      </w:pPr>
      <w:r>
        <w:rPr>
          <w:rFonts w:ascii="Malgun Gothic" w:hAnsi="Malgun Gothic" w:cs="Malgun Gothic" w:eastAsia="Malgun Gothic"/>
          <w:b w:val="0"/>
          <w:i/>
          <w:color w:val="555555"/>
          <w:sz w:val="20"/>
        </w:rPr>
        <w:t>메일에 쓰인 대로. (침묵) 다른 사람들처럼 저녁 아홉 시 전에 사무실을 나와. 아무것도 건드리지 않고. 바티뇰로 가. 그리고 열 시에 전화해.</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 puis un petit sourire fatigué) Une assistante qui obéit à un e-mail. (un silence) C'est le rôle le plus facile que j'aie jamais joué.</w:t>
      </w:r>
    </w:p>
    <w:p>
      <w:pPr>
        <w:ind w:left="510"/>
      </w:pPr>
      <w:r>
        <w:rPr>
          <w:rFonts w:ascii="Malgun Gothic" w:hAnsi="Malgun Gothic" w:cs="Malgun Gothic" w:eastAsia="Malgun Gothic"/>
          <w:b w:val="0"/>
          <w:i/>
          <w:color w:val="555555"/>
          <w:sz w:val="20"/>
        </w:rPr>
        <w:t>(긴 침묵. 그러고는 작고 지친 미소) 메일 지시를 따르는 비서. (침묵) 내가 연기한 역할 중 제일 쉽네.</w:t>
      </w:r>
    </w:p>
    <w:p>
      <w:r>
        <w:rPr>
          <w:rFonts w:ascii="Calibri" w:hAnsi="Calibri" w:cs="Calibri" w:eastAsia="Malgun Gothic"/>
          <w:b/>
          <w:i w:val="0"/>
          <w:sz w:val="21"/>
        </w:rPr>
        <w:t>Hélène:</w:t>
      </w:r>
      <w:r>
        <w:rPr>
          <w:rFonts w:ascii="Calibri" w:hAnsi="Calibri" w:cs="Calibri" w:eastAsia="Malgun Gothic"/>
          <w:b w:val="0"/>
          <w:i w:val="0"/>
          <w:sz w:val="21"/>
        </w:rPr>
        <w:t xml:space="preserve"> (elle prend la carte de Roussel) Bernard, tu appelles ce numéro ce soir. (un silence) Et demain, on attend. C'est la partie la plus difficile.</w:t>
      </w:r>
    </w:p>
    <w:p>
      <w:pPr>
        <w:ind w:left="510"/>
      </w:pPr>
      <w:r>
        <w:rPr>
          <w:rFonts w:ascii="Malgun Gothic" w:hAnsi="Malgun Gothic" w:cs="Malgun Gothic" w:eastAsia="Malgun Gothic"/>
          <w:b w:val="0"/>
          <w:i/>
          <w:color w:val="555555"/>
          <w:sz w:val="20"/>
        </w:rPr>
        <w:t>(루셀의 명함을 집는다) 베르나르, 오늘 밤 이 번호로 전화해. (침묵) 그리고 내일은 기다리는 거야. 그게 제일 어려운 부분이지.</w:t>
      </w:r>
    </w:p>
    <w:p>
      <w:r>
        <w:rPr>
          <w:rFonts w:ascii="Calibri" w:hAnsi="Calibri" w:cs="Calibri" w:eastAsia="Malgun Gothic"/>
          <w:b/>
          <w:i w:val="0"/>
          <w:sz w:val="21"/>
        </w:rPr>
        <w:t>Aubry:</w:t>
      </w:r>
      <w:r>
        <w:rPr>
          <w:rFonts w:ascii="Calibri" w:hAnsi="Calibri" w:cs="Calibri" w:eastAsia="Malgun Gothic"/>
          <w:b w:val="0"/>
          <w:i w:val="0"/>
          <w:sz w:val="21"/>
        </w:rPr>
        <w:t xml:space="preserve"> (il prend son téléphone ; il monte l'escalier pour avoir du réseau) J'y vais.</w:t>
      </w:r>
    </w:p>
    <w:p>
      <w:pPr>
        <w:ind w:left="510"/>
      </w:pPr>
      <w:r>
        <w:rPr>
          <w:rFonts w:ascii="Malgun Gothic" w:hAnsi="Malgun Gothic" w:cs="Malgun Gothic" w:eastAsia="Malgun Gothic"/>
          <w:b w:val="0"/>
          <w:i/>
          <w:color w:val="555555"/>
          <w:sz w:val="20"/>
        </w:rPr>
        <w:t>(휴대폰을 들고 신호를 잡으러 계단을 올라간다) 갈게요.</w:t>
      </w:r>
    </w:p>
    <w:p>
      <w:r>
        <w:rPr>
          <w:rFonts w:ascii="Calibri" w:hAnsi="Calibri" w:cs="Calibri" w:eastAsia="Malgun Gothic"/>
          <w:b/>
          <w:i w:val="0"/>
          <w:sz w:val="21"/>
        </w:rPr>
        <w:t>Aubry:</w:t>
      </w:r>
      <w:r>
        <w:rPr>
          <w:rFonts w:ascii="Calibri" w:hAnsi="Calibri" w:cs="Calibri" w:eastAsia="Malgun Gothic"/>
          <w:b w:val="0"/>
          <w:i w:val="0"/>
          <w:sz w:val="21"/>
        </w:rPr>
        <w:t xml:space="preserve"> (dix minutes plus tard, il redescend l'escalier ; son visage est grave) J'ai appelé. (un silence) Une voix d'homme. Il m'a écouté sans m'interrompre. Puis il a dit : « Merci, maître. Nous nous intéressions déjà à cette société. Vous venez de nous donner une date. »</w:t>
      </w:r>
    </w:p>
    <w:p>
      <w:pPr>
        <w:ind w:left="510"/>
      </w:pPr>
      <w:r>
        <w:rPr>
          <w:rFonts w:ascii="Malgun Gothic" w:hAnsi="Malgun Gothic" w:cs="Malgun Gothic" w:eastAsia="Malgun Gothic"/>
          <w:b w:val="0"/>
          <w:i/>
          <w:color w:val="555555"/>
          <w:sz w:val="20"/>
        </w:rPr>
        <w:t>(10분 뒤, 계단을 다시 내려온다. 얼굴이 심각하다) 전화했어요. (침묵) 남자 목소리. 끼어들지 않고 다 들었어요. 그러고는 «감사합니다, 변호사님. 저희도 이미 그 회사에 관심을 두고 있었습니다. 방금 날짜를 주셨네요» 하더군요.</w:t>
      </w:r>
    </w:p>
    <w:p>
      <w:r>
        <w:rPr>
          <w:rFonts w:ascii="Calibri" w:hAnsi="Calibri" w:cs="Calibri" w:eastAsia="Malgun Gothic"/>
          <w:b/>
          <w:i w:val="0"/>
          <w:sz w:val="21"/>
        </w:rPr>
        <w:t>Hélène:</w:t>
      </w:r>
      <w:r>
        <w:rPr>
          <w:rFonts w:ascii="Calibri" w:hAnsi="Calibri" w:cs="Calibri" w:eastAsia="Malgun Gothic"/>
          <w:b w:val="0"/>
          <w:i w:val="0"/>
          <w:sz w:val="21"/>
        </w:rPr>
        <w:t xml:space="preserve"> (très bas) Ils savaient déjà quelque chose.</w:t>
      </w:r>
    </w:p>
    <w:p>
      <w:pPr>
        <w:ind w:left="510"/>
      </w:pPr>
      <w:r>
        <w:rPr>
          <w:rFonts w:ascii="Malgun Gothic" w:hAnsi="Malgun Gothic" w:cs="Malgun Gothic" w:eastAsia="Malgun Gothic"/>
          <w:b w:val="0"/>
          <w:i/>
          <w:color w:val="555555"/>
          <w:sz w:val="20"/>
        </w:rPr>
        <w:t>(아주 작게) 그쪽도 이미 뭔가 알고 있었네.</w:t>
      </w:r>
    </w:p>
    <w:p>
      <w:r>
        <w:rPr>
          <w:rFonts w:ascii="Calibri" w:hAnsi="Calibri" w:cs="Calibri" w:eastAsia="Malgun Gothic"/>
          <w:b/>
          <w:i w:val="0"/>
          <w:sz w:val="21"/>
        </w:rPr>
        <w:t>Aubry:</w:t>
      </w:r>
      <w:r>
        <w:rPr>
          <w:rFonts w:ascii="Calibri" w:hAnsi="Calibri" w:cs="Calibri" w:eastAsia="Malgun Gothic"/>
          <w:b w:val="0"/>
          <w:i w:val="0"/>
          <w:sz w:val="21"/>
        </w:rPr>
        <w:t xml:space="preserve"> Ils ne m'ont rien promis. Ils ne promettent jamais rien. (un silence) Mais il a demandé une seule chose : « Votre témoin peut-elle quitter les lieux jeudi à l'heure indiquée, sans rien changer à ses habitudes ? »</w:t>
      </w:r>
    </w:p>
    <w:p>
      <w:pPr>
        <w:ind w:left="510"/>
      </w:pPr>
      <w:r>
        <w:rPr>
          <w:rFonts w:ascii="Malgun Gothic" w:hAnsi="Malgun Gothic" w:cs="Malgun Gothic" w:eastAsia="Malgun Gothic"/>
          <w:b w:val="0"/>
          <w:i/>
          <w:color w:val="555555"/>
          <w:sz w:val="20"/>
        </w:rPr>
        <w:t>아무것도 약속 안 했어요. 그쪽은 절대 약속 안 해요. (침묵) 하지만 딱 한 가지를 물었어요. «당신 증인이 평소 습관을 하나도 바꾸지 않고 목요일 지정된 시간에 그 장소를 떠날 수 있습니까?»</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Oui. (un silence) Je suis très douée pour ne rien changer.</w:t>
      </w:r>
    </w:p>
    <w:p>
      <w:pPr>
        <w:ind w:left="510"/>
      </w:pPr>
      <w:r>
        <w:rPr>
          <w:rFonts w:ascii="Malgun Gothic" w:hAnsi="Malgun Gothic" w:cs="Malgun Gothic" w:eastAsia="Malgun Gothic"/>
          <w:b w:val="0"/>
          <w:i/>
          <w:color w:val="555555"/>
          <w:sz w:val="20"/>
        </w:rPr>
        <w:t>(작게 웃으며) 네. (침묵) 아무것도 안 바꾸는 데엔 아주 능하죠.</w:t>
      </w:r>
    </w:p>
    <w:p>
      <w:r>
        <w:rPr>
          <w:rFonts w:ascii="Calibri" w:hAnsi="Calibri" w:cs="Calibri" w:eastAsia="Malgun Gothic"/>
          <w:b/>
          <w:i w:val="0"/>
          <w:sz w:val="21"/>
        </w:rPr>
        <w:t>Gilles:</w:t>
      </w:r>
      <w:r>
        <w:rPr>
          <w:rFonts w:ascii="Calibri" w:hAnsi="Calibri" w:cs="Calibri" w:eastAsia="Malgun Gothic"/>
          <w:b w:val="0"/>
          <w:i w:val="0"/>
          <w:sz w:val="21"/>
        </w:rPr>
        <w:t xml:space="preserve"> (il soupire) Alors on attend jeudi.</w:t>
      </w:r>
    </w:p>
    <w:p>
      <w:pPr>
        <w:ind w:left="510"/>
      </w:pPr>
      <w:r>
        <w:rPr>
          <w:rFonts w:ascii="Malgun Gothic" w:hAnsi="Malgun Gothic" w:cs="Malgun Gothic" w:eastAsia="Malgun Gothic"/>
          <w:b w:val="0"/>
          <w:i/>
          <w:color w:val="555555"/>
          <w:sz w:val="20"/>
        </w:rPr>
        <w:t>(한숨을 쉬며) 그럼 목요일을 기다리는 거네.</w:t>
      </w:r>
    </w:p>
    <w:p>
      <w:r>
        <w:rPr>
          <w:rFonts w:ascii="Calibri" w:hAnsi="Calibri" w:cs="Calibri" w:eastAsia="Malgun Gothic"/>
          <w:b/>
          <w:i w:val="0"/>
          <w:sz w:val="21"/>
        </w:rPr>
        <w:t>Hélène:</w:t>
      </w:r>
      <w:r>
        <w:rPr>
          <w:rFonts w:ascii="Calibri" w:hAnsi="Calibri" w:cs="Calibri" w:eastAsia="Malgun Gothic"/>
          <w:b w:val="0"/>
          <w:i w:val="0"/>
          <w:sz w:val="21"/>
        </w:rPr>
        <w:t xml:space="preserve"> On attend jeudi. (un silence) Et en attendant, on écrit l'article sur Sorel. Le prêt. Les assistants. Kamila. Sa phrase. Pour qu'il soit prêt le jour où on pourra tout dire.</w:t>
      </w:r>
    </w:p>
    <w:p>
      <w:pPr>
        <w:ind w:left="510"/>
      </w:pPr>
      <w:r>
        <w:rPr>
          <w:rFonts w:ascii="Malgun Gothic" w:hAnsi="Malgun Gothic" w:cs="Malgun Gothic" w:eastAsia="Malgun Gothic"/>
          <w:b w:val="0"/>
          <w:i/>
          <w:color w:val="555555"/>
          <w:sz w:val="20"/>
        </w:rPr>
        <w:t>목요일을 기다리지. (침묵) 그리고 그동안 소렐 기사를 쓰자. 대출. 보좌관. 카밀라. 그의 문장. 모든 걸 말할 수 있는 날 준비돼 있도록.</w:t>
      </w:r>
    </w:p>
    <w:p>
      <w:r>
        <w:rPr>
          <w:rFonts w:ascii="Calibri" w:hAnsi="Calibri" w:cs="Calibri" w:eastAsia="Malgun Gothic"/>
          <w:b/>
          <w:i w:val="0"/>
          <w:sz w:val="21"/>
        </w:rPr>
        <w:t>Julien:</w:t>
      </w:r>
      <w:r>
        <w:rPr>
          <w:rFonts w:ascii="Calibri" w:hAnsi="Calibri" w:cs="Calibri" w:eastAsia="Malgun Gothic"/>
          <w:b w:val="0"/>
          <w:i w:val="0"/>
          <w:sz w:val="21"/>
        </w:rPr>
        <w:t xml:space="preserve"> (quand les autres remontent, il reste avec Camille dans la petite pièce ; la vieille ampoule grésille) Tu es déçue ?</w:t>
      </w:r>
    </w:p>
    <w:p>
      <w:pPr>
        <w:ind w:left="510"/>
      </w:pPr>
      <w:r>
        <w:rPr>
          <w:rFonts w:ascii="Malgun Gothic" w:hAnsi="Malgun Gothic" w:cs="Malgun Gothic" w:eastAsia="Malgun Gothic"/>
          <w:b w:val="0"/>
          <w:i/>
          <w:color w:val="555555"/>
          <w:sz w:val="20"/>
        </w:rPr>
        <w:t>(다른 사람들이 올라가자 작은 방에 카미유와 남는다. 낡은 전구가 지직거린다) 실망했어?</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Non. (un silence) Je voulais sauver les preuves. Si quelqu'un d'autre les sauve, et légalement… c'est encore mieux. (un petit rire) Aubry sera content. Pour une fois, je ne lui donne pas de cheveux blancs.</w:t>
      </w:r>
    </w:p>
    <w:p>
      <w:pPr>
        <w:ind w:left="510"/>
      </w:pPr>
      <w:r>
        <w:rPr>
          <w:rFonts w:ascii="Malgun Gothic" w:hAnsi="Malgun Gothic" w:cs="Malgun Gothic" w:eastAsia="Malgun Gothic"/>
          <w:b w:val="0"/>
          <w:i/>
          <w:color w:val="555555"/>
          <w:sz w:val="20"/>
        </w:rPr>
        <w:t>(생각하며) 아니. (침묵) 증거를 지키고 싶었어. 다른 누군가가 지켜 준다면, 그것도 합법적으로… 그게 더 좋지. (작게 웃으며) 오브리가 좋아하겠네. 이번엔 흰머리 안 늘려 줘서.</w:t>
      </w:r>
    </w:p>
    <w:p>
      <w:r>
        <w:rPr>
          <w:rFonts w:ascii="Calibri" w:hAnsi="Calibri" w:cs="Calibri" w:eastAsia="Malgun Gothic"/>
          <w:b/>
          <w:i w:val="0"/>
          <w:sz w:val="21"/>
        </w:rPr>
        <w:t>Julien:</w:t>
      </w:r>
      <w:r>
        <w:rPr>
          <w:rFonts w:ascii="Calibri" w:hAnsi="Calibri" w:cs="Calibri" w:eastAsia="Malgun Gothic"/>
          <w:b w:val="0"/>
          <w:i w:val="0"/>
          <w:sz w:val="21"/>
        </w:rPr>
        <w:t xml:space="preserve"> (il sourit) Il n'a plus de place pour d'autres cheveux blancs.</w:t>
      </w:r>
    </w:p>
    <w:p>
      <w:pPr>
        <w:ind w:left="510"/>
      </w:pPr>
      <w:r>
        <w:rPr>
          <w:rFonts w:ascii="Malgun Gothic" w:hAnsi="Malgun Gothic" w:cs="Malgun Gothic" w:eastAsia="Malgun Gothic"/>
          <w:b w:val="0"/>
          <w:i/>
          <w:color w:val="555555"/>
          <w:sz w:val="20"/>
        </w:rPr>
        <w:t>(웃으며) 흰머리 더 날 자리도 없어.</w:t>
      </w:r>
    </w:p>
    <w:p>
      <w:r>
        <w:rPr>
          <w:rFonts w:ascii="Calibri" w:hAnsi="Calibri" w:cs="Calibri" w:eastAsia="Malgun Gothic"/>
          <w:b/>
          <w:i w:val="0"/>
          <w:sz w:val="21"/>
        </w:rPr>
        <w:t>Camille:</w:t>
      </w:r>
      <w:r>
        <w:rPr>
          <w:rFonts w:ascii="Calibri" w:hAnsi="Calibri" w:cs="Calibri" w:eastAsia="Malgun Gothic"/>
          <w:b w:val="0"/>
          <w:i w:val="0"/>
          <w:sz w:val="21"/>
        </w:rPr>
        <w:t xml:space="preserve"> (elle touche le briquet dans sa poche) Julien… jeudi soir, quand je quitterai la tour, je ne me retournerai pas.</w:t>
      </w:r>
    </w:p>
    <w:p>
      <w:pPr>
        <w:ind w:left="510"/>
      </w:pPr>
      <w:r>
        <w:rPr>
          <w:rFonts w:ascii="Malgun Gothic" w:hAnsi="Malgun Gothic" w:cs="Malgun Gothic" w:eastAsia="Malgun Gothic"/>
          <w:b w:val="0"/>
          <w:i/>
          <w:color w:val="555555"/>
          <w:sz w:val="20"/>
        </w:rPr>
        <w:t>(주머니 속 라이터를 만지며) 쥘리앵… 목요일 밤에 빌딩을 나설 때, 뒤돌아보지 않을 거야.</w:t>
      </w:r>
    </w:p>
    <w:p>
      <w:r>
        <w:rPr>
          <w:rFonts w:ascii="Calibri" w:hAnsi="Calibri" w:cs="Calibri" w:eastAsia="Malgun Gothic"/>
          <w:b/>
          <w:i w:val="0"/>
          <w:sz w:val="21"/>
        </w:rPr>
        <w:t>Julien:</w:t>
      </w:r>
      <w:r>
        <w:rPr>
          <w:rFonts w:ascii="Calibri" w:hAnsi="Calibri" w:cs="Calibri" w:eastAsia="Malgun Gothic"/>
          <w:b w:val="0"/>
          <w:i w:val="0"/>
          <w:sz w:val="21"/>
        </w:rPr>
        <w:t xml:space="preserve"> (doucement) Je sais. (un silence) C'est moi qui regarderai derrière toi.</w:t>
      </w:r>
    </w:p>
    <w:p>
      <w:pPr>
        <w:ind w:left="510"/>
      </w:pPr>
      <w:r>
        <w:rPr>
          <w:rFonts w:ascii="Malgun Gothic" w:hAnsi="Malgun Gothic" w:cs="Malgun Gothic" w:eastAsia="Malgun Gothic"/>
          <w:b w:val="0"/>
          <w:i/>
          <w:color w:val="555555"/>
          <w:sz w:val="20"/>
        </w:rPr>
        <w:t>(조용히) 알아. (침묵) 네 뒤는 내가 볼게.</w:t>
      </w:r>
    </w:p>
    <w:p>
      <w:r>
        <w:rPr>
          <w:rFonts w:ascii="Calibri" w:hAnsi="Calibri" w:cs="Calibri" w:eastAsia="Malgun Gothic"/>
          <w:b/>
          <w:i w:val="0"/>
          <w:sz w:val="21"/>
        </w:rPr>
        <w:t>Momo:</w:t>
      </w:r>
      <w:r>
        <w:rPr>
          <w:rFonts w:ascii="Calibri" w:hAnsi="Calibri" w:cs="Calibri" w:eastAsia="Malgun Gothic"/>
          <w:b w:val="0"/>
          <w:i w:val="0"/>
          <w:sz w:val="21"/>
        </w:rPr>
        <w:t xml:space="preserve"> (on frappe à la porte du sous-sol ; Momo passe la tête, avec une marmite) Il est onze heures. Personne n'a mangé. Je le sais. (il pose la marmite) Soupe de pois chiches.</w:t>
      </w:r>
    </w:p>
    <w:p>
      <w:pPr>
        <w:ind w:left="510"/>
      </w:pPr>
      <w:r>
        <w:rPr>
          <w:rFonts w:ascii="Malgun Gothic" w:hAnsi="Malgun Gothic" w:cs="Malgun Gothic" w:eastAsia="Malgun Gothic"/>
          <w:b w:val="0"/>
          <w:i/>
          <w:color w:val="555555"/>
          <w:sz w:val="20"/>
        </w:rPr>
        <w:t>(지하 문을 두드린다. 모모가 냄비를 들고 고개를 내민다) 열한 시야. 아무도 안 먹었지. 알아. (냄비를 내려놓으며) 병아리콩 수프.</w:t>
      </w:r>
    </w:p>
    <w:p>
      <w:r>
        <w:rPr>
          <w:rFonts w:ascii="Calibri" w:hAnsi="Calibri" w:cs="Calibri" w:eastAsia="Malgun Gothic"/>
          <w:b/>
          <w:i w:val="0"/>
          <w:sz w:val="21"/>
        </w:rPr>
        <w:t>Camille:</w:t>
      </w:r>
      <w:r>
        <w:rPr>
          <w:rFonts w:ascii="Calibri" w:hAnsi="Calibri" w:cs="Calibri" w:eastAsia="Malgun Gothic"/>
          <w:b w:val="0"/>
          <w:i w:val="0"/>
          <w:sz w:val="21"/>
        </w:rPr>
        <w:t xml:space="preserve"> (elle rit doucement) Momo, comment vous savez toujours quand on est en bas ?</w:t>
      </w:r>
    </w:p>
    <w:p>
      <w:pPr>
        <w:ind w:left="510"/>
      </w:pPr>
      <w:r>
        <w:rPr>
          <w:rFonts w:ascii="Malgun Gothic" w:hAnsi="Malgun Gothic" w:cs="Malgun Gothic" w:eastAsia="Malgun Gothic"/>
          <w:b w:val="0"/>
          <w:i/>
          <w:color w:val="555555"/>
          <w:sz w:val="20"/>
        </w:rPr>
        <w:t>(조용히 웃으며) 모모, 우리가 아래 있는 걸 어떻게 늘 알아요?</w:t>
      </w:r>
    </w:p>
    <w:p>
      <w:r>
        <w:rPr>
          <w:rFonts w:ascii="Calibri" w:hAnsi="Calibri" w:cs="Calibri" w:eastAsia="Malgun Gothic"/>
          <w:b/>
          <w:i w:val="0"/>
          <w:sz w:val="21"/>
        </w:rPr>
        <w:t>Momo:</w:t>
      </w:r>
      <w:r>
        <w:rPr>
          <w:rFonts w:ascii="Calibri" w:hAnsi="Calibri" w:cs="Calibri" w:eastAsia="Malgun Gothic"/>
          <w:b w:val="0"/>
          <w:i w:val="0"/>
          <w:sz w:val="21"/>
        </w:rPr>
        <w:t xml:space="preserve"> (il hausse les épaules) La lumière sous la porte. Et vos têtes d'enterrement, quand vous êtes passés devant mon café. (un silence) Mangez. Jeudi, vous aurez besoin de forces.</w:t>
      </w:r>
    </w:p>
    <w:p>
      <w:pPr>
        <w:ind w:left="510"/>
      </w:pPr>
      <w:r>
        <w:rPr>
          <w:rFonts w:ascii="Malgun Gothic" w:hAnsi="Malgun Gothic" w:cs="Malgun Gothic" w:eastAsia="Malgun Gothic"/>
          <w:b w:val="0"/>
          <w:i/>
          <w:color w:val="555555"/>
          <w:sz w:val="20"/>
        </w:rPr>
        <w:t>(어깨를 으쓱하며) 문 밑 불빛. 그리고 내 카페 앞을 지나갈 때 너희 장례식 얼굴. (침묵) 먹어. 목요일엔 힘이 필요할 거야.</w:t>
      </w:r>
    </w:p>
    <w:p>
      <w:r>
        <w:rPr>
          <w:rFonts w:ascii="Calibri" w:hAnsi="Calibri" w:cs="Calibri" w:eastAsia="Malgun Gothic"/>
          <w:b/>
          <w:i w:val="0"/>
          <w:sz w:val="21"/>
        </w:rPr>
        <w:t>Julien:</w:t>
      </w:r>
      <w:r>
        <w:rPr>
          <w:rFonts w:ascii="Calibri" w:hAnsi="Calibri" w:cs="Calibri" w:eastAsia="Malgun Gothic"/>
          <w:b w:val="0"/>
          <w:i w:val="0"/>
          <w:sz w:val="21"/>
        </w:rPr>
        <w:t xml:space="preserve"> (il le regarde, surpris) Comment vous savez, pour jeudi ?</w:t>
      </w:r>
    </w:p>
    <w:p>
      <w:pPr>
        <w:ind w:left="510"/>
      </w:pPr>
      <w:r>
        <w:rPr>
          <w:rFonts w:ascii="Malgun Gothic" w:hAnsi="Malgun Gothic" w:cs="Malgun Gothic" w:eastAsia="Malgun Gothic"/>
          <w:b w:val="0"/>
          <w:i/>
          <w:color w:val="555555"/>
          <w:sz w:val="20"/>
        </w:rPr>
        <w:t>(놀라서 그를 바라보며) 목요일 일은 어떻게 알아요?</w:t>
      </w:r>
    </w:p>
    <w:p>
      <w:r>
        <w:rPr>
          <w:rFonts w:ascii="Calibri" w:hAnsi="Calibri" w:cs="Calibri" w:eastAsia="Malgun Gothic"/>
          <w:b/>
          <w:i w:val="0"/>
          <w:sz w:val="21"/>
        </w:rPr>
        <w:t>Momo:</w:t>
      </w:r>
      <w:r>
        <w:rPr>
          <w:rFonts w:ascii="Calibri" w:hAnsi="Calibri" w:cs="Calibri" w:eastAsia="Malgun Gothic"/>
          <w:b w:val="0"/>
          <w:i w:val="0"/>
          <w:sz w:val="21"/>
        </w:rPr>
        <w:t xml:space="preserve"> (un petit sourire, à la porte) Je ne sais rien. (un silence) Mais dans ce journal, il y a toujours un jeudi.</w:t>
      </w:r>
    </w:p>
    <w:p>
      <w:pPr>
        <w:ind w:left="510"/>
      </w:pPr>
      <w:r>
        <w:rPr>
          <w:rFonts w:ascii="Malgun Gothic" w:hAnsi="Malgun Gothic" w:cs="Malgun Gothic" w:eastAsia="Malgun Gothic"/>
          <w:b w:val="0"/>
          <w:i/>
          <w:color w:val="555555"/>
          <w:sz w:val="20"/>
        </w:rPr>
        <w:t>(문 앞에서 작게 웃으며) 아무것도 몰라. (침묵) 하지만 이 신문사엔 항상 목요일이 있잖아.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Palais-Bourbon</w:t>
            </w:r>
          </w:p>
        </w:tc>
        <w:tc>
          <w:tcPr>
            <w:tcW w:type="dxa" w:w="3213"/>
          </w:tcPr>
          <w:p>
            <w:r>
              <w:rPr>
                <w:rFonts w:ascii="Malgun Gothic" w:hAnsi="Malgun Gothic" w:cs="Malgun Gothic" w:eastAsia="Malgun Gothic"/>
                <w:b w:val="0"/>
                <w:i w:val="0"/>
                <w:sz w:val="19"/>
              </w:rPr>
              <w:t>르 빨레 부르봉</w:t>
            </w:r>
          </w:p>
        </w:tc>
        <w:tc>
          <w:tcPr>
            <w:tcW w:type="dxa" w:w="3213"/>
          </w:tcPr>
          <w:p>
            <w:r>
              <w:rPr>
                <w:rFonts w:ascii="Malgun Gothic" w:hAnsi="Malgun Gothic" w:cs="Malgun Gothic" w:eastAsia="Malgun Gothic"/>
                <w:b w:val="0"/>
                <w:i w:val="0"/>
                <w:sz w:val="19"/>
              </w:rPr>
              <w:t>부르봉 궁(국회의사당) (B2)</w:t>
            </w:r>
          </w:p>
        </w:tc>
      </w:tr>
      <w:tr>
        <w:tc>
          <w:tcPr>
            <w:tcW w:type="dxa" w:w="3213"/>
          </w:tcPr>
          <w:p>
            <w:r>
              <w:rPr>
                <w:rFonts w:ascii="Calibri" w:hAnsi="Calibri" w:cs="Calibri" w:eastAsia="Malgun Gothic"/>
                <w:b w:val="0"/>
                <w:i w:val="0"/>
                <w:sz w:val="19"/>
              </w:rPr>
              <w:t>perquisitionner</w:t>
            </w:r>
          </w:p>
        </w:tc>
        <w:tc>
          <w:tcPr>
            <w:tcW w:type="dxa" w:w="3213"/>
          </w:tcPr>
          <w:p>
            <w:r>
              <w:rPr>
                <w:rFonts w:ascii="Malgun Gothic" w:hAnsi="Malgun Gothic" w:cs="Malgun Gothic" w:eastAsia="Malgun Gothic"/>
                <w:b w:val="0"/>
                <w:i w:val="0"/>
                <w:sz w:val="19"/>
              </w:rPr>
              <w:t>뻬르끼지시오네</w:t>
            </w:r>
          </w:p>
        </w:tc>
        <w:tc>
          <w:tcPr>
            <w:tcW w:type="dxa" w:w="3213"/>
          </w:tcPr>
          <w:p>
            <w:r>
              <w:rPr>
                <w:rFonts w:ascii="Malgun Gothic" w:hAnsi="Malgun Gothic" w:cs="Malgun Gothic" w:eastAsia="Malgun Gothic"/>
                <w:b w:val="0"/>
                <w:i w:val="0"/>
                <w:sz w:val="19"/>
              </w:rPr>
              <w:t>압수수색하다 (C1)</w:t>
            </w:r>
          </w:p>
        </w:tc>
      </w:tr>
      <w:tr>
        <w:tc>
          <w:tcPr>
            <w:tcW w:type="dxa" w:w="3213"/>
          </w:tcPr>
          <w:p>
            <w:r>
              <w:rPr>
                <w:rFonts w:ascii="Calibri" w:hAnsi="Calibri" w:cs="Calibri" w:eastAsia="Malgun Gothic"/>
                <w:b w:val="0"/>
                <w:i w:val="0"/>
                <w:sz w:val="19"/>
              </w:rPr>
              <w:t>saisir</w:t>
            </w:r>
          </w:p>
        </w:tc>
        <w:tc>
          <w:tcPr>
            <w:tcW w:type="dxa" w:w="3213"/>
          </w:tcPr>
          <w:p>
            <w:r>
              <w:rPr>
                <w:rFonts w:ascii="Malgun Gothic" w:hAnsi="Malgun Gothic" w:cs="Malgun Gothic" w:eastAsia="Malgun Gothic"/>
                <w:b w:val="0"/>
                <w:i w:val="0"/>
                <w:sz w:val="19"/>
              </w:rPr>
              <w:t>세지르</w:t>
            </w:r>
          </w:p>
        </w:tc>
        <w:tc>
          <w:tcPr>
            <w:tcW w:type="dxa" w:w="3213"/>
          </w:tcPr>
          <w:p>
            <w:r>
              <w:rPr>
                <w:rFonts w:ascii="Malgun Gothic" w:hAnsi="Malgun Gothic" w:cs="Malgun Gothic" w:eastAsia="Malgun Gothic"/>
                <w:b w:val="0"/>
                <w:i w:val="0"/>
                <w:sz w:val="19"/>
              </w:rPr>
              <w:t>압수하다 (B2)</w:t>
            </w:r>
          </w:p>
        </w:tc>
      </w:tr>
      <w:tr>
        <w:tc>
          <w:tcPr>
            <w:tcW w:type="dxa" w:w="3213"/>
          </w:tcPr>
          <w:p>
            <w:r>
              <w:rPr>
                <w:rFonts w:ascii="Calibri" w:hAnsi="Calibri" w:cs="Calibri" w:eastAsia="Malgun Gothic"/>
                <w:b w:val="0"/>
                <w:i w:val="0"/>
                <w:sz w:val="19"/>
              </w:rPr>
              <w:t>le malentendu</w:t>
            </w:r>
          </w:p>
        </w:tc>
        <w:tc>
          <w:tcPr>
            <w:tcW w:type="dxa" w:w="3213"/>
          </w:tcPr>
          <w:p>
            <w:r>
              <w:rPr>
                <w:rFonts w:ascii="Malgun Gothic" w:hAnsi="Malgun Gothic" w:cs="Malgun Gothic" w:eastAsia="Malgun Gothic"/>
                <w:b w:val="0"/>
                <w:i w:val="0"/>
                <w:sz w:val="19"/>
              </w:rPr>
              <w:t>르 말랑땅뒤</w:t>
            </w:r>
          </w:p>
        </w:tc>
        <w:tc>
          <w:tcPr>
            <w:tcW w:type="dxa" w:w="3213"/>
          </w:tcPr>
          <w:p>
            <w:r>
              <w:rPr>
                <w:rFonts w:ascii="Malgun Gothic" w:hAnsi="Malgun Gothic" w:cs="Malgun Gothic" w:eastAsia="Malgun Gothic"/>
                <w:b w:val="0"/>
                <w:i w:val="0"/>
                <w:sz w:val="19"/>
              </w:rPr>
              <w:t>오해 (B1)</w:t>
            </w:r>
          </w:p>
        </w:tc>
      </w:tr>
      <w:tr>
        <w:tc>
          <w:tcPr>
            <w:tcW w:type="dxa" w:w="3213"/>
          </w:tcPr>
          <w:p>
            <w:r>
              <w:rPr>
                <w:rFonts w:ascii="Calibri" w:hAnsi="Calibri" w:cs="Calibri" w:eastAsia="Malgun Gothic"/>
                <w:b w:val="0"/>
                <w:i w:val="0"/>
                <w:sz w:val="19"/>
              </w:rPr>
              <w:t>l'huissier (m.)</w:t>
            </w:r>
          </w:p>
        </w:tc>
        <w:tc>
          <w:tcPr>
            <w:tcW w:type="dxa" w:w="3213"/>
          </w:tcPr>
          <w:p>
            <w:r>
              <w:rPr>
                <w:rFonts w:ascii="Malgun Gothic" w:hAnsi="Malgun Gothic" w:cs="Malgun Gothic" w:eastAsia="Malgun Gothic"/>
                <w:b w:val="0"/>
                <w:i w:val="0"/>
                <w:sz w:val="19"/>
              </w:rPr>
              <w:t>뤼이시에</w:t>
            </w:r>
          </w:p>
        </w:tc>
        <w:tc>
          <w:tcPr>
            <w:tcW w:type="dxa" w:w="3213"/>
          </w:tcPr>
          <w:p>
            <w:r>
              <w:rPr>
                <w:rFonts w:ascii="Malgun Gothic" w:hAnsi="Malgun Gothic" w:cs="Malgun Gothic" w:eastAsia="Malgun Gothic"/>
                <w:b w:val="0"/>
                <w:i w:val="0"/>
                <w:sz w:val="19"/>
              </w:rPr>
              <w:t>(의회의) 수위, 안내원 (C1)</w:t>
            </w:r>
          </w:p>
        </w:tc>
      </w:tr>
      <w:tr>
        <w:tc>
          <w:tcPr>
            <w:tcW w:type="dxa" w:w="3213"/>
          </w:tcPr>
          <w:p>
            <w:r>
              <w:rPr>
                <w:rFonts w:ascii="Calibri" w:hAnsi="Calibri" w:cs="Calibri" w:eastAsia="Malgun Gothic"/>
                <w:b w:val="0"/>
                <w:i w:val="0"/>
                <w:sz w:val="19"/>
              </w:rPr>
              <w:t>l'attachée de presse (f.)</w:t>
            </w:r>
          </w:p>
        </w:tc>
        <w:tc>
          <w:tcPr>
            <w:tcW w:type="dxa" w:w="3213"/>
          </w:tcPr>
          <w:p>
            <w:r>
              <w:rPr>
                <w:rFonts w:ascii="Malgun Gothic" w:hAnsi="Malgun Gothic" w:cs="Malgun Gothic" w:eastAsia="Malgun Gothic"/>
                <w:b w:val="0"/>
                <w:i w:val="0"/>
                <w:sz w:val="19"/>
              </w:rPr>
              <w:t>라따셰 드 프레스</w:t>
            </w:r>
          </w:p>
        </w:tc>
        <w:tc>
          <w:tcPr>
            <w:tcW w:type="dxa" w:w="3213"/>
          </w:tcPr>
          <w:p>
            <w:r>
              <w:rPr>
                <w:rFonts w:ascii="Malgun Gothic" w:hAnsi="Malgun Gothic" w:cs="Malgun Gothic" w:eastAsia="Malgun Gothic"/>
                <w:b w:val="0"/>
                <w:i w:val="0"/>
                <w:sz w:val="19"/>
              </w:rPr>
              <w:t>언론 담당관 (B2)</w:t>
            </w:r>
          </w:p>
        </w:tc>
      </w:tr>
      <w:tr>
        <w:tc>
          <w:tcPr>
            <w:tcW w:type="dxa" w:w="3213"/>
          </w:tcPr>
          <w:p>
            <w:r>
              <w:rPr>
                <w:rFonts w:ascii="Calibri" w:hAnsi="Calibri" w:cs="Calibri" w:eastAsia="Malgun Gothic"/>
                <w:b w:val="0"/>
                <w:i w:val="0"/>
                <w:sz w:val="19"/>
              </w:rPr>
              <w:t>l'actionnariat (m.)</w:t>
            </w:r>
          </w:p>
        </w:tc>
        <w:tc>
          <w:tcPr>
            <w:tcW w:type="dxa" w:w="3213"/>
          </w:tcPr>
          <w:p>
            <w:r>
              <w:rPr>
                <w:rFonts w:ascii="Malgun Gothic" w:hAnsi="Malgun Gothic" w:cs="Malgun Gothic" w:eastAsia="Malgun Gothic"/>
                <w:b w:val="0"/>
                <w:i w:val="0"/>
                <w:sz w:val="19"/>
              </w:rPr>
              <w:t>락시오나리아</w:t>
            </w:r>
          </w:p>
        </w:tc>
        <w:tc>
          <w:tcPr>
            <w:tcW w:type="dxa" w:w="3213"/>
          </w:tcPr>
          <w:p>
            <w:r>
              <w:rPr>
                <w:rFonts w:ascii="Malgun Gothic" w:hAnsi="Malgun Gothic" w:cs="Malgun Gothic" w:eastAsia="Malgun Gothic"/>
                <w:b w:val="0"/>
                <w:i w:val="0"/>
                <w:sz w:val="19"/>
              </w:rPr>
              <w:t>주주 구성 (C1)</w:t>
            </w:r>
          </w:p>
        </w:tc>
      </w:tr>
      <w:tr>
        <w:tc>
          <w:tcPr>
            <w:tcW w:type="dxa" w:w="3213"/>
          </w:tcPr>
          <w:p>
            <w:r>
              <w:rPr>
                <w:rFonts w:ascii="Calibri" w:hAnsi="Calibri" w:cs="Calibri" w:eastAsia="Malgun Gothic"/>
                <w:b w:val="0"/>
                <w:i w:val="0"/>
                <w:sz w:val="19"/>
              </w:rPr>
              <w:t>le trésorier</w:t>
            </w:r>
          </w:p>
        </w:tc>
        <w:tc>
          <w:tcPr>
            <w:tcW w:type="dxa" w:w="3213"/>
          </w:tcPr>
          <w:p>
            <w:r>
              <w:rPr>
                <w:rFonts w:ascii="Malgun Gothic" w:hAnsi="Malgun Gothic" w:cs="Malgun Gothic" w:eastAsia="Malgun Gothic"/>
                <w:b w:val="0"/>
                <w:i w:val="0"/>
                <w:sz w:val="19"/>
              </w:rPr>
              <w:t>르 트레조리에</w:t>
            </w:r>
          </w:p>
        </w:tc>
        <w:tc>
          <w:tcPr>
            <w:tcW w:type="dxa" w:w="3213"/>
          </w:tcPr>
          <w:p>
            <w:r>
              <w:rPr>
                <w:rFonts w:ascii="Malgun Gothic" w:hAnsi="Malgun Gothic" w:cs="Malgun Gothic" w:eastAsia="Malgun Gothic"/>
                <w:b w:val="0"/>
                <w:i w:val="0"/>
                <w:sz w:val="19"/>
              </w:rPr>
              <w:t>회계 책임자 (B2)</w:t>
            </w:r>
          </w:p>
        </w:tc>
      </w:tr>
      <w:tr>
        <w:tc>
          <w:tcPr>
            <w:tcW w:type="dxa" w:w="3213"/>
          </w:tcPr>
          <w:p>
            <w:r>
              <w:rPr>
                <w:rFonts w:ascii="Calibri" w:hAnsi="Calibri" w:cs="Calibri" w:eastAsia="Malgun Gothic"/>
                <w:b w:val="0"/>
                <w:i w:val="0"/>
                <w:sz w:val="19"/>
              </w:rPr>
              <w:t>l'enveloppe parlementaire (f.)</w:t>
            </w:r>
          </w:p>
        </w:tc>
        <w:tc>
          <w:tcPr>
            <w:tcW w:type="dxa" w:w="3213"/>
          </w:tcPr>
          <w:p>
            <w:r>
              <w:rPr>
                <w:rFonts w:ascii="Malgun Gothic" w:hAnsi="Malgun Gothic" w:cs="Malgun Gothic" w:eastAsia="Malgun Gothic"/>
                <w:b w:val="0"/>
                <w:i w:val="0"/>
                <w:sz w:val="19"/>
              </w:rPr>
              <w:t>랑블로쁘 빠를르망떼르</w:t>
            </w:r>
          </w:p>
        </w:tc>
        <w:tc>
          <w:tcPr>
            <w:tcW w:type="dxa" w:w="3213"/>
          </w:tcPr>
          <w:p>
            <w:r>
              <w:rPr>
                <w:rFonts w:ascii="Malgun Gothic" w:hAnsi="Malgun Gothic" w:cs="Malgun Gothic" w:eastAsia="Malgun Gothic"/>
                <w:b w:val="0"/>
                <w:i w:val="0"/>
                <w:sz w:val="19"/>
              </w:rPr>
              <w:t>의원 보좌진 예산 (C1)</w:t>
            </w:r>
          </w:p>
        </w:tc>
      </w:tr>
      <w:tr>
        <w:tc>
          <w:tcPr>
            <w:tcW w:type="dxa" w:w="3213"/>
          </w:tcPr>
          <w:p>
            <w:r>
              <w:rPr>
                <w:rFonts w:ascii="Calibri" w:hAnsi="Calibri" w:cs="Calibri" w:eastAsia="Malgun Gothic"/>
                <w:b w:val="0"/>
                <w:i w:val="0"/>
                <w:sz w:val="19"/>
              </w:rPr>
              <w:t>la cabale</w:t>
            </w:r>
          </w:p>
        </w:tc>
        <w:tc>
          <w:tcPr>
            <w:tcW w:type="dxa" w:w="3213"/>
          </w:tcPr>
          <w:p>
            <w:r>
              <w:rPr>
                <w:rFonts w:ascii="Malgun Gothic" w:hAnsi="Malgun Gothic" w:cs="Malgun Gothic" w:eastAsia="Malgun Gothic"/>
                <w:b w:val="0"/>
                <w:i w:val="0"/>
                <w:sz w:val="19"/>
              </w:rPr>
              <w:t>라 까발</w:t>
            </w:r>
          </w:p>
        </w:tc>
        <w:tc>
          <w:tcPr>
            <w:tcW w:type="dxa" w:w="3213"/>
          </w:tcPr>
          <w:p>
            <w:r>
              <w:rPr>
                <w:rFonts w:ascii="Malgun Gothic" w:hAnsi="Malgun Gothic" w:cs="Malgun Gothic" w:eastAsia="Malgun Gothic"/>
                <w:b w:val="0"/>
                <w:i w:val="0"/>
                <w:sz w:val="19"/>
              </w:rPr>
              <w:t>음모, 모략 (C1)</w:t>
            </w:r>
          </w:p>
        </w:tc>
      </w:tr>
      <w:tr>
        <w:tc>
          <w:tcPr>
            <w:tcW w:type="dxa" w:w="3213"/>
          </w:tcPr>
          <w:p>
            <w:r>
              <w:rPr>
                <w:rFonts w:ascii="Calibri" w:hAnsi="Calibri" w:cs="Calibri" w:eastAsia="Malgun Gothic"/>
                <w:b w:val="0"/>
                <w:i w:val="0"/>
                <w:sz w:val="19"/>
              </w:rPr>
              <w:t>le bobo</w:t>
            </w:r>
          </w:p>
        </w:tc>
        <w:tc>
          <w:tcPr>
            <w:tcW w:type="dxa" w:w="3213"/>
          </w:tcPr>
          <w:p>
            <w:r>
              <w:rPr>
                <w:rFonts w:ascii="Malgun Gothic" w:hAnsi="Malgun Gothic" w:cs="Malgun Gothic" w:eastAsia="Malgun Gothic"/>
                <w:b w:val="0"/>
                <w:i w:val="0"/>
                <w:sz w:val="19"/>
              </w:rPr>
              <w:t>르 보보</w:t>
            </w:r>
          </w:p>
        </w:tc>
        <w:tc>
          <w:tcPr>
            <w:tcW w:type="dxa" w:w="3213"/>
          </w:tcPr>
          <w:p>
            <w:r>
              <w:rPr>
                <w:rFonts w:ascii="Malgun Gothic" w:hAnsi="Malgun Gothic" w:cs="Malgun Gothic" w:eastAsia="Malgun Gothic"/>
                <w:b w:val="0"/>
                <w:i w:val="0"/>
                <w:sz w:val="19"/>
              </w:rPr>
              <w:t>(구어) 부르주아 보헤미안 (B2)</w:t>
            </w:r>
          </w:p>
        </w:tc>
      </w:tr>
      <w:tr>
        <w:tc>
          <w:tcPr>
            <w:tcW w:type="dxa" w:w="3213"/>
          </w:tcPr>
          <w:p>
            <w:r>
              <w:rPr>
                <w:rFonts w:ascii="Calibri" w:hAnsi="Calibri" w:cs="Calibri" w:eastAsia="Malgun Gothic"/>
                <w:b w:val="0"/>
                <w:i w:val="0"/>
                <w:sz w:val="19"/>
              </w:rPr>
              <w:t>l'abonnement (m.)</w:t>
            </w:r>
          </w:p>
        </w:tc>
        <w:tc>
          <w:tcPr>
            <w:tcW w:type="dxa" w:w="3213"/>
          </w:tcPr>
          <w:p>
            <w:r>
              <w:rPr>
                <w:rFonts w:ascii="Malgun Gothic" w:hAnsi="Malgun Gothic" w:cs="Malgun Gothic" w:eastAsia="Malgun Gothic"/>
                <w:b w:val="0"/>
                <w:i w:val="0"/>
                <w:sz w:val="19"/>
              </w:rPr>
              <w:t>라보느망</w:t>
            </w:r>
          </w:p>
        </w:tc>
        <w:tc>
          <w:tcPr>
            <w:tcW w:type="dxa" w:w="3213"/>
          </w:tcPr>
          <w:p>
            <w:r>
              <w:rPr>
                <w:rFonts w:ascii="Malgun Gothic" w:hAnsi="Malgun Gothic" w:cs="Malgun Gothic" w:eastAsia="Malgun Gothic"/>
                <w:b w:val="0"/>
                <w:i w:val="0"/>
                <w:sz w:val="19"/>
              </w:rPr>
              <w:t>구독 (A2)</w:t>
            </w:r>
          </w:p>
        </w:tc>
      </w:tr>
      <w:tr>
        <w:tc>
          <w:tcPr>
            <w:tcW w:type="dxa" w:w="3213"/>
          </w:tcPr>
          <w:p>
            <w:r>
              <w:rPr>
                <w:rFonts w:ascii="Calibri" w:hAnsi="Calibri" w:cs="Calibri" w:eastAsia="Malgun Gothic"/>
                <w:b w:val="0"/>
                <w:i w:val="0"/>
                <w:sz w:val="19"/>
              </w:rPr>
              <w:t>l'élu(e)</w:t>
            </w:r>
          </w:p>
        </w:tc>
        <w:tc>
          <w:tcPr>
            <w:tcW w:type="dxa" w:w="3213"/>
          </w:tcPr>
          <w:p>
            <w:r>
              <w:rPr>
                <w:rFonts w:ascii="Malgun Gothic" w:hAnsi="Malgun Gothic" w:cs="Malgun Gothic" w:eastAsia="Malgun Gothic"/>
                <w:b w:val="0"/>
                <w:i w:val="0"/>
                <w:sz w:val="19"/>
              </w:rPr>
              <w:t>렐뤼</w:t>
            </w:r>
          </w:p>
        </w:tc>
        <w:tc>
          <w:tcPr>
            <w:tcW w:type="dxa" w:w="3213"/>
          </w:tcPr>
          <w:p>
            <w:r>
              <w:rPr>
                <w:rFonts w:ascii="Malgun Gothic" w:hAnsi="Malgun Gothic" w:cs="Malgun Gothic" w:eastAsia="Malgun Gothic"/>
                <w:b w:val="0"/>
                <w:i w:val="0"/>
                <w:sz w:val="19"/>
              </w:rPr>
              <w:t>선출직 (B1)</w:t>
            </w:r>
          </w:p>
        </w:tc>
      </w:tr>
      <w:tr>
        <w:tc>
          <w:tcPr>
            <w:tcW w:type="dxa" w:w="3213"/>
          </w:tcPr>
          <w:p>
            <w:r>
              <w:rPr>
                <w:rFonts w:ascii="Calibri" w:hAnsi="Calibri" w:cs="Calibri" w:eastAsia="Malgun Gothic"/>
                <w:b w:val="0"/>
                <w:i w:val="0"/>
                <w:sz w:val="19"/>
              </w:rPr>
              <w:t>le chantage</w:t>
            </w:r>
          </w:p>
        </w:tc>
        <w:tc>
          <w:tcPr>
            <w:tcW w:type="dxa" w:w="3213"/>
          </w:tcPr>
          <w:p>
            <w:r>
              <w:rPr>
                <w:rFonts w:ascii="Malgun Gothic" w:hAnsi="Malgun Gothic" w:cs="Malgun Gothic" w:eastAsia="Malgun Gothic"/>
                <w:b w:val="0"/>
                <w:i w:val="0"/>
                <w:sz w:val="19"/>
              </w:rPr>
              <w:t>르 샹따주</w:t>
            </w:r>
          </w:p>
        </w:tc>
        <w:tc>
          <w:tcPr>
            <w:tcW w:type="dxa" w:w="3213"/>
          </w:tcPr>
          <w:p>
            <w:r>
              <w:rPr>
                <w:rFonts w:ascii="Malgun Gothic" w:hAnsi="Malgun Gothic" w:cs="Malgun Gothic" w:eastAsia="Malgun Gothic"/>
                <w:b w:val="0"/>
                <w:i w:val="0"/>
                <w:sz w:val="19"/>
              </w:rPr>
              <w:t>협박, 공갈 (B2)</w:t>
            </w:r>
          </w:p>
        </w:tc>
      </w:tr>
      <w:tr>
        <w:tc>
          <w:tcPr>
            <w:tcW w:type="dxa" w:w="3213"/>
          </w:tcPr>
          <w:p>
            <w:r>
              <w:rPr>
                <w:rFonts w:ascii="Calibri" w:hAnsi="Calibri" w:cs="Calibri" w:eastAsia="Malgun Gothic"/>
                <w:b w:val="0"/>
                <w:i w:val="0"/>
                <w:sz w:val="19"/>
              </w:rPr>
              <w:t>le prestataire</w:t>
            </w:r>
          </w:p>
        </w:tc>
        <w:tc>
          <w:tcPr>
            <w:tcW w:type="dxa" w:w="3213"/>
          </w:tcPr>
          <w:p>
            <w:r>
              <w:rPr>
                <w:rFonts w:ascii="Malgun Gothic" w:hAnsi="Malgun Gothic" w:cs="Malgun Gothic" w:eastAsia="Malgun Gothic"/>
                <w:b w:val="0"/>
                <w:i w:val="0"/>
                <w:sz w:val="19"/>
              </w:rPr>
              <w:t>르 프레스따떼르</w:t>
            </w:r>
          </w:p>
        </w:tc>
        <w:tc>
          <w:tcPr>
            <w:tcW w:type="dxa" w:w="3213"/>
          </w:tcPr>
          <w:p>
            <w:r>
              <w:rPr>
                <w:rFonts w:ascii="Malgun Gothic" w:hAnsi="Malgun Gothic" w:cs="Malgun Gothic" w:eastAsia="Malgun Gothic"/>
                <w:b w:val="0"/>
                <w:i w:val="0"/>
                <w:sz w:val="19"/>
              </w:rPr>
              <w:t>(서비스) 업체 (C1)</w:t>
            </w:r>
          </w:p>
        </w:tc>
      </w:tr>
      <w:tr>
        <w:tc>
          <w:tcPr>
            <w:tcW w:type="dxa" w:w="3213"/>
          </w:tcPr>
          <w:p>
            <w:r>
              <w:rPr>
                <w:rFonts w:ascii="Calibri" w:hAnsi="Calibri" w:cs="Calibri" w:eastAsia="Malgun Gothic"/>
                <w:b w:val="0"/>
                <w:i w:val="0"/>
                <w:sz w:val="19"/>
              </w:rPr>
              <w:t>imminent(e)</w:t>
            </w:r>
          </w:p>
        </w:tc>
        <w:tc>
          <w:tcPr>
            <w:tcW w:type="dxa" w:w="3213"/>
          </w:tcPr>
          <w:p>
            <w:r>
              <w:rPr>
                <w:rFonts w:ascii="Malgun Gothic" w:hAnsi="Malgun Gothic" w:cs="Malgun Gothic" w:eastAsia="Malgun Gothic"/>
                <w:b w:val="0"/>
                <w:i w:val="0"/>
                <w:sz w:val="19"/>
              </w:rPr>
              <w:t>이미낭</w:t>
            </w:r>
          </w:p>
        </w:tc>
        <w:tc>
          <w:tcPr>
            <w:tcW w:type="dxa" w:w="3213"/>
          </w:tcPr>
          <w:p>
            <w:r>
              <w:rPr>
                <w:rFonts w:ascii="Malgun Gothic" w:hAnsi="Malgun Gothic" w:cs="Malgun Gothic" w:eastAsia="Malgun Gothic"/>
                <w:b w:val="0"/>
                <w:i w:val="0"/>
                <w:sz w:val="19"/>
              </w:rPr>
              <w:t>임박한 (C1)</w:t>
            </w:r>
          </w:p>
        </w:tc>
      </w:tr>
      <w:tr>
        <w:tc>
          <w:tcPr>
            <w:tcW w:type="dxa" w:w="3213"/>
          </w:tcPr>
          <w:p>
            <w:r>
              <w:rPr>
                <w:rFonts w:ascii="Calibri" w:hAnsi="Calibri" w:cs="Calibri" w:eastAsia="Malgun Gothic"/>
                <w:b w:val="0"/>
                <w:i w:val="0"/>
                <w:sz w:val="19"/>
              </w:rPr>
              <w:t>grésiller</w:t>
            </w:r>
          </w:p>
        </w:tc>
        <w:tc>
          <w:tcPr>
            <w:tcW w:type="dxa" w:w="3213"/>
          </w:tcPr>
          <w:p>
            <w:r>
              <w:rPr>
                <w:rFonts w:ascii="Malgun Gothic" w:hAnsi="Malgun Gothic" w:cs="Malgun Gothic" w:eastAsia="Malgun Gothic"/>
                <w:b w:val="0"/>
                <w:i w:val="0"/>
                <w:sz w:val="19"/>
              </w:rPr>
              <w:t>그레지예</w:t>
            </w:r>
          </w:p>
        </w:tc>
        <w:tc>
          <w:tcPr>
            <w:tcW w:type="dxa" w:w="3213"/>
          </w:tcPr>
          <w:p>
            <w:r>
              <w:rPr>
                <w:rFonts w:ascii="Malgun Gothic" w:hAnsi="Malgun Gothic" w:cs="Malgun Gothic" w:eastAsia="Malgun Gothic"/>
                <w:b w:val="0"/>
                <w:i w:val="0"/>
                <w:sz w:val="19"/>
              </w:rPr>
              <w:t>지직거리다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cabale médiatique (C1):</w:t>
      </w:r>
      <w:r>
        <w:rPr>
          <w:rFonts w:ascii="Malgun Gothic" w:hAnsi="Malgun Gothic" w:cs="Malgun Gothic" w:eastAsia="Malgun Gothic"/>
          <w:b w:val="0"/>
          <w:i w:val="0"/>
          <w:sz w:val="21"/>
        </w:rPr>
        <w:t xml:space="preserve"> "언론의 음모". 정치인이 비판 보도를 공격할 때 쓰는 상투어. On parle aussi d'« acharnement médiatique ».</w:t>
      </w:r>
    </w:p>
    <w:p>
      <w:r>
        <w:rPr>
          <w:rFonts w:ascii="Calibri" w:hAnsi="Calibri" w:cs="Calibri" w:eastAsia="Malgun Gothic"/>
          <w:b w:val="0"/>
          <w:i w:val="0"/>
          <w:sz w:val="21"/>
        </w:rPr>
        <w:t xml:space="preserve">2. </w:t>
      </w:r>
      <w:r>
        <w:rPr>
          <w:rFonts w:ascii="Malgun Gothic" w:hAnsi="Malgun Gothic" w:cs="Malgun Gothic" w:eastAsia="Malgun Gothic"/>
          <w:b/>
          <w:i w:val="0"/>
          <w:sz w:val="21"/>
        </w:rPr>
        <w:t>l'enveloppe parlementaire (C1):</w:t>
      </w:r>
      <w:r>
        <w:rPr>
          <w:rFonts w:ascii="Malgun Gothic" w:hAnsi="Malgun Gothic" w:cs="Malgun Gothic" w:eastAsia="Malgun Gothic"/>
          <w:b w:val="0"/>
          <w:i w:val="0"/>
          <w:sz w:val="21"/>
        </w:rPr>
        <w:t xml:space="preserve"> 의원에게 주어지는 보좌진 급여 예산. payé par l'enveloppe parlementaire.</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n'ai de leçons à recevoir de personne (C1):</w:t>
      </w:r>
      <w:r>
        <w:rPr>
          <w:rFonts w:ascii="Malgun Gothic" w:hAnsi="Malgun Gothic" w:cs="Malgun Gothic" w:eastAsia="Malgun Gothic"/>
          <w:b w:val="0"/>
          <w:i w:val="0"/>
          <w:sz w:val="21"/>
        </w:rPr>
        <w:t xml:space="preserve"> "누구한테서도 훈계 들을 이유 없다". ne… de… à + inf. 구조의 관용적 강조. 국회 화법의 대표적 반격.</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ne vous permets pas (B2):</w:t>
      </w:r>
      <w:r>
        <w:rPr>
          <w:rFonts w:ascii="Malgun Gothic" w:hAnsi="Malgun Gothic" w:cs="Malgun Gothic" w:eastAsia="Malgun Gothic"/>
          <w:b w:val="0"/>
          <w:i w:val="0"/>
          <w:sz w:val="21"/>
        </w:rPr>
        <w:t xml:space="preserve"> "용납하지 않겠다". permettre à quelqu'un de + inf. 격식 있는 분노 표현.</w:t>
      </w:r>
    </w:p>
    <w:p>
      <w:r>
        <w:rPr>
          <w:rFonts w:ascii="Calibri" w:hAnsi="Calibri" w:cs="Calibri" w:eastAsia="Malgun Gothic"/>
          <w:b w:val="0"/>
          <w:i w:val="0"/>
          <w:sz w:val="21"/>
        </w:rPr>
        <w:t xml:space="preserve">5. </w:t>
      </w:r>
      <w:r>
        <w:rPr>
          <w:rFonts w:ascii="Malgun Gothic" w:hAnsi="Malgun Gothic" w:cs="Malgun Gothic" w:eastAsia="Malgun Gothic"/>
          <w:b/>
          <w:i w:val="0"/>
          <w:sz w:val="21"/>
        </w:rPr>
        <w:t>국회 화법 (C1):</w:t>
      </w:r>
      <w:r>
        <w:rPr>
          <w:rFonts w:ascii="Malgun Gothic" w:hAnsi="Malgun Gothic" w:cs="Malgun Gothic" w:eastAsia="Malgun Gothic"/>
          <w:b w:val="0"/>
          <w:i w:val="0"/>
          <w:sz w:val="21"/>
        </w:rPr>
        <w:t xml:space="preserve"> monsieur le député / madame la ministre / une de plus / le seul parti qui… / Les Français savent.</w:t>
      </w:r>
    </w:p>
    <w:p>
      <w:r>
        <w:rPr>
          <w:rFonts w:ascii="Calibri" w:hAnsi="Calibri" w:cs="Calibri" w:eastAsia="Malgun Gothic"/>
          <w:b w:val="0"/>
          <w:i w:val="0"/>
          <w:sz w:val="21"/>
        </w:rPr>
        <w:t xml:space="preserve">6.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동사 대신 명사로 압축. perquisitionner → la perquisition / rembourser → le remboursement / détruire → la destruction imminente.</w:t>
      </w:r>
    </w:p>
    <w:p>
      <w:r>
        <w:rPr>
          <w:rFonts w:ascii="Calibri" w:hAnsi="Calibri" w:cs="Calibri" w:eastAsia="Malgun Gothic"/>
          <w:b w:val="0"/>
          <w:i w:val="0"/>
          <w:sz w:val="21"/>
        </w:rPr>
        <w:t xml:space="preserve">7. </w:t>
      </w:r>
      <w:r>
        <w:rPr>
          <w:rFonts w:ascii="Malgun Gothic" w:hAnsi="Malgun Gothic" w:cs="Malgun Gothic" w:eastAsia="Malgun Gothic"/>
          <w:b/>
          <w:i w:val="0"/>
          <w:sz w:val="21"/>
        </w:rPr>
        <w:t>대과거 (B2):</w:t>
      </w:r>
      <w:r>
        <w:rPr>
          <w:rFonts w:ascii="Malgun Gothic" w:hAnsi="Malgun Gothic" w:cs="Malgun Gothic" w:eastAsia="Malgun Gothic"/>
          <w:b w:val="0"/>
          <w:i w:val="0"/>
          <w:sz w:val="21"/>
        </w:rPr>
        <w:t xml:space="preserve"> Vous m'aviez promis que personne ne saurait ! / Vous m'aviez dit que les photos étaient en sécurité !</w:t>
      </w:r>
    </w:p>
    <w:p>
      <w:r>
        <w:rPr>
          <w:rFonts w:ascii="Calibri" w:hAnsi="Calibri" w:cs="Calibri" w:eastAsia="Malgun Gothic"/>
          <w:b w:val="0"/>
          <w:i w:val="0"/>
          <w:sz w:val="21"/>
        </w:rPr>
        <w:t xml:space="preserve">8. </w:t>
      </w:r>
      <w:r>
        <w:rPr>
          <w:rFonts w:ascii="Malgun Gothic" w:hAnsi="Malgun Gothic" w:cs="Malgun Gothic" w:eastAsia="Malgun Gothic"/>
          <w:b/>
          <w:i w:val="0"/>
          <w:sz w:val="21"/>
        </w:rPr>
        <w:t>과거 속 미래 = 조건법 (B2):</w:t>
      </w:r>
      <w:r>
        <w:rPr>
          <w:rFonts w:ascii="Malgun Gothic" w:hAnsi="Malgun Gothic" w:cs="Malgun Gothic" w:eastAsia="Malgun Gothic"/>
          <w:b w:val="0"/>
          <w:i w:val="0"/>
          <w:sz w:val="21"/>
        </w:rPr>
        <w:t xml:space="preserve"> Vous m'aviez promis que personne ne saurait.(아무도 모를 거라고 약속했었다)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한. Elles sont en sécurité, tant que vous restez raisonnable.</w:t>
      </w:r>
    </w:p>
    <w:p>
      <w:r>
        <w:rPr>
          <w:rFonts w:ascii="Calibri" w:hAnsi="Calibri" w:cs="Calibri" w:eastAsia="Malgun Gothic"/>
          <w:b w:val="0"/>
          <w:i w:val="0"/>
          <w:sz w:val="21"/>
        </w:rPr>
        <w:t xml:space="preserve">10. </w:t>
      </w:r>
      <w:r>
        <w:rPr>
          <w:rFonts w:ascii="Malgun Gothic" w:hAnsi="Malgun Gothic" w:cs="Malgun Gothic" w:eastAsia="Malgun Gothic"/>
          <w:b/>
          <w:i w:val="0"/>
          <w:sz w:val="21"/>
        </w:rPr>
        <w:t>y compris (B2):</w:t>
      </w:r>
      <w:r>
        <w:rPr>
          <w:rFonts w:ascii="Malgun Gothic" w:hAnsi="Malgun Gothic" w:cs="Malgun Gothic" w:eastAsia="Malgun Gothic"/>
          <w:b w:val="0"/>
          <w:i w:val="0"/>
          <w:sz w:val="21"/>
        </w:rPr>
        <w:t xml:space="preserve"> ~을 포함하여. Toutes. Y compris celle-ci.</w:t>
      </w:r>
    </w:p>
    <w:p>
      <w:r>
        <w:rPr>
          <w:rFonts w:ascii="Calibri" w:hAnsi="Calibri" w:cs="Calibri" w:eastAsia="Malgun Gothic"/>
          <w:b w:val="0"/>
          <w:i w:val="0"/>
          <w:sz w:val="21"/>
        </w:rPr>
        <w:t xml:space="preserve">11. </w:t>
      </w:r>
      <w:r>
        <w:rPr>
          <w:rFonts w:ascii="Malgun Gothic" w:hAnsi="Malgun Gothic" w:cs="Malgun Gothic" w:eastAsia="Malgun Gothic"/>
          <w:b/>
          <w:i w:val="0"/>
          <w:sz w:val="21"/>
        </w:rPr>
        <w:t>avant + 명사 / avant de + inf. (B1):</w:t>
      </w:r>
      <w:r>
        <w:rPr>
          <w:rFonts w:ascii="Malgun Gothic" w:hAnsi="Malgun Gothic" w:cs="Malgun Gothic" w:eastAsia="Malgun Gothic"/>
          <w:b w:val="0"/>
          <w:i w:val="0"/>
          <w:sz w:val="21"/>
        </w:rPr>
        <w:t xml:space="preserve"> avant jeudi minuit / avant vingt et une heures / avant de partir.</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 se croirait dans… (B2):</w:t>
      </w:r>
      <w:r>
        <w:rPr>
          <w:rFonts w:ascii="Malgun Gothic" w:hAnsi="Malgun Gothic" w:cs="Malgun Gothic" w:eastAsia="Malgun Gothic"/>
          <w:b w:val="0"/>
          <w:i w:val="0"/>
          <w:sz w:val="21"/>
        </w:rPr>
        <w:t xml:space="preserve"> "~에 있는 것 같다". On se croirait dans un château.</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plus aucun(e) (B2):</w:t>
      </w:r>
      <w:r>
        <w:rPr>
          <w:rFonts w:ascii="Malgun Gothic" w:hAnsi="Malgun Gothic" w:cs="Malgun Gothic" w:eastAsia="Malgun Gothic"/>
          <w:b w:val="0"/>
          <w:i w:val="0"/>
          <w:sz w:val="21"/>
        </w:rPr>
        <w:t xml:space="preserve"> Plus aucune preuve.</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 현재분사 (B2):</w:t>
      </w:r>
      <w:r>
        <w:rPr>
          <w:rFonts w:ascii="Malgun Gothic" w:hAnsi="Malgun Gothic" w:cs="Malgun Gothic" w:eastAsia="Malgun Gothic"/>
          <w:b w:val="0"/>
          <w:i w:val="0"/>
          <w:sz w:val="21"/>
        </w:rPr>
        <w:t xml:space="preserve"> en expliquant que c'était le seul moyen(유일한 방법이었다고 설명하면서).</w:t>
      </w:r>
    </w:p>
    <w:p>
      <w:r>
        <w:br w:type="page"/>
      </w:r>
    </w:p>
    <w:p>
      <w:pPr>
        <w:pStyle w:val="Heading1"/>
      </w:pPr>
      <w:r>
        <w:rPr>
          <w:rFonts w:ascii="Malgun Gothic" w:hAnsi="Malgun Gothic" w:cs="Malgun Gothic" w:eastAsia="Malgun Gothic"/>
          <w:b w:val="0"/>
          <w:i/>
          <w:sz w:val="36"/>
        </w:rPr>
        <w:t>6부 11화. Avant minuit (자정 전에)</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 라데팡스 광장 → 편집국 · 시간: 4월 9일 목요일, 새벽부터 자정까지</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Plus que deux heures · Quand ils seront arrivés, … · Si la police arrivait trop tard, … · retenir son souffle</w:t>
      </w:r>
    </w:p>
    <w:p>
      <w:r>
        <w:rPr>
          <w:rFonts w:ascii="Calibri" w:hAnsi="Calibri" w:cs="Calibri" w:eastAsia="Malgun Gothic"/>
          <w:b/>
          <w:i w:val="0"/>
          <w:sz w:val="21"/>
        </w:rPr>
        <w:t>Momo:</w:t>
      </w:r>
      <w:r>
        <w:rPr>
          <w:rFonts w:ascii="Calibri" w:hAnsi="Calibri" w:cs="Calibri" w:eastAsia="Malgun Gothic"/>
          <w:b w:val="0"/>
          <w:i w:val="0"/>
          <w:sz w:val="21"/>
        </w:rPr>
        <w:t xml:space="preserve"> (jeudi, six heures du matin ; il pousse la porte de la rédaction avec un sac de croissants) Alors ? C'est en ligne ?</w:t>
      </w:r>
    </w:p>
    <w:p>
      <w:pPr>
        <w:ind w:left="510"/>
      </w:pPr>
      <w:r>
        <w:rPr>
          <w:rFonts w:ascii="Malgun Gothic" w:hAnsi="Malgun Gothic" w:cs="Malgun Gothic" w:eastAsia="Malgun Gothic"/>
          <w:b w:val="0"/>
          <w:i/>
          <w:color w:val="555555"/>
          <w:sz w:val="20"/>
        </w:rPr>
        <w:t>(목요일 새벽 여섯 시. 크루아상 봉투를 들고 편집국 문을 민다) 그래서? 올라갔어?</w:t>
      </w:r>
    </w:p>
    <w:p>
      <w:r>
        <w:rPr>
          <w:rFonts w:ascii="Calibri" w:hAnsi="Calibri" w:cs="Calibri" w:eastAsia="Malgun Gothic"/>
          <w:b/>
          <w:i w:val="0"/>
          <w:sz w:val="21"/>
        </w:rPr>
        <w:t>Léa:</w:t>
      </w:r>
      <w:r>
        <w:rPr>
          <w:rFonts w:ascii="Calibri" w:hAnsi="Calibri" w:cs="Calibri" w:eastAsia="Malgun Gothic"/>
          <w:b w:val="0"/>
          <w:i w:val="0"/>
          <w:sz w:val="21"/>
        </w:rPr>
        <w:t xml:space="preserve"> (devant son écran, les yeux rouges) Depuis cinq heures cinquante-neuf. « Les assistants fantômes du député Sorel ». (un silence) Mon nom est en bas. À côté de celui d'Hélène.</w:t>
      </w:r>
    </w:p>
    <w:p>
      <w:pPr>
        <w:ind w:left="510"/>
      </w:pPr>
      <w:r>
        <w:rPr>
          <w:rFonts w:ascii="Malgun Gothic" w:hAnsi="Malgun Gothic" w:cs="Malgun Gothic" w:eastAsia="Malgun Gothic"/>
          <w:b w:val="0"/>
          <w:i/>
          <w:color w:val="555555"/>
          <w:sz w:val="20"/>
        </w:rPr>
        <w:t>(빨개진 눈으로 화면 앞에서) 다섯 시 오십구 분부터요. «소렐 의원의 유령 보좌관들». (침묵) 기사 밑에 제 이름이 있어요. 엘렌 이름 옆에.</w:t>
      </w:r>
    </w:p>
    <w:p>
      <w:r>
        <w:rPr>
          <w:rFonts w:ascii="Calibri" w:hAnsi="Calibri" w:cs="Calibri" w:eastAsia="Malgun Gothic"/>
          <w:b/>
          <w:i w:val="0"/>
          <w:sz w:val="21"/>
        </w:rPr>
        <w:t>Momo:</w:t>
      </w:r>
      <w:r>
        <w:rPr>
          <w:rFonts w:ascii="Calibri" w:hAnsi="Calibri" w:cs="Calibri" w:eastAsia="Malgun Gothic"/>
          <w:b w:val="0"/>
          <w:i w:val="0"/>
          <w:sz w:val="21"/>
        </w:rPr>
        <w:t xml:space="preserve"> (il pose un croissant devant elle) Alors ça mérite le croissant au beurre. Pas l'ordinaire.</w:t>
      </w:r>
    </w:p>
    <w:p>
      <w:pPr>
        <w:ind w:left="510"/>
      </w:pPr>
      <w:r>
        <w:rPr>
          <w:rFonts w:ascii="Malgun Gothic" w:hAnsi="Malgun Gothic" w:cs="Malgun Gothic" w:eastAsia="Malgun Gothic"/>
          <w:b w:val="0"/>
          <w:i/>
          <w:color w:val="555555"/>
          <w:sz w:val="20"/>
        </w:rPr>
        <w:t>(그녀 앞에 크루아상을 하나 놓으며) 그럼 버터 크루아상 자격이 있지. 보통 거 말고.</w:t>
      </w:r>
    </w:p>
    <w:p>
      <w:r>
        <w:rPr>
          <w:rFonts w:ascii="Calibri" w:hAnsi="Calibri" w:cs="Calibri" w:eastAsia="Malgun Gothic"/>
          <w:b/>
          <w:i w:val="0"/>
          <w:sz w:val="21"/>
        </w:rPr>
        <w:t>Hélène:</w:t>
      </w:r>
      <w:r>
        <w:rPr>
          <w:rFonts w:ascii="Calibri" w:hAnsi="Calibri" w:cs="Calibri" w:eastAsia="Malgun Gothic"/>
          <w:b w:val="0"/>
          <w:i w:val="0"/>
          <w:sz w:val="21"/>
        </w:rPr>
        <w:t xml:space="preserve"> (elle arrive, manteau sur le bras) Ne fête rien trop tôt. Aujourd'hui, ce n'est pas l'article qui compte. (elle regarde l'horloge) C'est ce soir.</w:t>
      </w:r>
    </w:p>
    <w:p>
      <w:pPr>
        <w:ind w:left="510"/>
      </w:pPr>
      <w:r>
        <w:rPr>
          <w:rFonts w:ascii="Malgun Gothic" w:hAnsi="Malgun Gothic" w:cs="Malgun Gothic" w:eastAsia="Malgun Gothic"/>
          <w:b w:val="0"/>
          <w:i/>
          <w:color w:val="555555"/>
          <w:sz w:val="20"/>
        </w:rPr>
        <w:t>(외투를 팔에 걸고 들어오며) 너무 일찍 축하하지 마. 오늘 중요한 건 기사가 아니야. (시계를 본다) 오늘 밤이지.</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Je n'ai pas dormi. Je pensais à Camille.</w:t>
      </w:r>
    </w:p>
    <w:p>
      <w:pPr>
        <w:ind w:left="510"/>
      </w:pPr>
      <w:r>
        <w:rPr>
          <w:rFonts w:ascii="Malgun Gothic" w:hAnsi="Malgun Gothic" w:cs="Malgun Gothic" w:eastAsia="Malgun Gothic"/>
          <w:b w:val="0"/>
          <w:i/>
          <w:color w:val="555555"/>
          <w:sz w:val="20"/>
        </w:rPr>
        <w:t>알아요. (침묵) 한숨도 못 잤어요. 카미유 생각이 나서요.</w:t>
      </w:r>
    </w:p>
    <w:p>
      <w:r>
        <w:rPr>
          <w:rFonts w:ascii="Calibri" w:hAnsi="Calibri" w:cs="Calibri" w:eastAsia="Malgun Gothic"/>
          <w:b/>
          <w:i w:val="0"/>
          <w:sz w:val="21"/>
        </w:rPr>
        <w:t>Hélène:</w:t>
      </w:r>
      <w:r>
        <w:rPr>
          <w:rFonts w:ascii="Calibri" w:hAnsi="Calibri" w:cs="Calibri" w:eastAsia="Malgun Gothic"/>
          <w:b w:val="0"/>
          <w:i w:val="0"/>
          <w:sz w:val="21"/>
        </w:rPr>
        <w:t xml:space="preserve"> Moi non plus. (elle s'assoit) Mais Camille, elle, va dormir jusqu'à sept heures, prendre son métro, et faire une journée parfaitement ennuyeuse. C'est la seule chose qu'on lui demande.</w:t>
      </w:r>
    </w:p>
    <w:p>
      <w:pPr>
        <w:ind w:left="510"/>
      </w:pPr>
      <w:r>
        <w:rPr>
          <w:rFonts w:ascii="Malgun Gothic" w:hAnsi="Malgun Gothic" w:cs="Malgun Gothic" w:eastAsia="Malgun Gothic"/>
          <w:b w:val="0"/>
          <w:i/>
          <w:color w:val="555555"/>
          <w:sz w:val="20"/>
        </w:rPr>
        <w:t>나도 못 잤어. (자리에 앉으며) 하지만 카미유는 일곱 시까지 자고, 지하철 타고, 완벽하게 지루한 하루를 보낼 거야. 우리가 그 애한테 바라는 건 그것뿐이야.</w:t>
      </w:r>
    </w:p>
    <w:p>
      <w:r>
        <w:rPr>
          <w:rFonts w:ascii="Calibri" w:hAnsi="Calibri" w:cs="Calibri" w:eastAsia="Malgun Gothic"/>
          <w:b/>
          <w:i w:val="0"/>
          <w:sz w:val="21"/>
        </w:rPr>
        <w:t>Julien:</w:t>
      </w:r>
      <w:r>
        <w:rPr>
          <w:rFonts w:ascii="Calibri" w:hAnsi="Calibri" w:cs="Calibri" w:eastAsia="Malgun Gothic"/>
          <w:b w:val="0"/>
          <w:i w:val="0"/>
          <w:sz w:val="21"/>
        </w:rPr>
        <w:t xml:space="preserve"> (il entre à vélo, le casque encore sur la tête) Une journée ennuyeuse dans une tour qui va effacer ses secrets à minuit. (il enlève son casque) Facile.</w:t>
      </w:r>
    </w:p>
    <w:p>
      <w:pPr>
        <w:ind w:left="510"/>
      </w:pPr>
      <w:r>
        <w:rPr>
          <w:rFonts w:ascii="Malgun Gothic" w:hAnsi="Malgun Gothic" w:cs="Malgun Gothic" w:eastAsia="Malgun Gothic"/>
          <w:b w:val="0"/>
          <w:i/>
          <w:color w:val="555555"/>
          <w:sz w:val="20"/>
        </w:rPr>
        <w:t>(아직 헬멧을 쓴 채 자전거를 끌고 들어온다) 자정에 비밀을 지워 버릴 빌딩에서 지루한 하루라. (헬멧을 벗으며) 쉽네.</w:t>
      </w:r>
    </w:p>
    <w:p>
      <w:r>
        <w:rPr>
          <w:rFonts w:ascii="Calibri" w:hAnsi="Calibri" w:cs="Calibri" w:eastAsia="Malgun Gothic"/>
          <w:b/>
          <w:i w:val="0"/>
          <w:sz w:val="21"/>
        </w:rPr>
        <w:t>Karim:</w:t>
      </w:r>
      <w:r>
        <w:rPr>
          <w:rFonts w:ascii="Calibri" w:hAnsi="Calibri" w:cs="Calibri" w:eastAsia="Malgun Gothic"/>
          <w:b w:val="0"/>
          <w:i w:val="0"/>
          <w:sz w:val="21"/>
        </w:rPr>
        <w:t xml:space="preserve"> (depuis le canapé où il a dormi) Elle sait faire. Elle fait ça depuis trois mois.</w:t>
      </w:r>
    </w:p>
    <w:p>
      <w:pPr>
        <w:ind w:left="510"/>
      </w:pPr>
      <w:r>
        <w:rPr>
          <w:rFonts w:ascii="Malgun Gothic" w:hAnsi="Malgun Gothic" w:cs="Malgun Gothic" w:eastAsia="Malgun Gothic"/>
          <w:b w:val="0"/>
          <w:i/>
          <w:color w:val="555555"/>
          <w:sz w:val="20"/>
        </w:rPr>
        <w:t>(밤을 보낸 소파에서) 카미유는 할 줄 알아. 석 달째 하고 있잖아.</w:t>
      </w:r>
    </w:p>
    <w:p>
      <w:r>
        <w:rPr>
          <w:rFonts w:ascii="Calibri" w:hAnsi="Calibri" w:cs="Calibri" w:eastAsia="Malgun Gothic"/>
          <w:b/>
          <w:i w:val="0"/>
          <w:sz w:val="21"/>
        </w:rPr>
        <w:t>Julien:</w:t>
      </w:r>
      <w:r>
        <w:rPr>
          <w:rFonts w:ascii="Calibri" w:hAnsi="Calibri" w:cs="Calibri" w:eastAsia="Malgun Gothic"/>
          <w:b w:val="0"/>
          <w:i w:val="0"/>
          <w:sz w:val="21"/>
        </w:rPr>
        <w:t xml:space="preserve"> (il s'assoit près de lui) Justement. Trois mois, c'est long. On se fatigue. On fait une erreur.</w:t>
      </w:r>
    </w:p>
    <w:p>
      <w:pPr>
        <w:ind w:left="510"/>
      </w:pPr>
      <w:r>
        <w:rPr>
          <w:rFonts w:ascii="Malgun Gothic" w:hAnsi="Malgun Gothic" w:cs="Malgun Gothic" w:eastAsia="Malgun Gothic"/>
          <w:b w:val="0"/>
          <w:i/>
          <w:color w:val="555555"/>
          <w:sz w:val="20"/>
        </w:rPr>
        <w:t>(그 옆에 앉으며) 그러니까. 석 달은 길어. 지치지. 실수하고.</w:t>
      </w:r>
    </w:p>
    <w:p>
      <w:r>
        <w:rPr>
          <w:rFonts w:ascii="Calibri" w:hAnsi="Calibri" w:cs="Calibri" w:eastAsia="Malgun Gothic"/>
          <w:b/>
          <w:i w:val="0"/>
          <w:sz w:val="21"/>
        </w:rPr>
        <w:t>Aubry:</w:t>
      </w:r>
      <w:r>
        <w:rPr>
          <w:rFonts w:ascii="Calibri" w:hAnsi="Calibri" w:cs="Calibri" w:eastAsia="Malgun Gothic"/>
          <w:b w:val="0"/>
          <w:i w:val="0"/>
          <w:sz w:val="21"/>
        </w:rPr>
        <w:t xml:space="preserve"> (il entre, un journal papier sous le bras) Pas aujourd'hui. (il pose le journal) Aujourd'hui, la seule erreur possible serait de faire quelque chose d'inhabituel. Elle le sait. Vous aussi.</w:t>
      </w:r>
    </w:p>
    <w:p>
      <w:pPr>
        <w:ind w:left="510"/>
      </w:pPr>
      <w:r>
        <w:rPr>
          <w:rFonts w:ascii="Malgun Gothic" w:hAnsi="Malgun Gothic" w:cs="Malgun Gothic" w:eastAsia="Malgun Gothic"/>
          <w:b w:val="0"/>
          <w:i/>
          <w:color w:val="555555"/>
          <w:sz w:val="20"/>
        </w:rPr>
        <w:t>(종이 신문을 옆구리에 끼고 들어온다) 오늘은 아니야. (신문을 내려놓으며) 오늘 할 수 있는 유일한 실수는 평소와 다른 행동을 하는 거야. 카미유도 알고, 자네들도 알지.</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Kévin Marchal. (elle lit) « J'ai lu. C'est exactement ce que j'ai dit. Merci de ne pas avoir changé mes mots. Mon père m'a appelé. Il n'a rien dit pendant une minute. Puis il a dit : "Tu as bien fait." »</w:t>
      </w:r>
    </w:p>
    <w:p>
      <w:pPr>
        <w:ind w:left="510"/>
      </w:pPr>
      <w:r>
        <w:rPr>
          <w:rFonts w:ascii="Malgun Gothic" w:hAnsi="Malgun Gothic" w:cs="Malgun Gothic" w:eastAsia="Malgun Gothic"/>
          <w:b w:val="0"/>
          <w:i/>
          <w:color w:val="555555"/>
          <w:sz w:val="20"/>
        </w:rPr>
        <w:t>(휴대폰이 진동한다) 케빈 마르샬이에요. (읽는다) «읽었어요. 제가 한 말 그대로네요. 제 말을 바꾸지 않아 줘서 고마워요. 아버지가 전화했어요. 일 분 동안 아무 말도 안 하셨어요. 그러다 말씀하셨어요. "잘했다."»</w:t>
      </w:r>
    </w:p>
    <w:p>
      <w:r>
        <w:rPr>
          <w:rFonts w:ascii="Calibri" w:hAnsi="Calibri" w:cs="Calibri" w:eastAsia="Malgun Gothic"/>
          <w:b/>
          <w:i w:val="0"/>
          <w:sz w:val="21"/>
        </w:rPr>
        <w:t>Karim:</w:t>
      </w:r>
      <w:r>
        <w:rPr>
          <w:rFonts w:ascii="Calibri" w:hAnsi="Calibri" w:cs="Calibri" w:eastAsia="Malgun Gothic"/>
          <w:b w:val="0"/>
          <w:i w:val="0"/>
          <w:sz w:val="21"/>
        </w:rPr>
        <w:t xml:space="preserve"> (huit heures ; il lit son téléphone) Premier communiqué de Sorel. « Une cabale médiatique orchestrée par un journal militant à la solde de mes adversaires. » (il lève les yeux) Il a gardé le mot de l'interview.</w:t>
      </w:r>
    </w:p>
    <w:p>
      <w:pPr>
        <w:ind w:left="510"/>
      </w:pPr>
      <w:r>
        <w:rPr>
          <w:rFonts w:ascii="Malgun Gothic" w:hAnsi="Malgun Gothic" w:cs="Malgun Gothic" w:eastAsia="Malgun Gothic"/>
          <w:b w:val="0"/>
          <w:i/>
          <w:color w:val="555555"/>
          <w:sz w:val="20"/>
        </w:rPr>
        <w:t>(여덟 시. 휴대폰을 읽는다) 소렐의 첫 성명이야. «내 정적들에게 매수된 투쟁적 신문이 조직한 언론의 음모.» (고개를 든다) 인터뷰 때 그 단어를 그대로 썼네.</w:t>
      </w:r>
    </w:p>
    <w:p>
      <w:r>
        <w:rPr>
          <w:rFonts w:ascii="Calibri" w:hAnsi="Calibri" w:cs="Calibri" w:eastAsia="Malgun Gothic"/>
          <w:b/>
          <w:i w:val="0"/>
          <w:sz w:val="21"/>
        </w:rPr>
        <w:t>Hélène:</w:t>
      </w:r>
      <w:r>
        <w:rPr>
          <w:rFonts w:ascii="Calibri" w:hAnsi="Calibri" w:cs="Calibri" w:eastAsia="Malgun Gothic"/>
          <w:b w:val="0"/>
          <w:i w:val="0"/>
          <w:sz w:val="21"/>
        </w:rPr>
        <w:t xml:space="preserve"> « À la solde de ». (elle hausse les épaules) Nous vivons de nos abonnés. Il le sait. Il a la liste des subventions publiques sous les yeux, et nous n'y sommes pas.</w:t>
      </w:r>
    </w:p>
    <w:p>
      <w:pPr>
        <w:ind w:left="510"/>
      </w:pPr>
      <w:r>
        <w:rPr>
          <w:rFonts w:ascii="Malgun Gothic" w:hAnsi="Malgun Gothic" w:cs="Malgun Gothic" w:eastAsia="Malgun Gothic"/>
          <w:b w:val="0"/>
          <w:i/>
          <w:color w:val="555555"/>
          <w:sz w:val="20"/>
        </w:rPr>
        <w:t>«매수된». (어깨를 으쓱하며) 우리는 구독자들 돈으로 살아. 그 사람도 알아. 공공 보조금 목록이 눈앞에 있는데 거기 우리는 없거든.</w:t>
      </w:r>
    </w:p>
    <w:p>
      <w:r>
        <w:rPr>
          <w:rFonts w:ascii="Calibri" w:hAnsi="Calibri" w:cs="Calibri" w:eastAsia="Malgun Gothic"/>
          <w:b/>
          <w:i w:val="0"/>
          <w:sz w:val="21"/>
        </w:rPr>
        <w:t>Fatou:</w:t>
      </w:r>
      <w:r>
        <w:rPr>
          <w:rFonts w:ascii="Calibri" w:hAnsi="Calibri" w:cs="Calibri" w:eastAsia="Malgun Gothic"/>
          <w:b w:val="0"/>
          <w:i w:val="0"/>
          <w:sz w:val="21"/>
        </w:rPr>
        <w:t xml:space="preserve"> (dix heures ; elle arrive avec deux cafés) Il y a des gens devant l'entrée. (elle pose un café) Trois. Avec des pancartes. « Le Phare = menteurs ».</w:t>
      </w:r>
    </w:p>
    <w:p>
      <w:pPr>
        <w:ind w:left="510"/>
      </w:pPr>
      <w:r>
        <w:rPr>
          <w:rFonts w:ascii="Malgun Gothic" w:hAnsi="Malgun Gothic" w:cs="Malgun Gothic" w:eastAsia="Malgun Gothic"/>
          <w:b w:val="0"/>
          <w:i/>
          <w:color w:val="555555"/>
          <w:sz w:val="20"/>
        </w:rPr>
        <w:t>(열 시. 커피 두 잔을 들고 온다) 입구 앞에 사람들이 있어요. (커피를 내려놓으며) 세 명이요. 피켓을 들고. «르 파르 = 거짓말쟁이들».</w:t>
      </w:r>
    </w:p>
    <w:p>
      <w:r>
        <w:rPr>
          <w:rFonts w:ascii="Calibri" w:hAnsi="Calibri" w:cs="Calibri" w:eastAsia="Malgun Gothic"/>
          <w:b/>
          <w:i w:val="0"/>
          <w:sz w:val="21"/>
        </w:rPr>
        <w:t>Gilles:</w:t>
      </w:r>
      <w:r>
        <w:rPr>
          <w:rFonts w:ascii="Calibri" w:hAnsi="Calibri" w:cs="Calibri" w:eastAsia="Malgun Gothic"/>
          <w:b w:val="0"/>
          <w:i w:val="0"/>
          <w:sz w:val="21"/>
        </w:rPr>
        <w:t xml:space="preserve"> Trois. (il boit) À son meeting, ils étaient trois mille. Ce matin, trois. Ça dit quelque chose.</w:t>
      </w:r>
    </w:p>
    <w:p>
      <w:pPr>
        <w:ind w:left="510"/>
      </w:pPr>
      <w:r>
        <w:rPr>
          <w:rFonts w:ascii="Malgun Gothic" w:hAnsi="Malgun Gothic" w:cs="Malgun Gothic" w:eastAsia="Malgun Gothic"/>
          <w:b w:val="0"/>
          <w:i/>
          <w:color w:val="555555"/>
          <w:sz w:val="20"/>
        </w:rPr>
        <w:t>세 명이라. (마신다) 그 사람 집회엔 삼천 명이었지. 오늘 아침엔 세 명. 의미가 있네.</w:t>
      </w:r>
    </w:p>
    <w:p>
      <w:r>
        <w:rPr>
          <w:rFonts w:ascii="Calibri" w:hAnsi="Calibri" w:cs="Calibri" w:eastAsia="Malgun Gothic"/>
          <w:b/>
          <w:i w:val="0"/>
          <w:sz w:val="21"/>
        </w:rPr>
        <w:t>Mira:</w:t>
      </w:r>
      <w:r>
        <w:rPr>
          <w:rFonts w:ascii="Calibri" w:hAnsi="Calibri" w:cs="Calibri" w:eastAsia="Malgun Gothic"/>
          <w:b w:val="0"/>
          <w:i w:val="0"/>
          <w:sz w:val="21"/>
        </w:rPr>
        <w:t xml:space="preserve"> (elle arrive, pâle, son sac contre elle) Bonjour. (elle regarde Léa) J'ai lu l'article dans le métro. (un silence) Chez moi, un article comme ça, le journaliste disparaît le lendemain. Ici, c'est le député qui a peur.</w:t>
      </w:r>
    </w:p>
    <w:p>
      <w:pPr>
        <w:ind w:left="510"/>
      </w:pPr>
      <w:r>
        <w:rPr>
          <w:rFonts w:ascii="Malgun Gothic" w:hAnsi="Malgun Gothic" w:cs="Malgun Gothic" w:eastAsia="Malgun Gothic"/>
          <w:b w:val="0"/>
          <w:i/>
          <w:color w:val="555555"/>
          <w:sz w:val="20"/>
        </w:rPr>
        <w:t>(창백한 얼굴로 가방을 끌어안고 들어온다) 안녕하세요. (레아를 본다) 지하철에서 기사 읽었어요. (침묵) 우리나라에서 이런 기사를 쓰면 다음 날 기자가 사라져요. 여기선 의원이 겁을 먹네요.</w:t>
      </w:r>
    </w:p>
    <w:p>
      <w:r>
        <w:rPr>
          <w:rFonts w:ascii="Calibri" w:hAnsi="Calibri" w:cs="Calibri" w:eastAsia="Malgun Gothic"/>
          <w:b/>
          <w:i w:val="0"/>
          <w:sz w:val="21"/>
        </w:rPr>
        <w:t>Léa:</w:t>
      </w:r>
      <w:r>
        <w:rPr>
          <w:rFonts w:ascii="Calibri" w:hAnsi="Calibri" w:cs="Calibri" w:eastAsia="Malgun Gothic"/>
          <w:b w:val="0"/>
          <w:i w:val="0"/>
          <w:sz w:val="21"/>
        </w:rPr>
        <w:t xml:space="preserve"> (doucement) Il a peur. Mais pas de nous.</w:t>
      </w:r>
    </w:p>
    <w:p>
      <w:pPr>
        <w:ind w:left="510"/>
      </w:pPr>
      <w:r>
        <w:rPr>
          <w:rFonts w:ascii="Malgun Gothic" w:hAnsi="Malgun Gothic" w:cs="Malgun Gothic" w:eastAsia="Malgun Gothic"/>
          <w:b w:val="0"/>
          <w:i/>
          <w:color w:val="555555"/>
          <w:sz w:val="20"/>
        </w:rPr>
        <w:t>(조용히) 겁먹긴 했죠. 하지만 우리 때문은 아니에요.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De la photo dans le tiroir. (elle s'assoit) Je sais. Chez nous aussi, les tiroirs sont pleins.</w:t>
      </w:r>
    </w:p>
    <w:p>
      <w:pPr>
        <w:ind w:left="510"/>
      </w:pPr>
      <w:r>
        <w:rPr>
          <w:rFonts w:ascii="Malgun Gothic" w:hAnsi="Malgun Gothic" w:cs="Malgun Gothic" w:eastAsia="Malgun Gothic"/>
          <w:b w:val="0"/>
          <w:i/>
          <w:color w:val="555555"/>
          <w:sz w:val="20"/>
        </w:rPr>
        <w:t>(고개를 끄덕이며) 서랍 속 사진 때문이죠. (앉는다) 알아요. 우리나라도 서랍이 가득 차 있어요.</w:t>
      </w:r>
    </w:p>
    <w:p>
      <w:r>
        <w:rPr>
          <w:rFonts w:ascii="Calibri" w:hAnsi="Calibri" w:cs="Calibri" w:eastAsia="Malgun Gothic"/>
          <w:b/>
          <w:i w:val="0"/>
          <w:sz w:val="21"/>
        </w:rPr>
        <w:t>Léa:</w:t>
      </w:r>
      <w:r>
        <w:rPr>
          <w:rFonts w:ascii="Calibri" w:hAnsi="Calibri" w:cs="Calibri" w:eastAsia="Malgun Gothic"/>
          <w:b w:val="0"/>
          <w:i w:val="0"/>
          <w:sz w:val="21"/>
        </w:rPr>
        <w:t xml:space="preserve"> (midi ; elle regarde son téléphone, puis le pose) Camille a écrit. Juste une phrase. Comme convenu.</w:t>
      </w:r>
    </w:p>
    <w:p>
      <w:pPr>
        <w:ind w:left="510"/>
      </w:pPr>
      <w:r>
        <w:rPr>
          <w:rFonts w:ascii="Malgun Gothic" w:hAnsi="Malgun Gothic" w:cs="Malgun Gothic" w:eastAsia="Malgun Gothic"/>
          <w:b w:val="0"/>
          <w:i/>
          <w:color w:val="555555"/>
          <w:sz w:val="20"/>
        </w:rPr>
        <w:t>(정오. 휴대폰을 보다가 내려놓는다) 카미유한테 문자 왔어요. 딱 한 문장. 약속한 대로요.</w:t>
      </w:r>
    </w:p>
    <w:p>
      <w:r>
        <w:rPr>
          <w:rFonts w:ascii="Calibri" w:hAnsi="Calibri" w:cs="Calibri" w:eastAsia="Malgun Gothic"/>
          <w:b/>
          <w:i w:val="0"/>
          <w:sz w:val="21"/>
        </w:rPr>
        <w:t>Julien:</w:t>
      </w:r>
      <w:r>
        <w:rPr>
          <w:rFonts w:ascii="Calibri" w:hAnsi="Calibri" w:cs="Calibri" w:eastAsia="Malgun Gothic"/>
          <w:b w:val="0"/>
          <w:i w:val="0"/>
          <w:sz w:val="21"/>
        </w:rPr>
        <w:t xml:space="preserve"> (il se lève d'un coup) Quoi ?</w:t>
      </w:r>
    </w:p>
    <w:p>
      <w:pPr>
        <w:ind w:left="510"/>
      </w:pPr>
      <w:r>
        <w:rPr>
          <w:rFonts w:ascii="Malgun Gothic" w:hAnsi="Malgun Gothic" w:cs="Malgun Gothic" w:eastAsia="Malgun Gothic"/>
          <w:b w:val="0"/>
          <w:i/>
          <w:color w:val="555555"/>
          <w:sz w:val="20"/>
        </w:rPr>
        <w:t>(벌떡 일어나며) 뭐래?</w:t>
      </w:r>
    </w:p>
    <w:p>
      <w:r>
        <w:rPr>
          <w:rFonts w:ascii="Calibri" w:hAnsi="Calibri" w:cs="Calibri" w:eastAsia="Malgun Gothic"/>
          <w:b/>
          <w:i w:val="0"/>
          <w:sz w:val="21"/>
        </w:rPr>
        <w:t>Léa:</w:t>
      </w:r>
      <w:r>
        <w:rPr>
          <w:rFonts w:ascii="Calibri" w:hAnsi="Calibri" w:cs="Calibri" w:eastAsia="Malgun Gothic"/>
          <w:b w:val="0"/>
          <w:i w:val="0"/>
          <w:sz w:val="21"/>
        </w:rPr>
        <w:t xml:space="preserve"> « Déjeuner à la cantine. Poisson pané. Journée normale. »</w:t>
      </w:r>
    </w:p>
    <w:p>
      <w:pPr>
        <w:ind w:left="510"/>
      </w:pPr>
      <w:r>
        <w:rPr>
          <w:rFonts w:ascii="Malgun Gothic" w:hAnsi="Malgun Gothic" w:cs="Malgun Gothic" w:eastAsia="Malgun Gothic"/>
          <w:b w:val="0"/>
          <w:i/>
          <w:color w:val="555555"/>
          <w:sz w:val="20"/>
        </w:rPr>
        <w:t>«구내식당에서 점심. 생선 튀김. 평범한 하루.»</w:t>
      </w:r>
    </w:p>
    <w:p>
      <w:r>
        <w:rPr>
          <w:rFonts w:ascii="Calibri" w:hAnsi="Calibri" w:cs="Calibri" w:eastAsia="Malgun Gothic"/>
          <w:b/>
          <w:i w:val="0"/>
          <w:sz w:val="21"/>
        </w:rPr>
        <w:t>Julien:</w:t>
      </w:r>
      <w:r>
        <w:rPr>
          <w:rFonts w:ascii="Calibri" w:hAnsi="Calibri" w:cs="Calibri" w:eastAsia="Malgun Gothic"/>
          <w:b w:val="0"/>
          <w:i w:val="0"/>
          <w:sz w:val="21"/>
        </w:rPr>
        <w:t xml:space="preserve"> (il se rassoit, soulagé) Poisson pané.</w:t>
      </w:r>
    </w:p>
    <w:p>
      <w:pPr>
        <w:ind w:left="510"/>
      </w:pPr>
      <w:r>
        <w:rPr>
          <w:rFonts w:ascii="Malgun Gothic" w:hAnsi="Malgun Gothic" w:cs="Malgun Gothic" w:eastAsia="Malgun Gothic"/>
          <w:b w:val="0"/>
          <w:i/>
          <w:color w:val="555555"/>
          <w:sz w:val="20"/>
        </w:rPr>
        <w:t>(안도하며 다시 앉는다) 생선 튀김이라.</w:t>
      </w:r>
    </w:p>
    <w:p>
      <w:r>
        <w:rPr>
          <w:rFonts w:ascii="Calibri" w:hAnsi="Calibri" w:cs="Calibri" w:eastAsia="Malgun Gothic"/>
          <w:b/>
          <w:i w:val="0"/>
          <w:sz w:val="21"/>
        </w:rPr>
        <w:t>Karim:</w:t>
      </w:r>
      <w:r>
        <w:rPr>
          <w:rFonts w:ascii="Calibri" w:hAnsi="Calibri" w:cs="Calibri" w:eastAsia="Malgun Gothic"/>
          <w:b w:val="0"/>
          <w:i w:val="0"/>
          <w:sz w:val="21"/>
        </w:rPr>
        <w:t xml:space="preserve"> (avec un petit sourire) Tu as eu peur pour un poisson pané.</w:t>
      </w:r>
    </w:p>
    <w:p>
      <w:pPr>
        <w:ind w:left="510"/>
      </w:pPr>
      <w:r>
        <w:rPr>
          <w:rFonts w:ascii="Malgun Gothic" w:hAnsi="Malgun Gothic" w:cs="Malgun Gothic" w:eastAsia="Malgun Gothic"/>
          <w:b w:val="0"/>
          <w:i/>
          <w:color w:val="555555"/>
          <w:sz w:val="20"/>
        </w:rPr>
        <w:t>(살짝 웃으며) 생선 튀김 하나에 겁먹었네.</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tout de suite) J'ai peur depuis trois mois, Karim. Le poisson pané, c'est juste la première fois que ça se voit.</w:t>
      </w:r>
    </w:p>
    <w:p>
      <w:pPr>
        <w:ind w:left="510"/>
      </w:pPr>
      <w:r>
        <w:rPr>
          <w:rFonts w:ascii="Malgun Gothic" w:hAnsi="Malgun Gothic" w:cs="Malgun Gothic" w:eastAsia="Malgun Gothic"/>
          <w:b w:val="0"/>
          <w:i/>
          <w:color w:val="555555"/>
          <w:sz w:val="20"/>
        </w:rPr>
        <w:t>(바로 대답하지 않는다) 석 달째 겁나 있었어, 카림. 생선 튀김은 그게 처음 티 난 것뿐이야.</w:t>
      </w:r>
    </w:p>
    <w:p>
      <w:r>
        <w:rPr>
          <w:rFonts w:ascii="Calibri" w:hAnsi="Calibri" w:cs="Calibri" w:eastAsia="Malgun Gothic"/>
          <w:b/>
          <w:i w:val="0"/>
          <w:sz w:val="21"/>
        </w:rPr>
        <w:t>Hélène:</w:t>
      </w:r>
      <w:r>
        <w:rPr>
          <w:rFonts w:ascii="Calibri" w:hAnsi="Calibri" w:cs="Calibri" w:eastAsia="Malgun Gothic"/>
          <w:b w:val="0"/>
          <w:i w:val="0"/>
          <w:sz w:val="21"/>
        </w:rPr>
        <w:t xml:space="preserve"> (seize heures ; elle sort de son bureau avec une feuille) Dépêche AFP. « Le parquet national financier a ouvert une enquête préliminaire pour détournement de fonds publics visant le député Thibault Sorel. »</w:t>
      </w:r>
    </w:p>
    <w:p>
      <w:pPr>
        <w:ind w:left="510"/>
      </w:pPr>
      <w:r>
        <w:rPr>
          <w:rFonts w:ascii="Malgun Gothic" w:hAnsi="Malgun Gothic" w:cs="Malgun Gothic" w:eastAsia="Malgun Gothic"/>
          <w:b w:val="0"/>
          <w:i/>
          <w:color w:val="555555"/>
          <w:sz w:val="20"/>
        </w:rPr>
        <w:t>(오후 네 시. 종이 한 장을 들고 사무실에서 나온다) AFP 속보야. «국가금융검찰청이 티보 소렐 의원을 겨냥해 공금 횡령 혐의로 예비 수사에 착수했다.»</w:t>
      </w:r>
    </w:p>
    <w:p>
      <w:r>
        <w:rPr>
          <w:rFonts w:ascii="Calibri" w:hAnsi="Calibri" w:cs="Calibri" w:eastAsia="Malgun Gothic"/>
          <w:b/>
          <w:i w:val="0"/>
          <w:sz w:val="21"/>
        </w:rPr>
        <w:t>Léa:</w:t>
      </w:r>
      <w:r>
        <w:rPr>
          <w:rFonts w:ascii="Calibri" w:hAnsi="Calibri" w:cs="Calibri" w:eastAsia="Malgun Gothic"/>
          <w:b w:val="0"/>
          <w:i w:val="0"/>
          <w:sz w:val="21"/>
        </w:rPr>
        <w:t xml:space="preserve"> (elle se lève) Déjà ?</w:t>
      </w:r>
    </w:p>
    <w:p>
      <w:pPr>
        <w:ind w:left="510"/>
      </w:pPr>
      <w:r>
        <w:rPr>
          <w:rFonts w:ascii="Malgun Gothic" w:hAnsi="Malgun Gothic" w:cs="Malgun Gothic" w:eastAsia="Malgun Gothic"/>
          <w:b w:val="0"/>
          <w:i/>
          <w:color w:val="555555"/>
          <w:sz w:val="20"/>
        </w:rPr>
        <w:t>(일어나며) 벌써요?</w:t>
      </w:r>
    </w:p>
    <w:p>
      <w:r>
        <w:rPr>
          <w:rFonts w:ascii="Calibri" w:hAnsi="Calibri" w:cs="Calibri" w:eastAsia="Malgun Gothic"/>
          <w:b/>
          <w:i w:val="0"/>
          <w:sz w:val="21"/>
        </w:rPr>
        <w:t>Hélène:</w:t>
      </w:r>
      <w:r>
        <w:rPr>
          <w:rFonts w:ascii="Calibri" w:hAnsi="Calibri" w:cs="Calibri" w:eastAsia="Malgun Gothic"/>
          <w:b w:val="0"/>
          <w:i w:val="0"/>
          <w:sz w:val="21"/>
        </w:rPr>
        <w:t xml:space="preserve"> Kévin a porté plainte ce matin, avec son avocat. Les fiches de paie, les messages. (un silence) Quand un témoin parle à visage découvert, la justice va vite.</w:t>
      </w:r>
    </w:p>
    <w:p>
      <w:pPr>
        <w:ind w:left="510"/>
      </w:pPr>
      <w:r>
        <w:rPr>
          <w:rFonts w:ascii="Malgun Gothic" w:hAnsi="Malgun Gothic" w:cs="Malgun Gothic" w:eastAsia="Malgun Gothic"/>
          <w:b w:val="0"/>
          <w:i/>
          <w:color w:val="555555"/>
          <w:sz w:val="20"/>
        </w:rPr>
        <w:t>케빈이 오늘 아침 변호사와 고소장을 냈어. 급여 명세서랑 메시지들. (침묵) 증인이 얼굴을 드러내고 말하면 사법부는 빨리 움직여.</w:t>
      </w:r>
    </w:p>
    <w:p>
      <w:r>
        <w:rPr>
          <w:rFonts w:ascii="Calibri" w:hAnsi="Calibri" w:cs="Calibri" w:eastAsia="Malgun Gothic"/>
          <w:b/>
          <w:i w:val="0"/>
          <w:sz w:val="21"/>
        </w:rPr>
        <w:t>Gilles:</w:t>
      </w:r>
      <w:r>
        <w:rPr>
          <w:rFonts w:ascii="Calibri" w:hAnsi="Calibri" w:cs="Calibri" w:eastAsia="Malgun Gothic"/>
          <w:b w:val="0"/>
          <w:i w:val="0"/>
          <w:sz w:val="21"/>
        </w:rPr>
        <w:t xml:space="preserve"> Et le parti ?</w:t>
      </w:r>
    </w:p>
    <w:p>
      <w:pPr>
        <w:ind w:left="510"/>
      </w:pPr>
      <w:r>
        <w:rPr>
          <w:rFonts w:ascii="Malgun Gothic" w:hAnsi="Malgun Gothic" w:cs="Malgun Gothic" w:eastAsia="Malgun Gothic"/>
          <w:b w:val="0"/>
          <w:i/>
          <w:color w:val="555555"/>
          <w:sz w:val="20"/>
        </w:rPr>
        <w:t>그럼 당은?</w:t>
      </w:r>
    </w:p>
    <w:p>
      <w:r>
        <w:rPr>
          <w:rFonts w:ascii="Calibri" w:hAnsi="Calibri" w:cs="Calibri" w:eastAsia="Malgun Gothic"/>
          <w:b/>
          <w:i w:val="0"/>
          <w:sz w:val="21"/>
        </w:rPr>
        <w:t>Hélène:</w:t>
      </w:r>
      <w:r>
        <w:rPr>
          <w:rFonts w:ascii="Calibri" w:hAnsi="Calibri" w:cs="Calibri" w:eastAsia="Malgun Gothic"/>
          <w:b w:val="0"/>
          <w:i w:val="0"/>
          <w:sz w:val="21"/>
        </w:rPr>
        <w:t xml:space="preserve"> « Fait confiance à la justice. » (un petit sourire) La phrase de ceux qui espèrent que la justice sera lente.</w:t>
      </w:r>
    </w:p>
    <w:p>
      <w:pPr>
        <w:ind w:left="510"/>
      </w:pPr>
      <w:r>
        <w:rPr>
          <w:rFonts w:ascii="Malgun Gothic" w:hAnsi="Malgun Gothic" w:cs="Malgun Gothic" w:eastAsia="Malgun Gothic"/>
          <w:b w:val="0"/>
          <w:i/>
          <w:color w:val="555555"/>
          <w:sz w:val="20"/>
        </w:rPr>
        <w:t>«사법부를 신뢰한다.» (살짝 웃으며) 사법부가 느리길 바라는 사람들이 하는 말이지.</w:t>
      </w:r>
    </w:p>
    <w:p>
      <w:r>
        <w:rPr>
          <w:rFonts w:ascii="Calibri" w:hAnsi="Calibri" w:cs="Calibri" w:eastAsia="Malgun Gothic"/>
          <w:b/>
          <w:i w:val="0"/>
          <w:sz w:val="21"/>
        </w:rPr>
        <w:t>Léa:</w:t>
      </w:r>
      <w:r>
        <w:rPr>
          <w:rFonts w:ascii="Calibri" w:hAnsi="Calibri" w:cs="Calibri" w:eastAsia="Malgun Gothic"/>
          <w:b w:val="0"/>
          <w:i w:val="0"/>
          <w:sz w:val="21"/>
        </w:rPr>
        <w:t xml:space="preserve"> (elle regarde l'horloge) Seize heures dix. (un silence) Encore huit heures.</w:t>
      </w:r>
    </w:p>
    <w:p>
      <w:pPr>
        <w:ind w:left="510"/>
      </w:pPr>
      <w:r>
        <w:rPr>
          <w:rFonts w:ascii="Malgun Gothic" w:hAnsi="Malgun Gothic" w:cs="Malgun Gothic" w:eastAsia="Malgun Gothic"/>
          <w:b w:val="0"/>
          <w:i/>
          <w:color w:val="555555"/>
          <w:sz w:val="20"/>
        </w:rPr>
        <w:t>(시계를 본다) 네 시 십 분. (침묵) 아직 여덟 시간이에요.</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de son journal) Huit heures, c'est une éternité. Lisez quelque chose. Écrivez quelque chose. N'attendez pas devant une horloge. L'horloge gagne toujours.</w:t>
      </w:r>
    </w:p>
    <w:p>
      <w:pPr>
        <w:ind w:left="510"/>
      </w:pPr>
      <w:r>
        <w:rPr>
          <w:rFonts w:ascii="Malgun Gothic" w:hAnsi="Malgun Gothic" w:cs="Malgun Gothic" w:eastAsia="Malgun Gothic"/>
          <w:b w:val="0"/>
          <w:i/>
          <w:color w:val="555555"/>
          <w:sz w:val="20"/>
        </w:rPr>
        <w:t>(신문에서 눈을 떼지 않고) 여덟 시간은 영원이야. 뭘 좀 읽어. 뭘 좀 써. 시계 앞에서 기다리지 마. 이기는 건 늘 시계야.</w:t>
      </w:r>
    </w:p>
    <w:p>
      <w:r>
        <w:rPr>
          <w:rFonts w:ascii="Calibri" w:hAnsi="Calibri" w:cs="Calibri" w:eastAsia="Malgun Gothic"/>
          <w:b/>
          <w:i w:val="0"/>
          <w:sz w:val="21"/>
        </w:rPr>
        <w:t>Léa:</w:t>
      </w:r>
      <w:r>
        <w:rPr>
          <w:rFonts w:ascii="Calibri" w:hAnsi="Calibri" w:cs="Calibri" w:eastAsia="Malgun Gothic"/>
          <w:b w:val="0"/>
          <w:i w:val="0"/>
          <w:sz w:val="21"/>
        </w:rPr>
        <w:t xml:space="preserve"> (dix-neuf heures ; son téléphone vibre) Camille. (elle lit, plus lentement) « Des techniciens sont arrivés en avance. Combinaisons grises. Beaucoup de cartons. Dorval est nerveux. Il a demandé deux fois à quelle heure je partais. »</w:t>
      </w:r>
    </w:p>
    <w:p>
      <w:pPr>
        <w:ind w:left="510"/>
      </w:pPr>
      <w:r>
        <w:rPr>
          <w:rFonts w:ascii="Malgun Gothic" w:hAnsi="Malgun Gothic" w:cs="Malgun Gothic" w:eastAsia="Malgun Gothic"/>
          <w:b w:val="0"/>
          <w:i/>
          <w:color w:val="555555"/>
          <w:sz w:val="20"/>
        </w:rPr>
        <w:t>(저녁 일곱 시. 휴대폰이 진동한다) 카미유예요. (더 천천히 읽는다) «기술자들이 일찍 왔어. 회색 작업복. 상자가 잔뜩. 도르발이 초조해 보여. 내가 몇 시에 퇴근하는지 두 번이나 물었어.»</w:t>
      </w:r>
    </w:p>
    <w:p>
      <w:r>
        <w:rPr>
          <w:rFonts w:ascii="Calibri" w:hAnsi="Calibri" w:cs="Calibri" w:eastAsia="Malgun Gothic"/>
          <w:b/>
          <w:i w:val="0"/>
          <w:sz w:val="21"/>
        </w:rPr>
        <w:t>Julien:</w:t>
      </w:r>
      <w:r>
        <w:rPr>
          <w:rFonts w:ascii="Calibri" w:hAnsi="Calibri" w:cs="Calibri" w:eastAsia="Malgun Gothic"/>
          <w:b w:val="0"/>
          <w:i w:val="0"/>
          <w:sz w:val="21"/>
        </w:rPr>
        <w:t xml:space="preserve"> (il se raidit) Deux fois.</w:t>
      </w:r>
    </w:p>
    <w:p>
      <w:pPr>
        <w:ind w:left="510"/>
      </w:pPr>
      <w:r>
        <w:rPr>
          <w:rFonts w:ascii="Malgun Gothic" w:hAnsi="Malgun Gothic" w:cs="Malgun Gothic" w:eastAsia="Malgun Gothic"/>
          <w:b w:val="0"/>
          <w:i/>
          <w:color w:val="555555"/>
          <w:sz w:val="20"/>
        </w:rPr>
        <w:t>(몸이 굳으며) 두 번이나.</w:t>
      </w:r>
    </w:p>
    <w:p>
      <w:r>
        <w:rPr>
          <w:rFonts w:ascii="Calibri" w:hAnsi="Calibri" w:cs="Calibri" w:eastAsia="Malgun Gothic"/>
          <w:b/>
          <w:i w:val="0"/>
          <w:sz w:val="21"/>
        </w:rPr>
        <w:t>Aubry:</w:t>
      </w:r>
      <w:r>
        <w:rPr>
          <w:rFonts w:ascii="Calibri" w:hAnsi="Calibri" w:cs="Calibri" w:eastAsia="Malgun Gothic"/>
          <w:b w:val="0"/>
          <w:i w:val="0"/>
          <w:sz w:val="21"/>
        </w:rPr>
        <w:t xml:space="preserve"> (il pose son journal) Qu'est-ce qu'elle lui a répondu ?</w:t>
      </w:r>
    </w:p>
    <w:p>
      <w:pPr>
        <w:ind w:left="510"/>
      </w:pPr>
      <w:r>
        <w:rPr>
          <w:rFonts w:ascii="Malgun Gothic" w:hAnsi="Malgun Gothic" w:cs="Malgun Gothic" w:eastAsia="Malgun Gothic"/>
          <w:b w:val="0"/>
          <w:i/>
          <w:color w:val="555555"/>
          <w:sz w:val="20"/>
        </w:rPr>
        <w:t>(신문을 내려놓으며) 뭐라고 대답했대?</w:t>
      </w:r>
    </w:p>
    <w:p>
      <w:r>
        <w:rPr>
          <w:rFonts w:ascii="Calibri" w:hAnsi="Calibri" w:cs="Calibri" w:eastAsia="Malgun Gothic"/>
          <w:b/>
          <w:i w:val="0"/>
          <w:sz w:val="21"/>
        </w:rPr>
        <w:t>Léa:</w:t>
      </w:r>
      <w:r>
        <w:rPr>
          <w:rFonts w:ascii="Calibri" w:hAnsi="Calibri" w:cs="Calibri" w:eastAsia="Malgun Gothic"/>
          <w:b w:val="0"/>
          <w:i w:val="0"/>
          <w:sz w:val="21"/>
        </w:rPr>
        <w:t xml:space="preserve"> (elle lit la suite) « J'ai dit : comme d'habitude. Vingt heures cinquante. Le train de vingt et une heures douze. »</w:t>
      </w:r>
    </w:p>
    <w:p>
      <w:pPr>
        <w:ind w:left="510"/>
      </w:pPr>
      <w:r>
        <w:rPr>
          <w:rFonts w:ascii="Malgun Gothic" w:hAnsi="Malgun Gothic" w:cs="Malgun Gothic" w:eastAsia="Malgun Gothic"/>
          <w:b w:val="0"/>
          <w:i/>
          <w:color w:val="555555"/>
          <w:sz w:val="20"/>
        </w:rPr>
        <w:t>(뒷부분을 읽는다) «평소처럼이라고 했어. 여덟 시 오십 분. 아홉 시 십이 분 기차.»</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Parfait. C'est vrai, c'est banal, et c'est vérifiable. (un silence) Un homme nerveux pose des questions. Ça ne veut pas dire qu'il soupçonne. Ça veut dire qu'il a peur de son propre soir.</w:t>
      </w:r>
    </w:p>
    <w:p>
      <w:pPr>
        <w:ind w:left="510"/>
      </w:pPr>
      <w:r>
        <w:rPr>
          <w:rFonts w:ascii="Malgun Gothic" w:hAnsi="Malgun Gothic" w:cs="Malgun Gothic" w:eastAsia="Malgun Gothic"/>
          <w:b w:val="0"/>
          <w:i/>
          <w:color w:val="555555"/>
          <w:sz w:val="20"/>
        </w:rPr>
        <w:t>(고개를 끄덕이며) 완벽해. 사실이고, 평범하고, 확인 가능하지. (침묵) 초조한 사람은 질문을 해. 의심한다는 뜻은 아니야. 자기 자신의 밤이 두렵다는 뜻이지.</w:t>
      </w:r>
    </w:p>
    <w:p>
      <w:r>
        <w:rPr>
          <w:rFonts w:ascii="Calibri" w:hAnsi="Calibri" w:cs="Calibri" w:eastAsia="Malgun Gothic"/>
          <w:b/>
          <w:i w:val="0"/>
          <w:sz w:val="21"/>
        </w:rPr>
        <w:t>Karim:</w:t>
      </w:r>
      <w:r>
        <w:rPr>
          <w:rFonts w:ascii="Calibri" w:hAnsi="Calibri" w:cs="Calibri" w:eastAsia="Malgun Gothic"/>
          <w:b w:val="0"/>
          <w:i w:val="0"/>
          <w:sz w:val="21"/>
        </w:rPr>
        <w:t xml:space="preserve"> (il prend ses clés) Je vais à La Défense.</w:t>
      </w:r>
    </w:p>
    <w:p>
      <w:pPr>
        <w:ind w:left="510"/>
      </w:pPr>
      <w:r>
        <w:rPr>
          <w:rFonts w:ascii="Malgun Gothic" w:hAnsi="Malgun Gothic" w:cs="Malgun Gothic" w:eastAsia="Malgun Gothic"/>
          <w:b w:val="0"/>
          <w:i/>
          <w:color w:val="555555"/>
          <w:sz w:val="20"/>
        </w:rPr>
        <w:t>(열쇠를 집으며) 나 라데팡스 갈게.</w:t>
      </w:r>
    </w:p>
    <w:p>
      <w:r>
        <w:rPr>
          <w:rFonts w:ascii="Calibri" w:hAnsi="Calibri" w:cs="Calibri" w:eastAsia="Malgun Gothic"/>
          <w:b/>
          <w:i w:val="0"/>
          <w:sz w:val="21"/>
        </w:rPr>
        <w:t>Hélène:</w:t>
      </w:r>
      <w:r>
        <w:rPr>
          <w:rFonts w:ascii="Calibri" w:hAnsi="Calibri" w:cs="Calibri" w:eastAsia="Malgun Gothic"/>
          <w:b w:val="0"/>
          <w:i w:val="0"/>
          <w:sz w:val="21"/>
        </w:rPr>
        <w:t xml:space="preserve"> (aussitôt) Pour faire quoi ?</w:t>
      </w:r>
    </w:p>
    <w:p>
      <w:pPr>
        <w:ind w:left="510"/>
      </w:pPr>
      <w:r>
        <w:rPr>
          <w:rFonts w:ascii="Malgun Gothic" w:hAnsi="Malgun Gothic" w:cs="Malgun Gothic" w:eastAsia="Malgun Gothic"/>
          <w:b w:val="0"/>
          <w:i/>
          <w:color w:val="555555"/>
          <w:sz w:val="20"/>
        </w:rPr>
        <w:t>(즉시) 가서 뭐 하게?</w:t>
      </w:r>
    </w:p>
    <w:p>
      <w:r>
        <w:rPr>
          <w:rFonts w:ascii="Calibri" w:hAnsi="Calibri" w:cs="Calibri" w:eastAsia="Malgun Gothic"/>
          <w:b/>
          <w:i w:val="0"/>
          <w:sz w:val="21"/>
        </w:rPr>
        <w:t>Karim:</w:t>
      </w:r>
      <w:r>
        <w:rPr>
          <w:rFonts w:ascii="Calibri" w:hAnsi="Calibri" w:cs="Calibri" w:eastAsia="Malgun Gothic"/>
          <w:b w:val="0"/>
          <w:i w:val="0"/>
          <w:sz w:val="21"/>
        </w:rPr>
        <w:t xml:space="preserve"> Rien. M'asseoir sur les marches de la Grande Arche, comme des centaines de touristes. Regarder une tour. (un silence) C'est un lieu public, Hélène. Je ne m'approche de personne.</w:t>
      </w:r>
    </w:p>
    <w:p>
      <w:pPr>
        <w:ind w:left="510"/>
      </w:pPr>
      <w:r>
        <w:rPr>
          <w:rFonts w:ascii="Malgun Gothic" w:hAnsi="Malgun Gothic" w:cs="Malgun Gothic" w:eastAsia="Malgun Gothic"/>
          <w:b w:val="0"/>
          <w:i/>
          <w:color w:val="555555"/>
          <w:sz w:val="20"/>
        </w:rPr>
        <w:t>아무것도. 수백 명 관광객처럼 그랑드 아르슈 계단에 앉아서. 빌딩 하나 바라보는 거지. (침묵) 공공장소잖아요, 엘렌. 아무한테도 다가가지 않을게요.</w:t>
      </w:r>
    </w:p>
    <w:p>
      <w:r>
        <w:rPr>
          <w:rFonts w:ascii="Calibri" w:hAnsi="Calibri" w:cs="Calibri" w:eastAsia="Malgun Gothic"/>
          <w:b/>
          <w:i w:val="0"/>
          <w:sz w:val="21"/>
        </w:rPr>
        <w:t>Hélène:</w:t>
      </w:r>
      <w:r>
        <w:rPr>
          <w:rFonts w:ascii="Calibri" w:hAnsi="Calibri" w:cs="Calibri" w:eastAsia="Malgun Gothic"/>
          <w:b w:val="0"/>
          <w:i w:val="0"/>
          <w:sz w:val="21"/>
        </w:rPr>
        <w:t xml:space="preserve"> (après un temps) Pas d'appareil photo. Pas de téléobjectif. Tu es un touriste qui regarde les lumières.</w:t>
      </w:r>
    </w:p>
    <w:p>
      <w:pPr>
        <w:ind w:left="510"/>
      </w:pPr>
      <w:r>
        <w:rPr>
          <w:rFonts w:ascii="Malgun Gothic" w:hAnsi="Malgun Gothic" w:cs="Malgun Gothic" w:eastAsia="Malgun Gothic"/>
          <w:b w:val="0"/>
          <w:i/>
          <w:color w:val="555555"/>
          <w:sz w:val="20"/>
        </w:rPr>
        <w:t>(잠시 뒤) 카메라 금지. 망원 렌즈 금지. 넌 불빛 구경하는 관광객이야.</w:t>
      </w:r>
    </w:p>
    <w:p>
      <w:r>
        <w:rPr>
          <w:rFonts w:ascii="Calibri" w:hAnsi="Calibri" w:cs="Calibri" w:eastAsia="Malgun Gothic"/>
          <w:b/>
          <w:i w:val="0"/>
          <w:sz w:val="21"/>
        </w:rPr>
        <w:t>Karim:</w:t>
      </w:r>
      <w:r>
        <w:rPr>
          <w:rFonts w:ascii="Calibri" w:hAnsi="Calibri" w:cs="Calibri" w:eastAsia="Malgun Gothic"/>
          <w:b w:val="0"/>
          <w:i w:val="0"/>
          <w:sz w:val="21"/>
        </w:rPr>
        <w:t xml:space="preserve"> (il montre ses mains vides) Un touriste fatigué qui n'a pas dîné.</w:t>
      </w:r>
    </w:p>
    <w:p>
      <w:pPr>
        <w:ind w:left="510"/>
      </w:pPr>
      <w:r>
        <w:rPr>
          <w:rFonts w:ascii="Malgun Gothic" w:hAnsi="Malgun Gothic" w:cs="Malgun Gothic" w:eastAsia="Malgun Gothic"/>
          <w:b w:val="0"/>
          <w:i/>
          <w:color w:val="555555"/>
          <w:sz w:val="20"/>
        </w:rPr>
        <w:t>(빈손을 보여 주며) 저녁도 못 먹은 피곤한 관광객이요.</w:t>
      </w:r>
    </w:p>
    <w:p>
      <w:r>
        <w:rPr>
          <w:rFonts w:ascii="Calibri" w:hAnsi="Calibri" w:cs="Calibri" w:eastAsia="Malgun Gothic"/>
          <w:b/>
          <w:i w:val="0"/>
          <w:sz w:val="21"/>
        </w:rPr>
        <w:t>Momo:</w:t>
      </w:r>
      <w:r>
        <w:rPr>
          <w:rFonts w:ascii="Calibri" w:hAnsi="Calibri" w:cs="Calibri" w:eastAsia="Malgun Gothic"/>
          <w:b w:val="0"/>
          <w:i w:val="0"/>
          <w:sz w:val="21"/>
        </w:rPr>
        <w:t xml:space="preserve"> (il lui tend un sandwich enveloppé) Alors un touriste qui a dîné.</w:t>
      </w:r>
    </w:p>
    <w:p>
      <w:pPr>
        <w:ind w:left="510"/>
      </w:pPr>
      <w:r>
        <w:rPr>
          <w:rFonts w:ascii="Malgun Gothic" w:hAnsi="Malgun Gothic" w:cs="Malgun Gothic" w:eastAsia="Malgun Gothic"/>
          <w:b w:val="0"/>
          <w:i/>
          <w:color w:val="555555"/>
          <w:sz w:val="20"/>
        </w:rPr>
        <w:t>(포장한 샌드위치를 건네며) 그럼 저녁 먹은 관광객 해.</w:t>
      </w:r>
    </w:p>
    <w:p>
      <w:r>
        <w:rPr>
          <w:rFonts w:ascii="Calibri" w:hAnsi="Calibri" w:cs="Calibri" w:eastAsia="Malgun Gothic"/>
          <w:b/>
          <w:i w:val="0"/>
          <w:sz w:val="21"/>
        </w:rPr>
        <w:t>Léa:</w:t>
      </w:r>
      <w:r>
        <w:rPr>
          <w:rFonts w:ascii="Calibri" w:hAnsi="Calibri" w:cs="Calibri" w:eastAsia="Malgun Gothic"/>
          <w:b w:val="0"/>
          <w:i w:val="0"/>
          <w:sz w:val="21"/>
        </w:rPr>
        <w:t xml:space="preserve"> (vingt heures cinquante-deux ; elle lit à voix haute) « Je pars. Badge. Ascenseur. Bonsoir à l'accueil. Comme tous les soirs. »</w:t>
      </w:r>
    </w:p>
    <w:p>
      <w:pPr>
        <w:ind w:left="510"/>
      </w:pPr>
      <w:r>
        <w:rPr>
          <w:rFonts w:ascii="Malgun Gothic" w:hAnsi="Malgun Gothic" w:cs="Malgun Gothic" w:eastAsia="Malgun Gothic"/>
          <w:b w:val="0"/>
          <w:i/>
          <w:color w:val="555555"/>
          <w:sz w:val="20"/>
        </w:rPr>
        <w:t>(여덟 시 오십이 분. 소리 내어 읽는다) «나 나가. 출입증. 엘리베이터. 안내 데스크에 인사. 매일 저녁처럼.»</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Elle est dehors.</w:t>
      </w:r>
    </w:p>
    <w:p>
      <w:pPr>
        <w:ind w:left="510"/>
      </w:pPr>
      <w:r>
        <w:rPr>
          <w:rFonts w:ascii="Malgun Gothic" w:hAnsi="Malgun Gothic" w:cs="Malgun Gothic" w:eastAsia="Malgun Gothic"/>
          <w:b w:val="0"/>
          <w:i/>
          <w:color w:val="555555"/>
          <w:sz w:val="20"/>
        </w:rPr>
        <w:t>(눈을 감으며) 밖으로 나왔네.</w:t>
      </w:r>
    </w:p>
    <w:p>
      <w:r>
        <w:rPr>
          <w:rFonts w:ascii="Calibri" w:hAnsi="Calibri" w:cs="Calibri" w:eastAsia="Malgun Gothic"/>
          <w:b/>
          <w:i w:val="0"/>
          <w:sz w:val="21"/>
        </w:rPr>
        <w:t>Léa:</w:t>
      </w:r>
      <w:r>
        <w:rPr>
          <w:rFonts w:ascii="Calibri" w:hAnsi="Calibri" w:cs="Calibri" w:eastAsia="Malgun Gothic"/>
          <w:b w:val="0"/>
          <w:i w:val="0"/>
          <w:sz w:val="21"/>
        </w:rPr>
        <w:t xml:space="preserve"> (la suite arrive) « Dorval m'a dit bonsoir. Il ne m'avait jamais dit bonsoir. »</w:t>
      </w:r>
    </w:p>
    <w:p>
      <w:pPr>
        <w:ind w:left="510"/>
      </w:pPr>
      <w:r>
        <w:rPr>
          <w:rFonts w:ascii="Malgun Gothic" w:hAnsi="Malgun Gothic" w:cs="Malgun Gothic" w:eastAsia="Malgun Gothic"/>
          <w:b w:val="0"/>
          <w:i/>
          <w:color w:val="555555"/>
          <w:sz w:val="20"/>
        </w:rPr>
        <w:t>(다음 문자가 온다) «도르발이 잘 가라고 인사했어. 한 번도 인사한 적 없었는데.»</w:t>
      </w:r>
    </w:p>
    <w:p>
      <w:r>
        <w:rPr>
          <w:rFonts w:ascii="Calibri" w:hAnsi="Calibri" w:cs="Calibri" w:eastAsia="Malgun Gothic"/>
          <w:b/>
          <w:i w:val="0"/>
          <w:sz w:val="21"/>
        </w:rPr>
        <w:t>Gilles:</w:t>
      </w:r>
      <w:r>
        <w:rPr>
          <w:rFonts w:ascii="Calibri" w:hAnsi="Calibri" w:cs="Calibri" w:eastAsia="Malgun Gothic"/>
          <w:b w:val="0"/>
          <w:i w:val="0"/>
          <w:sz w:val="21"/>
        </w:rPr>
        <w:t xml:space="preserve"> (un silence) Ça, ce n'est pas rassurant.</w:t>
      </w:r>
    </w:p>
    <w:p>
      <w:pPr>
        <w:ind w:left="510"/>
      </w:pPr>
      <w:r>
        <w:rPr>
          <w:rFonts w:ascii="Malgun Gothic" w:hAnsi="Malgun Gothic" w:cs="Malgun Gothic" w:eastAsia="Malgun Gothic"/>
          <w:b w:val="0"/>
          <w:i/>
          <w:color w:val="555555"/>
          <w:sz w:val="20"/>
        </w:rPr>
        <w:t>(침묵) 그건 안심이 안 되는데.</w:t>
      </w:r>
    </w:p>
    <w:p>
      <w:r>
        <w:rPr>
          <w:rFonts w:ascii="Calibri" w:hAnsi="Calibri" w:cs="Calibri" w:eastAsia="Malgun Gothic"/>
          <w:b/>
          <w:i w:val="0"/>
          <w:sz w:val="21"/>
        </w:rPr>
        <w:t>Aubry:</w:t>
      </w:r>
      <w:r>
        <w:rPr>
          <w:rFonts w:ascii="Calibri" w:hAnsi="Calibri" w:cs="Calibri" w:eastAsia="Malgun Gothic"/>
          <w:b w:val="0"/>
          <w:i w:val="0"/>
          <w:sz w:val="21"/>
        </w:rPr>
        <w:t xml:space="preserve"> Ou c'est un homme qui sait que ce soir, quelque chose se termine. Et qui devient poli, comme on devient poli dans une gare. (il se lève) Elle est partie à l'heure. C'est tout ce qui compte.</w:t>
      </w:r>
    </w:p>
    <w:p>
      <w:pPr>
        <w:ind w:left="510"/>
      </w:pPr>
      <w:r>
        <w:rPr>
          <w:rFonts w:ascii="Malgun Gothic" w:hAnsi="Malgun Gothic" w:cs="Malgun Gothic" w:eastAsia="Malgun Gothic"/>
          <w:b w:val="0"/>
          <w:i/>
          <w:color w:val="555555"/>
          <w:sz w:val="20"/>
        </w:rPr>
        <w:t>아니면 오늘 밤 뭔가 끝난다는 걸 아는 사람이거나. 그래서 기차역에서 그러듯 예의 바르게 되는 거지. (일어서며) 카미유는 제시간에 나왔어. 중요한 건 그것뿐이야.</w:t>
      </w:r>
    </w:p>
    <w:p>
      <w:r>
        <w:rPr>
          <w:rFonts w:ascii="Calibri" w:hAnsi="Calibri" w:cs="Calibri" w:eastAsia="Malgun Gothic"/>
          <w:b/>
          <w:i w:val="0"/>
          <w:sz w:val="21"/>
        </w:rPr>
        <w:t>Léa:</w:t>
      </w:r>
      <w:r>
        <w:rPr>
          <w:rFonts w:ascii="Calibri" w:hAnsi="Calibri" w:cs="Calibri" w:eastAsia="Malgun Gothic"/>
          <w:b w:val="0"/>
          <w:i w:val="0"/>
          <w:sz w:val="21"/>
        </w:rPr>
        <w:t xml:space="preserve"> (vingt et une heures ; elle regarde la fenêtre) Elle est dans le train maintenant.</w:t>
      </w:r>
    </w:p>
    <w:p>
      <w:pPr>
        <w:ind w:left="510"/>
      </w:pPr>
      <w:r>
        <w:rPr>
          <w:rFonts w:ascii="Malgun Gothic" w:hAnsi="Malgun Gothic" w:cs="Malgun Gothic" w:eastAsia="Malgun Gothic"/>
          <w:b w:val="0"/>
          <w:i/>
          <w:color w:val="555555"/>
          <w:sz w:val="20"/>
        </w:rPr>
        <w:t>(아홉 시. 창밖을 본다) 지금 기차 안이겠네요.</w:t>
      </w:r>
    </w:p>
    <w:p>
      <w:r>
        <w:rPr>
          <w:rFonts w:ascii="Calibri" w:hAnsi="Calibri" w:cs="Calibri" w:eastAsia="Malgun Gothic"/>
          <w:b/>
          <w:i w:val="0"/>
          <w:sz w:val="21"/>
        </w:rPr>
        <w:t>Mira:</w:t>
      </w:r>
      <w:r>
        <w:rPr>
          <w:rFonts w:ascii="Calibri" w:hAnsi="Calibri" w:cs="Calibri" w:eastAsia="Malgun Gothic"/>
          <w:b w:val="0"/>
          <w:i w:val="0"/>
          <w:sz w:val="21"/>
        </w:rPr>
        <w:t xml:space="preserve"> (elle s'approche avec deux tasses de thé) Je peux vous raconter quelque chose ? Pour l'horloge.</w:t>
      </w:r>
    </w:p>
    <w:p>
      <w:pPr>
        <w:ind w:left="510"/>
      </w:pPr>
      <w:r>
        <w:rPr>
          <w:rFonts w:ascii="Malgun Gothic" w:hAnsi="Malgun Gothic" w:cs="Malgun Gothic" w:eastAsia="Malgun Gothic"/>
          <w:b w:val="0"/>
          <w:i/>
          <w:color w:val="555555"/>
          <w:sz w:val="20"/>
        </w:rPr>
        <w:t>(차 두 잔을 들고 다가온다) 이야기 하나 해도 될까요? 시계 때문에.</w:t>
      </w:r>
    </w:p>
    <w:p>
      <w:r>
        <w:rPr>
          <w:rFonts w:ascii="Calibri" w:hAnsi="Calibri" w:cs="Calibri" w:eastAsia="Malgun Gothic"/>
          <w:b/>
          <w:i w:val="0"/>
          <w:sz w:val="21"/>
        </w:rPr>
        <w:t>Léa:</w:t>
      </w:r>
      <w:r>
        <w:rPr>
          <w:rFonts w:ascii="Calibri" w:hAnsi="Calibri" w:cs="Calibri" w:eastAsia="Malgun Gothic"/>
          <w:b w:val="0"/>
          <w:i w:val="0"/>
          <w:sz w:val="21"/>
        </w:rPr>
        <w:t xml:space="preserve"> (elle sourit faiblement) S'il vous plaît.</w:t>
      </w:r>
    </w:p>
    <w:p>
      <w:pPr>
        <w:ind w:left="510"/>
      </w:pPr>
      <w:r>
        <w:rPr>
          <w:rFonts w:ascii="Malgun Gothic" w:hAnsi="Malgun Gothic" w:cs="Malgun Gothic" w:eastAsia="Malgun Gothic"/>
          <w:b w:val="0"/>
          <w:i/>
          <w:color w:val="555555"/>
          <w:sz w:val="20"/>
        </w:rPr>
        <w:t>(힘없이 웃으며) 해 주세요.</w:t>
      </w:r>
    </w:p>
    <w:p>
      <w:r>
        <w:rPr>
          <w:rFonts w:ascii="Calibri" w:hAnsi="Calibri" w:cs="Calibri" w:eastAsia="Malgun Gothic"/>
          <w:b/>
          <w:i w:val="0"/>
          <w:sz w:val="21"/>
        </w:rPr>
        <w:t>Mira:</w:t>
      </w:r>
      <w:r>
        <w:rPr>
          <w:rFonts w:ascii="Calibri" w:hAnsi="Calibri" w:cs="Calibri" w:eastAsia="Malgun Gothic"/>
          <w:b w:val="0"/>
          <w:i w:val="0"/>
          <w:sz w:val="21"/>
        </w:rPr>
        <w:t xml:space="preserve"> (elle s'assoit) Le jour du verdict de mon frère, on n'avait pas le droit d'entrer au tribunal. Ma mère et moi, on a attendu dehors. Sur un banc. Neuf heures. (un silence) Ma mère a épluché des pommes. Une après l'autre. Elle avait apporté un sac entier.</w:t>
      </w:r>
    </w:p>
    <w:p>
      <w:pPr>
        <w:ind w:left="510"/>
      </w:pPr>
      <w:r>
        <w:rPr>
          <w:rFonts w:ascii="Malgun Gothic" w:hAnsi="Malgun Gothic" w:cs="Malgun Gothic" w:eastAsia="Malgun Gothic"/>
          <w:b w:val="0"/>
          <w:i/>
          <w:color w:val="555555"/>
          <w:sz w:val="20"/>
        </w:rPr>
        <w:t>(앉으며) 동생 판결이 나던 날, 우린 법정에 들어갈 수 없었어요. 엄마랑 저는 밖에서 기다렸어요. 벤치에서. 아홉 시간을. (침묵) 엄마는 사과를 깎았어요. 하나씩, 하나씩. 한 자루를 통째로 들고 왔었거든요.</w:t>
      </w:r>
    </w:p>
    <w:p>
      <w:r>
        <w:rPr>
          <w:rFonts w:ascii="Calibri" w:hAnsi="Calibri" w:cs="Calibri" w:eastAsia="Malgun Gothic"/>
          <w:b/>
          <w:i w:val="0"/>
          <w:sz w:val="21"/>
        </w:rPr>
        <w:t>Léa:</w:t>
      </w:r>
      <w:r>
        <w:rPr>
          <w:rFonts w:ascii="Calibri" w:hAnsi="Calibri" w:cs="Calibri" w:eastAsia="Malgun Gothic"/>
          <w:b w:val="0"/>
          <w:i w:val="0"/>
          <w:sz w:val="21"/>
        </w:rPr>
        <w:t xml:space="preserve"> Pourquoi des pommes ?</w:t>
      </w:r>
    </w:p>
    <w:p>
      <w:pPr>
        <w:ind w:left="510"/>
      </w:pPr>
      <w:r>
        <w:rPr>
          <w:rFonts w:ascii="Malgun Gothic" w:hAnsi="Malgun Gothic" w:cs="Malgun Gothic" w:eastAsia="Malgun Gothic"/>
          <w:b w:val="0"/>
          <w:i/>
          <w:color w:val="555555"/>
          <w:sz w:val="20"/>
        </w:rPr>
        <w:t>왜 사과를요?</w:t>
      </w:r>
    </w:p>
    <w:p>
      <w:r>
        <w:rPr>
          <w:rFonts w:ascii="Calibri" w:hAnsi="Calibri" w:cs="Calibri" w:eastAsia="Malgun Gothic"/>
          <w:b/>
          <w:i w:val="0"/>
          <w:sz w:val="21"/>
        </w:rPr>
        <w:t>Mira:</w:t>
      </w:r>
      <w:r>
        <w:rPr>
          <w:rFonts w:ascii="Calibri" w:hAnsi="Calibri" w:cs="Calibri" w:eastAsia="Malgun Gothic"/>
          <w:b w:val="0"/>
          <w:i w:val="0"/>
          <w:sz w:val="21"/>
        </w:rPr>
        <w:t xml:space="preserve"> Elle disait : « Tant que mes mains travaillent, mon cœur ne peut pas tomber. » (un petit sourire) À la fin, on avait quarante pommes épluchées. On les a données aux gardiens.</w:t>
      </w:r>
    </w:p>
    <w:p>
      <w:pPr>
        <w:ind w:left="510"/>
      </w:pPr>
      <w:r>
        <w:rPr>
          <w:rFonts w:ascii="Malgun Gothic" w:hAnsi="Malgun Gothic" w:cs="Malgun Gothic" w:eastAsia="Malgun Gothic"/>
          <w:b w:val="0"/>
          <w:i/>
          <w:color w:val="555555"/>
          <w:sz w:val="20"/>
        </w:rPr>
        <w:t>엄마가 그랬어요. «내 손이 일하는 동안엔 내 마음이 무너질 수 없어.» (작게 웃으며) 끝날 때쯤엔 깎은 사과가 마흔 개였어요. 경비원들한테 줬어요.</w:t>
      </w:r>
    </w:p>
    <w:p>
      <w:r>
        <w:rPr>
          <w:rFonts w:ascii="Calibri" w:hAnsi="Calibri" w:cs="Calibri" w:eastAsia="Malgun Gothic"/>
          <w:b/>
          <w:i w:val="0"/>
          <w:sz w:val="21"/>
        </w:rPr>
        <w:t>Léa:</w:t>
      </w:r>
      <w:r>
        <w:rPr>
          <w:rFonts w:ascii="Calibri" w:hAnsi="Calibri" w:cs="Calibri" w:eastAsia="Malgun Gothic"/>
          <w:b w:val="0"/>
          <w:i w:val="0"/>
          <w:sz w:val="21"/>
        </w:rPr>
        <w:t xml:space="preserve"> (doucement) Et le verdict ?</w:t>
      </w:r>
    </w:p>
    <w:p>
      <w:pPr>
        <w:ind w:left="510"/>
      </w:pPr>
      <w:r>
        <w:rPr>
          <w:rFonts w:ascii="Malgun Gothic" w:hAnsi="Malgun Gothic" w:cs="Malgun Gothic" w:eastAsia="Malgun Gothic"/>
          <w:b w:val="0"/>
          <w:i/>
          <w:color w:val="555555"/>
          <w:sz w:val="20"/>
        </w:rPr>
        <w:t>(조용히) 그리고 판결은요?</w:t>
      </w:r>
    </w:p>
    <w:p>
      <w:r>
        <w:rPr>
          <w:rFonts w:ascii="Calibri" w:hAnsi="Calibri" w:cs="Calibri" w:eastAsia="Malgun Gothic"/>
          <w:b/>
          <w:i w:val="0"/>
          <w:sz w:val="21"/>
        </w:rPr>
        <w:t>Mira:</w:t>
      </w:r>
      <w:r>
        <w:rPr>
          <w:rFonts w:ascii="Calibri" w:hAnsi="Calibri" w:cs="Calibri" w:eastAsia="Malgun Gothic"/>
          <w:b w:val="0"/>
          <w:i w:val="0"/>
          <w:sz w:val="21"/>
        </w:rPr>
        <w:t xml:space="preserve"> Sept ans. (un silence) Les pommes n'ont rien changé. Mais ma mère était debout quand elle l'a entendu. Pas assise. Debout.</w:t>
      </w:r>
    </w:p>
    <w:p>
      <w:pPr>
        <w:ind w:left="510"/>
      </w:pPr>
      <w:r>
        <w:rPr>
          <w:rFonts w:ascii="Malgun Gothic" w:hAnsi="Malgun Gothic" w:cs="Malgun Gothic" w:eastAsia="Malgun Gothic"/>
          <w:b w:val="0"/>
          <w:i/>
          <w:color w:val="555555"/>
          <w:sz w:val="20"/>
        </w:rPr>
        <w:t>칠 년이요. (침묵) 사과가 바꾼 건 아무것도 없었어요. 하지만 엄마는 그 판결을 들을 때 서 있었어요. 앉아 있지 않고. 서서요.</w:t>
      </w:r>
    </w:p>
    <w:p>
      <w:r>
        <w:rPr>
          <w:rFonts w:ascii="Calibri" w:hAnsi="Calibri" w:cs="Calibri" w:eastAsia="Malgun Gothic"/>
          <w:b/>
          <w:i w:val="0"/>
          <w:sz w:val="21"/>
        </w:rPr>
        <w:t>Momo:</w:t>
      </w:r>
      <w:r>
        <w:rPr>
          <w:rFonts w:ascii="Calibri" w:hAnsi="Calibri" w:cs="Calibri" w:eastAsia="Malgun Gothic"/>
          <w:b w:val="0"/>
          <w:i w:val="0"/>
          <w:sz w:val="21"/>
        </w:rPr>
        <w:t xml:space="preserve"> (il pose un sac sur la table, avec un couteau) J'ai des pommes. (tout le monde le regarde) Quoi ? Je fais une tarte demain.</w:t>
      </w:r>
    </w:p>
    <w:p>
      <w:pPr>
        <w:ind w:left="510"/>
      </w:pPr>
      <w:r>
        <w:rPr>
          <w:rFonts w:ascii="Malgun Gothic" w:hAnsi="Malgun Gothic" w:cs="Malgun Gothic" w:eastAsia="Malgun Gothic"/>
          <w:b w:val="0"/>
          <w:i/>
          <w:color w:val="555555"/>
          <w:sz w:val="20"/>
        </w:rPr>
        <w:t>(칼과 함께 봉투 하나를 탁자에 올려놓는다) 나 사과 있는데. (모두 그를 본다) 왜? 내일 타르트 만들 거야.</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et prend une pomme) Donnez-moi un couteau.</w:t>
      </w:r>
    </w:p>
    <w:p>
      <w:pPr>
        <w:ind w:left="510"/>
      </w:pPr>
      <w:r>
        <w:rPr>
          <w:rFonts w:ascii="Malgun Gothic" w:hAnsi="Malgun Gothic" w:cs="Malgun Gothic" w:eastAsia="Malgun Gothic"/>
          <w:b w:val="0"/>
          <w:i/>
          <w:color w:val="555555"/>
          <w:sz w:val="20"/>
        </w:rPr>
        <w:t>(눈물이 고인 채 웃으며 사과를 집는다) 칼 주세요.</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son téléphone sonne enfin) Camille ! (elle met le haut-parleur) Tu es où ?</w:t>
      </w:r>
    </w:p>
    <w:p>
      <w:pPr>
        <w:ind w:left="510"/>
      </w:pPr>
      <w:r>
        <w:rPr>
          <w:rFonts w:ascii="Malgun Gothic" w:hAnsi="Malgun Gothic" w:cs="Malgun Gothic" w:eastAsia="Malgun Gothic"/>
          <w:b w:val="0"/>
          <w:i/>
          <w:color w:val="555555"/>
          <w:sz w:val="20"/>
        </w:rPr>
        <w:t>(밤 열 시. 마침내 휴대폰이 울린다) 카미유! (스피커를 켠다) 어디야?</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un peu essoufflée) Chez moi. Porte fermée à double tour. (un silence) Je vous appelle à dix heures pile, comme promis. Vous voyez, je suis une employée modèle.</w:t>
      </w:r>
    </w:p>
    <w:p>
      <w:pPr>
        <w:ind w:left="510"/>
      </w:pPr>
      <w:r>
        <w:rPr>
          <w:rFonts w:ascii="Malgun Gothic" w:hAnsi="Malgun Gothic" w:cs="Malgun Gothic" w:eastAsia="Malgun Gothic"/>
          <w:b w:val="0"/>
          <w:i/>
          <w:color w:val="555555"/>
          <w:sz w:val="20"/>
        </w:rPr>
        <w:t>(전화로, 약간 숨이 차서) 집이야. 문은 이중으로 잠갔고. (침묵) 약속대로 열 시 정각에 전화하는 거야. 봐, 나 모범 사원이지.</w:t>
      </w:r>
    </w:p>
    <w:p>
      <w:r>
        <w:rPr>
          <w:rFonts w:ascii="Calibri" w:hAnsi="Calibri" w:cs="Calibri" w:eastAsia="Malgun Gothic"/>
          <w:b/>
          <w:i w:val="0"/>
          <w:sz w:val="21"/>
        </w:rPr>
        <w:t>Julien:</w:t>
      </w:r>
      <w:r>
        <w:rPr>
          <w:rFonts w:ascii="Calibri" w:hAnsi="Calibri" w:cs="Calibri" w:eastAsia="Malgun Gothic"/>
          <w:b w:val="0"/>
          <w:i w:val="0"/>
          <w:sz w:val="21"/>
        </w:rPr>
        <w:t xml:space="preserve"> (il se penche vers le téléphone) Ça va ?</w:t>
      </w:r>
    </w:p>
    <w:p>
      <w:pPr>
        <w:ind w:left="510"/>
      </w:pPr>
      <w:r>
        <w:rPr>
          <w:rFonts w:ascii="Malgun Gothic" w:hAnsi="Malgun Gothic" w:cs="Malgun Gothic" w:eastAsia="Malgun Gothic"/>
          <w:b w:val="0"/>
          <w:i/>
          <w:color w:val="555555"/>
          <w:sz w:val="20"/>
        </w:rPr>
        <w:t>(휴대폰 쪽으로 몸을 숙이며) 괜찮아?</w:t>
      </w:r>
    </w:p>
    <w:p>
      <w:r>
        <w:rPr>
          <w:rFonts w:ascii="Calibri" w:hAnsi="Calibri" w:cs="Calibri" w:eastAsia="Malgun Gothic"/>
          <w:b/>
          <w:i w:val="0"/>
          <w:sz w:val="21"/>
        </w:rPr>
        <w:t>Camille:</w:t>
      </w:r>
      <w:r>
        <w:rPr>
          <w:rFonts w:ascii="Calibri" w:hAnsi="Calibri" w:cs="Calibri" w:eastAsia="Malgun Gothic"/>
          <w:b w:val="0"/>
          <w:i w:val="0"/>
          <w:sz w:val="21"/>
        </w:rPr>
        <w:t xml:space="preserve"> (un silence) Julien. (plus doucement) Oui. J'ai les mains qui tremblent un peu. Mais oui.</w:t>
      </w:r>
    </w:p>
    <w:p>
      <w:pPr>
        <w:ind w:left="510"/>
      </w:pPr>
      <w:r>
        <w:rPr>
          <w:rFonts w:ascii="Malgun Gothic" w:hAnsi="Malgun Gothic" w:cs="Malgun Gothic" w:eastAsia="Malgun Gothic"/>
          <w:b w:val="0"/>
          <w:i/>
          <w:color w:val="555555"/>
          <w:sz w:val="20"/>
        </w:rPr>
        <w:t>(침묵) 쥘리앵. (더 부드럽게) 응. 손이 좀 떨리긴 하는데. 그래도 괜찮아.</w:t>
      </w:r>
    </w:p>
    <w:p>
      <w:r>
        <w:rPr>
          <w:rFonts w:ascii="Calibri" w:hAnsi="Calibri" w:cs="Calibri" w:eastAsia="Malgun Gothic"/>
          <w:b/>
          <w:i w:val="0"/>
          <w:sz w:val="21"/>
        </w:rPr>
        <w:t>Hélène:</w:t>
      </w:r>
      <w:r>
        <w:rPr>
          <w:rFonts w:ascii="Calibri" w:hAnsi="Calibri" w:cs="Calibri" w:eastAsia="Malgun Gothic"/>
          <w:b w:val="0"/>
          <w:i w:val="0"/>
          <w:sz w:val="21"/>
        </w:rPr>
        <w:t xml:space="preserve"> Camille, raconte-nous seulement ce que tu as vu. Rien d'autre.</w:t>
      </w:r>
    </w:p>
    <w:p>
      <w:pPr>
        <w:ind w:left="510"/>
      </w:pPr>
      <w:r>
        <w:rPr>
          <w:rFonts w:ascii="Malgun Gothic" w:hAnsi="Malgun Gothic" w:cs="Malgun Gothic" w:eastAsia="Malgun Gothic"/>
          <w:b w:val="0"/>
          <w:i/>
          <w:color w:val="555555"/>
          <w:sz w:val="20"/>
        </w:rPr>
        <w:t>카미유, 네가 본 것만 말해 줘. 다른 건 말고.</w:t>
      </w:r>
    </w:p>
    <w:p>
      <w:r>
        <w:rPr>
          <w:rFonts w:ascii="Calibri" w:hAnsi="Calibri" w:cs="Calibri" w:eastAsia="Malgun Gothic"/>
          <w:b/>
          <w:i w:val="0"/>
          <w:sz w:val="21"/>
        </w:rPr>
        <w:t>Camille:</w:t>
      </w:r>
      <w:r>
        <w:rPr>
          <w:rFonts w:ascii="Calibri" w:hAnsi="Calibri" w:cs="Calibri" w:eastAsia="Malgun Gothic"/>
          <w:b w:val="0"/>
          <w:i w:val="0"/>
          <w:sz w:val="21"/>
        </w:rPr>
        <w:t xml:space="preserve"> En partant, j'ai vu un camion sans logo au parking. Moteur allumé. Et au vingt-sixième étage, toutes les lumières étaient encore allumées. (un silence) D'habitude, à neuf heures, il n'y a que le couloir.</w:t>
      </w:r>
    </w:p>
    <w:p>
      <w:pPr>
        <w:ind w:left="510"/>
      </w:pPr>
      <w:r>
        <w:rPr>
          <w:rFonts w:ascii="Malgun Gothic" w:hAnsi="Malgun Gothic" w:cs="Malgun Gothic" w:eastAsia="Malgun Gothic"/>
          <w:b w:val="0"/>
          <w:i/>
          <w:color w:val="555555"/>
          <w:sz w:val="20"/>
        </w:rPr>
        <w:t>나오면서 주차장에 로고 없는 트럭을 봤어. 시동이 걸려 있었고. 그리고 26층은 불이 아직 다 켜져 있었어. (침묵) 보통 아홉 시면 복도 불만 켜져 있거든.</w:t>
      </w:r>
    </w:p>
    <w:p>
      <w:r>
        <w:rPr>
          <w:rFonts w:ascii="Calibri" w:hAnsi="Calibri" w:cs="Calibri" w:eastAsia="Malgun Gothic"/>
          <w:b/>
          <w:i w:val="0"/>
          <w:sz w:val="21"/>
        </w:rPr>
        <w:t>Aubry:</w:t>
      </w:r>
      <w:r>
        <w:rPr>
          <w:rFonts w:ascii="Calibri" w:hAnsi="Calibri" w:cs="Calibri" w:eastAsia="Malgun Gothic"/>
          <w:b w:val="0"/>
          <w:i w:val="0"/>
          <w:sz w:val="21"/>
        </w:rPr>
        <w:t xml:space="preserve"> (il prend des notes) Un camion. Tu te souviens de l'heure exacte ?</w:t>
      </w:r>
    </w:p>
    <w:p>
      <w:pPr>
        <w:ind w:left="510"/>
      </w:pPr>
      <w:r>
        <w:rPr>
          <w:rFonts w:ascii="Malgun Gothic" w:hAnsi="Malgun Gothic" w:cs="Malgun Gothic" w:eastAsia="Malgun Gothic"/>
          <w:b w:val="0"/>
          <w:i/>
          <w:color w:val="555555"/>
          <w:sz w:val="20"/>
        </w:rPr>
        <w:t>(메모하며) 트럭이라. 정확한 시간 기억나?</w:t>
      </w:r>
    </w:p>
    <w:p>
      <w:r>
        <w:rPr>
          <w:rFonts w:ascii="Calibri" w:hAnsi="Calibri" w:cs="Calibri" w:eastAsia="Malgun Gothic"/>
          <w:b/>
          <w:i w:val="0"/>
          <w:sz w:val="21"/>
        </w:rPr>
        <w:t>Camille:</w:t>
      </w:r>
      <w:r>
        <w:rPr>
          <w:rFonts w:ascii="Calibri" w:hAnsi="Calibri" w:cs="Calibri" w:eastAsia="Malgun Gothic"/>
          <w:b w:val="0"/>
          <w:i w:val="0"/>
          <w:sz w:val="21"/>
        </w:rPr>
        <w:t xml:space="preserve"> Vingt heures cinquante-huit. J'ai regardé ma montre. (un petit rire nerveux) Je regarde ma montre toutes les trois minutes depuis ce matin.</w:t>
      </w:r>
    </w:p>
    <w:p>
      <w:pPr>
        <w:ind w:left="510"/>
      </w:pPr>
      <w:r>
        <w:rPr>
          <w:rFonts w:ascii="Malgun Gothic" w:hAnsi="Malgun Gothic" w:cs="Malgun Gothic" w:eastAsia="Malgun Gothic"/>
          <w:b w:val="0"/>
          <w:i/>
          <w:color w:val="555555"/>
          <w:sz w:val="20"/>
        </w:rPr>
        <w:t>여덟 시 오십팔 분. 시계를 봤거든. (불안하게 살짝 웃으며) 오늘 아침부터 삼 분마다 시계 보고 있어.</w:t>
      </w:r>
    </w:p>
    <w:p>
      <w:r>
        <w:rPr>
          <w:rFonts w:ascii="Calibri" w:hAnsi="Calibri" w:cs="Calibri" w:eastAsia="Malgun Gothic"/>
          <w:b/>
          <w:i w:val="0"/>
          <w:sz w:val="21"/>
        </w:rPr>
        <w:t>Aubry:</w:t>
      </w:r>
      <w:r>
        <w:rPr>
          <w:rFonts w:ascii="Calibri" w:hAnsi="Calibri" w:cs="Calibri" w:eastAsia="Malgun Gothic"/>
          <w:b w:val="0"/>
          <w:i w:val="0"/>
          <w:sz w:val="21"/>
        </w:rPr>
        <w:t xml:space="preserve"> C'est un bon témoignage. Précis. (un silence) Maintenant, tu ne fais plus rien. Tu ne regardes pas tes messages de travail. Tu ne réponds à personne d'Argos. Tu manges quelque chose.</w:t>
      </w:r>
    </w:p>
    <w:p>
      <w:pPr>
        <w:ind w:left="510"/>
      </w:pPr>
      <w:r>
        <w:rPr>
          <w:rFonts w:ascii="Malgun Gothic" w:hAnsi="Malgun Gothic" w:cs="Malgun Gothic" w:eastAsia="Malgun Gothic"/>
          <w:b w:val="0"/>
          <w:i/>
          <w:color w:val="555555"/>
          <w:sz w:val="20"/>
        </w:rPr>
        <w:t>좋은 증언이야. 정확해. (침묵) 이제 넌 아무것도 하지 마. 회사 메시지 보지 말고. 아르고스 사람 누구한테도 답하지 말고. 뭐라도 좀 먹어.</w:t>
      </w:r>
    </w:p>
    <w:p>
      <w:r>
        <w:rPr>
          <w:rFonts w:ascii="Calibri" w:hAnsi="Calibri" w:cs="Calibri" w:eastAsia="Malgun Gothic"/>
          <w:b/>
          <w:i w:val="0"/>
          <w:sz w:val="21"/>
        </w:rPr>
        <w:t>Camille:</w:t>
      </w:r>
      <w:r>
        <w:rPr>
          <w:rFonts w:ascii="Calibri" w:hAnsi="Calibri" w:cs="Calibri" w:eastAsia="Malgun Gothic"/>
          <w:b w:val="0"/>
          <w:i w:val="0"/>
          <w:sz w:val="21"/>
        </w:rPr>
        <w:t xml:space="preserve"> J'ai des pâtes. (un silence) Je vais en faire trop. Je fais toujours trop de pâtes quand j'ai peur.</w:t>
      </w:r>
    </w:p>
    <w:p>
      <w:pPr>
        <w:ind w:left="510"/>
      </w:pPr>
      <w:r>
        <w:rPr>
          <w:rFonts w:ascii="Malgun Gothic" w:hAnsi="Malgun Gothic" w:cs="Malgun Gothic" w:eastAsia="Malgun Gothic"/>
          <w:b w:val="0"/>
          <w:i/>
          <w:color w:val="555555"/>
          <w:sz w:val="20"/>
        </w:rPr>
        <w:t>파스타 있어. (침묵) 너무 많이 만들 것 같아. 겁나면 늘 파스타를 너무 많이 만들거든.</w:t>
      </w:r>
    </w:p>
    <w:p>
      <w:r>
        <w:rPr>
          <w:rFonts w:ascii="Calibri" w:hAnsi="Calibri" w:cs="Calibri" w:eastAsia="Malgun Gothic"/>
          <w:b/>
          <w:i w:val="0"/>
          <w:sz w:val="21"/>
        </w:rPr>
        <w:t>Mira:</w:t>
      </w:r>
      <w:r>
        <w:rPr>
          <w:rFonts w:ascii="Calibri" w:hAnsi="Calibri" w:cs="Calibri" w:eastAsia="Malgun Gothic"/>
          <w:b w:val="0"/>
          <w:i w:val="0"/>
          <w:sz w:val="21"/>
        </w:rPr>
        <w:t xml:space="preserve"> (doucement, vers le téléphone) Chez nous, c'étaient des pommes.</w:t>
      </w:r>
    </w:p>
    <w:p>
      <w:pPr>
        <w:ind w:left="510"/>
      </w:pPr>
      <w:r>
        <w:rPr>
          <w:rFonts w:ascii="Malgun Gothic" w:hAnsi="Malgun Gothic" w:cs="Malgun Gothic" w:eastAsia="Malgun Gothic"/>
          <w:b w:val="0"/>
          <w:i/>
          <w:color w:val="555555"/>
          <w:sz w:val="20"/>
        </w:rPr>
        <w:t>(조용히, 휴대폰 쪽으로) 우리 집에선 사과였어요.</w:t>
      </w:r>
    </w:p>
    <w:p>
      <w:r>
        <w:rPr>
          <w:rFonts w:ascii="Calibri" w:hAnsi="Calibri" w:cs="Calibri" w:eastAsia="Malgun Gothic"/>
          <w:b/>
          <w:i w:val="0"/>
          <w:sz w:val="21"/>
        </w:rPr>
        <w:t>Camille:</w:t>
      </w:r>
      <w:r>
        <w:rPr>
          <w:rFonts w:ascii="Calibri" w:hAnsi="Calibri" w:cs="Calibri" w:eastAsia="Malgun Gothic"/>
          <w:b w:val="0"/>
          <w:i w:val="0"/>
          <w:sz w:val="21"/>
        </w:rPr>
        <w:t xml:space="preserve"> (surprise) Mira ? (un silence) Je ne comprends pas, mais je crois que je comprends.</w:t>
      </w:r>
    </w:p>
    <w:p>
      <w:pPr>
        <w:ind w:left="510"/>
      </w:pPr>
      <w:r>
        <w:rPr>
          <w:rFonts w:ascii="Malgun Gothic" w:hAnsi="Malgun Gothic" w:cs="Malgun Gothic" w:eastAsia="Malgun Gothic"/>
          <w:b w:val="0"/>
          <w:i/>
          <w:color w:val="555555"/>
          <w:sz w:val="20"/>
        </w:rPr>
        <w:t>(놀라서) 미라? (침묵) 무슨 말인지 모르겠는데, 알 것 같기도 해.</w:t>
      </w:r>
    </w:p>
    <w:p>
      <w:r>
        <w:rPr>
          <w:rFonts w:ascii="Calibri" w:hAnsi="Calibri" w:cs="Calibri" w:eastAsia="Malgun Gothic"/>
          <w:b/>
          <w:i w:val="0"/>
          <w:sz w:val="21"/>
        </w:rPr>
        <w:t>Léa:</w:t>
      </w:r>
      <w:r>
        <w:rPr>
          <w:rFonts w:ascii="Calibri" w:hAnsi="Calibri" w:cs="Calibri" w:eastAsia="Malgun Gothic"/>
          <w:b w:val="0"/>
          <w:i w:val="0"/>
          <w:sz w:val="21"/>
        </w:rPr>
        <w:t xml:space="preserve"> (elle regarde l'horloge) Vingt-deux heures. (un silence) Plus que deux heures.</w:t>
      </w:r>
    </w:p>
    <w:p>
      <w:pPr>
        <w:ind w:left="510"/>
      </w:pPr>
      <w:r>
        <w:rPr>
          <w:rFonts w:ascii="Malgun Gothic" w:hAnsi="Malgun Gothic" w:cs="Malgun Gothic" w:eastAsia="Malgun Gothic"/>
          <w:b w:val="0"/>
          <w:i/>
          <w:color w:val="555555"/>
          <w:sz w:val="20"/>
        </w:rPr>
        <w:t>(시계를 본다) 열 시. (침묵) 이제 두 시간 남았어요.</w:t>
      </w:r>
    </w:p>
    <w:p>
      <w:r>
        <w:rPr>
          <w:rFonts w:ascii="Calibri" w:hAnsi="Calibri" w:cs="Calibri" w:eastAsia="Malgun Gothic"/>
          <w:b/>
          <w:i w:val="0"/>
          <w:sz w:val="21"/>
        </w:rPr>
        <w:t>Gilles:</w:t>
      </w:r>
      <w:r>
        <w:rPr>
          <w:rFonts w:ascii="Calibri" w:hAnsi="Calibri" w:cs="Calibri" w:eastAsia="Malgun Gothic"/>
          <w:b w:val="0"/>
          <w:i w:val="0"/>
          <w:sz w:val="21"/>
        </w:rPr>
        <w:t xml:space="preserve"> Et on ne sait même pas s'ils viendront.</w:t>
      </w:r>
    </w:p>
    <w:p>
      <w:pPr>
        <w:ind w:left="510"/>
      </w:pPr>
      <w:r>
        <w:rPr>
          <w:rFonts w:ascii="Malgun Gothic" w:hAnsi="Malgun Gothic" w:cs="Malgun Gothic" w:eastAsia="Malgun Gothic"/>
          <w:b w:val="0"/>
          <w:i/>
          <w:color w:val="555555"/>
          <w:sz w:val="20"/>
        </w:rPr>
        <w:t>그리고 그 사람들이 올지조차 몰라.</w:t>
      </w:r>
    </w:p>
    <w:p>
      <w:r>
        <w:rPr>
          <w:rFonts w:ascii="Calibri" w:hAnsi="Calibri" w:cs="Calibri" w:eastAsia="Malgun Gothic"/>
          <w:b/>
          <w:i w:val="0"/>
          <w:sz w:val="21"/>
        </w:rPr>
        <w:t>Aubry:</w:t>
      </w:r>
      <w:r>
        <w:rPr>
          <w:rFonts w:ascii="Calibri" w:hAnsi="Calibri" w:cs="Calibri" w:eastAsia="Malgun Gothic"/>
          <w:b w:val="0"/>
          <w:i w:val="0"/>
          <w:sz w:val="21"/>
        </w:rPr>
        <w:t xml:space="preserve"> On ne sait jamais. (il se rassoit) C'est le métier. On donne une information à ceux dont c'est le travail, et puis on se tait. On n'appelle pas toutes les dix minutes. On ne va pas voir.</w:t>
      </w:r>
    </w:p>
    <w:p>
      <w:pPr>
        <w:ind w:left="510"/>
      </w:pPr>
      <w:r>
        <w:rPr>
          <w:rFonts w:ascii="Malgun Gothic" w:hAnsi="Malgun Gothic" w:cs="Malgun Gothic" w:eastAsia="Malgun Gothic"/>
          <w:b w:val="0"/>
          <w:i/>
          <w:color w:val="555555"/>
          <w:sz w:val="20"/>
        </w:rPr>
        <w:t>절대 알 수 없지. (다시 앉으며) 그게 이 일이야. 그게 직업인 사람들에게 정보를 주고, 그다음엔 입을 다무는 거야. 십 분마다 전화하지 않아. 보러 가지도 않고.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vingt ; Karim appelle) Karim ? Tu vois quelque chose ?</w:t>
      </w:r>
    </w:p>
    <w:p>
      <w:pPr>
        <w:ind w:left="510"/>
      </w:pPr>
      <w:r>
        <w:rPr>
          <w:rFonts w:ascii="Malgun Gothic" w:hAnsi="Malgun Gothic" w:cs="Malgun Gothic" w:eastAsia="Malgun Gothic"/>
          <w:b w:val="0"/>
          <w:i/>
          <w:color w:val="555555"/>
          <w:sz w:val="20"/>
        </w:rPr>
        <w:t>(열 시 이십 분. 카림이 전화한다) 카림? 뭐 보여?</w:t>
      </w:r>
    </w:p>
    <w:p>
      <w:r>
        <w:rPr>
          <w:rFonts w:ascii="Calibri" w:hAnsi="Calibri" w:cs="Calibri" w:eastAsia="Malgun Gothic"/>
          <w:b/>
          <w:i w:val="0"/>
          <w:sz w:val="21"/>
        </w:rPr>
        <w:t>Karim:</w:t>
      </w:r>
      <w:r>
        <w:rPr>
          <w:rFonts w:ascii="Calibri" w:hAnsi="Calibri" w:cs="Calibri" w:eastAsia="Malgun Gothic"/>
          <w:b w:val="0"/>
          <w:i w:val="0"/>
          <w:sz w:val="21"/>
        </w:rPr>
        <w:t xml:space="preserve"> (au téléphone, du vent dans le micro) Je vois des gens qui font du skate. Un couple qui se dispute. Un monsieur qui promène un chien très moche. (un silence) Et la tour. Le vingt-sixième étage est allumé comme un sapin de Noël.</w:t>
      </w:r>
    </w:p>
    <w:p>
      <w:pPr>
        <w:ind w:left="510"/>
      </w:pPr>
      <w:r>
        <w:rPr>
          <w:rFonts w:ascii="Malgun Gothic" w:hAnsi="Malgun Gothic" w:cs="Malgun Gothic" w:eastAsia="Malgun Gothic"/>
          <w:b w:val="0"/>
          <w:i/>
          <w:color w:val="555555"/>
          <w:sz w:val="20"/>
        </w:rPr>
        <w:t>(전화로, 마이크에 바람 소리) 스케이트보드 타는 사람들 보여. 싸우는 커플 하나. 엄청 못생긴 개 산책시키는 아저씨 하나. (침묵) 그리고 빌딩. 26층이 크리스마스트리처럼 불이 켜져 있어.</w:t>
      </w:r>
    </w:p>
    <w:p>
      <w:r>
        <w:rPr>
          <w:rFonts w:ascii="Calibri" w:hAnsi="Calibri" w:cs="Calibri" w:eastAsia="Malgun Gothic"/>
          <w:b/>
          <w:i w:val="0"/>
          <w:sz w:val="21"/>
        </w:rPr>
        <w:t>Hélène:</w:t>
      </w:r>
      <w:r>
        <w:rPr>
          <w:rFonts w:ascii="Calibri" w:hAnsi="Calibri" w:cs="Calibri" w:eastAsia="Malgun Gothic"/>
          <w:b w:val="0"/>
          <w:i w:val="0"/>
          <w:sz w:val="21"/>
        </w:rPr>
        <w:t xml:space="preserve"> Tu es loin ?</w:t>
      </w:r>
    </w:p>
    <w:p>
      <w:pPr>
        <w:ind w:left="510"/>
      </w:pPr>
      <w:r>
        <w:rPr>
          <w:rFonts w:ascii="Malgun Gothic" w:hAnsi="Malgun Gothic" w:cs="Malgun Gothic" w:eastAsia="Malgun Gothic"/>
          <w:b w:val="0"/>
          <w:i/>
          <w:color w:val="555555"/>
          <w:sz w:val="20"/>
        </w:rPr>
        <w:t>멀리 있어?</w:t>
      </w:r>
    </w:p>
    <w:p>
      <w:r>
        <w:rPr>
          <w:rFonts w:ascii="Calibri" w:hAnsi="Calibri" w:cs="Calibri" w:eastAsia="Malgun Gothic"/>
          <w:b/>
          <w:i w:val="0"/>
          <w:sz w:val="21"/>
        </w:rPr>
        <w:t>Karim:</w:t>
      </w:r>
      <w:r>
        <w:rPr>
          <w:rFonts w:ascii="Calibri" w:hAnsi="Calibri" w:cs="Calibri" w:eastAsia="Malgun Gothic"/>
          <w:b w:val="0"/>
          <w:i w:val="0"/>
          <w:sz w:val="21"/>
        </w:rPr>
        <w:t xml:space="preserve"> Sur les marches de l'Arche. À trois cents mètres. Je mange le sandwich de Momo. (un silence) Il y a trop de moutarde.</w:t>
      </w:r>
    </w:p>
    <w:p>
      <w:pPr>
        <w:ind w:left="510"/>
      </w:pPr>
      <w:r>
        <w:rPr>
          <w:rFonts w:ascii="Malgun Gothic" w:hAnsi="Malgun Gothic" w:cs="Malgun Gothic" w:eastAsia="Malgun Gothic"/>
          <w:b w:val="0"/>
          <w:i/>
          <w:color w:val="555555"/>
          <w:sz w:val="20"/>
        </w:rPr>
        <w:t>아르슈 계단이요. 삼백 미터 거리. 모모 샌드위치 먹고 있어요. (침묵) 겨자가 너무 많네.</w:t>
      </w:r>
    </w:p>
    <w:p>
      <w:r>
        <w:rPr>
          <w:rFonts w:ascii="Calibri" w:hAnsi="Calibri" w:cs="Calibri" w:eastAsia="Malgun Gothic"/>
          <w:b/>
          <w:i w:val="0"/>
          <w:sz w:val="21"/>
        </w:rPr>
        <w:t>Léa:</w:t>
      </w:r>
      <w:r>
        <w:rPr>
          <w:rFonts w:ascii="Calibri" w:hAnsi="Calibri" w:cs="Calibri" w:eastAsia="Malgun Gothic"/>
          <w:b w:val="0"/>
          <w:i w:val="0"/>
          <w:sz w:val="21"/>
        </w:rPr>
        <w:t xml:space="preserve"> (elle épluche sa troisième pomme ; à voix basse) Et s'ils ne venaient pas ?</w:t>
      </w:r>
    </w:p>
    <w:p>
      <w:pPr>
        <w:ind w:left="510"/>
      </w:pPr>
      <w:r>
        <w:rPr>
          <w:rFonts w:ascii="Malgun Gothic" w:hAnsi="Malgun Gothic" w:cs="Malgun Gothic" w:eastAsia="Malgun Gothic"/>
          <w:b w:val="0"/>
          <w:i/>
          <w:color w:val="555555"/>
          <w:sz w:val="20"/>
        </w:rPr>
        <w:t>(세 번째 사과를 깎으며, 낮은 목소리로) 만약 그 사람들이 안 오면요?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à côté d'elle) Alors on aura perdu des preuves. Pas l'histoire. (un silence) On a Daria. On a Kévin. On a la liste. On a les comptes de Samarra. Un serveur, c'est beaucoup. Ce n'est pas tout.</w:t>
      </w:r>
    </w:p>
    <w:p>
      <w:pPr>
        <w:ind w:left="510"/>
      </w:pPr>
      <w:r>
        <w:rPr>
          <w:rFonts w:ascii="Malgun Gothic" w:hAnsi="Malgun Gothic" w:cs="Malgun Gothic" w:eastAsia="Malgun Gothic"/>
          <w:b w:val="0"/>
          <w:i/>
          <w:color w:val="555555"/>
          <w:sz w:val="20"/>
        </w:rPr>
        <w:t>(그녀 옆에 앉으며) 그럼 증거를 잃는 거지. 이야기를 잃는 게 아니라. (침묵) 우리한텐 다리아가 있어. 케빈이 있고. 명단이 있고. 사마라의 계좌들이 있어. 서버는 큰 거지. 전부는 아니야.</w:t>
      </w:r>
    </w:p>
    <w:p>
      <w:r>
        <w:rPr>
          <w:rFonts w:ascii="Calibri" w:hAnsi="Calibri" w:cs="Calibri" w:eastAsia="Malgun Gothic"/>
          <w:b/>
          <w:i w:val="0"/>
          <w:sz w:val="21"/>
        </w:rPr>
        <w:t>Léa:</w:t>
      </w:r>
      <w:r>
        <w:rPr>
          <w:rFonts w:ascii="Calibri" w:hAnsi="Calibri" w:cs="Calibri" w:eastAsia="Malgun Gothic"/>
          <w:b w:val="0"/>
          <w:i w:val="0"/>
          <w:sz w:val="21"/>
        </w:rPr>
        <w:t xml:space="preserve"> Mais vous y croyez ? Qu'ils viendront ?</w:t>
      </w:r>
    </w:p>
    <w:p>
      <w:pPr>
        <w:ind w:left="510"/>
      </w:pPr>
      <w:r>
        <w:rPr>
          <w:rFonts w:ascii="Malgun Gothic" w:hAnsi="Malgun Gothic" w:cs="Malgun Gothic" w:eastAsia="Malgun Gothic"/>
          <w:b w:val="0"/>
          <w:i/>
          <w:color w:val="555555"/>
          <w:sz w:val="20"/>
        </w:rPr>
        <w:t>그래도 믿으세요? 그 사람들이 올 거라고?</w:t>
      </w:r>
    </w:p>
    <w:p>
      <w:r>
        <w:rPr>
          <w:rFonts w:ascii="Calibri" w:hAnsi="Calibri" w:cs="Calibri" w:eastAsia="Malgun Gothic"/>
          <w:b/>
          <w:i w:val="0"/>
          <w:sz w:val="21"/>
        </w:rPr>
        <w:t>Hélène:</w:t>
      </w:r>
      <w:r>
        <w:rPr>
          <w:rFonts w:ascii="Calibri" w:hAnsi="Calibri" w:cs="Calibri" w:eastAsia="Malgun Gothic"/>
          <w:b w:val="0"/>
          <w:i w:val="0"/>
          <w:sz w:val="21"/>
        </w:rPr>
        <w:t xml:space="preserve"> (après un temps) Je crois que Roussel ne donne pas un numéro à la légère. (un silence) Et je crois que quand ils seront arrivés, on le saura tout de suite. Les tours de La Défense ne savent pas garder un secret à minuit.</w:t>
      </w:r>
    </w:p>
    <w:p>
      <w:pPr>
        <w:ind w:left="510"/>
      </w:pPr>
      <w:r>
        <w:rPr>
          <w:rFonts w:ascii="Malgun Gothic" w:hAnsi="Malgun Gothic" w:cs="Malgun Gothic" w:eastAsia="Malgun Gothic"/>
          <w:b w:val="0"/>
          <w:i/>
          <w:color w:val="555555"/>
          <w:sz w:val="20"/>
        </w:rPr>
        <w:t>(잠시 뒤) 루셀이 가볍게 번호를 주는 사람은 아니라고 믿어. (침묵) 그리고 그 사람들이 도착하고 나면 우린 바로 알게 될 거라고 믿어. 라데팡스 빌딩들은 자정에 비밀을 못 지키거든.</w:t>
      </w:r>
    </w:p>
    <w:p>
      <w:r>
        <w:rPr>
          <w:rFonts w:ascii="Calibri" w:hAnsi="Calibri" w:cs="Calibri" w:eastAsia="Malgun Gothic"/>
          <w:b/>
          <w:i w:val="0"/>
          <w:sz w:val="21"/>
        </w:rPr>
        <w:t>Léa:</w:t>
      </w:r>
      <w:r>
        <w:rPr>
          <w:rFonts w:ascii="Calibri" w:hAnsi="Calibri" w:cs="Calibri" w:eastAsia="Malgun Gothic"/>
          <w:b w:val="0"/>
          <w:i w:val="0"/>
          <w:sz w:val="21"/>
        </w:rPr>
        <w:t xml:space="preserve"> (elle répète, comme pour apprendre) Quand ils seront arrivés, on le saura.</w:t>
      </w:r>
    </w:p>
    <w:p>
      <w:pPr>
        <w:ind w:left="510"/>
      </w:pPr>
      <w:r>
        <w:rPr>
          <w:rFonts w:ascii="Malgun Gothic" w:hAnsi="Malgun Gothic" w:cs="Malgun Gothic" w:eastAsia="Malgun Gothic"/>
          <w:b w:val="0"/>
          <w:i/>
          <w:color w:val="555555"/>
          <w:sz w:val="20"/>
        </w:rPr>
        <w:t>(배우듯이 따라 한다) 그 사람들이 도착하고 나면, 우린 알게 될 거다.</w:t>
      </w:r>
    </w:p>
    <w:p>
      <w:r>
        <w:rPr>
          <w:rFonts w:ascii="Calibri" w:hAnsi="Calibri" w:cs="Calibri" w:eastAsia="Malgun Gothic"/>
          <w:b/>
          <w:i w:val="0"/>
          <w:sz w:val="21"/>
        </w:rPr>
        <w:t>Gilles:</w:t>
      </w:r>
      <w:r>
        <w:rPr>
          <w:rFonts w:ascii="Calibri" w:hAnsi="Calibri" w:cs="Calibri" w:eastAsia="Malgun Gothic"/>
          <w:b w:val="0"/>
          <w:i w:val="0"/>
          <w:sz w:val="21"/>
        </w:rPr>
        <w:t xml:space="preserve"> (vingt-trois heures cinq ; le téléphone de Léa vibre) C'est qui ?</w:t>
      </w:r>
    </w:p>
    <w:p>
      <w:pPr>
        <w:ind w:left="510"/>
      </w:pPr>
      <w:r>
        <w:rPr>
          <w:rFonts w:ascii="Malgun Gothic" w:hAnsi="Malgun Gothic" w:cs="Malgun Gothic" w:eastAsia="Malgun Gothic"/>
          <w:b w:val="0"/>
          <w:i/>
          <w:color w:val="555555"/>
          <w:sz w:val="20"/>
        </w:rPr>
        <w:t>(열한 시 오 분. 레아의 휴대폰이 진동한다) 누구야?</w:t>
      </w:r>
    </w:p>
    <w:p>
      <w:r>
        <w:rPr>
          <w:rFonts w:ascii="Calibri" w:hAnsi="Calibri" w:cs="Calibri" w:eastAsia="Malgun Gothic"/>
          <w:b/>
          <w:i w:val="0"/>
          <w:sz w:val="21"/>
        </w:rPr>
        <w:t>Léa:</w:t>
      </w:r>
      <w:r>
        <w:rPr>
          <w:rFonts w:ascii="Calibri" w:hAnsi="Calibri" w:cs="Calibri" w:eastAsia="Malgun Gothic"/>
          <w:b w:val="0"/>
          <w:i w:val="0"/>
          <w:sz w:val="21"/>
        </w:rPr>
        <w:t xml:space="preserve"> Camille. (elle lit, et son visage change) « Je n'ai pas regardé exprès. Le téléphone pro a sonné sur la table. Message à tout le personnel, de Dorval. "Migration avancée. Fin des opérations prévue à 23 h 30." »</w:t>
      </w:r>
    </w:p>
    <w:p>
      <w:pPr>
        <w:ind w:left="510"/>
      </w:pPr>
      <w:r>
        <w:rPr>
          <w:rFonts w:ascii="Malgun Gothic" w:hAnsi="Malgun Gothic" w:cs="Malgun Gothic" w:eastAsia="Malgun Gothic"/>
          <w:b w:val="0"/>
          <w:i/>
          <w:color w:val="555555"/>
          <w:sz w:val="20"/>
        </w:rPr>
        <w:t>카미유예요. (읽다가 얼굴이 변한다) «일부러 본 거 아니야. 회사 폰이 탁자 위에서 울렸어. 도르발이 전 직원한테 보낸 메시지야. "이전 작업 앞당김. 작업 종료 예정 23시 30분."»</w:t>
      </w:r>
    </w:p>
    <w:p>
      <w:r>
        <w:rPr>
          <w:rFonts w:ascii="Calibri" w:hAnsi="Calibri" w:cs="Calibri" w:eastAsia="Malgun Gothic"/>
          <w:b/>
          <w:i w:val="0"/>
          <w:sz w:val="21"/>
        </w:rPr>
        <w:t>Julien:</w:t>
      </w:r>
      <w:r>
        <w:rPr>
          <w:rFonts w:ascii="Calibri" w:hAnsi="Calibri" w:cs="Calibri" w:eastAsia="Malgun Gothic"/>
          <w:b w:val="0"/>
          <w:i w:val="0"/>
          <w:sz w:val="21"/>
        </w:rPr>
        <w:t xml:space="preserve"> (il se lève) Vingt-trois heures trente ? Ce n'est plus minuit ?</w:t>
      </w:r>
    </w:p>
    <w:p>
      <w:pPr>
        <w:ind w:left="510"/>
      </w:pPr>
      <w:r>
        <w:rPr>
          <w:rFonts w:ascii="Malgun Gothic" w:hAnsi="Malgun Gothic" w:cs="Malgun Gothic" w:eastAsia="Malgun Gothic"/>
          <w:b w:val="0"/>
          <w:i/>
          <w:color w:val="555555"/>
          <w:sz w:val="20"/>
        </w:rPr>
        <w:t>(일어서며) 열한 시 반? 이제 자정이 아니라고?</w:t>
      </w:r>
    </w:p>
    <w:p>
      <w:r>
        <w:rPr>
          <w:rFonts w:ascii="Calibri" w:hAnsi="Calibri" w:cs="Calibri" w:eastAsia="Malgun Gothic"/>
          <w:b/>
          <w:i w:val="0"/>
          <w:sz w:val="21"/>
        </w:rPr>
        <w:t>Léa:</w:t>
      </w:r>
      <w:r>
        <w:rPr>
          <w:rFonts w:ascii="Calibri" w:hAnsi="Calibri" w:cs="Calibri" w:eastAsia="Malgun Gothic"/>
          <w:b w:val="0"/>
          <w:i w:val="0"/>
          <w:sz w:val="21"/>
        </w:rPr>
        <w:t xml:space="preserve"> (d'une voix blanche) Dans vingt-cinq minutes.</w:t>
      </w:r>
    </w:p>
    <w:p>
      <w:pPr>
        <w:ind w:left="510"/>
      </w:pPr>
      <w:r>
        <w:rPr>
          <w:rFonts w:ascii="Malgun Gothic" w:hAnsi="Malgun Gothic" w:cs="Malgun Gothic" w:eastAsia="Malgun Gothic"/>
          <w:b w:val="0"/>
          <w:i/>
          <w:color w:val="555555"/>
          <w:sz w:val="20"/>
        </w:rPr>
        <w:t>(핏기 없는 목소리로) 이십오 분 뒤예요.</w:t>
      </w:r>
    </w:p>
    <w:p>
      <w:r>
        <w:rPr>
          <w:rFonts w:ascii="Calibri" w:hAnsi="Calibri" w:cs="Calibri" w:eastAsia="Malgun Gothic"/>
          <w:b/>
          <w:i w:val="0"/>
          <w:sz w:val="21"/>
        </w:rPr>
        <w:t>Gilles:</w:t>
      </w:r>
      <w:r>
        <w:rPr>
          <w:rFonts w:ascii="Calibri" w:hAnsi="Calibri" w:cs="Calibri" w:eastAsia="Malgun Gothic"/>
          <w:b w:val="0"/>
          <w:i w:val="0"/>
          <w:sz w:val="21"/>
        </w:rPr>
        <w:t xml:space="preserve"> Si la police arrivait trop tard, tout disparaîtrait. Les virements, les contrats, les noms. Tout.</w:t>
      </w:r>
    </w:p>
    <w:p>
      <w:pPr>
        <w:ind w:left="510"/>
      </w:pPr>
      <w:r>
        <w:rPr>
          <w:rFonts w:ascii="Malgun Gothic" w:hAnsi="Malgun Gothic" w:cs="Malgun Gothic" w:eastAsia="Malgun Gothic"/>
          <w:b w:val="0"/>
          <w:i/>
          <w:color w:val="555555"/>
          <w:sz w:val="20"/>
        </w:rPr>
        <w:t>경찰이 너무 늦게 도착하면 다 사라지겠지. 송금 내역, 계약서, 이름들. 전부.</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Aubry) Pierre.</w:t>
      </w:r>
    </w:p>
    <w:p>
      <w:pPr>
        <w:ind w:left="510"/>
      </w:pPr>
      <w:r>
        <w:rPr>
          <w:rFonts w:ascii="Malgun Gothic" w:hAnsi="Malgun Gothic" w:cs="Malgun Gothic" w:eastAsia="Malgun Gothic"/>
          <w:b w:val="0"/>
          <w:i/>
          <w:color w:val="555555"/>
          <w:sz w:val="20"/>
        </w:rPr>
        <w:t>(오브리 쪽으로 돌아서며) 피에르.</w:t>
      </w:r>
    </w:p>
    <w:p>
      <w:r>
        <w:rPr>
          <w:rFonts w:ascii="Calibri" w:hAnsi="Calibri" w:cs="Calibri" w:eastAsia="Malgun Gothic"/>
          <w:b/>
          <w:i w:val="0"/>
          <w:sz w:val="21"/>
        </w:rPr>
        <w:t>Aubry:</w:t>
      </w:r>
      <w:r>
        <w:rPr>
          <w:rFonts w:ascii="Calibri" w:hAnsi="Calibri" w:cs="Calibri" w:eastAsia="Malgun Gothic"/>
          <w:b w:val="0"/>
          <w:i w:val="0"/>
          <w:sz w:val="21"/>
        </w:rPr>
        <w:t xml:space="preserve"> (il a déjà son téléphone à la main) C'est une information nouvelle. Une heure, ça compte. (il compose le numéro) Ça, on a le droit de le dire.</w:t>
      </w:r>
    </w:p>
    <w:p>
      <w:pPr>
        <w:ind w:left="510"/>
      </w:pPr>
      <w:r>
        <w:rPr>
          <w:rFonts w:ascii="Malgun Gothic" w:hAnsi="Malgun Gothic" w:cs="Malgun Gothic" w:eastAsia="Malgun Gothic"/>
          <w:b w:val="0"/>
          <w:i/>
          <w:color w:val="555555"/>
          <w:sz w:val="20"/>
        </w:rPr>
        <w:t>(이미 손에 휴대폰을 들고 있다) 새로운 정보야. 시간은 중요하지. (번호를 누른다) 이건 말해도 되는 거야.</w:t>
      </w:r>
    </w:p>
    <w:p>
      <w:r>
        <w:rPr>
          <w:rFonts w:ascii="Calibri" w:hAnsi="Calibri" w:cs="Calibri" w:eastAsia="Malgun Gothic"/>
          <w:b/>
          <w:i w:val="0"/>
          <w:sz w:val="21"/>
        </w:rPr>
        <w:t>Aubry:</w:t>
      </w:r>
      <w:r>
        <w:rPr>
          <w:rFonts w:ascii="Calibri" w:hAnsi="Calibri" w:cs="Calibri" w:eastAsia="Malgun Gothic"/>
          <w:b w:val="0"/>
          <w:i w:val="0"/>
          <w:sz w:val="21"/>
        </w:rPr>
        <w:t xml:space="preserve"> (au téléphone, calme) Bonsoir. Pierre Aubry. Je vous appelle pour une seule information. Un message envoyé au personnel indique que l'opération se terminera à vingt-trois heures trente, et non à minuit. (un silence) Oui. Reçu il y a trois minutes. (un silence) Merci.</w:t>
      </w:r>
    </w:p>
    <w:p>
      <w:pPr>
        <w:ind w:left="510"/>
      </w:pPr>
      <w:r>
        <w:rPr>
          <w:rFonts w:ascii="Malgun Gothic" w:hAnsi="Malgun Gothic" w:cs="Malgun Gothic" w:eastAsia="Malgun Gothic"/>
          <w:b w:val="0"/>
          <w:i/>
          <w:color w:val="555555"/>
          <w:sz w:val="20"/>
        </w:rPr>
        <w:t>(전화로, 침착하게) 안녕하세요. 피에르 오브리입니다. 딱 한 가지 정보 때문에 전화했습니다. 직원들에게 보낸 메시지에 따르면 작업이 자정이 아니라 열한 시 반에 끝난답니다. (침묵) 네. 삼 분 전에 받은 겁니다. (침묵) 감사합니다.</w:t>
      </w:r>
    </w:p>
    <w:p>
      <w:r>
        <w:rPr>
          <w:rFonts w:ascii="Calibri" w:hAnsi="Calibri" w:cs="Calibri" w:eastAsia="Malgun Gothic"/>
          <w:b/>
          <w:i w:val="0"/>
          <w:sz w:val="21"/>
        </w:rPr>
        <w:t>Léa:</w:t>
      </w:r>
      <w:r>
        <w:rPr>
          <w:rFonts w:ascii="Calibri" w:hAnsi="Calibri" w:cs="Calibri" w:eastAsia="Malgun Gothic"/>
          <w:b w:val="0"/>
          <w:i w:val="0"/>
          <w:sz w:val="21"/>
        </w:rPr>
        <w:t xml:space="preserve"> (elle attend qu'il raccroche) Alors ?</w:t>
      </w:r>
    </w:p>
    <w:p>
      <w:pPr>
        <w:ind w:left="510"/>
      </w:pPr>
      <w:r>
        <w:rPr>
          <w:rFonts w:ascii="Malgun Gothic" w:hAnsi="Malgun Gothic" w:cs="Malgun Gothic" w:eastAsia="Malgun Gothic"/>
          <w:b w:val="0"/>
          <w:i/>
          <w:color w:val="555555"/>
          <w:sz w:val="20"/>
        </w:rPr>
        <w:t>(그가 전화를 끊길 기다리며) 그래서요?</w:t>
      </w:r>
    </w:p>
    <w:p>
      <w:r>
        <w:rPr>
          <w:rFonts w:ascii="Calibri" w:hAnsi="Calibri" w:cs="Calibri" w:eastAsia="Malgun Gothic"/>
          <w:b/>
          <w:i w:val="0"/>
          <w:sz w:val="21"/>
        </w:rPr>
        <w:t>Aubry:</w:t>
      </w:r>
      <w:r>
        <w:rPr>
          <w:rFonts w:ascii="Calibri" w:hAnsi="Calibri" w:cs="Calibri" w:eastAsia="Malgun Gothic"/>
          <w:b w:val="0"/>
          <w:i w:val="0"/>
          <w:sz w:val="21"/>
        </w:rPr>
        <w:t xml:space="preserve"> (il pose le téléphone) Il a dit « merci ». Et il a raccroché.</w:t>
      </w:r>
    </w:p>
    <w:p>
      <w:pPr>
        <w:ind w:left="510"/>
      </w:pPr>
      <w:r>
        <w:rPr>
          <w:rFonts w:ascii="Malgun Gothic" w:hAnsi="Malgun Gothic" w:cs="Malgun Gothic" w:eastAsia="Malgun Gothic"/>
          <w:b w:val="0"/>
          <w:i/>
          <w:color w:val="555555"/>
          <w:sz w:val="20"/>
        </w:rPr>
        <w:t>(휴대폰을 내려놓으며) "감사합니다"라고 했어. 그리고 끊었지.</w:t>
      </w:r>
    </w:p>
    <w:p>
      <w:r>
        <w:rPr>
          <w:rFonts w:ascii="Calibri" w:hAnsi="Calibri" w:cs="Calibri" w:eastAsia="Malgun Gothic"/>
          <w:b/>
          <w:i w:val="0"/>
          <w:sz w:val="21"/>
        </w:rPr>
        <w:t>Julien:</w:t>
      </w:r>
      <w:r>
        <w:rPr>
          <w:rFonts w:ascii="Calibri" w:hAnsi="Calibri" w:cs="Calibri" w:eastAsia="Malgun Gothic"/>
          <w:b w:val="0"/>
          <w:i w:val="0"/>
          <w:sz w:val="21"/>
        </w:rPr>
        <w:t xml:space="preserve"> C'est tout ?</w:t>
      </w:r>
    </w:p>
    <w:p>
      <w:pPr>
        <w:ind w:left="510"/>
      </w:pPr>
      <w:r>
        <w:rPr>
          <w:rFonts w:ascii="Malgun Gothic" w:hAnsi="Malgun Gothic" w:cs="Malgun Gothic" w:eastAsia="Malgun Gothic"/>
          <w:b w:val="0"/>
          <w:i/>
          <w:color w:val="555555"/>
          <w:sz w:val="20"/>
        </w:rPr>
        <w:t>그게 다예요?</w:t>
      </w:r>
    </w:p>
    <w:p>
      <w:r>
        <w:rPr>
          <w:rFonts w:ascii="Calibri" w:hAnsi="Calibri" w:cs="Calibri" w:eastAsia="Malgun Gothic"/>
          <w:b/>
          <w:i w:val="0"/>
          <w:sz w:val="21"/>
        </w:rPr>
        <w:t>Aubry:</w:t>
      </w:r>
      <w:r>
        <w:rPr>
          <w:rFonts w:ascii="Calibri" w:hAnsi="Calibri" w:cs="Calibri" w:eastAsia="Malgun Gothic"/>
          <w:b w:val="0"/>
          <w:i w:val="0"/>
          <w:sz w:val="21"/>
        </w:rPr>
        <w:t xml:space="preserve"> C'est tout ce qu'on dit, dans ces métiers-là. (un silence) Ce n'est pas un mauvais signe. Un homme qui n'a rien prévu pose des questions. Celui-là n'en a posé aucune.</w:t>
      </w:r>
    </w:p>
    <w:p>
      <w:pPr>
        <w:ind w:left="510"/>
      </w:pPr>
      <w:r>
        <w:rPr>
          <w:rFonts w:ascii="Malgun Gothic" w:hAnsi="Malgun Gothic" w:cs="Malgun Gothic" w:eastAsia="Malgun Gothic"/>
          <w:b w:val="0"/>
          <w:i/>
          <w:color w:val="555555"/>
          <w:sz w:val="20"/>
        </w:rPr>
        <w:t>그런 직업에선 그게 할 말 전부야. (침묵) 나쁜 신호는 아니야. 아무 준비도 안 된 사람은 질문을 하거든. 저 사람은 하나도 안 했어.</w:t>
      </w:r>
    </w:p>
    <w:p>
      <w:r>
        <w:rPr>
          <w:rFonts w:ascii="Calibri" w:hAnsi="Calibri" w:cs="Calibri" w:eastAsia="Malgun Gothic"/>
          <w:b/>
          <w:i w:val="0"/>
          <w:sz w:val="21"/>
        </w:rPr>
        <w:t>Léa:</w:t>
      </w:r>
      <w:r>
        <w:rPr>
          <w:rFonts w:ascii="Calibri" w:hAnsi="Calibri" w:cs="Calibri" w:eastAsia="Malgun Gothic"/>
          <w:b w:val="0"/>
          <w:i w:val="0"/>
          <w:sz w:val="21"/>
        </w:rPr>
        <w:t xml:space="preserve"> (elle reprend le téléphone) Je réponds à Camille ?</w:t>
      </w:r>
    </w:p>
    <w:p>
      <w:pPr>
        <w:ind w:left="510"/>
      </w:pPr>
      <w:r>
        <w:rPr>
          <w:rFonts w:ascii="Malgun Gothic" w:hAnsi="Malgun Gothic" w:cs="Malgun Gothic" w:eastAsia="Malgun Gothic"/>
          <w:b w:val="0"/>
          <w:i/>
          <w:color w:val="555555"/>
          <w:sz w:val="20"/>
        </w:rPr>
        <w:t>(다시 휴대폰을 든다) 카미유한테 답장할까요?</w:t>
      </w:r>
    </w:p>
    <w:p>
      <w:r>
        <w:rPr>
          <w:rFonts w:ascii="Calibri" w:hAnsi="Calibri" w:cs="Calibri" w:eastAsia="Malgun Gothic"/>
          <w:b/>
          <w:i w:val="0"/>
          <w:sz w:val="21"/>
        </w:rPr>
        <w:t>Aubry:</w:t>
      </w:r>
      <w:r>
        <w:rPr>
          <w:rFonts w:ascii="Calibri" w:hAnsi="Calibri" w:cs="Calibri" w:eastAsia="Malgun Gothic"/>
          <w:b w:val="0"/>
          <w:i w:val="0"/>
          <w:sz w:val="21"/>
        </w:rPr>
        <w:t xml:space="preserve"> Une phrase. « Merci. Ne touche plus à ce téléphone. Mange tes pâtes. »</w:t>
      </w:r>
    </w:p>
    <w:p>
      <w:pPr>
        <w:ind w:left="510"/>
      </w:pPr>
      <w:r>
        <w:rPr>
          <w:rFonts w:ascii="Malgun Gothic" w:hAnsi="Malgun Gothic" w:cs="Malgun Gothic" w:eastAsia="Malgun Gothic"/>
          <w:b w:val="0"/>
          <w:i/>
          <w:color w:val="555555"/>
          <w:sz w:val="20"/>
        </w:rPr>
        <w:t>한 문장만. «고마워. 그 폰 이제 만지지 마. 파스타 먹어.»</w:t>
      </w:r>
    </w:p>
    <w:p>
      <w:r>
        <w:rPr>
          <w:rFonts w:ascii="Calibri" w:hAnsi="Calibri" w:cs="Calibri" w:eastAsia="Malgun Gothic"/>
          <w:b/>
          <w:i w:val="0"/>
          <w:sz w:val="21"/>
        </w:rPr>
        <w:t>Léa:</w:t>
      </w:r>
      <w:r>
        <w:rPr>
          <w:rFonts w:ascii="Calibri" w:hAnsi="Calibri" w:cs="Calibri" w:eastAsia="Malgun Gothic"/>
          <w:b w:val="0"/>
          <w:i w:val="0"/>
          <w:sz w:val="21"/>
        </w:rPr>
        <w:t xml:space="preserve"> (elle écrit, puis lève les yeux) Elle répond : « Trop de pâtes. Comme prévu. »</w:t>
      </w:r>
    </w:p>
    <w:p>
      <w:pPr>
        <w:ind w:left="510"/>
      </w:pPr>
      <w:r>
        <w:rPr>
          <w:rFonts w:ascii="Malgun Gothic" w:hAnsi="Malgun Gothic" w:cs="Malgun Gothic" w:eastAsia="Malgun Gothic"/>
          <w:b w:val="0"/>
          <w:i/>
          <w:color w:val="555555"/>
          <w:sz w:val="20"/>
        </w:rPr>
        <w:t>(문자를 쓰고 고개를 든다) 답장 왔어요. «파스타 너무 많아. 예상대로.»</w:t>
      </w:r>
    </w:p>
    <w:p>
      <w:r>
        <w:rPr>
          <w:rFonts w:ascii="Calibri" w:hAnsi="Calibri" w:cs="Calibri" w:eastAsia="Malgun Gothic"/>
          <w:b/>
          <w:i w:val="0"/>
          <w:sz w:val="21"/>
        </w:rPr>
        <w:t>Mira:</w:t>
      </w:r>
      <w:r>
        <w:rPr>
          <w:rFonts w:ascii="Calibri" w:hAnsi="Calibri" w:cs="Calibri" w:eastAsia="Malgun Gothic"/>
          <w:b w:val="0"/>
          <w:i w:val="0"/>
          <w:sz w:val="21"/>
        </w:rPr>
        <w:t xml:space="preserve"> (elle a arrêté d'éplucher ; elle tient le couteau immobile) Chez nous, dans ces moments-là, on ne parle pas. On écoute le silence. Le silence dit quand la porte va s'ouvrir.</w:t>
      </w:r>
    </w:p>
    <w:p>
      <w:pPr>
        <w:ind w:left="510"/>
      </w:pPr>
      <w:r>
        <w:rPr>
          <w:rFonts w:ascii="Malgun Gothic" w:hAnsi="Malgun Gothic" w:cs="Malgun Gothic" w:eastAsia="Malgun Gothic"/>
          <w:b w:val="0"/>
          <w:i/>
          <w:color w:val="555555"/>
          <w:sz w:val="20"/>
        </w:rPr>
        <w:t>(사과 깎기를 멈추고 칼을 든 채 움직이지 않는다) 우리나라에선 이런 순간엔 말하지 않아요. 침묵을 들어요. 침묵이 문이 언제 열릴지 알려 주거든요.</w:t>
      </w:r>
    </w:p>
    <w:p>
      <w:r>
        <w:rPr>
          <w:rFonts w:ascii="Calibri" w:hAnsi="Calibri" w:cs="Calibri" w:eastAsia="Malgun Gothic"/>
          <w:b/>
          <w:i w:val="0"/>
          <w:sz w:val="21"/>
        </w:rPr>
        <w:t>Gilles:</w:t>
      </w:r>
      <w:r>
        <w:rPr>
          <w:rFonts w:ascii="Calibri" w:hAnsi="Calibri" w:cs="Calibri" w:eastAsia="Malgun Gothic"/>
          <w:b w:val="0"/>
          <w:i w:val="0"/>
          <w:sz w:val="21"/>
        </w:rPr>
        <w:t xml:space="preserve"> (doucement) Ici, on ne peut que retenir son souffle.</w:t>
      </w:r>
    </w:p>
    <w:p>
      <w:pPr>
        <w:ind w:left="510"/>
      </w:pPr>
      <w:r>
        <w:rPr>
          <w:rFonts w:ascii="Malgun Gothic" w:hAnsi="Malgun Gothic" w:cs="Malgun Gothic" w:eastAsia="Malgun Gothic"/>
          <w:b w:val="0"/>
          <w:i/>
          <w:color w:val="555555"/>
          <w:sz w:val="20"/>
        </w:rPr>
        <w:t>(조용히) 여기선 숨죽이고 있는 수밖에 없지.</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douze ; elle appelle Karim) Karim. Ça a été avancé. Vingt-trois heures trente.</w:t>
      </w:r>
    </w:p>
    <w:p>
      <w:pPr>
        <w:ind w:left="510"/>
      </w:pPr>
      <w:r>
        <w:rPr>
          <w:rFonts w:ascii="Malgun Gothic" w:hAnsi="Malgun Gothic" w:cs="Malgun Gothic" w:eastAsia="Malgun Gothic"/>
          <w:b w:val="0"/>
          <w:i/>
          <w:color w:val="555555"/>
          <w:sz w:val="20"/>
        </w:rPr>
        <w:t>(열한 시 십이 분. 카림에게 전화한다) 카림. 앞당겨졌어. 열한 시 반으로.</w:t>
      </w:r>
    </w:p>
    <w:p>
      <w:r>
        <w:rPr>
          <w:rFonts w:ascii="Calibri" w:hAnsi="Calibri" w:cs="Calibri" w:eastAsia="Malgun Gothic"/>
          <w:b/>
          <w:i w:val="0"/>
          <w:sz w:val="21"/>
        </w:rPr>
        <w:t>Karim:</w:t>
      </w:r>
      <w:r>
        <w:rPr>
          <w:rFonts w:ascii="Calibri" w:hAnsi="Calibri" w:cs="Calibri" w:eastAsia="Malgun Gothic"/>
          <w:b w:val="0"/>
          <w:i w:val="0"/>
          <w:sz w:val="21"/>
        </w:rPr>
        <w:t xml:space="preserve"> (au téléphone, la voix tendue) Je sais. Enfin, je ne savais pas. Mais le camion est sorti du parking il y a deux minutes. (un silence) Il est revenu. Il s'est garé devant l'entrée de service.</w:t>
      </w:r>
    </w:p>
    <w:p>
      <w:pPr>
        <w:ind w:left="510"/>
      </w:pPr>
      <w:r>
        <w:rPr>
          <w:rFonts w:ascii="Malgun Gothic" w:hAnsi="Malgun Gothic" w:cs="Malgun Gothic" w:eastAsia="Malgun Gothic"/>
          <w:b w:val="0"/>
          <w:i/>
          <w:color w:val="555555"/>
          <w:sz w:val="20"/>
        </w:rPr>
        <w:t>(전화로, 긴장된 목소리로) 알아. 아니, 몰랐는데. 근데 트럭이 이 분 전에 주차장에서 나왔어. (침묵) 다시 돌아왔어. 직원 출입구 앞에 섰어.</w:t>
      </w:r>
    </w:p>
    <w:p>
      <w:r>
        <w:rPr>
          <w:rFonts w:ascii="Calibri" w:hAnsi="Calibri" w:cs="Calibri" w:eastAsia="Malgun Gothic"/>
          <w:b/>
          <w:i w:val="0"/>
          <w:sz w:val="21"/>
        </w:rPr>
        <w:t>Hélène:</w:t>
      </w:r>
      <w:r>
        <w:rPr>
          <w:rFonts w:ascii="Calibri" w:hAnsi="Calibri" w:cs="Calibri" w:eastAsia="Malgun Gothic"/>
          <w:b w:val="0"/>
          <w:i w:val="0"/>
          <w:sz w:val="21"/>
        </w:rPr>
        <w:t xml:space="preserve"> Karim, tu restes où tu es.</w:t>
      </w:r>
    </w:p>
    <w:p>
      <w:pPr>
        <w:ind w:left="510"/>
      </w:pPr>
      <w:r>
        <w:rPr>
          <w:rFonts w:ascii="Malgun Gothic" w:hAnsi="Malgun Gothic" w:cs="Malgun Gothic" w:eastAsia="Malgun Gothic"/>
          <w:b w:val="0"/>
          <w:i/>
          <w:color w:val="555555"/>
          <w:sz w:val="20"/>
        </w:rPr>
        <w:t>카림, 그 자리에 그대로 있어.</w:t>
      </w:r>
    </w:p>
    <w:p>
      <w:r>
        <w:rPr>
          <w:rFonts w:ascii="Calibri" w:hAnsi="Calibri" w:cs="Calibri" w:eastAsia="Malgun Gothic"/>
          <w:b/>
          <w:i w:val="0"/>
          <w:sz w:val="21"/>
        </w:rPr>
        <w:t>Karim:</w:t>
      </w:r>
      <w:r>
        <w:rPr>
          <w:rFonts w:ascii="Calibri" w:hAnsi="Calibri" w:cs="Calibri" w:eastAsia="Malgun Gothic"/>
          <w:b w:val="0"/>
          <w:i w:val="0"/>
          <w:sz w:val="21"/>
        </w:rPr>
        <w:t xml:space="preserve"> Je ne bouge pas. (un silence) Je vous jure, je n'ai jamais autant aimé ces marches.</w:t>
      </w:r>
    </w:p>
    <w:p>
      <w:pPr>
        <w:ind w:left="510"/>
      </w:pPr>
      <w:r>
        <w:rPr>
          <w:rFonts w:ascii="Malgun Gothic" w:hAnsi="Malgun Gothic" w:cs="Malgun Gothic" w:eastAsia="Malgun Gothic"/>
          <w:b w:val="0"/>
          <w:i/>
          <w:color w:val="555555"/>
          <w:sz w:val="20"/>
        </w:rPr>
        <w:t>안 움직여요. (침묵) 진짜, 이 계단이 이렇게 좋았던 적이 없어요.</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dix-huit ; elle fixe l'horloge) Douze minutes.</w:t>
      </w:r>
    </w:p>
    <w:p>
      <w:pPr>
        <w:ind w:left="510"/>
      </w:pPr>
      <w:r>
        <w:rPr>
          <w:rFonts w:ascii="Malgun Gothic" w:hAnsi="Malgun Gothic" w:cs="Malgun Gothic" w:eastAsia="Malgun Gothic"/>
          <w:b w:val="0"/>
          <w:i/>
          <w:color w:val="555555"/>
          <w:sz w:val="20"/>
        </w:rPr>
        <w:t>(열한 시 십팔 분. 시계를 노려본다) 십이 분.</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vingt et une ; le téléphone sonne) Karim !</w:t>
      </w:r>
    </w:p>
    <w:p>
      <w:pPr>
        <w:ind w:left="510"/>
      </w:pPr>
      <w:r>
        <w:rPr>
          <w:rFonts w:ascii="Malgun Gothic" w:hAnsi="Malgun Gothic" w:cs="Malgun Gothic" w:eastAsia="Malgun Gothic"/>
          <w:b w:val="0"/>
          <w:i/>
          <w:color w:val="555555"/>
          <w:sz w:val="20"/>
        </w:rPr>
        <w:t>(열한 시 이십일 분. 전화가 울린다) 카림!</w:t>
      </w:r>
    </w:p>
    <w:p>
      <w:r>
        <w:rPr>
          <w:rFonts w:ascii="Calibri" w:hAnsi="Calibri" w:cs="Calibri" w:eastAsia="Malgun Gothic"/>
          <w:b/>
          <w:i w:val="0"/>
          <w:sz w:val="21"/>
        </w:rPr>
        <w:t>Karim:</w:t>
      </w:r>
      <w:r>
        <w:rPr>
          <w:rFonts w:ascii="Calibri" w:hAnsi="Calibri" w:cs="Calibri" w:eastAsia="Malgun Gothic"/>
          <w:b w:val="0"/>
          <w:i w:val="0"/>
          <w:sz w:val="21"/>
        </w:rPr>
        <w:t xml:space="preserve"> (au téléphone, très vite) Des voitures. Trois. Non, quatre. Sans gyrophare. Elles entrent sur le parvis par l'accès pompiers. (un silence) Des gens descendent. Ils ont des brassards. Je vois le mot écrit dessus. Je n'ose pas le dire.</w:t>
      </w:r>
    </w:p>
    <w:p>
      <w:pPr>
        <w:ind w:left="510"/>
      </w:pPr>
      <w:r>
        <w:rPr>
          <w:rFonts w:ascii="Malgun Gothic" w:hAnsi="Malgun Gothic" w:cs="Malgun Gothic" w:eastAsia="Malgun Gothic"/>
          <w:b w:val="0"/>
          <w:i/>
          <w:color w:val="555555"/>
          <w:sz w:val="20"/>
        </w:rPr>
        <w:t>(전화로, 아주 빠르게) 차들이야. 세 대. 아니, 네 대. 경광등은 없어. 소방차 진입로로 광장에 들어와. (침묵) 사람들이 내려. 완장을 찼어. 위에 쓰인 글자가 보여. 말을 못 하겠어.</w:t>
      </w:r>
    </w:p>
    <w:p>
      <w:r>
        <w:rPr>
          <w:rFonts w:ascii="Calibri" w:hAnsi="Calibri" w:cs="Calibri" w:eastAsia="Malgun Gothic"/>
          <w:b/>
          <w:i w:val="0"/>
          <w:sz w:val="21"/>
        </w:rPr>
        <w:t>Hélène:</w:t>
      </w:r>
      <w:r>
        <w:rPr>
          <w:rFonts w:ascii="Calibri" w:hAnsi="Calibri" w:cs="Calibri" w:eastAsia="Malgun Gothic"/>
          <w:b w:val="0"/>
          <w:i w:val="0"/>
          <w:sz w:val="21"/>
        </w:rPr>
        <w:t xml:space="preserve"> Dis-le.</w:t>
      </w:r>
    </w:p>
    <w:p>
      <w:pPr>
        <w:ind w:left="510"/>
      </w:pPr>
      <w:r>
        <w:rPr>
          <w:rFonts w:ascii="Malgun Gothic" w:hAnsi="Malgun Gothic" w:cs="Malgun Gothic" w:eastAsia="Malgun Gothic"/>
          <w:b w:val="0"/>
          <w:i/>
          <w:color w:val="555555"/>
          <w:sz w:val="20"/>
        </w:rPr>
        <w:t>말해.</w:t>
      </w:r>
    </w:p>
    <w:p>
      <w:r>
        <w:rPr>
          <w:rFonts w:ascii="Calibri" w:hAnsi="Calibri" w:cs="Calibri" w:eastAsia="Malgun Gothic"/>
          <w:b/>
          <w:i w:val="0"/>
          <w:sz w:val="21"/>
        </w:rPr>
        <w:t>Karim:</w:t>
      </w:r>
      <w:r>
        <w:rPr>
          <w:rFonts w:ascii="Calibri" w:hAnsi="Calibri" w:cs="Calibri" w:eastAsia="Malgun Gothic"/>
          <w:b w:val="0"/>
          <w:i w:val="0"/>
          <w:sz w:val="21"/>
        </w:rPr>
        <w:t xml:space="preserve"> (un souffle) « POLICE ».</w:t>
      </w:r>
    </w:p>
    <w:p>
      <w:pPr>
        <w:ind w:left="510"/>
      </w:pPr>
      <w:r>
        <w:rPr>
          <w:rFonts w:ascii="Malgun Gothic" w:hAnsi="Malgun Gothic" w:cs="Malgun Gothic" w:eastAsia="Malgun Gothic"/>
          <w:b w:val="0"/>
          <w:i/>
          <w:color w:val="555555"/>
          <w:sz w:val="20"/>
        </w:rPr>
        <w:t>(숨을 내쉬며) «경찰».</w:t>
      </w:r>
    </w:p>
    <w:p>
      <w:r>
        <w:rPr>
          <w:rFonts w:ascii="Calibri" w:hAnsi="Calibri" w:cs="Calibri" w:eastAsia="Malgun Gothic"/>
          <w:b/>
          <w:i w:val="0"/>
          <w:sz w:val="21"/>
        </w:rPr>
        <w:t>Léa:</w:t>
      </w:r>
      <w:r>
        <w:rPr>
          <w:rFonts w:ascii="Calibri" w:hAnsi="Calibri" w:cs="Calibri" w:eastAsia="Malgun Gothic"/>
          <w:b w:val="0"/>
          <w:i w:val="0"/>
          <w:sz w:val="21"/>
        </w:rPr>
        <w:t xml:space="preserve"> (elle lâche sa pomme ; elle roule sous la table) Ils sont là.</w:t>
      </w:r>
    </w:p>
    <w:p>
      <w:pPr>
        <w:ind w:left="510"/>
      </w:pPr>
      <w:r>
        <w:rPr>
          <w:rFonts w:ascii="Malgun Gothic" w:hAnsi="Malgun Gothic" w:cs="Malgun Gothic" w:eastAsia="Malgun Gothic"/>
          <w:b w:val="0"/>
          <w:i/>
          <w:color w:val="555555"/>
          <w:sz w:val="20"/>
        </w:rPr>
        <w:t>(사과를 떨어뜨린다. 사과가 탁자 밑으로 굴러간다) 왔어요.</w:t>
      </w:r>
    </w:p>
    <w:p>
      <w:r>
        <w:rPr>
          <w:rFonts w:ascii="Calibri" w:hAnsi="Calibri" w:cs="Calibri" w:eastAsia="Malgun Gothic"/>
          <w:b/>
          <w:i w:val="0"/>
          <w:sz w:val="21"/>
        </w:rPr>
        <w:t>Momo:</w:t>
      </w:r>
      <w:r>
        <w:rPr>
          <w:rFonts w:ascii="Calibri" w:hAnsi="Calibri" w:cs="Calibri" w:eastAsia="Malgun Gothic"/>
          <w:b w:val="0"/>
          <w:i w:val="0"/>
          <w:sz w:val="21"/>
        </w:rPr>
        <w:t xml:space="preserve"> (il se penche pour ramasser la pomme) Personne ne bouge. Je m'occupe de la pomme.</w:t>
      </w:r>
    </w:p>
    <w:p>
      <w:pPr>
        <w:ind w:left="510"/>
      </w:pPr>
      <w:r>
        <w:rPr>
          <w:rFonts w:ascii="Malgun Gothic" w:hAnsi="Malgun Gothic" w:cs="Malgun Gothic" w:eastAsia="Malgun Gothic"/>
          <w:b w:val="0"/>
          <w:i/>
          <w:color w:val="555555"/>
          <w:sz w:val="20"/>
        </w:rPr>
        <w:t>(사과를 주우려고 몸을 숙이며) 아무도 움직이지 마. 사과는 내가 처리할게.</w:t>
      </w:r>
    </w:p>
    <w:p>
      <w:r>
        <w:rPr>
          <w:rFonts w:ascii="Calibri" w:hAnsi="Calibri" w:cs="Calibri" w:eastAsia="Malgun Gothic"/>
          <w:b/>
          <w:i w:val="0"/>
          <w:sz w:val="21"/>
        </w:rPr>
        <w:t>Karim:</w:t>
      </w:r>
      <w:r>
        <w:rPr>
          <w:rFonts w:ascii="Calibri" w:hAnsi="Calibri" w:cs="Calibri" w:eastAsia="Malgun Gothic"/>
          <w:b w:val="0"/>
          <w:i w:val="0"/>
          <w:sz w:val="21"/>
        </w:rPr>
        <w:t xml:space="preserve"> Ils entrent par l'entrée de service. Huit, neuf personnes. Deux portent des valises noires. (un silence) Le camion n'a pas bougé. Personne n'est sorti du camion.</w:t>
      </w:r>
    </w:p>
    <w:p>
      <w:pPr>
        <w:ind w:left="510"/>
      </w:pPr>
      <w:r>
        <w:rPr>
          <w:rFonts w:ascii="Malgun Gothic" w:hAnsi="Malgun Gothic" w:cs="Malgun Gothic" w:eastAsia="Malgun Gothic"/>
          <w:b w:val="0"/>
          <w:i/>
          <w:color w:val="555555"/>
          <w:sz w:val="20"/>
        </w:rPr>
        <w:t>직원 출입구로 들어가. 여덟, 아홉 명. 두 명은 검은 가방을 들었어. (침묵) 트럭은 안 움직였어. 트럭에서 아무도 안 나왔어.</w:t>
      </w:r>
    </w:p>
    <w:p>
      <w:r>
        <w:rPr>
          <w:rFonts w:ascii="Calibri" w:hAnsi="Calibri" w:cs="Calibri" w:eastAsia="Malgun Gothic"/>
          <w:b/>
          <w:i w:val="0"/>
          <w:sz w:val="21"/>
        </w:rPr>
        <w:t>Aubry:</w:t>
      </w:r>
      <w:r>
        <w:rPr>
          <w:rFonts w:ascii="Calibri" w:hAnsi="Calibri" w:cs="Calibri" w:eastAsia="Malgun Gothic"/>
          <w:b w:val="0"/>
          <w:i w:val="0"/>
          <w:sz w:val="21"/>
        </w:rPr>
        <w:t xml:space="preserve"> (calmement) Karim, tu as fait ce qu'il fallait. Maintenant, tu raccroches et tu nous rappelles seulement quand ils ressortent.</w:t>
      </w:r>
    </w:p>
    <w:p>
      <w:pPr>
        <w:ind w:left="510"/>
      </w:pPr>
      <w:r>
        <w:rPr>
          <w:rFonts w:ascii="Malgun Gothic" w:hAnsi="Malgun Gothic" w:cs="Malgun Gothic" w:eastAsia="Malgun Gothic"/>
          <w:b w:val="0"/>
          <w:i/>
          <w:color w:val="555555"/>
          <w:sz w:val="20"/>
        </w:rPr>
        <w:t>(차분하게) 카림, 넌 할 일을 했어. 이제 끊고, 그 사람들이 나올 때만 다시 전화해.</w:t>
      </w:r>
    </w:p>
    <w:p>
      <w:r>
        <w:rPr>
          <w:rFonts w:ascii="Calibri" w:hAnsi="Calibri" w:cs="Calibri" w:eastAsia="Malgun Gothic"/>
          <w:b/>
          <w:i w:val="0"/>
          <w:sz w:val="21"/>
        </w:rPr>
        <w:t>Karim:</w:t>
      </w:r>
      <w:r>
        <w:rPr>
          <w:rFonts w:ascii="Calibri" w:hAnsi="Calibri" w:cs="Calibri" w:eastAsia="Malgun Gothic"/>
          <w:b w:val="0"/>
          <w:i w:val="0"/>
          <w:sz w:val="21"/>
        </w:rPr>
        <w:t xml:space="preserve"> (un temps) D'accord. (un petit rire) J'ai fait tomber la moitié du sandwich.</w:t>
      </w:r>
    </w:p>
    <w:p>
      <w:pPr>
        <w:ind w:left="510"/>
      </w:pPr>
      <w:r>
        <w:rPr>
          <w:rFonts w:ascii="Malgun Gothic" w:hAnsi="Malgun Gothic" w:cs="Malgun Gothic" w:eastAsia="Malgun Gothic"/>
          <w:b w:val="0"/>
          <w:i/>
          <w:color w:val="555555"/>
          <w:sz w:val="20"/>
        </w:rPr>
        <w:t>(잠시 뒤) 알겠어요. (작게 웃으며) 샌드위치 반을 떨어뜨렸어요.</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vingt-neuf ; elle regarde l'horloge, puis Aubry) Une minute.</w:t>
      </w:r>
    </w:p>
    <w:p>
      <w:pPr>
        <w:ind w:left="510"/>
      </w:pPr>
      <w:r>
        <w:rPr>
          <w:rFonts w:ascii="Malgun Gothic" w:hAnsi="Malgun Gothic" w:cs="Malgun Gothic" w:eastAsia="Malgun Gothic"/>
          <w:b w:val="0"/>
          <w:i/>
          <w:color w:val="555555"/>
          <w:sz w:val="20"/>
        </w:rPr>
        <w:t>(열한 시 이십구 분. 시계를 보다가 오브리를 본다) 일 분.</w:t>
      </w:r>
    </w:p>
    <w:p>
      <w:r>
        <w:rPr>
          <w:rFonts w:ascii="Calibri" w:hAnsi="Calibri" w:cs="Calibri" w:eastAsia="Malgun Gothic"/>
          <w:b/>
          <w:i w:val="0"/>
          <w:sz w:val="21"/>
        </w:rPr>
        <w:t>Aubry:</w:t>
      </w:r>
      <w:r>
        <w:rPr>
          <w:rFonts w:ascii="Calibri" w:hAnsi="Calibri" w:cs="Calibri" w:eastAsia="Malgun Gothic"/>
          <w:b w:val="0"/>
          <w:i w:val="0"/>
          <w:sz w:val="21"/>
        </w:rPr>
        <w:t xml:space="preserve"> Ils sont à l'intérieur depuis huit minutes. (un silence) Huit minutes, c'est assez pour monter vingt-six étages. Et pour dire à des techniciens de poser leurs mains sur la table.</w:t>
      </w:r>
    </w:p>
    <w:p>
      <w:pPr>
        <w:ind w:left="510"/>
      </w:pPr>
      <w:r>
        <w:rPr>
          <w:rFonts w:ascii="Malgun Gothic" w:hAnsi="Malgun Gothic" w:cs="Malgun Gothic" w:eastAsia="Malgun Gothic"/>
          <w:b w:val="0"/>
          <w:i/>
          <w:color w:val="555555"/>
          <w:sz w:val="20"/>
        </w:rPr>
        <w:t>그 사람들 들어간 지 팔 분 됐어. (침묵) 팔 분이면 26층까지 올라가기에 충분해. 그리고 기술자들한테 손을 탁자 위에 올리라고 말하기에도.</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trente) Vingt-trois heures trente. (personne ne parle)</w:t>
      </w:r>
    </w:p>
    <w:p>
      <w:pPr>
        <w:ind w:left="510"/>
      </w:pPr>
      <w:r>
        <w:rPr>
          <w:rFonts w:ascii="Malgun Gothic" w:hAnsi="Malgun Gothic" w:cs="Malgun Gothic" w:eastAsia="Malgun Gothic"/>
          <w:b w:val="0"/>
          <w:i/>
          <w:color w:val="555555"/>
          <w:sz w:val="20"/>
        </w:rPr>
        <w:t>(열한 시 반) 열한 시 반이에요. (아무도 말하지 않는다)</w:t>
      </w:r>
    </w:p>
    <w:p>
      <w:r>
        <w:rPr>
          <w:rFonts w:ascii="Calibri" w:hAnsi="Calibri" w:cs="Calibri" w:eastAsia="Malgun Gothic"/>
          <w:b/>
          <w:i w:val="0"/>
          <w:sz w:val="21"/>
        </w:rPr>
        <w:t>Mira:</w:t>
      </w:r>
      <w:r>
        <w:rPr>
          <w:rFonts w:ascii="Calibri" w:hAnsi="Calibri" w:cs="Calibri" w:eastAsia="Malgun Gothic"/>
          <w:b w:val="0"/>
          <w:i w:val="0"/>
          <w:sz w:val="21"/>
        </w:rPr>
        <w:t xml:space="preserve"> (presque un murmure) Le silence.</w:t>
      </w:r>
    </w:p>
    <w:p>
      <w:pPr>
        <w:ind w:left="510"/>
      </w:pPr>
      <w:r>
        <w:rPr>
          <w:rFonts w:ascii="Malgun Gothic" w:hAnsi="Malgun Gothic" w:cs="Malgun Gothic" w:eastAsia="Malgun Gothic"/>
          <w:b w:val="0"/>
          <w:i/>
          <w:color w:val="555555"/>
          <w:sz w:val="20"/>
        </w:rPr>
        <w:t>(거의 속삭이듯) 침묵이에요.</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moment) On ne saura pas ce soir ce qu'ils ont trouvé. Ni s'il était encore temps. (un silence) Il faut l'accepter.</w:t>
      </w:r>
    </w:p>
    <w:p>
      <w:pPr>
        <w:ind w:left="510"/>
      </w:pPr>
      <w:r>
        <w:rPr>
          <w:rFonts w:ascii="Malgun Gothic" w:hAnsi="Malgun Gothic" w:cs="Malgun Gothic" w:eastAsia="Malgun Gothic"/>
          <w:b w:val="0"/>
          <w:i/>
          <w:color w:val="555555"/>
          <w:sz w:val="20"/>
        </w:rPr>
        <w:t>(한참 뒤) 오늘 밤엔 그 사람들이 뭘 찾았는지 모를 거야. 아직 늦지 않았는지도. (침묵) 그걸 받아들여야 해.</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quarante-quatre ; Karim rappelle) Karim ?</w:t>
      </w:r>
    </w:p>
    <w:p>
      <w:pPr>
        <w:ind w:left="510"/>
      </w:pPr>
      <w:r>
        <w:rPr>
          <w:rFonts w:ascii="Malgun Gothic" w:hAnsi="Malgun Gothic" w:cs="Malgun Gothic" w:eastAsia="Malgun Gothic"/>
          <w:b w:val="0"/>
          <w:i/>
          <w:color w:val="555555"/>
          <w:sz w:val="20"/>
        </w:rPr>
        <w:t>(열한 시 사십사 분. 카림이 다시 전화한다) 카림?</w:t>
      </w:r>
    </w:p>
    <w:p>
      <w:r>
        <w:rPr>
          <w:rFonts w:ascii="Calibri" w:hAnsi="Calibri" w:cs="Calibri" w:eastAsia="Malgun Gothic"/>
          <w:b/>
          <w:i w:val="0"/>
          <w:sz w:val="21"/>
        </w:rPr>
        <w:t>Karim:</w:t>
      </w:r>
      <w:r>
        <w:rPr>
          <w:rFonts w:ascii="Calibri" w:hAnsi="Calibri" w:cs="Calibri" w:eastAsia="Malgun Gothic"/>
          <w:b w:val="0"/>
          <w:i w:val="0"/>
          <w:sz w:val="21"/>
        </w:rPr>
        <w:t xml:space="preserve"> (au téléphone) Le vingt-sixième étage. Les lumières se sont éteintes. Toutes. D'un coup. (un silence) Sauf une fenêtre, au coin.</w:t>
      </w:r>
    </w:p>
    <w:p>
      <w:pPr>
        <w:ind w:left="510"/>
      </w:pPr>
      <w:r>
        <w:rPr>
          <w:rFonts w:ascii="Malgun Gothic" w:hAnsi="Malgun Gothic" w:cs="Malgun Gothic" w:eastAsia="Malgun Gothic"/>
          <w:b w:val="0"/>
          <w:i/>
          <w:color w:val="555555"/>
          <w:sz w:val="20"/>
        </w:rPr>
        <w:t>(전화로) 26층. 불이 꺼졌어. 전부. 한꺼번에. (침묵) 모퉁이 창문 하나만 빼고.</w:t>
      </w:r>
    </w:p>
    <w:p>
      <w:r>
        <w:rPr>
          <w:rFonts w:ascii="Calibri" w:hAnsi="Calibri" w:cs="Calibri" w:eastAsia="Malgun Gothic"/>
          <w:b/>
          <w:i w:val="0"/>
          <w:sz w:val="21"/>
        </w:rPr>
        <w:t>Julien:</w:t>
      </w:r>
      <w:r>
        <w:rPr>
          <w:rFonts w:ascii="Calibri" w:hAnsi="Calibri" w:cs="Calibri" w:eastAsia="Malgun Gothic"/>
          <w:b w:val="0"/>
          <w:i w:val="0"/>
          <w:sz w:val="21"/>
        </w:rPr>
        <w:t xml:space="preserve"> (il serre les poings) Le bureau de Harmel.</w:t>
      </w:r>
    </w:p>
    <w:p>
      <w:pPr>
        <w:ind w:left="510"/>
      </w:pPr>
      <w:r>
        <w:rPr>
          <w:rFonts w:ascii="Malgun Gothic" w:hAnsi="Malgun Gothic" w:cs="Malgun Gothic" w:eastAsia="Malgun Gothic"/>
          <w:b w:val="0"/>
          <w:i/>
          <w:color w:val="555555"/>
          <w:sz w:val="20"/>
        </w:rPr>
        <w:t>(주먹을 쥐며) 아르멜의 사무실이야.</w:t>
      </w:r>
    </w:p>
    <w:p>
      <w:r>
        <w:rPr>
          <w:rFonts w:ascii="Calibri" w:hAnsi="Calibri" w:cs="Calibri" w:eastAsia="Malgun Gothic"/>
          <w:b/>
          <w:i w:val="0"/>
          <w:sz w:val="21"/>
        </w:rPr>
        <w:t>Karim:</w:t>
      </w:r>
      <w:r>
        <w:rPr>
          <w:rFonts w:ascii="Calibri" w:hAnsi="Calibri" w:cs="Calibri" w:eastAsia="Malgun Gothic"/>
          <w:b w:val="0"/>
          <w:i w:val="0"/>
          <w:sz w:val="21"/>
        </w:rPr>
        <w:t xml:space="preserve"> Et il y a une voiture noire qui arrive. Une grosse berline. Elle s'arrête devant l'entrée principale. (un silence) Un homme sort. Manteau long. Il lève la tête vers la tour.</w:t>
      </w:r>
    </w:p>
    <w:p>
      <w:pPr>
        <w:ind w:left="510"/>
      </w:pPr>
      <w:r>
        <w:rPr>
          <w:rFonts w:ascii="Malgun Gothic" w:hAnsi="Malgun Gothic" w:cs="Malgun Gothic" w:eastAsia="Malgun Gothic"/>
          <w:b w:val="0"/>
          <w:i/>
          <w:color w:val="555555"/>
          <w:sz w:val="20"/>
        </w:rPr>
        <w:t>그리고 검은 차가 한 대 와. 큰 세단이야. 정문 앞에 멈췄어. (침묵) 남자가 내려. 긴 외투. 빌딩을 올려다봐.</w:t>
      </w:r>
    </w:p>
    <w:p>
      <w:r>
        <w:rPr>
          <w:rFonts w:ascii="Calibri" w:hAnsi="Calibri" w:cs="Calibri" w:eastAsia="Malgun Gothic"/>
          <w:b/>
          <w:i w:val="0"/>
          <w:sz w:val="21"/>
        </w:rPr>
        <w:t>Julien:</w:t>
      </w:r>
      <w:r>
        <w:rPr>
          <w:rFonts w:ascii="Calibri" w:hAnsi="Calibri" w:cs="Calibri" w:eastAsia="Malgun Gothic"/>
          <w:b w:val="0"/>
          <w:i w:val="0"/>
          <w:sz w:val="21"/>
        </w:rPr>
        <w:t xml:space="preserve"> (à voix basse) L'Élégant.</w:t>
      </w:r>
    </w:p>
    <w:p>
      <w:pPr>
        <w:ind w:left="510"/>
      </w:pPr>
      <w:r>
        <w:rPr>
          <w:rFonts w:ascii="Malgun Gothic" w:hAnsi="Malgun Gothic" w:cs="Malgun Gothic" w:eastAsia="Malgun Gothic"/>
          <w:b w:val="0"/>
          <w:i/>
          <w:color w:val="555555"/>
          <w:sz w:val="20"/>
        </w:rPr>
        <w:t>(낮은 목소리로) «멋쟁이»로군.</w:t>
      </w:r>
    </w:p>
    <w:p>
      <w:r>
        <w:rPr>
          <w:rFonts w:ascii="Calibri" w:hAnsi="Calibri" w:cs="Calibri" w:eastAsia="Malgun Gothic"/>
          <w:b/>
          <w:i w:val="0"/>
          <w:sz w:val="21"/>
        </w:rPr>
        <w:t>Karim:</w:t>
      </w:r>
      <w:r>
        <w:rPr>
          <w:rFonts w:ascii="Calibri" w:hAnsi="Calibri" w:cs="Calibri" w:eastAsia="Malgun Gothic"/>
          <w:b w:val="0"/>
          <w:i w:val="0"/>
          <w:sz w:val="21"/>
        </w:rPr>
        <w:t xml:space="preserve"> Il parle à quelqu'un à l'entrée. Un agent de sécurité. (un silence) L'agent secoue la tête. L'homme reste là. Il ne bouge plus. (un silence) Il remonte dans la voiture. Elle repart.</w:t>
      </w:r>
    </w:p>
    <w:p>
      <w:pPr>
        <w:ind w:left="510"/>
      </w:pPr>
      <w:r>
        <w:rPr>
          <w:rFonts w:ascii="Malgun Gothic" w:hAnsi="Malgun Gothic" w:cs="Malgun Gothic" w:eastAsia="Malgun Gothic"/>
          <w:b w:val="0"/>
          <w:i/>
          <w:color w:val="555555"/>
          <w:sz w:val="20"/>
        </w:rPr>
        <w:t>입구에서 누군가랑 얘기해. 보안 요원이랑. (침묵) 요원이 고개를 저어. 남자는 그대로 서 있어. 꼼짝도 안 해. (침묵) 다시 차에 타. 차가 떠나.</w:t>
      </w:r>
    </w:p>
    <w:p>
      <w:r>
        <w:rPr>
          <w:rFonts w:ascii="Calibri" w:hAnsi="Calibri" w:cs="Calibri" w:eastAsia="Malgun Gothic"/>
          <w:b/>
          <w:i w:val="0"/>
          <w:sz w:val="21"/>
        </w:rPr>
        <w:t>Aubry:</w:t>
      </w:r>
      <w:r>
        <w:rPr>
          <w:rFonts w:ascii="Calibri" w:hAnsi="Calibri" w:cs="Calibri" w:eastAsia="Malgun Gothic"/>
          <w:b w:val="0"/>
          <w:i w:val="0"/>
          <w:sz w:val="21"/>
        </w:rPr>
        <w:t xml:space="preserve"> (lentement) On ne l'a pas laissé entrer dans sa propre tour.</w:t>
      </w:r>
    </w:p>
    <w:p>
      <w:pPr>
        <w:ind w:left="510"/>
      </w:pPr>
      <w:r>
        <w:rPr>
          <w:rFonts w:ascii="Malgun Gothic" w:hAnsi="Malgun Gothic" w:cs="Malgun Gothic" w:eastAsia="Malgun Gothic"/>
          <w:b w:val="0"/>
          <w:i/>
          <w:color w:val="555555"/>
          <w:sz w:val="20"/>
        </w:rPr>
        <w:t>(천천히) 자기 빌딩에 못 들어가게 한 거야.</w:t>
      </w:r>
    </w:p>
    <w:p>
      <w:r>
        <w:rPr>
          <w:rFonts w:ascii="Calibri" w:hAnsi="Calibri" w:cs="Calibri" w:eastAsia="Malgun Gothic"/>
          <w:b/>
          <w:i w:val="0"/>
          <w:sz w:val="21"/>
        </w:rPr>
        <w:t>Léa:</w:t>
      </w:r>
      <w:r>
        <w:rPr>
          <w:rFonts w:ascii="Calibri" w:hAnsi="Calibri" w:cs="Calibri" w:eastAsia="Malgun Gothic"/>
          <w:b w:val="0"/>
          <w:i w:val="0"/>
          <w:sz w:val="21"/>
        </w:rPr>
        <w:t xml:space="preserve"> (minuit pile ; le téléphone d'Aubry sonne) Pierre…</w:t>
      </w:r>
    </w:p>
    <w:p>
      <w:pPr>
        <w:ind w:left="510"/>
      </w:pPr>
      <w:r>
        <w:rPr>
          <w:rFonts w:ascii="Malgun Gothic" w:hAnsi="Malgun Gothic" w:cs="Malgun Gothic" w:eastAsia="Malgun Gothic"/>
          <w:b w:val="0"/>
          <w:i/>
          <w:color w:val="555555"/>
          <w:sz w:val="20"/>
        </w:rPr>
        <w:t>(자정 정각. 오브리의 휴대폰이 울린다) 피에르…</w:t>
      </w:r>
    </w:p>
    <w:p>
      <w:r>
        <w:rPr>
          <w:rFonts w:ascii="Calibri" w:hAnsi="Calibri" w:cs="Calibri" w:eastAsia="Malgun Gothic"/>
          <w:b/>
          <w:i w:val="0"/>
          <w:sz w:val="21"/>
        </w:rPr>
        <w:t>Aubry:</w:t>
      </w:r>
      <w:r>
        <w:rPr>
          <w:rFonts w:ascii="Calibri" w:hAnsi="Calibri" w:cs="Calibri" w:eastAsia="Malgun Gothic"/>
          <w:b w:val="0"/>
          <w:i w:val="0"/>
          <w:sz w:val="21"/>
        </w:rPr>
        <w:t xml:space="preserve"> (il décroche, écoute longtemps) Oui. (un silence) Oui. (un silence) Je comprends. Je ne demanderai rien de plus. (un silence) Merci, Jean-Pierre. Dis bonsoir à Fouché.</w:t>
      </w:r>
    </w:p>
    <w:p>
      <w:pPr>
        <w:ind w:left="510"/>
      </w:pPr>
      <w:r>
        <w:rPr>
          <w:rFonts w:ascii="Malgun Gothic" w:hAnsi="Malgun Gothic" w:cs="Malgun Gothic" w:eastAsia="Malgun Gothic"/>
          <w:b w:val="0"/>
          <w:i/>
          <w:color w:val="555555"/>
          <w:sz w:val="20"/>
        </w:rPr>
        <w:t>(전화를 받고 오래 듣는다) 그래. (침묵) 그래. (침묵) 알겠어. 더는 아무것도 묻지 않을게. (침묵) 고마워, 장피에르. 푸셰한테 안부 전해 줘.</w:t>
      </w:r>
    </w:p>
    <w:p>
      <w:r>
        <w:rPr>
          <w:rFonts w:ascii="Calibri" w:hAnsi="Calibri" w:cs="Calibri" w:eastAsia="Malgun Gothic"/>
          <w:b/>
          <w:i w:val="0"/>
          <w:sz w:val="21"/>
        </w:rPr>
        <w:t>Léa:</w:t>
      </w:r>
      <w:r>
        <w:rPr>
          <w:rFonts w:ascii="Calibri" w:hAnsi="Calibri" w:cs="Calibri" w:eastAsia="Malgun Gothic"/>
          <w:b w:val="0"/>
          <w:i w:val="0"/>
          <w:sz w:val="21"/>
        </w:rPr>
        <w:t xml:space="preserve"> (elle ne respire plus) Alors ?</w:t>
      </w:r>
    </w:p>
    <w:p>
      <w:pPr>
        <w:ind w:left="510"/>
      </w:pPr>
      <w:r>
        <w:rPr>
          <w:rFonts w:ascii="Malgun Gothic" w:hAnsi="Malgun Gothic" w:cs="Malgun Gothic" w:eastAsia="Malgun Gothic"/>
          <w:b w:val="0"/>
          <w:i/>
          <w:color w:val="555555"/>
          <w:sz w:val="20"/>
        </w:rPr>
        <w:t>(숨도 쉬지 않고) 그래서요?</w:t>
      </w:r>
    </w:p>
    <w:p>
      <w:r>
        <w:rPr>
          <w:rFonts w:ascii="Calibri" w:hAnsi="Calibri" w:cs="Calibri" w:eastAsia="Malgun Gothic"/>
          <w:b/>
          <w:i w:val="0"/>
          <w:sz w:val="21"/>
        </w:rPr>
        <w:t>Aubry:</w:t>
      </w:r>
      <w:r>
        <w:rPr>
          <w:rFonts w:ascii="Calibri" w:hAnsi="Calibri" w:cs="Calibri" w:eastAsia="Malgun Gothic"/>
          <w:b w:val="0"/>
          <w:i w:val="0"/>
          <w:sz w:val="21"/>
        </w:rPr>
        <w:t xml:space="preserve"> (il pose le téléphone très doucement) Roussel. Il ne sait pas tout. Il sait seulement ce qu'on a bien voulu lui dire. (un silence) Le matériel a été placé sous scellés. Avant la fin de l'opération.</w:t>
      </w:r>
    </w:p>
    <w:p>
      <w:pPr>
        <w:ind w:left="510"/>
      </w:pPr>
      <w:r>
        <w:rPr>
          <w:rFonts w:ascii="Malgun Gothic" w:hAnsi="Malgun Gothic" w:cs="Malgun Gothic" w:eastAsia="Malgun Gothic"/>
          <w:b w:val="0"/>
          <w:i/>
          <w:color w:val="555555"/>
          <w:sz w:val="20"/>
        </w:rPr>
        <w:t>(아주 조심스럽게 휴대폰을 내려놓는다) 루셀이야. 다 아는 건 아니야. 그쪽이 알려 주고 싶은 것만 알지. (침묵) 장비가 봉인됐대. 작업이 끝나기 전에.</w:t>
      </w:r>
    </w:p>
    <w:p>
      <w:r>
        <w:rPr>
          <w:rFonts w:ascii="Calibri" w:hAnsi="Calibri" w:cs="Calibri" w:eastAsia="Malgun Gothic"/>
          <w:b/>
          <w:i w:val="0"/>
          <w:sz w:val="21"/>
        </w:rPr>
        <w:t>Léa:</w:t>
      </w:r>
      <w:r>
        <w:rPr>
          <w:rFonts w:ascii="Calibri" w:hAnsi="Calibri" w:cs="Calibri" w:eastAsia="Malgun Gothic"/>
          <w:b w:val="0"/>
          <w:i w:val="0"/>
          <w:sz w:val="21"/>
        </w:rPr>
        <w:t xml:space="preserve"> (elle se couvre le visage) Avant.</w:t>
      </w:r>
    </w:p>
    <w:p>
      <w:pPr>
        <w:ind w:left="510"/>
      </w:pPr>
      <w:r>
        <w:rPr>
          <w:rFonts w:ascii="Malgun Gothic" w:hAnsi="Malgun Gothic" w:cs="Malgun Gothic" w:eastAsia="Malgun Gothic"/>
          <w:b w:val="0"/>
          <w:i/>
          <w:color w:val="555555"/>
          <w:sz w:val="20"/>
        </w:rPr>
        <w:t>(얼굴을 감싸며) 끝나기 전에.</w:t>
      </w:r>
    </w:p>
    <w:p>
      <w:r>
        <w:rPr>
          <w:rFonts w:ascii="Calibri" w:hAnsi="Calibri" w:cs="Calibri" w:eastAsia="Malgun Gothic"/>
          <w:b/>
          <w:i w:val="0"/>
          <w:sz w:val="21"/>
        </w:rPr>
        <w:t>Julien:</w:t>
      </w:r>
      <w:r>
        <w:rPr>
          <w:rFonts w:ascii="Calibri" w:hAnsi="Calibri" w:cs="Calibri" w:eastAsia="Malgun Gothic"/>
          <w:b w:val="0"/>
          <w:i w:val="0"/>
          <w:sz w:val="21"/>
        </w:rPr>
        <w:t xml:space="preserve"> (il s'appuie contre le mur, il rit sans bruit) Avant.</w:t>
      </w:r>
    </w:p>
    <w:p>
      <w:pPr>
        <w:ind w:left="510"/>
      </w:pPr>
      <w:r>
        <w:rPr>
          <w:rFonts w:ascii="Malgun Gothic" w:hAnsi="Malgun Gothic" w:cs="Malgun Gothic" w:eastAsia="Malgun Gothic"/>
          <w:b w:val="0"/>
          <w:i/>
          <w:color w:val="555555"/>
          <w:sz w:val="20"/>
        </w:rPr>
        <w:t>(벽에 기대어 소리 없이 웃는다) 끝나기 전에.</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un instant, puis les rouvre) Personne n'écrit une ligne là-dessus ce soir. Personne ne tweete. Ce n'est pas notre information. C'est celle de la justice. Elle la dira quand elle voudra.</w:t>
      </w:r>
    </w:p>
    <w:p>
      <w:pPr>
        <w:ind w:left="510"/>
      </w:pPr>
      <w:r>
        <w:rPr>
          <w:rFonts w:ascii="Malgun Gothic" w:hAnsi="Malgun Gothic" w:cs="Malgun Gothic" w:eastAsia="Malgun Gothic"/>
          <w:b w:val="0"/>
          <w:i/>
          <w:color w:val="555555"/>
          <w:sz w:val="20"/>
        </w:rPr>
        <w:t>(잠시 눈을 감았다가 다시 뜬다) 오늘 밤 이 일에 대해선 아무도 한 줄도 쓰지 마. 아무도 트윗하지 마. 이건 우리 정보가 아니야. 사법부의 정보지. 사법부가 원할 때 말할 거야.</w:t>
      </w:r>
    </w:p>
    <w:p>
      <w:r>
        <w:rPr>
          <w:rFonts w:ascii="Calibri" w:hAnsi="Calibri" w:cs="Calibri" w:eastAsia="Malgun Gothic"/>
          <w:b/>
          <w:i w:val="0"/>
          <w:sz w:val="21"/>
        </w:rPr>
        <w:t>Gilles:</w:t>
      </w:r>
      <w:r>
        <w:rPr>
          <w:rFonts w:ascii="Calibri" w:hAnsi="Calibri" w:cs="Calibri" w:eastAsia="Malgun Gothic"/>
          <w:b w:val="0"/>
          <w:i w:val="0"/>
          <w:sz w:val="21"/>
        </w:rPr>
        <w:t xml:space="preserve"> (il lève sa tasse froide) Alors on ne trinque même pas ?</w:t>
      </w:r>
    </w:p>
    <w:p>
      <w:pPr>
        <w:ind w:left="510"/>
      </w:pPr>
      <w:r>
        <w:rPr>
          <w:rFonts w:ascii="Malgun Gothic" w:hAnsi="Malgun Gothic" w:cs="Malgun Gothic" w:eastAsia="Malgun Gothic"/>
          <w:b w:val="0"/>
          <w:i/>
          <w:color w:val="555555"/>
          <w:sz w:val="20"/>
        </w:rPr>
        <w:t>(식은 머그잔을 든다) 그럼 건배도 안 해?</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On trinque. En silence.</w:t>
      </w:r>
    </w:p>
    <w:p>
      <w:pPr>
        <w:ind w:left="510"/>
      </w:pPr>
      <w:r>
        <w:rPr>
          <w:rFonts w:ascii="Malgun Gothic" w:hAnsi="Malgun Gothic" w:cs="Malgun Gothic" w:eastAsia="Malgun Gothic"/>
          <w:b w:val="0"/>
          <w:i/>
          <w:color w:val="555555"/>
          <w:sz w:val="20"/>
        </w:rPr>
        <w:t>(살짝 웃으며) 건배는 해. 조용히.</w:t>
      </w:r>
    </w:p>
    <w:p>
      <w:r>
        <w:rPr>
          <w:rFonts w:ascii="Calibri" w:hAnsi="Calibri" w:cs="Calibri" w:eastAsia="Malgun Gothic"/>
          <w:b/>
          <w:i w:val="0"/>
          <w:sz w:val="21"/>
        </w:rPr>
        <w:t>Momo:</w:t>
      </w:r>
      <w:r>
        <w:rPr>
          <w:rFonts w:ascii="Calibri" w:hAnsi="Calibri" w:cs="Calibri" w:eastAsia="Malgun Gothic"/>
          <w:b w:val="0"/>
          <w:i w:val="0"/>
          <w:sz w:val="21"/>
        </w:rPr>
        <w:t xml:space="preserve"> (il sort une bouteille de jus de pomme) Jus de pomme. Évidemment.</w:t>
      </w:r>
    </w:p>
    <w:p>
      <w:pPr>
        <w:ind w:left="510"/>
      </w:pPr>
      <w:r>
        <w:rPr>
          <w:rFonts w:ascii="Malgun Gothic" w:hAnsi="Malgun Gothic" w:cs="Malgun Gothic" w:eastAsia="Malgun Gothic"/>
          <w:b w:val="0"/>
          <w:i/>
          <w:color w:val="555555"/>
          <w:sz w:val="20"/>
        </w:rPr>
        <w:t>(사과 주스 한 병을 꺼낸다) 사과 주스. 당연하지.</w:t>
      </w:r>
    </w:p>
    <w:p>
      <w:r>
        <w:rPr>
          <w:rFonts w:ascii="Calibri" w:hAnsi="Calibri" w:cs="Calibri" w:eastAsia="Malgun Gothic"/>
          <w:b/>
          <w:i w:val="0"/>
          <w:sz w:val="21"/>
        </w:rPr>
        <w:t>Léa:</w:t>
      </w:r>
      <w:r>
        <w:rPr>
          <w:rFonts w:ascii="Calibri" w:hAnsi="Calibri" w:cs="Calibri" w:eastAsia="Malgun Gothic"/>
          <w:b w:val="0"/>
          <w:i w:val="0"/>
          <w:sz w:val="21"/>
        </w:rPr>
        <w:t xml:space="preserve"> (elle appelle Camille) Camille. (un silence) C'est fini. Ils sont arrivés avant.</w:t>
      </w:r>
    </w:p>
    <w:p>
      <w:pPr>
        <w:ind w:left="510"/>
      </w:pPr>
      <w:r>
        <w:rPr>
          <w:rFonts w:ascii="Malgun Gothic" w:hAnsi="Malgun Gothic" w:cs="Malgun Gothic" w:eastAsia="Malgun Gothic"/>
          <w:b w:val="0"/>
          <w:i/>
          <w:color w:val="555555"/>
          <w:sz w:val="20"/>
        </w:rPr>
        <w:t>(카미유에게 전화한다) 카미유. (침묵) 끝났어. 그 사람들이 먼저 도착했어.</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un long silence) Avant. (sa voix se brise) J'ai mangé deux assiettes de pâtes. Je vais vomir. Ou pleurer. Je ne sais pas encore.</w:t>
      </w:r>
    </w:p>
    <w:p>
      <w:pPr>
        <w:ind w:left="510"/>
      </w:pPr>
      <w:r>
        <w:rPr>
          <w:rFonts w:ascii="Malgun Gothic" w:hAnsi="Malgun Gothic" w:cs="Malgun Gothic" w:eastAsia="Malgun Gothic"/>
          <w:b w:val="0"/>
          <w:i/>
          <w:color w:val="555555"/>
          <w:sz w:val="20"/>
        </w:rPr>
        <w:t>(전화로, 긴 침묵) 먼저. (목소리가 갈라진다) 파스타 두 접시 먹었어. 토할 것 같아. 아니면 울거나. 아직 모르겠어.</w:t>
      </w:r>
    </w:p>
    <w:p>
      <w:r>
        <w:rPr>
          <w:rFonts w:ascii="Calibri" w:hAnsi="Calibri" w:cs="Calibri" w:eastAsia="Malgun Gothic"/>
          <w:b/>
          <w:i w:val="0"/>
          <w:sz w:val="21"/>
        </w:rPr>
        <w:t>Julien:</w:t>
      </w:r>
      <w:r>
        <w:rPr>
          <w:rFonts w:ascii="Calibri" w:hAnsi="Calibri" w:cs="Calibri" w:eastAsia="Malgun Gothic"/>
          <w:b w:val="0"/>
          <w:i w:val="0"/>
          <w:sz w:val="21"/>
        </w:rPr>
        <w:t xml:space="preserve"> (il prend le téléphone des mains de Léa) Fais les deux. Dans l'ordre que tu veux.</w:t>
      </w:r>
    </w:p>
    <w:p>
      <w:pPr>
        <w:ind w:left="510"/>
      </w:pPr>
      <w:r>
        <w:rPr>
          <w:rFonts w:ascii="Malgun Gothic" w:hAnsi="Malgun Gothic" w:cs="Malgun Gothic" w:eastAsia="Malgun Gothic"/>
          <w:b w:val="0"/>
          <w:i/>
          <w:color w:val="555555"/>
          <w:sz w:val="20"/>
        </w:rPr>
        <w:t>(레아 손에서 휴대폰을 받아 든다) 둘 다 해. 원하는 순서대로.</w:t>
      </w:r>
    </w:p>
    <w:p>
      <w:r>
        <w:rPr>
          <w:rFonts w:ascii="Calibri" w:hAnsi="Calibri" w:cs="Calibri" w:eastAsia="Malgun Gothic"/>
          <w:b/>
          <w:i w:val="0"/>
          <w:sz w:val="21"/>
        </w:rPr>
        <w:t>Camille:</w:t>
      </w:r>
      <w:r>
        <w:rPr>
          <w:rFonts w:ascii="Calibri" w:hAnsi="Calibri" w:cs="Calibri" w:eastAsia="Malgun Gothic"/>
          <w:b w:val="0"/>
          <w:i w:val="0"/>
          <w:sz w:val="21"/>
        </w:rPr>
        <w:t xml:space="preserve"> (elle rit à travers ses larmes) Julien. (un silence) Demain, il faut que j'y retourne. À huit heures trente. Comme si de rien n'était.</w:t>
      </w:r>
    </w:p>
    <w:p>
      <w:pPr>
        <w:ind w:left="510"/>
      </w:pPr>
      <w:r>
        <w:rPr>
          <w:rFonts w:ascii="Malgun Gothic" w:hAnsi="Malgun Gothic" w:cs="Malgun Gothic" w:eastAsia="Malgun Gothic"/>
          <w:b w:val="0"/>
          <w:i/>
          <w:color w:val="555555"/>
          <w:sz w:val="20"/>
        </w:rPr>
        <w:t>(울면서 웃는다) 쥘리앵. (침묵) 내일 거기 다시 가야 해. 여덟 시 반에. 아무 일도 없었던 것처럼.</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Hélène, sans rien dire)</w:t>
      </w:r>
    </w:p>
    <w:p>
      <w:pPr>
        <w:ind w:left="510"/>
      </w:pPr>
      <w:r>
        <w:rPr>
          <w:rFonts w:ascii="Malgun Gothic" w:hAnsi="Malgun Gothic" w:cs="Malgun Gothic" w:eastAsia="Malgun Gothic"/>
          <w:b w:val="0"/>
          <w:i/>
          <w:color w:val="555555"/>
          <w:sz w:val="20"/>
        </w:rPr>
        <w:t>(아무 말 없이 엘렌 쪽으로 돌아선다)</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à son tour) Camille, on en parle demain matin. Pas ce soir. (un silence) Ce soir, tu as été une témoin. Une vraie. Tu n'as rien pris, rien ouvert, rien copié. Tu es partie à l'heure. Personne ne pourra jamais te reprocher ça.</w:t>
      </w:r>
    </w:p>
    <w:p>
      <w:pPr>
        <w:ind w:left="510"/>
      </w:pPr>
      <w:r>
        <w:rPr>
          <w:rFonts w:ascii="Malgun Gothic" w:hAnsi="Malgun Gothic" w:cs="Malgun Gothic" w:eastAsia="Malgun Gothic"/>
          <w:b w:val="0"/>
          <w:i/>
          <w:color w:val="555555"/>
          <w:sz w:val="20"/>
        </w:rPr>
        <w:t>(이번엔 그녀가 휴대폰을 받아 든다) 카미유, 그건 내일 아침에 얘기하자. 오늘 밤 말고. (침묵) 오늘 밤 넌 증인이었어. 진짜 증인. 아무것도 가져가지 않고, 아무것도 열지 않고, 아무것도 복사하지 않았어. 제시간에 나왔고. 누구도 그걸로 널 비난할 수 없어.</w:t>
      </w:r>
    </w:p>
    <w:p>
      <w:r>
        <w:rPr>
          <w:rFonts w:ascii="Calibri" w:hAnsi="Calibri" w:cs="Calibri" w:eastAsia="Malgun Gothic"/>
          <w:b/>
          <w:i w:val="0"/>
          <w:sz w:val="21"/>
        </w:rPr>
        <w:t>Camille:</w:t>
      </w:r>
      <w:r>
        <w:rPr>
          <w:rFonts w:ascii="Calibri" w:hAnsi="Calibri" w:cs="Calibri" w:eastAsia="Malgun Gothic"/>
          <w:b w:val="0"/>
          <w:i w:val="0"/>
          <w:sz w:val="21"/>
        </w:rPr>
        <w:t xml:space="preserve"> (après un temps) Mais eux, Hélène… Ils vont se demander qui. (un silence) Ils vont chercher.</w:t>
      </w:r>
    </w:p>
    <w:p>
      <w:pPr>
        <w:ind w:left="510"/>
      </w:pPr>
      <w:r>
        <w:rPr>
          <w:rFonts w:ascii="Malgun Gothic" w:hAnsi="Malgun Gothic" w:cs="Malgun Gothic" w:eastAsia="Malgun Gothic"/>
          <w:b w:val="0"/>
          <w:i/>
          <w:color w:val="555555"/>
          <w:sz w:val="20"/>
        </w:rPr>
        <w:t>(잠시 뒤) 하지만 그 사람들은요, 엘렌… 누군지 궁금해할 거예요. (침묵) 찾으려 할 거예요.</w:t>
      </w:r>
    </w:p>
    <w:p>
      <w:r>
        <w:rPr>
          <w:rFonts w:ascii="Calibri" w:hAnsi="Calibri" w:cs="Calibri" w:eastAsia="Malgun Gothic"/>
          <w:b/>
          <w:i w:val="0"/>
          <w:sz w:val="21"/>
        </w:rPr>
        <w:t>Hélène:</w:t>
      </w:r>
      <w:r>
        <w:rPr>
          <w:rFonts w:ascii="Calibri" w:hAnsi="Calibri" w:cs="Calibri" w:eastAsia="Malgun Gothic"/>
          <w:b w:val="0"/>
          <w:i w:val="0"/>
          <w:sz w:val="21"/>
        </w:rPr>
        <w:t xml:space="preserve"> (doucement) Je sais. (un silence) C'est pour ça qu'on en parle demain. Ensemble. Dors, si tu peux.</w:t>
      </w:r>
    </w:p>
    <w:p>
      <w:pPr>
        <w:ind w:left="510"/>
      </w:pPr>
      <w:r>
        <w:rPr>
          <w:rFonts w:ascii="Malgun Gothic" w:hAnsi="Malgun Gothic" w:cs="Malgun Gothic" w:eastAsia="Malgun Gothic"/>
          <w:b w:val="0"/>
          <w:i/>
          <w:color w:val="555555"/>
          <w:sz w:val="20"/>
        </w:rPr>
        <w:t>(조용히) 알아. (침묵) 그래서 내일 같이 얘기하자는 거야. 잘 수 있으면 자.</w:t>
      </w:r>
    </w:p>
    <w:p>
      <w:r>
        <w:rPr>
          <w:rFonts w:ascii="Calibri" w:hAnsi="Calibri" w:cs="Calibri" w:eastAsia="Malgun Gothic"/>
          <w:b/>
          <w:i w:val="0"/>
          <w:sz w:val="21"/>
        </w:rPr>
        <w:t>Karim:</w:t>
      </w:r>
      <w:r>
        <w:rPr>
          <w:rFonts w:ascii="Calibri" w:hAnsi="Calibri" w:cs="Calibri" w:eastAsia="Malgun Gothic"/>
          <w:b w:val="0"/>
          <w:i w:val="0"/>
          <w:sz w:val="21"/>
        </w:rPr>
        <w:t xml:space="preserve"> (zéro heure vingt ; il entre, les cheveux décoiffés par le vent, une moitié de sandwich à la main) Le touriste est rentré.</w:t>
      </w:r>
    </w:p>
    <w:p>
      <w:pPr>
        <w:ind w:left="510"/>
      </w:pPr>
      <w:r>
        <w:rPr>
          <w:rFonts w:ascii="Malgun Gothic" w:hAnsi="Malgun Gothic" w:cs="Malgun Gothic" w:eastAsia="Malgun Gothic"/>
          <w:b w:val="0"/>
          <w:i/>
          <w:color w:val="555555"/>
          <w:sz w:val="20"/>
        </w:rPr>
        <w:t>(밤 열두 시 이십 분. 바람에 머리가 헝클어진 채 샌드위치 반쪽을 들고 들어온다) 관광객 귀환했습니다.</w:t>
      </w:r>
    </w:p>
    <w:p>
      <w:r>
        <w:rPr>
          <w:rFonts w:ascii="Calibri" w:hAnsi="Calibri" w:cs="Calibri" w:eastAsia="Malgun Gothic"/>
          <w:b/>
          <w:i w:val="0"/>
          <w:sz w:val="21"/>
        </w:rPr>
        <w:t>Momo:</w:t>
      </w:r>
      <w:r>
        <w:rPr>
          <w:rFonts w:ascii="Calibri" w:hAnsi="Calibri" w:cs="Calibri" w:eastAsia="Malgun Gothic"/>
          <w:b w:val="0"/>
          <w:i w:val="0"/>
          <w:sz w:val="21"/>
        </w:rPr>
        <w:t xml:space="preserve"> (il lui tend un verre) Jus de pomme. Et tu me rends ce sandwich, il est plein de sable.</w:t>
      </w:r>
    </w:p>
    <w:p>
      <w:pPr>
        <w:ind w:left="510"/>
      </w:pPr>
      <w:r>
        <w:rPr>
          <w:rFonts w:ascii="Malgun Gothic" w:hAnsi="Malgun Gothic" w:cs="Malgun Gothic" w:eastAsia="Malgun Gothic"/>
          <w:b w:val="0"/>
          <w:i/>
          <w:color w:val="555555"/>
          <w:sz w:val="20"/>
        </w:rPr>
        <w:t>(그에게 잔을 건네며) 사과 주스. 그리고 그 샌드위치는 이리 줘, 모래투성이잖아.</w:t>
      </w:r>
    </w:p>
    <w:p>
      <w:r>
        <w:rPr>
          <w:rFonts w:ascii="Calibri" w:hAnsi="Calibri" w:cs="Calibri" w:eastAsia="Malgun Gothic"/>
          <w:b/>
          <w:i w:val="0"/>
          <w:sz w:val="21"/>
        </w:rPr>
        <w:t>Karim:</w:t>
      </w:r>
      <w:r>
        <w:rPr>
          <w:rFonts w:ascii="Calibri" w:hAnsi="Calibri" w:cs="Calibri" w:eastAsia="Malgun Gothic"/>
          <w:b w:val="0"/>
          <w:i w:val="0"/>
          <w:sz w:val="21"/>
        </w:rPr>
        <w:t xml:space="preserve"> (il boit d'un trait, puis regarde Léa) Tu sais ce qui m'a le plus frappé ? Ce n'est pas la police. C'est lui. Debout devant sa tour. (un silence) Pour la première fois, il attendait, lui aussi.</w:t>
      </w:r>
    </w:p>
    <w:p>
      <w:pPr>
        <w:ind w:left="510"/>
      </w:pPr>
      <w:r>
        <w:rPr>
          <w:rFonts w:ascii="Malgun Gothic" w:hAnsi="Malgun Gothic" w:cs="Malgun Gothic" w:eastAsia="Malgun Gothic"/>
          <w:b w:val="0"/>
          <w:i/>
          <w:color w:val="555555"/>
          <w:sz w:val="20"/>
        </w:rPr>
        <w:t>(단숨에 마시고 레아를 본다) 뭐가 제일 인상 깊었는지 알아? 경찰이 아니야. 그 남자야. 자기 빌딩 앞에 서 있던. (침묵) 처음으로 그 남자도 기다리고 있었어.</w:t>
      </w:r>
    </w:p>
    <w:p>
      <w:r>
        <w:rPr>
          <w:rFonts w:ascii="Calibri" w:hAnsi="Calibri" w:cs="Calibri" w:eastAsia="Malgun Gothic"/>
          <w:b/>
          <w:i w:val="0"/>
          <w:sz w:val="21"/>
        </w:rPr>
        <w:t>Léa:</w:t>
      </w:r>
      <w:r>
        <w:rPr>
          <w:rFonts w:ascii="Calibri" w:hAnsi="Calibri" w:cs="Calibri" w:eastAsia="Malgun Gothic"/>
          <w:b w:val="0"/>
          <w:i w:val="0"/>
          <w:sz w:val="21"/>
        </w:rPr>
        <w:t xml:space="preserve"> (elle ramasse les épluchures de pomme sur la table) Combien de pommes ?</w:t>
      </w:r>
    </w:p>
    <w:p>
      <w:pPr>
        <w:ind w:left="510"/>
      </w:pPr>
      <w:r>
        <w:rPr>
          <w:rFonts w:ascii="Malgun Gothic" w:hAnsi="Malgun Gothic" w:cs="Malgun Gothic" w:eastAsia="Malgun Gothic"/>
          <w:b w:val="0"/>
          <w:i/>
          <w:color w:val="555555"/>
          <w:sz w:val="20"/>
        </w:rPr>
        <w:t>(탁자 위 사과 껍질을 주워 모으며) 사과 몇 개 깎았어요?</w:t>
      </w:r>
    </w:p>
    <w:p>
      <w:r>
        <w:rPr>
          <w:rFonts w:ascii="Calibri" w:hAnsi="Calibri" w:cs="Calibri" w:eastAsia="Malgun Gothic"/>
          <w:b/>
          <w:i w:val="0"/>
          <w:sz w:val="21"/>
        </w:rPr>
        <w:t>Mira:</w:t>
      </w:r>
      <w:r>
        <w:rPr>
          <w:rFonts w:ascii="Calibri" w:hAnsi="Calibri" w:cs="Calibri" w:eastAsia="Malgun Gothic"/>
          <w:b w:val="0"/>
          <w:i w:val="0"/>
          <w:sz w:val="21"/>
        </w:rPr>
        <w:t xml:space="preserve"> (elle compte) Onze. (un petit sourire) Moins que ma mère. Mais ici, la porte s'est ouverte du bon côté.</w:t>
      </w:r>
    </w:p>
    <w:p>
      <w:pPr>
        <w:ind w:left="510"/>
      </w:pPr>
      <w:r>
        <w:rPr>
          <w:rFonts w:ascii="Malgun Gothic" w:hAnsi="Malgun Gothic" w:cs="Malgun Gothic" w:eastAsia="Malgun Gothic"/>
          <w:b w:val="0"/>
          <w:i/>
          <w:color w:val="555555"/>
          <w:sz w:val="20"/>
        </w:rPr>
        <w:t>(센다) 열한 개요. (작게 웃으며) 엄마보다 적네요. 하지만 여기선 문이 옳은 쪽으로 열렸어요.</w:t>
      </w:r>
    </w:p>
    <w:p>
      <w:r>
        <w:rPr>
          <w:rFonts w:ascii="Calibri" w:hAnsi="Calibri" w:cs="Calibri" w:eastAsia="Malgun Gothic"/>
          <w:b/>
          <w:i w:val="0"/>
          <w:sz w:val="21"/>
        </w:rPr>
        <w:t>Aubry:</w:t>
      </w:r>
      <w:r>
        <w:rPr>
          <w:rFonts w:ascii="Calibri" w:hAnsi="Calibri" w:cs="Calibri" w:eastAsia="Malgun Gothic"/>
          <w:b w:val="0"/>
          <w:i w:val="0"/>
          <w:sz w:val="21"/>
        </w:rPr>
        <w:t xml:space="preserve"> (il met son manteau, lentement) Rentrez dormir. Tous. (un silence) Demain, Harmel va se réveiller avec une seule question. Et c'est une question dangereuse.</w:t>
      </w:r>
    </w:p>
    <w:p>
      <w:pPr>
        <w:ind w:left="510"/>
      </w:pPr>
      <w:r>
        <w:rPr>
          <w:rFonts w:ascii="Malgun Gothic" w:hAnsi="Malgun Gothic" w:cs="Malgun Gothic" w:eastAsia="Malgun Gothic"/>
          <w:b w:val="0"/>
          <w:i/>
          <w:color w:val="555555"/>
          <w:sz w:val="20"/>
        </w:rPr>
        <w:t>(천천히 외투를 입으며) 다들 들어가서 자. 전부. (침묵) 내일 아르멜은 딱 한 가지 질문을 품고 깨어날 거야. 그리고 그건 위험한 질문이지.</w:t>
      </w:r>
    </w:p>
    <w:p>
      <w:r>
        <w:rPr>
          <w:rFonts w:ascii="Calibri" w:hAnsi="Calibri" w:cs="Calibri" w:eastAsia="Malgun Gothic"/>
          <w:b/>
          <w:i w:val="0"/>
          <w:sz w:val="21"/>
        </w:rPr>
        <w:t>Léa:</w:t>
      </w:r>
      <w:r>
        <w:rPr>
          <w:rFonts w:ascii="Calibri" w:hAnsi="Calibri" w:cs="Calibri" w:eastAsia="Malgun Gothic"/>
          <w:b w:val="0"/>
          <w:i w:val="0"/>
          <w:sz w:val="21"/>
        </w:rPr>
        <w:t xml:space="preserve"> (à voix basse) Qui ?</w:t>
      </w:r>
    </w:p>
    <w:p>
      <w:pPr>
        <w:ind w:left="510"/>
      </w:pPr>
      <w:r>
        <w:rPr>
          <w:rFonts w:ascii="Malgun Gothic" w:hAnsi="Malgun Gothic" w:cs="Malgun Gothic" w:eastAsia="Malgun Gothic"/>
          <w:b w:val="0"/>
          <w:i/>
          <w:color w:val="555555"/>
          <w:sz w:val="20"/>
        </w:rPr>
        <w:t>(낮은 목소리로) 누가?</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Qui. (il s'arrête à la porte) Et ce soir, pour la première fois depuis trois mois, je n'ai pas de réponse rassurante à vous donner.</w:t>
      </w:r>
    </w:p>
    <w:p>
      <w:pPr>
        <w:ind w:left="510"/>
      </w:pPr>
      <w:r>
        <w:rPr>
          <w:rFonts w:ascii="Malgun Gothic" w:hAnsi="Malgun Gothic" w:cs="Malgun Gothic" w:eastAsia="Malgun Gothic"/>
          <w:b w:val="0"/>
          <w:i/>
          <w:color w:val="555555"/>
          <w:sz w:val="20"/>
        </w:rPr>
        <w:t>(고개를 끄덕이며) 누가. (문 앞에서 멈춘다) 그리고 오늘 밤, 석 달 만에 처음으로 너희한테 해 줄 안심되는 대답이 없구나.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avancer</w:t>
            </w:r>
          </w:p>
        </w:tc>
        <w:tc>
          <w:tcPr>
            <w:tcW w:type="dxa" w:w="3213"/>
          </w:tcPr>
          <w:p>
            <w:r>
              <w:rPr>
                <w:rFonts w:ascii="Malgun Gothic" w:hAnsi="Malgun Gothic" w:cs="Malgun Gothic" w:eastAsia="Malgun Gothic"/>
                <w:b w:val="0"/>
                <w:i w:val="0"/>
                <w:sz w:val="19"/>
              </w:rPr>
              <w:t>아방세</w:t>
            </w:r>
          </w:p>
        </w:tc>
        <w:tc>
          <w:tcPr>
            <w:tcW w:type="dxa" w:w="3213"/>
          </w:tcPr>
          <w:p>
            <w:r>
              <w:rPr>
                <w:rFonts w:ascii="Malgun Gothic" w:hAnsi="Malgun Gothic" w:cs="Malgun Gothic" w:eastAsia="Malgun Gothic"/>
                <w:b w:val="0"/>
                <w:i w:val="0"/>
                <w:sz w:val="19"/>
              </w:rPr>
              <w:t>(일정을) 앞당기다 (B1)</w:t>
            </w:r>
          </w:p>
        </w:tc>
      </w:tr>
      <w:tr>
        <w:tc>
          <w:tcPr>
            <w:tcW w:type="dxa" w:w="3213"/>
          </w:tcPr>
          <w:p>
            <w:r>
              <w:rPr>
                <w:rFonts w:ascii="Calibri" w:hAnsi="Calibri" w:cs="Calibri" w:eastAsia="Malgun Gothic"/>
                <w:b w:val="0"/>
                <w:i w:val="0"/>
                <w:sz w:val="19"/>
              </w:rPr>
              <w:t>la migration</w:t>
            </w:r>
          </w:p>
        </w:tc>
        <w:tc>
          <w:tcPr>
            <w:tcW w:type="dxa" w:w="3213"/>
          </w:tcPr>
          <w:p>
            <w:r>
              <w:rPr>
                <w:rFonts w:ascii="Malgun Gothic" w:hAnsi="Malgun Gothic" w:cs="Malgun Gothic" w:eastAsia="Malgun Gothic"/>
                <w:b w:val="0"/>
                <w:i w:val="0"/>
                <w:sz w:val="19"/>
              </w:rPr>
              <w:t>라 미그라시옹</w:t>
            </w:r>
          </w:p>
        </w:tc>
        <w:tc>
          <w:tcPr>
            <w:tcW w:type="dxa" w:w="3213"/>
          </w:tcPr>
          <w:p>
            <w:r>
              <w:rPr>
                <w:rFonts w:ascii="Malgun Gothic" w:hAnsi="Malgun Gothic" w:cs="Malgun Gothic" w:eastAsia="Malgun Gothic"/>
                <w:b w:val="0"/>
                <w:i w:val="0"/>
                <w:sz w:val="19"/>
              </w:rPr>
              <w:t>(데이터) 이전 (B2)</w:t>
            </w:r>
          </w:p>
        </w:tc>
      </w:tr>
      <w:tr>
        <w:tc>
          <w:tcPr>
            <w:tcW w:type="dxa" w:w="3213"/>
          </w:tcPr>
          <w:p>
            <w:r>
              <w:rPr>
                <w:rFonts w:ascii="Calibri" w:hAnsi="Calibri" w:cs="Calibri" w:eastAsia="Malgun Gothic"/>
                <w:b w:val="0"/>
                <w:i w:val="0"/>
                <w:sz w:val="19"/>
              </w:rPr>
              <w:t>le parvis</w:t>
            </w:r>
          </w:p>
        </w:tc>
        <w:tc>
          <w:tcPr>
            <w:tcW w:type="dxa" w:w="3213"/>
          </w:tcPr>
          <w:p>
            <w:r>
              <w:rPr>
                <w:rFonts w:ascii="Malgun Gothic" w:hAnsi="Malgun Gothic" w:cs="Malgun Gothic" w:eastAsia="Malgun Gothic"/>
                <w:b w:val="0"/>
                <w:i w:val="0"/>
                <w:sz w:val="19"/>
              </w:rPr>
              <w:t>르 빠르비</w:t>
            </w:r>
          </w:p>
        </w:tc>
        <w:tc>
          <w:tcPr>
            <w:tcW w:type="dxa" w:w="3213"/>
          </w:tcPr>
          <w:p>
            <w:r>
              <w:rPr>
                <w:rFonts w:ascii="Malgun Gothic" w:hAnsi="Malgun Gothic" w:cs="Malgun Gothic" w:eastAsia="Malgun Gothic"/>
                <w:b w:val="0"/>
                <w:i w:val="0"/>
                <w:sz w:val="19"/>
              </w:rPr>
              <w:t>(건물 앞) 광장 (C1)</w:t>
            </w:r>
          </w:p>
        </w:tc>
      </w:tr>
      <w:tr>
        <w:tc>
          <w:tcPr>
            <w:tcW w:type="dxa" w:w="3213"/>
          </w:tcPr>
          <w:p>
            <w:r>
              <w:rPr>
                <w:rFonts w:ascii="Calibri" w:hAnsi="Calibri" w:cs="Calibri" w:eastAsia="Malgun Gothic"/>
                <w:b w:val="0"/>
                <w:i w:val="0"/>
                <w:sz w:val="19"/>
              </w:rPr>
              <w:t>le brassard</w:t>
            </w:r>
          </w:p>
        </w:tc>
        <w:tc>
          <w:tcPr>
            <w:tcW w:type="dxa" w:w="3213"/>
          </w:tcPr>
          <w:p>
            <w:r>
              <w:rPr>
                <w:rFonts w:ascii="Malgun Gothic" w:hAnsi="Malgun Gothic" w:cs="Malgun Gothic" w:eastAsia="Malgun Gothic"/>
                <w:b w:val="0"/>
                <w:i w:val="0"/>
                <w:sz w:val="19"/>
              </w:rPr>
              <w:t>르 브라사르</w:t>
            </w:r>
          </w:p>
        </w:tc>
        <w:tc>
          <w:tcPr>
            <w:tcW w:type="dxa" w:w="3213"/>
          </w:tcPr>
          <w:p>
            <w:r>
              <w:rPr>
                <w:rFonts w:ascii="Malgun Gothic" w:hAnsi="Malgun Gothic" w:cs="Malgun Gothic" w:eastAsia="Malgun Gothic"/>
                <w:b w:val="0"/>
                <w:i w:val="0"/>
                <w:sz w:val="19"/>
              </w:rPr>
              <w:t>완장 (C1)</w:t>
            </w:r>
          </w:p>
        </w:tc>
      </w:tr>
      <w:tr>
        <w:tc>
          <w:tcPr>
            <w:tcW w:type="dxa" w:w="3213"/>
          </w:tcPr>
          <w:p>
            <w:r>
              <w:rPr>
                <w:rFonts w:ascii="Calibri" w:hAnsi="Calibri" w:cs="Calibri" w:eastAsia="Malgun Gothic"/>
                <w:b w:val="0"/>
                <w:i w:val="0"/>
                <w:sz w:val="19"/>
              </w:rPr>
              <w:t>le gyrophare</w:t>
            </w:r>
          </w:p>
        </w:tc>
        <w:tc>
          <w:tcPr>
            <w:tcW w:type="dxa" w:w="3213"/>
          </w:tcPr>
          <w:p>
            <w:r>
              <w:rPr>
                <w:rFonts w:ascii="Malgun Gothic" w:hAnsi="Malgun Gothic" w:cs="Malgun Gothic" w:eastAsia="Malgun Gothic"/>
                <w:b w:val="0"/>
                <w:i w:val="0"/>
                <w:sz w:val="19"/>
              </w:rPr>
              <w:t>르 지로파르</w:t>
            </w:r>
          </w:p>
        </w:tc>
        <w:tc>
          <w:tcPr>
            <w:tcW w:type="dxa" w:w="3213"/>
          </w:tcPr>
          <w:p>
            <w:r>
              <w:rPr>
                <w:rFonts w:ascii="Malgun Gothic" w:hAnsi="Malgun Gothic" w:cs="Malgun Gothic" w:eastAsia="Malgun Gothic"/>
                <w:b w:val="0"/>
                <w:i w:val="0"/>
                <w:sz w:val="19"/>
              </w:rPr>
              <w:t>경광등 (C1)</w:t>
            </w:r>
          </w:p>
        </w:tc>
      </w:tr>
      <w:tr>
        <w:tc>
          <w:tcPr>
            <w:tcW w:type="dxa" w:w="3213"/>
          </w:tcPr>
          <w:p>
            <w:r>
              <w:rPr>
                <w:rFonts w:ascii="Calibri" w:hAnsi="Calibri" w:cs="Calibri" w:eastAsia="Malgun Gothic"/>
                <w:b w:val="0"/>
                <w:i w:val="0"/>
                <w:sz w:val="19"/>
              </w:rPr>
              <w:t>les scellés (m. pl.)</w:t>
            </w:r>
          </w:p>
        </w:tc>
        <w:tc>
          <w:tcPr>
            <w:tcW w:type="dxa" w:w="3213"/>
          </w:tcPr>
          <w:p>
            <w:r>
              <w:rPr>
                <w:rFonts w:ascii="Malgun Gothic" w:hAnsi="Malgun Gothic" w:cs="Malgun Gothic" w:eastAsia="Malgun Gothic"/>
                <w:b w:val="0"/>
                <w:i w:val="0"/>
                <w:sz w:val="19"/>
              </w:rPr>
              <w:t>레 셀레</w:t>
            </w:r>
          </w:p>
        </w:tc>
        <w:tc>
          <w:tcPr>
            <w:tcW w:type="dxa" w:w="3213"/>
          </w:tcPr>
          <w:p>
            <w:r>
              <w:rPr>
                <w:rFonts w:ascii="Malgun Gothic" w:hAnsi="Malgun Gothic" w:cs="Malgun Gothic" w:eastAsia="Malgun Gothic"/>
                <w:b w:val="0"/>
                <w:i w:val="0"/>
                <w:sz w:val="19"/>
              </w:rPr>
              <w:t>봉인 (C1)</w:t>
            </w:r>
          </w:p>
        </w:tc>
      </w:tr>
      <w:tr>
        <w:tc>
          <w:tcPr>
            <w:tcW w:type="dxa" w:w="3213"/>
          </w:tcPr>
          <w:p>
            <w:r>
              <w:rPr>
                <w:rFonts w:ascii="Calibri" w:hAnsi="Calibri" w:cs="Calibri" w:eastAsia="Malgun Gothic"/>
                <w:b w:val="0"/>
                <w:i w:val="0"/>
                <w:sz w:val="19"/>
              </w:rPr>
              <w:t>placer sous scellés</w:t>
            </w:r>
          </w:p>
        </w:tc>
        <w:tc>
          <w:tcPr>
            <w:tcW w:type="dxa" w:w="3213"/>
          </w:tcPr>
          <w:p>
            <w:r>
              <w:rPr>
                <w:rFonts w:ascii="Malgun Gothic" w:hAnsi="Malgun Gothic" w:cs="Malgun Gothic" w:eastAsia="Malgun Gothic"/>
                <w:b w:val="0"/>
                <w:i w:val="0"/>
                <w:sz w:val="19"/>
              </w:rPr>
              <w:t>쁠라세 수 셀레</w:t>
            </w:r>
          </w:p>
        </w:tc>
        <w:tc>
          <w:tcPr>
            <w:tcW w:type="dxa" w:w="3213"/>
          </w:tcPr>
          <w:p>
            <w:r>
              <w:rPr>
                <w:rFonts w:ascii="Malgun Gothic" w:hAnsi="Malgun Gothic" w:cs="Malgun Gothic" w:eastAsia="Malgun Gothic"/>
                <w:b w:val="0"/>
                <w:i w:val="0"/>
                <w:sz w:val="19"/>
              </w:rPr>
              <w:t>봉인하다 (C1)</w:t>
            </w:r>
          </w:p>
        </w:tc>
      </w:tr>
      <w:tr>
        <w:tc>
          <w:tcPr>
            <w:tcW w:type="dxa" w:w="3213"/>
          </w:tcPr>
          <w:p>
            <w:r>
              <w:rPr>
                <w:rFonts w:ascii="Calibri" w:hAnsi="Calibri" w:cs="Calibri" w:eastAsia="Malgun Gothic"/>
                <w:b w:val="0"/>
                <w:i w:val="0"/>
                <w:sz w:val="19"/>
              </w:rPr>
              <w:t>l'enquête préliminaire (f.)</w:t>
            </w:r>
          </w:p>
        </w:tc>
        <w:tc>
          <w:tcPr>
            <w:tcW w:type="dxa" w:w="3213"/>
          </w:tcPr>
          <w:p>
            <w:r>
              <w:rPr>
                <w:rFonts w:ascii="Malgun Gothic" w:hAnsi="Malgun Gothic" w:cs="Malgun Gothic" w:eastAsia="Malgun Gothic"/>
                <w:b w:val="0"/>
                <w:i w:val="0"/>
                <w:sz w:val="19"/>
              </w:rPr>
              <w:t>랑께뜨 프렐리미네르</w:t>
            </w:r>
          </w:p>
        </w:tc>
        <w:tc>
          <w:tcPr>
            <w:tcW w:type="dxa" w:w="3213"/>
          </w:tcPr>
          <w:p>
            <w:r>
              <w:rPr>
                <w:rFonts w:ascii="Malgun Gothic" w:hAnsi="Malgun Gothic" w:cs="Malgun Gothic" w:eastAsia="Malgun Gothic"/>
                <w:b w:val="0"/>
                <w:i w:val="0"/>
                <w:sz w:val="19"/>
              </w:rPr>
              <w:t>예비 수사 (C1)</w:t>
            </w:r>
          </w:p>
        </w:tc>
      </w:tr>
      <w:tr>
        <w:tc>
          <w:tcPr>
            <w:tcW w:type="dxa" w:w="3213"/>
          </w:tcPr>
          <w:p>
            <w:r>
              <w:rPr>
                <w:rFonts w:ascii="Calibri" w:hAnsi="Calibri" w:cs="Calibri" w:eastAsia="Malgun Gothic"/>
                <w:b w:val="0"/>
                <w:i w:val="0"/>
                <w:sz w:val="19"/>
              </w:rPr>
              <w:t>le détournement de fonds publics</w:t>
            </w:r>
          </w:p>
        </w:tc>
        <w:tc>
          <w:tcPr>
            <w:tcW w:type="dxa" w:w="3213"/>
          </w:tcPr>
          <w:p>
            <w:r>
              <w:rPr>
                <w:rFonts w:ascii="Malgun Gothic" w:hAnsi="Malgun Gothic" w:cs="Malgun Gothic" w:eastAsia="Malgun Gothic"/>
                <w:b w:val="0"/>
                <w:i w:val="0"/>
                <w:sz w:val="19"/>
              </w:rPr>
              <w:t>르 데뚜르느망 드 퐁 퓌블리끄</w:t>
            </w:r>
          </w:p>
        </w:tc>
        <w:tc>
          <w:tcPr>
            <w:tcW w:type="dxa" w:w="3213"/>
          </w:tcPr>
          <w:p>
            <w:r>
              <w:rPr>
                <w:rFonts w:ascii="Malgun Gothic" w:hAnsi="Malgun Gothic" w:cs="Malgun Gothic" w:eastAsia="Malgun Gothic"/>
                <w:b w:val="0"/>
                <w:i w:val="0"/>
                <w:sz w:val="19"/>
              </w:rPr>
              <w:t>공금 횡령 (C1)</w:t>
            </w:r>
          </w:p>
        </w:tc>
      </w:tr>
      <w:tr>
        <w:tc>
          <w:tcPr>
            <w:tcW w:type="dxa" w:w="3213"/>
          </w:tcPr>
          <w:p>
            <w:r>
              <w:rPr>
                <w:rFonts w:ascii="Calibri" w:hAnsi="Calibri" w:cs="Calibri" w:eastAsia="Malgun Gothic"/>
                <w:b w:val="0"/>
                <w:i w:val="0"/>
                <w:sz w:val="19"/>
              </w:rPr>
              <w:t>à la solde de</w:t>
            </w:r>
          </w:p>
        </w:tc>
        <w:tc>
          <w:tcPr>
            <w:tcW w:type="dxa" w:w="3213"/>
          </w:tcPr>
          <w:p>
            <w:r>
              <w:rPr>
                <w:rFonts w:ascii="Malgun Gothic" w:hAnsi="Malgun Gothic" w:cs="Malgun Gothic" w:eastAsia="Malgun Gothic"/>
                <w:b w:val="0"/>
                <w:i w:val="0"/>
                <w:sz w:val="19"/>
              </w:rPr>
              <w:t>아 라 솔드 드</w:t>
            </w:r>
          </w:p>
        </w:tc>
        <w:tc>
          <w:tcPr>
            <w:tcW w:type="dxa" w:w="3213"/>
          </w:tcPr>
          <w:p>
            <w:r>
              <w:rPr>
                <w:rFonts w:ascii="Malgun Gothic" w:hAnsi="Malgun Gothic" w:cs="Malgun Gothic" w:eastAsia="Malgun Gothic"/>
                <w:b w:val="0"/>
                <w:i w:val="0"/>
                <w:sz w:val="19"/>
              </w:rPr>
              <w:t>~에게 매수된 (C1)</w:t>
            </w:r>
          </w:p>
        </w:tc>
      </w:tr>
      <w:tr>
        <w:tc>
          <w:tcPr>
            <w:tcW w:type="dxa" w:w="3213"/>
          </w:tcPr>
          <w:p>
            <w:r>
              <w:rPr>
                <w:rFonts w:ascii="Calibri" w:hAnsi="Calibri" w:cs="Calibri" w:eastAsia="Malgun Gothic"/>
                <w:b w:val="0"/>
                <w:i w:val="0"/>
                <w:sz w:val="19"/>
              </w:rPr>
              <w:t>la pancarte</w:t>
            </w:r>
          </w:p>
        </w:tc>
        <w:tc>
          <w:tcPr>
            <w:tcW w:type="dxa" w:w="3213"/>
          </w:tcPr>
          <w:p>
            <w:r>
              <w:rPr>
                <w:rFonts w:ascii="Malgun Gothic" w:hAnsi="Malgun Gothic" w:cs="Malgun Gothic" w:eastAsia="Malgun Gothic"/>
                <w:b w:val="0"/>
                <w:i w:val="0"/>
                <w:sz w:val="19"/>
              </w:rPr>
              <w:t>라 빵까르뜨</w:t>
            </w:r>
          </w:p>
        </w:tc>
        <w:tc>
          <w:tcPr>
            <w:tcW w:type="dxa" w:w="3213"/>
          </w:tcPr>
          <w:p>
            <w:r>
              <w:rPr>
                <w:rFonts w:ascii="Malgun Gothic" w:hAnsi="Malgun Gothic" w:cs="Malgun Gothic" w:eastAsia="Malgun Gothic"/>
                <w:b w:val="0"/>
                <w:i w:val="0"/>
                <w:sz w:val="19"/>
              </w:rPr>
              <w:t>피켓, 팻말 (B1)</w:t>
            </w:r>
          </w:p>
        </w:tc>
      </w:tr>
      <w:tr>
        <w:tc>
          <w:tcPr>
            <w:tcW w:type="dxa" w:w="3213"/>
          </w:tcPr>
          <w:p>
            <w:r>
              <w:rPr>
                <w:rFonts w:ascii="Calibri" w:hAnsi="Calibri" w:cs="Calibri" w:eastAsia="Malgun Gothic"/>
                <w:b w:val="0"/>
                <w:i w:val="0"/>
                <w:sz w:val="19"/>
              </w:rPr>
              <w:t>la combinaison</w:t>
            </w:r>
          </w:p>
        </w:tc>
        <w:tc>
          <w:tcPr>
            <w:tcW w:type="dxa" w:w="3213"/>
          </w:tcPr>
          <w:p>
            <w:r>
              <w:rPr>
                <w:rFonts w:ascii="Malgun Gothic" w:hAnsi="Malgun Gothic" w:cs="Malgun Gothic" w:eastAsia="Malgun Gothic"/>
                <w:b w:val="0"/>
                <w:i w:val="0"/>
                <w:sz w:val="19"/>
              </w:rPr>
              <w:t>라 꽁비네종</w:t>
            </w:r>
          </w:p>
        </w:tc>
        <w:tc>
          <w:tcPr>
            <w:tcW w:type="dxa" w:w="3213"/>
          </w:tcPr>
          <w:p>
            <w:r>
              <w:rPr>
                <w:rFonts w:ascii="Malgun Gothic" w:hAnsi="Malgun Gothic" w:cs="Malgun Gothic" w:eastAsia="Malgun Gothic"/>
                <w:b w:val="0"/>
                <w:i w:val="0"/>
                <w:sz w:val="19"/>
              </w:rPr>
              <w:t>작업복 (B2)</w:t>
            </w:r>
          </w:p>
        </w:tc>
      </w:tr>
      <w:tr>
        <w:tc>
          <w:tcPr>
            <w:tcW w:type="dxa" w:w="3213"/>
          </w:tcPr>
          <w:p>
            <w:r>
              <w:rPr>
                <w:rFonts w:ascii="Calibri" w:hAnsi="Calibri" w:cs="Calibri" w:eastAsia="Malgun Gothic"/>
                <w:b w:val="0"/>
                <w:i w:val="0"/>
                <w:sz w:val="19"/>
              </w:rPr>
              <w:t>éplucher</w:t>
            </w:r>
          </w:p>
        </w:tc>
        <w:tc>
          <w:tcPr>
            <w:tcW w:type="dxa" w:w="3213"/>
          </w:tcPr>
          <w:p>
            <w:r>
              <w:rPr>
                <w:rFonts w:ascii="Malgun Gothic" w:hAnsi="Malgun Gothic" w:cs="Malgun Gothic" w:eastAsia="Malgun Gothic"/>
                <w:b w:val="0"/>
                <w:i w:val="0"/>
                <w:sz w:val="19"/>
              </w:rPr>
              <w:t>에쁠뤼셰</w:t>
            </w:r>
          </w:p>
        </w:tc>
        <w:tc>
          <w:tcPr>
            <w:tcW w:type="dxa" w:w="3213"/>
          </w:tcPr>
          <w:p>
            <w:r>
              <w:rPr>
                <w:rFonts w:ascii="Malgun Gothic" w:hAnsi="Malgun Gothic" w:cs="Malgun Gothic" w:eastAsia="Malgun Gothic"/>
                <w:b w:val="0"/>
                <w:i w:val="0"/>
                <w:sz w:val="19"/>
              </w:rPr>
              <w:t>(껍질을) 벗기다, 깎다 (A2)</w:t>
            </w:r>
          </w:p>
        </w:tc>
      </w:tr>
      <w:tr>
        <w:tc>
          <w:tcPr>
            <w:tcW w:type="dxa" w:w="3213"/>
          </w:tcPr>
          <w:p>
            <w:r>
              <w:rPr>
                <w:rFonts w:ascii="Calibri" w:hAnsi="Calibri" w:cs="Calibri" w:eastAsia="Malgun Gothic"/>
                <w:b w:val="0"/>
                <w:i w:val="0"/>
                <w:sz w:val="19"/>
              </w:rPr>
              <w:t>l'épluchure (f.)</w:t>
            </w:r>
          </w:p>
        </w:tc>
        <w:tc>
          <w:tcPr>
            <w:tcW w:type="dxa" w:w="3213"/>
          </w:tcPr>
          <w:p>
            <w:r>
              <w:rPr>
                <w:rFonts w:ascii="Malgun Gothic" w:hAnsi="Malgun Gothic" w:cs="Malgun Gothic" w:eastAsia="Malgun Gothic"/>
                <w:b w:val="0"/>
                <w:i w:val="0"/>
                <w:sz w:val="19"/>
              </w:rPr>
              <w:t>레쁠뤼쉬르</w:t>
            </w:r>
          </w:p>
        </w:tc>
        <w:tc>
          <w:tcPr>
            <w:tcW w:type="dxa" w:w="3213"/>
          </w:tcPr>
          <w:p>
            <w:r>
              <w:rPr>
                <w:rFonts w:ascii="Malgun Gothic" w:hAnsi="Malgun Gothic" w:cs="Malgun Gothic" w:eastAsia="Malgun Gothic"/>
                <w:b w:val="0"/>
                <w:i w:val="0"/>
                <w:sz w:val="19"/>
              </w:rPr>
              <w:t>껍질 (B2)</w:t>
            </w:r>
          </w:p>
        </w:tc>
      </w:tr>
      <w:tr>
        <w:tc>
          <w:tcPr>
            <w:tcW w:type="dxa" w:w="3213"/>
          </w:tcPr>
          <w:p>
            <w:r>
              <w:rPr>
                <w:rFonts w:ascii="Calibri" w:hAnsi="Calibri" w:cs="Calibri" w:eastAsia="Malgun Gothic"/>
                <w:b w:val="0"/>
                <w:i w:val="0"/>
                <w:sz w:val="19"/>
              </w:rPr>
              <w:t>le témoin</w:t>
            </w:r>
          </w:p>
        </w:tc>
        <w:tc>
          <w:tcPr>
            <w:tcW w:type="dxa" w:w="3213"/>
          </w:tcPr>
          <w:p>
            <w:r>
              <w:rPr>
                <w:rFonts w:ascii="Malgun Gothic" w:hAnsi="Malgun Gothic" w:cs="Malgun Gothic" w:eastAsia="Malgun Gothic"/>
                <w:b w:val="0"/>
                <w:i w:val="0"/>
                <w:sz w:val="19"/>
              </w:rPr>
              <w:t>르 떼무앵</w:t>
            </w:r>
          </w:p>
        </w:tc>
        <w:tc>
          <w:tcPr>
            <w:tcW w:type="dxa" w:w="3213"/>
          </w:tcPr>
          <w:p>
            <w:r>
              <w:rPr>
                <w:rFonts w:ascii="Malgun Gothic" w:hAnsi="Malgun Gothic" w:cs="Malgun Gothic" w:eastAsia="Malgun Gothic"/>
                <w:b w:val="0"/>
                <w:i w:val="0"/>
                <w:sz w:val="19"/>
              </w:rPr>
              <w:t>증인 (B1)</w:t>
            </w:r>
          </w:p>
        </w:tc>
      </w:tr>
      <w:tr>
        <w:tc>
          <w:tcPr>
            <w:tcW w:type="dxa" w:w="3213"/>
          </w:tcPr>
          <w:p>
            <w:r>
              <w:rPr>
                <w:rFonts w:ascii="Calibri" w:hAnsi="Calibri" w:cs="Calibri" w:eastAsia="Malgun Gothic"/>
                <w:b w:val="0"/>
                <w:i w:val="0"/>
                <w:sz w:val="19"/>
              </w:rPr>
              <w:t>essoufflé(e)</w:t>
            </w:r>
          </w:p>
        </w:tc>
        <w:tc>
          <w:tcPr>
            <w:tcW w:type="dxa" w:w="3213"/>
          </w:tcPr>
          <w:p>
            <w:r>
              <w:rPr>
                <w:rFonts w:ascii="Malgun Gothic" w:hAnsi="Malgun Gothic" w:cs="Malgun Gothic" w:eastAsia="Malgun Gothic"/>
                <w:b w:val="0"/>
                <w:i w:val="0"/>
                <w:sz w:val="19"/>
              </w:rPr>
              <w:t>에수플레</w:t>
            </w:r>
          </w:p>
        </w:tc>
        <w:tc>
          <w:tcPr>
            <w:tcW w:type="dxa" w:w="3213"/>
          </w:tcPr>
          <w:p>
            <w:r>
              <w:rPr>
                <w:rFonts w:ascii="Malgun Gothic" w:hAnsi="Malgun Gothic" w:cs="Malgun Gothic" w:eastAsia="Malgun Gothic"/>
                <w:b w:val="0"/>
                <w:i w:val="0"/>
                <w:sz w:val="19"/>
              </w:rPr>
              <w:t>숨이 찬 (B2)</w:t>
            </w:r>
          </w:p>
        </w:tc>
      </w:tr>
      <w:tr>
        <w:tc>
          <w:tcPr>
            <w:tcW w:type="dxa" w:w="3213"/>
          </w:tcPr>
          <w:p>
            <w:r>
              <w:rPr>
                <w:rFonts w:ascii="Calibri" w:hAnsi="Calibri" w:cs="Calibri" w:eastAsia="Malgun Gothic"/>
                <w:b w:val="0"/>
                <w:i w:val="0"/>
                <w:sz w:val="19"/>
              </w:rPr>
              <w:t>retenir son souffle</w:t>
            </w:r>
          </w:p>
        </w:tc>
        <w:tc>
          <w:tcPr>
            <w:tcW w:type="dxa" w:w="3213"/>
          </w:tcPr>
          <w:p>
            <w:r>
              <w:rPr>
                <w:rFonts w:ascii="Malgun Gothic" w:hAnsi="Malgun Gothic" w:cs="Malgun Gothic" w:eastAsia="Malgun Gothic"/>
                <w:b w:val="0"/>
                <w:i w:val="0"/>
                <w:sz w:val="19"/>
              </w:rPr>
              <w:t>르뜨니르 송 수플</w:t>
            </w:r>
          </w:p>
        </w:tc>
        <w:tc>
          <w:tcPr>
            <w:tcW w:type="dxa" w:w="3213"/>
          </w:tcPr>
          <w:p>
            <w:r>
              <w:rPr>
                <w:rFonts w:ascii="Malgun Gothic" w:hAnsi="Malgun Gothic" w:cs="Malgun Gothic" w:eastAsia="Malgun Gothic"/>
                <w:b w:val="0"/>
                <w:i w:val="0"/>
                <w:sz w:val="19"/>
              </w:rPr>
              <w:t>숨을 죽이다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Plus que deux heures (B1):</w:t>
      </w:r>
      <w:r>
        <w:rPr>
          <w:rFonts w:ascii="Malgun Gothic" w:hAnsi="Malgun Gothic" w:cs="Malgun Gothic" w:eastAsia="Malgun Gothic"/>
          <w:b w:val="0"/>
          <w:i w:val="0"/>
          <w:sz w:val="21"/>
        </w:rPr>
        <w:t xml:space="preserve"> "이제 두 시간밖에 안 남았다". (Il n'y a) plus que…의 구어 축약. Plus que douze minutes. / Plus qu'une minute.</w:t>
      </w:r>
    </w:p>
    <w:p>
      <w:r>
        <w:rPr>
          <w:rFonts w:ascii="Calibri" w:hAnsi="Calibri" w:cs="Calibri" w:eastAsia="Malgun Gothic"/>
          <w:b w:val="0"/>
          <w:i w:val="0"/>
          <w:sz w:val="21"/>
        </w:rPr>
        <w:t xml:space="preserve">2. </w:t>
      </w:r>
      <w:r>
        <w:rPr>
          <w:rFonts w:ascii="Malgun Gothic" w:hAnsi="Malgun Gothic" w:cs="Malgun Gothic" w:eastAsia="Malgun Gothic"/>
          <w:b/>
          <w:i w:val="0"/>
          <w:sz w:val="21"/>
        </w:rPr>
        <w:t>전미래 (futur antérieur) (B2):</w:t>
      </w:r>
      <w:r>
        <w:rPr>
          <w:rFonts w:ascii="Malgun Gothic" w:hAnsi="Malgun Gothic" w:cs="Malgun Gothic" w:eastAsia="Malgun Gothic"/>
          <w:b w:val="0"/>
          <w:i w:val="0"/>
          <w:sz w:val="21"/>
        </w:rPr>
        <w:t xml:space="preserve"> avoir/être 단순미래 + 과거분사. 미래의 어느 시점 이전에 끝날 일. Quand ils seront arrivés, on le saura. (도착하고 나면 알게 될 것이다)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quand + 전미래 (B2):</w:t>
      </w:r>
      <w:r>
        <w:rPr>
          <w:rFonts w:ascii="Malgun Gothic" w:hAnsi="Malgun Gothic" w:cs="Malgun Gothic" w:eastAsia="Malgun Gothic"/>
          <w:b w:val="0"/>
          <w:i w:val="0"/>
          <w:sz w:val="21"/>
        </w:rPr>
        <w:t xml:space="preserve"> 프랑스어는 미래 사건에 quand 뒤에도 미래 시제를 쓴다. Quand tu auras mangé, tu dormiras. (영어 when + 현재와 다름)</w:t>
      </w:r>
    </w:p>
    <w:p>
      <w:r>
        <w:rPr>
          <w:rFonts w:ascii="Calibri" w:hAnsi="Calibri" w:cs="Calibri" w:eastAsia="Malgun Gothic"/>
          <w:b w:val="0"/>
          <w:i w:val="0"/>
          <w:sz w:val="21"/>
        </w:rPr>
        <w:t xml:space="preserve">4. </w:t>
      </w:r>
      <w:r>
        <w:rPr>
          <w:rFonts w:ascii="Malgun Gothic" w:hAnsi="Malgun Gothic" w:cs="Malgun Gothic" w:eastAsia="Malgun Gothic"/>
          <w:b/>
          <w:i w:val="0"/>
          <w:sz w:val="21"/>
        </w:rPr>
        <w:t>Si + 반과거, 조건법 현재 (B2):</w:t>
      </w:r>
      <w:r>
        <w:rPr>
          <w:rFonts w:ascii="Malgun Gothic" w:hAnsi="Malgun Gothic" w:cs="Malgun Gothic" w:eastAsia="Malgun Gothic"/>
          <w:b w:val="0"/>
          <w:i w:val="0"/>
          <w:sz w:val="21"/>
        </w:rPr>
        <w:t xml:space="preserve"> 현재·미래의 가정. Si la police arrivait trop tard, tout disparaîtrait. / Et s'ils ne venaient pas ?</w:t>
      </w:r>
    </w:p>
    <w:p>
      <w:r>
        <w:rPr>
          <w:rFonts w:ascii="Calibri" w:hAnsi="Calibri" w:cs="Calibri" w:eastAsia="Malgun Gothic"/>
          <w:b w:val="0"/>
          <w:i w:val="0"/>
          <w:sz w:val="21"/>
        </w:rPr>
        <w:t xml:space="preserve">5. </w:t>
      </w:r>
      <w:r>
        <w:rPr>
          <w:rFonts w:ascii="Malgun Gothic" w:hAnsi="Malgun Gothic" w:cs="Malgun Gothic" w:eastAsia="Malgun Gothic"/>
          <w:b/>
          <w:i w:val="0"/>
          <w:sz w:val="21"/>
        </w:rPr>
        <w:t>retenir son souffle (B2):</w:t>
      </w:r>
      <w:r>
        <w:rPr>
          <w:rFonts w:ascii="Malgun Gothic" w:hAnsi="Malgun Gothic" w:cs="Malgun Gothic" w:eastAsia="Malgun Gothic"/>
          <w:b w:val="0"/>
          <w:i w:val="0"/>
          <w:sz w:val="21"/>
        </w:rPr>
        <w:t xml:space="preserve"> "숨을 죽이다". On ne peut que retenir son souffle. ne… que = ~할 수밖에 없다.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~밖에 없다. Il n'y a que le couloir. / On ne peut que retenir son souffle.</w:t>
      </w:r>
    </w:p>
    <w:p>
      <w:r>
        <w:rPr>
          <w:rFonts w:ascii="Calibri" w:hAnsi="Calibri" w:cs="Calibri" w:eastAsia="Malgun Gothic"/>
          <w:b w:val="0"/>
          <w:i w:val="0"/>
          <w:sz w:val="21"/>
        </w:rPr>
        <w:t xml:space="preserve">7.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동안은. Tant que mes mains travaillent, mon cœur ne peut pas tomber.</w:t>
      </w:r>
    </w:p>
    <w:p>
      <w:r>
        <w:rPr>
          <w:rFonts w:ascii="Calibri" w:hAnsi="Calibri" w:cs="Calibri" w:eastAsia="Malgun Gothic"/>
          <w:b w:val="0"/>
          <w:i w:val="0"/>
          <w:sz w:val="21"/>
        </w:rPr>
        <w:t xml:space="preserve">8. </w:t>
      </w:r>
      <w:r>
        <w:rPr>
          <w:rFonts w:ascii="Malgun Gothic" w:hAnsi="Malgun Gothic" w:cs="Malgun Gothic" w:eastAsia="Malgun Gothic"/>
          <w:b/>
          <w:i w:val="0"/>
          <w:sz w:val="21"/>
        </w:rPr>
        <w:t>à double tour (B2):</w:t>
      </w:r>
      <w:r>
        <w:rPr>
          <w:rFonts w:ascii="Malgun Gothic" w:hAnsi="Malgun Gothic" w:cs="Malgun Gothic" w:eastAsia="Malgun Gothic"/>
          <w:b w:val="0"/>
          <w:i w:val="0"/>
          <w:sz w:val="21"/>
        </w:rPr>
        <w:t xml:space="preserve"> 이중으로(문을 단단히). fermer la porte à double tour.</w:t>
      </w:r>
    </w:p>
    <w:p>
      <w:r>
        <w:rPr>
          <w:rFonts w:ascii="Calibri" w:hAnsi="Calibri" w:cs="Calibri" w:eastAsia="Malgun Gothic"/>
          <w:b w:val="0"/>
          <w:i w:val="0"/>
          <w:sz w:val="21"/>
        </w:rPr>
        <w:t xml:space="preserve">9. </w:t>
      </w:r>
      <w:r>
        <w:rPr>
          <w:rFonts w:ascii="Malgun Gothic" w:hAnsi="Malgun Gothic" w:cs="Malgun Gothic" w:eastAsia="Malgun Gothic"/>
          <w:b/>
          <w:i w:val="0"/>
          <w:sz w:val="21"/>
        </w:rPr>
        <w:t>comme si de rien n'était (B2):</w:t>
      </w:r>
      <w:r>
        <w:rPr>
          <w:rFonts w:ascii="Malgun Gothic" w:hAnsi="Malgun Gothic" w:cs="Malgun Gothic" w:eastAsia="Malgun Gothic"/>
          <w:b w:val="0"/>
          <w:i w:val="0"/>
          <w:sz w:val="21"/>
        </w:rPr>
        <w:t xml:space="preserve"> 아무 일도 없었던 것처럼. Il faut que j'y retourne comme si de rien n'était.</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tomber (B1):</w:t>
      </w:r>
      <w:r>
        <w:rPr>
          <w:rFonts w:ascii="Malgun Gothic" w:hAnsi="Malgun Gothic" w:cs="Malgun Gothic" w:eastAsia="Malgun Gothic"/>
          <w:b w:val="0"/>
          <w:i w:val="0"/>
          <w:sz w:val="21"/>
        </w:rPr>
        <w:t xml:space="preserve"> 떨어뜨리다. J'ai fait tomber la moitié du sandwich.</w:t>
      </w:r>
    </w:p>
    <w:p>
      <w:r>
        <w:rPr>
          <w:rFonts w:ascii="Calibri" w:hAnsi="Calibri" w:cs="Calibri" w:eastAsia="Malgun Gothic"/>
          <w:b w:val="0"/>
          <w:i w:val="0"/>
          <w:sz w:val="21"/>
        </w:rPr>
        <w:t xml:space="preserve">11. </w:t>
      </w:r>
      <w:r>
        <w:rPr>
          <w:rFonts w:ascii="Malgun Gothic" w:hAnsi="Malgun Gothic" w:cs="Malgun Gothic" w:eastAsia="Malgun Gothic"/>
          <w:b/>
          <w:i w:val="0"/>
          <w:sz w:val="21"/>
        </w:rPr>
        <w:t>사법 어휘 (C1):</w:t>
      </w:r>
      <w:r>
        <w:rPr>
          <w:rFonts w:ascii="Malgun Gothic" w:hAnsi="Malgun Gothic" w:cs="Malgun Gothic" w:eastAsia="Malgun Gothic"/>
          <w:b w:val="0"/>
          <w:i w:val="0"/>
          <w:sz w:val="21"/>
        </w:rPr>
        <w:t xml:space="preserve"> ouvrir une enquête préliminaire / porter plainte / placer sous scellés / faire confiance à la justice.</w:t>
      </w:r>
    </w:p>
    <w:p>
      <w:r>
        <w:rPr>
          <w:rFonts w:ascii="Calibri" w:hAnsi="Calibri" w:cs="Calibri" w:eastAsia="Malgun Gothic"/>
          <w:b w:val="0"/>
          <w:i w:val="0"/>
          <w:sz w:val="21"/>
        </w:rPr>
        <w:t xml:space="preserve">12. </w:t>
      </w:r>
      <w:r>
        <w:rPr>
          <w:rFonts w:ascii="Malgun Gothic" w:hAnsi="Malgun Gothic" w:cs="Malgun Gothic" w:eastAsia="Malgun Gothic"/>
          <w:b/>
          <w:i w:val="0"/>
          <w:sz w:val="21"/>
        </w:rPr>
        <w:t>d'un coup / d'un trait (B2):</w:t>
      </w:r>
      <w:r>
        <w:rPr>
          <w:rFonts w:ascii="Malgun Gothic" w:hAnsi="Malgun Gothic" w:cs="Malgun Gothic" w:eastAsia="Malgun Gothic"/>
          <w:b w:val="0"/>
          <w:i w:val="0"/>
          <w:sz w:val="21"/>
        </w:rPr>
        <w:t xml:space="preserve"> 한꺼번에 / 단숨에. Les lumières se sont éteintes d'un coup. Il boit d'un trait.</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que j'y retourne. / Il faut l'accepter.(부정법 구조와 비교)</w:t>
      </w:r>
    </w:p>
    <w:p>
      <w:r>
        <w:rPr>
          <w:rFonts w:ascii="Calibri" w:hAnsi="Calibri" w:cs="Calibri" w:eastAsia="Malgun Gothic"/>
          <w:b w:val="0"/>
          <w:i w:val="0"/>
          <w:sz w:val="21"/>
        </w:rPr>
        <w:t xml:space="preserve">14. </w:t>
      </w:r>
      <w:r>
        <w:rPr>
          <w:rFonts w:ascii="Malgun Gothic" w:hAnsi="Malgun Gothic" w:cs="Malgun Gothic" w:eastAsia="Malgun Gothic"/>
          <w:b/>
          <w:i w:val="0"/>
          <w:sz w:val="21"/>
        </w:rPr>
        <w:t>lâcher (B2):</w:t>
      </w:r>
      <w:r>
        <w:rPr>
          <w:rFonts w:ascii="Malgun Gothic" w:hAnsi="Malgun Gothic" w:cs="Malgun Gothic" w:eastAsia="Malgun Gothic"/>
          <w:b w:val="0"/>
          <w:i w:val="0"/>
          <w:sz w:val="21"/>
        </w:rPr>
        <w:t xml:space="preserve"> 놓치다, 떨어뜨리다. Elle lâche sa pomme.</w:t>
      </w:r>
    </w:p>
    <w:p>
      <w:r>
        <w:br w:type="page"/>
      </w:r>
    </w:p>
    <w:p>
      <w:pPr>
        <w:pStyle w:val="Heading1"/>
      </w:pPr>
      <w:r>
        <w:rPr>
          <w:rFonts w:ascii="Malgun Gothic" w:hAnsi="Malgun Gothic" w:cs="Malgun Gothic" w:eastAsia="Malgun Gothic"/>
          <w:b w:val="0"/>
          <w:i/>
          <w:sz w:val="36"/>
        </w:rPr>
        <w:t>6부 12화. La chasse est ouverte (사냥 개시)</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 아르고스 26층 회의실·사무실 → 편집국 · 시간: 4월 10일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y a une fuite chez nous · avant qu'il ne soit trop tard · à titre volontaire · Je crains que quelqu'un ne parle</w:t>
      </w:r>
    </w:p>
    <w:p>
      <w:r>
        <w:rPr>
          <w:rFonts w:ascii="Calibri" w:hAnsi="Calibri" w:cs="Calibri" w:eastAsia="Malgun Gothic"/>
          <w:b/>
          <w:i w:val="0"/>
          <w:sz w:val="21"/>
        </w:rPr>
        <w:t>Hélène:</w:t>
      </w:r>
      <w:r>
        <w:rPr>
          <w:rFonts w:ascii="Calibri" w:hAnsi="Calibri" w:cs="Calibri" w:eastAsia="Malgun Gothic"/>
          <w:b w:val="0"/>
          <w:i w:val="0"/>
          <w:sz w:val="21"/>
        </w:rPr>
        <w:t xml:space="preserve"> (vendredi, sept heures ; dans son bureau, la porte fermée ; Camille est assise en face d'elle, les yeux cernés) Tu as dormi ?</w:t>
      </w:r>
    </w:p>
    <w:p>
      <w:pPr>
        <w:ind w:left="510"/>
      </w:pPr>
      <w:r>
        <w:rPr>
          <w:rFonts w:ascii="Malgun Gothic" w:hAnsi="Malgun Gothic" w:cs="Malgun Gothic" w:eastAsia="Malgun Gothic"/>
          <w:b w:val="0"/>
          <w:i/>
          <w:color w:val="555555"/>
          <w:sz w:val="20"/>
        </w:rPr>
        <w:t>(금요일 아침 일곱 시. 문을 닫은 사무실. 맞은편에 다크서클이 진 카미유가 앉아 있다) 잤어?</w:t>
      </w:r>
    </w:p>
    <w:p>
      <w:r>
        <w:rPr>
          <w:rFonts w:ascii="Calibri" w:hAnsi="Calibri" w:cs="Calibri" w:eastAsia="Malgun Gothic"/>
          <w:b/>
          <w:i w:val="0"/>
          <w:sz w:val="21"/>
        </w:rPr>
        <w:t>Camille:</w:t>
      </w:r>
      <w:r>
        <w:rPr>
          <w:rFonts w:ascii="Calibri" w:hAnsi="Calibri" w:cs="Calibri" w:eastAsia="Malgun Gothic"/>
          <w:b w:val="0"/>
          <w:i w:val="0"/>
          <w:sz w:val="21"/>
        </w:rPr>
        <w:t xml:space="preserve"> Trois heures. Peut-être quatre. (elle tient une tasse sans la boire) J'ai rêvé que je prenais l'ascenseur et qu'il ne s'arrêtait jamais.</w:t>
      </w:r>
    </w:p>
    <w:p>
      <w:pPr>
        <w:ind w:left="510"/>
      </w:pPr>
      <w:r>
        <w:rPr>
          <w:rFonts w:ascii="Malgun Gothic" w:hAnsi="Malgun Gothic" w:cs="Malgun Gothic" w:eastAsia="Malgun Gothic"/>
          <w:b w:val="0"/>
          <w:i/>
          <w:color w:val="555555"/>
          <w:sz w:val="20"/>
        </w:rPr>
        <w:t>세 시간. 어쩌면 네 시간. (마시지도 않고 컵을 쥐고 있다) 엘리베이터를 탔는데 절대 멈추지 않는 꿈을 꿨어요.</w:t>
      </w:r>
    </w:p>
    <w:p>
      <w:r>
        <w:rPr>
          <w:rFonts w:ascii="Calibri" w:hAnsi="Calibri" w:cs="Calibri" w:eastAsia="Malgun Gothic"/>
          <w:b/>
          <w:i w:val="0"/>
          <w:sz w:val="21"/>
        </w:rPr>
        <w:t>Aubry:</w:t>
      </w:r>
      <w:r>
        <w:rPr>
          <w:rFonts w:ascii="Calibri" w:hAnsi="Calibri" w:cs="Calibri" w:eastAsia="Malgun Gothic"/>
          <w:b w:val="0"/>
          <w:i w:val="0"/>
          <w:sz w:val="21"/>
        </w:rPr>
        <w:t xml:space="preserve"> (debout près de la fenêtre) La question est simple. Si tu ne vas pas travailler aujourd'hui, qu'est-ce qu'ils pensent ?</w:t>
      </w:r>
    </w:p>
    <w:p>
      <w:pPr>
        <w:ind w:left="510"/>
      </w:pPr>
      <w:r>
        <w:rPr>
          <w:rFonts w:ascii="Malgun Gothic" w:hAnsi="Malgun Gothic" w:cs="Malgun Gothic" w:eastAsia="Malgun Gothic"/>
          <w:b w:val="0"/>
          <w:i/>
          <w:color w:val="555555"/>
          <w:sz w:val="20"/>
        </w:rPr>
        <w:t>(창가에 서서) 질문은 간단해. 오늘 출근하지 않으면 그쪽에선 뭐라고 생각할까?</w:t>
      </w:r>
    </w:p>
    <w:p>
      <w:r>
        <w:rPr>
          <w:rFonts w:ascii="Calibri" w:hAnsi="Calibri" w:cs="Calibri" w:eastAsia="Malgun Gothic"/>
          <w:b/>
          <w:i w:val="0"/>
          <w:sz w:val="21"/>
        </w:rPr>
        <w:t>Camille:</w:t>
      </w:r>
      <w:r>
        <w:rPr>
          <w:rFonts w:ascii="Calibri" w:hAnsi="Calibri" w:cs="Calibri" w:eastAsia="Malgun Gothic"/>
          <w:b w:val="0"/>
          <w:i w:val="0"/>
          <w:sz w:val="21"/>
        </w:rPr>
        <w:t xml:space="preserve"> Qu'Inès Garnier a disparu le lendemain de la perquisition. (un silence) Ils n'auront plus besoin de chercher.</w:t>
      </w:r>
    </w:p>
    <w:p>
      <w:pPr>
        <w:ind w:left="510"/>
      </w:pPr>
      <w:r>
        <w:rPr>
          <w:rFonts w:ascii="Malgun Gothic" w:hAnsi="Malgun Gothic" w:cs="Malgun Gothic" w:eastAsia="Malgun Gothic"/>
          <w:b w:val="0"/>
          <w:i/>
          <w:color w:val="555555"/>
          <w:sz w:val="20"/>
        </w:rPr>
        <w:t>이네스 가르니에가 압수수색 다음 날 사라졌다고요. (침묵) 더 찾을 필요도 없겠죠.</w:t>
      </w:r>
    </w:p>
    <w:p>
      <w:r>
        <w:rPr>
          <w:rFonts w:ascii="Calibri" w:hAnsi="Calibri" w:cs="Calibri" w:eastAsia="Malgun Gothic"/>
          <w:b/>
          <w:i w:val="0"/>
          <w:sz w:val="21"/>
        </w:rPr>
        <w:t>Aubry:</w:t>
      </w:r>
      <w:r>
        <w:rPr>
          <w:rFonts w:ascii="Calibri" w:hAnsi="Calibri" w:cs="Calibri" w:eastAsia="Malgun Gothic"/>
          <w:b w:val="0"/>
          <w:i w:val="0"/>
          <w:sz w:val="21"/>
        </w:rPr>
        <w:t xml:space="preserve"> Et si tu y vas ?</w:t>
      </w:r>
    </w:p>
    <w:p>
      <w:pPr>
        <w:ind w:left="510"/>
      </w:pPr>
      <w:r>
        <w:rPr>
          <w:rFonts w:ascii="Malgun Gothic" w:hAnsi="Malgun Gothic" w:cs="Malgun Gothic" w:eastAsia="Malgun Gothic"/>
          <w:b w:val="0"/>
          <w:i/>
          <w:color w:val="555555"/>
          <w:sz w:val="20"/>
        </w:rPr>
        <w:t>그럼 출근하면?</w:t>
      </w:r>
    </w:p>
    <w:p>
      <w:r>
        <w:rPr>
          <w:rFonts w:ascii="Calibri" w:hAnsi="Calibri" w:cs="Calibri" w:eastAsia="Malgun Gothic"/>
          <w:b/>
          <w:i w:val="0"/>
          <w:sz w:val="21"/>
        </w:rPr>
        <w:t>Camille:</w:t>
      </w:r>
      <w:r>
        <w:rPr>
          <w:rFonts w:ascii="Calibri" w:hAnsi="Calibri" w:cs="Calibri" w:eastAsia="Malgun Gothic"/>
          <w:b w:val="0"/>
          <w:i w:val="0"/>
          <w:sz w:val="21"/>
        </w:rPr>
        <w:t xml:space="preserve"> Je suis une employée parmi soixante. Une assistante qui fait des photocopies et arrose une plante. (un silence) Une parmi soixante.</w:t>
      </w:r>
    </w:p>
    <w:p>
      <w:pPr>
        <w:ind w:left="510"/>
      </w:pPr>
      <w:r>
        <w:rPr>
          <w:rFonts w:ascii="Malgun Gothic" w:hAnsi="Malgun Gothic" w:cs="Malgun Gothic" w:eastAsia="Malgun Gothic"/>
          <w:b w:val="0"/>
          <w:i/>
          <w:color w:val="555555"/>
          <w:sz w:val="20"/>
        </w:rPr>
        <w:t>예순 명 중 직원 한 명이죠. 복사하고 화분에 물 주는 비서. (침묵) 예순 명 중 한 명.</w:t>
      </w:r>
    </w:p>
    <w:p>
      <w:r>
        <w:rPr>
          <w:rFonts w:ascii="Calibri" w:hAnsi="Calibri" w:cs="Calibri" w:eastAsia="Malgun Gothic"/>
          <w:b/>
          <w:i w:val="0"/>
          <w:sz w:val="21"/>
        </w:rPr>
        <w:t>Julien:</w:t>
      </w:r>
      <w:r>
        <w:rPr>
          <w:rFonts w:ascii="Calibri" w:hAnsi="Calibri" w:cs="Calibri" w:eastAsia="Malgun Gothic"/>
          <w:b w:val="0"/>
          <w:i w:val="0"/>
          <w:sz w:val="21"/>
        </w:rPr>
        <w:t xml:space="preserve"> (il entre sans frapper) Une parmi soixante qui travaille devant le bureau de Harmel.</w:t>
      </w:r>
    </w:p>
    <w:p>
      <w:pPr>
        <w:ind w:left="510"/>
      </w:pPr>
      <w:r>
        <w:rPr>
          <w:rFonts w:ascii="Malgun Gothic" w:hAnsi="Malgun Gothic" w:cs="Malgun Gothic" w:eastAsia="Malgun Gothic"/>
          <w:b w:val="0"/>
          <w:i/>
          <w:color w:val="555555"/>
          <w:sz w:val="20"/>
        </w:rPr>
        <w:t>(노크도 없이 들어온다) 아르멜 사무실 바로 앞에서 일하는 예순 명 중 한 명이지.</w:t>
      </w:r>
    </w:p>
    <w:p>
      <w:r>
        <w:rPr>
          <w:rFonts w:ascii="Calibri" w:hAnsi="Calibri" w:cs="Calibri" w:eastAsia="Malgun Gothic"/>
          <w:b/>
          <w:i w:val="0"/>
          <w:sz w:val="21"/>
        </w:rPr>
        <w:t>Hélène:</w:t>
      </w:r>
      <w:r>
        <w:rPr>
          <w:rFonts w:ascii="Calibri" w:hAnsi="Calibri" w:cs="Calibri" w:eastAsia="Malgun Gothic"/>
          <w:b w:val="0"/>
          <w:i w:val="0"/>
          <w:sz w:val="21"/>
        </w:rPr>
        <w:t xml:space="preserve"> Julien, tu frappes.</w:t>
      </w:r>
    </w:p>
    <w:p>
      <w:pPr>
        <w:ind w:left="510"/>
      </w:pPr>
      <w:r>
        <w:rPr>
          <w:rFonts w:ascii="Malgun Gothic" w:hAnsi="Malgun Gothic" w:cs="Malgun Gothic" w:eastAsia="Malgun Gothic"/>
          <w:b w:val="0"/>
          <w:i/>
          <w:color w:val="555555"/>
          <w:sz w:val="20"/>
        </w:rPr>
        <w:t>쥘리앵, 노크해.</w:t>
      </w:r>
    </w:p>
    <w:p>
      <w:r>
        <w:rPr>
          <w:rFonts w:ascii="Calibri" w:hAnsi="Calibri" w:cs="Calibri" w:eastAsia="Malgun Gothic"/>
          <w:b/>
          <w:i w:val="0"/>
          <w:sz w:val="21"/>
        </w:rPr>
        <w:t>Julien:</w:t>
      </w:r>
      <w:r>
        <w:rPr>
          <w:rFonts w:ascii="Calibri" w:hAnsi="Calibri" w:cs="Calibri" w:eastAsia="Malgun Gothic"/>
          <w:b w:val="0"/>
          <w:i w:val="0"/>
          <w:sz w:val="21"/>
        </w:rPr>
        <w:t xml:space="preserve"> (il frappe sur la porte ouverte, deux fois, sans sourire) Voilà. (à Camille) Tu n'y vas pas.</w:t>
      </w:r>
    </w:p>
    <w:p>
      <w:pPr>
        <w:ind w:left="510"/>
      </w:pPr>
      <w:r>
        <w:rPr>
          <w:rFonts w:ascii="Malgun Gothic" w:hAnsi="Malgun Gothic" w:cs="Malgun Gothic" w:eastAsia="Malgun Gothic"/>
          <w:b w:val="0"/>
          <w:i/>
          <w:color w:val="555555"/>
          <w:sz w:val="20"/>
        </w:rPr>
        <w:t>(웃지도 않고 열린 문을 두 번 두드린다) 됐죠. (카미유에게) 가지 마.</w:t>
      </w:r>
    </w:p>
    <w:p>
      <w:r>
        <w:rPr>
          <w:rFonts w:ascii="Calibri" w:hAnsi="Calibri" w:cs="Calibri" w:eastAsia="Malgun Gothic"/>
          <w:b/>
          <w:i w:val="0"/>
          <w:sz w:val="21"/>
        </w:rPr>
        <w:t>Camille:</w:t>
      </w:r>
      <w:r>
        <w:rPr>
          <w:rFonts w:ascii="Calibri" w:hAnsi="Calibri" w:cs="Calibri" w:eastAsia="Malgun Gothic"/>
          <w:b w:val="0"/>
          <w:i w:val="0"/>
          <w:sz w:val="21"/>
        </w:rPr>
        <w:t xml:space="preserve"> (calmement) Ce n'est pas toi qui décides, Julien.</w:t>
      </w:r>
    </w:p>
    <w:p>
      <w:pPr>
        <w:ind w:left="510"/>
      </w:pPr>
      <w:r>
        <w:rPr>
          <w:rFonts w:ascii="Malgun Gothic" w:hAnsi="Malgun Gothic" w:cs="Malgun Gothic" w:eastAsia="Malgun Gothic"/>
          <w:b w:val="0"/>
          <w:i/>
          <w:color w:val="555555"/>
          <w:sz w:val="20"/>
        </w:rPr>
        <w:t>(차분하게) 그건 네가 정하는 게 아니야, 쥘리앵.</w:t>
      </w:r>
    </w:p>
    <w:p>
      <w:r>
        <w:rPr>
          <w:rFonts w:ascii="Calibri" w:hAnsi="Calibri" w:cs="Calibri" w:eastAsia="Malgun Gothic"/>
          <w:b/>
          <w:i w:val="0"/>
          <w:sz w:val="21"/>
        </w:rPr>
        <w:t>Julien:</w:t>
      </w:r>
      <w:r>
        <w:rPr>
          <w:rFonts w:ascii="Calibri" w:hAnsi="Calibri" w:cs="Calibri" w:eastAsia="Malgun Gothic"/>
          <w:b w:val="0"/>
          <w:i w:val="0"/>
          <w:sz w:val="21"/>
        </w:rPr>
        <w:t xml:space="preserve"> Je sais. (un silence) Je le dis quand même.</w:t>
      </w:r>
    </w:p>
    <w:p>
      <w:pPr>
        <w:ind w:left="510"/>
      </w:pPr>
      <w:r>
        <w:rPr>
          <w:rFonts w:ascii="Malgun Gothic" w:hAnsi="Malgun Gothic" w:cs="Malgun Gothic" w:eastAsia="Malgun Gothic"/>
          <w:b w:val="0"/>
          <w:i/>
          <w:color w:val="555555"/>
          <w:sz w:val="20"/>
        </w:rPr>
        <w:t>알아. (침묵) 그래도 말은 할 거야.</w:t>
      </w:r>
    </w:p>
    <w:p>
      <w:r>
        <w:rPr>
          <w:rFonts w:ascii="Calibri" w:hAnsi="Calibri" w:cs="Calibri" w:eastAsia="Malgun Gothic"/>
          <w:b/>
          <w:i w:val="0"/>
          <w:sz w:val="21"/>
        </w:rPr>
        <w:t>Hélène:</w:t>
      </w:r>
      <w:r>
        <w:rPr>
          <w:rFonts w:ascii="Calibri" w:hAnsi="Calibri" w:cs="Calibri" w:eastAsia="Malgun Gothic"/>
          <w:b w:val="0"/>
          <w:i w:val="0"/>
          <w:sz w:val="21"/>
        </w:rPr>
        <w:t xml:space="preserve"> (elle pose les mains à plat sur le bureau) Voilà ce que je propose. Tu y vas aujourd'hui. Tu fais ta journée. Tu ne regardes rien, tu ne poses aucune question. Lundi, tu donnes ta démission. Une lettre polie. Une mère malade à Annecy.</w:t>
      </w:r>
    </w:p>
    <w:p>
      <w:pPr>
        <w:ind w:left="510"/>
      </w:pPr>
      <w:r>
        <w:rPr>
          <w:rFonts w:ascii="Malgun Gothic" w:hAnsi="Malgun Gothic" w:cs="Malgun Gothic" w:eastAsia="Malgun Gothic"/>
          <w:b w:val="0"/>
          <w:i/>
          <w:color w:val="555555"/>
          <w:sz w:val="20"/>
        </w:rPr>
        <w:t>(책상 위에 두 손을 펴서 올려놓는다) 내 제안은 이래. 오늘은 출근해. 하루 일과를 보내. 아무것도 보지 말고, 아무것도 묻지 마. 월요일에 사직서를 내. 정중한 편지로. 안시에 계신 편찮은 어머니 핑계로.</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Ma vraie mère fait du yoga à Montpellier.</w:t>
      </w:r>
    </w:p>
    <w:p>
      <w:pPr>
        <w:ind w:left="510"/>
      </w:pPr>
      <w:r>
        <w:rPr>
          <w:rFonts w:ascii="Malgun Gothic" w:hAnsi="Malgun Gothic" w:cs="Malgun Gothic" w:eastAsia="Malgun Gothic"/>
          <w:b w:val="0"/>
          <w:i/>
          <w:color w:val="555555"/>
          <w:sz w:val="20"/>
        </w:rPr>
        <w:t>(작게 웃으며) 진짜 엄마는 몽펠리에에서 요가하는데.</w:t>
      </w:r>
    </w:p>
    <w:p>
      <w:r>
        <w:rPr>
          <w:rFonts w:ascii="Calibri" w:hAnsi="Calibri" w:cs="Calibri" w:eastAsia="Malgun Gothic"/>
          <w:b/>
          <w:i w:val="0"/>
          <w:sz w:val="21"/>
        </w:rPr>
        <w:t>Hélène:</w:t>
      </w:r>
      <w:r>
        <w:rPr>
          <w:rFonts w:ascii="Calibri" w:hAnsi="Calibri" w:cs="Calibri" w:eastAsia="Malgun Gothic"/>
          <w:b w:val="0"/>
          <w:i w:val="0"/>
          <w:sz w:val="21"/>
        </w:rPr>
        <w:t xml:space="preserve"> Ta vraie mère ne travaille pas chez Argos. (un silence) Et au premier signe de pluie…</w:t>
      </w:r>
    </w:p>
    <w:p>
      <w:pPr>
        <w:ind w:left="510"/>
      </w:pPr>
      <w:r>
        <w:rPr>
          <w:rFonts w:ascii="Malgun Gothic" w:hAnsi="Malgun Gothic" w:cs="Malgun Gothic" w:eastAsia="Malgun Gothic"/>
          <w:b w:val="0"/>
          <w:i/>
          <w:color w:val="555555"/>
          <w:sz w:val="20"/>
        </w:rPr>
        <w:t>진짜 어머니는 아르고스에서 일하지 않으니까. (침묵) 그리고 비가 올 조짐이 조금이라도 보이면…</w:t>
      </w:r>
    </w:p>
    <w:p>
      <w:r>
        <w:rPr>
          <w:rFonts w:ascii="Calibri" w:hAnsi="Calibri" w:cs="Calibri" w:eastAsia="Malgun Gothic"/>
          <w:b/>
          <w:i w:val="0"/>
          <w:sz w:val="21"/>
        </w:rPr>
        <w:t>Camille:</w:t>
      </w:r>
      <w:r>
        <w:rPr>
          <w:rFonts w:ascii="Calibri" w:hAnsi="Calibri" w:cs="Calibri" w:eastAsia="Malgun Gothic"/>
          <w:b w:val="0"/>
          <w:i w:val="0"/>
          <w:sz w:val="21"/>
        </w:rPr>
        <w:t xml:space="preserve"> Je sors. Je connais la chanson.</w:t>
      </w:r>
    </w:p>
    <w:p>
      <w:pPr>
        <w:ind w:left="510"/>
      </w:pPr>
      <w:r>
        <w:rPr>
          <w:rFonts w:ascii="Malgun Gothic" w:hAnsi="Malgun Gothic" w:cs="Malgun Gothic" w:eastAsia="Malgun Gothic"/>
          <w:b w:val="0"/>
          <w:i/>
          <w:color w:val="555555"/>
          <w:sz w:val="20"/>
        </w:rPr>
        <w:t>나온다. 그 노래 알아요.</w:t>
      </w:r>
    </w:p>
    <w:p>
      <w:r>
        <w:rPr>
          <w:rFonts w:ascii="Calibri" w:hAnsi="Calibri" w:cs="Calibri" w:eastAsia="Malgun Gothic"/>
          <w:b/>
          <w:i w:val="0"/>
          <w:sz w:val="21"/>
        </w:rPr>
        <w:t>Karim:</w:t>
      </w:r>
      <w:r>
        <w:rPr>
          <w:rFonts w:ascii="Calibri" w:hAnsi="Calibri" w:cs="Calibri" w:eastAsia="Malgun Gothic"/>
          <w:b w:val="0"/>
          <w:i w:val="0"/>
          <w:sz w:val="21"/>
        </w:rPr>
        <w:t xml:space="preserve"> (il entre à son tour et pose sur le bureau un petit galet gris) Ton caillou. Pile neuve. (un silence) Trois secondes, et on est là. Julien et moi.</w:t>
      </w:r>
    </w:p>
    <w:p>
      <w:pPr>
        <w:ind w:left="510"/>
      </w:pPr>
      <w:r>
        <w:rPr>
          <w:rFonts w:ascii="Malgun Gothic" w:hAnsi="Malgun Gothic" w:cs="Malgun Gothic" w:eastAsia="Malgun Gothic"/>
          <w:b w:val="0"/>
          <w:i/>
          <w:color w:val="555555"/>
          <w:sz w:val="20"/>
        </w:rPr>
        <w:t>(그도 들어와 책상 위에 작은 회색 조약돌을 놓는다) 네 조약돌. 새 배터리. (침묵) 삼 초 누르면 우리가 간다. 쥘리앵이랑 나.</w:t>
      </w:r>
    </w:p>
    <w:p>
      <w:r>
        <w:rPr>
          <w:rFonts w:ascii="Calibri" w:hAnsi="Calibri" w:cs="Calibri" w:eastAsia="Malgun Gothic"/>
          <w:b/>
          <w:i w:val="0"/>
          <w:sz w:val="21"/>
        </w:rPr>
        <w:t>Camille:</w:t>
      </w:r>
      <w:r>
        <w:rPr>
          <w:rFonts w:ascii="Calibri" w:hAnsi="Calibri" w:cs="Calibri" w:eastAsia="Malgun Gothic"/>
          <w:b w:val="0"/>
          <w:i w:val="0"/>
          <w:sz w:val="21"/>
        </w:rPr>
        <w:t xml:space="preserve"> (elle le met dans la poche de son manteau) Merci, Karim.</w:t>
      </w:r>
    </w:p>
    <w:p>
      <w:pPr>
        <w:ind w:left="510"/>
      </w:pPr>
      <w:r>
        <w:rPr>
          <w:rFonts w:ascii="Malgun Gothic" w:hAnsi="Malgun Gothic" w:cs="Malgun Gothic" w:eastAsia="Malgun Gothic"/>
          <w:b w:val="0"/>
          <w:i/>
          <w:color w:val="555555"/>
          <w:sz w:val="20"/>
        </w:rPr>
        <w:t>(외투 주머니에 넣으며) 고마워, 카림.</w:t>
      </w:r>
    </w:p>
    <w:p>
      <w:r>
        <w:rPr>
          <w:rFonts w:ascii="Calibri" w:hAnsi="Calibri" w:cs="Calibri" w:eastAsia="Malgun Gothic"/>
          <w:b/>
          <w:i w:val="0"/>
          <w:sz w:val="21"/>
        </w:rPr>
        <w:t>Léa:</w:t>
      </w:r>
      <w:r>
        <w:rPr>
          <w:rFonts w:ascii="Calibri" w:hAnsi="Calibri" w:cs="Calibri" w:eastAsia="Malgun Gothic"/>
          <w:b w:val="0"/>
          <w:i w:val="0"/>
          <w:sz w:val="21"/>
        </w:rPr>
        <w:t xml:space="preserve"> (elle attend dans le couloir ; quand Camille sort, elle lui prend la main) Ce soir, à vingt-deux heures ?</w:t>
      </w:r>
    </w:p>
    <w:p>
      <w:pPr>
        <w:ind w:left="510"/>
      </w:pPr>
      <w:r>
        <w:rPr>
          <w:rFonts w:ascii="Malgun Gothic" w:hAnsi="Malgun Gothic" w:cs="Malgun Gothic" w:eastAsia="Malgun Gothic"/>
          <w:b w:val="0"/>
          <w:i/>
          <w:color w:val="555555"/>
          <w:sz w:val="20"/>
        </w:rPr>
        <w:t>(복도에서 기다리다가 카미유가 나오자 그 손을 잡는다) 오늘 밤 열 시?</w:t>
      </w:r>
    </w:p>
    <w:p>
      <w:r>
        <w:rPr>
          <w:rFonts w:ascii="Calibri" w:hAnsi="Calibri" w:cs="Calibri" w:eastAsia="Malgun Gothic"/>
          <w:b/>
          <w:i w:val="0"/>
          <w:sz w:val="21"/>
        </w:rPr>
        <w:t>Camille:</w:t>
      </w:r>
      <w:r>
        <w:rPr>
          <w:rFonts w:ascii="Calibri" w:hAnsi="Calibri" w:cs="Calibri" w:eastAsia="Malgun Gothic"/>
          <w:b w:val="0"/>
          <w:i w:val="0"/>
          <w:sz w:val="21"/>
        </w:rPr>
        <w:t xml:space="preserve"> (elle serre sa main) Neige ou pluie. Promis.</w:t>
      </w:r>
    </w:p>
    <w:p>
      <w:pPr>
        <w:ind w:left="510"/>
      </w:pPr>
      <w:r>
        <w:rPr>
          <w:rFonts w:ascii="Malgun Gothic" w:hAnsi="Malgun Gothic" w:cs="Malgun Gothic" w:eastAsia="Malgun Gothic"/>
          <w:b w:val="0"/>
          <w:i/>
          <w:color w:val="555555"/>
          <w:sz w:val="20"/>
        </w:rPr>
        <w:t>(손을 꼭 잡으며) 눈이든 비든. 약속해.</w:t>
      </w:r>
    </w:p>
    <w:p>
      <w:r>
        <w:rPr>
          <w:rFonts w:ascii="Calibri" w:hAnsi="Calibri" w:cs="Calibri" w:eastAsia="Malgun Gothic"/>
          <w:b/>
          <w:i w:val="0"/>
          <w:sz w:val="21"/>
        </w:rPr>
        <w:t>Jordan:</w:t>
      </w:r>
      <w:r>
        <w:rPr>
          <w:rFonts w:ascii="Calibri" w:hAnsi="Calibri" w:cs="Calibri" w:eastAsia="Malgun Gothic"/>
          <w:b w:val="0"/>
          <w:i w:val="0"/>
          <w:sz w:val="21"/>
        </w:rPr>
        <w:t xml:space="preserve"> (neuf heures ; à la machine à café du vingt-sixième étage, à voix basse) T'as vu ? Ils ont tout embarqué. Le serveur, les disques, même l'imprimante du fond. Y a des scellés rouges partout dans la salle technique.</w:t>
      </w:r>
    </w:p>
    <w:p>
      <w:pPr>
        <w:ind w:left="510"/>
      </w:pPr>
      <w:r>
        <w:rPr>
          <w:rFonts w:ascii="Malgun Gothic" w:hAnsi="Malgun Gothic" w:cs="Malgun Gothic" w:eastAsia="Malgun Gothic"/>
          <w:b w:val="0"/>
          <w:i/>
          <w:color w:val="555555"/>
          <w:sz w:val="20"/>
        </w:rPr>
        <w:t>(아홉 시. 26층 커피 머신 앞에서, 낮은 목소리로) 봤어? 싹 다 실어 갔대. 서버, 디스크, 구석 프린터까지. 기술실에 빨간 봉인이 사방에 붙어 있어.</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l'air étonné) Des scellés ? Mais pourquoi ?</w:t>
      </w:r>
    </w:p>
    <w:p>
      <w:pPr>
        <w:ind w:left="510"/>
      </w:pPr>
      <w:r>
        <w:rPr>
          <w:rFonts w:ascii="Malgun Gothic" w:hAnsi="Malgun Gothic" w:cs="Malgun Gothic" w:eastAsia="Malgun Gothic"/>
          <w:b w:val="0"/>
          <w:i/>
          <w:color w:val="555555"/>
          <w:sz w:val="20"/>
        </w:rPr>
        <w:t>(이네스로서, 놀란 표정으로) 봉인? 근데 왜?</w:t>
      </w:r>
    </w:p>
    <w:p>
      <w:r>
        <w:rPr>
          <w:rFonts w:ascii="Calibri" w:hAnsi="Calibri" w:cs="Calibri" w:eastAsia="Malgun Gothic"/>
          <w:b/>
          <w:i w:val="0"/>
          <w:sz w:val="21"/>
        </w:rPr>
        <w:t>Jordan:</w:t>
      </w:r>
      <w:r>
        <w:rPr>
          <w:rFonts w:ascii="Calibri" w:hAnsi="Calibri" w:cs="Calibri" w:eastAsia="Malgun Gothic"/>
          <w:b w:val="0"/>
          <w:i w:val="0"/>
          <w:sz w:val="21"/>
        </w:rPr>
        <w:t xml:space="preserve"> (il hausse les épaules) Personne sait. Chloé dit que c'est le fisc. Le mec de la compta dit que c'est la concurrence qui nous a dénoncés. (un silence) Moi, je dis rien. Je bois mon café.</w:t>
      </w:r>
    </w:p>
    <w:p>
      <w:pPr>
        <w:ind w:left="510"/>
      </w:pPr>
      <w:r>
        <w:rPr>
          <w:rFonts w:ascii="Malgun Gothic" w:hAnsi="Malgun Gothic" w:cs="Malgun Gothic" w:eastAsia="Malgun Gothic"/>
          <w:b w:val="0"/>
          <w:i/>
          <w:color w:val="555555"/>
          <w:sz w:val="20"/>
        </w:rPr>
        <w:t>(어깨를 으쓱하며) 아무도 몰라. 클로에는 세무서래. 회계팀 남자는 경쟁사가 우릴 고발했대. (침묵) 난 아무 말 안 해. 커피나 마셔.</w:t>
      </w:r>
    </w:p>
    <w:p>
      <w:r>
        <w:rPr>
          <w:rFonts w:ascii="Calibri" w:hAnsi="Calibri" w:cs="Calibri" w:eastAsia="Malgun Gothic"/>
          <w:b/>
          <w:i w:val="0"/>
          <w:sz w:val="21"/>
        </w:rPr>
        <w:t>Chloé:</w:t>
      </w:r>
      <w:r>
        <w:rPr>
          <w:rFonts w:ascii="Calibri" w:hAnsi="Calibri" w:cs="Calibri" w:eastAsia="Malgun Gothic"/>
          <w:b w:val="0"/>
          <w:i w:val="0"/>
          <w:sz w:val="21"/>
        </w:rPr>
        <w:t xml:space="preserve"> (elle arrive, le téléphone à la main) Vous avez reçu le mail ? Réunion de tout le personnel. Dix heures. Salle du conseil. (un silence) « Présence obligatoire. Téléphones laissés à l'accueil. »</w:t>
      </w:r>
    </w:p>
    <w:p>
      <w:pPr>
        <w:ind w:left="510"/>
      </w:pPr>
      <w:r>
        <w:rPr>
          <w:rFonts w:ascii="Malgun Gothic" w:hAnsi="Malgun Gothic" w:cs="Malgun Gothic" w:eastAsia="Malgun Gothic"/>
          <w:b w:val="0"/>
          <w:i/>
          <w:color w:val="555555"/>
          <w:sz w:val="20"/>
        </w:rPr>
        <w:t>(휴대폰을 들고 온다) 메일 받았어요? 전 직원 회의래요. 열 시. 회의실. (침묵) «참석 필수. 휴대폰은 안내 데스크에 맡길 것.»</w:t>
      </w:r>
    </w:p>
    <w:p>
      <w:r>
        <w:rPr>
          <w:rFonts w:ascii="Calibri" w:hAnsi="Calibri" w:cs="Calibri" w:eastAsia="Malgun Gothic"/>
          <w:b/>
          <w:i w:val="0"/>
          <w:sz w:val="21"/>
        </w:rPr>
        <w:t>Jordan:</w:t>
      </w:r>
      <w:r>
        <w:rPr>
          <w:rFonts w:ascii="Calibri" w:hAnsi="Calibri" w:cs="Calibri" w:eastAsia="Malgun Gothic"/>
          <w:b w:val="0"/>
          <w:i w:val="0"/>
          <w:sz w:val="21"/>
        </w:rPr>
        <w:t xml:space="preserve"> (il pâlit légèrement) Les téléphones à l'accueil. (un rire forcé) Ça sent le film d'espionnage.</w:t>
      </w:r>
    </w:p>
    <w:p>
      <w:pPr>
        <w:ind w:left="510"/>
      </w:pPr>
      <w:r>
        <w:rPr>
          <w:rFonts w:ascii="Malgun Gothic" w:hAnsi="Malgun Gothic" w:cs="Malgun Gothic" w:eastAsia="Malgun Gothic"/>
          <w:b w:val="0"/>
          <w:i/>
          <w:color w:val="555555"/>
          <w:sz w:val="20"/>
        </w:rPr>
        <w:t>(살짝 창백해지며) 휴대폰을 안내 데스크에. (억지로 웃으며) 스파이 영화 냄새가 나네.</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arrose la plante de Margaux) C'est vendredi. Elle a soif.</w:t>
      </w:r>
    </w:p>
    <w:p>
      <w:pPr>
        <w:ind w:left="510"/>
      </w:pPr>
      <w:r>
        <w:rPr>
          <w:rFonts w:ascii="Malgun Gothic" w:hAnsi="Malgun Gothic" w:cs="Malgun Gothic" w:eastAsia="Malgun Gothic"/>
          <w:b w:val="0"/>
          <w:i/>
          <w:color w:val="555555"/>
          <w:sz w:val="20"/>
        </w:rPr>
        <w:t>(이네스로서, 마르고의 화분에 물을 준다) 금요일이잖아. 목마를 거야.</w:t>
      </w:r>
    </w:p>
    <w:p>
      <w:r>
        <w:rPr>
          <w:rFonts w:ascii="Calibri" w:hAnsi="Calibri" w:cs="Calibri" w:eastAsia="Malgun Gothic"/>
          <w:b/>
          <w:i w:val="0"/>
          <w:sz w:val="21"/>
        </w:rPr>
        <w:t>Jordan:</w:t>
      </w:r>
      <w:r>
        <w:rPr>
          <w:rFonts w:ascii="Calibri" w:hAnsi="Calibri" w:cs="Calibri" w:eastAsia="Malgun Gothic"/>
          <w:b w:val="0"/>
          <w:i w:val="0"/>
          <w:sz w:val="21"/>
        </w:rPr>
        <w:t xml:space="preserve"> (il la regarde) T'es calme, toi.</w:t>
      </w:r>
    </w:p>
    <w:p>
      <w:pPr>
        <w:ind w:left="510"/>
      </w:pPr>
      <w:r>
        <w:rPr>
          <w:rFonts w:ascii="Malgun Gothic" w:hAnsi="Malgun Gothic" w:cs="Malgun Gothic" w:eastAsia="Malgun Gothic"/>
          <w:b w:val="0"/>
          <w:i/>
          <w:color w:val="555555"/>
          <w:sz w:val="20"/>
        </w:rPr>
        <w:t>(그녀를 바라보며) 너 침착하다.</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Je suis assistante depuis six ans. Quand tout le monde court, quelqu'un doit arroser les plantes.</w:t>
      </w:r>
    </w:p>
    <w:p>
      <w:pPr>
        <w:ind w:left="510"/>
      </w:pPr>
      <w:r>
        <w:rPr>
          <w:rFonts w:ascii="Malgun Gothic" w:hAnsi="Malgun Gothic" w:cs="Malgun Gothic" w:eastAsia="Malgun Gothic"/>
          <w:b w:val="0"/>
          <w:i/>
          <w:color w:val="555555"/>
          <w:sz w:val="20"/>
        </w:rPr>
        <w:t>(이네스로서) 육 년째 비서야. 다들 뛰어다닐 때 누군가는 화분에 물을 줘야지.</w:t>
      </w:r>
    </w:p>
    <w:p>
      <w:r>
        <w:rPr>
          <w:rFonts w:ascii="Calibri" w:hAnsi="Calibri" w:cs="Calibri" w:eastAsia="Malgun Gothic"/>
          <w:b/>
          <w:i w:val="0"/>
          <w:sz w:val="21"/>
        </w:rPr>
        <w:t>Kessler:</w:t>
      </w:r>
      <w:r>
        <w:rPr>
          <w:rFonts w:ascii="Calibri" w:hAnsi="Calibri" w:cs="Calibri" w:eastAsia="Malgun Gothic"/>
          <w:b w:val="0"/>
          <w:i w:val="0"/>
          <w:sz w:val="21"/>
        </w:rPr>
        <w:t xml:space="preserve"> (dix heures moins cinq ; elle passe avec une boîte en plastique transparent) Les téléphones, s'il vous plaît. Personnels et professionnels. Vous les récupérerez à la sortie.</w:t>
      </w:r>
    </w:p>
    <w:p>
      <w:pPr>
        <w:ind w:left="510"/>
      </w:pPr>
      <w:r>
        <w:rPr>
          <w:rFonts w:ascii="Malgun Gothic" w:hAnsi="Malgun Gothic" w:cs="Malgun Gothic" w:eastAsia="Malgun Gothic"/>
          <w:b w:val="0"/>
          <w:i/>
          <w:color w:val="555555"/>
          <w:sz w:val="20"/>
        </w:rPr>
        <w:t>(열 시 오 분 전. 투명한 플라스틱 상자를 들고 지나간다) 휴대폰 주세요. 개인용, 업무용 다. 나갈 때 돌려받으실 거예요.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pose ses deux téléphones dans la boîte ; sa main frôle le caillou dans sa poche, qu'elle garde) Voilà.</w:t>
      </w:r>
    </w:p>
    <w:p>
      <w:pPr>
        <w:ind w:left="510"/>
      </w:pPr>
      <w:r>
        <w:rPr>
          <w:rFonts w:ascii="Malgun Gothic" w:hAnsi="Malgun Gothic" w:cs="Malgun Gothic" w:eastAsia="Malgun Gothic"/>
          <w:b w:val="0"/>
          <w:i/>
          <w:color w:val="555555"/>
          <w:sz w:val="20"/>
        </w:rPr>
        <w:t>(이네스로서, 휴대폰 두 대를 상자에 넣는다. 주머니 속 조약돌에 손이 스치지만 그건 그대로 둔다) 여기요.</w:t>
      </w:r>
    </w:p>
    <w:p>
      <w:r>
        <w:rPr>
          <w:rFonts w:ascii="Calibri" w:hAnsi="Calibri" w:cs="Calibri" w:eastAsia="Malgun Gothic"/>
          <w:b/>
          <w:i w:val="0"/>
          <w:sz w:val="21"/>
        </w:rPr>
        <w:t>Kessler:</w:t>
      </w:r>
      <w:r>
        <w:rPr>
          <w:rFonts w:ascii="Calibri" w:hAnsi="Calibri" w:cs="Calibri" w:eastAsia="Malgun Gothic"/>
          <w:b w:val="0"/>
          <w:i w:val="0"/>
          <w:sz w:val="21"/>
        </w:rPr>
        <w:t xml:space="preserve"> (elle la regarde un instant) Vous avez l'air fatiguée, Inès.</w:t>
      </w:r>
    </w:p>
    <w:p>
      <w:pPr>
        <w:ind w:left="510"/>
      </w:pPr>
      <w:r>
        <w:rPr>
          <w:rFonts w:ascii="Malgun Gothic" w:hAnsi="Malgun Gothic" w:cs="Malgun Gothic" w:eastAsia="Malgun Gothic"/>
          <w:b w:val="0"/>
          <w:i/>
          <w:color w:val="555555"/>
          <w:sz w:val="20"/>
        </w:rPr>
        <w:t>(잠시 그녀를 바라본다) 피곤해 보이네요, 이네스.</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Ma mère a eu une mauvaise nuit. Elle m'a appelée trois fois.</w:t>
      </w:r>
    </w:p>
    <w:p>
      <w:pPr>
        <w:ind w:left="510"/>
      </w:pPr>
      <w:r>
        <w:rPr>
          <w:rFonts w:ascii="Malgun Gothic" w:hAnsi="Malgun Gothic" w:cs="Malgun Gothic" w:eastAsia="Malgun Gothic"/>
          <w:b w:val="0"/>
          <w:i/>
          <w:color w:val="555555"/>
          <w:sz w:val="20"/>
        </w:rPr>
        <w:t>(이네스로서) 엄마가 밤에 많이 안 좋았어요. 세 번이나 전화하셨어요.</w:t>
      </w:r>
    </w:p>
    <w:p>
      <w:r>
        <w:rPr>
          <w:rFonts w:ascii="Calibri" w:hAnsi="Calibri" w:cs="Calibri" w:eastAsia="Malgun Gothic"/>
          <w:b/>
          <w:i w:val="0"/>
          <w:sz w:val="21"/>
        </w:rPr>
        <w:t>Kessler:</w:t>
      </w:r>
      <w:r>
        <w:rPr>
          <w:rFonts w:ascii="Calibri" w:hAnsi="Calibri" w:cs="Calibri" w:eastAsia="Malgun Gothic"/>
          <w:b w:val="0"/>
          <w:i w:val="0"/>
          <w:sz w:val="21"/>
        </w:rPr>
        <w:t xml:space="preserve"> (elle hoche la tête, sans sourire) Les mères ont toujours de mauvaises nuits les mauvais jours.</w:t>
      </w:r>
    </w:p>
    <w:p>
      <w:pPr>
        <w:ind w:left="510"/>
      </w:pPr>
      <w:r>
        <w:rPr>
          <w:rFonts w:ascii="Malgun Gothic" w:hAnsi="Malgun Gothic" w:cs="Malgun Gothic" w:eastAsia="Malgun Gothic"/>
          <w:b w:val="0"/>
          <w:i/>
          <w:color w:val="555555"/>
          <w:sz w:val="20"/>
        </w:rPr>
        <w:t>(웃지 않고 고개를 끄덕인다) 어머니들은 꼭 안 좋은 날에 밤이 안 좋으시죠.</w:t>
      </w:r>
    </w:p>
    <w:p>
      <w:r>
        <w:rPr>
          <w:rFonts w:ascii="Calibri" w:hAnsi="Calibri" w:cs="Calibri" w:eastAsia="Malgun Gothic"/>
          <w:b/>
          <w:i w:val="0"/>
          <w:sz w:val="21"/>
        </w:rPr>
        <w:t>Harmel:</w:t>
      </w:r>
      <w:r>
        <w:rPr>
          <w:rFonts w:ascii="Calibri" w:hAnsi="Calibri" w:cs="Calibri" w:eastAsia="Malgun Gothic"/>
          <w:b w:val="0"/>
          <w:i w:val="0"/>
          <w:sz w:val="21"/>
        </w:rPr>
        <w:t xml:space="preserve"> (dix heures ; il entre dans la salle du conseil ; soixante personnes se taisent ; il ne s'assoit pas) Bonjour. (un silence) Je serai bref. Je n'aime pas les longs discours. Ils servent à cacher qu'on n'a rien à dire.</w:t>
      </w:r>
    </w:p>
    <w:p>
      <w:pPr>
        <w:ind w:left="510"/>
      </w:pPr>
      <w:r>
        <w:rPr>
          <w:rFonts w:ascii="Malgun Gothic" w:hAnsi="Malgun Gothic" w:cs="Malgun Gothic" w:eastAsia="Malgun Gothic"/>
          <w:b w:val="0"/>
          <w:i/>
          <w:color w:val="555555"/>
          <w:sz w:val="20"/>
        </w:rPr>
        <w:t>(열 시. 회의실에 들어선다. 예순 명이 입을 다문다. 그는 앉지 않는다) 안녕하십니까. (침묵) 짧게 하겠습니다. 긴 연설은 좋아하지 않습니다. 할 말이 없다는 걸 숨기려고 하는 거니까요.</w:t>
      </w:r>
    </w:p>
    <w:p>
      <w:r>
        <w:rPr>
          <w:rFonts w:ascii="Calibri" w:hAnsi="Calibri" w:cs="Calibri" w:eastAsia="Malgun Gothic"/>
          <w:b/>
          <w:i w:val="0"/>
          <w:sz w:val="21"/>
        </w:rPr>
        <w:t>Harmel:</w:t>
      </w:r>
      <w:r>
        <w:rPr>
          <w:rFonts w:ascii="Calibri" w:hAnsi="Calibri" w:cs="Calibri" w:eastAsia="Malgun Gothic"/>
          <w:b w:val="0"/>
          <w:i w:val="0"/>
          <w:sz w:val="21"/>
        </w:rPr>
        <w:t xml:space="preserve"> Hier soir, à vingt-trois heures vingt et une, des enquêteurs sont entrés dans cette tour. Ils avaient une commission rogatoire. Ils ont saisi notre matériel. Ils en avaient le droit. Nous avons coopéré.</w:t>
      </w:r>
    </w:p>
    <w:p>
      <w:pPr>
        <w:ind w:left="510"/>
      </w:pPr>
      <w:r>
        <w:rPr>
          <w:rFonts w:ascii="Malgun Gothic" w:hAnsi="Malgun Gothic" w:cs="Malgun Gothic" w:eastAsia="Malgun Gothic"/>
          <w:b w:val="0"/>
          <w:i/>
          <w:color w:val="555555"/>
          <w:sz w:val="20"/>
        </w:rPr>
        <w:t>어젯밤 열한 시 이십일 분, 수사관들이 이 빌딩에 들어왔습니다. 수사 위임장을 갖고 있었습니다. 우리 장비를 압수했습니다. 그럴 권리가 있었습니다. 우리는 협조했습니다.</w:t>
      </w:r>
    </w:p>
    <w:p>
      <w:r>
        <w:rPr>
          <w:rFonts w:ascii="Calibri" w:hAnsi="Calibri" w:cs="Calibri" w:eastAsia="Malgun Gothic"/>
          <w:b/>
          <w:i w:val="0"/>
          <w:sz w:val="21"/>
        </w:rPr>
        <w:t>Harmel:</w:t>
      </w:r>
      <w:r>
        <w:rPr>
          <w:rFonts w:ascii="Calibri" w:hAnsi="Calibri" w:cs="Calibri" w:eastAsia="Malgun Gothic"/>
          <w:b w:val="0"/>
          <w:i w:val="0"/>
          <w:sz w:val="21"/>
        </w:rPr>
        <w:t xml:space="preserve"> (un silence ; il regarde lentement les visages) Mais ils sont arrivés pendant une opération de maintenance que personne, en dehors de ce bâtiment, ne connaissait. Une opération dont la date avait été avancée de trente minutes à vingt-trois heures cinq.</w:t>
      </w:r>
    </w:p>
    <w:p>
      <w:pPr>
        <w:ind w:left="510"/>
      </w:pPr>
      <w:r>
        <w:rPr>
          <w:rFonts w:ascii="Malgun Gothic" w:hAnsi="Malgun Gothic" w:cs="Malgun Gothic" w:eastAsia="Malgun Gothic"/>
          <w:b w:val="0"/>
          <w:i/>
          <w:color w:val="555555"/>
          <w:sz w:val="20"/>
        </w:rPr>
        <w:t>(침묵. 천천히 얼굴들을 훑어본다) 하지만 그들은 이 건물 밖에선 아무도 몰랐던 유지 보수 작업 도중에 도착했습니다. 열한 시 오 분에 삼십 분 앞당겨진 작업이었죠.</w:t>
      </w:r>
    </w:p>
    <w:p>
      <w:r>
        <w:rPr>
          <w:rFonts w:ascii="Calibri" w:hAnsi="Calibri" w:cs="Calibri" w:eastAsia="Malgun Gothic"/>
          <w:b/>
          <w:i w:val="0"/>
          <w:sz w:val="21"/>
        </w:rPr>
        <w:t>Harmel:</w:t>
      </w:r>
      <w:r>
        <w:rPr>
          <w:rFonts w:ascii="Calibri" w:hAnsi="Calibri" w:cs="Calibri" w:eastAsia="Malgun Gothic"/>
          <w:b w:val="0"/>
          <w:i w:val="0"/>
          <w:sz w:val="21"/>
        </w:rPr>
        <w:t xml:space="preserve"> (très calme) Je ne crois pas aux coïncidences. Je n'y ai jamais cru. C'est pour cela que vous travaillez ici. (un silence) Il y a une fuite chez nous.</w:t>
      </w:r>
    </w:p>
    <w:p>
      <w:pPr>
        <w:ind w:left="510"/>
      </w:pPr>
      <w:r>
        <w:rPr>
          <w:rFonts w:ascii="Malgun Gothic" w:hAnsi="Malgun Gothic" w:cs="Malgun Gothic" w:eastAsia="Malgun Gothic"/>
          <w:b w:val="0"/>
          <w:i/>
          <w:color w:val="555555"/>
          <w:sz w:val="20"/>
        </w:rPr>
        <w:t>(아주 차분하게) 저는 우연을 믿지 않습니다. 한 번도 믿은 적이 없습니다. 그래서 여러분이 여기서 일하는 겁니다. (침묵) 우리 안에 누수가 있습니다.</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elle prend des notes, comme toujours ; son stylo ne tremble pas)</w:t>
      </w:r>
    </w:p>
    <w:p>
      <w:pPr>
        <w:ind w:left="510"/>
      </w:pPr>
      <w:r>
        <w:rPr>
          <w:rFonts w:ascii="Malgun Gothic" w:hAnsi="Malgun Gothic" w:cs="Malgun Gothic" w:eastAsia="Malgun Gothic"/>
          <w:b w:val="0"/>
          <w:i/>
          <w:color w:val="555555"/>
          <w:sz w:val="20"/>
        </w:rPr>
        <w:t>(이네스로서. 늘 그렇듯 메모한다. 펜이 떨리지 않는다)</w:t>
      </w:r>
    </w:p>
    <w:p>
      <w:r>
        <w:rPr>
          <w:rFonts w:ascii="Calibri" w:hAnsi="Calibri" w:cs="Calibri" w:eastAsia="Malgun Gothic"/>
          <w:b/>
          <w:i w:val="0"/>
          <w:sz w:val="21"/>
        </w:rPr>
        <w:t>Harmel:</w:t>
      </w:r>
      <w:r>
        <w:rPr>
          <w:rFonts w:ascii="Calibri" w:hAnsi="Calibri" w:cs="Calibri" w:eastAsia="Malgun Gothic"/>
          <w:b w:val="0"/>
          <w:i w:val="0"/>
          <w:sz w:val="21"/>
        </w:rPr>
        <w:t xml:space="preserve"> Je ne demande à personne de se dénoncer. Ce serait naïf. (un petit sourire) Je demande à chacun de réfléchir. À ce qu'il a vu. À ce qu'il a entendu. À un collègue qui pose trop de questions. Ou qui n'en pose jamais.</w:t>
      </w:r>
    </w:p>
    <w:p>
      <w:pPr>
        <w:ind w:left="510"/>
      </w:pPr>
      <w:r>
        <w:rPr>
          <w:rFonts w:ascii="Malgun Gothic" w:hAnsi="Malgun Gothic" w:cs="Malgun Gothic" w:eastAsia="Malgun Gothic"/>
          <w:b w:val="0"/>
          <w:i/>
          <w:color w:val="555555"/>
          <w:sz w:val="20"/>
        </w:rPr>
        <w:t>누구에게도 자수하라고 하지 않겠습니다. 순진한 짓이죠. (살짝 웃으며) 각자 생각해 보시길 바랍니다. 무엇을 봤는지. 무엇을 들었는지. 질문을 너무 많이 하는 동료를. 혹은 한 번도 하지 않는 동료를.</w:t>
      </w:r>
    </w:p>
    <w:p>
      <w:r>
        <w:rPr>
          <w:rFonts w:ascii="Calibri" w:hAnsi="Calibri" w:cs="Calibri" w:eastAsia="Malgun Gothic"/>
          <w:b/>
          <w:i w:val="0"/>
          <w:sz w:val="21"/>
        </w:rPr>
        <w:t>Jordan:</w:t>
      </w:r>
      <w:r>
        <w:rPr>
          <w:rFonts w:ascii="Calibri" w:hAnsi="Calibri" w:cs="Calibri" w:eastAsia="Malgun Gothic"/>
          <w:b w:val="0"/>
          <w:i w:val="0"/>
          <w:sz w:val="21"/>
        </w:rPr>
        <w:t xml:space="preserve"> (à voix très basse, à Camille) Ou qui n'en pose jamais. (il avale sa salive) Ça, c'est toi et moi.</w:t>
      </w:r>
    </w:p>
    <w:p>
      <w:pPr>
        <w:ind w:left="510"/>
      </w:pPr>
      <w:r>
        <w:rPr>
          <w:rFonts w:ascii="Malgun Gothic" w:hAnsi="Malgun Gothic" w:cs="Malgun Gothic" w:eastAsia="Malgun Gothic"/>
          <w:b w:val="0"/>
          <w:i/>
          <w:color w:val="555555"/>
          <w:sz w:val="20"/>
        </w:rPr>
        <w:t>(아주 낮은 목소리로, 카미유에게) 혹은 한 번도 하지 않는. (침을 삼킨다) 그거 너랑 나잖아.</w:t>
      </w:r>
    </w:p>
    <w:p>
      <w:r>
        <w:rPr>
          <w:rFonts w:ascii="Calibri" w:hAnsi="Calibri" w:cs="Calibri" w:eastAsia="Malgun Gothic"/>
          <w:b/>
          <w:i w:val="0"/>
          <w:sz w:val="21"/>
        </w:rPr>
        <w:t>Harmel:</w:t>
      </w:r>
      <w:r>
        <w:rPr>
          <w:rFonts w:ascii="Calibri" w:hAnsi="Calibri" w:cs="Calibri" w:eastAsia="Malgun Gothic"/>
          <w:b w:val="0"/>
          <w:i w:val="0"/>
          <w:sz w:val="21"/>
        </w:rPr>
        <w:t xml:space="preserve"> Il faut agir avant qu'il ne soit trop tard. Avant que cette personne ne fasse d'autres dégâts. Avant que nos clients ne perdent confiance. (un silence) Un cabinet de conseil qui ne sait pas garder ses propres secrets n'a plus de raison d'exister.</w:t>
      </w:r>
    </w:p>
    <w:p>
      <w:pPr>
        <w:ind w:left="510"/>
      </w:pPr>
      <w:r>
        <w:rPr>
          <w:rFonts w:ascii="Malgun Gothic" w:hAnsi="Malgun Gothic" w:cs="Malgun Gothic" w:eastAsia="Malgun Gothic"/>
          <w:b w:val="0"/>
          <w:i/>
          <w:color w:val="555555"/>
          <w:sz w:val="20"/>
        </w:rPr>
        <w:t>너무 늦기 전에 행동해야 합니다. 그 사람이 더 큰 피해를 입히기 전에. 고객들이 신뢰를 잃기 전에. (침묵) 자기 비밀도 지키지 못하는 컨설팅 회사는 존재할 이유가 없습니다.</w:t>
      </w:r>
    </w:p>
    <w:p>
      <w:r>
        <w:rPr>
          <w:rFonts w:ascii="Calibri" w:hAnsi="Calibri" w:cs="Calibri" w:eastAsia="Malgun Gothic"/>
          <w:b/>
          <w:i w:val="0"/>
          <w:sz w:val="21"/>
        </w:rPr>
        <w:t>Harmel:</w:t>
      </w:r>
      <w:r>
        <w:rPr>
          <w:rFonts w:ascii="Calibri" w:hAnsi="Calibri" w:cs="Calibri" w:eastAsia="Malgun Gothic"/>
          <w:b w:val="0"/>
          <w:i w:val="0"/>
          <w:sz w:val="21"/>
        </w:rPr>
        <w:t xml:space="preserve"> Marc Dorval recevra chacun d'entre vous aujourd'hui. Individuellement. Dix minutes. (un silence) Ces entretiens se font à titre volontaire. Évidemment. Personne n'est obligé de rien.</w:t>
      </w:r>
    </w:p>
    <w:p>
      <w:pPr>
        <w:ind w:left="510"/>
      </w:pPr>
      <w:r>
        <w:rPr>
          <w:rFonts w:ascii="Malgun Gothic" w:hAnsi="Malgun Gothic" w:cs="Malgun Gothic" w:eastAsia="Malgun Gothic"/>
          <w:b w:val="0"/>
          <w:i/>
          <w:color w:val="555555"/>
          <w:sz w:val="20"/>
        </w:rPr>
        <w:t>마르크 도르발이 오늘 여러분 한 명 한 명을 만날 겁니다. 개별적으로. 십 분씩. (침묵) 이 면담은 자발적인 것입니다. 당연히요. 누구도 무엇을 할 의무는 없습니다.</w:t>
      </w:r>
    </w:p>
    <w:p>
      <w:r>
        <w:rPr>
          <w:rFonts w:ascii="Calibri" w:hAnsi="Calibri" w:cs="Calibri" w:eastAsia="Malgun Gothic"/>
          <w:b/>
          <w:i w:val="0"/>
          <w:sz w:val="21"/>
        </w:rPr>
        <w:t>Harmel:</w:t>
      </w:r>
      <w:r>
        <w:rPr>
          <w:rFonts w:ascii="Calibri" w:hAnsi="Calibri" w:cs="Calibri" w:eastAsia="Malgun Gothic"/>
          <w:b w:val="0"/>
          <w:i w:val="0"/>
          <w:sz w:val="21"/>
        </w:rPr>
        <w:t xml:space="preserve"> (il laisse passer trois secondes) Mais je crains que quelqu'un ne parle, un jour, de ceux qui auront refusé. (un silence) Les gens parlent. C'est même notre métier de le savoir.</w:t>
      </w:r>
    </w:p>
    <w:p>
      <w:pPr>
        <w:ind w:left="510"/>
      </w:pPr>
      <w:r>
        <w:rPr>
          <w:rFonts w:ascii="Malgun Gothic" w:hAnsi="Malgun Gothic" w:cs="Malgun Gothic" w:eastAsia="Malgun Gothic"/>
          <w:b w:val="0"/>
          <w:i/>
          <w:color w:val="555555"/>
          <w:sz w:val="20"/>
        </w:rPr>
        <w:t>(삼 초를 흘려보낸다) 하지만 언젠가 누군가가 거절한 사람들에 대해 말하지 않을까 걱정되는군요. (침묵) 사람들은 말을 합니다. 그걸 아는 게 바로 우리 일이죠.</w:t>
      </w:r>
    </w:p>
    <w:p>
      <w:r>
        <w:rPr>
          <w:rFonts w:ascii="Calibri" w:hAnsi="Calibri" w:cs="Calibri" w:eastAsia="Malgun Gothic"/>
          <w:b/>
          <w:i w:val="0"/>
          <w:sz w:val="21"/>
        </w:rPr>
        <w:t>Brac:</w:t>
      </w:r>
      <w:r>
        <w:rPr>
          <w:rFonts w:ascii="Calibri" w:hAnsi="Calibri" w:cs="Calibri" w:eastAsia="Malgun Gothic"/>
          <w:b w:val="0"/>
          <w:i w:val="0"/>
          <w:sz w:val="21"/>
        </w:rPr>
        <w:t xml:space="preserve"> (au fond de la salle, en veste de velours) Et Pantin ? La ferme ?</w:t>
      </w:r>
    </w:p>
    <w:p>
      <w:pPr>
        <w:ind w:left="510"/>
      </w:pPr>
      <w:r>
        <w:rPr>
          <w:rFonts w:ascii="Malgun Gothic" w:hAnsi="Malgun Gothic" w:cs="Malgun Gothic" w:eastAsia="Malgun Gothic"/>
          <w:b w:val="0"/>
          <w:i/>
          <w:color w:val="555555"/>
          <w:sz w:val="20"/>
        </w:rPr>
        <w:t>(회의실 뒤쪽, 벨벳 재킷 차림으로) 그럼 팡탱은요? 농장은요?</w:t>
      </w:r>
    </w:p>
    <w:p>
      <w:r>
        <w:rPr>
          <w:rFonts w:ascii="Calibri" w:hAnsi="Calibri" w:cs="Calibri" w:eastAsia="Malgun Gothic"/>
          <w:b/>
          <w:i w:val="0"/>
          <w:sz w:val="21"/>
        </w:rPr>
        <w:t>Harmel:</w:t>
      </w:r>
      <w:r>
        <w:rPr>
          <w:rFonts w:ascii="Calibri" w:hAnsi="Calibri" w:cs="Calibri" w:eastAsia="Malgun Gothic"/>
          <w:b w:val="0"/>
          <w:i w:val="0"/>
          <w:sz w:val="21"/>
        </w:rPr>
        <w:t xml:space="preserve"> (sans se retourner) Pantin est fermé depuis ce matin, Stéphane. Les loyers sont payés jusqu'en juin. (un silence) Les murs ne parlent pas. Les gens, si.</w:t>
      </w:r>
    </w:p>
    <w:p>
      <w:pPr>
        <w:ind w:left="510"/>
      </w:pPr>
      <w:r>
        <w:rPr>
          <w:rFonts w:ascii="Malgun Gothic" w:hAnsi="Malgun Gothic" w:cs="Malgun Gothic" w:eastAsia="Malgun Gothic"/>
          <w:b w:val="0"/>
          <w:i/>
          <w:color w:val="555555"/>
          <w:sz w:val="20"/>
        </w:rPr>
        <w:t>(돌아보지도 않고) 팡탱은 오늘 아침부로 닫았네, 스테판. 임대료는 유월까지 냈고. (침묵) 벽은 말을 안 하지. 사람은 하고.</w:t>
      </w:r>
    </w:p>
    <w:p>
      <w:r>
        <w:rPr>
          <w:rFonts w:ascii="Calibri" w:hAnsi="Calibri" w:cs="Calibri" w:eastAsia="Malgun Gothic"/>
          <w:b/>
          <w:i w:val="0"/>
          <w:sz w:val="21"/>
        </w:rPr>
        <w:t>Harmel:</w:t>
      </w:r>
      <w:r>
        <w:rPr>
          <w:rFonts w:ascii="Calibri" w:hAnsi="Calibri" w:cs="Calibri" w:eastAsia="Malgun Gothic"/>
          <w:b w:val="0"/>
          <w:i w:val="0"/>
          <w:sz w:val="21"/>
        </w:rPr>
        <w:t xml:space="preserve"> Une dernière chose. (il regarde la salle entière, longtemps) Celui ou celle qui a fait ça croit avoir agi par conscience. Je le comprends. J'ai eu une conscience, moi aussi, autrefois. (un silence) Elle coûte cher. Je lui souhaite d'avoir les moyens de la payer.</w:t>
      </w:r>
    </w:p>
    <w:p>
      <w:pPr>
        <w:ind w:left="510"/>
      </w:pPr>
      <w:r>
        <w:rPr>
          <w:rFonts w:ascii="Malgun Gothic" w:hAnsi="Malgun Gothic" w:cs="Malgun Gothic" w:eastAsia="Malgun Gothic"/>
          <w:b w:val="0"/>
          <w:i/>
          <w:color w:val="555555"/>
          <w:sz w:val="20"/>
        </w:rPr>
        <w:t>마지막으로 하나. (회의실 전체를 오래 바라본다) 이 일을 한 사람은 양심에 따라 행동했다고 믿겠지요. 이해합니다. 저도 예전엔 양심이란 게 있었습니다. (침묵) 그건 비쌉니다. 그 사람이 그 값을 치를 능력이 있길 바랍니다.</w:t>
      </w:r>
    </w:p>
    <w:p>
      <w:r>
        <w:rPr>
          <w:rFonts w:ascii="Calibri" w:hAnsi="Calibri" w:cs="Calibri" w:eastAsia="Malgun Gothic"/>
          <w:b/>
          <w:i w:val="0"/>
          <w:sz w:val="21"/>
        </w:rPr>
        <w:t>Harmel:</w:t>
      </w:r>
      <w:r>
        <w:rPr>
          <w:rFonts w:ascii="Calibri" w:hAnsi="Calibri" w:cs="Calibri" w:eastAsia="Malgun Gothic"/>
          <w:b w:val="0"/>
          <w:i w:val="0"/>
          <w:sz w:val="21"/>
        </w:rPr>
        <w:t xml:space="preserve"> (il se tourne vers la porte) Merci. Bonne journée. (il s'arrête) Inès, dans mon bureau. Avec votre bloc.</w:t>
      </w:r>
    </w:p>
    <w:p>
      <w:pPr>
        <w:ind w:left="510"/>
      </w:pPr>
      <w:r>
        <w:rPr>
          <w:rFonts w:ascii="Malgun Gothic" w:hAnsi="Malgun Gothic" w:cs="Malgun Gothic" w:eastAsia="Malgun Gothic"/>
          <w:b w:val="0"/>
          <w:i/>
          <w:color w:val="555555"/>
          <w:sz w:val="20"/>
        </w:rPr>
        <w:t>(문 쪽으로 돌아선다) 고맙습니다. 좋은 하루 보내십시오. (멈춘다) 이네스, 내 사무실로. 메모장 들고.</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se lève) Oui, monsieur.</w:t>
      </w:r>
    </w:p>
    <w:p>
      <w:pPr>
        <w:ind w:left="510"/>
      </w:pPr>
      <w:r>
        <w:rPr>
          <w:rFonts w:ascii="Malgun Gothic" w:hAnsi="Malgun Gothic" w:cs="Malgun Gothic" w:eastAsia="Malgun Gothic"/>
          <w:b w:val="0"/>
          <w:i/>
          <w:color w:val="555555"/>
          <w:sz w:val="20"/>
        </w:rPr>
        <w:t>(이네스로서, 일어선다) 네, 사장님.</w:t>
      </w:r>
    </w:p>
    <w:p>
      <w:r>
        <w:rPr>
          <w:rFonts w:ascii="Calibri" w:hAnsi="Calibri" w:cs="Calibri" w:eastAsia="Malgun Gothic"/>
          <w:b/>
          <w:i w:val="0"/>
          <w:sz w:val="21"/>
        </w:rPr>
        <w:t>Harmel:</w:t>
      </w:r>
      <w:r>
        <w:rPr>
          <w:rFonts w:ascii="Calibri" w:hAnsi="Calibri" w:cs="Calibri" w:eastAsia="Malgun Gothic"/>
          <w:b w:val="0"/>
          <w:i w:val="0"/>
          <w:sz w:val="21"/>
        </w:rPr>
        <w:t xml:space="preserve"> (dans son bureau ; il ferme la porte ; il regarde par la fenêtre) Vous avez noté le discours ?</w:t>
      </w:r>
    </w:p>
    <w:p>
      <w:pPr>
        <w:ind w:left="510"/>
      </w:pPr>
      <w:r>
        <w:rPr>
          <w:rFonts w:ascii="Malgun Gothic" w:hAnsi="Malgun Gothic" w:cs="Malgun Gothic" w:eastAsia="Malgun Gothic"/>
          <w:b w:val="0"/>
          <w:i/>
          <w:color w:val="555555"/>
          <w:sz w:val="20"/>
        </w:rPr>
        <w:t>(그의 사무실. 문을 닫고 창밖을 본다) 연설 받아 적었습니까?</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Mot pour mot, monsieur.</w:t>
      </w:r>
    </w:p>
    <w:p>
      <w:pPr>
        <w:ind w:left="510"/>
      </w:pPr>
      <w:r>
        <w:rPr>
          <w:rFonts w:ascii="Malgun Gothic" w:hAnsi="Malgun Gothic" w:cs="Malgun Gothic" w:eastAsia="Malgun Gothic"/>
          <w:b w:val="0"/>
          <w:i/>
          <w:color w:val="555555"/>
          <w:sz w:val="20"/>
        </w:rPr>
        <w:t>(이네스로서) 한 마디도 빠짐없이요, 사장님.</w:t>
      </w:r>
    </w:p>
    <w:p>
      <w:r>
        <w:rPr>
          <w:rFonts w:ascii="Calibri" w:hAnsi="Calibri" w:cs="Calibri" w:eastAsia="Malgun Gothic"/>
          <w:b/>
          <w:i w:val="0"/>
          <w:sz w:val="21"/>
        </w:rPr>
        <w:t>Harmel:</w:t>
      </w:r>
      <w:r>
        <w:rPr>
          <w:rFonts w:ascii="Calibri" w:hAnsi="Calibri" w:cs="Calibri" w:eastAsia="Malgun Gothic"/>
          <w:b w:val="0"/>
          <w:i w:val="0"/>
          <w:sz w:val="21"/>
        </w:rPr>
        <w:t xml:space="preserve"> Relisez-moi la dernière phrase.</w:t>
      </w:r>
    </w:p>
    <w:p>
      <w:pPr>
        <w:ind w:left="510"/>
      </w:pPr>
      <w:r>
        <w:rPr>
          <w:rFonts w:ascii="Malgun Gothic" w:hAnsi="Malgun Gothic" w:cs="Malgun Gothic" w:eastAsia="Malgun Gothic"/>
          <w:b w:val="0"/>
          <w:i/>
          <w:color w:val="555555"/>
          <w:sz w:val="20"/>
        </w:rPr>
        <w:t>마지막 문장 다시 읽어 보세요.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lit) « Je lui souhaite d'avoir les moyens de la payer. »</w:t>
      </w:r>
    </w:p>
    <w:p>
      <w:pPr>
        <w:ind w:left="510"/>
      </w:pPr>
      <w:r>
        <w:rPr>
          <w:rFonts w:ascii="Malgun Gothic" w:hAnsi="Malgun Gothic" w:cs="Malgun Gothic" w:eastAsia="Malgun Gothic"/>
          <w:b w:val="0"/>
          <w:i/>
          <w:color w:val="555555"/>
          <w:sz w:val="20"/>
        </w:rPr>
        <w:t>(이네스로서, 읽는다) «그 사람이 그 값을 치를 능력이 있길 바랍니다.»</w:t>
      </w:r>
    </w:p>
    <w:p>
      <w:r>
        <w:rPr>
          <w:rFonts w:ascii="Calibri" w:hAnsi="Calibri" w:cs="Calibri" w:eastAsia="Malgun Gothic"/>
          <w:b/>
          <w:i w:val="0"/>
          <w:sz w:val="21"/>
        </w:rPr>
        <w:t>Harmel:</w:t>
      </w:r>
      <w:r>
        <w:rPr>
          <w:rFonts w:ascii="Calibri" w:hAnsi="Calibri" w:cs="Calibri" w:eastAsia="Malgun Gothic"/>
          <w:b w:val="0"/>
          <w:i w:val="0"/>
          <w:sz w:val="21"/>
        </w:rPr>
        <w:t xml:space="preserve"> (il se retourne) Trop théâtral ?</w:t>
      </w:r>
    </w:p>
    <w:p>
      <w:pPr>
        <w:ind w:left="510"/>
      </w:pPr>
      <w:r>
        <w:rPr>
          <w:rFonts w:ascii="Malgun Gothic" w:hAnsi="Malgun Gothic" w:cs="Malgun Gothic" w:eastAsia="Malgun Gothic"/>
          <w:b w:val="0"/>
          <w:i/>
          <w:color w:val="555555"/>
          <w:sz w:val="20"/>
        </w:rPr>
        <w:t>(돌아서며) 너무 연극적이었나?</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après une hésitation) Un peu. Mais ils s'en souviendront.</w:t>
      </w:r>
    </w:p>
    <w:p>
      <w:pPr>
        <w:ind w:left="510"/>
      </w:pPr>
      <w:r>
        <w:rPr>
          <w:rFonts w:ascii="Malgun Gothic" w:hAnsi="Malgun Gothic" w:cs="Malgun Gothic" w:eastAsia="Malgun Gothic"/>
          <w:b w:val="0"/>
          <w:i/>
          <w:color w:val="555555"/>
          <w:sz w:val="20"/>
        </w:rPr>
        <w:t>(이네스로서, 잠시 망설이다가) 조금요. 하지만 다들 기억할 거예요.</w:t>
      </w:r>
    </w:p>
    <w:p>
      <w:r>
        <w:rPr>
          <w:rFonts w:ascii="Calibri" w:hAnsi="Calibri" w:cs="Calibri" w:eastAsia="Malgun Gothic"/>
          <w:b/>
          <w:i w:val="0"/>
          <w:sz w:val="21"/>
        </w:rPr>
        <w:t>Harmel:</w:t>
      </w:r>
      <w:r>
        <w:rPr>
          <w:rFonts w:ascii="Calibri" w:hAnsi="Calibri" w:cs="Calibri" w:eastAsia="Malgun Gothic"/>
          <w:b w:val="0"/>
          <w:i w:val="0"/>
          <w:sz w:val="21"/>
        </w:rPr>
        <w:t xml:space="preserve"> (un petit sourire) C'est pour cela que je vous ai engagée. Vous dites la vérité quand elle est sans importance. (un silence) C'est rare.</w:t>
      </w:r>
    </w:p>
    <w:p>
      <w:pPr>
        <w:ind w:left="510"/>
      </w:pPr>
      <w:r>
        <w:rPr>
          <w:rFonts w:ascii="Malgun Gothic" w:hAnsi="Malgun Gothic" w:cs="Malgun Gothic" w:eastAsia="Malgun Gothic"/>
          <w:b w:val="0"/>
          <w:i/>
          <w:color w:val="555555"/>
          <w:sz w:val="20"/>
        </w:rPr>
        <w:t>(살짝 웃으며) 그래서 당신을 뽑은 겁니다. 중요하지 않은 진실은 말하거든요. (침묵) 드문 일이죠.</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Merci, monsieur.</w:t>
      </w:r>
    </w:p>
    <w:p>
      <w:pPr>
        <w:ind w:left="510"/>
      </w:pPr>
      <w:r>
        <w:rPr>
          <w:rFonts w:ascii="Malgun Gothic" w:hAnsi="Malgun Gothic" w:cs="Malgun Gothic" w:eastAsia="Malgun Gothic"/>
          <w:b w:val="0"/>
          <w:i/>
          <w:color w:val="555555"/>
          <w:sz w:val="20"/>
        </w:rPr>
        <w:t>(이네스로서) 감사합니다, 사장님.</w:t>
      </w:r>
    </w:p>
    <w:p>
      <w:r>
        <w:rPr>
          <w:rFonts w:ascii="Calibri" w:hAnsi="Calibri" w:cs="Calibri" w:eastAsia="Malgun Gothic"/>
          <w:b/>
          <w:i w:val="0"/>
          <w:sz w:val="21"/>
        </w:rPr>
        <w:t>Harmel:</w:t>
      </w:r>
      <w:r>
        <w:rPr>
          <w:rFonts w:ascii="Calibri" w:hAnsi="Calibri" w:cs="Calibri" w:eastAsia="Malgun Gothic"/>
          <w:b w:val="0"/>
          <w:i w:val="0"/>
          <w:sz w:val="21"/>
        </w:rPr>
        <w:t xml:space="preserve"> (il s'assoit) Les enquêteurs ont emporté votre ordinateur aussi. Comme celui de tout le monde. Vous en aurez un nouveau lundi. (un silence) Vous aviez des choses personnelles dessus ?</w:t>
      </w:r>
    </w:p>
    <w:p>
      <w:pPr>
        <w:ind w:left="510"/>
      </w:pPr>
      <w:r>
        <w:rPr>
          <w:rFonts w:ascii="Malgun Gothic" w:hAnsi="Malgun Gothic" w:cs="Malgun Gothic" w:eastAsia="Malgun Gothic"/>
          <w:b w:val="0"/>
          <w:i/>
          <w:color w:val="555555"/>
          <w:sz w:val="20"/>
        </w:rPr>
        <w:t>(앉으며) 수사관들이 당신 컴퓨터도 가져갔어요. 다른 사람들 것처럼. 월요일에 새 걸 받을 겁니다. (침묵) 거기 개인적인 게 있었나요?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Des photos de chats. (un silence) Et votre agenda.</w:t>
      </w:r>
    </w:p>
    <w:p>
      <w:pPr>
        <w:ind w:left="510"/>
      </w:pPr>
      <w:r>
        <w:rPr>
          <w:rFonts w:ascii="Malgun Gothic" w:hAnsi="Malgun Gothic" w:cs="Malgun Gothic" w:eastAsia="Malgun Gothic"/>
          <w:b w:val="0"/>
          <w:i/>
          <w:color w:val="555555"/>
          <w:sz w:val="20"/>
        </w:rPr>
        <w:t>(이네스로서) 고양이 사진이요. (침묵) 그리고 사장님 일정표요.</w:t>
      </w:r>
    </w:p>
    <w:p>
      <w:r>
        <w:rPr>
          <w:rFonts w:ascii="Calibri" w:hAnsi="Calibri" w:cs="Calibri" w:eastAsia="Malgun Gothic"/>
          <w:b/>
          <w:i w:val="0"/>
          <w:sz w:val="21"/>
        </w:rPr>
        <w:t>Harmel:</w:t>
      </w:r>
      <w:r>
        <w:rPr>
          <w:rFonts w:ascii="Calibri" w:hAnsi="Calibri" w:cs="Calibri" w:eastAsia="Malgun Gothic"/>
          <w:b w:val="0"/>
          <w:i w:val="0"/>
          <w:sz w:val="21"/>
        </w:rPr>
        <w:t xml:space="preserve"> (il rit, un vrai rire, bref) Des photos de chats. (il redevient sérieux) Je vais vous demander une chose, Inès. Vous voyez tout le monde passer devant votre bureau. Vous savez qui entre chez moi, qui attend, qui regarde. (un silence) Aidez Dorval.</w:t>
      </w:r>
    </w:p>
    <w:p>
      <w:pPr>
        <w:ind w:left="510"/>
      </w:pPr>
      <w:r>
        <w:rPr>
          <w:rFonts w:ascii="Malgun Gothic" w:hAnsi="Malgun Gothic" w:cs="Malgun Gothic" w:eastAsia="Malgun Gothic"/>
          <w:b w:val="0"/>
          <w:i/>
          <w:color w:val="555555"/>
          <w:sz w:val="20"/>
        </w:rPr>
        <w:t>(진짜로, 짧게 웃는다) 고양이 사진이라. (다시 진지해진다) 하나 부탁하겠습니다, 이네스. 당신 책상 앞으로 모두가 지나가죠. 누가 내 방에 들어오는지, 누가 기다리는지, 누가 쳐다보는지 알잖아요. (침묵) 도르발을 도와주세요.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un temps) L'aider… comment ?</w:t>
      </w:r>
    </w:p>
    <w:p>
      <w:pPr>
        <w:ind w:left="510"/>
      </w:pPr>
      <w:r>
        <w:rPr>
          <w:rFonts w:ascii="Malgun Gothic" w:hAnsi="Malgun Gothic" w:cs="Malgun Gothic" w:eastAsia="Malgun Gothic"/>
          <w:b w:val="0"/>
          <w:i/>
          <w:color w:val="555555"/>
          <w:sz w:val="20"/>
        </w:rPr>
        <w:t>(이네스로서. 잠시 뒤) 돕는다는 게… 어떻게요?</w:t>
      </w:r>
    </w:p>
    <w:p>
      <w:r>
        <w:rPr>
          <w:rFonts w:ascii="Calibri" w:hAnsi="Calibri" w:cs="Calibri" w:eastAsia="Malgun Gothic"/>
          <w:b/>
          <w:i w:val="0"/>
          <w:sz w:val="21"/>
        </w:rPr>
        <w:t>Harmel:</w:t>
      </w:r>
      <w:r>
        <w:rPr>
          <w:rFonts w:ascii="Calibri" w:hAnsi="Calibri" w:cs="Calibri" w:eastAsia="Malgun Gothic"/>
          <w:b w:val="0"/>
          <w:i w:val="0"/>
          <w:sz w:val="21"/>
        </w:rPr>
        <w:t xml:space="preserve"> En réfléchissant. C'est tout. Et en me disant si quelque chose vous revient. Un détail. Un regard. (il la fixe) Vous êtes la seule personne dans cette tour à qui je ne pose pas de questions. Je voudrais que ça continue.</w:t>
      </w:r>
    </w:p>
    <w:p>
      <w:pPr>
        <w:ind w:left="510"/>
      </w:pPr>
      <w:r>
        <w:rPr>
          <w:rFonts w:ascii="Malgun Gothic" w:hAnsi="Malgun Gothic" w:cs="Malgun Gothic" w:eastAsia="Malgun Gothic"/>
          <w:b w:val="0"/>
          <w:i/>
          <w:color w:val="555555"/>
          <w:sz w:val="20"/>
        </w:rPr>
        <w:t>생각하면서요. 그게 다예요. 그리고 뭔가 떠오르면 나한테 말해 주면서. 사소한 것. 눈빛 하나. (그녀를 응시한다) 이 빌딩에서 내가 질문하지 않는 사람은 당신뿐입니다. 계속 그랬으면 좋겠군요.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soutient son regard) Moi aussi, monsieur.</w:t>
      </w:r>
    </w:p>
    <w:p>
      <w:pPr>
        <w:ind w:left="510"/>
      </w:pPr>
      <w:r>
        <w:rPr>
          <w:rFonts w:ascii="Malgun Gothic" w:hAnsi="Malgun Gothic" w:cs="Malgun Gothic" w:eastAsia="Malgun Gothic"/>
          <w:b w:val="0"/>
          <w:i/>
          <w:color w:val="555555"/>
          <w:sz w:val="20"/>
        </w:rPr>
        <w:t>(이네스로서, 그 시선을 마주한다) 저도요, 사장님.</w:t>
      </w:r>
    </w:p>
    <w:p>
      <w:r>
        <w:rPr>
          <w:rFonts w:ascii="Calibri" w:hAnsi="Calibri" w:cs="Calibri" w:eastAsia="Malgun Gothic"/>
          <w:b/>
          <w:i w:val="0"/>
          <w:sz w:val="21"/>
        </w:rPr>
        <w:t>Brac:</w:t>
      </w:r>
      <w:r>
        <w:rPr>
          <w:rFonts w:ascii="Calibri" w:hAnsi="Calibri" w:cs="Calibri" w:eastAsia="Malgun Gothic"/>
          <w:b w:val="0"/>
          <w:i w:val="0"/>
          <w:sz w:val="21"/>
        </w:rPr>
        <w:t xml:space="preserve"> (dix heures quarante ; il s'arrête devant le bureau de Camille, les mains dans les poches de sa veste de velours) Il est d'humeur, le Vieux ?</w:t>
      </w:r>
    </w:p>
    <w:p>
      <w:pPr>
        <w:ind w:left="510"/>
      </w:pPr>
      <w:r>
        <w:rPr>
          <w:rFonts w:ascii="Malgun Gothic" w:hAnsi="Malgun Gothic" w:cs="Malgun Gothic" w:eastAsia="Malgun Gothic"/>
          <w:b w:val="0"/>
          <w:i/>
          <w:color w:val="555555"/>
          <w:sz w:val="20"/>
        </w:rPr>
        <w:t>(열 시 사십 분. 벨벳 재킷 주머니에 손을 넣은 채 카미유 책상 앞에 멈춘다) 영감님 기분 어때?</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Il a trouvé son discours trop théâtral.</w:t>
      </w:r>
    </w:p>
    <w:p>
      <w:pPr>
        <w:ind w:left="510"/>
      </w:pPr>
      <w:r>
        <w:rPr>
          <w:rFonts w:ascii="Malgun Gothic" w:hAnsi="Malgun Gothic" w:cs="Malgun Gothic" w:eastAsia="Malgun Gothic"/>
          <w:b w:val="0"/>
          <w:i/>
          <w:color w:val="555555"/>
          <w:sz w:val="20"/>
        </w:rPr>
        <w:t>(이네스로서) 연설이 너무 연극적이었대요.</w:t>
      </w:r>
    </w:p>
    <w:p>
      <w:r>
        <w:rPr>
          <w:rFonts w:ascii="Calibri" w:hAnsi="Calibri" w:cs="Calibri" w:eastAsia="Malgun Gothic"/>
          <w:b/>
          <w:i w:val="0"/>
          <w:sz w:val="21"/>
        </w:rPr>
        <w:t>Brac:</w:t>
      </w:r>
      <w:r>
        <w:rPr>
          <w:rFonts w:ascii="Calibri" w:hAnsi="Calibri" w:cs="Calibri" w:eastAsia="Malgun Gothic"/>
          <w:b w:val="0"/>
          <w:i w:val="0"/>
          <w:sz w:val="21"/>
        </w:rPr>
        <w:t xml:space="preserve"> (un rire nerveux) Théâtral. (il baisse la voix) Moi, j'ai trente personnes à Pantin qui n'ont plus de bureau depuis ce matin. Les petits qui écrivaient les articles. Kevin pleurait dans le métro.</w:t>
      </w:r>
    </w:p>
    <w:p>
      <w:pPr>
        <w:ind w:left="510"/>
      </w:pPr>
      <w:r>
        <w:rPr>
          <w:rFonts w:ascii="Malgun Gothic" w:hAnsi="Malgun Gothic" w:cs="Malgun Gothic" w:eastAsia="Malgun Gothic"/>
          <w:b w:val="0"/>
          <w:i/>
          <w:color w:val="555555"/>
          <w:sz w:val="20"/>
        </w:rPr>
        <w:t>(불안하게 웃으며) 연극적이라. (목소리를 낮춘다) 난 팡탱에 오늘 아침부터 책상이 없어진 사람이 서른 명이야. 기사 쓰던 애들. 케뱅은 지하철에서 울었대.</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Ils vont être payés ?</w:t>
      </w:r>
    </w:p>
    <w:p>
      <w:pPr>
        <w:ind w:left="510"/>
      </w:pPr>
      <w:r>
        <w:rPr>
          <w:rFonts w:ascii="Malgun Gothic" w:hAnsi="Malgun Gothic" w:cs="Malgun Gothic" w:eastAsia="Malgun Gothic"/>
          <w:b w:val="0"/>
          <w:i/>
          <w:color w:val="555555"/>
          <w:sz w:val="20"/>
        </w:rPr>
        <w:t>(이네스로서) 그 사람들 급여는 받나요?</w:t>
      </w:r>
    </w:p>
    <w:p>
      <w:r>
        <w:rPr>
          <w:rFonts w:ascii="Calibri" w:hAnsi="Calibri" w:cs="Calibri" w:eastAsia="Malgun Gothic"/>
          <w:b/>
          <w:i w:val="0"/>
          <w:sz w:val="21"/>
        </w:rPr>
        <w:t>Brac:</w:t>
      </w:r>
      <w:r>
        <w:rPr>
          <w:rFonts w:ascii="Calibri" w:hAnsi="Calibri" w:cs="Calibri" w:eastAsia="Malgun Gothic"/>
          <w:b w:val="0"/>
          <w:i w:val="0"/>
          <w:sz w:val="21"/>
        </w:rPr>
        <w:t xml:space="preserve"> Jusqu'en juin. Avec une clause de confidentialité à signer avant lundi. (un silence) Le Vieux appelle ça « une transition ». Moi, j'appelle ça acheter le silence au kilo.</w:t>
      </w:r>
    </w:p>
    <w:p>
      <w:pPr>
        <w:ind w:left="510"/>
      </w:pPr>
      <w:r>
        <w:rPr>
          <w:rFonts w:ascii="Malgun Gothic" w:hAnsi="Malgun Gothic" w:cs="Malgun Gothic" w:eastAsia="Malgun Gothic"/>
          <w:b w:val="0"/>
          <w:i/>
          <w:color w:val="555555"/>
          <w:sz w:val="20"/>
        </w:rPr>
        <w:t>유월까지. 월요일 전에 서명해야 하는 비밀 유지 조항이랑 같이. (침묵) 영감님은 그걸 «전환»이라고 부르지. 난 침묵을 킬로 단위로 사는 거라고 부르고.</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elle ne répond pas ; elle note quelque chose dans l'agenda)</w:t>
      </w:r>
    </w:p>
    <w:p>
      <w:pPr>
        <w:ind w:left="510"/>
      </w:pPr>
      <w:r>
        <w:rPr>
          <w:rFonts w:ascii="Malgun Gothic" w:hAnsi="Malgun Gothic" w:cs="Malgun Gothic" w:eastAsia="Malgun Gothic"/>
          <w:b w:val="0"/>
          <w:i/>
          <w:color w:val="555555"/>
          <w:sz w:val="20"/>
        </w:rPr>
        <w:t>(이네스로서. 대답하지 않는다. 일정표에 뭔가를 적는다)</w:t>
      </w:r>
    </w:p>
    <w:p>
      <w:r>
        <w:rPr>
          <w:rFonts w:ascii="Calibri" w:hAnsi="Calibri" w:cs="Calibri" w:eastAsia="Malgun Gothic"/>
          <w:b/>
          <w:i w:val="0"/>
          <w:sz w:val="21"/>
        </w:rPr>
        <w:t>Brac:</w:t>
      </w:r>
      <w:r>
        <w:rPr>
          <w:rFonts w:ascii="Calibri" w:hAnsi="Calibri" w:cs="Calibri" w:eastAsia="Malgun Gothic"/>
          <w:b w:val="0"/>
          <w:i w:val="0"/>
          <w:sz w:val="21"/>
        </w:rPr>
        <w:t xml:space="preserve"> (il la regarde) Vous ne dites jamais rien, vous. (un silence) Vous avez raison. Ici, ceux qui parlent finissent à Pantin. Et Pantin, c'est fini.</w:t>
      </w:r>
    </w:p>
    <w:p>
      <w:pPr>
        <w:ind w:left="510"/>
      </w:pPr>
      <w:r>
        <w:rPr>
          <w:rFonts w:ascii="Malgun Gothic" w:hAnsi="Malgun Gothic" w:cs="Malgun Gothic" w:eastAsia="Malgun Gothic"/>
          <w:b w:val="0"/>
          <w:i/>
          <w:color w:val="555555"/>
          <w:sz w:val="20"/>
        </w:rPr>
        <w:t>(그녀를 본다) 당신은 아무 말도 안 하네. (침묵) 그게 맞아. 여기선 말하는 사람은 팡탱으로 가거든. 근데 팡탱은 끝났지.</w:t>
      </w:r>
    </w:p>
    <w:p>
      <w:r>
        <w:rPr>
          <w:rFonts w:ascii="Calibri" w:hAnsi="Calibri" w:cs="Calibri" w:eastAsia="Malgun Gothic"/>
          <w:b/>
          <w:i w:val="0"/>
          <w:sz w:val="21"/>
        </w:rPr>
        <w:t>Dorval:</w:t>
      </w:r>
      <w:r>
        <w:rPr>
          <w:rFonts w:ascii="Calibri" w:hAnsi="Calibri" w:cs="Calibri" w:eastAsia="Malgun Gothic"/>
          <w:b w:val="0"/>
          <w:i w:val="0"/>
          <w:sz w:val="21"/>
        </w:rPr>
        <w:t xml:space="preserve"> (onze heures ; dans la petite salle B, une feuille devant lui ; Jordan est assis en face) Jordan. Vingt-sept ans. Analyste. (un silence) En janvier, Stéphane Brac vous a demandé une recherche. Sur une femme. Vous avez refusé.</w:t>
      </w:r>
    </w:p>
    <w:p>
      <w:pPr>
        <w:ind w:left="510"/>
      </w:pPr>
      <w:r>
        <w:rPr>
          <w:rFonts w:ascii="Malgun Gothic" w:hAnsi="Malgun Gothic" w:cs="Malgun Gothic" w:eastAsia="Malgun Gothic"/>
          <w:b w:val="0"/>
          <w:i/>
          <w:color w:val="555555"/>
          <w:sz w:val="20"/>
        </w:rPr>
        <w:t>(열한 시. 작은 B 회의실. 앞에 종이 한 장. 맞은편에 조르당이 앉아 있다) 조르당. 스물일곱 살. 분석가. (침묵) 일월에 스테판 브라크가 당신한테 조사를 하나 맡겼죠. 어떤 여자에 대한. 당신은 거절했고.</w:t>
      </w:r>
    </w:p>
    <w:p>
      <w:r>
        <w:rPr>
          <w:rFonts w:ascii="Calibri" w:hAnsi="Calibri" w:cs="Calibri" w:eastAsia="Malgun Gothic"/>
          <w:b/>
          <w:i w:val="0"/>
          <w:sz w:val="21"/>
        </w:rPr>
        <w:t>Jordan:</w:t>
      </w:r>
      <w:r>
        <w:rPr>
          <w:rFonts w:ascii="Calibri" w:hAnsi="Calibri" w:cs="Calibri" w:eastAsia="Malgun Gothic"/>
          <w:b w:val="0"/>
          <w:i w:val="0"/>
          <w:sz w:val="21"/>
        </w:rPr>
        <w:t xml:space="preserve"> (sa jambe tremble sous la table) J'ai… J'ai dit que c'était pas mon domaine. C'est tout.</w:t>
      </w:r>
    </w:p>
    <w:p>
      <w:pPr>
        <w:ind w:left="510"/>
      </w:pPr>
      <w:r>
        <w:rPr>
          <w:rFonts w:ascii="Malgun Gothic" w:hAnsi="Malgun Gothic" w:cs="Malgun Gothic" w:eastAsia="Malgun Gothic"/>
          <w:b w:val="0"/>
          <w:i/>
          <w:color w:val="555555"/>
          <w:sz w:val="20"/>
        </w:rPr>
        <w:t>(탁자 밑에서 다리가 떨린다) 저는… 제 분야가 아니라고 했어요. 그게 다예요.</w:t>
      </w:r>
    </w:p>
    <w:p>
      <w:r>
        <w:rPr>
          <w:rFonts w:ascii="Calibri" w:hAnsi="Calibri" w:cs="Calibri" w:eastAsia="Malgun Gothic"/>
          <w:b/>
          <w:i w:val="0"/>
          <w:sz w:val="21"/>
        </w:rPr>
        <w:t>Dorval:</w:t>
      </w:r>
      <w:r>
        <w:rPr>
          <w:rFonts w:ascii="Calibri" w:hAnsi="Calibri" w:cs="Calibri" w:eastAsia="Malgun Gothic"/>
          <w:b w:val="0"/>
          <w:i w:val="0"/>
          <w:sz w:val="21"/>
        </w:rPr>
        <w:t xml:space="preserve"> « Pas votre domaine. » (il écrit) Vous avez des amis journalistes, Jordan ?</w:t>
      </w:r>
    </w:p>
    <w:p>
      <w:pPr>
        <w:ind w:left="510"/>
      </w:pPr>
      <w:r>
        <w:rPr>
          <w:rFonts w:ascii="Malgun Gothic" w:hAnsi="Malgun Gothic" w:cs="Malgun Gothic" w:eastAsia="Malgun Gothic"/>
          <w:b w:val="0"/>
          <w:i/>
          <w:color w:val="555555"/>
          <w:sz w:val="20"/>
        </w:rPr>
        <w:t>«제 분야가 아니다.» (적는다) 기자 친구 있습니까, 조르당?</w:t>
      </w:r>
    </w:p>
    <w:p>
      <w:r>
        <w:rPr>
          <w:rFonts w:ascii="Calibri" w:hAnsi="Calibri" w:cs="Calibri" w:eastAsia="Malgun Gothic"/>
          <w:b/>
          <w:i w:val="0"/>
          <w:sz w:val="21"/>
        </w:rPr>
        <w:t>Jordan:</w:t>
      </w:r>
      <w:r>
        <w:rPr>
          <w:rFonts w:ascii="Calibri" w:hAnsi="Calibri" w:cs="Calibri" w:eastAsia="Malgun Gothic"/>
          <w:b w:val="0"/>
          <w:i w:val="0"/>
          <w:sz w:val="21"/>
        </w:rPr>
        <w:t xml:space="preserve"> Non ! Enfin… un pote de lycée qui fait du sport à la radio. Il commente le foot. (un silence) Il sait même pas où je bosse.</w:t>
      </w:r>
    </w:p>
    <w:p>
      <w:pPr>
        <w:ind w:left="510"/>
      </w:pPr>
      <w:r>
        <w:rPr>
          <w:rFonts w:ascii="Malgun Gothic" w:hAnsi="Malgun Gothic" w:cs="Malgun Gothic" w:eastAsia="Malgun Gothic"/>
          <w:b w:val="0"/>
          <w:i/>
          <w:color w:val="555555"/>
          <w:sz w:val="20"/>
        </w:rPr>
        <w:t>아니요! 그러니까… 고등학교 친구 하나가 라디오에서 스포츠를 해요. 축구 해설이요. (침묵) 제가 어디서 일하는지도 몰라요.</w:t>
      </w:r>
    </w:p>
    <w:p>
      <w:r>
        <w:rPr>
          <w:rFonts w:ascii="Calibri" w:hAnsi="Calibri" w:cs="Calibri" w:eastAsia="Malgun Gothic"/>
          <w:b/>
          <w:i w:val="0"/>
          <w:sz w:val="21"/>
        </w:rPr>
        <w:t>Dorval:</w:t>
      </w:r>
      <w:r>
        <w:rPr>
          <w:rFonts w:ascii="Calibri" w:hAnsi="Calibri" w:cs="Calibri" w:eastAsia="Malgun Gothic"/>
          <w:b w:val="0"/>
          <w:i w:val="0"/>
          <w:sz w:val="21"/>
        </w:rPr>
        <w:t xml:space="preserve"> Hier soir, vingt-trois heures cinq. Le message de migration. Vous l'avez lu quand ?</w:t>
      </w:r>
    </w:p>
    <w:p>
      <w:pPr>
        <w:ind w:left="510"/>
      </w:pPr>
      <w:r>
        <w:rPr>
          <w:rFonts w:ascii="Malgun Gothic" w:hAnsi="Malgun Gothic" w:cs="Malgun Gothic" w:eastAsia="Malgun Gothic"/>
          <w:b w:val="0"/>
          <w:i/>
          <w:color w:val="555555"/>
          <w:sz w:val="20"/>
        </w:rPr>
        <w:t>어젯밤 열한 시 오 분. 이전 작업 메시지. 언제 읽었죠?</w:t>
      </w:r>
    </w:p>
    <w:p>
      <w:r>
        <w:rPr>
          <w:rFonts w:ascii="Calibri" w:hAnsi="Calibri" w:cs="Calibri" w:eastAsia="Malgun Gothic"/>
          <w:b/>
          <w:i w:val="0"/>
          <w:sz w:val="21"/>
        </w:rPr>
        <w:t>Jordan:</w:t>
      </w:r>
      <w:r>
        <w:rPr>
          <w:rFonts w:ascii="Calibri" w:hAnsi="Calibri" w:cs="Calibri" w:eastAsia="Malgun Gothic"/>
          <w:b w:val="0"/>
          <w:i w:val="0"/>
          <w:sz w:val="21"/>
        </w:rPr>
        <w:t xml:space="preserve"> (perdu) Ce matin. Je dormais. Je dors à dix heures, moi. Ma copine dit que je suis un vieux.</w:t>
      </w:r>
    </w:p>
    <w:p>
      <w:pPr>
        <w:ind w:left="510"/>
      </w:pPr>
      <w:r>
        <w:rPr>
          <w:rFonts w:ascii="Malgun Gothic" w:hAnsi="Malgun Gothic" w:cs="Malgun Gothic" w:eastAsia="Malgun Gothic"/>
          <w:b w:val="0"/>
          <w:i/>
          <w:color w:val="555555"/>
          <w:sz w:val="20"/>
        </w:rPr>
        <w:t>(당황해서) 오늘 아침에요. 자고 있었어요. 저 열 시에 자요. 여자 친구가 저 보고 노인네래요.</w:t>
      </w:r>
    </w:p>
    <w:p>
      <w:r>
        <w:rPr>
          <w:rFonts w:ascii="Calibri" w:hAnsi="Calibri" w:cs="Calibri" w:eastAsia="Malgun Gothic"/>
          <w:b/>
          <w:i w:val="0"/>
          <w:sz w:val="21"/>
        </w:rPr>
        <w:t>Dorval:</w:t>
      </w:r>
      <w:r>
        <w:rPr>
          <w:rFonts w:ascii="Calibri" w:hAnsi="Calibri" w:cs="Calibri" w:eastAsia="Malgun Gothic"/>
          <w:b w:val="0"/>
          <w:i w:val="0"/>
          <w:sz w:val="21"/>
        </w:rPr>
        <w:t xml:space="preserve"> (il écrit encore, longtemps) Merci, Jordan. Vous pouvez y aller. (un silence) Ne quittez pas Paris ce week-end.</w:t>
      </w:r>
    </w:p>
    <w:p>
      <w:pPr>
        <w:ind w:left="510"/>
      </w:pPr>
      <w:r>
        <w:rPr>
          <w:rFonts w:ascii="Malgun Gothic" w:hAnsi="Malgun Gothic" w:cs="Malgun Gothic" w:eastAsia="Malgun Gothic"/>
          <w:b w:val="0"/>
          <w:i/>
          <w:color w:val="555555"/>
          <w:sz w:val="20"/>
        </w:rPr>
        <w:t>(또 오래 적는다) 고마워요, 조르당. 가도 됩니다. (침묵) 이번 주말엔 파리를 떠나지 마세요.</w:t>
      </w:r>
    </w:p>
    <w:p>
      <w:r>
        <w:rPr>
          <w:rFonts w:ascii="Calibri" w:hAnsi="Calibri" w:cs="Calibri" w:eastAsia="Malgun Gothic"/>
          <w:b/>
          <w:i w:val="0"/>
          <w:sz w:val="21"/>
        </w:rPr>
        <w:t>Jordan:</w:t>
      </w:r>
      <w:r>
        <w:rPr>
          <w:rFonts w:ascii="Calibri" w:hAnsi="Calibri" w:cs="Calibri" w:eastAsia="Malgun Gothic"/>
          <w:b w:val="0"/>
          <w:i w:val="0"/>
          <w:sz w:val="21"/>
        </w:rPr>
        <w:t xml:space="preserve"> (il se lève, livide) C'est… c'est un ordre ?</w:t>
      </w:r>
    </w:p>
    <w:p>
      <w:pPr>
        <w:ind w:left="510"/>
      </w:pPr>
      <w:r>
        <w:rPr>
          <w:rFonts w:ascii="Malgun Gothic" w:hAnsi="Malgun Gothic" w:cs="Malgun Gothic" w:eastAsia="Malgun Gothic"/>
          <w:b w:val="0"/>
          <w:i/>
          <w:color w:val="555555"/>
          <w:sz w:val="20"/>
        </w:rPr>
        <w:t>(새파랗게 질려 일어선다) 그게… 명령인가요?</w:t>
      </w:r>
    </w:p>
    <w:p>
      <w:r>
        <w:rPr>
          <w:rFonts w:ascii="Calibri" w:hAnsi="Calibri" w:cs="Calibri" w:eastAsia="Malgun Gothic"/>
          <w:b/>
          <w:i w:val="0"/>
          <w:sz w:val="21"/>
        </w:rPr>
        <w:t>Dorval:</w:t>
      </w:r>
      <w:r>
        <w:rPr>
          <w:rFonts w:ascii="Calibri" w:hAnsi="Calibri" w:cs="Calibri" w:eastAsia="Malgun Gothic"/>
          <w:b w:val="0"/>
          <w:i w:val="0"/>
          <w:sz w:val="21"/>
        </w:rPr>
        <w:t xml:space="preserve"> (sans lever la tête) C'est un conseil. À titre volontaire.</w:t>
      </w:r>
    </w:p>
    <w:p>
      <w:pPr>
        <w:ind w:left="510"/>
      </w:pPr>
      <w:r>
        <w:rPr>
          <w:rFonts w:ascii="Malgun Gothic" w:hAnsi="Malgun Gothic" w:cs="Malgun Gothic" w:eastAsia="Malgun Gothic"/>
          <w:b w:val="0"/>
          <w:i/>
          <w:color w:val="555555"/>
          <w:sz w:val="20"/>
        </w:rPr>
        <w:t>(고개도 들지 않고) 조언입니다. 자발적인.</w:t>
      </w:r>
    </w:p>
    <w:p>
      <w:r>
        <w:rPr>
          <w:rFonts w:ascii="Calibri" w:hAnsi="Calibri" w:cs="Calibri" w:eastAsia="Malgun Gothic"/>
          <w:b/>
          <w:i w:val="0"/>
          <w:sz w:val="21"/>
        </w:rPr>
        <w:t>Jordan:</w:t>
      </w:r>
      <w:r>
        <w:rPr>
          <w:rFonts w:ascii="Calibri" w:hAnsi="Calibri" w:cs="Calibri" w:eastAsia="Malgun Gothic"/>
          <w:b w:val="0"/>
          <w:i w:val="0"/>
          <w:sz w:val="21"/>
        </w:rPr>
        <w:t xml:space="preserve"> (devant le bureau de Camille, à voix basse, la voix brisée) Il croit que c'est moi. Parce que j'ai refusé de fouiller la vie d'une femme. (un silence) Je fais quoi, moi ? Je suis pas un héros. J'ai un prêt étudiant.</w:t>
      </w:r>
    </w:p>
    <w:p>
      <w:pPr>
        <w:ind w:left="510"/>
      </w:pPr>
      <w:r>
        <w:rPr>
          <w:rFonts w:ascii="Malgun Gothic" w:hAnsi="Malgun Gothic" w:cs="Malgun Gothic" w:eastAsia="Malgun Gothic"/>
          <w:b w:val="0"/>
          <w:i/>
          <w:color w:val="555555"/>
          <w:sz w:val="20"/>
        </w:rPr>
        <w:t>(카미유 책상 앞, 낮게 갈라진 목소리로) 나라고 생각해. 내가 어떤 여자 사생활 뒤지는 걸 거절했다고. (침묵) 나 어떡해? 난 영웅 아니야. 학자금 대출도 있는데.</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un long silence ; elle pose la main sur son bras) Tu n'as rien fait, Jordan. Ils n'ont rien contre toi. S'ils avaient quelque chose, tu ne serais pas sorti de cette salle.</w:t>
      </w:r>
    </w:p>
    <w:p>
      <w:pPr>
        <w:ind w:left="510"/>
      </w:pPr>
      <w:r>
        <w:rPr>
          <w:rFonts w:ascii="Malgun Gothic" w:hAnsi="Malgun Gothic" w:cs="Malgun Gothic" w:eastAsia="Malgun Gothic"/>
          <w:b w:val="0"/>
          <w:i/>
          <w:color w:val="555555"/>
          <w:sz w:val="20"/>
        </w:rPr>
        <w:t>(이네스로서. 긴 침묵. 그의 팔에 손을 얹는다) 넌 아무것도 안 했어, 조르당. 그 사람들은 너한테 아무것도 없어. 뭔가 있었으면 넌 그 방에서 못 나왔을 거야.</w:t>
      </w:r>
    </w:p>
    <w:p>
      <w:r>
        <w:rPr>
          <w:rFonts w:ascii="Calibri" w:hAnsi="Calibri" w:cs="Calibri" w:eastAsia="Malgun Gothic"/>
          <w:b/>
          <w:i w:val="0"/>
          <w:sz w:val="21"/>
        </w:rPr>
        <w:t>Jordan:</w:t>
      </w:r>
      <w:r>
        <w:rPr>
          <w:rFonts w:ascii="Calibri" w:hAnsi="Calibri" w:cs="Calibri" w:eastAsia="Malgun Gothic"/>
          <w:b w:val="0"/>
          <w:i w:val="0"/>
          <w:sz w:val="21"/>
        </w:rPr>
        <w:t xml:space="preserve"> (il respire) Tu crois ?</w:t>
      </w:r>
    </w:p>
    <w:p>
      <w:pPr>
        <w:ind w:left="510"/>
      </w:pPr>
      <w:r>
        <w:rPr>
          <w:rFonts w:ascii="Malgun Gothic" w:hAnsi="Malgun Gothic" w:cs="Malgun Gothic" w:eastAsia="Malgun Gothic"/>
          <w:b w:val="0"/>
          <w:i/>
          <w:color w:val="555555"/>
          <w:sz w:val="20"/>
        </w:rPr>
        <w:t>(숨을 고르며) 그렇게 생각해?</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Je crois que refuser de faire quelque chose de sale, ce n'est pas un crime. (un silence) Même ici.</w:t>
      </w:r>
    </w:p>
    <w:p>
      <w:pPr>
        <w:ind w:left="510"/>
      </w:pPr>
      <w:r>
        <w:rPr>
          <w:rFonts w:ascii="Malgun Gothic" w:hAnsi="Malgun Gothic" w:cs="Malgun Gothic" w:eastAsia="Malgun Gothic"/>
          <w:b w:val="0"/>
          <w:i/>
          <w:color w:val="555555"/>
          <w:sz w:val="20"/>
        </w:rPr>
        <w:t>(이네스로서) 더러운 일을 거절하는 건 범죄가 아니라고 생각해. (침묵) 여기서도.</w:t>
      </w:r>
    </w:p>
    <w:p>
      <w:r>
        <w:rPr>
          <w:rFonts w:ascii="Calibri" w:hAnsi="Calibri" w:cs="Calibri" w:eastAsia="Malgun Gothic"/>
          <w:b/>
          <w:i w:val="0"/>
          <w:sz w:val="21"/>
        </w:rPr>
        <w:t>Jordan:</w:t>
      </w:r>
      <w:r>
        <w:rPr>
          <w:rFonts w:ascii="Calibri" w:hAnsi="Calibri" w:cs="Calibri" w:eastAsia="Malgun Gothic"/>
          <w:b w:val="0"/>
          <w:i w:val="0"/>
          <w:sz w:val="21"/>
        </w:rPr>
        <w:t xml:space="preserve"> (il la regarde bizarrement) T'es bizarre, toi, aujourd'hui. (un faible sourire) Mais merci.</w:t>
      </w:r>
    </w:p>
    <w:p>
      <w:pPr>
        <w:ind w:left="510"/>
      </w:pPr>
      <w:r>
        <w:rPr>
          <w:rFonts w:ascii="Malgun Gothic" w:hAnsi="Malgun Gothic" w:cs="Malgun Gothic" w:eastAsia="Malgun Gothic"/>
          <w:b w:val="0"/>
          <w:i/>
          <w:color w:val="555555"/>
          <w:sz w:val="20"/>
        </w:rPr>
        <w:t>(묘한 눈으로 그녀를 본다) 너 오늘 좀 이상하다. (희미하게 웃으며) 그래도 고마워.</w:t>
      </w:r>
    </w:p>
    <w:p>
      <w:r>
        <w:rPr>
          <w:rFonts w:ascii="Calibri" w:hAnsi="Calibri" w:cs="Calibri" w:eastAsia="Malgun Gothic"/>
          <w:b/>
          <w:i w:val="0"/>
          <w:sz w:val="21"/>
        </w:rPr>
        <w:t>Chloé:</w:t>
      </w:r>
      <w:r>
        <w:rPr>
          <w:rFonts w:ascii="Calibri" w:hAnsi="Calibri" w:cs="Calibri" w:eastAsia="Malgun Gothic"/>
          <w:b w:val="0"/>
          <w:i w:val="0"/>
          <w:sz w:val="21"/>
        </w:rPr>
        <w:t xml:space="preserve"> (midi et demi ; à la cantine ; elle pose son plateau à côté de Camille) Je peux ? Tout le monde mange seul aujourd'hui. On dirait un enterrement.</w:t>
      </w:r>
    </w:p>
    <w:p>
      <w:pPr>
        <w:ind w:left="510"/>
      </w:pPr>
      <w:r>
        <w:rPr>
          <w:rFonts w:ascii="Malgun Gothic" w:hAnsi="Malgun Gothic" w:cs="Malgun Gothic" w:eastAsia="Malgun Gothic"/>
          <w:b w:val="0"/>
          <w:i/>
          <w:color w:val="555555"/>
          <w:sz w:val="20"/>
        </w:rPr>
        <w:t>(열두 시 반. 구내식당. 카미유 옆에 식판을 내려놓는다) 앉아도 돼요? 오늘은 다들 혼자 먹네요. 장례식 같아요.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Assieds-toi.</w:t>
      </w:r>
    </w:p>
    <w:p>
      <w:pPr>
        <w:ind w:left="510"/>
      </w:pPr>
      <w:r>
        <w:rPr>
          <w:rFonts w:ascii="Malgun Gothic" w:hAnsi="Malgun Gothic" w:cs="Malgun Gothic" w:eastAsia="Malgun Gothic"/>
          <w:b w:val="0"/>
          <w:i/>
          <w:color w:val="555555"/>
          <w:sz w:val="20"/>
        </w:rPr>
        <w:t>(이네스로서) 앉아.</w:t>
      </w:r>
    </w:p>
    <w:p>
      <w:r>
        <w:rPr>
          <w:rFonts w:ascii="Calibri" w:hAnsi="Calibri" w:cs="Calibri" w:eastAsia="Malgun Gothic"/>
          <w:b/>
          <w:i w:val="0"/>
          <w:sz w:val="21"/>
        </w:rPr>
        <w:t>Chloé:</w:t>
      </w:r>
      <w:r>
        <w:rPr>
          <w:rFonts w:ascii="Calibri" w:hAnsi="Calibri" w:cs="Calibri" w:eastAsia="Malgun Gothic"/>
          <w:b w:val="0"/>
          <w:i w:val="0"/>
          <w:sz w:val="21"/>
        </w:rPr>
        <w:t xml:space="preserve"> (à voix basse) Il paraît que Dorval regarde les badges. Qui est entré, qui est sorti, à quelle heure, depuis trois mois. (un silence) Et les photocopies. Chaque copie est enregistrée avec le badge.</w:t>
      </w:r>
    </w:p>
    <w:p>
      <w:pPr>
        <w:ind w:left="510"/>
      </w:pPr>
      <w:r>
        <w:rPr>
          <w:rFonts w:ascii="Malgun Gothic" w:hAnsi="Malgun Gothic" w:cs="Malgun Gothic" w:eastAsia="Malgun Gothic"/>
          <w:b w:val="0"/>
          <w:i/>
          <w:color w:val="555555"/>
          <w:sz w:val="20"/>
        </w:rPr>
        <w:t>(낮은 목소리로) 도르발이 출입증 기록을 본대요. 석 달 치, 누가 몇 시에 들어오고 나갔는지. (침묵) 그리고 복사도요. 복사 한 장 한 장이 출입증이랑 같이 기록되잖아요.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coupe son poisson calmement) Alors il va voir que je photocopie beaucoup. C'est mon travail.</w:t>
      </w:r>
    </w:p>
    <w:p>
      <w:pPr>
        <w:ind w:left="510"/>
      </w:pPr>
      <w:r>
        <w:rPr>
          <w:rFonts w:ascii="Malgun Gothic" w:hAnsi="Malgun Gothic" w:cs="Malgun Gothic" w:eastAsia="Malgun Gothic"/>
          <w:b w:val="0"/>
          <w:i/>
          <w:color w:val="555555"/>
          <w:sz w:val="20"/>
        </w:rPr>
        <w:t>(이네스로서, 침착하게 생선을 자른다) 그럼 내가 복사를 많이 한다는 걸 보겠네. 그게 내 일인데.</w:t>
      </w:r>
    </w:p>
    <w:p>
      <w:r>
        <w:rPr>
          <w:rFonts w:ascii="Calibri" w:hAnsi="Calibri" w:cs="Calibri" w:eastAsia="Malgun Gothic"/>
          <w:b/>
          <w:i w:val="0"/>
          <w:sz w:val="21"/>
        </w:rPr>
        <w:t>Chloé:</w:t>
      </w:r>
      <w:r>
        <w:rPr>
          <w:rFonts w:ascii="Calibri" w:hAnsi="Calibri" w:cs="Calibri" w:eastAsia="Malgun Gothic"/>
          <w:b w:val="0"/>
          <w:i w:val="0"/>
          <w:sz w:val="21"/>
        </w:rPr>
        <w:t xml:space="preserve"> Moi, j'ai photocopié ma recette de tiramisu en février. (elle grimace) Vous croyez qu'il va me renvoyer pour un tiramisu ?</w:t>
      </w:r>
    </w:p>
    <w:p>
      <w:pPr>
        <w:ind w:left="510"/>
      </w:pPr>
      <w:r>
        <w:rPr>
          <w:rFonts w:ascii="Malgun Gothic" w:hAnsi="Malgun Gothic" w:cs="Malgun Gothic" w:eastAsia="Malgun Gothic"/>
          <w:b w:val="0"/>
          <w:i/>
          <w:color w:val="555555"/>
          <w:sz w:val="20"/>
        </w:rPr>
        <w:t>전 이월에 티라미수 레시피를 복사했어요. (얼굴을 찡그리며) 티라미수 때문에 절 해고할까요?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avec un vrai sourire) Seulement s'il est mauvais.</w:t>
      </w:r>
    </w:p>
    <w:p>
      <w:pPr>
        <w:ind w:left="510"/>
      </w:pPr>
      <w:r>
        <w:rPr>
          <w:rFonts w:ascii="Malgun Gothic" w:hAnsi="Malgun Gothic" w:cs="Malgun Gothic" w:eastAsia="Malgun Gothic"/>
          <w:b w:val="0"/>
          <w:i/>
          <w:color w:val="555555"/>
          <w:sz w:val="20"/>
        </w:rPr>
        <w:t>(이네스로서, 진짜로 웃으며) 맛없으면.</w:t>
      </w:r>
    </w:p>
    <w:p>
      <w:r>
        <w:rPr>
          <w:rFonts w:ascii="Calibri" w:hAnsi="Calibri" w:cs="Calibri" w:eastAsia="Malgun Gothic"/>
          <w:b/>
          <w:i w:val="0"/>
          <w:sz w:val="21"/>
        </w:rPr>
        <w:t>Chloé:</w:t>
      </w:r>
      <w:r>
        <w:rPr>
          <w:rFonts w:ascii="Calibri" w:hAnsi="Calibri" w:cs="Calibri" w:eastAsia="Malgun Gothic"/>
          <w:b w:val="0"/>
          <w:i w:val="0"/>
          <w:sz w:val="21"/>
        </w:rPr>
        <w:t xml:space="preserve"> (elle rit, soulagée, puis redevient sérieuse) Mon stage finit dans trois semaines. (un silence) Je crois que je ne demanderai pas à rester.</w:t>
      </w:r>
    </w:p>
    <w:p>
      <w:pPr>
        <w:ind w:left="510"/>
      </w:pPr>
      <w:r>
        <w:rPr>
          <w:rFonts w:ascii="Malgun Gothic" w:hAnsi="Malgun Gothic" w:cs="Malgun Gothic" w:eastAsia="Malgun Gothic"/>
          <w:b w:val="0"/>
          <w:i/>
          <w:color w:val="555555"/>
          <w:sz w:val="20"/>
        </w:rPr>
        <w:t>(안도하며 웃다가 다시 진지해진다) 제 인턴십은 삼 주 뒤에 끝나요. (침묵) 남겠다고 하진 않을 것 같아요.</w:t>
      </w:r>
    </w:p>
    <w:p>
      <w:r>
        <w:rPr>
          <w:rFonts w:ascii="Calibri" w:hAnsi="Calibri" w:cs="Calibri" w:eastAsia="Malgun Gothic"/>
          <w:b/>
          <w:i w:val="0"/>
          <w:sz w:val="21"/>
        </w:rPr>
        <w:t>Léa:</w:t>
      </w:r>
      <w:r>
        <w:rPr>
          <w:rFonts w:ascii="Calibri" w:hAnsi="Calibri" w:cs="Calibri" w:eastAsia="Malgun Gothic"/>
          <w:b w:val="0"/>
          <w:i w:val="0"/>
          <w:sz w:val="21"/>
        </w:rPr>
        <w:t xml:space="preserve"> (midi ; à la rédaction ; elle lit une dépêche) « Le parquet de Paris confirme qu'une perquisition a eu lieu jeudi soir dans les locaux d'une société de conseil de La Défense, dans le cadre d'une information judiciaire pour collecte illicite de données personnelles et ingérence étrangère. »</w:t>
      </w:r>
    </w:p>
    <w:p>
      <w:pPr>
        <w:ind w:left="510"/>
      </w:pPr>
      <w:r>
        <w:rPr>
          <w:rFonts w:ascii="Malgun Gothic" w:hAnsi="Malgun Gothic" w:cs="Malgun Gothic" w:eastAsia="Malgun Gothic"/>
          <w:b w:val="0"/>
          <w:i/>
          <w:color w:val="555555"/>
          <w:sz w:val="20"/>
        </w:rPr>
        <w:t>(정오. 편집국. 속보를 읽는다) «파리 검찰청은 목요일 밤 라데팡스의 한 컨설팅 회사 사무실에서 개인정보 불법 수집 및 외국의 개입 혐의 사법 수사의 일환으로 압수수색이 있었음을 확인했다.»</w:t>
      </w:r>
    </w:p>
    <w:p>
      <w:r>
        <w:rPr>
          <w:rFonts w:ascii="Calibri" w:hAnsi="Calibri" w:cs="Calibri" w:eastAsia="Malgun Gothic"/>
          <w:b/>
          <w:i w:val="0"/>
          <w:sz w:val="21"/>
        </w:rPr>
        <w:t>Hélène:</w:t>
      </w:r>
      <w:r>
        <w:rPr>
          <w:rFonts w:ascii="Calibri" w:hAnsi="Calibri" w:cs="Calibri" w:eastAsia="Malgun Gothic"/>
          <w:b w:val="0"/>
          <w:i w:val="0"/>
          <w:sz w:val="21"/>
        </w:rPr>
        <w:t xml:space="preserve"> (elle lit par-dessus son épaule) « Une société de conseil. » Pas de nom. (un silence) Nous non plus. Une brève. Quatre lignes. On cite le parquet. Rien d'autre.</w:t>
      </w:r>
    </w:p>
    <w:p>
      <w:pPr>
        <w:ind w:left="510"/>
      </w:pPr>
      <w:r>
        <w:rPr>
          <w:rFonts w:ascii="Malgun Gothic" w:hAnsi="Malgun Gothic" w:cs="Malgun Gothic" w:eastAsia="Malgun Gothic"/>
          <w:b w:val="0"/>
          <w:i/>
          <w:color w:val="555555"/>
          <w:sz w:val="20"/>
        </w:rPr>
        <w:t>(그녀 어깨 너머로 읽는다) «한 컨설팅 회사.» 이름은 없네. (침묵) 우리도 그렇게 해. 단신으로. 네 줄. 검찰을 인용하고. 다른 건 없이.</w:t>
      </w:r>
    </w:p>
    <w:p>
      <w:r>
        <w:rPr>
          <w:rFonts w:ascii="Calibri" w:hAnsi="Calibri" w:cs="Calibri" w:eastAsia="Malgun Gothic"/>
          <w:b/>
          <w:i w:val="0"/>
          <w:sz w:val="21"/>
        </w:rPr>
        <w:t>Gilles:</w:t>
      </w:r>
      <w:r>
        <w:rPr>
          <w:rFonts w:ascii="Calibri" w:hAnsi="Calibri" w:cs="Calibri" w:eastAsia="Malgun Gothic"/>
          <w:b w:val="0"/>
          <w:i w:val="0"/>
          <w:sz w:val="21"/>
        </w:rPr>
        <w:t xml:space="preserve"> Tout le monde va deviner. Argos est la seule société de conseil de La Défense qui fait trembler un député.</w:t>
      </w:r>
    </w:p>
    <w:p>
      <w:pPr>
        <w:ind w:left="510"/>
      </w:pPr>
      <w:r>
        <w:rPr>
          <w:rFonts w:ascii="Malgun Gothic" w:hAnsi="Malgun Gothic" w:cs="Malgun Gothic" w:eastAsia="Malgun Gothic"/>
          <w:b w:val="0"/>
          <w:i/>
          <w:color w:val="555555"/>
          <w:sz w:val="20"/>
        </w:rPr>
        <w:t>다들 짐작할 거야. 라데팡스에서 의원을 떨게 만드는 컨설팅 회사는 아르고스뿐이니까.</w:t>
      </w:r>
    </w:p>
    <w:p>
      <w:r>
        <w:rPr>
          <w:rFonts w:ascii="Calibri" w:hAnsi="Calibri" w:cs="Calibri" w:eastAsia="Malgun Gothic"/>
          <w:b/>
          <w:i w:val="0"/>
          <w:sz w:val="21"/>
        </w:rPr>
        <w:t>Hélène:</w:t>
      </w:r>
      <w:r>
        <w:rPr>
          <w:rFonts w:ascii="Calibri" w:hAnsi="Calibri" w:cs="Calibri" w:eastAsia="Malgun Gothic"/>
          <w:b w:val="0"/>
          <w:i w:val="0"/>
          <w:sz w:val="21"/>
        </w:rPr>
        <w:t xml:space="preserve"> Laisse-les deviner. (un silence) Un nom, ça se publie quand on peut le prouver par nos propres moyens. Pas parce que la justice a frappé à une porte.</w:t>
      </w:r>
    </w:p>
    <w:p>
      <w:pPr>
        <w:ind w:left="510"/>
      </w:pPr>
      <w:r>
        <w:rPr>
          <w:rFonts w:ascii="Malgun Gothic" w:hAnsi="Malgun Gothic" w:cs="Malgun Gothic" w:eastAsia="Malgun Gothic"/>
          <w:b w:val="0"/>
          <w:i/>
          <w:color w:val="555555"/>
          <w:sz w:val="20"/>
        </w:rPr>
        <w:t>짐작하게 내버려 둬. (침묵) 이름은 우리 힘으로 증명할 수 있을 때 내는 거야. 사법부가 어느 문을 두드렸다고 내는 게 아니라.</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Et surtout pas aujourd'hui. Aujourd'hui, chaque ligne que nous écrivons sur Argos est une ligne qu'on lira au vingt-sixième étage. Avec une loupe.</w:t>
      </w:r>
    </w:p>
    <w:p>
      <w:pPr>
        <w:ind w:left="510"/>
      </w:pPr>
      <w:r>
        <w:rPr>
          <w:rFonts w:ascii="Malgun Gothic" w:hAnsi="Malgun Gothic" w:cs="Malgun Gothic" w:eastAsia="Malgun Gothic"/>
          <w:b w:val="0"/>
          <w:i/>
          <w:color w:val="555555"/>
          <w:sz w:val="20"/>
        </w:rPr>
        <w:t>(눈도 들지 않고) 특히 오늘은 안 돼. 오늘 우리가 아르고스에 대해 쓰는 한 줄 한 줄은 26층에서 읽힐 거야. 돋보기를 대고.</w:t>
      </w:r>
    </w:p>
    <w:p>
      <w:r>
        <w:rPr>
          <w:rFonts w:ascii="Calibri" w:hAnsi="Calibri" w:cs="Calibri" w:eastAsia="Malgun Gothic"/>
          <w:b/>
          <w:i w:val="0"/>
          <w:sz w:val="21"/>
        </w:rPr>
        <w:t>Mira:</w:t>
      </w:r>
      <w:r>
        <w:rPr>
          <w:rFonts w:ascii="Calibri" w:hAnsi="Calibri" w:cs="Calibri" w:eastAsia="Malgun Gothic"/>
          <w:b w:val="0"/>
          <w:i w:val="0"/>
          <w:sz w:val="21"/>
        </w:rPr>
        <w:t xml:space="preserve"> (elle lève la tête de son ordinateur) Ingérence étrangère. (un silence) C'est la première fois qu'un procureur écrit le mot que je crie depuis trois ans.</w:t>
      </w:r>
    </w:p>
    <w:p>
      <w:pPr>
        <w:ind w:left="510"/>
      </w:pPr>
      <w:r>
        <w:rPr>
          <w:rFonts w:ascii="Malgun Gothic" w:hAnsi="Malgun Gothic" w:cs="Malgun Gothic" w:eastAsia="Malgun Gothic"/>
          <w:b w:val="0"/>
          <w:i/>
          <w:color w:val="555555"/>
          <w:sz w:val="20"/>
        </w:rPr>
        <w:t>(컴퓨터에서 고개를 든다) 외국의 개입. (침묵) 내가 삼 년째 외치는 단어를 검사가 쓴 건 처음이에요.</w:t>
      </w:r>
    </w:p>
    <w:p>
      <w:r>
        <w:rPr>
          <w:rFonts w:ascii="Calibri" w:hAnsi="Calibri" w:cs="Calibri" w:eastAsia="Malgun Gothic"/>
          <w:b/>
          <w:i w:val="0"/>
          <w:sz w:val="21"/>
        </w:rPr>
        <w:t>Karim:</w:t>
      </w:r>
      <w:r>
        <w:rPr>
          <w:rFonts w:ascii="Calibri" w:hAnsi="Calibri" w:cs="Calibri" w:eastAsia="Malgun Gothic"/>
          <w:b w:val="0"/>
          <w:i w:val="0"/>
          <w:sz w:val="21"/>
        </w:rPr>
        <w:t xml:space="preserve"> (il regarde son téléphone) Le site de l'association de Kharzan est hors ligne depuis ce matin. Et leur page Facebook aussi. (un silence) Quelqu'un a peur.</w:t>
      </w:r>
    </w:p>
    <w:p>
      <w:pPr>
        <w:ind w:left="510"/>
      </w:pPr>
      <w:r>
        <w:rPr>
          <w:rFonts w:ascii="Malgun Gothic" w:hAnsi="Malgun Gothic" w:cs="Malgun Gothic" w:eastAsia="Malgun Gothic"/>
          <w:b w:val="0"/>
          <w:i/>
          <w:color w:val="555555"/>
          <w:sz w:val="20"/>
        </w:rPr>
        <w:t>(휴대폰을 보며) 하르잔 협회 사이트가 오늘 아침부터 접속이 안 돼. 페이스북 페이지도. (침묵) 누군가 겁을 먹었어.</w:t>
      </w:r>
    </w:p>
    <w:p>
      <w:r>
        <w:rPr>
          <w:rFonts w:ascii="Calibri" w:hAnsi="Calibri" w:cs="Calibri" w:eastAsia="Malgun Gothic"/>
          <w:b/>
          <w:i w:val="0"/>
          <w:sz w:val="21"/>
        </w:rPr>
        <w:t>Mira:</w:t>
      </w:r>
      <w:r>
        <w:rPr>
          <w:rFonts w:ascii="Calibri" w:hAnsi="Calibri" w:cs="Calibri" w:eastAsia="Malgun Gothic"/>
          <w:b w:val="0"/>
          <w:i w:val="0"/>
          <w:sz w:val="21"/>
        </w:rPr>
        <w:t xml:space="preserve"> (doucement) Quand ils ont peur, ils deviennent plus dangereux. Pas moins.</w:t>
      </w:r>
    </w:p>
    <w:p>
      <w:pPr>
        <w:ind w:left="510"/>
      </w:pPr>
      <w:r>
        <w:rPr>
          <w:rFonts w:ascii="Malgun Gothic" w:hAnsi="Malgun Gothic" w:cs="Malgun Gothic" w:eastAsia="Malgun Gothic"/>
          <w:b w:val="0"/>
          <w:i/>
          <w:color w:val="555555"/>
          <w:sz w:val="20"/>
        </w:rPr>
        <w:t>(조용히) 그 사람들은 겁을 먹으면 더 위험해져요. 덜해지는 게 아니라.</w:t>
      </w:r>
    </w:p>
    <w:p>
      <w:r>
        <w:rPr>
          <w:rFonts w:ascii="Calibri" w:hAnsi="Calibri" w:cs="Calibri" w:eastAsia="Malgun Gothic"/>
          <w:b/>
          <w:i w:val="0"/>
          <w:sz w:val="21"/>
        </w:rPr>
        <w:t>Mira:</w:t>
      </w:r>
      <w:r>
        <w:rPr>
          <w:rFonts w:ascii="Calibri" w:hAnsi="Calibri" w:cs="Calibri" w:eastAsia="Malgun Gothic"/>
          <w:b w:val="0"/>
          <w:i w:val="0"/>
          <w:sz w:val="21"/>
        </w:rPr>
        <w:t xml:space="preserve"> (quatorze heures ; son téléphone sonne ; elle regarde l'écran et se fige) Timur.</w:t>
      </w:r>
    </w:p>
    <w:p>
      <w:pPr>
        <w:ind w:left="510"/>
      </w:pPr>
      <w:r>
        <w:rPr>
          <w:rFonts w:ascii="Malgun Gothic" w:hAnsi="Malgun Gothic" w:cs="Malgun Gothic" w:eastAsia="Malgun Gothic"/>
          <w:b w:val="0"/>
          <w:i/>
          <w:color w:val="555555"/>
          <w:sz w:val="20"/>
        </w:rPr>
        <w:t>(오후 두 시. 휴대폰이 울린다. 화면을 보고 굳는다) 티무르예요.</w:t>
      </w:r>
    </w:p>
    <w:p>
      <w:r>
        <w:rPr>
          <w:rFonts w:ascii="Calibri" w:hAnsi="Calibri" w:cs="Calibri" w:eastAsia="Malgun Gothic"/>
          <w:b/>
          <w:i w:val="0"/>
          <w:sz w:val="21"/>
        </w:rPr>
        <w:t>Léa:</w:t>
      </w:r>
      <w:r>
        <w:rPr>
          <w:rFonts w:ascii="Calibri" w:hAnsi="Calibri" w:cs="Calibri" w:eastAsia="Malgun Gothic"/>
          <w:b w:val="0"/>
          <w:i w:val="0"/>
          <w:sz w:val="21"/>
        </w:rPr>
        <w:t xml:space="preserve"> (elle s'approche) Le traducteur ?</w:t>
      </w:r>
    </w:p>
    <w:p>
      <w:pPr>
        <w:ind w:left="510"/>
      </w:pPr>
      <w:r>
        <w:rPr>
          <w:rFonts w:ascii="Malgun Gothic" w:hAnsi="Malgun Gothic" w:cs="Malgun Gothic" w:eastAsia="Malgun Gothic"/>
          <w:b w:val="0"/>
          <w:i/>
          <w:color w:val="555555"/>
          <w:sz w:val="20"/>
        </w:rPr>
        <w:t>(다가가며) 그 번역가요?</w:t>
      </w:r>
    </w:p>
    <w:p>
      <w:r>
        <w:rPr>
          <w:rFonts w:ascii="Calibri" w:hAnsi="Calibri" w:cs="Calibri" w:eastAsia="Malgun Gothic"/>
          <w:b/>
          <w:i w:val="0"/>
          <w:sz w:val="21"/>
        </w:rPr>
        <w:t>Mira:</w:t>
      </w:r>
      <w:r>
        <w:rPr>
          <w:rFonts w:ascii="Calibri" w:hAnsi="Calibri" w:cs="Calibri" w:eastAsia="Malgun Gothic"/>
          <w:b w:val="0"/>
          <w:i w:val="0"/>
          <w:sz w:val="21"/>
        </w:rPr>
        <w:t xml:space="preserve"> (elle laisse sonner, puis écoute le message vocal, haut-parleur bas) « Mira, c'est Timur. Ta mère m'a appelé. Elle veut t'envoyer un colis. Des abricots secs et des photos. Donne-moi ton adresse, je le déposerai moi-même. Où tu habites maintenant ? »</w:t>
      </w:r>
    </w:p>
    <w:p>
      <w:pPr>
        <w:ind w:left="510"/>
      </w:pPr>
      <w:r>
        <w:rPr>
          <w:rFonts w:ascii="Malgun Gothic" w:hAnsi="Malgun Gothic" w:cs="Malgun Gothic" w:eastAsia="Malgun Gothic"/>
          <w:b w:val="0"/>
          <w:i/>
          <w:color w:val="555555"/>
          <w:sz w:val="20"/>
        </w:rPr>
        <w:t>(울리게 두었다가 음성 메시지를 낮은 스피커로 듣는다) «미라, 티무르야. 너희 어머니가 전화하셨어. 소포를 보내고 싶으시대. 말린 살구랑 사진들. 주소 알려 주면 내가 직접 갖다 줄게. 지금 어디 살아?»</w:t>
      </w:r>
    </w:p>
    <w:p>
      <w:r>
        <w:rPr>
          <w:rFonts w:ascii="Calibri" w:hAnsi="Calibri" w:cs="Calibri" w:eastAsia="Malgun Gothic"/>
          <w:b/>
          <w:i w:val="0"/>
          <w:sz w:val="21"/>
        </w:rPr>
        <w:t>Léa:</w:t>
      </w:r>
      <w:r>
        <w:rPr>
          <w:rFonts w:ascii="Calibri" w:hAnsi="Calibri" w:cs="Calibri" w:eastAsia="Malgun Gothic"/>
          <w:b w:val="0"/>
          <w:i w:val="0"/>
          <w:sz w:val="21"/>
        </w:rPr>
        <w:t xml:space="preserve"> (doucement) Ta mère t'a parlé d'un colis ?</w:t>
      </w:r>
    </w:p>
    <w:p>
      <w:pPr>
        <w:ind w:left="510"/>
      </w:pPr>
      <w:r>
        <w:rPr>
          <w:rFonts w:ascii="Malgun Gothic" w:hAnsi="Malgun Gothic" w:cs="Malgun Gothic" w:eastAsia="Malgun Gothic"/>
          <w:b w:val="0"/>
          <w:i/>
          <w:color w:val="555555"/>
          <w:sz w:val="20"/>
        </w:rPr>
        <w:t>(조용히) 어머니가 소포 얘기하셨어요?</w:t>
      </w:r>
    </w:p>
    <w:p>
      <w:r>
        <w:rPr>
          <w:rFonts w:ascii="Calibri" w:hAnsi="Calibri" w:cs="Calibri" w:eastAsia="Malgun Gothic"/>
          <w:b/>
          <w:i w:val="0"/>
          <w:sz w:val="21"/>
        </w:rPr>
        <w:t>Mira:</w:t>
      </w:r>
      <w:r>
        <w:rPr>
          <w:rFonts w:ascii="Calibri" w:hAnsi="Calibri" w:cs="Calibri" w:eastAsia="Malgun Gothic"/>
          <w:b w:val="0"/>
          <w:i w:val="0"/>
          <w:sz w:val="21"/>
        </w:rPr>
        <w:t xml:space="preserve"> (un long silence) Ma mère m'appelle tous les soirs. Elle ne m'a jamais parlé d'abricots. (un silence) Et elle ne connaît pas le numéro de Timur. C'est moi qui le lui ai donné… non. Je ne le lui ai jamais donné.</w:t>
      </w:r>
    </w:p>
    <w:p>
      <w:pPr>
        <w:ind w:left="510"/>
      </w:pPr>
      <w:r>
        <w:rPr>
          <w:rFonts w:ascii="Malgun Gothic" w:hAnsi="Malgun Gothic" w:cs="Malgun Gothic" w:eastAsia="Malgun Gothic"/>
          <w:b w:val="0"/>
          <w:i/>
          <w:color w:val="555555"/>
          <w:sz w:val="20"/>
        </w:rPr>
        <w:t>(긴 침묵) 엄마는 매일 저녁 전화해요. 살구 얘기는 한 번도 안 했어요. (침묵) 그리고 엄마는 티무르 번호를 몰라요. 제가 줬던가… 아니. 한 번도 준 적 없어요.</w:t>
      </w:r>
    </w:p>
    <w:p>
      <w:r>
        <w:rPr>
          <w:rFonts w:ascii="Calibri" w:hAnsi="Calibri" w:cs="Calibri" w:eastAsia="Malgun Gothic"/>
          <w:b/>
          <w:i w:val="0"/>
          <w:sz w:val="21"/>
        </w:rPr>
        <w:t>Karim:</w:t>
      </w:r>
      <w:r>
        <w:rPr>
          <w:rFonts w:ascii="Calibri" w:hAnsi="Calibri" w:cs="Calibri" w:eastAsia="Malgun Gothic"/>
          <w:b w:val="0"/>
          <w:i w:val="0"/>
          <w:sz w:val="21"/>
        </w:rPr>
        <w:t xml:space="preserve"> (il a entendu ; il s'approche) Tu ne réponds pas. Tu ne rappelles pas. Tu notes l'heure. (un silence) Et ce soir, on en parle à Maître Koffi et à Aubry.</w:t>
      </w:r>
    </w:p>
    <w:p>
      <w:pPr>
        <w:ind w:left="510"/>
      </w:pPr>
      <w:r>
        <w:rPr>
          <w:rFonts w:ascii="Malgun Gothic" w:hAnsi="Malgun Gothic" w:cs="Malgun Gothic" w:eastAsia="Malgun Gothic"/>
          <w:b w:val="0"/>
          <w:i/>
          <w:color w:val="555555"/>
          <w:sz w:val="20"/>
        </w:rPr>
        <w:t>(듣고 다가온다) 받지 마. 다시 걸지도 마. 시간 적어 둬. (침묵) 그리고 오늘 밤 코피 변호사님이랑 오브리한테 얘기하자.</w:t>
      </w:r>
    </w:p>
    <w:p>
      <w:r>
        <w:rPr>
          <w:rFonts w:ascii="Calibri" w:hAnsi="Calibri" w:cs="Calibri" w:eastAsia="Malgun Gothic"/>
          <w:b/>
          <w:i w:val="0"/>
          <w:sz w:val="21"/>
        </w:rPr>
        <w:t>Mira:</w:t>
      </w:r>
      <w:r>
        <w:rPr>
          <w:rFonts w:ascii="Calibri" w:hAnsi="Calibri" w:cs="Calibri" w:eastAsia="Malgun Gothic"/>
          <w:b w:val="0"/>
          <w:i w:val="0"/>
          <w:sz w:val="21"/>
        </w:rPr>
        <w:t xml:space="preserve"> (elle pose le téléphone face contre la table) Il m'a aidée pour mes papiers. Il a traduit mon dossier. Il savait tout. (un silence) Tout.</w:t>
      </w:r>
    </w:p>
    <w:p>
      <w:pPr>
        <w:ind w:left="510"/>
      </w:pPr>
      <w:r>
        <w:rPr>
          <w:rFonts w:ascii="Malgun Gothic" w:hAnsi="Malgun Gothic" w:cs="Malgun Gothic" w:eastAsia="Malgun Gothic"/>
          <w:b w:val="0"/>
          <w:i/>
          <w:color w:val="555555"/>
          <w:sz w:val="20"/>
        </w:rPr>
        <w:t>(휴대폰을 탁자에 엎어 놓는다) 서류 일을 도와준 사람이에요. 제 서류를 번역했어요. 다 알았어요. (침묵) 전부.</w:t>
      </w:r>
    </w:p>
    <w:p>
      <w:r>
        <w:rPr>
          <w:rFonts w:ascii="Calibri" w:hAnsi="Calibri" w:cs="Calibri" w:eastAsia="Malgun Gothic"/>
          <w:b/>
          <w:i w:val="0"/>
          <w:sz w:val="21"/>
        </w:rPr>
        <w:t>Léa:</w:t>
      </w:r>
      <w:r>
        <w:rPr>
          <w:rFonts w:ascii="Calibri" w:hAnsi="Calibri" w:cs="Calibri" w:eastAsia="Malgun Gothic"/>
          <w:b w:val="0"/>
          <w:i w:val="0"/>
          <w:sz w:val="21"/>
        </w:rPr>
        <w:t xml:space="preserve"> (elle pose la main sur la sienne) Alors on va faire attention à tout. Nous aussi.</w:t>
      </w:r>
    </w:p>
    <w:p>
      <w:pPr>
        <w:ind w:left="510"/>
      </w:pPr>
      <w:r>
        <w:rPr>
          <w:rFonts w:ascii="Malgun Gothic" w:hAnsi="Malgun Gothic" w:cs="Malgun Gothic" w:eastAsia="Malgun Gothic"/>
          <w:b w:val="0"/>
          <w:i/>
          <w:color w:val="555555"/>
          <w:sz w:val="20"/>
        </w:rPr>
        <w:t>(그녀의 손 위에 자기 손을 얹으며) 그럼 우리도 모든 걸 조심할게요. 우리도요.</w:t>
      </w:r>
    </w:p>
    <w:p>
      <w:r>
        <w:rPr>
          <w:rFonts w:ascii="Calibri" w:hAnsi="Calibri" w:cs="Calibri" w:eastAsia="Malgun Gothic"/>
          <w:b/>
          <w:i w:val="0"/>
          <w:sz w:val="21"/>
        </w:rPr>
        <w:t>Dorval:</w:t>
      </w:r>
      <w:r>
        <w:rPr>
          <w:rFonts w:ascii="Calibri" w:hAnsi="Calibri" w:cs="Calibri" w:eastAsia="Malgun Gothic"/>
          <w:b w:val="0"/>
          <w:i w:val="0"/>
          <w:sz w:val="21"/>
        </w:rPr>
        <w:t xml:space="preserve"> (quinze heures ; salle B ; Camille est assise en face de lui) Inès Garnier. Trente-trois ans. Née à Annecy. Six ans chez Maître Vogt, à Genève. (il lève les yeux) Je n'ai pas besoin de lire. Je connais votre dossier par cœur.</w:t>
      </w:r>
    </w:p>
    <w:p>
      <w:pPr>
        <w:ind w:left="510"/>
      </w:pPr>
      <w:r>
        <w:rPr>
          <w:rFonts w:ascii="Malgun Gothic" w:hAnsi="Malgun Gothic" w:cs="Malgun Gothic" w:eastAsia="Malgun Gothic"/>
          <w:b w:val="0"/>
          <w:i/>
          <w:color w:val="555555"/>
          <w:sz w:val="20"/>
        </w:rPr>
        <w:t>(오후 세 시. B 회의실. 카미유가 맞은편에 앉아 있다) 이네스 가르니에. 서른세 살. 안시 출생. 제네바 보그트 변호사 사무소에서 육 년. (고개를 든다) 읽을 필요도 없네요. 당신 서류는 외우고 있으니까.</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C'est flatteur.</w:t>
      </w:r>
    </w:p>
    <w:p>
      <w:pPr>
        <w:ind w:left="510"/>
      </w:pPr>
      <w:r>
        <w:rPr>
          <w:rFonts w:ascii="Malgun Gothic" w:hAnsi="Malgun Gothic" w:cs="Malgun Gothic" w:eastAsia="Malgun Gothic"/>
          <w:b w:val="0"/>
          <w:i/>
          <w:color w:val="555555"/>
          <w:sz w:val="20"/>
        </w:rPr>
        <w:t>(이네스로서) 영광이네요.</w:t>
      </w:r>
    </w:p>
    <w:p>
      <w:r>
        <w:rPr>
          <w:rFonts w:ascii="Calibri" w:hAnsi="Calibri" w:cs="Calibri" w:eastAsia="Malgun Gothic"/>
          <w:b/>
          <w:i w:val="0"/>
          <w:sz w:val="21"/>
        </w:rPr>
        <w:t>Dorval:</w:t>
      </w:r>
      <w:r>
        <w:rPr>
          <w:rFonts w:ascii="Calibri" w:hAnsi="Calibri" w:cs="Calibri" w:eastAsia="Malgun Gothic"/>
          <w:b w:val="0"/>
          <w:i w:val="0"/>
          <w:sz w:val="21"/>
        </w:rPr>
        <w:t xml:space="preserve"> Ce n'est pas un compliment. (un silence) Hier soir. Racontez-moi.</w:t>
      </w:r>
    </w:p>
    <w:p>
      <w:pPr>
        <w:ind w:left="510"/>
      </w:pPr>
      <w:r>
        <w:rPr>
          <w:rFonts w:ascii="Malgun Gothic" w:hAnsi="Malgun Gothic" w:cs="Malgun Gothic" w:eastAsia="Malgun Gothic"/>
          <w:b w:val="0"/>
          <w:i/>
          <w:color w:val="555555"/>
          <w:sz w:val="20"/>
        </w:rPr>
        <w:t>칭찬 아닙니다. (침묵) 어젯밤. 말해 보세요.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sans hésiter) Je suis partie à vingt heures cinquante, comme d'habitude. Vous m'avez dit bonsoir. Vous ne me dites jamais bonsoir.</w:t>
      </w:r>
    </w:p>
    <w:p>
      <w:pPr>
        <w:ind w:left="510"/>
      </w:pPr>
      <w:r>
        <w:rPr>
          <w:rFonts w:ascii="Malgun Gothic" w:hAnsi="Malgun Gothic" w:cs="Malgun Gothic" w:eastAsia="Malgun Gothic"/>
          <w:b w:val="0"/>
          <w:i/>
          <w:color w:val="555555"/>
          <w:sz w:val="20"/>
        </w:rPr>
        <w:t>(이네스로서, 망설임 없이) 평소처럼 여덟 시 오십 분에 퇴근했어요. 저한테 잘 가라고 인사하셨죠. 평소엔 절대 인사 안 하시는데.</w:t>
      </w:r>
    </w:p>
    <w:p>
      <w:r>
        <w:rPr>
          <w:rFonts w:ascii="Calibri" w:hAnsi="Calibri" w:cs="Calibri" w:eastAsia="Malgun Gothic"/>
          <w:b/>
          <w:i w:val="0"/>
          <w:sz w:val="21"/>
        </w:rPr>
        <w:t>Dorval:</w:t>
      </w:r>
      <w:r>
        <w:rPr>
          <w:rFonts w:ascii="Calibri" w:hAnsi="Calibri" w:cs="Calibri" w:eastAsia="Malgun Gothic"/>
          <w:b w:val="0"/>
          <w:i w:val="0"/>
          <w:sz w:val="21"/>
        </w:rPr>
        <w:t xml:space="preserve"> (un temps) J'étais de bonne humeur. (un silence) Ensuite ?</w:t>
      </w:r>
    </w:p>
    <w:p>
      <w:pPr>
        <w:ind w:left="510"/>
      </w:pPr>
      <w:r>
        <w:rPr>
          <w:rFonts w:ascii="Malgun Gothic" w:hAnsi="Malgun Gothic" w:cs="Malgun Gothic" w:eastAsia="Malgun Gothic"/>
          <w:b w:val="0"/>
          <w:i/>
          <w:color w:val="555555"/>
          <w:sz w:val="20"/>
        </w:rPr>
        <w:t>(잠시 뒤) 기분이 좋았거든요. (침묵) 그다음은?</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Le train de vingt et une heures douze. Chez moi vers vingt-deux heures. Des pâtes. Ma mère au téléphone. La télévision. Je me suis endormie devant un documentaire sur les baleines.</w:t>
      </w:r>
    </w:p>
    <w:p>
      <w:pPr>
        <w:ind w:left="510"/>
      </w:pPr>
      <w:r>
        <w:rPr>
          <w:rFonts w:ascii="Malgun Gothic" w:hAnsi="Malgun Gothic" w:cs="Malgun Gothic" w:eastAsia="Malgun Gothic"/>
          <w:b w:val="0"/>
          <w:i/>
          <w:color w:val="555555"/>
          <w:sz w:val="20"/>
        </w:rPr>
        <w:t>(이네스로서) 아홉 시 십이 분 기차. 열 시쯤 집. 파스타. 엄마랑 통화. 텔레비전. 고래 다큐멘터리 보다가 잠들었어요.</w:t>
      </w:r>
    </w:p>
    <w:p>
      <w:r>
        <w:rPr>
          <w:rFonts w:ascii="Calibri" w:hAnsi="Calibri" w:cs="Calibri" w:eastAsia="Malgun Gothic"/>
          <w:b/>
          <w:i w:val="0"/>
          <w:sz w:val="21"/>
        </w:rPr>
        <w:t>Dorval:</w:t>
      </w:r>
      <w:r>
        <w:rPr>
          <w:rFonts w:ascii="Calibri" w:hAnsi="Calibri" w:cs="Calibri" w:eastAsia="Malgun Gothic"/>
          <w:b w:val="0"/>
          <w:i w:val="0"/>
          <w:sz w:val="21"/>
        </w:rPr>
        <w:t xml:space="preserve"> Les baleines. (il écrit) Le message de vingt-trois heures cinq. Vous l'avez lu quand ?</w:t>
      </w:r>
    </w:p>
    <w:p>
      <w:pPr>
        <w:ind w:left="510"/>
      </w:pPr>
      <w:r>
        <w:rPr>
          <w:rFonts w:ascii="Malgun Gothic" w:hAnsi="Malgun Gothic" w:cs="Malgun Gothic" w:eastAsia="Malgun Gothic"/>
          <w:b w:val="0"/>
          <w:i/>
          <w:color w:val="555555"/>
          <w:sz w:val="20"/>
        </w:rPr>
        <w:t>고래라. (적는다) 열한 시 오 분 메시지. 언제 읽었죠?</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une seconde de trop) Je… J'ai entendu le téléphone vibrer. Je l'ai regardé. J'ai vu « migration ». Je me suis rendormie.</w:t>
      </w:r>
    </w:p>
    <w:p>
      <w:pPr>
        <w:ind w:left="510"/>
      </w:pPr>
      <w:r>
        <w:rPr>
          <w:rFonts w:ascii="Malgun Gothic" w:hAnsi="Malgun Gothic" w:cs="Malgun Gothic" w:eastAsia="Malgun Gothic"/>
          <w:b w:val="0"/>
          <w:i/>
          <w:color w:val="555555"/>
          <w:sz w:val="20"/>
        </w:rPr>
        <w:t>(이네스로서. 일 초 늦게) 저는… 휴대폰 진동 소리를 들었어요. 봤죠. «이전 작업»이라고 보였어요. 다시 잠들었고요.</w:t>
      </w:r>
    </w:p>
    <w:p>
      <w:r>
        <w:rPr>
          <w:rFonts w:ascii="Calibri" w:hAnsi="Calibri" w:cs="Calibri" w:eastAsia="Malgun Gothic"/>
          <w:b/>
          <w:i w:val="0"/>
          <w:sz w:val="21"/>
        </w:rPr>
        <w:t>Dorval:</w:t>
      </w:r>
      <w:r>
        <w:rPr>
          <w:rFonts w:ascii="Calibri" w:hAnsi="Calibri" w:cs="Calibri" w:eastAsia="Malgun Gothic"/>
          <w:b w:val="0"/>
          <w:i w:val="0"/>
          <w:sz w:val="21"/>
        </w:rPr>
        <w:t xml:space="preserve"> (il pose son stylo) Soixante employés ont reçu ce message. Quatre l'ont ouvert avant minuit. (un silence) Vous êtes l'une des quatre.</w:t>
      </w:r>
    </w:p>
    <w:p>
      <w:pPr>
        <w:ind w:left="510"/>
      </w:pPr>
      <w:r>
        <w:rPr>
          <w:rFonts w:ascii="Malgun Gothic" w:hAnsi="Malgun Gothic" w:cs="Malgun Gothic" w:eastAsia="Malgun Gothic"/>
          <w:b w:val="0"/>
          <w:i/>
          <w:color w:val="555555"/>
          <w:sz w:val="20"/>
        </w:rPr>
        <w:t>(펜을 내려놓는다) 직원 예순 명이 그 메시지를 받았습니다. 자정 전에 연 사람은 네 명이에요. (침묵) 당신이 그 네 명 중 한 명이고.</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 elle garde les mains immobiles sur ses genoux) Je suis l'assistante de M. Harmel. Quand mon téléphone pro vibre la nuit, je regarde. C'est mon travail. (un silence) Qui sont les trois autres ?</w:t>
      </w:r>
    </w:p>
    <w:p>
      <w:pPr>
        <w:ind w:left="510"/>
      </w:pPr>
      <w:r>
        <w:rPr>
          <w:rFonts w:ascii="Malgun Gothic" w:hAnsi="Malgun Gothic" w:cs="Malgun Gothic" w:eastAsia="Malgun Gothic"/>
          <w:b w:val="0"/>
          <w:i/>
          <w:color w:val="555555"/>
          <w:sz w:val="20"/>
        </w:rPr>
        <w:t>(이네스로서. 무릎 위 두 손을 움직이지 않는다) 전 아르멜 사장님 비서예요. 밤에 업무용 폰이 울리면 봐요. 그게 제 일이니까요. (침묵) 나머지 세 명은 누군데요?</w:t>
      </w:r>
    </w:p>
    <w:p>
      <w:r>
        <w:rPr>
          <w:rFonts w:ascii="Calibri" w:hAnsi="Calibri" w:cs="Calibri" w:eastAsia="Malgun Gothic"/>
          <w:b/>
          <w:i w:val="0"/>
          <w:sz w:val="21"/>
        </w:rPr>
        <w:t>Dorval:</w:t>
      </w:r>
      <w:r>
        <w:rPr>
          <w:rFonts w:ascii="Calibri" w:hAnsi="Calibri" w:cs="Calibri" w:eastAsia="Malgun Gothic"/>
          <w:b w:val="0"/>
          <w:i w:val="0"/>
          <w:sz w:val="21"/>
        </w:rPr>
        <w:t xml:space="preserve"> (un petit sourire, le premier) Vous posez une question. Vous n'en posez jamais.</w:t>
      </w:r>
    </w:p>
    <w:p>
      <w:pPr>
        <w:ind w:left="510"/>
      </w:pPr>
      <w:r>
        <w:rPr>
          <w:rFonts w:ascii="Malgun Gothic" w:hAnsi="Malgun Gothic" w:cs="Malgun Gothic" w:eastAsia="Malgun Gothic"/>
          <w:b w:val="0"/>
          <w:i/>
          <w:color w:val="555555"/>
          <w:sz w:val="20"/>
        </w:rPr>
        <w:t>(처음으로 살짝 웃으며) 질문을 하시네. 한 번도 안 하더니.</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Vous m'accusez de quelque chose, monsieur Dorval. J'ai le droit de savoir de quoi.</w:t>
      </w:r>
    </w:p>
    <w:p>
      <w:pPr>
        <w:ind w:left="510"/>
      </w:pPr>
      <w:r>
        <w:rPr>
          <w:rFonts w:ascii="Malgun Gothic" w:hAnsi="Malgun Gothic" w:cs="Malgun Gothic" w:eastAsia="Malgun Gothic"/>
          <w:b w:val="0"/>
          <w:i/>
          <w:color w:val="555555"/>
          <w:sz w:val="20"/>
        </w:rPr>
        <w:t>(이네스로서) 저를 뭔가로 의심하시잖아요, 도르발 씨. 무엇 때문인지 알 권리는 있어요.</w:t>
      </w:r>
    </w:p>
    <w:p>
      <w:r>
        <w:rPr>
          <w:rFonts w:ascii="Calibri" w:hAnsi="Calibri" w:cs="Calibri" w:eastAsia="Malgun Gothic"/>
          <w:b/>
          <w:i w:val="0"/>
          <w:sz w:val="21"/>
        </w:rPr>
        <w:t>Dorval:</w:t>
      </w:r>
      <w:r>
        <w:rPr>
          <w:rFonts w:ascii="Calibri" w:hAnsi="Calibri" w:cs="Calibri" w:eastAsia="Malgun Gothic"/>
          <w:b w:val="0"/>
          <w:i w:val="0"/>
          <w:sz w:val="21"/>
        </w:rPr>
        <w:t xml:space="preserve"> (il la regarde longtemps) Je n'accuse personne. C'est un entretien à titre volontaire. (il range sa feuille) Vous pouvez y aller, Inès.</w:t>
      </w:r>
    </w:p>
    <w:p>
      <w:pPr>
        <w:ind w:left="510"/>
      </w:pPr>
      <w:r>
        <w:rPr>
          <w:rFonts w:ascii="Malgun Gothic" w:hAnsi="Malgun Gothic" w:cs="Malgun Gothic" w:eastAsia="Malgun Gothic"/>
          <w:b w:val="0"/>
          <w:i/>
          <w:color w:val="555555"/>
          <w:sz w:val="20"/>
        </w:rPr>
        <w:t>(그녀를 오래 바라본다) 아무도 의심하지 않습니다. 자발적인 면담이에요. (종이를 정리한다) 가도 됩니다, 이네스.</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elle se lève ; à la porte, elle se retourne) Les trois autres. C'était M. Harmel, vous et Mme Kessler. N'est-ce pas ?</w:t>
      </w:r>
    </w:p>
    <w:p>
      <w:pPr>
        <w:ind w:left="510"/>
      </w:pPr>
      <w:r>
        <w:rPr>
          <w:rFonts w:ascii="Malgun Gothic" w:hAnsi="Malgun Gothic" w:cs="Malgun Gothic" w:eastAsia="Malgun Gothic"/>
          <w:b w:val="0"/>
          <w:i/>
          <w:color w:val="555555"/>
          <w:sz w:val="20"/>
        </w:rPr>
        <w:t>(이네스로서, 일어선다. 문 앞에서 돌아선다) 나머지 세 명. 사장님, 도르발 씨, 그리고 케슬러 씨. 맞죠?</w:t>
      </w:r>
    </w:p>
    <w:p>
      <w:r>
        <w:rPr>
          <w:rFonts w:ascii="Calibri" w:hAnsi="Calibri" w:cs="Calibri" w:eastAsia="Malgun Gothic"/>
          <w:b/>
          <w:i w:val="0"/>
          <w:sz w:val="21"/>
        </w:rPr>
        <w:t>Dorval:</w:t>
      </w:r>
      <w:r>
        <w:rPr>
          <w:rFonts w:ascii="Calibri" w:hAnsi="Calibri" w:cs="Calibri" w:eastAsia="Malgun Gothic"/>
          <w:b w:val="0"/>
          <w:i w:val="0"/>
          <w:sz w:val="21"/>
        </w:rPr>
        <w:t xml:space="preserve"> (il ne répond pas ; il la regarde sortir)</w:t>
      </w:r>
    </w:p>
    <w:p>
      <w:pPr>
        <w:ind w:left="510"/>
      </w:pPr>
      <w:r>
        <w:rPr>
          <w:rFonts w:ascii="Malgun Gothic" w:hAnsi="Malgun Gothic" w:cs="Malgun Gothic" w:eastAsia="Malgun Gothic"/>
          <w:b w:val="0"/>
          <w:i/>
          <w:color w:val="555555"/>
          <w:sz w:val="20"/>
        </w:rPr>
        <w:t>(대답하지 않는다. 그녀가 나가는 것을 지켜본다)</w:t>
      </w:r>
    </w:p>
    <w:p>
      <w:r>
        <w:rPr>
          <w:rFonts w:ascii="Calibri" w:hAnsi="Calibri" w:cs="Calibri" w:eastAsia="Malgun Gothic"/>
          <w:b/>
          <w:i w:val="0"/>
          <w:sz w:val="21"/>
        </w:rPr>
        <w:t>Kessler:</w:t>
      </w:r>
      <w:r>
        <w:rPr>
          <w:rFonts w:ascii="Calibri" w:hAnsi="Calibri" w:cs="Calibri" w:eastAsia="Malgun Gothic"/>
          <w:b w:val="0"/>
          <w:i w:val="0"/>
          <w:sz w:val="21"/>
        </w:rPr>
        <w:t xml:space="preserve"> (dix-sept heures ; près de l'ascenseur, elle tend à Camille ses téléphones) Vos téléphones, Inès. (un silence ; plus bas) Margaux aussi arrosait cette plante le vendredi.</w:t>
      </w:r>
    </w:p>
    <w:p>
      <w:pPr>
        <w:ind w:left="510"/>
      </w:pPr>
      <w:r>
        <w:rPr>
          <w:rFonts w:ascii="Malgun Gothic" w:hAnsi="Malgun Gothic" w:cs="Malgun Gothic" w:eastAsia="Malgun Gothic"/>
          <w:b w:val="0"/>
          <w:i/>
          <w:color w:val="555555"/>
          <w:sz w:val="20"/>
        </w:rPr>
        <w:t>(오후 다섯 시. 엘리베이터 옆에서 카미유에게 휴대폰을 건넨다) 휴대폰이에요, 이네스. (침묵. 더 낮게) 마르고도 금요일마다 그 화분에 물을 줬어요.</w:t>
      </w:r>
    </w:p>
    <w:p>
      <w:r>
        <w:rPr>
          <w:rFonts w:ascii="Calibri" w:hAnsi="Calibri" w:cs="Calibri" w:eastAsia="Malgun Gothic"/>
          <w:b/>
          <w:i w:val="0"/>
          <w:sz w:val="21"/>
        </w:rPr>
        <w:t>Camille:</w:t>
      </w:r>
      <w:r>
        <w:rPr>
          <w:rFonts w:ascii="Calibri" w:hAnsi="Calibri" w:cs="Calibri" w:eastAsia="Malgun Gothic"/>
          <w:b w:val="0"/>
          <w:i w:val="0"/>
          <w:sz w:val="21"/>
        </w:rPr>
        <w:t xml:space="preserve"> (en tant qu'Inès) C'est elle qui m'a laissé le calendrier. Mardi et vendredi.</w:t>
      </w:r>
    </w:p>
    <w:p>
      <w:pPr>
        <w:ind w:left="510"/>
      </w:pPr>
      <w:r>
        <w:rPr>
          <w:rFonts w:ascii="Malgun Gothic" w:hAnsi="Malgun Gothic" w:cs="Malgun Gothic" w:eastAsia="Malgun Gothic"/>
          <w:b w:val="0"/>
          <w:i/>
          <w:color w:val="555555"/>
          <w:sz w:val="20"/>
        </w:rPr>
        <w:t>(이네스로서) 그 사람이 달력을 남겨 줬거든요. 화요일이랑 금요일.</w:t>
      </w:r>
    </w:p>
    <w:p>
      <w:r>
        <w:rPr>
          <w:rFonts w:ascii="Calibri" w:hAnsi="Calibri" w:cs="Calibri" w:eastAsia="Malgun Gothic"/>
          <w:b/>
          <w:i w:val="0"/>
          <w:sz w:val="21"/>
        </w:rPr>
        <w:t>Kessler:</w:t>
      </w:r>
      <w:r>
        <w:rPr>
          <w:rFonts w:ascii="Calibri" w:hAnsi="Calibri" w:cs="Calibri" w:eastAsia="Malgun Gothic"/>
          <w:b w:val="0"/>
          <w:i w:val="0"/>
          <w:sz w:val="21"/>
        </w:rPr>
        <w:t xml:space="preserve"> (elle la regarde, et pour la première fois, quelque chose passe dans son visage) Margaux ne m'a jamais donné de calendrier, à moi. (un silence) Bon week-end, Inès. Reposez-vous. Vraiment.</w:t>
      </w:r>
    </w:p>
    <w:p>
      <w:pPr>
        <w:ind w:left="510"/>
      </w:pPr>
      <w:r>
        <w:rPr>
          <w:rFonts w:ascii="Malgun Gothic" w:hAnsi="Malgun Gothic" w:cs="Malgun Gothic" w:eastAsia="Malgun Gothic"/>
          <w:b w:val="0"/>
          <w:i/>
          <w:color w:val="555555"/>
          <w:sz w:val="20"/>
        </w:rPr>
        <w:t>(그녀를 바라본다. 처음으로 얼굴에 무언가가 스친다) 마르고는 나한텐 달력 같은 걸 준 적이 없어요. (침묵) 좋은 주말 보내요, 이네스. 쉬어요. 정말로.</w:t>
      </w:r>
    </w:p>
    <w:p>
      <w:r>
        <w:rPr>
          <w:rFonts w:ascii="Calibri" w:hAnsi="Calibri" w:cs="Calibri" w:eastAsia="Malgun Gothic"/>
          <w:b/>
          <w:i w:val="0"/>
          <w:sz w:val="21"/>
        </w:rPr>
        <w:t>Camille:</w:t>
      </w:r>
      <w:r>
        <w:rPr>
          <w:rFonts w:ascii="Calibri" w:hAnsi="Calibri" w:cs="Calibri" w:eastAsia="Malgun Gothic"/>
          <w:b w:val="0"/>
          <w:i w:val="0"/>
          <w:sz w:val="21"/>
        </w:rPr>
        <w:t xml:space="preserve"> (vingt-deux heures ; au téléphone, chez elle, la voix basse) Léa ?</w:t>
      </w:r>
    </w:p>
    <w:p>
      <w:pPr>
        <w:ind w:left="510"/>
      </w:pPr>
      <w:r>
        <w:rPr>
          <w:rFonts w:ascii="Malgun Gothic" w:hAnsi="Malgun Gothic" w:cs="Malgun Gothic" w:eastAsia="Malgun Gothic"/>
          <w:b w:val="0"/>
          <w:i/>
          <w:color w:val="555555"/>
          <w:sz w:val="20"/>
        </w:rPr>
        <w:t>(밤 열 시. 집에서 전화로, 낮은 목소리로) 레아?</w:t>
      </w:r>
    </w:p>
    <w:p>
      <w:r>
        <w:rPr>
          <w:rFonts w:ascii="Calibri" w:hAnsi="Calibri" w:cs="Calibri" w:eastAsia="Malgun Gothic"/>
          <w:b/>
          <w:i w:val="0"/>
          <w:sz w:val="21"/>
        </w:rPr>
        <w:t>Léa:</w:t>
      </w:r>
      <w:r>
        <w:rPr>
          <w:rFonts w:ascii="Calibri" w:hAnsi="Calibri" w:cs="Calibri" w:eastAsia="Malgun Gothic"/>
          <w:b w:val="0"/>
          <w:i w:val="0"/>
          <w:sz w:val="21"/>
        </w:rPr>
        <w:t xml:space="preserve"> (à la rédaction, le haut-parleur allumé ; tout le monde est autour) On est là. Tous.</w:t>
      </w:r>
    </w:p>
    <w:p>
      <w:pPr>
        <w:ind w:left="510"/>
      </w:pPr>
      <w:r>
        <w:rPr>
          <w:rFonts w:ascii="Malgun Gothic" w:hAnsi="Malgun Gothic" w:cs="Malgun Gothic" w:eastAsia="Malgun Gothic"/>
          <w:b w:val="0"/>
          <w:i/>
          <w:color w:val="555555"/>
          <w:sz w:val="20"/>
        </w:rPr>
        <w:t>(편집국, 스피커폰을 켠다. 모두 주위에 모여 있다) 우리 여기 있어. 다 같이.</w:t>
      </w:r>
    </w:p>
    <w:p>
      <w:r>
        <w:rPr>
          <w:rFonts w:ascii="Calibri" w:hAnsi="Calibri" w:cs="Calibri" w:eastAsia="Malgun Gothic"/>
          <w:b/>
          <w:i w:val="0"/>
          <w:sz w:val="21"/>
        </w:rPr>
        <w:t>Camille:</w:t>
      </w:r>
      <w:r>
        <w:rPr>
          <w:rFonts w:ascii="Calibri" w:hAnsi="Calibri" w:cs="Calibri" w:eastAsia="Malgun Gothic"/>
          <w:b w:val="0"/>
          <w:i w:val="0"/>
          <w:sz w:val="21"/>
        </w:rPr>
        <w:t xml:space="preserve"> (un silence) Neige grise. (un silence) Peut-être un peu mouillée.</w:t>
      </w:r>
    </w:p>
    <w:p>
      <w:pPr>
        <w:ind w:left="510"/>
      </w:pPr>
      <w:r>
        <w:rPr>
          <w:rFonts w:ascii="Malgun Gothic" w:hAnsi="Malgun Gothic" w:cs="Malgun Gothic" w:eastAsia="Malgun Gothic"/>
          <w:b w:val="0"/>
          <w:i/>
          <w:color w:val="555555"/>
          <w:sz w:val="20"/>
        </w:rPr>
        <w:t>(침묵) 회색 눈. (침묵) 어쩌면 좀 젖은.</w:t>
      </w:r>
    </w:p>
    <w:p>
      <w:r>
        <w:rPr>
          <w:rFonts w:ascii="Calibri" w:hAnsi="Calibri" w:cs="Calibri" w:eastAsia="Malgun Gothic"/>
          <w:b/>
          <w:i w:val="0"/>
          <w:sz w:val="21"/>
        </w:rPr>
        <w:t>Hélène:</w:t>
      </w:r>
      <w:r>
        <w:rPr>
          <w:rFonts w:ascii="Calibri" w:hAnsi="Calibri" w:cs="Calibri" w:eastAsia="Malgun Gothic"/>
          <w:b w:val="0"/>
          <w:i w:val="0"/>
          <w:sz w:val="21"/>
        </w:rPr>
        <w:t xml:space="preserve"> Raconte.</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Camille:</w:t>
      </w:r>
      <w:r>
        <w:rPr>
          <w:rFonts w:ascii="Calibri" w:hAnsi="Calibri" w:cs="Calibri" w:eastAsia="Malgun Gothic"/>
          <w:b w:val="0"/>
          <w:i w:val="0"/>
          <w:sz w:val="21"/>
        </w:rPr>
        <w:t xml:space="preserve"> Harmel a fait un discours. « Il y a une fuite chez nous. » Il veut trouver avant qu'il ne soit trop tard. Dorval a reçu tout le monde, un par un. (un silence) Il pense que c'est Jordan. Ou il fait semblant de le penser.</w:t>
      </w:r>
    </w:p>
    <w:p>
      <w:pPr>
        <w:ind w:left="510"/>
      </w:pPr>
      <w:r>
        <w:rPr>
          <w:rFonts w:ascii="Malgun Gothic" w:hAnsi="Malgun Gothic" w:cs="Malgun Gothic" w:eastAsia="Malgun Gothic"/>
          <w:b w:val="0"/>
          <w:i/>
          <w:color w:val="555555"/>
          <w:sz w:val="20"/>
        </w:rPr>
        <w:t>아르멜이 연설을 했어요. «우리 안에 누수가 있다.» 너무 늦기 전에 찾고 싶대요. 도르발이 한 명씩 다 불렀어요. (침묵) 조르당이라고 생각해요. 아니면 그렇게 생각하는 척하거나.</w:t>
      </w:r>
    </w:p>
    <w:p>
      <w:r>
        <w:rPr>
          <w:rFonts w:ascii="Calibri" w:hAnsi="Calibri" w:cs="Calibri" w:eastAsia="Malgun Gothic"/>
          <w:b/>
          <w:i w:val="0"/>
          <w:sz w:val="21"/>
        </w:rPr>
        <w:t>Julien:</w:t>
      </w:r>
      <w:r>
        <w:rPr>
          <w:rFonts w:ascii="Calibri" w:hAnsi="Calibri" w:cs="Calibri" w:eastAsia="Malgun Gothic"/>
          <w:b w:val="0"/>
          <w:i w:val="0"/>
          <w:sz w:val="21"/>
        </w:rPr>
        <w:t xml:space="preserve"> Et toi ?</w:t>
      </w:r>
    </w:p>
    <w:p>
      <w:pPr>
        <w:ind w:left="510"/>
      </w:pPr>
      <w:r>
        <w:rPr>
          <w:rFonts w:ascii="Malgun Gothic" w:hAnsi="Malgun Gothic" w:cs="Malgun Gothic" w:eastAsia="Malgun Gothic"/>
          <w:b w:val="0"/>
          <w:i/>
          <w:color w:val="555555"/>
          <w:sz w:val="20"/>
        </w:rPr>
        <w:t>그럼 너는?</w:t>
      </w:r>
    </w:p>
    <w:p>
      <w:r>
        <w:rPr>
          <w:rFonts w:ascii="Calibri" w:hAnsi="Calibri" w:cs="Calibri" w:eastAsia="Malgun Gothic"/>
          <w:b/>
          <w:i w:val="0"/>
          <w:sz w:val="21"/>
        </w:rPr>
        <w:t>Camille:</w:t>
      </w:r>
      <w:r>
        <w:rPr>
          <w:rFonts w:ascii="Calibri" w:hAnsi="Calibri" w:cs="Calibri" w:eastAsia="Malgun Gothic"/>
          <w:b w:val="0"/>
          <w:i w:val="0"/>
          <w:sz w:val="21"/>
        </w:rPr>
        <w:t xml:space="preserve"> (un temps) J'ai ouvert le message de vingt-trois heures cinq avant minuit. On était quatre. Les trois autres, c'est la direction. (un silence) J'ai hésité une seconde quand il me l'a demandé. Une seule. Il l'a vue.</w:t>
      </w:r>
    </w:p>
    <w:p>
      <w:pPr>
        <w:ind w:left="510"/>
      </w:pPr>
      <w:r>
        <w:rPr>
          <w:rFonts w:ascii="Malgun Gothic" w:hAnsi="Malgun Gothic" w:cs="Malgun Gothic" w:eastAsia="Malgun Gothic"/>
          <w:b w:val="0"/>
          <w:i/>
          <w:color w:val="555555"/>
          <w:sz w:val="20"/>
        </w:rPr>
        <w:t>(잠시 뒤) 자정 전에 열한 시 오 분 메시지를 열었어요. 네 명이었어요. 나머지 셋은 경영진이고. (침묵) 그걸 물었을 때 일 초 머뭇거렸어요. 딱 일 초. 그걸 봤어요.</w:t>
      </w:r>
    </w:p>
    <w:p>
      <w:r>
        <w:rPr>
          <w:rFonts w:ascii="Calibri" w:hAnsi="Calibri" w:cs="Calibri" w:eastAsia="Malgun Gothic"/>
          <w:b/>
          <w:i w:val="0"/>
          <w:sz w:val="21"/>
        </w:rPr>
        <w:t>Aubry:</w:t>
      </w:r>
      <w:r>
        <w:rPr>
          <w:rFonts w:ascii="Calibri" w:hAnsi="Calibri" w:cs="Calibri" w:eastAsia="Malgun Gothic"/>
          <w:b w:val="0"/>
          <w:i w:val="0"/>
          <w:sz w:val="21"/>
        </w:rPr>
        <w:t xml:space="preserve"> (lentement) Une seconde, c'est humain. (un silence) Mais Dorval n'est pas payé pour être humain.</w:t>
      </w:r>
    </w:p>
    <w:p>
      <w:pPr>
        <w:ind w:left="510"/>
      </w:pPr>
      <w:r>
        <w:rPr>
          <w:rFonts w:ascii="Malgun Gothic" w:hAnsi="Malgun Gothic" w:cs="Malgun Gothic" w:eastAsia="Malgun Gothic"/>
          <w:b w:val="0"/>
          <w:i/>
          <w:color w:val="555555"/>
          <w:sz w:val="20"/>
        </w:rPr>
        <w:t>(천천히) 일 초는 인간적인 거야. (침묵) 하지만 도르발은 인간적이라고 돈 받는 사람이 아니지.</w:t>
      </w:r>
    </w:p>
    <w:p>
      <w:r>
        <w:rPr>
          <w:rFonts w:ascii="Calibri" w:hAnsi="Calibri" w:cs="Calibri" w:eastAsia="Malgun Gothic"/>
          <w:b/>
          <w:i w:val="0"/>
          <w:sz w:val="21"/>
        </w:rPr>
        <w:t>Camille:</w:t>
      </w:r>
      <w:r>
        <w:rPr>
          <w:rFonts w:ascii="Calibri" w:hAnsi="Calibri" w:cs="Calibri" w:eastAsia="Malgun Gothic"/>
          <w:b w:val="0"/>
          <w:i w:val="0"/>
          <w:sz w:val="21"/>
        </w:rPr>
        <w:t xml:space="preserve"> Et Harmel m'a demandé d'aider Dorval. À chercher. (un petit rire, sans joie) Il m'a demandé de chercher moi-même.</w:t>
      </w:r>
    </w:p>
    <w:p>
      <w:pPr>
        <w:ind w:left="510"/>
      </w:pPr>
      <w:r>
        <w:rPr>
          <w:rFonts w:ascii="Malgun Gothic" w:hAnsi="Malgun Gothic" w:cs="Malgun Gothic" w:eastAsia="Malgun Gothic"/>
          <w:b w:val="0"/>
          <w:i/>
          <w:color w:val="555555"/>
          <w:sz w:val="20"/>
        </w:rPr>
        <w:t>그리고 아르멜이 도르발을 도와 달래요. 찾는 걸. (기쁨 없는 작은 웃음) 저더러 저를 찾아 달라는 거죠.</w:t>
      </w:r>
    </w:p>
    <w:p>
      <w:r>
        <w:rPr>
          <w:rFonts w:ascii="Calibri" w:hAnsi="Calibri" w:cs="Calibri" w:eastAsia="Malgun Gothic"/>
          <w:b/>
          <w:i w:val="0"/>
          <w:sz w:val="21"/>
        </w:rPr>
        <w:t>Karim:</w:t>
      </w:r>
      <w:r>
        <w:rPr>
          <w:rFonts w:ascii="Calibri" w:hAnsi="Calibri" w:cs="Calibri" w:eastAsia="Malgun Gothic"/>
          <w:b w:val="0"/>
          <w:i w:val="0"/>
          <w:sz w:val="21"/>
        </w:rPr>
        <w:t xml:space="preserve"> (à voix basse) Ça, c'est soit une marque de confiance… soit un piège.</w:t>
      </w:r>
    </w:p>
    <w:p>
      <w:pPr>
        <w:ind w:left="510"/>
      </w:pPr>
      <w:r>
        <w:rPr>
          <w:rFonts w:ascii="Malgun Gothic" w:hAnsi="Malgun Gothic" w:cs="Malgun Gothic" w:eastAsia="Malgun Gothic"/>
          <w:b w:val="0"/>
          <w:i/>
          <w:color w:val="555555"/>
          <w:sz w:val="20"/>
        </w:rPr>
        <w:t>(낮은 목소리로) 그건 신뢰의 표시거나… 아니면 함정이야.</w:t>
      </w:r>
    </w:p>
    <w:p>
      <w:r>
        <w:rPr>
          <w:rFonts w:ascii="Calibri" w:hAnsi="Calibri" w:cs="Calibri" w:eastAsia="Malgun Gothic"/>
          <w:b/>
          <w:i w:val="0"/>
          <w:sz w:val="21"/>
        </w:rPr>
        <w:t>Aubry:</w:t>
      </w:r>
      <w:r>
        <w:rPr>
          <w:rFonts w:ascii="Calibri" w:hAnsi="Calibri" w:cs="Calibri" w:eastAsia="Malgun Gothic"/>
          <w:b w:val="0"/>
          <w:i w:val="0"/>
          <w:sz w:val="21"/>
        </w:rPr>
        <w:t xml:space="preserve"> Avec Harmel, c'est souvent les deux en même temps.</w:t>
      </w:r>
    </w:p>
    <w:p>
      <w:pPr>
        <w:ind w:left="510"/>
      </w:pPr>
      <w:r>
        <w:rPr>
          <w:rFonts w:ascii="Malgun Gothic" w:hAnsi="Malgun Gothic" w:cs="Malgun Gothic" w:eastAsia="Malgun Gothic"/>
          <w:b w:val="0"/>
          <w:i/>
          <w:color w:val="555555"/>
          <w:sz w:val="20"/>
        </w:rPr>
        <w:t>아르멜한테선 대개 둘 다 동시에 그렇지.</w:t>
      </w:r>
    </w:p>
    <w:p>
      <w:r>
        <w:rPr>
          <w:rFonts w:ascii="Calibri" w:hAnsi="Calibri" w:cs="Calibri" w:eastAsia="Malgun Gothic"/>
          <w:b/>
          <w:i w:val="0"/>
          <w:sz w:val="21"/>
        </w:rPr>
        <w:t>Camille:</w:t>
      </w:r>
      <w:r>
        <w:rPr>
          <w:rFonts w:ascii="Calibri" w:hAnsi="Calibri" w:cs="Calibri" w:eastAsia="Malgun Gothic"/>
          <w:b w:val="0"/>
          <w:i w:val="0"/>
          <w:sz w:val="21"/>
        </w:rPr>
        <w:t xml:space="preserve"> Et Kessler. (un silence) Elle m'a dit de me reposer. « Vraiment. » Je crois… je crois qu'elle m'a prévenue.</w:t>
      </w:r>
    </w:p>
    <w:p>
      <w:pPr>
        <w:ind w:left="510"/>
      </w:pPr>
      <w:r>
        <w:rPr>
          <w:rFonts w:ascii="Malgun Gothic" w:hAnsi="Malgun Gothic" w:cs="Malgun Gothic" w:eastAsia="Malgun Gothic"/>
          <w:b w:val="0"/>
          <w:i/>
          <w:color w:val="555555"/>
          <w:sz w:val="20"/>
        </w:rPr>
        <w:t>그리고 케슬러. (침묵) 쉬라고 했어요. «정말로.» 제 생각엔… 저한테 경고한 것 같아요.</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Alors on ne va pas attendre lundi. (un silence) Lundi matin, tu ne vas pas à la tour. Tu envoies ta lettre de démission par e-mail, à huit heures, et tu restes ici.</w:t>
      </w:r>
    </w:p>
    <w:p>
      <w:pPr>
        <w:ind w:left="510"/>
      </w:pPr>
      <w:r>
        <w:rPr>
          <w:rFonts w:ascii="Malgun Gothic" w:hAnsi="Malgun Gothic" w:cs="Malgun Gothic" w:eastAsia="Malgun Gothic"/>
          <w:b w:val="0"/>
          <w:i/>
          <w:color w:val="555555"/>
          <w:sz w:val="20"/>
        </w:rPr>
        <w:t>(긴 침묵 끝에) 그럼 월요일까지 기다리지 않을 거야. (침묵) 월요일 아침엔 빌딩에 가지 마. 여덟 시에 이메일로 사직서를 보내고 여기 있어.</w:t>
      </w:r>
    </w:p>
    <w:p>
      <w:r>
        <w:rPr>
          <w:rFonts w:ascii="Calibri" w:hAnsi="Calibri" w:cs="Calibri" w:eastAsia="Malgun Gothic"/>
          <w:b/>
          <w:i w:val="0"/>
          <w:sz w:val="21"/>
        </w:rPr>
        <w:t>Camille:</w:t>
      </w:r>
      <w:r>
        <w:rPr>
          <w:rFonts w:ascii="Calibri" w:hAnsi="Calibri" w:cs="Calibri" w:eastAsia="Malgun Gothic"/>
          <w:b w:val="0"/>
          <w:i w:val="0"/>
          <w:sz w:val="21"/>
        </w:rPr>
        <w:t xml:space="preserve"> (un temps) Mes affaires sont là-bas. Le briquet de mon grand-père est dans le tiroir de mon bureau.</w:t>
      </w:r>
    </w:p>
    <w:p>
      <w:pPr>
        <w:ind w:left="510"/>
      </w:pPr>
      <w:r>
        <w:rPr>
          <w:rFonts w:ascii="Malgun Gothic" w:hAnsi="Malgun Gothic" w:cs="Malgun Gothic" w:eastAsia="Malgun Gothic"/>
          <w:b w:val="0"/>
          <w:i/>
          <w:color w:val="555555"/>
          <w:sz w:val="20"/>
        </w:rPr>
        <w:t>(잠시 뒤) 제 물건들이 거기 있어요. 할아버지 라이터가 책상 서랍에 있어요.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On ira le chercher. Plus tard. Avec un huissier s'il le faut. (un silence) Un briquet, ça attend. Toi, non.</w:t>
      </w:r>
    </w:p>
    <w:p>
      <w:pPr>
        <w:ind w:left="510"/>
      </w:pPr>
      <w:r>
        <w:rPr>
          <w:rFonts w:ascii="Malgun Gothic" w:hAnsi="Malgun Gothic" w:cs="Malgun Gothic" w:eastAsia="Malgun Gothic"/>
          <w:b w:val="0"/>
          <w:i/>
          <w:color w:val="555555"/>
          <w:sz w:val="20"/>
        </w:rPr>
        <w:t>(부드럽게) 나중에 찾으러 가자. 필요하면 집행관이랑 같이. (침묵) 라이터는 기다릴 수 있어. 넌 아니고.</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D'accord. (un silence) Ce week-end, je ne bouge pas de chez moi. Porte fermée.</w:t>
      </w:r>
    </w:p>
    <w:p>
      <w:pPr>
        <w:ind w:left="510"/>
      </w:pPr>
      <w:r>
        <w:rPr>
          <w:rFonts w:ascii="Malgun Gothic" w:hAnsi="Malgun Gothic" w:cs="Malgun Gothic" w:eastAsia="Malgun Gothic"/>
          <w:b w:val="0"/>
          <w:i/>
          <w:color w:val="555555"/>
          <w:sz w:val="20"/>
        </w:rPr>
        <w:t>(긴 침묵) 알았어. (침묵) 이번 주말엔 집에서 꼼짝 안 할게. 문 잠그고.</w:t>
      </w:r>
    </w:p>
    <w:p>
      <w:r>
        <w:rPr>
          <w:rFonts w:ascii="Calibri" w:hAnsi="Calibri" w:cs="Calibri" w:eastAsia="Malgun Gothic"/>
          <w:b/>
          <w:i w:val="0"/>
          <w:sz w:val="21"/>
        </w:rPr>
        <w:t>Karim:</w:t>
      </w:r>
      <w:r>
        <w:rPr>
          <w:rFonts w:ascii="Calibri" w:hAnsi="Calibri" w:cs="Calibri" w:eastAsia="Malgun Gothic"/>
          <w:b w:val="0"/>
          <w:i w:val="0"/>
          <w:sz w:val="21"/>
        </w:rPr>
        <w:t xml:space="preserve"> Je dors dans la voiture en bas de chez toi. (un silence) Ne discute pas. J'ai déjà pris un oreiller.</w:t>
      </w:r>
    </w:p>
    <w:p>
      <w:pPr>
        <w:ind w:left="510"/>
      </w:pPr>
      <w:r>
        <w:rPr>
          <w:rFonts w:ascii="Malgun Gothic" w:hAnsi="Malgun Gothic" w:cs="Malgun Gothic" w:eastAsia="Malgun Gothic"/>
          <w:b w:val="0"/>
          <w:i/>
          <w:color w:val="555555"/>
          <w:sz w:val="20"/>
        </w:rPr>
        <w:t>나 너희 집 아래 차에서 잘게. (침묵) 따지지 마. 베개 벌써 챙겼어.</w:t>
      </w:r>
    </w:p>
    <w:p>
      <w:r>
        <w:rPr>
          <w:rFonts w:ascii="Calibri" w:hAnsi="Calibri" w:cs="Calibri" w:eastAsia="Malgun Gothic"/>
          <w:b/>
          <w:i w:val="0"/>
          <w:sz w:val="21"/>
        </w:rPr>
        <w:t>Camille:</w:t>
      </w:r>
      <w:r>
        <w:rPr>
          <w:rFonts w:ascii="Calibri" w:hAnsi="Calibri" w:cs="Calibri" w:eastAsia="Malgun Gothic"/>
          <w:b w:val="0"/>
          <w:i w:val="0"/>
          <w:sz w:val="21"/>
        </w:rPr>
        <w:t xml:space="preserve"> (elle rit, enfin) Karim, tu vas avoir mal au dos.</w:t>
      </w:r>
    </w:p>
    <w:p>
      <w:pPr>
        <w:ind w:left="510"/>
      </w:pPr>
      <w:r>
        <w:rPr>
          <w:rFonts w:ascii="Malgun Gothic" w:hAnsi="Malgun Gothic" w:cs="Malgun Gothic" w:eastAsia="Malgun Gothic"/>
          <w:b w:val="0"/>
          <w:i/>
          <w:color w:val="555555"/>
          <w:sz w:val="20"/>
        </w:rPr>
        <w:t>(마침내 웃는다) 카림, 허리 아플 거야.</w:t>
      </w:r>
    </w:p>
    <w:p>
      <w:r>
        <w:rPr>
          <w:rFonts w:ascii="Calibri" w:hAnsi="Calibri" w:cs="Calibri" w:eastAsia="Malgun Gothic"/>
          <w:b/>
          <w:i w:val="0"/>
          <w:sz w:val="21"/>
        </w:rPr>
        <w:t>Karim:</w:t>
      </w:r>
      <w:r>
        <w:rPr>
          <w:rFonts w:ascii="Calibri" w:hAnsi="Calibri" w:cs="Calibri" w:eastAsia="Malgun Gothic"/>
          <w:b w:val="0"/>
          <w:i w:val="0"/>
          <w:sz w:val="21"/>
        </w:rPr>
        <w:t xml:space="preserve"> J'ai mal au dos depuis l'âge de vingt ans. Un peu plus, un peu moins…</w:t>
      </w:r>
    </w:p>
    <w:p>
      <w:pPr>
        <w:ind w:left="510"/>
      </w:pPr>
      <w:r>
        <w:rPr>
          <w:rFonts w:ascii="Malgun Gothic" w:hAnsi="Malgun Gothic" w:cs="Malgun Gothic" w:eastAsia="Malgun Gothic"/>
          <w:b w:val="0"/>
          <w:i/>
          <w:color w:val="555555"/>
          <w:sz w:val="20"/>
        </w:rPr>
        <w:t>스무 살 때부터 허리 아팠어. 조금 더 아프든 덜 아프든…</w:t>
      </w:r>
    </w:p>
    <w:p>
      <w:r>
        <w:rPr>
          <w:rFonts w:ascii="Calibri" w:hAnsi="Calibri" w:cs="Calibri" w:eastAsia="Malgun Gothic"/>
          <w:b/>
          <w:i w:val="0"/>
          <w:sz w:val="21"/>
        </w:rPr>
        <w:t>Léa:</w:t>
      </w:r>
      <w:r>
        <w:rPr>
          <w:rFonts w:ascii="Calibri" w:hAnsi="Calibri" w:cs="Calibri" w:eastAsia="Malgun Gothic"/>
          <w:b w:val="0"/>
          <w:i w:val="0"/>
          <w:sz w:val="21"/>
        </w:rPr>
        <w:t xml:space="preserve"> (après avoir raccroché ; elle regarde Aubry) Elle va s'en sortir ?</w:t>
      </w:r>
    </w:p>
    <w:p>
      <w:pPr>
        <w:ind w:left="510"/>
      </w:pPr>
      <w:r>
        <w:rPr>
          <w:rFonts w:ascii="Malgun Gothic" w:hAnsi="Malgun Gothic" w:cs="Malgun Gothic" w:eastAsia="Malgun Gothic"/>
          <w:b w:val="0"/>
          <w:i/>
          <w:color w:val="555555"/>
          <w:sz w:val="20"/>
        </w:rPr>
        <w:t>(전화를 끊고 나서 오브리를 본다) 카미유 괜찮을까요?</w:t>
      </w:r>
    </w:p>
    <w:p>
      <w:r>
        <w:rPr>
          <w:rFonts w:ascii="Calibri" w:hAnsi="Calibri" w:cs="Calibri" w:eastAsia="Malgun Gothic"/>
          <w:b/>
          <w:i w:val="0"/>
          <w:sz w:val="21"/>
        </w:rPr>
        <w:t>Aubry:</w:t>
      </w:r>
      <w:r>
        <w:rPr>
          <w:rFonts w:ascii="Calibri" w:hAnsi="Calibri" w:cs="Calibri" w:eastAsia="Malgun Gothic"/>
          <w:b w:val="0"/>
          <w:i w:val="0"/>
          <w:sz w:val="21"/>
        </w:rPr>
        <w:t xml:space="preserve"> (il met son manteau) Elle a tout fait correctement. Rien pris, rien copié, rien enregistré. (un silence) Ça ne la protège pas de leur colère. Mais ça la protège de la loi. Et un jour, c'est la loi qui parlera la dernière.</w:t>
      </w:r>
    </w:p>
    <w:p>
      <w:pPr>
        <w:ind w:left="510"/>
      </w:pPr>
      <w:r>
        <w:rPr>
          <w:rFonts w:ascii="Malgun Gothic" w:hAnsi="Malgun Gothic" w:cs="Malgun Gothic" w:eastAsia="Malgun Gothic"/>
          <w:b w:val="0"/>
          <w:i/>
          <w:color w:val="555555"/>
          <w:sz w:val="20"/>
        </w:rPr>
        <w:t>(외투를 입으며) 카미유는 모든 걸 올바르게 했어. 아무것도 가져가지 않고, 복사하지 않고, 녹음하지 않았어. (침묵) 그게 그 사람들 분노에서 지켜 주진 않아. 하지만 법에선 지켜 주지. 그리고 언젠가 마지막에 말하는 건 법이야.</w:t>
      </w:r>
    </w:p>
    <w:p>
      <w:r>
        <w:rPr>
          <w:rFonts w:ascii="Calibri" w:hAnsi="Calibri" w:cs="Calibri" w:eastAsia="Malgun Gothic"/>
          <w:b/>
          <w:i w:val="0"/>
          <w:sz w:val="21"/>
        </w:rPr>
        <w:t>Julien:</w:t>
      </w:r>
      <w:r>
        <w:rPr>
          <w:rFonts w:ascii="Calibri" w:hAnsi="Calibri" w:cs="Calibri" w:eastAsia="Malgun Gothic"/>
          <w:b w:val="0"/>
          <w:i w:val="0"/>
          <w:sz w:val="21"/>
        </w:rPr>
        <w:t xml:space="preserve"> (il est resté près de la fenêtre ; à Léa, sans se retourner) Tu sais ce qu'elle m'a dit, le premier soir, à Belleville ? Qu'elle avait toujours voulu un métier où on ne ment pas.</w:t>
      </w:r>
    </w:p>
    <w:p>
      <w:pPr>
        <w:ind w:left="510"/>
      </w:pPr>
      <w:r>
        <w:rPr>
          <w:rFonts w:ascii="Malgun Gothic" w:hAnsi="Malgun Gothic" w:cs="Malgun Gothic" w:eastAsia="Malgun Gothic"/>
          <w:b w:val="0"/>
          <w:i/>
          <w:color w:val="555555"/>
          <w:sz w:val="20"/>
        </w:rPr>
        <w:t>(창가에 남아 있다. 돌아보지 않고 레아에게) 첫날 밤 벨빌에서 카미유가 나한테 뭐라고 했는지 알아? 거짓말하지 않는 직업을 늘 원했대.</w:t>
      </w:r>
    </w:p>
    <w:p>
      <w:r>
        <w:rPr>
          <w:rFonts w:ascii="Calibri" w:hAnsi="Calibri" w:cs="Calibri" w:eastAsia="Malgun Gothic"/>
          <w:b/>
          <w:i w:val="0"/>
          <w:sz w:val="21"/>
        </w:rPr>
        <w:t>Léa:</w:t>
      </w:r>
      <w:r>
        <w:rPr>
          <w:rFonts w:ascii="Calibri" w:hAnsi="Calibri" w:cs="Calibri" w:eastAsia="Malgun Gothic"/>
          <w:b w:val="0"/>
          <w:i w:val="0"/>
          <w:sz w:val="21"/>
        </w:rPr>
        <w:t xml:space="preserve"> (doucement) Et depuis trois mois, elle ne fait que ça.</w:t>
      </w:r>
    </w:p>
    <w:p>
      <w:pPr>
        <w:ind w:left="510"/>
      </w:pPr>
      <w:r>
        <w:rPr>
          <w:rFonts w:ascii="Malgun Gothic" w:hAnsi="Malgun Gothic" w:cs="Malgun Gothic" w:eastAsia="Malgun Gothic"/>
          <w:b w:val="0"/>
          <w:i/>
          <w:color w:val="555555"/>
          <w:sz w:val="20"/>
        </w:rPr>
        <w:t>(조용히) 그런데 석 달째 그것만 하고 있네요.</w:t>
      </w:r>
    </w:p>
    <w:p>
      <w:r>
        <w:rPr>
          <w:rFonts w:ascii="Calibri" w:hAnsi="Calibri" w:cs="Calibri" w:eastAsia="Malgun Gothic"/>
          <w:b/>
          <w:i w:val="0"/>
          <w:sz w:val="21"/>
        </w:rPr>
        <w:t>Julien:</w:t>
      </w:r>
      <w:r>
        <w:rPr>
          <w:rFonts w:ascii="Calibri" w:hAnsi="Calibri" w:cs="Calibri" w:eastAsia="Malgun Gothic"/>
          <w:b w:val="0"/>
          <w:i w:val="0"/>
          <w:sz w:val="21"/>
        </w:rPr>
        <w:t xml:space="preserve"> Pour qu'on puisse dire la vérité après. (un silence) C'est un drôle de métier, le nôtre.</w:t>
      </w:r>
    </w:p>
    <w:p>
      <w:pPr>
        <w:ind w:left="510"/>
      </w:pPr>
      <w:r>
        <w:rPr>
          <w:rFonts w:ascii="Malgun Gothic" w:hAnsi="Malgun Gothic" w:cs="Malgun Gothic" w:eastAsia="Malgun Gothic"/>
          <w:b w:val="0"/>
          <w:i/>
          <w:color w:val="555555"/>
          <w:sz w:val="20"/>
        </w:rPr>
        <w:t>나중에 우리가 진실을 말할 수 있게. (침묵) 우리 일은 참 이상한 직업이야.</w:t>
      </w:r>
    </w:p>
    <w:p>
      <w:r>
        <w:rPr>
          <w:rFonts w:ascii="Calibri" w:hAnsi="Calibri" w:cs="Calibri" w:eastAsia="Malgun Gothic"/>
          <w:b/>
          <w:i w:val="0"/>
          <w:sz w:val="21"/>
        </w:rPr>
        <w:t>Léa:</w:t>
      </w:r>
      <w:r>
        <w:rPr>
          <w:rFonts w:ascii="Calibri" w:hAnsi="Calibri" w:cs="Calibri" w:eastAsia="Malgun Gothic"/>
          <w:b w:val="0"/>
          <w:i w:val="0"/>
          <w:sz w:val="21"/>
        </w:rPr>
        <w:t xml:space="preserve"> Lundi, elle sera ici. Avec nous. (un silence) Plus que deux jours.</w:t>
      </w:r>
    </w:p>
    <w:p>
      <w:pPr>
        <w:ind w:left="510"/>
      </w:pPr>
      <w:r>
        <w:rPr>
          <w:rFonts w:ascii="Malgun Gothic" w:hAnsi="Malgun Gothic" w:cs="Malgun Gothic" w:eastAsia="Malgun Gothic"/>
          <w:b w:val="0"/>
          <w:i/>
          <w:color w:val="555555"/>
          <w:sz w:val="20"/>
        </w:rPr>
        <w:t>월요일이면 여기 있을 거예요. 우리랑. (침묵) 이제 이틀만 남았어요.</w:t>
      </w:r>
    </w:p>
    <w:p>
      <w:r>
        <w:rPr>
          <w:rFonts w:ascii="Calibri" w:hAnsi="Calibri" w:cs="Calibri" w:eastAsia="Malgun Gothic"/>
          <w:b/>
          <w:i w:val="0"/>
          <w:sz w:val="21"/>
        </w:rPr>
        <w:t>Julien:</w:t>
      </w:r>
      <w:r>
        <w:rPr>
          <w:rFonts w:ascii="Calibri" w:hAnsi="Calibri" w:cs="Calibri" w:eastAsia="Malgun Gothic"/>
          <w:b w:val="0"/>
          <w:i w:val="0"/>
          <w:sz w:val="21"/>
        </w:rPr>
        <w:t xml:space="preserve"> (il se retourne enfin, avec un petit sourire fatigué) Tu parles comme Aubry, maintenant.</w:t>
      </w:r>
    </w:p>
    <w:p>
      <w:pPr>
        <w:ind w:left="510"/>
      </w:pPr>
      <w:r>
        <w:rPr>
          <w:rFonts w:ascii="Malgun Gothic" w:hAnsi="Malgun Gothic" w:cs="Malgun Gothic" w:eastAsia="Malgun Gothic"/>
          <w:b w:val="0"/>
          <w:i/>
          <w:color w:val="555555"/>
          <w:sz w:val="20"/>
        </w:rPr>
        <w:t>(마침내 돌아서서 지친 미소를 짓는다) 너 이제 오브리처럼 말한다.</w:t>
      </w:r>
    </w:p>
    <w:p>
      <w:r>
        <w:rPr>
          <w:rFonts w:ascii="Calibri" w:hAnsi="Calibri" w:cs="Calibri" w:eastAsia="Malgun Gothic"/>
          <w:b/>
          <w:i w:val="0"/>
          <w:sz w:val="21"/>
        </w:rPr>
        <w:t>Dorval:</w:t>
      </w:r>
      <w:r>
        <w:rPr>
          <w:rFonts w:ascii="Calibri" w:hAnsi="Calibri" w:cs="Calibri" w:eastAsia="Malgun Gothic"/>
          <w:b w:val="0"/>
          <w:i w:val="0"/>
          <w:sz w:val="21"/>
        </w:rPr>
        <w:t xml:space="preserve"> (vingt-trois heures ; seul dans son bureau du vingt-sixième étage ; il ouvre un tiroir et en sort une vieille photo imprimée : une journaliste aux cheveux roux, avec un post-it jaune) « À vérifier. » (un silence ; il approche la photo de la lampe) Les cheveux, ça se teint. (un silence) Les yeux, non.</w:t>
      </w:r>
    </w:p>
    <w:p>
      <w:pPr>
        <w:ind w:left="510"/>
      </w:pPr>
      <w:r>
        <w:rPr>
          <w:rFonts w:ascii="Malgun Gothic" w:hAnsi="Malgun Gothic" w:cs="Malgun Gothic" w:eastAsia="Malgun Gothic"/>
          <w:b w:val="0"/>
          <w:i/>
          <w:color w:val="555555"/>
          <w:sz w:val="20"/>
        </w:rPr>
        <w:t>(밤 열한 시. 26층 자기 사무실에 혼자 있다. 서랍을 열어 오래된 출력 사진 한 장을 꺼낸다. 빨간 머리 여기자의 사진에 노란 포스트잇이 붙어 있다) «확인 필요.» (침묵. 사진을 스탠드 가까이 댄다) 머리는 염색할 수 있지. (침묵) 눈은 못 하고.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fuite</w:t>
            </w:r>
          </w:p>
        </w:tc>
        <w:tc>
          <w:tcPr>
            <w:tcW w:type="dxa" w:w="3213"/>
          </w:tcPr>
          <w:p>
            <w:r>
              <w:rPr>
                <w:rFonts w:ascii="Malgun Gothic" w:hAnsi="Malgun Gothic" w:cs="Malgun Gothic" w:eastAsia="Malgun Gothic"/>
                <w:b w:val="0"/>
                <w:i w:val="0"/>
                <w:sz w:val="19"/>
              </w:rPr>
              <w:t>라 퓌이뜨</w:t>
            </w:r>
          </w:p>
        </w:tc>
        <w:tc>
          <w:tcPr>
            <w:tcW w:type="dxa" w:w="3213"/>
          </w:tcPr>
          <w:p>
            <w:r>
              <w:rPr>
                <w:rFonts w:ascii="Malgun Gothic" w:hAnsi="Malgun Gothic" w:cs="Malgun Gothic" w:eastAsia="Malgun Gothic"/>
                <w:b w:val="0"/>
                <w:i w:val="0"/>
                <w:sz w:val="19"/>
              </w:rPr>
              <w:t>누수, (정보) 유출 (B2)</w:t>
            </w:r>
          </w:p>
        </w:tc>
      </w:tr>
      <w:tr>
        <w:tc>
          <w:tcPr>
            <w:tcW w:type="dxa" w:w="3213"/>
          </w:tcPr>
          <w:p>
            <w:r>
              <w:rPr>
                <w:rFonts w:ascii="Calibri" w:hAnsi="Calibri" w:cs="Calibri" w:eastAsia="Malgun Gothic"/>
                <w:b w:val="0"/>
                <w:i w:val="0"/>
                <w:sz w:val="19"/>
              </w:rPr>
              <w:t>la commission rogatoire</w:t>
            </w:r>
          </w:p>
        </w:tc>
        <w:tc>
          <w:tcPr>
            <w:tcW w:type="dxa" w:w="3213"/>
          </w:tcPr>
          <w:p>
            <w:r>
              <w:rPr>
                <w:rFonts w:ascii="Malgun Gothic" w:hAnsi="Malgun Gothic" w:cs="Malgun Gothic" w:eastAsia="Malgun Gothic"/>
                <w:b w:val="0"/>
                <w:i w:val="0"/>
                <w:sz w:val="19"/>
              </w:rPr>
              <w:t>라 꼬미시옹 로가뚜아르</w:t>
            </w:r>
          </w:p>
        </w:tc>
        <w:tc>
          <w:tcPr>
            <w:tcW w:type="dxa" w:w="3213"/>
          </w:tcPr>
          <w:p>
            <w:r>
              <w:rPr>
                <w:rFonts w:ascii="Malgun Gothic" w:hAnsi="Malgun Gothic" w:cs="Malgun Gothic" w:eastAsia="Malgun Gothic"/>
                <w:b w:val="0"/>
                <w:i w:val="0"/>
                <w:sz w:val="19"/>
              </w:rPr>
              <w:t>수사 위임장 (C1)</w:t>
            </w:r>
          </w:p>
        </w:tc>
      </w:tr>
      <w:tr>
        <w:tc>
          <w:tcPr>
            <w:tcW w:type="dxa" w:w="3213"/>
          </w:tcPr>
          <w:p>
            <w:r>
              <w:rPr>
                <w:rFonts w:ascii="Calibri" w:hAnsi="Calibri" w:cs="Calibri" w:eastAsia="Malgun Gothic"/>
                <w:b w:val="0"/>
                <w:i w:val="0"/>
                <w:sz w:val="19"/>
              </w:rPr>
              <w:t>les scellés (m. pl.)</w:t>
            </w:r>
          </w:p>
        </w:tc>
        <w:tc>
          <w:tcPr>
            <w:tcW w:type="dxa" w:w="3213"/>
          </w:tcPr>
          <w:p>
            <w:r>
              <w:rPr>
                <w:rFonts w:ascii="Malgun Gothic" w:hAnsi="Malgun Gothic" w:cs="Malgun Gothic" w:eastAsia="Malgun Gothic"/>
                <w:b w:val="0"/>
                <w:i w:val="0"/>
                <w:sz w:val="19"/>
              </w:rPr>
              <w:t>레 셀레</w:t>
            </w:r>
          </w:p>
        </w:tc>
        <w:tc>
          <w:tcPr>
            <w:tcW w:type="dxa" w:w="3213"/>
          </w:tcPr>
          <w:p>
            <w:r>
              <w:rPr>
                <w:rFonts w:ascii="Malgun Gothic" w:hAnsi="Malgun Gothic" w:cs="Malgun Gothic" w:eastAsia="Malgun Gothic"/>
                <w:b w:val="0"/>
                <w:i w:val="0"/>
                <w:sz w:val="19"/>
              </w:rPr>
              <w:t>봉인 (C1)</w:t>
            </w:r>
          </w:p>
        </w:tc>
      </w:tr>
      <w:tr>
        <w:tc>
          <w:tcPr>
            <w:tcW w:type="dxa" w:w="3213"/>
          </w:tcPr>
          <w:p>
            <w:r>
              <w:rPr>
                <w:rFonts w:ascii="Calibri" w:hAnsi="Calibri" w:cs="Calibri" w:eastAsia="Malgun Gothic"/>
                <w:b w:val="0"/>
                <w:i w:val="0"/>
                <w:sz w:val="19"/>
              </w:rPr>
              <w:t>embarquer</w:t>
            </w:r>
          </w:p>
        </w:tc>
        <w:tc>
          <w:tcPr>
            <w:tcW w:type="dxa" w:w="3213"/>
          </w:tcPr>
          <w:p>
            <w:r>
              <w:rPr>
                <w:rFonts w:ascii="Malgun Gothic" w:hAnsi="Malgun Gothic" w:cs="Malgun Gothic" w:eastAsia="Malgun Gothic"/>
                <w:b w:val="0"/>
                <w:i w:val="0"/>
                <w:sz w:val="19"/>
              </w:rPr>
              <w:t>앙바르께</w:t>
            </w:r>
          </w:p>
        </w:tc>
        <w:tc>
          <w:tcPr>
            <w:tcW w:type="dxa" w:w="3213"/>
          </w:tcPr>
          <w:p>
            <w:r>
              <w:rPr>
                <w:rFonts w:ascii="Malgun Gothic" w:hAnsi="Malgun Gothic" w:cs="Malgun Gothic" w:eastAsia="Malgun Gothic"/>
                <w:b w:val="0"/>
                <w:i w:val="0"/>
                <w:sz w:val="19"/>
              </w:rPr>
              <w:t>(구어) 실어 가다 (B2)</w:t>
            </w:r>
          </w:p>
        </w:tc>
      </w:tr>
      <w:tr>
        <w:tc>
          <w:tcPr>
            <w:tcW w:type="dxa" w:w="3213"/>
          </w:tcPr>
          <w:p>
            <w:r>
              <w:rPr>
                <w:rFonts w:ascii="Calibri" w:hAnsi="Calibri" w:cs="Calibri" w:eastAsia="Malgun Gothic"/>
                <w:b w:val="0"/>
                <w:i w:val="0"/>
                <w:sz w:val="19"/>
              </w:rPr>
              <w:t>se dénoncer</w:t>
            </w:r>
          </w:p>
        </w:tc>
        <w:tc>
          <w:tcPr>
            <w:tcW w:type="dxa" w:w="3213"/>
          </w:tcPr>
          <w:p>
            <w:r>
              <w:rPr>
                <w:rFonts w:ascii="Malgun Gothic" w:hAnsi="Malgun Gothic" w:cs="Malgun Gothic" w:eastAsia="Malgun Gothic"/>
                <w:b w:val="0"/>
                <w:i w:val="0"/>
                <w:sz w:val="19"/>
              </w:rPr>
              <w:t>스 데농세</w:t>
            </w:r>
          </w:p>
        </w:tc>
        <w:tc>
          <w:tcPr>
            <w:tcW w:type="dxa" w:w="3213"/>
          </w:tcPr>
          <w:p>
            <w:r>
              <w:rPr>
                <w:rFonts w:ascii="Malgun Gothic" w:hAnsi="Malgun Gothic" w:cs="Malgun Gothic" w:eastAsia="Malgun Gothic"/>
                <w:b w:val="0"/>
                <w:i w:val="0"/>
                <w:sz w:val="19"/>
              </w:rPr>
              <w:t>자수하다 (C1)</w:t>
            </w:r>
          </w:p>
        </w:tc>
      </w:tr>
      <w:tr>
        <w:tc>
          <w:tcPr>
            <w:tcW w:type="dxa" w:w="3213"/>
          </w:tcPr>
          <w:p>
            <w:r>
              <w:rPr>
                <w:rFonts w:ascii="Calibri" w:hAnsi="Calibri" w:cs="Calibri" w:eastAsia="Malgun Gothic"/>
                <w:b w:val="0"/>
                <w:i w:val="0"/>
                <w:sz w:val="19"/>
              </w:rPr>
              <w:t>les dégâts (m. pl.)</w:t>
            </w:r>
          </w:p>
        </w:tc>
        <w:tc>
          <w:tcPr>
            <w:tcW w:type="dxa" w:w="3213"/>
          </w:tcPr>
          <w:p>
            <w:r>
              <w:rPr>
                <w:rFonts w:ascii="Malgun Gothic" w:hAnsi="Malgun Gothic" w:cs="Malgun Gothic" w:eastAsia="Malgun Gothic"/>
                <w:b w:val="0"/>
                <w:i w:val="0"/>
                <w:sz w:val="19"/>
              </w:rPr>
              <w:t>레 데갸</w:t>
            </w:r>
          </w:p>
        </w:tc>
        <w:tc>
          <w:tcPr>
            <w:tcW w:type="dxa" w:w="3213"/>
          </w:tcPr>
          <w:p>
            <w:r>
              <w:rPr>
                <w:rFonts w:ascii="Malgun Gothic" w:hAnsi="Malgun Gothic" w:cs="Malgun Gothic" w:eastAsia="Malgun Gothic"/>
                <w:b w:val="0"/>
                <w:i w:val="0"/>
                <w:sz w:val="19"/>
              </w:rPr>
              <w:t>피해, 손해 (B2)</w:t>
            </w:r>
          </w:p>
        </w:tc>
      </w:tr>
      <w:tr>
        <w:tc>
          <w:tcPr>
            <w:tcW w:type="dxa" w:w="3213"/>
          </w:tcPr>
          <w:p>
            <w:r>
              <w:rPr>
                <w:rFonts w:ascii="Calibri" w:hAnsi="Calibri" w:cs="Calibri" w:eastAsia="Malgun Gothic"/>
                <w:b w:val="0"/>
                <w:i w:val="0"/>
                <w:sz w:val="19"/>
              </w:rPr>
              <w:t>à titre volontaire</w:t>
            </w:r>
          </w:p>
        </w:tc>
        <w:tc>
          <w:tcPr>
            <w:tcW w:type="dxa" w:w="3213"/>
          </w:tcPr>
          <w:p>
            <w:r>
              <w:rPr>
                <w:rFonts w:ascii="Malgun Gothic" w:hAnsi="Malgun Gothic" w:cs="Malgun Gothic" w:eastAsia="Malgun Gothic"/>
                <w:b w:val="0"/>
                <w:i w:val="0"/>
                <w:sz w:val="19"/>
              </w:rPr>
              <w:t>아 띠트르 볼롱떼르</w:t>
            </w:r>
          </w:p>
        </w:tc>
        <w:tc>
          <w:tcPr>
            <w:tcW w:type="dxa" w:w="3213"/>
          </w:tcPr>
          <w:p>
            <w:r>
              <w:rPr>
                <w:rFonts w:ascii="Malgun Gothic" w:hAnsi="Malgun Gothic" w:cs="Malgun Gothic" w:eastAsia="Malgun Gothic"/>
                <w:b w:val="0"/>
                <w:i w:val="0"/>
                <w:sz w:val="19"/>
              </w:rPr>
              <w:t>자발적으로 (C1)</w:t>
            </w:r>
          </w:p>
        </w:tc>
      </w:tr>
      <w:tr>
        <w:tc>
          <w:tcPr>
            <w:tcW w:type="dxa" w:w="3213"/>
          </w:tcPr>
          <w:p>
            <w:r>
              <w:rPr>
                <w:rFonts w:ascii="Calibri" w:hAnsi="Calibri" w:cs="Calibri" w:eastAsia="Malgun Gothic"/>
                <w:b w:val="0"/>
                <w:i w:val="0"/>
                <w:sz w:val="19"/>
              </w:rPr>
              <w:t>l'entretien (m.)</w:t>
            </w:r>
          </w:p>
        </w:tc>
        <w:tc>
          <w:tcPr>
            <w:tcW w:type="dxa" w:w="3213"/>
          </w:tcPr>
          <w:p>
            <w:r>
              <w:rPr>
                <w:rFonts w:ascii="Malgun Gothic" w:hAnsi="Malgun Gothic" w:cs="Malgun Gothic" w:eastAsia="Malgun Gothic"/>
                <w:b w:val="0"/>
                <w:i w:val="0"/>
                <w:sz w:val="19"/>
              </w:rPr>
              <w:t>랑트르띠앵</w:t>
            </w:r>
          </w:p>
        </w:tc>
        <w:tc>
          <w:tcPr>
            <w:tcW w:type="dxa" w:w="3213"/>
          </w:tcPr>
          <w:p>
            <w:r>
              <w:rPr>
                <w:rFonts w:ascii="Malgun Gothic" w:hAnsi="Malgun Gothic" w:cs="Malgun Gothic" w:eastAsia="Malgun Gothic"/>
                <w:b w:val="0"/>
                <w:i w:val="0"/>
                <w:sz w:val="19"/>
              </w:rPr>
              <w:t>면담 (B1)</w:t>
            </w:r>
          </w:p>
        </w:tc>
      </w:tr>
      <w:tr>
        <w:tc>
          <w:tcPr>
            <w:tcW w:type="dxa" w:w="3213"/>
          </w:tcPr>
          <w:p>
            <w:r>
              <w:rPr>
                <w:rFonts w:ascii="Calibri" w:hAnsi="Calibri" w:cs="Calibri" w:eastAsia="Malgun Gothic"/>
                <w:b w:val="0"/>
                <w:i w:val="0"/>
                <w:sz w:val="19"/>
              </w:rPr>
              <w:t>mot pour mot</w:t>
            </w:r>
          </w:p>
        </w:tc>
        <w:tc>
          <w:tcPr>
            <w:tcW w:type="dxa" w:w="3213"/>
          </w:tcPr>
          <w:p>
            <w:r>
              <w:rPr>
                <w:rFonts w:ascii="Malgun Gothic" w:hAnsi="Malgun Gothic" w:cs="Malgun Gothic" w:eastAsia="Malgun Gothic"/>
                <w:b w:val="0"/>
                <w:i w:val="0"/>
                <w:sz w:val="19"/>
              </w:rPr>
              <w:t>모 뿌르 모</w:t>
            </w:r>
          </w:p>
        </w:tc>
        <w:tc>
          <w:tcPr>
            <w:tcW w:type="dxa" w:w="3213"/>
          </w:tcPr>
          <w:p>
            <w:r>
              <w:rPr>
                <w:rFonts w:ascii="Malgun Gothic" w:hAnsi="Malgun Gothic" w:cs="Malgun Gothic" w:eastAsia="Malgun Gothic"/>
                <w:b w:val="0"/>
                <w:i w:val="0"/>
                <w:sz w:val="19"/>
              </w:rPr>
              <w:t>한 마디도 빠짐없이 (B2)</w:t>
            </w:r>
          </w:p>
        </w:tc>
      </w:tr>
      <w:tr>
        <w:tc>
          <w:tcPr>
            <w:tcW w:type="dxa" w:w="3213"/>
          </w:tcPr>
          <w:p>
            <w:r>
              <w:rPr>
                <w:rFonts w:ascii="Calibri" w:hAnsi="Calibri" w:cs="Calibri" w:eastAsia="Malgun Gothic"/>
                <w:b w:val="0"/>
                <w:i w:val="0"/>
                <w:sz w:val="19"/>
              </w:rPr>
              <w:t>théâtral(e)</w:t>
            </w:r>
          </w:p>
        </w:tc>
        <w:tc>
          <w:tcPr>
            <w:tcW w:type="dxa" w:w="3213"/>
          </w:tcPr>
          <w:p>
            <w:r>
              <w:rPr>
                <w:rFonts w:ascii="Malgun Gothic" w:hAnsi="Malgun Gothic" w:cs="Malgun Gothic" w:eastAsia="Malgun Gothic"/>
                <w:b w:val="0"/>
                <w:i w:val="0"/>
                <w:sz w:val="19"/>
              </w:rPr>
              <w:t>떼아트랄</w:t>
            </w:r>
          </w:p>
        </w:tc>
        <w:tc>
          <w:tcPr>
            <w:tcW w:type="dxa" w:w="3213"/>
          </w:tcPr>
          <w:p>
            <w:r>
              <w:rPr>
                <w:rFonts w:ascii="Malgun Gothic" w:hAnsi="Malgun Gothic" w:cs="Malgun Gothic" w:eastAsia="Malgun Gothic"/>
                <w:b w:val="0"/>
                <w:i w:val="0"/>
                <w:sz w:val="19"/>
              </w:rPr>
              <w:t>연극적인 (B2)</w:t>
            </w:r>
          </w:p>
        </w:tc>
      </w:tr>
      <w:tr>
        <w:tc>
          <w:tcPr>
            <w:tcW w:type="dxa" w:w="3213"/>
          </w:tcPr>
          <w:p>
            <w:r>
              <w:rPr>
                <w:rFonts w:ascii="Calibri" w:hAnsi="Calibri" w:cs="Calibri" w:eastAsia="Malgun Gothic"/>
                <w:b w:val="0"/>
                <w:i w:val="0"/>
                <w:sz w:val="19"/>
              </w:rPr>
              <w:t>livide</w:t>
            </w:r>
          </w:p>
        </w:tc>
        <w:tc>
          <w:tcPr>
            <w:tcW w:type="dxa" w:w="3213"/>
          </w:tcPr>
          <w:p>
            <w:r>
              <w:rPr>
                <w:rFonts w:ascii="Malgun Gothic" w:hAnsi="Malgun Gothic" w:cs="Malgun Gothic" w:eastAsia="Malgun Gothic"/>
                <w:b w:val="0"/>
                <w:i w:val="0"/>
                <w:sz w:val="19"/>
              </w:rPr>
              <w:t>리비드</w:t>
            </w:r>
          </w:p>
        </w:tc>
        <w:tc>
          <w:tcPr>
            <w:tcW w:type="dxa" w:w="3213"/>
          </w:tcPr>
          <w:p>
            <w:r>
              <w:rPr>
                <w:rFonts w:ascii="Malgun Gothic" w:hAnsi="Malgun Gothic" w:cs="Malgun Gothic" w:eastAsia="Malgun Gothic"/>
                <w:b w:val="0"/>
                <w:i w:val="0"/>
                <w:sz w:val="19"/>
              </w:rPr>
              <w:t>새파랗게 질린 (C1)</w:t>
            </w:r>
          </w:p>
        </w:tc>
      </w:tr>
      <w:tr>
        <w:tc>
          <w:tcPr>
            <w:tcW w:type="dxa" w:w="3213"/>
          </w:tcPr>
          <w:p>
            <w:r>
              <w:rPr>
                <w:rFonts w:ascii="Calibri" w:hAnsi="Calibri" w:cs="Calibri" w:eastAsia="Malgun Gothic"/>
                <w:b w:val="0"/>
                <w:i w:val="0"/>
                <w:sz w:val="19"/>
              </w:rPr>
              <w:t>le prêt étudiant</w:t>
            </w:r>
          </w:p>
        </w:tc>
        <w:tc>
          <w:tcPr>
            <w:tcW w:type="dxa" w:w="3213"/>
          </w:tcPr>
          <w:p>
            <w:r>
              <w:rPr>
                <w:rFonts w:ascii="Malgun Gothic" w:hAnsi="Malgun Gothic" w:cs="Malgun Gothic" w:eastAsia="Malgun Gothic"/>
                <w:b w:val="0"/>
                <w:i w:val="0"/>
                <w:sz w:val="19"/>
              </w:rPr>
              <w:t>르 프레 에뛰디앙</w:t>
            </w:r>
          </w:p>
        </w:tc>
        <w:tc>
          <w:tcPr>
            <w:tcW w:type="dxa" w:w="3213"/>
          </w:tcPr>
          <w:p>
            <w:r>
              <w:rPr>
                <w:rFonts w:ascii="Malgun Gothic" w:hAnsi="Malgun Gothic" w:cs="Malgun Gothic" w:eastAsia="Malgun Gothic"/>
                <w:b w:val="0"/>
                <w:i w:val="0"/>
                <w:sz w:val="19"/>
              </w:rPr>
              <w:t>학자금 대출 (B1)</w:t>
            </w:r>
          </w:p>
        </w:tc>
      </w:tr>
      <w:tr>
        <w:tc>
          <w:tcPr>
            <w:tcW w:type="dxa" w:w="3213"/>
          </w:tcPr>
          <w:p>
            <w:r>
              <w:rPr>
                <w:rFonts w:ascii="Calibri" w:hAnsi="Calibri" w:cs="Calibri" w:eastAsia="Malgun Gothic"/>
                <w:b w:val="0"/>
                <w:i w:val="0"/>
                <w:sz w:val="19"/>
              </w:rPr>
              <w:t>la brève</w:t>
            </w:r>
          </w:p>
        </w:tc>
        <w:tc>
          <w:tcPr>
            <w:tcW w:type="dxa" w:w="3213"/>
          </w:tcPr>
          <w:p>
            <w:r>
              <w:rPr>
                <w:rFonts w:ascii="Malgun Gothic" w:hAnsi="Malgun Gothic" w:cs="Malgun Gothic" w:eastAsia="Malgun Gothic"/>
                <w:b w:val="0"/>
                <w:i w:val="0"/>
                <w:sz w:val="19"/>
              </w:rPr>
              <w:t>라 브레브</w:t>
            </w:r>
          </w:p>
        </w:tc>
        <w:tc>
          <w:tcPr>
            <w:tcW w:type="dxa" w:w="3213"/>
          </w:tcPr>
          <w:p>
            <w:r>
              <w:rPr>
                <w:rFonts w:ascii="Malgun Gothic" w:hAnsi="Malgun Gothic" w:cs="Malgun Gothic" w:eastAsia="Malgun Gothic"/>
                <w:b w:val="0"/>
                <w:i w:val="0"/>
                <w:sz w:val="19"/>
              </w:rPr>
              <w:t>단신 기사 (B2)</w:t>
            </w:r>
          </w:p>
        </w:tc>
      </w:tr>
      <w:tr>
        <w:tc>
          <w:tcPr>
            <w:tcW w:type="dxa" w:w="3213"/>
          </w:tcPr>
          <w:p>
            <w:r>
              <w:rPr>
                <w:rFonts w:ascii="Calibri" w:hAnsi="Calibri" w:cs="Calibri" w:eastAsia="Malgun Gothic"/>
                <w:b w:val="0"/>
                <w:i w:val="0"/>
                <w:sz w:val="19"/>
              </w:rPr>
              <w:t>l'ingérence étrangère (f.)</w:t>
            </w:r>
          </w:p>
        </w:tc>
        <w:tc>
          <w:tcPr>
            <w:tcW w:type="dxa" w:w="3213"/>
          </w:tcPr>
          <w:p>
            <w:r>
              <w:rPr>
                <w:rFonts w:ascii="Malgun Gothic" w:hAnsi="Malgun Gothic" w:cs="Malgun Gothic" w:eastAsia="Malgun Gothic"/>
                <w:b w:val="0"/>
                <w:i w:val="0"/>
                <w:sz w:val="19"/>
              </w:rPr>
              <w:t>랭제랑스 에트랑제르</w:t>
            </w:r>
          </w:p>
        </w:tc>
        <w:tc>
          <w:tcPr>
            <w:tcW w:type="dxa" w:w="3213"/>
          </w:tcPr>
          <w:p>
            <w:r>
              <w:rPr>
                <w:rFonts w:ascii="Malgun Gothic" w:hAnsi="Malgun Gothic" w:cs="Malgun Gothic" w:eastAsia="Malgun Gothic"/>
                <w:b w:val="0"/>
                <w:i w:val="0"/>
                <w:sz w:val="19"/>
              </w:rPr>
              <w:t>외국의 개입 (C1)</w:t>
            </w:r>
          </w:p>
        </w:tc>
      </w:tr>
      <w:tr>
        <w:tc>
          <w:tcPr>
            <w:tcW w:type="dxa" w:w="3213"/>
          </w:tcPr>
          <w:p>
            <w:r>
              <w:rPr>
                <w:rFonts w:ascii="Calibri" w:hAnsi="Calibri" w:cs="Calibri" w:eastAsia="Malgun Gothic"/>
                <w:b w:val="0"/>
                <w:i w:val="0"/>
                <w:sz w:val="19"/>
              </w:rPr>
              <w:t>l'huissier (de justice) (m.)</w:t>
            </w:r>
          </w:p>
        </w:tc>
        <w:tc>
          <w:tcPr>
            <w:tcW w:type="dxa" w:w="3213"/>
          </w:tcPr>
          <w:p>
            <w:r>
              <w:rPr>
                <w:rFonts w:ascii="Malgun Gothic" w:hAnsi="Malgun Gothic" w:cs="Malgun Gothic" w:eastAsia="Malgun Gothic"/>
                <w:b w:val="0"/>
                <w:i w:val="0"/>
                <w:sz w:val="19"/>
              </w:rPr>
              <w:t>뤼이시에</w:t>
            </w:r>
          </w:p>
        </w:tc>
        <w:tc>
          <w:tcPr>
            <w:tcW w:type="dxa" w:w="3213"/>
          </w:tcPr>
          <w:p>
            <w:r>
              <w:rPr>
                <w:rFonts w:ascii="Malgun Gothic" w:hAnsi="Malgun Gothic" w:cs="Malgun Gothic" w:eastAsia="Malgun Gothic"/>
                <w:b w:val="0"/>
                <w:i w:val="0"/>
                <w:sz w:val="19"/>
              </w:rPr>
              <w:t>집행관 (C1)</w:t>
            </w:r>
          </w:p>
        </w:tc>
      </w:tr>
      <w:tr>
        <w:tc>
          <w:tcPr>
            <w:tcW w:type="dxa" w:w="3213"/>
          </w:tcPr>
          <w:p>
            <w:r>
              <w:rPr>
                <w:rFonts w:ascii="Calibri" w:hAnsi="Calibri" w:cs="Calibri" w:eastAsia="Malgun Gothic"/>
                <w:b w:val="0"/>
                <w:i w:val="0"/>
                <w:sz w:val="19"/>
              </w:rPr>
              <w:t>cerné(e)</w:t>
            </w:r>
          </w:p>
        </w:tc>
        <w:tc>
          <w:tcPr>
            <w:tcW w:type="dxa" w:w="3213"/>
          </w:tcPr>
          <w:p>
            <w:r>
              <w:rPr>
                <w:rFonts w:ascii="Malgun Gothic" w:hAnsi="Malgun Gothic" w:cs="Malgun Gothic" w:eastAsia="Malgun Gothic"/>
                <w:b w:val="0"/>
                <w:i w:val="0"/>
                <w:sz w:val="19"/>
              </w:rPr>
              <w:t>세르네</w:t>
            </w:r>
          </w:p>
        </w:tc>
        <w:tc>
          <w:tcPr>
            <w:tcW w:type="dxa" w:w="3213"/>
          </w:tcPr>
          <w:p>
            <w:r>
              <w:rPr>
                <w:rFonts w:ascii="Malgun Gothic" w:hAnsi="Malgun Gothic" w:cs="Malgun Gothic" w:eastAsia="Malgun Gothic"/>
                <w:b w:val="0"/>
                <w:i w:val="0"/>
                <w:sz w:val="19"/>
              </w:rPr>
              <w:t>다크서클이 진 (C1)</w:t>
            </w:r>
          </w:p>
        </w:tc>
      </w:tr>
      <w:tr>
        <w:tc>
          <w:tcPr>
            <w:tcW w:type="dxa" w:w="3213"/>
          </w:tcPr>
          <w:p>
            <w:r>
              <w:rPr>
                <w:rFonts w:ascii="Calibri" w:hAnsi="Calibri" w:cs="Calibri" w:eastAsia="Malgun Gothic"/>
                <w:b w:val="0"/>
                <w:i w:val="0"/>
                <w:sz w:val="19"/>
              </w:rPr>
              <w:t>se teindre</w:t>
            </w:r>
          </w:p>
        </w:tc>
        <w:tc>
          <w:tcPr>
            <w:tcW w:type="dxa" w:w="3213"/>
          </w:tcPr>
          <w:p>
            <w:r>
              <w:rPr>
                <w:rFonts w:ascii="Malgun Gothic" w:hAnsi="Malgun Gothic" w:cs="Malgun Gothic" w:eastAsia="Malgun Gothic"/>
                <w:b w:val="0"/>
                <w:i w:val="0"/>
                <w:sz w:val="19"/>
              </w:rPr>
              <w:t>스 땡드르</w:t>
            </w:r>
          </w:p>
        </w:tc>
        <w:tc>
          <w:tcPr>
            <w:tcW w:type="dxa" w:w="3213"/>
          </w:tcPr>
          <w:p>
            <w:r>
              <w:rPr>
                <w:rFonts w:ascii="Malgun Gothic" w:hAnsi="Malgun Gothic" w:cs="Malgun Gothic" w:eastAsia="Malgun Gothic"/>
                <w:b w:val="0"/>
                <w:i w:val="0"/>
                <w:sz w:val="19"/>
              </w:rPr>
              <w:t>염색하다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y a une fuite chez nous (B2):</w:t>
      </w:r>
      <w:r>
        <w:rPr>
          <w:rFonts w:ascii="Malgun Gothic" w:hAnsi="Malgun Gothic" w:cs="Malgun Gothic" w:eastAsia="Malgun Gothic"/>
          <w:b w:val="0"/>
          <w:i w:val="0"/>
          <w:sz w:val="21"/>
        </w:rPr>
        <w:t xml:space="preserve"> "우리 안에 누수가 있다". fuite = 물이 새는 것 + 정보 유출. une fuite d'eau / une fuite d'informations.</w:t>
      </w:r>
    </w:p>
    <w:p>
      <w:r>
        <w:rPr>
          <w:rFonts w:ascii="Calibri" w:hAnsi="Calibri" w:cs="Calibri" w:eastAsia="Malgun Gothic"/>
          <w:b w:val="0"/>
          <w:i w:val="0"/>
          <w:sz w:val="21"/>
        </w:rPr>
        <w:t xml:space="preserve">2. </w:t>
      </w:r>
      <w:r>
        <w:rPr>
          <w:rFonts w:ascii="Malgun Gothic" w:hAnsi="Malgun Gothic" w:cs="Malgun Gothic" w:eastAsia="Malgun Gothic"/>
          <w:b/>
          <w:i w:val="0"/>
          <w:sz w:val="21"/>
        </w:rPr>
        <w:t>허사 ne (ne explétif) (C1):</w:t>
      </w:r>
      <w:r>
        <w:rPr>
          <w:rFonts w:ascii="Malgun Gothic" w:hAnsi="Malgun Gothic" w:cs="Malgun Gothic" w:eastAsia="Malgun Gothic"/>
          <w:b w:val="0"/>
          <w:i w:val="0"/>
          <w:sz w:val="21"/>
        </w:rPr>
        <w:t xml:space="preserve"> 부정 의미 없이 격식체에서 avant que, de peur que, craindre que 뒤에 붙는 ne. avant qu'il ne soit trop tard (너무 늦기 전에).</w:t>
      </w:r>
    </w:p>
    <w:p>
      <w:r>
        <w:rPr>
          <w:rFonts w:ascii="Calibri" w:hAnsi="Calibri" w:cs="Calibri" w:eastAsia="Malgun Gothic"/>
          <w:b w:val="0"/>
          <w:i w:val="0"/>
          <w:sz w:val="21"/>
        </w:rPr>
        <w:t xml:space="preserve">3.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cette personne ne fasse d'autres dégâts. / Avant que nos clients ne perdent confiance.</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crains que quelqu'un ne parle (C1):</w:t>
      </w:r>
      <w:r>
        <w:rPr>
          <w:rFonts w:ascii="Malgun Gothic" w:hAnsi="Malgun Gothic" w:cs="Malgun Gothic" w:eastAsia="Malgun Gothic"/>
          <w:b w:val="0"/>
          <w:i w:val="0"/>
          <w:sz w:val="21"/>
        </w:rPr>
        <w:t xml:space="preserve"> craindre que + (ne) + 접속법. "누군가 말할까 두렵다". ne는 부정이 아님. 부정은 Je crains qu'il ne vienne pas.</w:t>
      </w:r>
    </w:p>
    <w:p>
      <w:r>
        <w:rPr>
          <w:rFonts w:ascii="Calibri" w:hAnsi="Calibri" w:cs="Calibri" w:eastAsia="Malgun Gothic"/>
          <w:b w:val="0"/>
          <w:i w:val="0"/>
          <w:sz w:val="21"/>
        </w:rPr>
        <w:t xml:space="preserve">5. </w:t>
      </w:r>
      <w:r>
        <w:rPr>
          <w:rFonts w:ascii="Malgun Gothic" w:hAnsi="Malgun Gothic" w:cs="Malgun Gothic" w:eastAsia="Malgun Gothic"/>
          <w:b/>
          <w:i w:val="0"/>
          <w:sz w:val="21"/>
        </w:rPr>
        <w:t>à titre volontaire (C1):</w:t>
      </w:r>
      <w:r>
        <w:rPr>
          <w:rFonts w:ascii="Malgun Gothic" w:hAnsi="Malgun Gothic" w:cs="Malgun Gothic" w:eastAsia="Malgun Gothic"/>
          <w:b w:val="0"/>
          <w:i w:val="0"/>
          <w:sz w:val="21"/>
        </w:rPr>
        <w:t xml:space="preserve"> "자발적으로". 격식 표현이지만 하르멜은 위협의 포장지로 씀. à titre personnel / à titre gracieux.</w:t>
      </w:r>
    </w:p>
    <w:p>
      <w:r>
        <w:rPr>
          <w:rFonts w:ascii="Calibri" w:hAnsi="Calibri" w:cs="Calibri" w:eastAsia="Malgun Gothic"/>
          <w:b w:val="0"/>
          <w:i w:val="0"/>
          <w:sz w:val="21"/>
        </w:rPr>
        <w:t xml:space="preserve">6. </w:t>
      </w:r>
      <w:r>
        <w:rPr>
          <w:rFonts w:ascii="Malgun Gothic" w:hAnsi="Malgun Gothic" w:cs="Malgun Gothic" w:eastAsia="Malgun Gothic"/>
          <w:b/>
          <w:i w:val="0"/>
          <w:sz w:val="21"/>
        </w:rPr>
        <w:t>격식 연설의 기술 (C1):</w:t>
      </w:r>
      <w:r>
        <w:rPr>
          <w:rFonts w:ascii="Malgun Gothic" w:hAnsi="Malgun Gothic" w:cs="Malgun Gothic" w:eastAsia="Malgun Gothic"/>
          <w:b w:val="0"/>
          <w:i w:val="0"/>
          <w:sz w:val="21"/>
        </w:rPr>
        <w:t xml:space="preserve"> 짧은 문장 / 침묵 / 반복 (Les murs ne parlent pas. Les gens, si.) / 대구 (À un collègue qui pose trop de questions. Ou qui n'en pose jamais.)</w:t>
      </w:r>
    </w:p>
    <w:p>
      <w:r>
        <w:rPr>
          <w:rFonts w:ascii="Calibri" w:hAnsi="Calibri" w:cs="Calibri" w:eastAsia="Malgun Gothic"/>
          <w:b w:val="0"/>
          <w:i w:val="0"/>
          <w:sz w:val="21"/>
        </w:rPr>
        <w:t xml:space="preserve">7. </w:t>
      </w:r>
      <w:r>
        <w:rPr>
          <w:rFonts w:ascii="Malgun Gothic" w:hAnsi="Malgun Gothic" w:cs="Malgun Gothic" w:eastAsia="Malgun Gothic"/>
          <w:b/>
          <w:i w:val="0"/>
          <w:sz w:val="21"/>
        </w:rPr>
        <w:t>si (반박의 긍정) (B1):</w:t>
      </w:r>
      <w:r>
        <w:rPr>
          <w:rFonts w:ascii="Malgun Gothic" w:hAnsi="Malgun Gothic" w:cs="Malgun Gothic" w:eastAsia="Malgun Gothic"/>
          <w:b w:val="0"/>
          <w:i w:val="0"/>
          <w:sz w:val="21"/>
        </w:rPr>
        <w:t xml:space="preserve"> 부정에 대한 긍정 대답. Les murs ne parlent pas. Les gens, si.</w:t>
      </w:r>
    </w:p>
    <w:p>
      <w:r>
        <w:rPr>
          <w:rFonts w:ascii="Calibri" w:hAnsi="Calibri" w:cs="Calibri" w:eastAsia="Malgun Gothic"/>
          <w:b w:val="0"/>
          <w:i w:val="0"/>
          <w:sz w:val="21"/>
        </w:rPr>
        <w:t xml:space="preserve">8. </w:t>
      </w:r>
      <w:r>
        <w:rPr>
          <w:rFonts w:ascii="Malgun Gothic" w:hAnsi="Malgun Gothic" w:cs="Malgun Gothic" w:eastAsia="Malgun Gothic"/>
          <w:b/>
          <w:i w:val="0"/>
          <w:sz w:val="21"/>
        </w:rPr>
        <w:t>전미래 + 관계절 (C1):</w:t>
      </w:r>
      <w:r>
        <w:rPr>
          <w:rFonts w:ascii="Malgun Gothic" w:hAnsi="Malgun Gothic" w:cs="Malgun Gothic" w:eastAsia="Malgun Gothic"/>
          <w:b w:val="0"/>
          <w:i w:val="0"/>
          <w:sz w:val="21"/>
        </w:rPr>
        <w:t xml:space="preserve"> ceux qui auront refusé (거절했을 사람들). 미래 시점에서 완료된 행위.</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n'y ai jamais cru (B2):</w:t>
      </w:r>
      <w:r>
        <w:rPr>
          <w:rFonts w:ascii="Malgun Gothic" w:hAnsi="Malgun Gothic" w:cs="Malgun Gothic" w:eastAsia="Malgun Gothic"/>
          <w:b w:val="0"/>
          <w:i w:val="0"/>
          <w:sz w:val="21"/>
        </w:rPr>
        <w:t xml:space="preserve"> croire à quelque chose → y croire. Je ne crois pas aux coïncidences.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구어체 생략 (B1):</w:t>
      </w:r>
      <w:r>
        <w:rPr>
          <w:rFonts w:ascii="Malgun Gothic" w:hAnsi="Malgun Gothic" w:cs="Malgun Gothic" w:eastAsia="Malgun Gothic"/>
          <w:b w:val="0"/>
          <w:i w:val="0"/>
          <w:sz w:val="21"/>
        </w:rPr>
        <w:t xml:space="preserve"> 조르당의 말투. Personne sait. (= Personne ne sait.) / Il sait même pas. / T'es calme.</w:t>
      </w:r>
    </w:p>
    <w:p>
      <w:r>
        <w:rPr>
          <w:rFonts w:ascii="Calibri" w:hAnsi="Calibri" w:cs="Calibri" w:eastAsia="Malgun Gothic"/>
          <w:b w:val="0"/>
          <w:i w:val="0"/>
          <w:sz w:val="21"/>
        </w:rPr>
        <w:t xml:space="preserve">11. </w:t>
      </w:r>
      <w:r>
        <w:rPr>
          <w:rFonts w:ascii="Malgun Gothic" w:hAnsi="Malgun Gothic" w:cs="Malgun Gothic" w:eastAsia="Malgun Gothic"/>
          <w:b/>
          <w:i w:val="0"/>
          <w:sz w:val="21"/>
        </w:rPr>
        <w:t>en tant que (B1):</w:t>
      </w:r>
      <w:r>
        <w:rPr>
          <w:rFonts w:ascii="Malgun Gothic" w:hAnsi="Malgun Gothic" w:cs="Malgun Gothic" w:eastAsia="Malgun Gothic"/>
          <w:b w:val="0"/>
          <w:i w:val="0"/>
          <w:sz w:val="21"/>
        </w:rPr>
        <w:t xml:space="preserve"> ~로서. en tant qu'assistante / en tant qu'Inès.</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~하는 척하다. Il fait semblant de le penser.</w:t>
      </w:r>
    </w:p>
    <w:p>
      <w:r>
        <w:rPr>
          <w:rFonts w:ascii="Calibri" w:hAnsi="Calibri" w:cs="Calibri" w:eastAsia="Malgun Gothic"/>
          <w:b w:val="0"/>
          <w:i w:val="0"/>
          <w:sz w:val="21"/>
        </w:rPr>
        <w:t xml:space="preserve">13. </w:t>
      </w:r>
      <w:r>
        <w:rPr>
          <w:rFonts w:ascii="Malgun Gothic" w:hAnsi="Malgun Gothic" w:cs="Malgun Gothic" w:eastAsia="Malgun Gothic"/>
          <w:b/>
          <w:i w:val="0"/>
          <w:sz w:val="21"/>
        </w:rPr>
        <w:t>soit… soit… (B2):</w:t>
      </w:r>
      <w:r>
        <w:rPr>
          <w:rFonts w:ascii="Malgun Gothic" w:hAnsi="Malgun Gothic" w:cs="Malgun Gothic" w:eastAsia="Malgun Gothic"/>
          <w:b w:val="0"/>
          <w:i w:val="0"/>
          <w:sz w:val="21"/>
        </w:rPr>
        <w:t xml:space="preserve"> ~이거나 ~이거나. soit une marque de confiance, soit un piège.</w:t>
      </w:r>
    </w:p>
    <w:p>
      <w:r>
        <w:rPr>
          <w:rFonts w:ascii="Calibri" w:hAnsi="Calibri" w:cs="Calibri" w:eastAsia="Malgun Gothic"/>
          <w:b w:val="0"/>
          <w:i w:val="0"/>
          <w:sz w:val="21"/>
        </w:rPr>
        <w:t xml:space="preserve">14. </w:t>
      </w:r>
      <w:r>
        <w:rPr>
          <w:rFonts w:ascii="Malgun Gothic" w:hAnsi="Malgun Gothic" w:cs="Malgun Gothic" w:eastAsia="Malgun Gothic"/>
          <w:b/>
          <w:i w:val="0"/>
          <w:sz w:val="21"/>
        </w:rPr>
        <w:t>par cœur (A2):</w:t>
      </w:r>
      <w:r>
        <w:rPr>
          <w:rFonts w:ascii="Malgun Gothic" w:hAnsi="Malgun Gothic" w:cs="Malgun Gothic" w:eastAsia="Malgun Gothic"/>
          <w:b w:val="0"/>
          <w:i w:val="0"/>
          <w:sz w:val="21"/>
        </w:rPr>
        <w:t xml:space="preserve"> 외워서. Je connais votre dossier par cœur.</w:t>
      </w:r>
    </w:p>
    <w:p>
      <w:r>
        <w:br w:type="page"/>
      </w:r>
    </w:p>
    <w:p>
      <w:pPr>
        <w:pStyle w:val="Heading1"/>
      </w:pPr>
      <w:r>
        <w:rPr>
          <w:rFonts w:ascii="Malgun Gothic" w:hAnsi="Malgun Gothic" w:cs="Malgun Gothic" w:eastAsia="Malgun Gothic"/>
          <w:b w:val="0"/>
          <w:i/>
          <w:sz w:val="36"/>
        </w:rPr>
        <w:t>6부 13화. Démasquée (발각)</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바티뇰 카미유의 원룸 → 지하 공영 주차장 → 파리 거리 → 17구 경찰서 → 편집국 · 시간: 4월 11일 토요일 ~ 12일 일요일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Montez ! · Démarre ! · Je sais qui tu es · Ne te retourne pas</w:t>
      </w:r>
    </w:p>
    <w:p>
      <w:r>
        <w:rPr>
          <w:rFonts w:ascii="Calibri" w:hAnsi="Calibri" w:cs="Calibri" w:eastAsia="Malgun Gothic"/>
          <w:b/>
          <w:i w:val="0"/>
          <w:sz w:val="21"/>
        </w:rPr>
        <w:t>Léa:</w:t>
      </w:r>
      <w:r>
        <w:rPr>
          <w:rFonts w:ascii="Calibri" w:hAnsi="Calibri" w:cs="Calibri" w:eastAsia="Malgun Gothic"/>
          <w:b w:val="0"/>
          <w:i w:val="0"/>
          <w:sz w:val="21"/>
        </w:rPr>
        <w:t xml:space="preserve"> (samedi, dix heures ; elle sonne à l'interphone d'un petit immeuble des Batignolles) C'est moi. J'ai des croissants et des légumes.</w:t>
      </w:r>
    </w:p>
    <w:p>
      <w:pPr>
        <w:ind w:left="510"/>
      </w:pPr>
      <w:r>
        <w:rPr>
          <w:rFonts w:ascii="Malgun Gothic" w:hAnsi="Malgun Gothic" w:cs="Malgun Gothic" w:eastAsia="Malgun Gothic"/>
          <w:b w:val="0"/>
          <w:i/>
          <w:color w:val="555555"/>
          <w:sz w:val="20"/>
        </w:rPr>
        <w:t>(토요일 오전 열 시. 바티뇰의 작은 건물 인터폰을 누른다) 나야. 크루아상이랑 채소 가져왔어.</w:t>
      </w:r>
    </w:p>
    <w:p>
      <w:r>
        <w:rPr>
          <w:rFonts w:ascii="Calibri" w:hAnsi="Calibri" w:cs="Calibri" w:eastAsia="Malgun Gothic"/>
          <w:b/>
          <w:i w:val="0"/>
          <w:sz w:val="21"/>
        </w:rPr>
        <w:t>Camille:</w:t>
      </w:r>
      <w:r>
        <w:rPr>
          <w:rFonts w:ascii="Calibri" w:hAnsi="Calibri" w:cs="Calibri" w:eastAsia="Malgun Gothic"/>
          <w:b w:val="0"/>
          <w:i w:val="0"/>
          <w:sz w:val="21"/>
        </w:rPr>
        <w:t xml:space="preserve"> (à l'interphone) Monte. Quatrième étage. (un silence) Regarde derrière toi avant d'entrer.</w:t>
      </w:r>
    </w:p>
    <w:p>
      <w:pPr>
        <w:ind w:left="510"/>
      </w:pPr>
      <w:r>
        <w:rPr>
          <w:rFonts w:ascii="Malgun Gothic" w:hAnsi="Malgun Gothic" w:cs="Malgun Gothic" w:eastAsia="Malgun Gothic"/>
          <w:b w:val="0"/>
          <w:i/>
          <w:color w:val="555555"/>
          <w:sz w:val="20"/>
        </w:rPr>
        <w:t>(인터폰으로) 올라와. 오 층. (침묵) 들어오기 전에 뒤 한번 봐.</w:t>
      </w:r>
    </w:p>
    <w:p>
      <w:r>
        <w:rPr>
          <w:rFonts w:ascii="Calibri" w:hAnsi="Calibri" w:cs="Calibri" w:eastAsia="Malgun Gothic"/>
          <w:b/>
          <w:i w:val="0"/>
          <w:sz w:val="21"/>
        </w:rPr>
        <w:t>Léa:</w:t>
      </w:r>
      <w:r>
        <w:rPr>
          <w:rFonts w:ascii="Calibri" w:hAnsi="Calibri" w:cs="Calibri" w:eastAsia="Malgun Gothic"/>
          <w:b w:val="0"/>
          <w:i w:val="0"/>
          <w:sz w:val="21"/>
        </w:rPr>
        <w:t xml:space="preserve"> (elle se retourne ; la rue est calme ; un homme promène un chien) Il n'y a personne. Juste un monsieur et un chien.</w:t>
      </w:r>
    </w:p>
    <w:p>
      <w:pPr>
        <w:ind w:left="510"/>
      </w:pPr>
      <w:r>
        <w:rPr>
          <w:rFonts w:ascii="Malgun Gothic" w:hAnsi="Malgun Gothic" w:cs="Malgun Gothic" w:eastAsia="Malgun Gothic"/>
          <w:b w:val="0"/>
          <w:i/>
          <w:color w:val="555555"/>
          <w:sz w:val="20"/>
        </w:rPr>
        <w:t>(돌아본다. 거리는 조용하다. 한 남자가 개를 산책시킨다) 아무도 없어. 아저씨 한 명이랑 개 한 마리뿐이야.</w:t>
      </w:r>
    </w:p>
    <w:p>
      <w:r>
        <w:rPr>
          <w:rFonts w:ascii="Calibri" w:hAnsi="Calibri" w:cs="Calibri" w:eastAsia="Malgun Gothic"/>
          <w:b/>
          <w:i w:val="0"/>
          <w:sz w:val="21"/>
        </w:rPr>
        <w:t>Karim:</w:t>
      </w:r>
      <w:r>
        <w:rPr>
          <w:rFonts w:ascii="Calibri" w:hAnsi="Calibri" w:cs="Calibri" w:eastAsia="Malgun Gothic"/>
          <w:b w:val="0"/>
          <w:i w:val="0"/>
          <w:sz w:val="21"/>
        </w:rPr>
        <w:t xml:space="preserve"> (dans sa voiture, garée en face ; il baisse la vitre) Bonjour, Léa. (il bâille) Le monsieur au chien est passé six fois. Le chien a l'air d'en avoir marre.</w:t>
      </w:r>
    </w:p>
    <w:p>
      <w:pPr>
        <w:ind w:left="510"/>
      </w:pPr>
      <w:r>
        <w:rPr>
          <w:rFonts w:ascii="Malgun Gothic" w:hAnsi="Malgun Gothic" w:cs="Malgun Gothic" w:eastAsia="Malgun Gothic"/>
          <w:b w:val="0"/>
          <w:i/>
          <w:color w:val="555555"/>
          <w:sz w:val="20"/>
        </w:rPr>
        <w:t>(맞은편에 세운 차 안에서 창문을 내린다) 안녕, 레아. (하품하며) 개 데리고 다니는 아저씨 여섯 번 지나갔어. 개가 지겨워 보여.</w:t>
      </w:r>
    </w:p>
    <w:p>
      <w:r>
        <w:rPr>
          <w:rFonts w:ascii="Calibri" w:hAnsi="Calibri" w:cs="Calibri" w:eastAsia="Malgun Gothic"/>
          <w:b/>
          <w:i w:val="0"/>
          <w:sz w:val="21"/>
        </w:rPr>
        <w:t>Léa:</w:t>
      </w:r>
      <w:r>
        <w:rPr>
          <w:rFonts w:ascii="Calibri" w:hAnsi="Calibri" w:cs="Calibri" w:eastAsia="Malgun Gothic"/>
          <w:b w:val="0"/>
          <w:i w:val="0"/>
          <w:sz w:val="21"/>
        </w:rPr>
        <w:t xml:space="preserve"> Tu as dormi ?</w:t>
      </w:r>
    </w:p>
    <w:p>
      <w:pPr>
        <w:ind w:left="510"/>
      </w:pPr>
      <w:r>
        <w:rPr>
          <w:rFonts w:ascii="Malgun Gothic" w:hAnsi="Malgun Gothic" w:cs="Malgun Gothic" w:eastAsia="Malgun Gothic"/>
          <w:b w:val="0"/>
          <w:i/>
          <w:color w:val="555555"/>
          <w:sz w:val="20"/>
        </w:rPr>
        <w:t>잤어?</w:t>
      </w:r>
    </w:p>
    <w:p>
      <w:r>
        <w:rPr>
          <w:rFonts w:ascii="Calibri" w:hAnsi="Calibri" w:cs="Calibri" w:eastAsia="Malgun Gothic"/>
          <w:b/>
          <w:i w:val="0"/>
          <w:sz w:val="21"/>
        </w:rPr>
        <w:t>Karim:</w:t>
      </w:r>
      <w:r>
        <w:rPr>
          <w:rFonts w:ascii="Calibri" w:hAnsi="Calibri" w:cs="Calibri" w:eastAsia="Malgun Gothic"/>
          <w:b w:val="0"/>
          <w:i w:val="0"/>
          <w:sz w:val="21"/>
        </w:rPr>
        <w:t xml:space="preserve"> Un peu. Mon dos dit non. Mon cou dit non. Mais mes yeux sont ouverts.</w:t>
      </w:r>
    </w:p>
    <w:p>
      <w:pPr>
        <w:ind w:left="510"/>
      </w:pPr>
      <w:r>
        <w:rPr>
          <w:rFonts w:ascii="Malgun Gothic" w:hAnsi="Malgun Gothic" w:cs="Malgun Gothic" w:eastAsia="Malgun Gothic"/>
          <w:b w:val="0"/>
          <w:i/>
          <w:color w:val="555555"/>
          <w:sz w:val="20"/>
        </w:rPr>
        <w:t>조금. 허리는 아니래. 목도 아니래. 근데 눈은 떠 있어.</w:t>
      </w:r>
    </w:p>
    <w:p>
      <w:r>
        <w:rPr>
          <w:rFonts w:ascii="Calibri" w:hAnsi="Calibri" w:cs="Calibri" w:eastAsia="Malgun Gothic"/>
          <w:b/>
          <w:i w:val="0"/>
          <w:sz w:val="21"/>
        </w:rPr>
        <w:t>Léa:</w:t>
      </w:r>
      <w:r>
        <w:rPr>
          <w:rFonts w:ascii="Calibri" w:hAnsi="Calibri" w:cs="Calibri" w:eastAsia="Malgun Gothic"/>
          <w:b w:val="0"/>
          <w:i w:val="0"/>
          <w:sz w:val="21"/>
        </w:rPr>
        <w:t xml:space="preserve"> (elle lui donne un croissant par la fenêtre) Pour tes yeux.</w:t>
      </w:r>
    </w:p>
    <w:p>
      <w:pPr>
        <w:ind w:left="510"/>
      </w:pPr>
      <w:r>
        <w:rPr>
          <w:rFonts w:ascii="Malgun Gothic" w:hAnsi="Malgun Gothic" w:cs="Malgun Gothic" w:eastAsia="Malgun Gothic"/>
          <w:b w:val="0"/>
          <w:i/>
          <w:color w:val="555555"/>
          <w:sz w:val="20"/>
        </w:rPr>
        <w:t>(창문으로 크루아상을 하나 건넨다) 네 눈을 위해.</w:t>
      </w:r>
    </w:p>
    <w:p>
      <w:r>
        <w:rPr>
          <w:rFonts w:ascii="Calibri" w:hAnsi="Calibri" w:cs="Calibri" w:eastAsia="Malgun Gothic"/>
          <w:b/>
          <w:i w:val="0"/>
          <w:sz w:val="21"/>
        </w:rPr>
        <w:t>Camille:</w:t>
      </w:r>
      <w:r>
        <w:rPr>
          <w:rFonts w:ascii="Calibri" w:hAnsi="Calibri" w:cs="Calibri" w:eastAsia="Malgun Gothic"/>
          <w:b w:val="0"/>
          <w:i w:val="0"/>
          <w:sz w:val="21"/>
        </w:rPr>
        <w:t xml:space="preserve"> (elle ouvre la porte du studio ; elle porte un vieux pull et des chaussettes de laine) Entre vite.</w:t>
      </w:r>
    </w:p>
    <w:p>
      <w:pPr>
        <w:ind w:left="510"/>
      </w:pPr>
      <w:r>
        <w:rPr>
          <w:rFonts w:ascii="Malgun Gothic" w:hAnsi="Malgun Gothic" w:cs="Malgun Gothic" w:eastAsia="Malgun Gothic"/>
          <w:b w:val="0"/>
          <w:i/>
          <w:color w:val="555555"/>
          <w:sz w:val="20"/>
        </w:rPr>
        <w:t>(원룸 문을 연다. 낡은 스웨터와 털양말 차림이다) 빨리 들어와.</w:t>
      </w:r>
    </w:p>
    <w:p>
      <w:r>
        <w:rPr>
          <w:rFonts w:ascii="Calibri" w:hAnsi="Calibri" w:cs="Calibri" w:eastAsia="Malgun Gothic"/>
          <w:b/>
          <w:i w:val="0"/>
          <w:sz w:val="21"/>
        </w:rPr>
        <w:t>Léa:</w:t>
      </w:r>
      <w:r>
        <w:rPr>
          <w:rFonts w:ascii="Calibri" w:hAnsi="Calibri" w:cs="Calibri" w:eastAsia="Malgun Gothic"/>
          <w:b w:val="0"/>
          <w:i w:val="0"/>
          <w:sz w:val="21"/>
        </w:rPr>
        <w:t xml:space="preserve"> (elle entre ; le studio est petit, propre, presque vide) C'est… très simple, ici.</w:t>
      </w:r>
    </w:p>
    <w:p>
      <w:pPr>
        <w:ind w:left="510"/>
      </w:pPr>
      <w:r>
        <w:rPr>
          <w:rFonts w:ascii="Malgun Gothic" w:hAnsi="Malgun Gothic" w:cs="Malgun Gothic" w:eastAsia="Malgun Gothic"/>
          <w:b w:val="0"/>
          <w:i/>
          <w:color w:val="555555"/>
          <w:sz w:val="20"/>
        </w:rPr>
        <w:t>(들어선다. 원룸은 작고 깨끗하고 거의 비어 있다) 여기… 아주 단출하네.</w:t>
      </w:r>
    </w:p>
    <w:p>
      <w:r>
        <w:rPr>
          <w:rFonts w:ascii="Calibri" w:hAnsi="Calibri" w:cs="Calibri" w:eastAsia="Malgun Gothic"/>
          <w:b/>
          <w:i w:val="0"/>
          <w:sz w:val="21"/>
        </w:rPr>
        <w:t>Camille:</w:t>
      </w:r>
      <w:r>
        <w:rPr>
          <w:rFonts w:ascii="Calibri" w:hAnsi="Calibri" w:cs="Calibri" w:eastAsia="Malgun Gothic"/>
          <w:b w:val="0"/>
          <w:i w:val="0"/>
          <w:sz w:val="21"/>
        </w:rPr>
        <w:t xml:space="preserve"> C'est l'appartement d'Inès. (un petit sourire) Inès n'a pas beaucoup d'affaires. Pas de photos. Pas de livres. Juste une plante et une télévision.</w:t>
      </w:r>
    </w:p>
    <w:p>
      <w:pPr>
        <w:ind w:left="510"/>
      </w:pPr>
      <w:r>
        <w:rPr>
          <w:rFonts w:ascii="Malgun Gothic" w:hAnsi="Malgun Gothic" w:cs="Malgun Gothic" w:eastAsia="Malgun Gothic"/>
          <w:b w:val="0"/>
          <w:i/>
          <w:color w:val="555555"/>
          <w:sz w:val="20"/>
        </w:rPr>
        <w:t>이네스의 집이니까. (작게 웃으며) 이네스는 물건이 별로 없어. 사진도 없고. 책도 없고. 화분 하나랑 텔레비전뿐이야.</w:t>
      </w:r>
    </w:p>
    <w:p>
      <w:r>
        <w:rPr>
          <w:rFonts w:ascii="Calibri" w:hAnsi="Calibri" w:cs="Calibri" w:eastAsia="Malgun Gothic"/>
          <w:b/>
          <w:i w:val="0"/>
          <w:sz w:val="21"/>
        </w:rPr>
        <w:t>Léa:</w:t>
      </w:r>
      <w:r>
        <w:rPr>
          <w:rFonts w:ascii="Calibri" w:hAnsi="Calibri" w:cs="Calibri" w:eastAsia="Malgun Gothic"/>
          <w:b w:val="0"/>
          <w:i w:val="0"/>
          <w:sz w:val="21"/>
        </w:rPr>
        <w:t xml:space="preserve"> Et toi ? Tu as quoi, chez toi ?</w:t>
      </w:r>
    </w:p>
    <w:p>
      <w:pPr>
        <w:ind w:left="510"/>
      </w:pPr>
      <w:r>
        <w:rPr>
          <w:rFonts w:ascii="Malgun Gothic" w:hAnsi="Malgun Gothic" w:cs="Malgun Gothic" w:eastAsia="Malgun Gothic"/>
          <w:b w:val="0"/>
          <w:i/>
          <w:color w:val="555555"/>
          <w:sz w:val="20"/>
        </w:rPr>
        <w:t>그럼 너는? 너희 집엔 뭐가 있어?</w:t>
      </w:r>
    </w:p>
    <w:p>
      <w:r>
        <w:rPr>
          <w:rFonts w:ascii="Calibri" w:hAnsi="Calibri" w:cs="Calibri" w:eastAsia="Malgun Gothic"/>
          <w:b/>
          <w:i w:val="0"/>
          <w:sz w:val="21"/>
        </w:rPr>
        <w:t>Camille:</w:t>
      </w:r>
      <w:r>
        <w:rPr>
          <w:rFonts w:ascii="Calibri" w:hAnsi="Calibri" w:cs="Calibri" w:eastAsia="Malgun Gothic"/>
          <w:b w:val="0"/>
          <w:i w:val="0"/>
          <w:sz w:val="21"/>
        </w:rPr>
        <w:t xml:space="preserve"> (elle met les croissants sur une assiette) Trop de livres. Des photos de ma grand-mère en Bretagne. Un vélo rouge. (un silence) Ça fait trois mois que je ne l'ai pas vu.</w:t>
      </w:r>
    </w:p>
    <w:p>
      <w:pPr>
        <w:ind w:left="510"/>
      </w:pPr>
      <w:r>
        <w:rPr>
          <w:rFonts w:ascii="Malgun Gothic" w:hAnsi="Malgun Gothic" w:cs="Malgun Gothic" w:eastAsia="Malgun Gothic"/>
          <w:b w:val="0"/>
          <w:i/>
          <w:color w:val="555555"/>
          <w:sz w:val="20"/>
        </w:rPr>
        <w:t>(크루아상을 접시에 담으며) 책이 너무 많지. 브르타뉴 할머니 사진들. 빨간 자전거. (침묵) 못 본 지 석 달 됐어.</w:t>
      </w:r>
    </w:p>
    <w:p>
      <w:r>
        <w:rPr>
          <w:rFonts w:ascii="Calibri" w:hAnsi="Calibri" w:cs="Calibri" w:eastAsia="Malgun Gothic"/>
          <w:b/>
          <w:i w:val="0"/>
          <w:sz w:val="21"/>
        </w:rPr>
        <w:t>Léa:</w:t>
      </w:r>
      <w:r>
        <w:rPr>
          <w:rFonts w:ascii="Calibri" w:hAnsi="Calibri" w:cs="Calibri" w:eastAsia="Malgun Gothic"/>
          <w:b w:val="0"/>
          <w:i w:val="0"/>
          <w:sz w:val="21"/>
        </w:rPr>
        <w:t xml:space="preserve"> Lundi, tu rentres chez toi.</w:t>
      </w:r>
    </w:p>
    <w:p>
      <w:pPr>
        <w:ind w:left="510"/>
      </w:pPr>
      <w:r>
        <w:rPr>
          <w:rFonts w:ascii="Malgun Gothic" w:hAnsi="Malgun Gothic" w:cs="Malgun Gothic" w:eastAsia="Malgun Gothic"/>
          <w:b w:val="0"/>
          <w:i/>
          <w:color w:val="555555"/>
          <w:sz w:val="20"/>
        </w:rPr>
        <w:t>월요일엔 너희 집에 가는 거야.</w:t>
      </w:r>
    </w:p>
    <w:p>
      <w:r>
        <w:rPr>
          <w:rFonts w:ascii="Calibri" w:hAnsi="Calibri" w:cs="Calibri" w:eastAsia="Malgun Gothic"/>
          <w:b/>
          <w:i w:val="0"/>
          <w:sz w:val="21"/>
        </w:rPr>
        <w:t>Camille:</w:t>
      </w:r>
      <w:r>
        <w:rPr>
          <w:rFonts w:ascii="Calibri" w:hAnsi="Calibri" w:cs="Calibri" w:eastAsia="Malgun Gothic"/>
          <w:b w:val="0"/>
          <w:i w:val="0"/>
          <w:sz w:val="21"/>
        </w:rPr>
        <w:t xml:space="preserve"> Lundi, je deviens Camille. (elle s'assoit) C'est bizarre. J'ai peur de ne plus savoir comment faire.</w:t>
      </w:r>
    </w:p>
    <w:p>
      <w:pPr>
        <w:ind w:left="510"/>
      </w:pPr>
      <w:r>
        <w:rPr>
          <w:rFonts w:ascii="Malgun Gothic" w:hAnsi="Malgun Gothic" w:cs="Malgun Gothic" w:eastAsia="Malgun Gothic"/>
          <w:b w:val="0"/>
          <w:i/>
          <w:color w:val="555555"/>
          <w:sz w:val="20"/>
        </w:rPr>
        <w:t>월요일엔 카미유가 되는 거지. (앉는다) 이상해. 어떻게 하는지 까먹었을까 봐 무서워.</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d'elle) Je vais t'aider. Tu dis « non » à Hélène. Tu manges le gâteau de Momo. Tu te disputes avec Julien.</w:t>
      </w:r>
    </w:p>
    <w:p>
      <w:pPr>
        <w:ind w:left="510"/>
      </w:pPr>
      <w:r>
        <w:rPr>
          <w:rFonts w:ascii="Malgun Gothic" w:hAnsi="Malgun Gothic" w:cs="Malgun Gothic" w:eastAsia="Malgun Gothic"/>
          <w:b w:val="0"/>
          <w:i/>
          <w:color w:val="555555"/>
          <w:sz w:val="20"/>
        </w:rPr>
        <w:t>(그 옆에 앉는다) 내가 도와줄게. 엘렌한테 «싫어요»라고 하고. 모모 케이크 먹고. 쥘리앵이랑 싸우고.</w:t>
      </w:r>
    </w:p>
    <w:p>
      <w:r>
        <w:rPr>
          <w:rFonts w:ascii="Calibri" w:hAnsi="Calibri" w:cs="Calibri" w:eastAsia="Malgun Gothic"/>
          <w:b/>
          <w:i w:val="0"/>
          <w:sz w:val="21"/>
        </w:rPr>
        <w:t>Camille:</w:t>
      </w:r>
      <w:r>
        <w:rPr>
          <w:rFonts w:ascii="Calibri" w:hAnsi="Calibri" w:cs="Calibri" w:eastAsia="Malgun Gothic"/>
          <w:b w:val="0"/>
          <w:i w:val="0"/>
          <w:sz w:val="21"/>
        </w:rPr>
        <w:t xml:space="preserve"> (elle rit) Ça, je sais encore faire.</w:t>
      </w:r>
    </w:p>
    <w:p>
      <w:pPr>
        <w:ind w:left="510"/>
      </w:pPr>
      <w:r>
        <w:rPr>
          <w:rFonts w:ascii="Malgun Gothic" w:hAnsi="Malgun Gothic" w:cs="Malgun Gothic" w:eastAsia="Malgun Gothic"/>
          <w:b w:val="0"/>
          <w:i/>
          <w:color w:val="555555"/>
          <w:sz w:val="20"/>
        </w:rPr>
        <w:t>(웃는다) 그건 아직 할 줄 알아.</w:t>
      </w:r>
    </w:p>
    <w:p>
      <w:r>
        <w:rPr>
          <w:rFonts w:ascii="Calibri" w:hAnsi="Calibri" w:cs="Calibri" w:eastAsia="Malgun Gothic"/>
          <w:b/>
          <w:i w:val="0"/>
          <w:sz w:val="21"/>
        </w:rPr>
        <w:t>Léa:</w:t>
      </w:r>
      <w:r>
        <w:rPr>
          <w:rFonts w:ascii="Calibri" w:hAnsi="Calibri" w:cs="Calibri" w:eastAsia="Malgun Gothic"/>
          <w:b w:val="0"/>
          <w:i w:val="0"/>
          <w:sz w:val="21"/>
        </w:rPr>
        <w:t xml:space="preserve"> (plus doucement) Il a eu très peur, jeudi. Julien.</w:t>
      </w:r>
    </w:p>
    <w:p>
      <w:pPr>
        <w:ind w:left="510"/>
      </w:pPr>
      <w:r>
        <w:rPr>
          <w:rFonts w:ascii="Malgun Gothic" w:hAnsi="Malgun Gothic" w:cs="Malgun Gothic" w:eastAsia="Malgun Gothic"/>
          <w:b w:val="0"/>
          <w:i/>
          <w:color w:val="555555"/>
          <w:sz w:val="20"/>
        </w:rPr>
        <w:t>(더 부드럽게) 목요일에 엄청 무서워했어. 쥘리앵.</w:t>
      </w:r>
    </w:p>
    <w:p>
      <w:r>
        <w:rPr>
          <w:rFonts w:ascii="Calibri" w:hAnsi="Calibri" w:cs="Calibri" w:eastAsia="Malgun Gothic"/>
          <w:b/>
          <w:i w:val="0"/>
          <w:sz w:val="21"/>
        </w:rPr>
        <w:t>Camille:</w:t>
      </w:r>
      <w:r>
        <w:rPr>
          <w:rFonts w:ascii="Calibri" w:hAnsi="Calibri" w:cs="Calibri" w:eastAsia="Malgun Gothic"/>
          <w:b w:val="0"/>
          <w:i w:val="0"/>
          <w:sz w:val="21"/>
        </w:rPr>
        <w:t xml:space="preserve"> (elle regarde son café) Je sais. (un silence) Moi aussi, j'ai eu peur pour lui. C'est ridicule. C'est moi qui étais dans la tour.</w:t>
      </w:r>
    </w:p>
    <w:p>
      <w:pPr>
        <w:ind w:left="510"/>
      </w:pPr>
      <w:r>
        <w:rPr>
          <w:rFonts w:ascii="Malgun Gothic" w:hAnsi="Malgun Gothic" w:cs="Malgun Gothic" w:eastAsia="Malgun Gothic"/>
          <w:b w:val="0"/>
          <w:i/>
          <w:color w:val="555555"/>
          <w:sz w:val="20"/>
        </w:rPr>
        <w:t>(커피를 내려다본다) 알아. (침묵) 나도 그 사람 때문에 무서웠어. 웃기지. 빌딩 안에 있던 건 나였는데.</w:t>
      </w:r>
    </w:p>
    <w:p>
      <w:r>
        <w:rPr>
          <w:rFonts w:ascii="Calibri" w:hAnsi="Calibri" w:cs="Calibri" w:eastAsia="Malgun Gothic"/>
          <w:b/>
          <w:i w:val="0"/>
          <w:sz w:val="21"/>
        </w:rPr>
        <w:t>Léa:</w:t>
      </w:r>
      <w:r>
        <w:rPr>
          <w:rFonts w:ascii="Calibri" w:hAnsi="Calibri" w:cs="Calibri" w:eastAsia="Malgun Gothic"/>
          <w:b w:val="0"/>
          <w:i w:val="0"/>
          <w:sz w:val="21"/>
        </w:rPr>
        <w:t xml:space="preserve"> Ce n'est pas ridicule.</w:t>
      </w:r>
    </w:p>
    <w:p>
      <w:pPr>
        <w:ind w:left="510"/>
      </w:pPr>
      <w:r>
        <w:rPr>
          <w:rFonts w:ascii="Malgun Gothic" w:hAnsi="Malgun Gothic" w:cs="Malgun Gothic" w:eastAsia="Malgun Gothic"/>
          <w:b w:val="0"/>
          <w:i/>
          <w:color w:val="555555"/>
          <w:sz w:val="20"/>
        </w:rPr>
        <w:t>웃기지 않아.</w:t>
      </w:r>
    </w:p>
    <w:p>
      <w:r>
        <w:rPr>
          <w:rFonts w:ascii="Calibri" w:hAnsi="Calibri" w:cs="Calibri" w:eastAsia="Malgun Gothic"/>
          <w:b/>
          <w:i w:val="0"/>
          <w:sz w:val="21"/>
        </w:rPr>
        <w:t>Camille:</w:t>
      </w:r>
      <w:r>
        <w:rPr>
          <w:rFonts w:ascii="Calibri" w:hAnsi="Calibri" w:cs="Calibri" w:eastAsia="Malgun Gothic"/>
          <w:b w:val="0"/>
          <w:i w:val="0"/>
          <w:sz w:val="21"/>
        </w:rPr>
        <w:t xml:space="preserve"> (elle change de sujet) Tu as apporté des courgettes ? Je vais faire une soupe. Inès ne sait pas cuisiner. Camille, si.</w:t>
      </w:r>
    </w:p>
    <w:p>
      <w:pPr>
        <w:ind w:left="510"/>
      </w:pPr>
      <w:r>
        <w:rPr>
          <w:rFonts w:ascii="Malgun Gothic" w:hAnsi="Malgun Gothic" w:cs="Malgun Gothic" w:eastAsia="Malgun Gothic"/>
          <w:b w:val="0"/>
          <w:i/>
          <w:color w:val="555555"/>
          <w:sz w:val="20"/>
        </w:rPr>
        <w:t>(화제를 바꾼다) 애호박 가져왔어? 수프 만들어야겠다. 이네스는 요리 못 해. 카미유는 하고.</w:t>
      </w:r>
    </w:p>
    <w:p>
      <w:r>
        <w:rPr>
          <w:rFonts w:ascii="Calibri" w:hAnsi="Calibri" w:cs="Calibri" w:eastAsia="Malgun Gothic"/>
          <w:b/>
          <w:i w:val="0"/>
          <w:sz w:val="21"/>
        </w:rPr>
        <w:t>Léa:</w:t>
      </w:r>
      <w:r>
        <w:rPr>
          <w:rFonts w:ascii="Calibri" w:hAnsi="Calibri" w:cs="Calibri" w:eastAsia="Malgun Gothic"/>
          <w:b w:val="0"/>
          <w:i w:val="0"/>
          <w:sz w:val="21"/>
        </w:rPr>
        <w:t xml:space="preserve"> (quinze heures ; elle regarde par la fenêtre, derrière le rideau) Camille. Viens voir.</w:t>
      </w:r>
    </w:p>
    <w:p>
      <w:pPr>
        <w:ind w:left="510"/>
      </w:pPr>
      <w:r>
        <w:rPr>
          <w:rFonts w:ascii="Malgun Gothic" w:hAnsi="Malgun Gothic" w:cs="Malgun Gothic" w:eastAsia="Malgun Gothic"/>
          <w:b w:val="0"/>
          <w:i/>
          <w:color w:val="555555"/>
          <w:sz w:val="20"/>
        </w:rPr>
        <w:t>(오후 세 시. 커튼 뒤에서 창밖을 본다) 카미유. 와 봐.</w:t>
      </w:r>
    </w:p>
    <w:p>
      <w:r>
        <w:rPr>
          <w:rFonts w:ascii="Calibri" w:hAnsi="Calibri" w:cs="Calibri" w:eastAsia="Malgun Gothic"/>
          <w:b/>
          <w:i w:val="0"/>
          <w:sz w:val="21"/>
        </w:rPr>
        <w:t>Camille:</w:t>
      </w:r>
      <w:r>
        <w:rPr>
          <w:rFonts w:ascii="Calibri" w:hAnsi="Calibri" w:cs="Calibri" w:eastAsia="Malgun Gothic"/>
          <w:b w:val="0"/>
          <w:i w:val="0"/>
          <w:sz w:val="21"/>
        </w:rPr>
        <w:t xml:space="preserve"> (elle s'approche sans toucher le rideau) Quoi ?</w:t>
      </w:r>
    </w:p>
    <w:p>
      <w:pPr>
        <w:ind w:left="510"/>
      </w:pPr>
      <w:r>
        <w:rPr>
          <w:rFonts w:ascii="Malgun Gothic" w:hAnsi="Malgun Gothic" w:cs="Malgun Gothic" w:eastAsia="Malgun Gothic"/>
          <w:b w:val="0"/>
          <w:i/>
          <w:color w:val="555555"/>
          <w:sz w:val="20"/>
        </w:rPr>
        <w:t>(커튼을 건드리지 않고 다가간다) 뭔데?</w:t>
      </w:r>
    </w:p>
    <w:p>
      <w:r>
        <w:rPr>
          <w:rFonts w:ascii="Calibri" w:hAnsi="Calibri" w:cs="Calibri" w:eastAsia="Malgun Gothic"/>
          <w:b/>
          <w:i w:val="0"/>
          <w:sz w:val="21"/>
        </w:rPr>
        <w:t>Léa:</w:t>
      </w:r>
      <w:r>
        <w:rPr>
          <w:rFonts w:ascii="Calibri" w:hAnsi="Calibri" w:cs="Calibri" w:eastAsia="Malgun Gothic"/>
          <w:b w:val="0"/>
          <w:i w:val="0"/>
          <w:sz w:val="21"/>
        </w:rPr>
        <w:t xml:space="preserve"> La voiture grise. Au coin de la rue. Il y a quelqu'un dedans. Il ne bouge pas.</w:t>
      </w:r>
    </w:p>
    <w:p>
      <w:pPr>
        <w:ind w:left="510"/>
      </w:pPr>
      <w:r>
        <w:rPr>
          <w:rFonts w:ascii="Malgun Gothic" w:hAnsi="Malgun Gothic" w:cs="Malgun Gothic" w:eastAsia="Malgun Gothic"/>
          <w:b w:val="0"/>
          <w:i/>
          <w:color w:val="555555"/>
          <w:sz w:val="20"/>
        </w:rPr>
        <w:t>회색 차. 길모퉁이에. 안에 누가 있어. 꼼짝도 안 해.</w:t>
      </w:r>
    </w:p>
    <w:p>
      <w:r>
        <w:rPr>
          <w:rFonts w:ascii="Calibri" w:hAnsi="Calibri" w:cs="Calibri" w:eastAsia="Malgun Gothic"/>
          <w:b/>
          <w:i w:val="0"/>
          <w:sz w:val="21"/>
        </w:rPr>
        <w:t>Camille:</w:t>
      </w:r>
      <w:r>
        <w:rPr>
          <w:rFonts w:ascii="Calibri" w:hAnsi="Calibri" w:cs="Calibri" w:eastAsia="Malgun Gothic"/>
          <w:b w:val="0"/>
          <w:i w:val="0"/>
          <w:sz w:val="21"/>
        </w:rPr>
        <w:t xml:space="preserve"> (elle regarde ; son visage se ferme) Je la connais. Elle était sous ma fenêtre en mars. La nuit où j'ai vu le classeur.</w:t>
      </w:r>
    </w:p>
    <w:p>
      <w:pPr>
        <w:ind w:left="510"/>
      </w:pPr>
      <w:r>
        <w:rPr>
          <w:rFonts w:ascii="Malgun Gothic" w:hAnsi="Malgun Gothic" w:cs="Malgun Gothic" w:eastAsia="Malgun Gothic"/>
          <w:b w:val="0"/>
          <w:i/>
          <w:color w:val="555555"/>
          <w:sz w:val="20"/>
        </w:rPr>
        <w:t>(본다. 얼굴이 굳는다) 저 차 알아. 삼월에 내 창문 밑에 있었어. 내가 서류철 본 그날 밤에.</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J'appelle Karim.</w:t>
      </w:r>
    </w:p>
    <w:p>
      <w:pPr>
        <w:ind w:left="510"/>
      </w:pPr>
      <w:r>
        <w:rPr>
          <w:rFonts w:ascii="Malgun Gothic" w:hAnsi="Malgun Gothic" w:cs="Malgun Gothic" w:eastAsia="Malgun Gothic"/>
          <w:b w:val="0"/>
          <w:i/>
          <w:color w:val="555555"/>
          <w:sz w:val="20"/>
        </w:rPr>
        <w:t>(휴대폰을 집는다) 카림한테 전화할게.</w:t>
      </w:r>
    </w:p>
    <w:p>
      <w:r>
        <w:rPr>
          <w:rFonts w:ascii="Calibri" w:hAnsi="Calibri" w:cs="Calibri" w:eastAsia="Malgun Gothic"/>
          <w:b/>
          <w:i w:val="0"/>
          <w:sz w:val="21"/>
        </w:rPr>
        <w:t>Karim:</w:t>
      </w:r>
      <w:r>
        <w:rPr>
          <w:rFonts w:ascii="Calibri" w:hAnsi="Calibri" w:cs="Calibri" w:eastAsia="Malgun Gothic"/>
          <w:b w:val="0"/>
          <w:i w:val="0"/>
          <w:sz w:val="21"/>
        </w:rPr>
        <w:t xml:space="preserve"> (au téléphone) Je l'ai vue. Elle est arrivée il y a dix minutes. Un homme seul. Casquette. Il fait semblant de lire.</w:t>
      </w:r>
    </w:p>
    <w:p>
      <w:pPr>
        <w:ind w:left="510"/>
      </w:pPr>
      <w:r>
        <w:rPr>
          <w:rFonts w:ascii="Malgun Gothic" w:hAnsi="Malgun Gothic" w:cs="Malgun Gothic" w:eastAsia="Malgun Gothic"/>
          <w:b w:val="0"/>
          <w:i/>
          <w:color w:val="555555"/>
          <w:sz w:val="20"/>
        </w:rPr>
        <w:t>(전화로) 나도 봤어. 십 분 전에 왔어. 남자 혼자. 모자 썼어. 읽는 척하고 있어.</w:t>
      </w:r>
    </w:p>
    <w:p>
      <w:r>
        <w:rPr>
          <w:rFonts w:ascii="Calibri" w:hAnsi="Calibri" w:cs="Calibri" w:eastAsia="Malgun Gothic"/>
          <w:b/>
          <w:i w:val="0"/>
          <w:sz w:val="21"/>
        </w:rPr>
        <w:t>Camille:</w:t>
      </w:r>
      <w:r>
        <w:rPr>
          <w:rFonts w:ascii="Calibri" w:hAnsi="Calibri" w:cs="Calibri" w:eastAsia="Malgun Gothic"/>
          <w:b w:val="0"/>
          <w:i w:val="0"/>
          <w:sz w:val="21"/>
        </w:rPr>
        <w:t xml:space="preserve"> (elle prend le téléphone) C'est Dorval ?</w:t>
      </w:r>
    </w:p>
    <w:p>
      <w:pPr>
        <w:ind w:left="510"/>
      </w:pPr>
      <w:r>
        <w:rPr>
          <w:rFonts w:ascii="Malgun Gothic" w:hAnsi="Malgun Gothic" w:cs="Malgun Gothic" w:eastAsia="Malgun Gothic"/>
          <w:b w:val="0"/>
          <w:i/>
          <w:color w:val="555555"/>
          <w:sz w:val="20"/>
        </w:rPr>
        <w:t>(휴대폰을 받는다) 도르발이야?</w:t>
      </w:r>
    </w:p>
    <w:p>
      <w:r>
        <w:rPr>
          <w:rFonts w:ascii="Calibri" w:hAnsi="Calibri" w:cs="Calibri" w:eastAsia="Malgun Gothic"/>
          <w:b/>
          <w:i w:val="0"/>
          <w:sz w:val="21"/>
        </w:rPr>
        <w:t>Karim:</w:t>
      </w:r>
      <w:r>
        <w:rPr>
          <w:rFonts w:ascii="Calibri" w:hAnsi="Calibri" w:cs="Calibri" w:eastAsia="Malgun Gothic"/>
          <w:b w:val="0"/>
          <w:i w:val="0"/>
          <w:sz w:val="21"/>
        </w:rPr>
        <w:t xml:space="preserve"> Non. Plus jeune. Mais il a une cicatrice… non. Je ne vois pas bien. (un silence) Ne t'approche pas de la fenêtre.</w:t>
      </w:r>
    </w:p>
    <w:p>
      <w:pPr>
        <w:ind w:left="510"/>
      </w:pPr>
      <w:r>
        <w:rPr>
          <w:rFonts w:ascii="Malgun Gothic" w:hAnsi="Malgun Gothic" w:cs="Malgun Gothic" w:eastAsia="Malgun Gothic"/>
          <w:b w:val="0"/>
          <w:i/>
          <w:color w:val="555555"/>
          <w:sz w:val="20"/>
        </w:rPr>
        <w:t>아니. 더 젊어. 근데 흉터가… 아니. 잘 안 보여. (침묵) 창문에 가까이 가지 마.</w:t>
      </w:r>
    </w:p>
    <w:p>
      <w:r>
        <w:rPr>
          <w:rFonts w:ascii="Calibri" w:hAnsi="Calibri" w:cs="Calibri" w:eastAsia="Malgun Gothic"/>
          <w:b/>
          <w:i w:val="0"/>
          <w:sz w:val="21"/>
        </w:rPr>
        <w:t>Camille:</w:t>
      </w:r>
      <w:r>
        <w:rPr>
          <w:rFonts w:ascii="Calibri" w:hAnsi="Calibri" w:cs="Calibri" w:eastAsia="Malgun Gothic"/>
          <w:b w:val="0"/>
          <w:i w:val="0"/>
          <w:sz w:val="21"/>
        </w:rPr>
        <w:t xml:space="preserve"> (elle recule) D'accord.</w:t>
      </w:r>
    </w:p>
    <w:p>
      <w:pPr>
        <w:ind w:left="510"/>
      </w:pPr>
      <w:r>
        <w:rPr>
          <w:rFonts w:ascii="Malgun Gothic" w:hAnsi="Malgun Gothic" w:cs="Malgun Gothic" w:eastAsia="Malgun Gothic"/>
          <w:b w:val="0"/>
          <w:i/>
          <w:color w:val="555555"/>
          <w:sz w:val="20"/>
        </w:rPr>
        <w:t>(뒤로 물러선다) 알았어.</w:t>
      </w:r>
    </w:p>
    <w:p>
      <w:r>
        <w:rPr>
          <w:rFonts w:ascii="Calibri" w:hAnsi="Calibri" w:cs="Calibri" w:eastAsia="Malgun Gothic"/>
          <w:b/>
          <w:i w:val="0"/>
          <w:sz w:val="21"/>
        </w:rPr>
        <w:t>Hélène:</w:t>
      </w:r>
      <w:r>
        <w:rPr>
          <w:rFonts w:ascii="Calibri" w:hAnsi="Calibri" w:cs="Calibri" w:eastAsia="Malgun Gothic"/>
          <w:b w:val="0"/>
          <w:i w:val="0"/>
          <w:sz w:val="21"/>
        </w:rPr>
        <w:t xml:space="preserve"> (dix-sept heures ; au téléphone, en haut-parleur) Une voiture devant chez toi, un samedi. Ce n'est plus de la prudence. C'est de la surveillance.</w:t>
      </w:r>
    </w:p>
    <w:p>
      <w:pPr>
        <w:ind w:left="510"/>
      </w:pPr>
      <w:r>
        <w:rPr>
          <w:rFonts w:ascii="Malgun Gothic" w:hAnsi="Malgun Gothic" w:cs="Malgun Gothic" w:eastAsia="Malgun Gothic"/>
          <w:b w:val="0"/>
          <w:i/>
          <w:color w:val="555555"/>
          <w:sz w:val="20"/>
        </w:rPr>
        <w:t>(오후 다섯 시. 스피커폰으로) 토요일에 너희 집 앞에 차라니. 이건 이제 조심하는 수준이 아니야. 감시야.</w:t>
      </w:r>
    </w:p>
    <w:p>
      <w:r>
        <w:rPr>
          <w:rFonts w:ascii="Calibri" w:hAnsi="Calibri" w:cs="Calibri" w:eastAsia="Malgun Gothic"/>
          <w:b/>
          <w:i w:val="0"/>
          <w:sz w:val="21"/>
        </w:rPr>
        <w:t>Camille:</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Hélène:</w:t>
      </w:r>
      <w:r>
        <w:rPr>
          <w:rFonts w:ascii="Calibri" w:hAnsi="Calibri" w:cs="Calibri" w:eastAsia="Malgun Gothic"/>
          <w:b w:val="0"/>
          <w:i w:val="0"/>
          <w:sz w:val="21"/>
        </w:rPr>
        <w:t xml:space="preserve"> Tu ne dors pas là ce soir. Ni demain. (un silence) Demain soir, Karim et Julien viennent te chercher. Tu vas chez Mme Bonnefoy. Elle a encore une chambre libre sous le toit.</w:t>
      </w:r>
    </w:p>
    <w:p>
      <w:pPr>
        <w:ind w:left="510"/>
      </w:pPr>
      <w:r>
        <w:rPr>
          <w:rFonts w:ascii="Malgun Gothic" w:hAnsi="Malgun Gothic" w:cs="Malgun Gothic" w:eastAsia="Malgun Gothic"/>
          <w:b w:val="0"/>
          <w:i/>
          <w:color w:val="555555"/>
          <w:sz w:val="20"/>
        </w:rPr>
        <w:t>오늘 밤엔 거기서 자지 마. 내일도. (침묵) 내일 저녁에 카림이랑 쥘리앵이 데리러 갈 거야. 보네푸아 부인 댁으로 가. 다락에 빈방이 아직 하나 있대.</w:t>
      </w:r>
    </w:p>
    <w:p>
      <w:r>
        <w:rPr>
          <w:rFonts w:ascii="Calibri" w:hAnsi="Calibri" w:cs="Calibri" w:eastAsia="Malgun Gothic"/>
          <w:b/>
          <w:i w:val="0"/>
          <w:sz w:val="21"/>
        </w:rPr>
        <w:t>Camille:</w:t>
      </w:r>
      <w:r>
        <w:rPr>
          <w:rFonts w:ascii="Calibri" w:hAnsi="Calibri" w:cs="Calibri" w:eastAsia="Malgun Gothic"/>
          <w:b w:val="0"/>
          <w:i w:val="0"/>
          <w:sz w:val="21"/>
        </w:rPr>
        <w:t xml:space="preserve"> Pourquoi pas ce soir ?</w:t>
      </w:r>
    </w:p>
    <w:p>
      <w:pPr>
        <w:ind w:left="510"/>
      </w:pPr>
      <w:r>
        <w:rPr>
          <w:rFonts w:ascii="Malgun Gothic" w:hAnsi="Malgun Gothic" w:cs="Malgun Gothic" w:eastAsia="Malgun Gothic"/>
          <w:b w:val="0"/>
          <w:i/>
          <w:color w:val="555555"/>
          <w:sz w:val="20"/>
        </w:rPr>
        <w:t>왜 오늘 밤은 안 돼요?</w:t>
      </w:r>
    </w:p>
    <w:p>
      <w:r>
        <w:rPr>
          <w:rFonts w:ascii="Calibri" w:hAnsi="Calibri" w:cs="Calibri" w:eastAsia="Malgun Gothic"/>
          <w:b/>
          <w:i w:val="0"/>
          <w:sz w:val="21"/>
        </w:rPr>
        <w:t>Aubry:</w:t>
      </w:r>
      <w:r>
        <w:rPr>
          <w:rFonts w:ascii="Calibri" w:hAnsi="Calibri" w:cs="Calibri" w:eastAsia="Malgun Gothic"/>
          <w:b w:val="0"/>
          <w:i w:val="0"/>
          <w:sz w:val="21"/>
        </w:rPr>
        <w:t xml:space="preserve"> (sa voix au téléphone) Parce que ce soir, l'homme est réveillé. Il vient d'arriver. Demain soir, il sera fatigué. Et dimanche soir, il y a moins de monde dans les rues. On le verra mieux s'il suit.</w:t>
      </w:r>
    </w:p>
    <w:p>
      <w:pPr>
        <w:ind w:left="510"/>
      </w:pPr>
      <w:r>
        <w:rPr>
          <w:rFonts w:ascii="Malgun Gothic" w:hAnsi="Malgun Gothic" w:cs="Malgun Gothic" w:eastAsia="Malgun Gothic"/>
          <w:b w:val="0"/>
          <w:i/>
          <w:color w:val="555555"/>
          <w:sz w:val="20"/>
        </w:rPr>
        <w:t>(전화 속 목소리) 오늘 밤엔 그 남자가 깨어 있으니까. 막 도착했잖아. 내일 저녁이면 지쳐 있을 거야. 그리고 일요일 저녁엔 거리에 사람이 적어. 따라오면 더 잘 보이지.</w:t>
      </w:r>
    </w:p>
    <w:p>
      <w:r>
        <w:rPr>
          <w:rFonts w:ascii="Calibri" w:hAnsi="Calibri" w:cs="Calibri" w:eastAsia="Malgun Gothic"/>
          <w:b/>
          <w:i w:val="0"/>
          <w:sz w:val="21"/>
        </w:rPr>
        <w:t>Léa:</w:t>
      </w:r>
      <w:r>
        <w:rPr>
          <w:rFonts w:ascii="Calibri" w:hAnsi="Calibri" w:cs="Calibri" w:eastAsia="Malgun Gothic"/>
          <w:b w:val="0"/>
          <w:i w:val="0"/>
          <w:sz w:val="21"/>
        </w:rPr>
        <w:t xml:space="preserve"> Et ce soir, je reste avec elle.</w:t>
      </w:r>
    </w:p>
    <w:p>
      <w:pPr>
        <w:ind w:left="510"/>
      </w:pPr>
      <w:r>
        <w:rPr>
          <w:rFonts w:ascii="Malgun Gothic" w:hAnsi="Malgun Gothic" w:cs="Malgun Gothic" w:eastAsia="Malgun Gothic"/>
          <w:b w:val="0"/>
          <w:i/>
          <w:color w:val="555555"/>
          <w:sz w:val="20"/>
        </w:rPr>
        <w:t>그리고 오늘 밤엔 제가 카미유랑 있을게요.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D'accord. Porte fermée. Pas de lumière près de la fenêtre.</w:t>
      </w:r>
    </w:p>
    <w:p>
      <w:pPr>
        <w:ind w:left="510"/>
      </w:pPr>
      <w:r>
        <w:rPr>
          <w:rFonts w:ascii="Malgun Gothic" w:hAnsi="Malgun Gothic" w:cs="Malgun Gothic" w:eastAsia="Malgun Gothic"/>
          <w:b w:val="0"/>
          <w:i/>
          <w:color w:val="555555"/>
          <w:sz w:val="20"/>
        </w:rPr>
        <w:t>(침묵) 좋아. 문 잠그고. 창가에 불 켜지 말고.</w:t>
      </w:r>
    </w:p>
    <w:p>
      <w:r>
        <w:rPr>
          <w:rFonts w:ascii="Calibri" w:hAnsi="Calibri" w:cs="Calibri" w:eastAsia="Malgun Gothic"/>
          <w:b/>
          <w:i w:val="0"/>
          <w:sz w:val="21"/>
        </w:rPr>
        <w:t>Camille:</w:t>
      </w:r>
      <w:r>
        <w:rPr>
          <w:rFonts w:ascii="Calibri" w:hAnsi="Calibri" w:cs="Calibri" w:eastAsia="Malgun Gothic"/>
          <w:b w:val="0"/>
          <w:i w:val="0"/>
          <w:sz w:val="21"/>
        </w:rPr>
        <w:t xml:space="preserve"> (samedi soir ; elle et Léa mangent la soupe, assises par terre, la lumière éteinte) Tu sais ce qui me manque le plus ?</w:t>
      </w:r>
    </w:p>
    <w:p>
      <w:pPr>
        <w:ind w:left="510"/>
      </w:pPr>
      <w:r>
        <w:rPr>
          <w:rFonts w:ascii="Malgun Gothic" w:hAnsi="Malgun Gothic" w:cs="Malgun Gothic" w:eastAsia="Malgun Gothic"/>
          <w:b w:val="0"/>
          <w:i/>
          <w:color w:val="555555"/>
          <w:sz w:val="20"/>
        </w:rPr>
        <w:t>(토요일 밤. 레아와 불을 끈 채 바닥에 앉아 수프를 먹는다) 내가 뭐가 제일 그리운지 알아?</w:t>
      </w:r>
    </w:p>
    <w:p>
      <w:r>
        <w:rPr>
          <w:rFonts w:ascii="Calibri" w:hAnsi="Calibri" w:cs="Calibri" w:eastAsia="Malgun Gothic"/>
          <w:b/>
          <w:i w:val="0"/>
          <w:sz w:val="21"/>
        </w:rPr>
        <w:t>Léa:</w:t>
      </w:r>
      <w:r>
        <w:rPr>
          <w:rFonts w:ascii="Calibri" w:hAnsi="Calibri" w:cs="Calibri" w:eastAsia="Malgun Gothic"/>
          <w:b w:val="0"/>
          <w:i w:val="0"/>
          <w:sz w:val="21"/>
        </w:rPr>
        <w:t xml:space="preserve"> Ton vélo rouge ?</w:t>
      </w:r>
    </w:p>
    <w:p>
      <w:pPr>
        <w:ind w:left="510"/>
      </w:pPr>
      <w:r>
        <w:rPr>
          <w:rFonts w:ascii="Malgun Gothic" w:hAnsi="Malgun Gothic" w:cs="Malgun Gothic" w:eastAsia="Malgun Gothic"/>
          <w:b w:val="0"/>
          <w:i/>
          <w:color w:val="555555"/>
          <w:sz w:val="20"/>
        </w:rPr>
        <w:t>빨간 자전거?</w:t>
      </w:r>
    </w:p>
    <w:p>
      <w:r>
        <w:rPr>
          <w:rFonts w:ascii="Calibri" w:hAnsi="Calibri" w:cs="Calibri" w:eastAsia="Malgun Gothic"/>
          <w:b/>
          <w:i w:val="0"/>
          <w:sz w:val="21"/>
        </w:rPr>
        <w:t>Camille:</w:t>
      </w:r>
      <w:r>
        <w:rPr>
          <w:rFonts w:ascii="Calibri" w:hAnsi="Calibri" w:cs="Calibri" w:eastAsia="Malgun Gothic"/>
          <w:b w:val="0"/>
          <w:i w:val="0"/>
          <w:sz w:val="21"/>
        </w:rPr>
        <w:t xml:space="preserve"> Mon nom. (un silence) Quand quelqu'un dit « Camille » dans la rue, je ne me retourne plus. Ça fait trois mois que je me retourne pour « Inès ».</w:t>
      </w:r>
    </w:p>
    <w:p>
      <w:pPr>
        <w:ind w:left="510"/>
      </w:pPr>
      <w:r>
        <w:rPr>
          <w:rFonts w:ascii="Malgun Gothic" w:hAnsi="Malgun Gothic" w:cs="Malgun Gothic" w:eastAsia="Malgun Gothic"/>
          <w:b w:val="0"/>
          <w:i/>
          <w:color w:val="555555"/>
          <w:sz w:val="20"/>
        </w:rPr>
        <w:t>내 이름. (침묵) 길에서 누가 «카미유» 하고 불러도 이제 안 돌아봐. 석 달 동안 «이네스»에 돌아봤거든.</w:t>
      </w:r>
    </w:p>
    <w:p>
      <w:r>
        <w:rPr>
          <w:rFonts w:ascii="Calibri" w:hAnsi="Calibri" w:cs="Calibri" w:eastAsia="Malgun Gothic"/>
          <w:b/>
          <w:i w:val="0"/>
          <w:sz w:val="21"/>
        </w:rPr>
        <w:t>Léa:</w:t>
      </w:r>
      <w:r>
        <w:rPr>
          <w:rFonts w:ascii="Calibri" w:hAnsi="Calibri" w:cs="Calibri" w:eastAsia="Malgun Gothic"/>
          <w:b w:val="0"/>
          <w:i w:val="0"/>
          <w:sz w:val="21"/>
        </w:rPr>
        <w:t xml:space="preserve"> (doucement) Camille.</w:t>
      </w:r>
    </w:p>
    <w:p>
      <w:pPr>
        <w:ind w:left="510"/>
      </w:pPr>
      <w:r>
        <w:rPr>
          <w:rFonts w:ascii="Malgun Gothic" w:hAnsi="Malgun Gothic" w:cs="Malgun Gothic" w:eastAsia="Malgun Gothic"/>
          <w:b w:val="0"/>
          <w:i/>
          <w:color w:val="555555"/>
          <w:sz w:val="20"/>
        </w:rPr>
        <w:t>(조용히)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sourit dans le noir) Encore.</w:t>
      </w:r>
    </w:p>
    <w:p>
      <w:pPr>
        <w:ind w:left="510"/>
      </w:pPr>
      <w:r>
        <w:rPr>
          <w:rFonts w:ascii="Malgun Gothic" w:hAnsi="Malgun Gothic" w:cs="Malgun Gothic" w:eastAsia="Malgun Gothic"/>
          <w:b w:val="0"/>
          <w:i/>
          <w:color w:val="555555"/>
          <w:sz w:val="20"/>
        </w:rPr>
        <w:t>(어둠 속에서 웃는다) 한 번 더.</w:t>
      </w:r>
    </w:p>
    <w:p>
      <w:r>
        <w:rPr>
          <w:rFonts w:ascii="Calibri" w:hAnsi="Calibri" w:cs="Calibri" w:eastAsia="Malgun Gothic"/>
          <w:b/>
          <w:i w:val="0"/>
          <w:sz w:val="21"/>
        </w:rPr>
        <w:t>Léa:</w:t>
      </w:r>
      <w:r>
        <w:rPr>
          <w:rFonts w:ascii="Calibri" w:hAnsi="Calibri" w:cs="Calibri" w:eastAsia="Malgun Gothic"/>
          <w:b w:val="0"/>
          <w:i w:val="0"/>
          <w:sz w:val="21"/>
        </w:rPr>
        <w:t xml:space="preserve"> Camille Roche.</w:t>
      </w:r>
    </w:p>
    <w:p>
      <w:pPr>
        <w:ind w:left="510"/>
      </w:pPr>
      <w:r>
        <w:rPr>
          <w:rFonts w:ascii="Malgun Gothic" w:hAnsi="Malgun Gothic" w:cs="Malgun Gothic" w:eastAsia="Malgun Gothic"/>
          <w:b w:val="0"/>
          <w:i/>
          <w:color w:val="555555"/>
          <w:sz w:val="20"/>
        </w:rPr>
        <w:t>카미유 로슈.</w:t>
      </w:r>
    </w:p>
    <w:p>
      <w:r>
        <w:rPr>
          <w:rFonts w:ascii="Calibri" w:hAnsi="Calibri" w:cs="Calibri" w:eastAsia="Malgun Gothic"/>
          <w:b/>
          <w:i w:val="0"/>
          <w:sz w:val="21"/>
        </w:rPr>
        <w:t>Camille:</w:t>
      </w:r>
      <w:r>
        <w:rPr>
          <w:rFonts w:ascii="Calibri" w:hAnsi="Calibri" w:cs="Calibri" w:eastAsia="Malgun Gothic"/>
          <w:b w:val="0"/>
          <w:i w:val="0"/>
          <w:sz w:val="21"/>
        </w:rPr>
        <w:t xml:space="preserve"> (un silence) Merci.</w:t>
      </w:r>
    </w:p>
    <w:p>
      <w:pPr>
        <w:ind w:left="510"/>
      </w:pPr>
      <w:r>
        <w:rPr>
          <w:rFonts w:ascii="Malgun Gothic" w:hAnsi="Malgun Gothic" w:cs="Malgun Gothic" w:eastAsia="Malgun Gothic"/>
          <w:b w:val="0"/>
          <w:i/>
          <w:color w:val="555555"/>
          <w:sz w:val="20"/>
        </w:rPr>
        <w:t>(침묵) 고마워.</w:t>
      </w:r>
    </w:p>
    <w:p>
      <w:r>
        <w:rPr>
          <w:rFonts w:ascii="Calibri" w:hAnsi="Calibri" w:cs="Calibri" w:eastAsia="Malgun Gothic"/>
          <w:b/>
          <w:i w:val="0"/>
          <w:sz w:val="21"/>
        </w:rPr>
        <w:t>Karim:</w:t>
      </w:r>
      <w:r>
        <w:rPr>
          <w:rFonts w:ascii="Calibri" w:hAnsi="Calibri" w:cs="Calibri" w:eastAsia="Malgun Gothic"/>
          <w:b w:val="0"/>
          <w:i w:val="0"/>
          <w:sz w:val="21"/>
        </w:rPr>
        <w:t xml:space="preserve"> (dimanche, dix-neuf heures ; au téléphone) La voiture grise est partie à seize heures. Une autre est arrivée. Blanche. Même casquette. (un silence) Ils changent de voiture. Pas de personne.</w:t>
      </w:r>
    </w:p>
    <w:p>
      <w:pPr>
        <w:ind w:left="510"/>
      </w:pPr>
      <w:r>
        <w:rPr>
          <w:rFonts w:ascii="Malgun Gothic" w:hAnsi="Malgun Gothic" w:cs="Malgun Gothic" w:eastAsia="Malgun Gothic"/>
          <w:b w:val="0"/>
          <w:i/>
          <w:color w:val="555555"/>
          <w:sz w:val="20"/>
        </w:rPr>
        <w:t>(일요일 저녁 일곱 시. 전화로) 회색 차는 네 시에 갔어. 다른 차가 왔어. 흰색. 같은 모자. (침묵) 차를 바꾸네. 사람은 안 바꾸고.</w:t>
      </w:r>
    </w:p>
    <w:p>
      <w:r>
        <w:rPr>
          <w:rFonts w:ascii="Calibri" w:hAnsi="Calibri" w:cs="Calibri" w:eastAsia="Malgun Gothic"/>
          <w:b/>
          <w:i w:val="0"/>
          <w:sz w:val="21"/>
        </w:rPr>
        <w:t>Julien:</w:t>
      </w:r>
      <w:r>
        <w:rPr>
          <w:rFonts w:ascii="Calibri" w:hAnsi="Calibri" w:cs="Calibri" w:eastAsia="Malgun Gothic"/>
          <w:b w:val="0"/>
          <w:i w:val="0"/>
          <w:sz w:val="21"/>
        </w:rPr>
        <w:t xml:space="preserve"> (au téléphone, depuis une autre voiture) Je suis garé rue des Dames. On fait comme prévu ?</w:t>
      </w:r>
    </w:p>
    <w:p>
      <w:pPr>
        <w:ind w:left="510"/>
      </w:pPr>
      <w:r>
        <w:rPr>
          <w:rFonts w:ascii="Malgun Gothic" w:hAnsi="Malgun Gothic" w:cs="Malgun Gothic" w:eastAsia="Malgun Gothic"/>
          <w:b w:val="0"/>
          <w:i/>
          <w:color w:val="555555"/>
          <w:sz w:val="20"/>
        </w:rPr>
        <w:t>(전화로, 다른 차에서) 나 다므 거리에 세웠어. 계획대로 해?</w:t>
      </w:r>
    </w:p>
    <w:p>
      <w:r>
        <w:rPr>
          <w:rFonts w:ascii="Calibri" w:hAnsi="Calibri" w:cs="Calibri" w:eastAsia="Malgun Gothic"/>
          <w:b/>
          <w:i w:val="0"/>
          <w:sz w:val="21"/>
        </w:rPr>
        <w:t>Karim:</w:t>
      </w:r>
      <w:r>
        <w:rPr>
          <w:rFonts w:ascii="Calibri" w:hAnsi="Calibri" w:cs="Calibri" w:eastAsia="Malgun Gothic"/>
          <w:b w:val="0"/>
          <w:i w:val="0"/>
          <w:sz w:val="21"/>
        </w:rPr>
        <w:t xml:space="preserve"> Comme prévu. Camille sort par la porte du parking, au sous-sol. Ma voiture est au niveau moins deux. (un silence) Lui, il regarde la porte de l'immeuble. Pas le parking.</w:t>
      </w:r>
    </w:p>
    <w:p>
      <w:pPr>
        <w:ind w:left="510"/>
      </w:pPr>
      <w:r>
        <w:rPr>
          <w:rFonts w:ascii="Malgun Gothic" w:hAnsi="Malgun Gothic" w:cs="Malgun Gothic" w:eastAsia="Malgun Gothic"/>
          <w:b w:val="0"/>
          <w:i/>
          <w:color w:val="555555"/>
          <w:sz w:val="20"/>
        </w:rPr>
        <w:t>계획대로. 카미유는 지하 주차장 문으로 나와. 내 차는 지하 이 층에 있고. (침묵) 그 남자는 건물 문을 보고 있어. 주차장 말고.</w:t>
      </w:r>
    </w:p>
    <w:p>
      <w:r>
        <w:rPr>
          <w:rFonts w:ascii="Calibri" w:hAnsi="Calibri" w:cs="Calibri" w:eastAsia="Malgun Gothic"/>
          <w:b/>
          <w:i w:val="0"/>
          <w:sz w:val="21"/>
        </w:rPr>
        <w:t>Léa:</w:t>
      </w:r>
      <w:r>
        <w:rPr>
          <w:rFonts w:ascii="Calibri" w:hAnsi="Calibri" w:cs="Calibri" w:eastAsia="Malgun Gothic"/>
          <w:b w:val="0"/>
          <w:i w:val="0"/>
          <w:sz w:val="21"/>
        </w:rPr>
        <w:t xml:space="preserve"> (dans le studio ; elle met son manteau) Je sors par la porte normale, avec ton bonnet. Il va me suivre, ou il va rester. Dans les deux cas, on saura.</w:t>
      </w:r>
    </w:p>
    <w:p>
      <w:pPr>
        <w:ind w:left="510"/>
      </w:pPr>
      <w:r>
        <w:rPr>
          <w:rFonts w:ascii="Malgun Gothic" w:hAnsi="Malgun Gothic" w:cs="Malgun Gothic" w:eastAsia="Malgun Gothic"/>
          <w:b w:val="0"/>
          <w:i/>
          <w:color w:val="555555"/>
          <w:sz w:val="20"/>
        </w:rPr>
        <w:t>(원룸 안. 외투를 입는다) 난 네 비니 쓰고 정문으로 나갈게. 날 따라오든지, 남아 있든지. 어느 쪽이든 알 수 있어.</w:t>
      </w:r>
    </w:p>
    <w:p>
      <w:r>
        <w:rPr>
          <w:rFonts w:ascii="Calibri" w:hAnsi="Calibri" w:cs="Calibri" w:eastAsia="Malgun Gothic"/>
          <w:b/>
          <w:i w:val="0"/>
          <w:sz w:val="21"/>
        </w:rPr>
        <w:t>Camille:</w:t>
      </w:r>
      <w:r>
        <w:rPr>
          <w:rFonts w:ascii="Calibri" w:hAnsi="Calibri" w:cs="Calibri" w:eastAsia="Malgun Gothic"/>
          <w:b w:val="0"/>
          <w:i w:val="0"/>
          <w:sz w:val="21"/>
        </w:rPr>
        <w:t xml:space="preserve"> (elle lui met son bonnet gris sur la tête) Tu ne cours pas. Tu marches. Tu vas au métro. Tu rentres chez toi.</w:t>
      </w:r>
    </w:p>
    <w:p>
      <w:pPr>
        <w:ind w:left="510"/>
      </w:pPr>
      <w:r>
        <w:rPr>
          <w:rFonts w:ascii="Malgun Gothic" w:hAnsi="Malgun Gothic" w:cs="Malgun Gothic" w:eastAsia="Malgun Gothic"/>
          <w:b w:val="0"/>
          <w:i/>
          <w:color w:val="555555"/>
          <w:sz w:val="20"/>
        </w:rPr>
        <w:t>(자기 회색 비니를 레아 머리에 씌워 준다) 뛰지 마. 걸어. 지하철로 가. 집에 가.</w:t>
      </w:r>
    </w:p>
    <w:p>
      <w:r>
        <w:rPr>
          <w:rFonts w:ascii="Calibri" w:hAnsi="Calibri" w:cs="Calibri" w:eastAsia="Malgun Gothic"/>
          <w:b/>
          <w:i w:val="0"/>
          <w:sz w:val="21"/>
        </w:rPr>
        <w:t>Léa:</w:t>
      </w:r>
      <w:r>
        <w:rPr>
          <w:rFonts w:ascii="Calibri" w:hAnsi="Calibri" w:cs="Calibri" w:eastAsia="Malgun Gothic"/>
          <w:b w:val="0"/>
          <w:i w:val="0"/>
          <w:sz w:val="21"/>
        </w:rPr>
        <w:t xml:space="preserve"> (elle la serre dans ses bras) À tout à l'heure.</w:t>
      </w:r>
    </w:p>
    <w:p>
      <w:pPr>
        <w:ind w:left="510"/>
      </w:pPr>
      <w:r>
        <w:rPr>
          <w:rFonts w:ascii="Malgun Gothic" w:hAnsi="Malgun Gothic" w:cs="Malgun Gothic" w:eastAsia="Malgun Gothic"/>
          <w:b w:val="0"/>
          <w:i/>
          <w:color w:val="555555"/>
          <w:sz w:val="20"/>
        </w:rPr>
        <w:t>(그녀를 꼭 안는다) 이따 봐.</w:t>
      </w:r>
    </w:p>
    <w:p>
      <w:r>
        <w:rPr>
          <w:rFonts w:ascii="Calibri" w:hAnsi="Calibri" w:cs="Calibri" w:eastAsia="Malgun Gothic"/>
          <w:b/>
          <w:i w:val="0"/>
          <w:sz w:val="21"/>
        </w:rPr>
        <w:t>Camille:</w:t>
      </w:r>
      <w:r>
        <w:rPr>
          <w:rFonts w:ascii="Calibri" w:hAnsi="Calibri" w:cs="Calibri" w:eastAsia="Malgun Gothic"/>
          <w:b w:val="0"/>
          <w:i w:val="0"/>
          <w:sz w:val="21"/>
        </w:rPr>
        <w:t xml:space="preserve"> (elle la tient un instant) À tout à l'heure. (un petit sourire) Et tu me rendras mon bonnet.</w:t>
      </w:r>
    </w:p>
    <w:p>
      <w:pPr>
        <w:ind w:left="510"/>
      </w:pPr>
      <w:r>
        <w:rPr>
          <w:rFonts w:ascii="Malgun Gothic" w:hAnsi="Malgun Gothic" w:cs="Malgun Gothic" w:eastAsia="Malgun Gothic"/>
          <w:b w:val="0"/>
          <w:i/>
          <w:color w:val="555555"/>
          <w:sz w:val="20"/>
        </w:rPr>
        <w:t>(잠시 그녀를 붙잡는다) 이따 봐. (작게 웃으며) 그리고 내 비니 돌려줘야 해.</w:t>
      </w:r>
    </w:p>
    <w:p>
      <w:r>
        <w:rPr>
          <w:rFonts w:ascii="Calibri" w:hAnsi="Calibri" w:cs="Calibri" w:eastAsia="Malgun Gothic"/>
          <w:b/>
          <w:i w:val="0"/>
          <w:sz w:val="21"/>
        </w:rPr>
        <w:t>Karim:</w:t>
      </w:r>
      <w:r>
        <w:rPr>
          <w:rFonts w:ascii="Calibri" w:hAnsi="Calibri" w:cs="Calibri" w:eastAsia="Malgun Gothic"/>
          <w:b w:val="0"/>
          <w:i w:val="0"/>
          <w:sz w:val="21"/>
        </w:rPr>
        <w:t xml:space="preserve"> (au téléphone, dix-neuf heures vingt) Léa est sortie. (un silence) Il la regarde. Il ne bouge pas. (un silence) Il ne la suit pas. Il reste.</w:t>
      </w:r>
    </w:p>
    <w:p>
      <w:pPr>
        <w:ind w:left="510"/>
      </w:pPr>
      <w:r>
        <w:rPr>
          <w:rFonts w:ascii="Malgun Gothic" w:hAnsi="Malgun Gothic" w:cs="Malgun Gothic" w:eastAsia="Malgun Gothic"/>
          <w:b w:val="0"/>
          <w:i/>
          <w:color w:val="555555"/>
          <w:sz w:val="20"/>
        </w:rPr>
        <w:t>(전화로, 저녁 일곱 시 이십 분) 레아 나왔어. (침묵) 그 남자가 레아를 봐. 안 움직여. (침묵) 안 따라가. 그대로 있어.</w:t>
      </w:r>
    </w:p>
    <w:p>
      <w:r>
        <w:rPr>
          <w:rFonts w:ascii="Calibri" w:hAnsi="Calibri" w:cs="Calibri" w:eastAsia="Malgun Gothic"/>
          <w:b/>
          <w:i w:val="0"/>
          <w:sz w:val="21"/>
        </w:rPr>
        <w:t>Julien:</w:t>
      </w:r>
      <w:r>
        <w:rPr>
          <w:rFonts w:ascii="Calibri" w:hAnsi="Calibri" w:cs="Calibri" w:eastAsia="Malgun Gothic"/>
          <w:b w:val="0"/>
          <w:i w:val="0"/>
          <w:sz w:val="21"/>
        </w:rPr>
        <w:t xml:space="preserve"> Alors il sait que ce n'est pas elle.</w:t>
      </w:r>
    </w:p>
    <w:p>
      <w:pPr>
        <w:ind w:left="510"/>
      </w:pPr>
      <w:r>
        <w:rPr>
          <w:rFonts w:ascii="Malgun Gothic" w:hAnsi="Malgun Gothic" w:cs="Malgun Gothic" w:eastAsia="Malgun Gothic"/>
          <w:b w:val="0"/>
          <w:i/>
          <w:color w:val="555555"/>
          <w:sz w:val="20"/>
        </w:rPr>
        <w:t>그럼 카미유가 아니라는 걸 아는 거네.</w:t>
      </w:r>
    </w:p>
    <w:p>
      <w:r>
        <w:rPr>
          <w:rFonts w:ascii="Calibri" w:hAnsi="Calibri" w:cs="Calibri" w:eastAsia="Malgun Gothic"/>
          <w:b/>
          <w:i w:val="0"/>
          <w:sz w:val="21"/>
        </w:rPr>
        <w:t>Karim:</w:t>
      </w:r>
      <w:r>
        <w:rPr>
          <w:rFonts w:ascii="Calibri" w:hAnsi="Calibri" w:cs="Calibri" w:eastAsia="Malgun Gothic"/>
          <w:b w:val="0"/>
          <w:i w:val="0"/>
          <w:sz w:val="21"/>
        </w:rPr>
        <w:t xml:space="preserve"> Ou il attend quelqu'un d'autre. (un silence) Camille, maintenant. L'ascenseur jusqu'au moins deux.</w:t>
      </w:r>
    </w:p>
    <w:p>
      <w:pPr>
        <w:ind w:left="510"/>
      </w:pPr>
      <w:r>
        <w:rPr>
          <w:rFonts w:ascii="Malgun Gothic" w:hAnsi="Malgun Gothic" w:cs="Malgun Gothic" w:eastAsia="Malgun Gothic"/>
          <w:b w:val="0"/>
          <w:i/>
          <w:color w:val="555555"/>
          <w:sz w:val="20"/>
        </w:rPr>
        <w:t>아니면 다른 사람을 기다리거나. (침묵) 카미유, 지금이야. 엘리베이터 타고 지하 이 층까지.</w:t>
      </w:r>
    </w:p>
    <w:p>
      <w:r>
        <w:rPr>
          <w:rFonts w:ascii="Calibri" w:hAnsi="Calibri" w:cs="Calibri" w:eastAsia="Malgun Gothic"/>
          <w:b/>
          <w:i w:val="0"/>
          <w:sz w:val="21"/>
        </w:rPr>
        <w:t>Camille:</w:t>
      </w:r>
      <w:r>
        <w:rPr>
          <w:rFonts w:ascii="Calibri" w:hAnsi="Calibri" w:cs="Calibri" w:eastAsia="Malgun Gothic"/>
          <w:b w:val="0"/>
          <w:i w:val="0"/>
          <w:sz w:val="21"/>
        </w:rPr>
        <w:t xml:space="preserve"> (dans l'ascenseur, son sac à la main, la main sur le caillou dans sa poche) Je descends.</w:t>
      </w:r>
    </w:p>
    <w:p>
      <w:pPr>
        <w:ind w:left="510"/>
      </w:pPr>
      <w:r>
        <w:rPr>
          <w:rFonts w:ascii="Malgun Gothic" w:hAnsi="Malgun Gothic" w:cs="Malgun Gothic" w:eastAsia="Malgun Gothic"/>
          <w:b w:val="0"/>
          <w:i/>
          <w:color w:val="555555"/>
          <w:sz w:val="20"/>
        </w:rPr>
        <w:t>(엘리베이터 안. 가방을 들고, 주머니 속 조약돌에 손을 얹고) 내려가.</w:t>
      </w:r>
    </w:p>
    <w:p>
      <w:r>
        <w:rPr>
          <w:rFonts w:ascii="Calibri" w:hAnsi="Calibri" w:cs="Calibri" w:eastAsia="Malgun Gothic"/>
          <w:b/>
          <w:i w:val="0"/>
          <w:sz w:val="21"/>
        </w:rPr>
        <w:t>Camille:</w:t>
      </w:r>
      <w:r>
        <w:rPr>
          <w:rFonts w:ascii="Calibri" w:hAnsi="Calibri" w:cs="Calibri" w:eastAsia="Malgun Gothic"/>
          <w:b w:val="0"/>
          <w:i w:val="0"/>
          <w:sz w:val="21"/>
        </w:rPr>
        <w:t xml:space="preserve"> (les portes s'ouvrent ; le parking est sombre ; une lumière clignote ; elle marche vite entre les voitures)</w:t>
      </w:r>
    </w:p>
    <w:p>
      <w:pPr>
        <w:ind w:left="510"/>
      </w:pPr>
      <w:r>
        <w:rPr>
          <w:rFonts w:ascii="Malgun Gothic" w:hAnsi="Malgun Gothic" w:cs="Malgun Gothic" w:eastAsia="Malgun Gothic"/>
          <w:b w:val="0"/>
          <w:i/>
          <w:color w:val="555555"/>
          <w:sz w:val="20"/>
        </w:rPr>
        <w:t>(문이 열린다. 주차장은 어둡다. 불 하나가 깜박인다. 차들 사이로 빠르게 걷는다)</w:t>
      </w:r>
    </w:p>
    <w:p>
      <w:r>
        <w:rPr>
          <w:rFonts w:ascii="Calibri" w:hAnsi="Calibri" w:cs="Calibri" w:eastAsia="Malgun Gothic"/>
          <w:b/>
          <w:i w:val="0"/>
          <w:sz w:val="21"/>
        </w:rPr>
        <w:t>Dorval:</w:t>
      </w:r>
      <w:r>
        <w:rPr>
          <w:rFonts w:ascii="Calibri" w:hAnsi="Calibri" w:cs="Calibri" w:eastAsia="Malgun Gothic"/>
          <w:b w:val="0"/>
          <w:i w:val="0"/>
          <w:sz w:val="21"/>
        </w:rPr>
        <w:t xml:space="preserve"> (une voix, derrière un pilier) Bonsoir, Inès.</w:t>
      </w:r>
    </w:p>
    <w:p>
      <w:pPr>
        <w:ind w:left="510"/>
      </w:pPr>
      <w:r>
        <w:rPr>
          <w:rFonts w:ascii="Malgun Gothic" w:hAnsi="Malgun Gothic" w:cs="Malgun Gothic" w:eastAsia="Malgun Gothic"/>
          <w:b w:val="0"/>
          <w:i/>
          <w:color w:val="555555"/>
          <w:sz w:val="20"/>
        </w:rPr>
        <w:t>(기둥 뒤에서 들리는 목소리) 안녕하세요, 이네스.</w:t>
      </w:r>
    </w:p>
    <w:p>
      <w:r>
        <w:rPr>
          <w:rFonts w:ascii="Calibri" w:hAnsi="Calibri" w:cs="Calibri" w:eastAsia="Malgun Gothic"/>
          <w:b/>
          <w:i w:val="0"/>
          <w:sz w:val="21"/>
        </w:rPr>
        <w:t>Camille:</w:t>
      </w:r>
      <w:r>
        <w:rPr>
          <w:rFonts w:ascii="Calibri" w:hAnsi="Calibri" w:cs="Calibri" w:eastAsia="Malgun Gothic"/>
          <w:b w:val="0"/>
          <w:i w:val="0"/>
          <w:sz w:val="21"/>
        </w:rPr>
        <w:t xml:space="preserve"> (elle s'arrête ; elle ne se retourne pas tout de suite)</w:t>
      </w:r>
    </w:p>
    <w:p>
      <w:pPr>
        <w:ind w:left="510"/>
      </w:pPr>
      <w:r>
        <w:rPr>
          <w:rFonts w:ascii="Malgun Gothic" w:hAnsi="Malgun Gothic" w:cs="Malgun Gothic" w:eastAsia="Malgun Gothic"/>
          <w:b w:val="0"/>
          <w:i/>
          <w:color w:val="555555"/>
          <w:sz w:val="20"/>
        </w:rPr>
        <w:t>(멈춰 선다. 바로 돌아보지 않는다)</w:t>
      </w:r>
    </w:p>
    <w:p>
      <w:r>
        <w:rPr>
          <w:rFonts w:ascii="Calibri" w:hAnsi="Calibri" w:cs="Calibri" w:eastAsia="Malgun Gothic"/>
          <w:b/>
          <w:i w:val="0"/>
          <w:sz w:val="21"/>
        </w:rPr>
        <w:t>Dorval:</w:t>
      </w:r>
      <w:r>
        <w:rPr>
          <w:rFonts w:ascii="Calibri" w:hAnsi="Calibri" w:cs="Calibri" w:eastAsia="Malgun Gothic"/>
          <w:b w:val="0"/>
          <w:i w:val="0"/>
          <w:sz w:val="21"/>
        </w:rPr>
        <w:t xml:space="preserve"> (il sort de l'ombre, lentement ; il ne s'approche pas trop) Vous partez en week-end ? Un dimanche soir ?</w:t>
      </w:r>
    </w:p>
    <w:p>
      <w:pPr>
        <w:ind w:left="510"/>
      </w:pPr>
      <w:r>
        <w:rPr>
          <w:rFonts w:ascii="Malgun Gothic" w:hAnsi="Malgun Gothic" w:cs="Malgun Gothic" w:eastAsia="Malgun Gothic"/>
          <w:b w:val="0"/>
          <w:i/>
          <w:color w:val="555555"/>
          <w:sz w:val="20"/>
        </w:rPr>
        <w:t>(어둠 속에서 천천히 나온다. 너무 가까이 다가오진 않는다) 주말여행 가세요? 일요일 저녁에?</w:t>
      </w:r>
    </w:p>
    <w:p>
      <w:r>
        <w:rPr>
          <w:rFonts w:ascii="Calibri" w:hAnsi="Calibri" w:cs="Calibri" w:eastAsia="Malgun Gothic"/>
          <w:b/>
          <w:i w:val="0"/>
          <w:sz w:val="21"/>
        </w:rPr>
        <w:t>Camille:</w:t>
      </w:r>
      <w:r>
        <w:rPr>
          <w:rFonts w:ascii="Calibri" w:hAnsi="Calibri" w:cs="Calibri" w:eastAsia="Malgun Gothic"/>
          <w:b w:val="0"/>
          <w:i w:val="0"/>
          <w:sz w:val="21"/>
        </w:rPr>
        <w:t xml:space="preserve"> (elle se tourne vers lui ; calme) Je vais voir ma mère. Elle est malade.</w:t>
      </w:r>
    </w:p>
    <w:p>
      <w:pPr>
        <w:ind w:left="510"/>
      </w:pPr>
      <w:r>
        <w:rPr>
          <w:rFonts w:ascii="Malgun Gothic" w:hAnsi="Malgun Gothic" w:cs="Malgun Gothic" w:eastAsia="Malgun Gothic"/>
          <w:b w:val="0"/>
          <w:i/>
          <w:color w:val="555555"/>
          <w:sz w:val="20"/>
        </w:rPr>
        <w:t>(그를 향해 돌아선다. 침착하게) 엄마 보러 가요. 편찮으셔서요.</w:t>
      </w:r>
    </w:p>
    <w:p>
      <w:r>
        <w:rPr>
          <w:rFonts w:ascii="Calibri" w:hAnsi="Calibri" w:cs="Calibri" w:eastAsia="Malgun Gothic"/>
          <w:b/>
          <w:i w:val="0"/>
          <w:sz w:val="21"/>
        </w:rPr>
        <w:t>Dorval:</w:t>
      </w:r>
      <w:r>
        <w:rPr>
          <w:rFonts w:ascii="Calibri" w:hAnsi="Calibri" w:cs="Calibri" w:eastAsia="Malgun Gothic"/>
          <w:b w:val="0"/>
          <w:i w:val="0"/>
          <w:sz w:val="21"/>
        </w:rPr>
        <w:t xml:space="preserve"> À Annecy ? (un silence) Ou à Montpellier ?</w:t>
      </w:r>
    </w:p>
    <w:p>
      <w:pPr>
        <w:ind w:left="510"/>
      </w:pPr>
      <w:r>
        <w:rPr>
          <w:rFonts w:ascii="Malgun Gothic" w:hAnsi="Malgun Gothic" w:cs="Malgun Gothic" w:eastAsia="Malgun Gothic"/>
          <w:b w:val="0"/>
          <w:i/>
          <w:color w:val="555555"/>
          <w:sz w:val="20"/>
        </w:rPr>
        <w:t>안시로요? (침묵) 아니면 몽펠리에로요?</w:t>
      </w:r>
    </w:p>
    <w:p>
      <w:r>
        <w:rPr>
          <w:rFonts w:ascii="Calibri" w:hAnsi="Calibri" w:cs="Calibri" w:eastAsia="Malgun Gothic"/>
          <w:b/>
          <w:i w:val="0"/>
          <w:sz w:val="21"/>
        </w:rPr>
        <w:t>Camille:</w:t>
      </w:r>
      <w:r>
        <w:rPr>
          <w:rFonts w:ascii="Calibri" w:hAnsi="Calibri" w:cs="Calibri" w:eastAsia="Malgun Gothic"/>
          <w:b w:val="0"/>
          <w:i w:val="0"/>
          <w:sz w:val="21"/>
        </w:rPr>
        <w:t xml:space="preserve"> (elle ne répond pas ; sa main serre le caillou ; un, deux, trois)</w:t>
      </w:r>
    </w:p>
    <w:p>
      <w:pPr>
        <w:ind w:left="510"/>
      </w:pPr>
      <w:r>
        <w:rPr>
          <w:rFonts w:ascii="Malgun Gothic" w:hAnsi="Malgun Gothic" w:cs="Malgun Gothic" w:eastAsia="Malgun Gothic"/>
          <w:b w:val="0"/>
          <w:i/>
          <w:color w:val="555555"/>
          <w:sz w:val="20"/>
        </w:rPr>
        <w:t>(대답하지 않는다. 손이 조약돌을 꽉 쥔다. 하나, 둘, 셋)</w:t>
      </w:r>
    </w:p>
    <w:p>
      <w:r>
        <w:rPr>
          <w:rFonts w:ascii="Calibri" w:hAnsi="Calibri" w:cs="Calibri" w:eastAsia="Malgun Gothic"/>
          <w:b/>
          <w:i w:val="0"/>
          <w:sz w:val="21"/>
        </w:rPr>
        <w:t>Dorval:</w:t>
      </w:r>
      <w:r>
        <w:rPr>
          <w:rFonts w:ascii="Calibri" w:hAnsi="Calibri" w:cs="Calibri" w:eastAsia="Malgun Gothic"/>
          <w:b w:val="0"/>
          <w:i w:val="0"/>
          <w:sz w:val="21"/>
        </w:rPr>
        <w:t xml:space="preserve"> (il sort une photo de sa poche ; la vieille photo aux cheveux roux) Les cheveux, ça change. Les yeux, non. (un silence) Je sais qui tu es.</w:t>
      </w:r>
    </w:p>
    <w:p>
      <w:pPr>
        <w:ind w:left="510"/>
      </w:pPr>
      <w:r>
        <w:rPr>
          <w:rFonts w:ascii="Malgun Gothic" w:hAnsi="Malgun Gothic" w:cs="Malgun Gothic" w:eastAsia="Malgun Gothic"/>
          <w:b w:val="0"/>
          <w:i/>
          <w:color w:val="555555"/>
          <w:sz w:val="20"/>
        </w:rPr>
        <w:t>(주머니에서 사진을 꺼낸다. 빨간 머리의 그 오래된 사진이다) 머리는 바뀌지. 눈은 안 바뀌고. (침묵) 네가 누군지 알아.</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droit dans les yeux) Ah oui ?</w:t>
      </w:r>
    </w:p>
    <w:p>
      <w:pPr>
        <w:ind w:left="510"/>
      </w:pPr>
      <w:r>
        <w:rPr>
          <w:rFonts w:ascii="Malgun Gothic" w:hAnsi="Malgun Gothic" w:cs="Malgun Gothic" w:eastAsia="Malgun Gothic"/>
          <w:b w:val="0"/>
          <w:i/>
          <w:color w:val="555555"/>
          <w:sz w:val="20"/>
        </w:rPr>
        <w:t>(그의 눈을 똑바로 본다) 그래요?</w:t>
      </w:r>
    </w:p>
    <w:p>
      <w:r>
        <w:rPr>
          <w:rFonts w:ascii="Calibri" w:hAnsi="Calibri" w:cs="Calibri" w:eastAsia="Malgun Gothic"/>
          <w:b/>
          <w:i w:val="0"/>
          <w:sz w:val="21"/>
        </w:rPr>
        <w:t>Dorval:</w:t>
      </w:r>
      <w:r>
        <w:rPr>
          <w:rFonts w:ascii="Calibri" w:hAnsi="Calibri" w:cs="Calibri" w:eastAsia="Malgun Gothic"/>
          <w:b w:val="0"/>
          <w:i w:val="0"/>
          <w:sz w:val="21"/>
        </w:rPr>
        <w:t xml:space="preserve"> Camille Roche. Journaliste au Phare. (un silence) Tu as bien joué. Trois mois. Personne n'avait jamais tenu trois mois devant lui.</w:t>
      </w:r>
    </w:p>
    <w:p>
      <w:pPr>
        <w:ind w:left="510"/>
      </w:pPr>
      <w:r>
        <w:rPr>
          <w:rFonts w:ascii="Malgun Gothic" w:hAnsi="Malgun Gothic" w:cs="Malgun Gothic" w:eastAsia="Malgun Gothic"/>
          <w:b w:val="0"/>
          <w:i/>
          <w:color w:val="555555"/>
          <w:sz w:val="20"/>
        </w:rPr>
        <w:t>카미유 로슈. 르 파르 기자. (침묵) 잘했어. 석 달. 그 사람 앞에서 석 달을 버틴 사람은 아무도 없었지.</w:t>
      </w:r>
    </w:p>
    <w:p>
      <w:r>
        <w:rPr>
          <w:rFonts w:ascii="Calibri" w:hAnsi="Calibri" w:cs="Calibri" w:eastAsia="Malgun Gothic"/>
          <w:b/>
          <w:i w:val="0"/>
          <w:sz w:val="21"/>
        </w:rPr>
        <w:t>Camille:</w:t>
      </w:r>
      <w:r>
        <w:rPr>
          <w:rFonts w:ascii="Calibri" w:hAnsi="Calibri" w:cs="Calibri" w:eastAsia="Malgun Gothic"/>
          <w:b w:val="0"/>
          <w:i w:val="0"/>
          <w:sz w:val="21"/>
        </w:rPr>
        <w:t xml:space="preserve"> (froidement) On se tutoie, maintenant ?</w:t>
      </w:r>
    </w:p>
    <w:p>
      <w:pPr>
        <w:ind w:left="510"/>
      </w:pPr>
      <w:r>
        <w:rPr>
          <w:rFonts w:ascii="Malgun Gothic" w:hAnsi="Malgun Gothic" w:cs="Malgun Gothic" w:eastAsia="Malgun Gothic"/>
          <w:b w:val="0"/>
          <w:i/>
          <w:color w:val="555555"/>
          <w:sz w:val="20"/>
        </w:rPr>
        <w:t>(차갑게) 이제 말 놓는 거예요?</w:t>
      </w:r>
    </w:p>
    <w:p>
      <w:r>
        <w:rPr>
          <w:rFonts w:ascii="Calibri" w:hAnsi="Calibri" w:cs="Calibri" w:eastAsia="Malgun Gothic"/>
          <w:b/>
          <w:i w:val="0"/>
          <w:sz w:val="21"/>
        </w:rPr>
        <w:t>Dorval:</w:t>
      </w:r>
      <w:r>
        <w:rPr>
          <w:rFonts w:ascii="Calibri" w:hAnsi="Calibri" w:cs="Calibri" w:eastAsia="Malgun Gothic"/>
          <w:b w:val="0"/>
          <w:i w:val="0"/>
          <w:sz w:val="21"/>
        </w:rPr>
        <w:t xml:space="preserve"> Quand on sait le vrai nom de quelqu'un, on peut le tutoyer. (un silence) Tu as pris quoi ? Des documents ? Des photos ? Une clé USB ?</w:t>
      </w:r>
    </w:p>
    <w:p>
      <w:pPr>
        <w:ind w:left="510"/>
      </w:pPr>
      <w:r>
        <w:rPr>
          <w:rFonts w:ascii="Malgun Gothic" w:hAnsi="Malgun Gothic" w:cs="Malgun Gothic" w:eastAsia="Malgun Gothic"/>
          <w:b w:val="0"/>
          <w:i/>
          <w:color w:val="555555"/>
          <w:sz w:val="20"/>
        </w:rPr>
        <w:t>누군가의 진짜 이름을 알면 말을 놓을 수 있지. (침묵) 뭘 가져갔어? 서류? 사진? USB?</w:t>
      </w:r>
    </w:p>
    <w:p>
      <w:r>
        <w:rPr>
          <w:rFonts w:ascii="Calibri" w:hAnsi="Calibri" w:cs="Calibri" w:eastAsia="Malgun Gothic"/>
          <w:b/>
          <w:i w:val="0"/>
          <w:sz w:val="21"/>
        </w:rPr>
        <w:t>Camille:</w:t>
      </w:r>
      <w:r>
        <w:rPr>
          <w:rFonts w:ascii="Calibri" w:hAnsi="Calibri" w:cs="Calibri" w:eastAsia="Malgun Gothic"/>
          <w:b w:val="0"/>
          <w:i w:val="0"/>
          <w:sz w:val="21"/>
        </w:rPr>
        <w:t xml:space="preserve"> Rien. (un silence) Je n'ai rien pris. Vous pouvez chercher. Vous ne trouverez rien.</w:t>
      </w:r>
    </w:p>
    <w:p>
      <w:pPr>
        <w:ind w:left="510"/>
      </w:pPr>
      <w:r>
        <w:rPr>
          <w:rFonts w:ascii="Malgun Gothic" w:hAnsi="Malgun Gothic" w:cs="Malgun Gothic" w:eastAsia="Malgun Gothic"/>
          <w:b w:val="0"/>
          <w:i/>
          <w:color w:val="555555"/>
          <w:sz w:val="20"/>
        </w:rPr>
        <w:t>아무것도. (침묵) 아무것도 안 가져갔어요. 찾아보세요. 아무것도 못 찾을 거예요.</w:t>
      </w:r>
    </w:p>
    <w:p>
      <w:r>
        <w:rPr>
          <w:rFonts w:ascii="Calibri" w:hAnsi="Calibri" w:cs="Calibri" w:eastAsia="Malgun Gothic"/>
          <w:b/>
          <w:i w:val="0"/>
          <w:sz w:val="21"/>
        </w:rPr>
        <w:t>Dorval:</w:t>
      </w:r>
      <w:r>
        <w:rPr>
          <w:rFonts w:ascii="Calibri" w:hAnsi="Calibri" w:cs="Calibri" w:eastAsia="Malgun Gothic"/>
          <w:b w:val="0"/>
          <w:i w:val="0"/>
          <w:sz w:val="21"/>
        </w:rPr>
        <w:t xml:space="preserve"> (il fait un pas) Alors ouvre ton sac.</w:t>
      </w:r>
    </w:p>
    <w:p>
      <w:pPr>
        <w:ind w:left="510"/>
      </w:pPr>
      <w:r>
        <w:rPr>
          <w:rFonts w:ascii="Malgun Gothic" w:hAnsi="Malgun Gothic" w:cs="Malgun Gothic" w:eastAsia="Malgun Gothic"/>
          <w:b w:val="0"/>
          <w:i/>
          <w:color w:val="555555"/>
          <w:sz w:val="20"/>
        </w:rPr>
        <w:t>(한 걸음 다가온다) 그럼 가방 열어.</w:t>
      </w:r>
    </w:p>
    <w:p>
      <w:r>
        <w:rPr>
          <w:rFonts w:ascii="Calibri" w:hAnsi="Calibri" w:cs="Calibri" w:eastAsia="Malgun Gothic"/>
          <w:b/>
          <w:i w:val="0"/>
          <w:sz w:val="21"/>
        </w:rPr>
        <w:t>Camille:</w:t>
      </w:r>
      <w:r>
        <w:rPr>
          <w:rFonts w:ascii="Calibri" w:hAnsi="Calibri" w:cs="Calibri" w:eastAsia="Malgun Gothic"/>
          <w:b w:val="0"/>
          <w:i w:val="0"/>
          <w:sz w:val="21"/>
        </w:rPr>
        <w:t xml:space="preserve"> Non. (un silence) Vous n'êtes pas policier, monsieur Dorval. Vous n'avez pas le droit.</w:t>
      </w:r>
    </w:p>
    <w:p>
      <w:pPr>
        <w:ind w:left="510"/>
      </w:pPr>
      <w:r>
        <w:rPr>
          <w:rFonts w:ascii="Malgun Gothic" w:hAnsi="Malgun Gothic" w:cs="Malgun Gothic" w:eastAsia="Malgun Gothic"/>
          <w:b w:val="0"/>
          <w:i/>
          <w:color w:val="555555"/>
          <w:sz w:val="20"/>
        </w:rPr>
        <w:t>싫어요. (침묵) 당신은 경찰이 아니에요, 도르발 씨. 그럴 권리 없어요.</w:t>
      </w:r>
    </w:p>
    <w:p>
      <w:r>
        <w:rPr>
          <w:rFonts w:ascii="Calibri" w:hAnsi="Calibri" w:cs="Calibri" w:eastAsia="Malgun Gothic"/>
          <w:b/>
          <w:i w:val="0"/>
          <w:sz w:val="21"/>
        </w:rPr>
        <w:t>Dorval:</w:t>
      </w:r>
      <w:r>
        <w:rPr>
          <w:rFonts w:ascii="Calibri" w:hAnsi="Calibri" w:cs="Calibri" w:eastAsia="Malgun Gothic"/>
          <w:b w:val="0"/>
          <w:i w:val="0"/>
          <w:sz w:val="21"/>
        </w:rPr>
        <w:t xml:space="preserve"> (un autre pas) Ici, il n'y a pas de caméra qui marche. J'ai vérifié.</w:t>
      </w:r>
    </w:p>
    <w:p>
      <w:pPr>
        <w:ind w:left="510"/>
      </w:pPr>
      <w:r>
        <w:rPr>
          <w:rFonts w:ascii="Malgun Gothic" w:hAnsi="Malgun Gothic" w:cs="Malgun Gothic" w:eastAsia="Malgun Gothic"/>
          <w:b w:val="0"/>
          <w:i/>
          <w:color w:val="555555"/>
          <w:sz w:val="20"/>
        </w:rPr>
        <w:t>(또 한 걸음) 여기 작동하는 카메라 없어. 내가 확인했지.</w:t>
      </w:r>
    </w:p>
    <w:p>
      <w:r>
        <w:rPr>
          <w:rFonts w:ascii="Calibri" w:hAnsi="Calibri" w:cs="Calibri" w:eastAsia="Malgun Gothic"/>
          <w:b/>
          <w:i w:val="0"/>
          <w:sz w:val="21"/>
        </w:rPr>
        <w:t>Camille:</w:t>
      </w:r>
      <w:r>
        <w:rPr>
          <w:rFonts w:ascii="Calibri" w:hAnsi="Calibri" w:cs="Calibri" w:eastAsia="Malgun Gothic"/>
          <w:b w:val="0"/>
          <w:i w:val="0"/>
          <w:sz w:val="21"/>
        </w:rPr>
        <w:t xml:space="preserve"> (elle recule d'un pas) Et moi, j'ai appuyé sur un bouton il y a trente secondes.</w:t>
      </w:r>
    </w:p>
    <w:p>
      <w:pPr>
        <w:ind w:left="510"/>
      </w:pPr>
      <w:r>
        <w:rPr>
          <w:rFonts w:ascii="Malgun Gothic" w:hAnsi="Malgun Gothic" w:cs="Malgun Gothic" w:eastAsia="Malgun Gothic"/>
          <w:b w:val="0"/>
          <w:i/>
          <w:color w:val="555555"/>
          <w:sz w:val="20"/>
        </w:rPr>
        <w:t>(한 걸음 물러선다) 그리고 난 삼십 초 전에 버튼을 눌렀어요.</w:t>
      </w:r>
    </w:p>
    <w:p>
      <w:r>
        <w:rPr>
          <w:rFonts w:ascii="Calibri" w:hAnsi="Calibri" w:cs="Calibri" w:eastAsia="Malgun Gothic"/>
          <w:b/>
          <w:i w:val="0"/>
          <w:sz w:val="21"/>
        </w:rPr>
        <w:t>Dorval:</w:t>
      </w:r>
      <w:r>
        <w:rPr>
          <w:rFonts w:ascii="Calibri" w:hAnsi="Calibri" w:cs="Calibri" w:eastAsia="Malgun Gothic"/>
          <w:b w:val="0"/>
          <w:i w:val="0"/>
          <w:sz w:val="21"/>
        </w:rPr>
        <w:t xml:space="preserve"> (il s'arrête) Quel bouton ?</w:t>
      </w:r>
    </w:p>
    <w:p>
      <w:pPr>
        <w:ind w:left="510"/>
      </w:pPr>
      <w:r>
        <w:rPr>
          <w:rFonts w:ascii="Malgun Gothic" w:hAnsi="Malgun Gothic" w:cs="Malgun Gothic" w:eastAsia="Malgun Gothic"/>
          <w:b w:val="0"/>
          <w:i/>
          <w:color w:val="555555"/>
          <w:sz w:val="20"/>
        </w:rPr>
        <w:t>(멈춘다) 무슨 버튼?</w:t>
      </w:r>
    </w:p>
    <w:p>
      <w:r>
        <w:rPr>
          <w:rFonts w:ascii="Calibri" w:hAnsi="Calibri" w:cs="Calibri" w:eastAsia="Malgun Gothic"/>
          <w:b/>
          <w:i w:val="0"/>
          <w:sz w:val="21"/>
        </w:rPr>
        <w:t>Karim:</w:t>
      </w:r>
      <w:r>
        <w:rPr>
          <w:rFonts w:ascii="Calibri" w:hAnsi="Calibri" w:cs="Calibri" w:eastAsia="Malgun Gothic"/>
          <w:b w:val="0"/>
          <w:i w:val="0"/>
          <w:sz w:val="21"/>
        </w:rPr>
        <w:t xml:space="preserve"> (des phares s'allument d'un coup au bout de l'allée ; un moteur ; la voiture de Karim arrive vite et s'arrête entre eux) Camille ! Montez ! Montez !</w:t>
      </w:r>
    </w:p>
    <w:p>
      <w:pPr>
        <w:ind w:left="510"/>
      </w:pPr>
      <w:r>
        <w:rPr>
          <w:rFonts w:ascii="Malgun Gothic" w:hAnsi="Malgun Gothic" w:cs="Malgun Gothic" w:eastAsia="Malgun Gothic"/>
          <w:b w:val="0"/>
          <w:i/>
          <w:color w:val="555555"/>
          <w:sz w:val="20"/>
        </w:rPr>
        <w:t>(통로 끝에서 갑자기 전조등이 켜진다. 엔진 소리. 카림의 차가 빠르게 달려와 둘 사이에 멈춘다) 카미유! 타! 타!</w:t>
      </w:r>
    </w:p>
    <w:p>
      <w:r>
        <w:rPr>
          <w:rFonts w:ascii="Calibri" w:hAnsi="Calibri" w:cs="Calibri" w:eastAsia="Malgun Gothic"/>
          <w:b/>
          <w:i w:val="0"/>
          <w:sz w:val="21"/>
        </w:rPr>
        <w:t>Camille:</w:t>
      </w:r>
      <w:r>
        <w:rPr>
          <w:rFonts w:ascii="Calibri" w:hAnsi="Calibri" w:cs="Calibri" w:eastAsia="Malgun Gothic"/>
          <w:b w:val="0"/>
          <w:i w:val="0"/>
          <w:sz w:val="21"/>
        </w:rPr>
        <w:t xml:space="preserve"> (elle ouvre la portière et se jette sur le siège) Vas-y !</w:t>
      </w:r>
    </w:p>
    <w:p>
      <w:pPr>
        <w:ind w:left="510"/>
      </w:pPr>
      <w:r>
        <w:rPr>
          <w:rFonts w:ascii="Malgun Gothic" w:hAnsi="Malgun Gothic" w:cs="Malgun Gothic" w:eastAsia="Malgun Gothic"/>
          <w:b w:val="0"/>
          <w:i/>
          <w:color w:val="555555"/>
          <w:sz w:val="20"/>
        </w:rPr>
        <w:t>(차 문을 열고 좌석으로 몸을 던진다) 가!</w:t>
      </w:r>
    </w:p>
    <w:p>
      <w:r>
        <w:rPr>
          <w:rFonts w:ascii="Calibri" w:hAnsi="Calibri" w:cs="Calibri" w:eastAsia="Malgun Gothic"/>
          <w:b/>
          <w:i w:val="0"/>
          <w:sz w:val="21"/>
        </w:rPr>
        <w:t>Dorval:</w:t>
      </w:r>
      <w:r>
        <w:rPr>
          <w:rFonts w:ascii="Calibri" w:hAnsi="Calibri" w:cs="Calibri" w:eastAsia="Malgun Gothic"/>
          <w:b w:val="0"/>
          <w:i w:val="0"/>
          <w:sz w:val="21"/>
        </w:rPr>
        <w:t xml:space="preserve"> (il frappe sur la vitre) Arrête ! Tu ne sais pas avec qui tu joues !</w:t>
      </w:r>
    </w:p>
    <w:p>
      <w:pPr>
        <w:ind w:left="510"/>
      </w:pPr>
      <w:r>
        <w:rPr>
          <w:rFonts w:ascii="Malgun Gothic" w:hAnsi="Malgun Gothic" w:cs="Malgun Gothic" w:eastAsia="Malgun Gothic"/>
          <w:b w:val="0"/>
          <w:i/>
          <w:color w:val="555555"/>
          <w:sz w:val="20"/>
        </w:rPr>
        <w:t>(창문을 두드린다) 멈춰! 누구랑 장난치는지 모르는구나!</w:t>
      </w:r>
    </w:p>
    <w:p>
      <w:r>
        <w:rPr>
          <w:rFonts w:ascii="Calibri" w:hAnsi="Calibri" w:cs="Calibri" w:eastAsia="Malgun Gothic"/>
          <w:b/>
          <w:i w:val="0"/>
          <w:sz w:val="21"/>
        </w:rPr>
        <w:t>Camille:</w:t>
      </w:r>
      <w:r>
        <w:rPr>
          <w:rFonts w:ascii="Calibri" w:hAnsi="Calibri" w:cs="Calibri" w:eastAsia="Malgun Gothic"/>
          <w:b w:val="0"/>
          <w:i w:val="0"/>
          <w:sz w:val="21"/>
        </w:rPr>
        <w:t xml:space="preserve"> (à Karim) Démarre ! Démarre !</w:t>
      </w:r>
    </w:p>
    <w:p>
      <w:pPr>
        <w:ind w:left="510"/>
      </w:pPr>
      <w:r>
        <w:rPr>
          <w:rFonts w:ascii="Malgun Gothic" w:hAnsi="Malgun Gothic" w:cs="Malgun Gothic" w:eastAsia="Malgun Gothic"/>
          <w:b w:val="0"/>
          <w:i/>
          <w:color w:val="555555"/>
          <w:sz w:val="20"/>
        </w:rPr>
        <w:t>(카림에게) 출발해! 출발!</w:t>
      </w:r>
    </w:p>
    <w:p>
      <w:r>
        <w:rPr>
          <w:rFonts w:ascii="Calibri" w:hAnsi="Calibri" w:cs="Calibri" w:eastAsia="Malgun Gothic"/>
          <w:b/>
          <w:i w:val="0"/>
          <w:sz w:val="21"/>
        </w:rPr>
        <w:t>Karim:</w:t>
      </w:r>
      <w:r>
        <w:rPr>
          <w:rFonts w:ascii="Calibri" w:hAnsi="Calibri" w:cs="Calibri" w:eastAsia="Malgun Gothic"/>
          <w:b w:val="0"/>
          <w:i w:val="0"/>
          <w:sz w:val="21"/>
        </w:rPr>
        <w:t xml:space="preserve"> (il accélère vers la sortie) Ceinture !</w:t>
      </w:r>
    </w:p>
    <w:p>
      <w:pPr>
        <w:ind w:left="510"/>
      </w:pPr>
      <w:r>
        <w:rPr>
          <w:rFonts w:ascii="Malgun Gothic" w:hAnsi="Malgun Gothic" w:cs="Malgun Gothic" w:eastAsia="Malgun Gothic"/>
          <w:b w:val="0"/>
          <w:i/>
          <w:color w:val="555555"/>
          <w:sz w:val="20"/>
        </w:rPr>
        <w:t>(출구 쪽으로 속도를 낸다) 안전벨트!</w:t>
      </w:r>
    </w:p>
    <w:p>
      <w:r>
        <w:rPr>
          <w:rFonts w:ascii="Calibri" w:hAnsi="Calibri" w:cs="Calibri" w:eastAsia="Malgun Gothic"/>
          <w:b/>
          <w:i w:val="0"/>
          <w:sz w:val="21"/>
        </w:rPr>
        <w:t>Camille:</w:t>
      </w:r>
      <w:r>
        <w:rPr>
          <w:rFonts w:ascii="Calibri" w:hAnsi="Calibri" w:cs="Calibri" w:eastAsia="Malgun Gothic"/>
          <w:b w:val="0"/>
          <w:i w:val="0"/>
          <w:sz w:val="21"/>
        </w:rPr>
        <w:t xml:space="preserve"> (elle attache sa ceinture, les mains tremblantes) Elle ne veut pas… Ça y est !</w:t>
      </w:r>
    </w:p>
    <w:p>
      <w:pPr>
        <w:ind w:left="510"/>
      </w:pPr>
      <w:r>
        <w:rPr>
          <w:rFonts w:ascii="Malgun Gothic" w:hAnsi="Malgun Gothic" w:cs="Malgun Gothic" w:eastAsia="Malgun Gothic"/>
          <w:b w:val="0"/>
          <w:i/>
          <w:color w:val="555555"/>
          <w:sz w:val="20"/>
        </w:rPr>
        <w:t>(떨리는 손으로 안전벨트를 맨다) 안 들어가… 됐다!</w:t>
      </w:r>
    </w:p>
    <w:p>
      <w:r>
        <w:rPr>
          <w:rFonts w:ascii="Calibri" w:hAnsi="Calibri" w:cs="Calibri" w:eastAsia="Malgun Gothic"/>
          <w:b/>
          <w:i w:val="0"/>
          <w:sz w:val="21"/>
        </w:rPr>
        <w:t>Karim:</w:t>
      </w:r>
      <w:r>
        <w:rPr>
          <w:rFonts w:ascii="Calibri" w:hAnsi="Calibri" w:cs="Calibri" w:eastAsia="Malgun Gothic"/>
          <w:b w:val="0"/>
          <w:i w:val="0"/>
          <w:sz w:val="21"/>
        </w:rPr>
        <w:t xml:space="preserve"> (devant la barrière de sortie) La barrière ! Le ticket ! Où est le ticket ?</w:t>
      </w:r>
    </w:p>
    <w:p>
      <w:pPr>
        <w:ind w:left="510"/>
      </w:pPr>
      <w:r>
        <w:rPr>
          <w:rFonts w:ascii="Malgun Gothic" w:hAnsi="Malgun Gothic" w:cs="Malgun Gothic" w:eastAsia="Malgun Gothic"/>
          <w:b w:val="0"/>
          <w:i/>
          <w:color w:val="555555"/>
          <w:sz w:val="20"/>
        </w:rPr>
        <w:t>(출구 차단기 앞에서) 차단기! 주차권! 주차권 어디 있어?</w:t>
      </w:r>
    </w:p>
    <w:p>
      <w:r>
        <w:rPr>
          <w:rFonts w:ascii="Calibri" w:hAnsi="Calibri" w:cs="Calibri" w:eastAsia="Malgun Gothic"/>
          <w:b/>
          <w:i w:val="0"/>
          <w:sz w:val="21"/>
        </w:rPr>
        <w:t>Camille:</w:t>
      </w:r>
      <w:r>
        <w:rPr>
          <w:rFonts w:ascii="Calibri" w:hAnsi="Calibri" w:cs="Calibri" w:eastAsia="Malgun Gothic"/>
          <w:b w:val="0"/>
          <w:i w:val="0"/>
          <w:sz w:val="21"/>
        </w:rPr>
        <w:t xml:space="preserve"> (elle fouille le vide-poche) Là ! Non… Si ! Là !</w:t>
      </w:r>
    </w:p>
    <w:p>
      <w:pPr>
        <w:ind w:left="510"/>
      </w:pPr>
      <w:r>
        <w:rPr>
          <w:rFonts w:ascii="Malgun Gothic" w:hAnsi="Malgun Gothic" w:cs="Malgun Gothic" w:eastAsia="Malgun Gothic"/>
          <w:b w:val="0"/>
          <w:i/>
          <w:color w:val="555555"/>
          <w:sz w:val="20"/>
        </w:rPr>
        <w:t>(수납함을 뒤진다) 여기! 아니… 맞아! 여기!</w:t>
      </w:r>
    </w:p>
    <w:p>
      <w:r>
        <w:rPr>
          <w:rFonts w:ascii="Calibri" w:hAnsi="Calibri" w:cs="Calibri" w:eastAsia="Malgun Gothic"/>
          <w:b/>
          <w:i w:val="0"/>
          <w:sz w:val="21"/>
        </w:rPr>
        <w:t>Karim:</w:t>
      </w:r>
      <w:r>
        <w:rPr>
          <w:rFonts w:ascii="Calibri" w:hAnsi="Calibri" w:cs="Calibri" w:eastAsia="Malgun Gothic"/>
          <w:b w:val="0"/>
          <w:i w:val="0"/>
          <w:sz w:val="21"/>
        </w:rPr>
        <w:t xml:space="preserve"> (il glisse le ticket ; la barrière se lève lentement) Allez… allez… allez…</w:t>
      </w:r>
    </w:p>
    <w:p>
      <w:pPr>
        <w:ind w:left="510"/>
      </w:pPr>
      <w:r>
        <w:rPr>
          <w:rFonts w:ascii="Malgun Gothic" w:hAnsi="Malgun Gothic" w:cs="Malgun Gothic" w:eastAsia="Malgun Gothic"/>
          <w:b w:val="0"/>
          <w:i/>
          <w:color w:val="555555"/>
          <w:sz w:val="20"/>
        </w:rPr>
        <w:t>(주차권을 넣는다. 차단기가 천천히 올라간다) 어서… 어서… 어서…</w:t>
      </w:r>
    </w:p>
    <w:p>
      <w:r>
        <w:rPr>
          <w:rFonts w:ascii="Calibri" w:hAnsi="Calibri" w:cs="Calibri" w:eastAsia="Malgun Gothic"/>
          <w:b/>
          <w:i w:val="0"/>
          <w:sz w:val="21"/>
        </w:rPr>
        <w:t>Camille:</w:t>
      </w:r>
      <w:r>
        <w:rPr>
          <w:rFonts w:ascii="Calibri" w:hAnsi="Calibri" w:cs="Calibri" w:eastAsia="Malgun Gothic"/>
          <w:b w:val="0"/>
          <w:i w:val="0"/>
          <w:sz w:val="21"/>
        </w:rPr>
        <w:t xml:space="preserve"> (elle regarde dans le rétroviseur) Il court vers une voiture. La blanche. Il y a deux hommes.</w:t>
      </w:r>
    </w:p>
    <w:p>
      <w:pPr>
        <w:ind w:left="510"/>
      </w:pPr>
      <w:r>
        <w:rPr>
          <w:rFonts w:ascii="Malgun Gothic" w:hAnsi="Malgun Gothic" w:cs="Malgun Gothic" w:eastAsia="Malgun Gothic"/>
          <w:b w:val="0"/>
          <w:i/>
          <w:color w:val="555555"/>
          <w:sz w:val="20"/>
        </w:rPr>
        <w:t>(백미러를 본다) 차 쪽으로 뛰어가. 흰 차. 남자 두 명이야.</w:t>
      </w:r>
    </w:p>
    <w:p>
      <w:r>
        <w:rPr>
          <w:rFonts w:ascii="Calibri" w:hAnsi="Calibri" w:cs="Calibri" w:eastAsia="Malgun Gothic"/>
          <w:b/>
          <w:i w:val="0"/>
          <w:sz w:val="21"/>
        </w:rPr>
        <w:t>Karim:</w:t>
      </w:r>
      <w:r>
        <w:rPr>
          <w:rFonts w:ascii="Calibri" w:hAnsi="Calibri" w:cs="Calibri" w:eastAsia="Malgun Gothic"/>
          <w:b w:val="0"/>
          <w:i w:val="0"/>
          <w:sz w:val="21"/>
        </w:rPr>
        <w:t xml:space="preserve"> Ne te retourne pas. Regarde devant. Dis-moi seulement à gauche ou à droite.</w:t>
      </w:r>
    </w:p>
    <w:p>
      <w:pPr>
        <w:ind w:left="510"/>
      </w:pPr>
      <w:r>
        <w:rPr>
          <w:rFonts w:ascii="Malgun Gothic" w:hAnsi="Malgun Gothic" w:cs="Malgun Gothic" w:eastAsia="Malgun Gothic"/>
          <w:b w:val="0"/>
          <w:i/>
          <w:color w:val="555555"/>
          <w:sz w:val="20"/>
        </w:rPr>
        <w:t>뒤돌아보지 마. 앞만 봐. 왼쪽인지 오른쪽인지만 말해 줘.</w:t>
      </w:r>
    </w:p>
    <w:p>
      <w:r>
        <w:rPr>
          <w:rFonts w:ascii="Calibri" w:hAnsi="Calibri" w:cs="Calibri" w:eastAsia="Malgun Gothic"/>
          <w:b/>
          <w:i w:val="0"/>
          <w:sz w:val="21"/>
        </w:rPr>
        <w:t>Julien:</w:t>
      </w:r>
      <w:r>
        <w:rPr>
          <w:rFonts w:ascii="Calibri" w:hAnsi="Calibri" w:cs="Calibri" w:eastAsia="Malgun Gothic"/>
          <w:b w:val="0"/>
          <w:i w:val="0"/>
          <w:sz w:val="21"/>
        </w:rPr>
        <w:t xml:space="preserve"> (au téléphone, sur le haut-parleur de la voiture) Je vous vois ! Je suis derrière vous. Rue des Dames. La voiture blanche sort du parking.</w:t>
      </w:r>
    </w:p>
    <w:p>
      <w:pPr>
        <w:ind w:left="510"/>
      </w:pPr>
      <w:r>
        <w:rPr>
          <w:rFonts w:ascii="Malgun Gothic" w:hAnsi="Malgun Gothic" w:cs="Malgun Gothic" w:eastAsia="Malgun Gothic"/>
          <w:b w:val="0"/>
          <w:i/>
          <w:color w:val="555555"/>
          <w:sz w:val="20"/>
        </w:rPr>
        <w:t>(차 스피커폰으로) 너희 보여! 너희 뒤에 있어. 다므 거리. 흰 차가 주차장에서 나와.</w:t>
      </w:r>
    </w:p>
    <w:p>
      <w:r>
        <w:rPr>
          <w:rFonts w:ascii="Calibri" w:hAnsi="Calibri" w:cs="Calibri" w:eastAsia="Malgun Gothic"/>
          <w:b/>
          <w:i w:val="0"/>
          <w:sz w:val="21"/>
        </w:rPr>
        <w:t>Camille:</w:t>
      </w:r>
      <w:r>
        <w:rPr>
          <w:rFonts w:ascii="Calibri" w:hAnsi="Calibri" w:cs="Calibri" w:eastAsia="Malgun Gothic"/>
          <w:b w:val="0"/>
          <w:i w:val="0"/>
          <w:sz w:val="21"/>
        </w:rPr>
        <w:t xml:space="preserve"> Julien !</w:t>
      </w:r>
    </w:p>
    <w:p>
      <w:pPr>
        <w:ind w:left="510"/>
      </w:pPr>
      <w:r>
        <w:rPr>
          <w:rFonts w:ascii="Malgun Gothic" w:hAnsi="Malgun Gothic" w:cs="Malgun Gothic" w:eastAsia="Malgun Gothic"/>
          <w:b w:val="0"/>
          <w:i/>
          <w:color w:val="555555"/>
          <w:sz w:val="20"/>
        </w:rPr>
        <w:t>쥘리앵!</w:t>
      </w:r>
    </w:p>
    <w:p>
      <w:r>
        <w:rPr>
          <w:rFonts w:ascii="Calibri" w:hAnsi="Calibri" w:cs="Calibri" w:eastAsia="Malgun Gothic"/>
          <w:b/>
          <w:i w:val="0"/>
          <w:sz w:val="21"/>
        </w:rPr>
        <w:t>Julien:</w:t>
      </w:r>
      <w:r>
        <w:rPr>
          <w:rFonts w:ascii="Calibri" w:hAnsi="Calibri" w:cs="Calibri" w:eastAsia="Malgun Gothic"/>
          <w:b w:val="0"/>
          <w:i w:val="0"/>
          <w:sz w:val="21"/>
        </w:rPr>
        <w:t xml:space="preserve"> Ça va ? Tu es blessée ?</w:t>
      </w:r>
    </w:p>
    <w:p>
      <w:pPr>
        <w:ind w:left="510"/>
      </w:pPr>
      <w:r>
        <w:rPr>
          <w:rFonts w:ascii="Malgun Gothic" w:hAnsi="Malgun Gothic" w:cs="Malgun Gothic" w:eastAsia="Malgun Gothic"/>
          <w:b w:val="0"/>
          <w:i/>
          <w:color w:val="555555"/>
          <w:sz w:val="20"/>
        </w:rPr>
        <w:t>괜찮아? 다쳤어?</w:t>
      </w:r>
    </w:p>
    <w:p>
      <w:r>
        <w:rPr>
          <w:rFonts w:ascii="Calibri" w:hAnsi="Calibri" w:cs="Calibri" w:eastAsia="Malgun Gothic"/>
          <w:b/>
          <w:i w:val="0"/>
          <w:sz w:val="21"/>
        </w:rPr>
        <w:t>Camille:</w:t>
      </w:r>
      <w:r>
        <w:rPr>
          <w:rFonts w:ascii="Calibri" w:hAnsi="Calibri" w:cs="Calibri" w:eastAsia="Malgun Gothic"/>
          <w:b w:val="0"/>
          <w:i w:val="0"/>
          <w:sz w:val="21"/>
        </w:rPr>
        <w:t xml:space="preserve"> Non. Non. Il m'a seulement parlé.</w:t>
      </w:r>
    </w:p>
    <w:p>
      <w:pPr>
        <w:ind w:left="510"/>
      </w:pPr>
      <w:r>
        <w:rPr>
          <w:rFonts w:ascii="Malgun Gothic" w:hAnsi="Malgun Gothic" w:cs="Malgun Gothic" w:eastAsia="Malgun Gothic"/>
          <w:b w:val="0"/>
          <w:i/>
          <w:color w:val="555555"/>
          <w:sz w:val="20"/>
        </w:rPr>
        <w:t>아니. 아니야. 말만 걸었어.</w:t>
      </w:r>
    </w:p>
    <w:p>
      <w:r>
        <w:rPr>
          <w:rFonts w:ascii="Calibri" w:hAnsi="Calibri" w:cs="Calibri" w:eastAsia="Malgun Gothic"/>
          <w:b/>
          <w:i w:val="0"/>
          <w:sz w:val="21"/>
        </w:rPr>
        <w:t>Julien:</w:t>
      </w:r>
      <w:r>
        <w:rPr>
          <w:rFonts w:ascii="Calibri" w:hAnsi="Calibri" w:cs="Calibri" w:eastAsia="Malgun Gothic"/>
          <w:b w:val="0"/>
          <w:i w:val="0"/>
          <w:sz w:val="21"/>
        </w:rPr>
        <w:t xml:space="preserve"> (sa voix change) Il t'a parlé. (un silence) Karim, à droite au feu. Boulevard des Batignolles.</w:t>
      </w:r>
    </w:p>
    <w:p>
      <w:pPr>
        <w:ind w:left="510"/>
      </w:pPr>
      <w:r>
        <w:rPr>
          <w:rFonts w:ascii="Malgun Gothic" w:hAnsi="Malgun Gothic" w:cs="Malgun Gothic" w:eastAsia="Malgun Gothic"/>
          <w:b w:val="0"/>
          <w:i/>
          <w:color w:val="555555"/>
          <w:sz w:val="20"/>
        </w:rPr>
        <w:t>(목소리가 변한다) 말을 걸었다고. (침묵) 카림, 신호등에서 오른쪽. 바티뇰 대로.</w:t>
      </w:r>
    </w:p>
    <w:p>
      <w:r>
        <w:rPr>
          <w:rFonts w:ascii="Calibri" w:hAnsi="Calibri" w:cs="Calibri" w:eastAsia="Malgun Gothic"/>
          <w:b/>
          <w:i w:val="0"/>
          <w:sz w:val="21"/>
        </w:rPr>
        <w:t>Karim:</w:t>
      </w:r>
      <w:r>
        <w:rPr>
          <w:rFonts w:ascii="Calibri" w:hAnsi="Calibri" w:cs="Calibri" w:eastAsia="Malgun Gothic"/>
          <w:b w:val="0"/>
          <w:i w:val="0"/>
          <w:sz w:val="21"/>
        </w:rPr>
        <w:t xml:space="preserve"> À droite.</w:t>
      </w:r>
    </w:p>
    <w:p>
      <w:pPr>
        <w:ind w:left="510"/>
      </w:pPr>
      <w:r>
        <w:rPr>
          <w:rFonts w:ascii="Malgun Gothic" w:hAnsi="Malgun Gothic" w:cs="Malgun Gothic" w:eastAsia="Malgun Gothic"/>
          <w:b w:val="0"/>
          <w:i/>
          <w:color w:val="555555"/>
          <w:sz w:val="20"/>
        </w:rPr>
        <w:t>오른쪽.</w:t>
      </w:r>
    </w:p>
    <w:p>
      <w:r>
        <w:rPr>
          <w:rFonts w:ascii="Calibri" w:hAnsi="Calibri" w:cs="Calibri" w:eastAsia="Malgun Gothic"/>
          <w:b/>
          <w:i w:val="0"/>
          <w:sz w:val="21"/>
        </w:rPr>
        <w:t>Camille:</w:t>
      </w:r>
      <w:r>
        <w:rPr>
          <w:rFonts w:ascii="Calibri" w:hAnsi="Calibri" w:cs="Calibri" w:eastAsia="Malgun Gothic"/>
          <w:b w:val="0"/>
          <w:i w:val="0"/>
          <w:sz w:val="21"/>
        </w:rPr>
        <w:t xml:space="preserve"> (elle regarde dans le rétroviseur quand même) Elle nous suit. La blanche. Trois voitures derrière.</w:t>
      </w:r>
    </w:p>
    <w:p>
      <w:pPr>
        <w:ind w:left="510"/>
      </w:pPr>
      <w:r>
        <w:rPr>
          <w:rFonts w:ascii="Malgun Gothic" w:hAnsi="Malgun Gothic" w:cs="Malgun Gothic" w:eastAsia="Malgun Gothic"/>
          <w:b w:val="0"/>
          <w:i/>
          <w:color w:val="555555"/>
          <w:sz w:val="20"/>
        </w:rPr>
        <w:t>(그래도 백미러를 본다) 따라와. 흰 차. 세 대 뒤에.</w:t>
      </w:r>
    </w:p>
    <w:p>
      <w:r>
        <w:rPr>
          <w:rFonts w:ascii="Calibri" w:hAnsi="Calibri" w:cs="Calibri" w:eastAsia="Malgun Gothic"/>
          <w:b/>
          <w:i w:val="0"/>
          <w:sz w:val="21"/>
        </w:rPr>
        <w:t>Julien:</w:t>
      </w:r>
      <w:r>
        <w:rPr>
          <w:rFonts w:ascii="Calibri" w:hAnsi="Calibri" w:cs="Calibri" w:eastAsia="Malgun Gothic"/>
          <w:b w:val="0"/>
          <w:i w:val="0"/>
          <w:sz w:val="21"/>
        </w:rPr>
        <w:t xml:space="preserve"> Je suis entre vous et elle. (un silence) Je vais rouler très lentement. Très, très lentement.</w:t>
      </w:r>
    </w:p>
    <w:p>
      <w:pPr>
        <w:ind w:left="510"/>
      </w:pPr>
      <w:r>
        <w:rPr>
          <w:rFonts w:ascii="Malgun Gothic" w:hAnsi="Malgun Gothic" w:cs="Malgun Gothic" w:eastAsia="Malgun Gothic"/>
          <w:b w:val="0"/>
          <w:i/>
          <w:color w:val="555555"/>
          <w:sz w:val="20"/>
        </w:rPr>
        <w:t>내가 너희랑 그 차 사이에 있어. (침묵) 아주 천천히 달릴게. 아주, 아주 천천히.</w:t>
      </w:r>
    </w:p>
    <w:p>
      <w:r>
        <w:rPr>
          <w:rFonts w:ascii="Calibri" w:hAnsi="Calibri" w:cs="Calibri" w:eastAsia="Malgun Gothic"/>
          <w:b/>
          <w:i w:val="0"/>
          <w:sz w:val="21"/>
        </w:rPr>
        <w:t>Karim:</w:t>
      </w:r>
      <w:r>
        <w:rPr>
          <w:rFonts w:ascii="Calibri" w:hAnsi="Calibri" w:cs="Calibri" w:eastAsia="Malgun Gothic"/>
          <w:b w:val="0"/>
          <w:i w:val="0"/>
          <w:sz w:val="21"/>
        </w:rPr>
        <w:t xml:space="preserve"> (un petit rire nerveux) Le seul moment de sa vie où Julien conduit lentement.</w:t>
      </w:r>
    </w:p>
    <w:p>
      <w:pPr>
        <w:ind w:left="510"/>
      </w:pPr>
      <w:r>
        <w:rPr>
          <w:rFonts w:ascii="Malgun Gothic" w:hAnsi="Malgun Gothic" w:cs="Malgun Gothic" w:eastAsia="Malgun Gothic"/>
          <w:b w:val="0"/>
          <w:i/>
          <w:color w:val="555555"/>
          <w:sz w:val="20"/>
        </w:rPr>
        <w:t>(불안하게 살짝 웃으며) 쥘리앵이 인생에서 천천히 운전하는 유일한 순간이네.</w:t>
      </w:r>
    </w:p>
    <w:p>
      <w:r>
        <w:rPr>
          <w:rFonts w:ascii="Calibri" w:hAnsi="Calibri" w:cs="Calibri" w:eastAsia="Malgun Gothic"/>
          <w:b/>
          <w:i w:val="0"/>
          <w:sz w:val="21"/>
        </w:rPr>
        <w:t>Julien:</w:t>
      </w:r>
      <w:r>
        <w:rPr>
          <w:rFonts w:ascii="Calibri" w:hAnsi="Calibri" w:cs="Calibri" w:eastAsia="Malgun Gothic"/>
          <w:b w:val="0"/>
          <w:i w:val="0"/>
          <w:sz w:val="21"/>
        </w:rPr>
        <w:t xml:space="preserve"> Je t'entends, Karim.</w:t>
      </w:r>
    </w:p>
    <w:p>
      <w:pPr>
        <w:ind w:left="510"/>
      </w:pPr>
      <w:r>
        <w:rPr>
          <w:rFonts w:ascii="Malgun Gothic" w:hAnsi="Malgun Gothic" w:cs="Malgun Gothic" w:eastAsia="Malgun Gothic"/>
          <w:b w:val="0"/>
          <w:i/>
          <w:color w:val="555555"/>
          <w:sz w:val="20"/>
        </w:rPr>
        <w:t>다 들려, 카림.</w:t>
      </w:r>
    </w:p>
    <w:p>
      <w:r>
        <w:rPr>
          <w:rFonts w:ascii="Calibri" w:hAnsi="Calibri" w:cs="Calibri" w:eastAsia="Malgun Gothic"/>
          <w:b/>
          <w:i w:val="0"/>
          <w:sz w:val="21"/>
        </w:rPr>
        <w:t>Camille:</w:t>
      </w:r>
      <w:r>
        <w:rPr>
          <w:rFonts w:ascii="Calibri" w:hAnsi="Calibri" w:cs="Calibri" w:eastAsia="Malgun Gothic"/>
          <w:b w:val="0"/>
          <w:i w:val="0"/>
          <w:sz w:val="21"/>
        </w:rPr>
        <w:t xml:space="preserve"> Le feu est orange !</w:t>
      </w:r>
    </w:p>
    <w:p>
      <w:pPr>
        <w:ind w:left="510"/>
      </w:pPr>
      <w:r>
        <w:rPr>
          <w:rFonts w:ascii="Malgun Gothic" w:hAnsi="Malgun Gothic" w:cs="Malgun Gothic" w:eastAsia="Malgun Gothic"/>
          <w:b w:val="0"/>
          <w:i/>
          <w:color w:val="555555"/>
          <w:sz w:val="20"/>
        </w:rPr>
        <w:t>신호 노란불이야!</w:t>
      </w:r>
    </w:p>
    <w:p>
      <w:r>
        <w:rPr>
          <w:rFonts w:ascii="Calibri" w:hAnsi="Calibri" w:cs="Calibri" w:eastAsia="Malgun Gothic"/>
          <w:b/>
          <w:i w:val="0"/>
          <w:sz w:val="21"/>
        </w:rPr>
        <w:t>Karim:</w:t>
      </w:r>
      <w:r>
        <w:rPr>
          <w:rFonts w:ascii="Calibri" w:hAnsi="Calibri" w:cs="Calibri" w:eastAsia="Malgun Gothic"/>
          <w:b w:val="0"/>
          <w:i w:val="0"/>
          <w:sz w:val="21"/>
        </w:rPr>
        <w:t xml:space="preserve"> (il passe) Pardon, monsieur l'agent. (un silence) Julien ?</w:t>
      </w:r>
    </w:p>
    <w:p>
      <w:pPr>
        <w:ind w:left="510"/>
      </w:pPr>
      <w:r>
        <w:rPr>
          <w:rFonts w:ascii="Malgun Gothic" w:hAnsi="Malgun Gothic" w:cs="Malgun Gothic" w:eastAsia="Malgun Gothic"/>
          <w:b w:val="0"/>
          <w:i/>
          <w:color w:val="555555"/>
          <w:sz w:val="20"/>
        </w:rPr>
        <w:t>(지나간다) 죄송합니다, 경찰관님. (침묵) 쥘리앵?</w:t>
      </w:r>
    </w:p>
    <w:p>
      <w:r>
        <w:rPr>
          <w:rFonts w:ascii="Calibri" w:hAnsi="Calibri" w:cs="Calibri" w:eastAsia="Malgun Gothic"/>
          <w:b/>
          <w:i w:val="0"/>
          <w:sz w:val="21"/>
        </w:rPr>
        <w:t>Julien:</w:t>
      </w:r>
      <w:r>
        <w:rPr>
          <w:rFonts w:ascii="Calibri" w:hAnsi="Calibri" w:cs="Calibri" w:eastAsia="Malgun Gothic"/>
          <w:b w:val="0"/>
          <w:i w:val="0"/>
          <w:sz w:val="21"/>
        </w:rPr>
        <w:t xml:space="preserve"> Moi, je m'arrête. Au rouge. Comme un bon citoyen. (un silence) La blanche est derrière moi. Elle klaxonne. (un silence) Elle ne peut pas passer.</w:t>
      </w:r>
    </w:p>
    <w:p>
      <w:pPr>
        <w:ind w:left="510"/>
      </w:pPr>
      <w:r>
        <w:rPr>
          <w:rFonts w:ascii="Malgun Gothic" w:hAnsi="Malgun Gothic" w:cs="Malgun Gothic" w:eastAsia="Malgun Gothic"/>
          <w:b w:val="0"/>
          <w:i/>
          <w:color w:val="555555"/>
          <w:sz w:val="20"/>
        </w:rPr>
        <w:t>난 멈춰. 빨간불에. 착한 시민처럼. (침묵) 흰 차가 내 뒤에 있어. 경적을 울려. (침묵) 못 지나가.</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Merci.</w:t>
      </w:r>
    </w:p>
    <w:p>
      <w:pPr>
        <w:ind w:left="510"/>
      </w:pPr>
      <w:r>
        <w:rPr>
          <w:rFonts w:ascii="Malgun Gothic" w:hAnsi="Malgun Gothic" w:cs="Malgun Gothic" w:eastAsia="Malgun Gothic"/>
          <w:b w:val="0"/>
          <w:i/>
          <w:color w:val="555555"/>
          <w:sz w:val="20"/>
        </w:rPr>
        <w:t>(눈을 감는다) 고마워.</w:t>
      </w:r>
    </w:p>
    <w:p>
      <w:r>
        <w:rPr>
          <w:rFonts w:ascii="Calibri" w:hAnsi="Calibri" w:cs="Calibri" w:eastAsia="Malgun Gothic"/>
          <w:b/>
          <w:i w:val="0"/>
          <w:sz w:val="21"/>
        </w:rPr>
        <w:t>Karim:</w:t>
      </w:r>
      <w:r>
        <w:rPr>
          <w:rFonts w:ascii="Calibri" w:hAnsi="Calibri" w:cs="Calibri" w:eastAsia="Malgun Gothic"/>
          <w:b w:val="0"/>
          <w:i w:val="0"/>
          <w:sz w:val="21"/>
        </w:rPr>
        <w:t xml:space="preserve"> On va où ? Chez Mme Bonnefoy ?</w:t>
      </w:r>
    </w:p>
    <w:p>
      <w:pPr>
        <w:ind w:left="510"/>
      </w:pPr>
      <w:r>
        <w:rPr>
          <w:rFonts w:ascii="Malgun Gothic" w:hAnsi="Malgun Gothic" w:cs="Malgun Gothic" w:eastAsia="Malgun Gothic"/>
          <w:b w:val="0"/>
          <w:i/>
          <w:color w:val="555555"/>
          <w:sz w:val="20"/>
        </w:rPr>
        <w:t>어디로 가? 보네푸아 부인 댁?</w:t>
      </w:r>
    </w:p>
    <w:p>
      <w:r>
        <w:rPr>
          <w:rFonts w:ascii="Calibri" w:hAnsi="Calibri" w:cs="Calibri" w:eastAsia="Malgun Gothic"/>
          <w:b/>
          <w:i w:val="0"/>
          <w:sz w:val="21"/>
        </w:rPr>
        <w:t>Camille:</w:t>
      </w:r>
      <w:r>
        <w:rPr>
          <w:rFonts w:ascii="Calibri" w:hAnsi="Calibri" w:cs="Calibri" w:eastAsia="Malgun Gothic"/>
          <w:b w:val="0"/>
          <w:i w:val="0"/>
          <w:sz w:val="21"/>
        </w:rPr>
        <w:t xml:space="preserve"> (elle ouvre les yeux) Non. (un silence) Au commissariat. Le plus proche.</w:t>
      </w:r>
    </w:p>
    <w:p>
      <w:pPr>
        <w:ind w:left="510"/>
      </w:pPr>
      <w:r>
        <w:rPr>
          <w:rFonts w:ascii="Malgun Gothic" w:hAnsi="Malgun Gothic" w:cs="Malgun Gothic" w:eastAsia="Malgun Gothic"/>
          <w:b w:val="0"/>
          <w:i/>
          <w:color w:val="555555"/>
          <w:sz w:val="20"/>
        </w:rPr>
        <w:t>(눈을 뜬다) 아니. (침묵) 경찰서로. 제일 가까운 데.</w:t>
      </w:r>
    </w:p>
    <w:p>
      <w:r>
        <w:rPr>
          <w:rFonts w:ascii="Calibri" w:hAnsi="Calibri" w:cs="Calibri" w:eastAsia="Malgun Gothic"/>
          <w:b/>
          <w:i w:val="0"/>
          <w:sz w:val="21"/>
        </w:rPr>
        <w:t>Karim:</w:t>
      </w:r>
      <w:r>
        <w:rPr>
          <w:rFonts w:ascii="Calibri" w:hAnsi="Calibri" w:cs="Calibri" w:eastAsia="Malgun Gothic"/>
          <w:b w:val="0"/>
          <w:i w:val="0"/>
          <w:sz w:val="21"/>
        </w:rPr>
        <w:t xml:space="preserve"> (surpris) Au commissariat ?</w:t>
      </w:r>
    </w:p>
    <w:p>
      <w:pPr>
        <w:ind w:left="510"/>
      </w:pPr>
      <w:r>
        <w:rPr>
          <w:rFonts w:ascii="Malgun Gothic" w:hAnsi="Malgun Gothic" w:cs="Malgun Gothic" w:eastAsia="Malgun Gothic"/>
          <w:b w:val="0"/>
          <w:i/>
          <w:color w:val="555555"/>
          <w:sz w:val="20"/>
        </w:rPr>
        <w:t>(놀라서) 경찰서?</w:t>
      </w:r>
    </w:p>
    <w:p>
      <w:r>
        <w:rPr>
          <w:rFonts w:ascii="Calibri" w:hAnsi="Calibri" w:cs="Calibri" w:eastAsia="Malgun Gothic"/>
          <w:b/>
          <w:i w:val="0"/>
          <w:sz w:val="21"/>
        </w:rPr>
        <w:t>Camille:</w:t>
      </w:r>
      <w:r>
        <w:rPr>
          <w:rFonts w:ascii="Calibri" w:hAnsi="Calibri" w:cs="Calibri" w:eastAsia="Malgun Gothic"/>
          <w:b w:val="0"/>
          <w:i w:val="0"/>
          <w:sz w:val="21"/>
        </w:rPr>
        <w:t xml:space="preserve"> Un homme m'a attendue dans un parking. Il m'a demandé d'ouvrir mon sac. Il m'a dit qu'il n'y avait pas de caméra. Ensuite, deux hommes nous ont suivis. (un silence) Ça s'appelle une plainte, Karim.</w:t>
      </w:r>
    </w:p>
    <w:p>
      <w:pPr>
        <w:ind w:left="510"/>
      </w:pPr>
      <w:r>
        <w:rPr>
          <w:rFonts w:ascii="Malgun Gothic" w:hAnsi="Malgun Gothic" w:cs="Malgun Gothic" w:eastAsia="Malgun Gothic"/>
          <w:b w:val="0"/>
          <w:i/>
          <w:color w:val="555555"/>
          <w:sz w:val="20"/>
        </w:rPr>
        <w:t>한 남자가 주차장에서 날 기다렸어. 가방을 열라고 했어. 카메라가 없다고 했어. 그다음엔 남자 둘이 우릴 따라왔고. (침묵) 그런 걸 고소라고 하는 거야, 카림.</w:t>
      </w:r>
    </w:p>
    <w:p>
      <w:r>
        <w:rPr>
          <w:rFonts w:ascii="Calibri" w:hAnsi="Calibri" w:cs="Calibri" w:eastAsia="Malgun Gothic"/>
          <w:b/>
          <w:i w:val="0"/>
          <w:sz w:val="21"/>
        </w:rPr>
        <w:t>Karim:</w:t>
      </w:r>
      <w:r>
        <w:rPr>
          <w:rFonts w:ascii="Calibri" w:hAnsi="Calibri" w:cs="Calibri" w:eastAsia="Malgun Gothic"/>
          <w:b w:val="0"/>
          <w:i w:val="0"/>
          <w:sz w:val="21"/>
        </w:rPr>
        <w:t xml:space="preserve"> (il sourit) Aubry serait fier de toi. (un silence) Commissariat du dix-septième. Rue Truffaut. Cinq minutes.</w:t>
      </w:r>
    </w:p>
    <w:p>
      <w:pPr>
        <w:ind w:left="510"/>
      </w:pPr>
      <w:r>
        <w:rPr>
          <w:rFonts w:ascii="Malgun Gothic" w:hAnsi="Malgun Gothic" w:cs="Malgun Gothic" w:eastAsia="Malgun Gothic"/>
          <w:b w:val="0"/>
          <w:i/>
          <w:color w:val="555555"/>
          <w:sz w:val="20"/>
        </w:rPr>
        <w:t>(웃으며) 오브리가 자랑스러워하겠다. (침묵) 17구 경찰서. 트뤼포 거리. 오 분.</w:t>
      </w:r>
    </w:p>
    <w:p>
      <w:r>
        <w:rPr>
          <w:rFonts w:ascii="Calibri" w:hAnsi="Calibri" w:cs="Calibri" w:eastAsia="Malgun Gothic"/>
          <w:b/>
          <w:i w:val="0"/>
          <w:sz w:val="21"/>
        </w:rPr>
        <w:t>Julien:</w:t>
      </w:r>
      <w:r>
        <w:rPr>
          <w:rFonts w:ascii="Calibri" w:hAnsi="Calibri" w:cs="Calibri" w:eastAsia="Malgun Gothic"/>
          <w:b w:val="0"/>
          <w:i w:val="0"/>
          <w:sz w:val="21"/>
        </w:rPr>
        <w:t xml:space="preserve"> (au téléphone) La blanche a tourné. Elle part vers la place de Clichy. (un silence) Elle abandonne.</w:t>
      </w:r>
    </w:p>
    <w:p>
      <w:pPr>
        <w:ind w:left="510"/>
      </w:pPr>
      <w:r>
        <w:rPr>
          <w:rFonts w:ascii="Malgun Gothic" w:hAnsi="Malgun Gothic" w:cs="Malgun Gothic" w:eastAsia="Malgun Gothic"/>
          <w:b w:val="0"/>
          <w:i/>
          <w:color w:val="555555"/>
          <w:sz w:val="20"/>
        </w:rPr>
        <w:t>(전화로) 흰 차가 꺾었어. 클리시 광장 쪽으로 가. (침묵) 포기하네.</w:t>
      </w:r>
    </w:p>
    <w:p>
      <w:r>
        <w:rPr>
          <w:rFonts w:ascii="Calibri" w:hAnsi="Calibri" w:cs="Calibri" w:eastAsia="Malgun Gothic"/>
          <w:b/>
          <w:i w:val="0"/>
          <w:sz w:val="21"/>
        </w:rPr>
        <w:t>Camille:</w:t>
      </w:r>
      <w:r>
        <w:rPr>
          <w:rFonts w:ascii="Calibri" w:hAnsi="Calibri" w:cs="Calibri" w:eastAsia="Malgun Gothic"/>
          <w:b w:val="0"/>
          <w:i w:val="0"/>
          <w:sz w:val="21"/>
        </w:rPr>
        <w:t xml:space="preserve"> (elle respire enfin, longuement) Elle abandonne.</w:t>
      </w:r>
    </w:p>
    <w:p>
      <w:pPr>
        <w:ind w:left="510"/>
      </w:pPr>
      <w:r>
        <w:rPr>
          <w:rFonts w:ascii="Malgun Gothic" w:hAnsi="Malgun Gothic" w:cs="Malgun Gothic" w:eastAsia="Malgun Gothic"/>
          <w:b w:val="0"/>
          <w:i/>
          <w:color w:val="555555"/>
          <w:sz w:val="20"/>
        </w:rPr>
        <w:t>(마침내 길게 숨을 내쉰다) 포기한다.</w:t>
      </w:r>
    </w:p>
    <w:p>
      <w:r>
        <w:rPr>
          <w:rFonts w:ascii="Calibri" w:hAnsi="Calibri" w:cs="Calibri" w:eastAsia="Malgun Gothic"/>
          <w:b/>
          <w:i w:val="0"/>
          <w:sz w:val="21"/>
        </w:rPr>
        <w:t>Policier:</w:t>
      </w:r>
      <w:r>
        <w:rPr>
          <w:rFonts w:ascii="Calibri" w:hAnsi="Calibri" w:cs="Calibri" w:eastAsia="Malgun Gothic"/>
          <w:b w:val="0"/>
          <w:i w:val="0"/>
          <w:sz w:val="21"/>
        </w:rPr>
        <w:t xml:space="preserve"> (vingt heures ; au commissariat ; derrière le comptoir) Bonsoir. C'est pour quoi ?</w:t>
      </w:r>
    </w:p>
    <w:p>
      <w:pPr>
        <w:ind w:left="510"/>
      </w:pPr>
      <w:r>
        <w:rPr>
          <w:rFonts w:ascii="Malgun Gothic" w:hAnsi="Malgun Gothic" w:cs="Malgun Gothic" w:eastAsia="Malgun Gothic"/>
          <w:b w:val="0"/>
          <w:i/>
          <w:color w:val="555555"/>
          <w:sz w:val="20"/>
        </w:rPr>
        <w:t>(저녁 여덟 시. 경찰서 접수대 뒤에서) 안녕하세요. 무슨 일이시죠?</w:t>
      </w:r>
    </w:p>
    <w:p>
      <w:r>
        <w:rPr>
          <w:rFonts w:ascii="Calibri" w:hAnsi="Calibri" w:cs="Calibri" w:eastAsia="Malgun Gothic"/>
          <w:b/>
          <w:i w:val="0"/>
          <w:sz w:val="21"/>
        </w:rPr>
        <w:t>Camille:</w:t>
      </w:r>
      <w:r>
        <w:rPr>
          <w:rFonts w:ascii="Calibri" w:hAnsi="Calibri" w:cs="Calibri" w:eastAsia="Malgun Gothic"/>
          <w:b w:val="0"/>
          <w:i w:val="0"/>
          <w:sz w:val="21"/>
        </w:rPr>
        <w:t xml:space="preserve"> Bonsoir. Je voudrais porter plainte.</w:t>
      </w:r>
    </w:p>
    <w:p>
      <w:pPr>
        <w:ind w:left="510"/>
      </w:pPr>
      <w:r>
        <w:rPr>
          <w:rFonts w:ascii="Malgun Gothic" w:hAnsi="Malgun Gothic" w:cs="Malgun Gothic" w:eastAsia="Malgun Gothic"/>
          <w:b w:val="0"/>
          <w:i/>
          <w:color w:val="555555"/>
          <w:sz w:val="20"/>
        </w:rPr>
        <w:t>안녕하세요. 고소하고 싶어요.</w:t>
      </w:r>
    </w:p>
    <w:p>
      <w:r>
        <w:rPr>
          <w:rFonts w:ascii="Calibri" w:hAnsi="Calibri" w:cs="Calibri" w:eastAsia="Malgun Gothic"/>
          <w:b/>
          <w:i w:val="0"/>
          <w:sz w:val="21"/>
        </w:rPr>
        <w:t>Policier:</w:t>
      </w:r>
      <w:r>
        <w:rPr>
          <w:rFonts w:ascii="Calibri" w:hAnsi="Calibri" w:cs="Calibri" w:eastAsia="Malgun Gothic"/>
          <w:b w:val="0"/>
          <w:i w:val="0"/>
          <w:sz w:val="21"/>
        </w:rPr>
        <w:t xml:space="preserve"> Pour quoi, madame ?</w:t>
      </w:r>
    </w:p>
    <w:p>
      <w:pPr>
        <w:ind w:left="510"/>
      </w:pPr>
      <w:r>
        <w:rPr>
          <w:rFonts w:ascii="Malgun Gothic" w:hAnsi="Malgun Gothic" w:cs="Malgun Gothic" w:eastAsia="Malgun Gothic"/>
          <w:b w:val="0"/>
          <w:i/>
          <w:color w:val="555555"/>
          <w:sz w:val="20"/>
        </w:rPr>
        <w:t>무슨 건으로요, 부인?</w:t>
      </w:r>
    </w:p>
    <w:p>
      <w:r>
        <w:rPr>
          <w:rFonts w:ascii="Calibri" w:hAnsi="Calibri" w:cs="Calibri" w:eastAsia="Malgun Gothic"/>
          <w:b/>
          <w:i w:val="0"/>
          <w:sz w:val="21"/>
        </w:rPr>
        <w:t>Camille:</w:t>
      </w:r>
      <w:r>
        <w:rPr>
          <w:rFonts w:ascii="Calibri" w:hAnsi="Calibri" w:cs="Calibri" w:eastAsia="Malgun Gothic"/>
          <w:b w:val="0"/>
          <w:i w:val="0"/>
          <w:sz w:val="21"/>
        </w:rPr>
        <w:t xml:space="preserve"> (un silence) C'est une longue histoire. (un silence) Est-ce que vous avez du café ?</w:t>
      </w:r>
    </w:p>
    <w:p>
      <w:pPr>
        <w:ind w:left="510"/>
      </w:pPr>
      <w:r>
        <w:rPr>
          <w:rFonts w:ascii="Malgun Gothic" w:hAnsi="Malgun Gothic" w:cs="Malgun Gothic" w:eastAsia="Malgun Gothic"/>
          <w:b w:val="0"/>
          <w:i/>
          <w:color w:val="555555"/>
          <w:sz w:val="20"/>
        </w:rPr>
        <w:t>(침묵) 긴 이야기예요. (침묵) 커피 있나요?</w:t>
      </w:r>
    </w:p>
    <w:p>
      <w:r>
        <w:rPr>
          <w:rFonts w:ascii="Calibri" w:hAnsi="Calibri" w:cs="Calibri" w:eastAsia="Malgun Gothic"/>
          <w:b/>
          <w:i w:val="0"/>
          <w:sz w:val="21"/>
        </w:rPr>
        <w:t>Policier:</w:t>
      </w:r>
      <w:r>
        <w:rPr>
          <w:rFonts w:ascii="Calibri" w:hAnsi="Calibri" w:cs="Calibri" w:eastAsia="Malgun Gothic"/>
          <w:b w:val="0"/>
          <w:i w:val="0"/>
          <w:sz w:val="21"/>
        </w:rPr>
        <w:t xml:space="preserve"> (il la regarde, puis regarde Karim et Julien qui entrent, essoufflés) On a du café. Il est mauvais. (il prend un formulaire) Votre nom ?</w:t>
      </w:r>
    </w:p>
    <w:p>
      <w:pPr>
        <w:ind w:left="510"/>
      </w:pPr>
      <w:r>
        <w:rPr>
          <w:rFonts w:ascii="Malgun Gothic" w:hAnsi="Malgun Gothic" w:cs="Malgun Gothic" w:eastAsia="Malgun Gothic"/>
          <w:b w:val="0"/>
          <w:i/>
          <w:color w:val="555555"/>
          <w:sz w:val="20"/>
        </w:rPr>
        <w:t>(그녀를 보다가 숨을 헐떡이며 들어오는 카림과 쥘리앵을 본다) 커피 있어요. 맛없어요. (서류를 꺼낸다) 성함은요?</w:t>
      </w:r>
    </w:p>
    <w:p>
      <w:r>
        <w:rPr>
          <w:rFonts w:ascii="Calibri" w:hAnsi="Calibri" w:cs="Calibri" w:eastAsia="Malgun Gothic"/>
          <w:b/>
          <w:i w:val="0"/>
          <w:sz w:val="21"/>
        </w:rPr>
        <w:t>Camille:</w:t>
      </w:r>
      <w:r>
        <w:rPr>
          <w:rFonts w:ascii="Calibri" w:hAnsi="Calibri" w:cs="Calibri" w:eastAsia="Malgun Gothic"/>
          <w:b w:val="0"/>
          <w:i w:val="0"/>
          <w:sz w:val="21"/>
        </w:rPr>
        <w:t xml:space="preserve"> (un temps ; elle sourit) Roche. Camille Roche.</w:t>
      </w:r>
    </w:p>
    <w:p>
      <w:pPr>
        <w:ind w:left="510"/>
      </w:pPr>
      <w:r>
        <w:rPr>
          <w:rFonts w:ascii="Malgun Gothic" w:hAnsi="Malgun Gothic" w:cs="Malgun Gothic" w:eastAsia="Malgun Gothic"/>
          <w:b w:val="0"/>
          <w:i/>
          <w:color w:val="555555"/>
          <w:sz w:val="20"/>
        </w:rPr>
        <w:t>(잠시 뒤, 웃으며) 로슈. 카미유 로슈요.</w:t>
      </w:r>
    </w:p>
    <w:p>
      <w:r>
        <w:rPr>
          <w:rFonts w:ascii="Calibri" w:hAnsi="Calibri" w:cs="Calibri" w:eastAsia="Malgun Gothic"/>
          <w:b/>
          <w:i w:val="0"/>
          <w:sz w:val="21"/>
        </w:rPr>
        <w:t>Policier:</w:t>
      </w:r>
      <w:r>
        <w:rPr>
          <w:rFonts w:ascii="Calibri" w:hAnsi="Calibri" w:cs="Calibri" w:eastAsia="Malgun Gothic"/>
          <w:b w:val="0"/>
          <w:i w:val="0"/>
          <w:sz w:val="21"/>
        </w:rPr>
        <w:t xml:space="preserve"> Profession ?</w:t>
      </w:r>
    </w:p>
    <w:p>
      <w:pPr>
        <w:ind w:left="510"/>
      </w:pPr>
      <w:r>
        <w:rPr>
          <w:rFonts w:ascii="Malgun Gothic" w:hAnsi="Malgun Gothic" w:cs="Malgun Gothic" w:eastAsia="Malgun Gothic"/>
          <w:b w:val="0"/>
          <w:i/>
          <w:color w:val="555555"/>
          <w:sz w:val="20"/>
        </w:rPr>
        <w:t>직업은요?</w:t>
      </w:r>
    </w:p>
    <w:p>
      <w:r>
        <w:rPr>
          <w:rFonts w:ascii="Calibri" w:hAnsi="Calibri" w:cs="Calibri" w:eastAsia="Malgun Gothic"/>
          <w:b/>
          <w:i w:val="0"/>
          <w:sz w:val="21"/>
        </w:rPr>
        <w:t>Camille:</w:t>
      </w:r>
      <w:r>
        <w:rPr>
          <w:rFonts w:ascii="Calibri" w:hAnsi="Calibri" w:cs="Calibri" w:eastAsia="Malgun Gothic"/>
          <w:b w:val="0"/>
          <w:i w:val="0"/>
          <w:sz w:val="21"/>
        </w:rPr>
        <w:t xml:space="preserve"> Journaliste.</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Policier:</w:t>
      </w:r>
      <w:r>
        <w:rPr>
          <w:rFonts w:ascii="Calibri" w:hAnsi="Calibri" w:cs="Calibri" w:eastAsia="Malgun Gothic"/>
          <w:b w:val="0"/>
          <w:i w:val="0"/>
          <w:sz w:val="21"/>
        </w:rPr>
        <w:t xml:space="preserve"> (il lève les yeux) Et l'homme du parking, vous connaissez son nom ?</w:t>
      </w:r>
    </w:p>
    <w:p>
      <w:pPr>
        <w:ind w:left="510"/>
      </w:pPr>
      <w:r>
        <w:rPr>
          <w:rFonts w:ascii="Malgun Gothic" w:hAnsi="Malgun Gothic" w:cs="Malgun Gothic" w:eastAsia="Malgun Gothic"/>
          <w:b w:val="0"/>
          <w:i/>
          <w:color w:val="555555"/>
          <w:sz w:val="20"/>
        </w:rPr>
        <w:t>(고개를 든다) 주차장 남자 이름은 아세요?</w:t>
      </w:r>
    </w:p>
    <w:p>
      <w:r>
        <w:rPr>
          <w:rFonts w:ascii="Calibri" w:hAnsi="Calibri" w:cs="Calibri" w:eastAsia="Malgun Gothic"/>
          <w:b/>
          <w:i w:val="0"/>
          <w:sz w:val="21"/>
        </w:rPr>
        <w:t>Camille:</w:t>
      </w:r>
      <w:r>
        <w:rPr>
          <w:rFonts w:ascii="Calibri" w:hAnsi="Calibri" w:cs="Calibri" w:eastAsia="Malgun Gothic"/>
          <w:b w:val="0"/>
          <w:i w:val="0"/>
          <w:sz w:val="21"/>
        </w:rPr>
        <w:t xml:space="preserve"> Marc Dorval. Directeur de la sécurité d'une société qui s'appelle Argos. (un silence) Je travaillais pour lui. Jusqu'à vendredi. Sous un autre nom.</w:t>
      </w:r>
    </w:p>
    <w:p>
      <w:pPr>
        <w:ind w:left="510"/>
      </w:pPr>
      <w:r>
        <w:rPr>
          <w:rFonts w:ascii="Malgun Gothic" w:hAnsi="Malgun Gothic" w:cs="Malgun Gothic" w:eastAsia="Malgun Gothic"/>
          <w:b w:val="0"/>
          <w:i/>
          <w:color w:val="555555"/>
          <w:sz w:val="20"/>
        </w:rPr>
        <w:t>마르크 도르발이요. 아르고스라는 회사의 보안 책임자예요. (침묵) 그 사람 밑에서 일했어요. 금요일까지요. 다른 이름으로.</w:t>
      </w:r>
    </w:p>
    <w:p>
      <w:r>
        <w:rPr>
          <w:rFonts w:ascii="Calibri" w:hAnsi="Calibri" w:cs="Calibri" w:eastAsia="Malgun Gothic"/>
          <w:b/>
          <w:i w:val="0"/>
          <w:sz w:val="21"/>
        </w:rPr>
        <w:t>Policier:</w:t>
      </w:r>
      <w:r>
        <w:rPr>
          <w:rFonts w:ascii="Calibri" w:hAnsi="Calibri" w:cs="Calibri" w:eastAsia="Malgun Gothic"/>
          <w:b w:val="0"/>
          <w:i w:val="0"/>
          <w:sz w:val="21"/>
        </w:rPr>
        <w:t xml:space="preserve"> (il pose son stylo) Je vais chercher mon chef. (un silence) Et le bon café. Celui du chef.</w:t>
      </w:r>
    </w:p>
    <w:p>
      <w:pPr>
        <w:ind w:left="510"/>
      </w:pPr>
      <w:r>
        <w:rPr>
          <w:rFonts w:ascii="Malgun Gothic" w:hAnsi="Malgun Gothic" w:cs="Malgun Gothic" w:eastAsia="Malgun Gothic"/>
          <w:b w:val="0"/>
          <w:i/>
          <w:color w:val="555555"/>
          <w:sz w:val="20"/>
        </w:rPr>
        <w:t>(펜을 내려놓는다) 제 상관을 모셔 올게요. (침묵) 그리고 좋은 커피도요. 상관님 커피.</w:t>
      </w:r>
    </w:p>
    <w:p>
      <w:r>
        <w:rPr>
          <w:rFonts w:ascii="Calibri" w:hAnsi="Calibri" w:cs="Calibri" w:eastAsia="Malgun Gothic"/>
          <w:b/>
          <w:i w:val="0"/>
          <w:sz w:val="21"/>
        </w:rPr>
        <w:t>Julien:</w:t>
      </w:r>
      <w:r>
        <w:rPr>
          <w:rFonts w:ascii="Calibri" w:hAnsi="Calibri" w:cs="Calibri" w:eastAsia="Malgun Gothic"/>
          <w:b w:val="0"/>
          <w:i w:val="0"/>
          <w:sz w:val="21"/>
        </w:rPr>
        <w:t xml:space="preserve"> (dans le couloir du commissariat, assis sur un banc à côté de Camille) Tu as appuyé à quel moment ?</w:t>
      </w:r>
    </w:p>
    <w:p>
      <w:pPr>
        <w:ind w:left="510"/>
      </w:pPr>
      <w:r>
        <w:rPr>
          <w:rFonts w:ascii="Malgun Gothic" w:hAnsi="Malgun Gothic" w:cs="Malgun Gothic" w:eastAsia="Malgun Gothic"/>
          <w:b w:val="0"/>
          <w:i/>
          <w:color w:val="555555"/>
          <w:sz w:val="20"/>
        </w:rPr>
        <w:t>(경찰서 복도, 카미유 옆 벤치에 앉아서) 언제 눌렀어?</w:t>
      </w:r>
    </w:p>
    <w:p>
      <w:r>
        <w:rPr>
          <w:rFonts w:ascii="Calibri" w:hAnsi="Calibri" w:cs="Calibri" w:eastAsia="Malgun Gothic"/>
          <w:b/>
          <w:i w:val="0"/>
          <w:sz w:val="21"/>
        </w:rPr>
        <w:t>Camille:</w:t>
      </w:r>
      <w:r>
        <w:rPr>
          <w:rFonts w:ascii="Calibri" w:hAnsi="Calibri" w:cs="Calibri" w:eastAsia="Malgun Gothic"/>
          <w:b w:val="0"/>
          <w:i w:val="0"/>
          <w:sz w:val="21"/>
        </w:rPr>
        <w:t xml:space="preserve"> Quand il a dit « Annecy ou Montpellier ». (un silence) Là, j'ai su.</w:t>
      </w:r>
    </w:p>
    <w:p>
      <w:pPr>
        <w:ind w:left="510"/>
      </w:pPr>
      <w:r>
        <w:rPr>
          <w:rFonts w:ascii="Malgun Gothic" w:hAnsi="Malgun Gothic" w:cs="Malgun Gothic" w:eastAsia="Malgun Gothic"/>
          <w:b w:val="0"/>
          <w:i/>
          <w:color w:val="555555"/>
          <w:sz w:val="20"/>
        </w:rPr>
        <w:t>«안시냐 몽펠리에냐» 했을 때. (침묵) 그때 알았어.</w:t>
      </w:r>
    </w:p>
    <w:p>
      <w:r>
        <w:rPr>
          <w:rFonts w:ascii="Calibri" w:hAnsi="Calibri" w:cs="Calibri" w:eastAsia="Malgun Gothic"/>
          <w:b/>
          <w:i w:val="0"/>
          <w:sz w:val="21"/>
        </w:rPr>
        <w:t>Julien:</w:t>
      </w:r>
      <w:r>
        <w:rPr>
          <w:rFonts w:ascii="Calibri" w:hAnsi="Calibri" w:cs="Calibri" w:eastAsia="Malgun Gothic"/>
          <w:b w:val="0"/>
          <w:i w:val="0"/>
          <w:sz w:val="21"/>
        </w:rPr>
        <w:t xml:space="preserve"> (il regarde ses mains) Quand mon téléphone a vibré, j'ai cru… (il ne finit pas)</w:t>
      </w:r>
    </w:p>
    <w:p>
      <w:pPr>
        <w:ind w:left="510"/>
      </w:pPr>
      <w:r>
        <w:rPr>
          <w:rFonts w:ascii="Malgun Gothic" w:hAnsi="Malgun Gothic" w:cs="Malgun Gothic" w:eastAsia="Malgun Gothic"/>
          <w:b w:val="0"/>
          <w:i/>
          <w:color w:val="555555"/>
          <w:sz w:val="20"/>
        </w:rPr>
        <w:t>(자기 손을 내려다본다) 내 휴대폰이 울렸을 때, 난… (말을 끝맺지 못한다)</w:t>
      </w:r>
    </w:p>
    <w:p>
      <w:r>
        <w:rPr>
          <w:rFonts w:ascii="Calibri" w:hAnsi="Calibri" w:cs="Calibri" w:eastAsia="Malgun Gothic"/>
          <w:b/>
          <w:i w:val="0"/>
          <w:sz w:val="21"/>
        </w:rPr>
        <w:t>Camille:</w:t>
      </w:r>
      <w:r>
        <w:rPr>
          <w:rFonts w:ascii="Calibri" w:hAnsi="Calibri" w:cs="Calibri" w:eastAsia="Malgun Gothic"/>
          <w:b w:val="0"/>
          <w:i w:val="0"/>
          <w:sz w:val="21"/>
        </w:rPr>
        <w:t xml:space="preserve"> Tu as cru quoi ?</w:t>
      </w:r>
    </w:p>
    <w:p>
      <w:pPr>
        <w:ind w:left="510"/>
      </w:pPr>
      <w:r>
        <w:rPr>
          <w:rFonts w:ascii="Malgun Gothic" w:hAnsi="Malgun Gothic" w:cs="Malgun Gothic" w:eastAsia="Malgun Gothic"/>
          <w:b w:val="0"/>
          <w:i/>
          <w:color w:val="555555"/>
          <w:sz w:val="20"/>
        </w:rPr>
        <w:t>뭐라고 생각했는데?</w:t>
      </w:r>
    </w:p>
    <w:p>
      <w:r>
        <w:rPr>
          <w:rFonts w:ascii="Calibri" w:hAnsi="Calibri" w:cs="Calibri" w:eastAsia="Malgun Gothic"/>
          <w:b/>
          <w:i w:val="0"/>
          <w:sz w:val="21"/>
        </w:rPr>
        <w:t>Julien:</w:t>
      </w:r>
      <w:r>
        <w:rPr>
          <w:rFonts w:ascii="Calibri" w:hAnsi="Calibri" w:cs="Calibri" w:eastAsia="Malgun Gothic"/>
          <w:b w:val="0"/>
          <w:i w:val="0"/>
          <w:sz w:val="21"/>
        </w:rPr>
        <w:t xml:space="preserve"> Rien. (un silence) J'ai roulé. C'est tout.</w:t>
      </w:r>
    </w:p>
    <w:p>
      <w:pPr>
        <w:ind w:left="510"/>
      </w:pPr>
      <w:r>
        <w:rPr>
          <w:rFonts w:ascii="Malgun Gothic" w:hAnsi="Malgun Gothic" w:cs="Malgun Gothic" w:eastAsia="Malgun Gothic"/>
          <w:b w:val="0"/>
          <w:i/>
          <w:color w:val="555555"/>
          <w:sz w:val="20"/>
        </w:rPr>
        <w:t>아무것도. (침묵) 그냥 달렸어. 그게 다야.</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Tu as roulé lentement. Pour moi. (un petit sourire) C'est la chose la plus romantique qu'on m'ait jamais faite.</w:t>
      </w:r>
    </w:p>
    <w:p>
      <w:pPr>
        <w:ind w:left="510"/>
      </w:pPr>
      <w:r>
        <w:rPr>
          <w:rFonts w:ascii="Malgun Gothic" w:hAnsi="Malgun Gothic" w:cs="Malgun Gothic" w:eastAsia="Malgun Gothic"/>
          <w:b w:val="0"/>
          <w:i/>
          <w:color w:val="555555"/>
          <w:sz w:val="20"/>
        </w:rPr>
        <w:t>(그를 바라본다) 천천히 달렸지. 나를 위해. (작게 웃으며) 내가 받아 본 것 중에 제일 로맨틱한 거야.</w:t>
      </w:r>
    </w:p>
    <w:p>
      <w:r>
        <w:rPr>
          <w:rFonts w:ascii="Calibri" w:hAnsi="Calibri" w:cs="Calibri" w:eastAsia="Malgun Gothic"/>
          <w:b/>
          <w:i w:val="0"/>
          <w:sz w:val="21"/>
        </w:rPr>
        <w:t>Julien:</w:t>
      </w:r>
      <w:r>
        <w:rPr>
          <w:rFonts w:ascii="Calibri" w:hAnsi="Calibri" w:cs="Calibri" w:eastAsia="Malgun Gothic"/>
          <w:b w:val="0"/>
          <w:i w:val="0"/>
          <w:sz w:val="21"/>
        </w:rPr>
        <w:t xml:space="preserve"> (il rit, enfin) Ne le dis pas à Karim.</w:t>
      </w:r>
    </w:p>
    <w:p>
      <w:pPr>
        <w:ind w:left="510"/>
      </w:pPr>
      <w:r>
        <w:rPr>
          <w:rFonts w:ascii="Malgun Gothic" w:hAnsi="Malgun Gothic" w:cs="Malgun Gothic" w:eastAsia="Malgun Gothic"/>
          <w:b w:val="0"/>
          <w:i/>
          <w:color w:val="555555"/>
          <w:sz w:val="20"/>
        </w:rPr>
        <w:t>(마침내 웃는다) 카림한테는 말하지 마.</w:t>
      </w:r>
    </w:p>
    <w:p>
      <w:r>
        <w:rPr>
          <w:rFonts w:ascii="Calibri" w:hAnsi="Calibri" w:cs="Calibri" w:eastAsia="Malgun Gothic"/>
          <w:b/>
          <w:i w:val="0"/>
          <w:sz w:val="21"/>
        </w:rPr>
        <w:t>Karim:</w:t>
      </w:r>
      <w:r>
        <w:rPr>
          <w:rFonts w:ascii="Calibri" w:hAnsi="Calibri" w:cs="Calibri" w:eastAsia="Malgun Gothic"/>
          <w:b w:val="0"/>
          <w:i w:val="0"/>
          <w:sz w:val="21"/>
        </w:rPr>
        <w:t xml:space="preserve"> (depuis la machine à café, au bout du couloir) J'ai entendu !</w:t>
      </w:r>
    </w:p>
    <w:p>
      <w:pPr>
        <w:ind w:left="510"/>
      </w:pPr>
      <w:r>
        <w:rPr>
          <w:rFonts w:ascii="Malgun Gothic" w:hAnsi="Malgun Gothic" w:cs="Malgun Gothic" w:eastAsia="Malgun Gothic"/>
          <w:b w:val="0"/>
          <w:i/>
          <w:color w:val="555555"/>
          <w:sz w:val="20"/>
        </w:rPr>
        <w:t>(복도 끝 커피 머신 앞에서) 다 들었어!</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l'épaule de Julien) Julien.</w:t>
      </w:r>
    </w:p>
    <w:p>
      <w:pPr>
        <w:ind w:left="510"/>
      </w:pPr>
      <w:r>
        <w:rPr>
          <w:rFonts w:ascii="Malgun Gothic" w:hAnsi="Malgun Gothic" w:cs="Malgun Gothic" w:eastAsia="Malgun Gothic"/>
          <w:b w:val="0"/>
          <w:i/>
          <w:color w:val="555555"/>
          <w:sz w:val="20"/>
        </w:rPr>
        <w:t>(쥘리앵의 어깨에 머리를 기댄다) 쥘리앵.</w:t>
      </w:r>
    </w:p>
    <w:p>
      <w:r>
        <w:rPr>
          <w:rFonts w:ascii="Calibri" w:hAnsi="Calibri" w:cs="Calibri" w:eastAsia="Malgun Gothic"/>
          <w:b/>
          <w:i w:val="0"/>
          <w:sz w:val="21"/>
        </w:rPr>
        <w:t>Julien:</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Camille:</w:t>
      </w:r>
      <w:r>
        <w:rPr>
          <w:rFonts w:ascii="Calibri" w:hAnsi="Calibri" w:cs="Calibri" w:eastAsia="Malgun Gothic"/>
          <w:b w:val="0"/>
          <w:i w:val="0"/>
          <w:sz w:val="21"/>
        </w:rPr>
        <w:t xml:space="preserve"> Dis mon nom.</w:t>
      </w:r>
    </w:p>
    <w:p>
      <w:pPr>
        <w:ind w:left="510"/>
      </w:pPr>
      <w:r>
        <w:rPr>
          <w:rFonts w:ascii="Malgun Gothic" w:hAnsi="Malgun Gothic" w:cs="Malgun Gothic" w:eastAsia="Malgun Gothic"/>
          <w:b w:val="0"/>
          <w:i/>
          <w:color w:val="555555"/>
          <w:sz w:val="20"/>
        </w:rPr>
        <w:t>내 이름 불러 줘.</w:t>
      </w:r>
    </w:p>
    <w:p>
      <w:r>
        <w:rPr>
          <w:rFonts w:ascii="Calibri" w:hAnsi="Calibri" w:cs="Calibri" w:eastAsia="Malgun Gothic"/>
          <w:b/>
          <w:i w:val="0"/>
          <w:sz w:val="21"/>
        </w:rPr>
        <w:t>Julien:</w:t>
      </w:r>
      <w:r>
        <w:rPr>
          <w:rFonts w:ascii="Calibri" w:hAnsi="Calibri" w:cs="Calibri" w:eastAsia="Malgun Gothic"/>
          <w:b w:val="0"/>
          <w:i w:val="0"/>
          <w:sz w:val="21"/>
        </w:rPr>
        <w:t xml:space="preserve"> (doucement) Camille.</w:t>
      </w:r>
    </w:p>
    <w:p>
      <w:pPr>
        <w:ind w:left="510"/>
      </w:pPr>
      <w:r>
        <w:rPr>
          <w:rFonts w:ascii="Malgun Gothic" w:hAnsi="Malgun Gothic" w:cs="Malgun Gothic" w:eastAsia="Malgun Gothic"/>
          <w:b w:val="0"/>
          <w:i/>
          <w:color w:val="555555"/>
          <w:sz w:val="20"/>
        </w:rPr>
        <w:t>(부드럽게)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Voilà. Je suis rentrée.</w:t>
      </w:r>
    </w:p>
    <w:p>
      <w:pPr>
        <w:ind w:left="510"/>
      </w:pPr>
      <w:r>
        <w:rPr>
          <w:rFonts w:ascii="Malgun Gothic" w:hAnsi="Malgun Gothic" w:cs="Malgun Gothic" w:eastAsia="Malgun Gothic"/>
          <w:b w:val="0"/>
          <w:i/>
          <w:color w:val="555555"/>
          <w:sz w:val="20"/>
        </w:rPr>
        <w:t>(눈을 감는다) 됐다. 나 돌아왔어.</w:t>
      </w:r>
    </w:p>
    <w:p>
      <w:r>
        <w:rPr>
          <w:rFonts w:ascii="Calibri" w:hAnsi="Calibri" w:cs="Calibri" w:eastAsia="Malgun Gothic"/>
          <w:b/>
          <w:i w:val="0"/>
          <w:sz w:val="21"/>
        </w:rPr>
        <w:t>Hélène:</w:t>
      </w:r>
      <w:r>
        <w:rPr>
          <w:rFonts w:ascii="Calibri" w:hAnsi="Calibri" w:cs="Calibri" w:eastAsia="Malgun Gothic"/>
          <w:b w:val="0"/>
          <w:i w:val="0"/>
          <w:sz w:val="21"/>
        </w:rPr>
        <w:t xml:space="preserve"> (vingt-trois heures ; à la rédaction ; elle prend Camille dans ses bras, longtemps) Tu es là.</w:t>
      </w:r>
    </w:p>
    <w:p>
      <w:pPr>
        <w:ind w:left="510"/>
      </w:pPr>
      <w:r>
        <w:rPr>
          <w:rFonts w:ascii="Malgun Gothic" w:hAnsi="Malgun Gothic" w:cs="Malgun Gothic" w:eastAsia="Malgun Gothic"/>
          <w:b w:val="0"/>
          <w:i/>
          <w:color w:val="555555"/>
          <w:sz w:val="20"/>
        </w:rPr>
        <w:t>(밤 열한 시. 편집국. 카미유를 오래 안는다) 왔구나.</w:t>
      </w:r>
    </w:p>
    <w:p>
      <w:r>
        <w:rPr>
          <w:rFonts w:ascii="Calibri" w:hAnsi="Calibri" w:cs="Calibri" w:eastAsia="Malgun Gothic"/>
          <w:b/>
          <w:i w:val="0"/>
          <w:sz w:val="21"/>
        </w:rPr>
        <w:t>Camille:</w:t>
      </w:r>
      <w:r>
        <w:rPr>
          <w:rFonts w:ascii="Calibri" w:hAnsi="Calibri" w:cs="Calibri" w:eastAsia="Malgun Gothic"/>
          <w:b w:val="0"/>
          <w:i w:val="0"/>
          <w:sz w:val="21"/>
        </w:rPr>
        <w:t xml:space="preserve"> Je suis là. Plainte déposée. Deux heures. Le chef du commissariat connaissait le nom d'Argos. (un silence) Il a dit : « Encore eux. »</w:t>
      </w:r>
    </w:p>
    <w:p>
      <w:pPr>
        <w:ind w:left="510"/>
      </w:pPr>
      <w:r>
        <w:rPr>
          <w:rFonts w:ascii="Malgun Gothic" w:hAnsi="Malgun Gothic" w:cs="Malgun Gothic" w:eastAsia="Malgun Gothic"/>
          <w:b w:val="0"/>
          <w:i/>
          <w:color w:val="555555"/>
          <w:sz w:val="20"/>
        </w:rPr>
        <w:t>왔어요. 고소장 냈어요. 두 시간 걸렸어요. 경찰서장이 아르고스 이름을 알더라고요. (침묵) «또 그 사람들이군» 하던데요.</w:t>
      </w:r>
    </w:p>
    <w:p>
      <w:r>
        <w:rPr>
          <w:rFonts w:ascii="Calibri" w:hAnsi="Calibri" w:cs="Calibri" w:eastAsia="Malgun Gothic"/>
          <w:b/>
          <w:i w:val="0"/>
          <w:sz w:val="21"/>
        </w:rPr>
        <w:t>Léa:</w:t>
      </w:r>
      <w:r>
        <w:rPr>
          <w:rFonts w:ascii="Calibri" w:hAnsi="Calibri" w:cs="Calibri" w:eastAsia="Malgun Gothic"/>
          <w:b w:val="0"/>
          <w:i w:val="0"/>
          <w:sz w:val="21"/>
        </w:rPr>
        <w:t xml:space="preserve"> (elle arrive en courant, le bonnet gris encore sur la tête) Camille !</w:t>
      </w:r>
    </w:p>
    <w:p>
      <w:pPr>
        <w:ind w:left="510"/>
      </w:pPr>
      <w:r>
        <w:rPr>
          <w:rFonts w:ascii="Malgun Gothic" w:hAnsi="Malgun Gothic" w:cs="Malgun Gothic" w:eastAsia="Malgun Gothic"/>
          <w:b w:val="0"/>
          <w:i/>
          <w:color w:val="555555"/>
          <w:sz w:val="20"/>
        </w:rPr>
        <w:t>(아직 회색 비니를 쓴 채 뛰어 들어온다)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rit) Rends-moi mon bonnet.</w:t>
      </w:r>
    </w:p>
    <w:p>
      <w:pPr>
        <w:ind w:left="510"/>
      </w:pPr>
      <w:r>
        <w:rPr>
          <w:rFonts w:ascii="Malgun Gothic" w:hAnsi="Malgun Gothic" w:cs="Malgun Gothic" w:eastAsia="Malgun Gothic"/>
          <w:b w:val="0"/>
          <w:i/>
          <w:color w:val="555555"/>
          <w:sz w:val="20"/>
        </w:rPr>
        <w:t>(웃으며) 내 비니 돌려줘.</w:t>
      </w:r>
    </w:p>
    <w:p>
      <w:r>
        <w:rPr>
          <w:rFonts w:ascii="Calibri" w:hAnsi="Calibri" w:cs="Calibri" w:eastAsia="Malgun Gothic"/>
          <w:b/>
          <w:i w:val="0"/>
          <w:sz w:val="21"/>
        </w:rPr>
        <w:t>Léa:</w:t>
      </w:r>
      <w:r>
        <w:rPr>
          <w:rFonts w:ascii="Calibri" w:hAnsi="Calibri" w:cs="Calibri" w:eastAsia="Malgun Gothic"/>
          <w:b w:val="0"/>
          <w:i w:val="0"/>
          <w:sz w:val="21"/>
        </w:rPr>
        <w:t xml:space="preserve"> (elle l'enlève et le lui met sur la tête) Il ne m'a pas suivie. Personne ne m'a suivie. Je suis restée trois heures dans un café à côté du métro.</w:t>
      </w:r>
    </w:p>
    <w:p>
      <w:pPr>
        <w:ind w:left="510"/>
      </w:pPr>
      <w:r>
        <w:rPr>
          <w:rFonts w:ascii="Malgun Gothic" w:hAnsi="Malgun Gothic" w:cs="Malgun Gothic" w:eastAsia="Malgun Gothic"/>
          <w:b w:val="0"/>
          <w:i/>
          <w:color w:val="555555"/>
          <w:sz w:val="20"/>
        </w:rPr>
        <w:t>(벗어서 그녀 머리에 씌워 준다) 날 안 따라왔어. 아무도 안 따라왔어. 지하철 옆 카페에서 세 시간 있었어.</w:t>
      </w:r>
    </w:p>
    <w:p>
      <w:r>
        <w:rPr>
          <w:rFonts w:ascii="Calibri" w:hAnsi="Calibri" w:cs="Calibri" w:eastAsia="Malgun Gothic"/>
          <w:b/>
          <w:i w:val="0"/>
          <w:sz w:val="21"/>
        </w:rPr>
        <w:t>Momo:</w:t>
      </w:r>
      <w:r>
        <w:rPr>
          <w:rFonts w:ascii="Calibri" w:hAnsi="Calibri" w:cs="Calibri" w:eastAsia="Malgun Gothic"/>
          <w:b w:val="0"/>
          <w:i w:val="0"/>
          <w:sz w:val="21"/>
        </w:rPr>
        <w:t xml:space="preserve"> (il apporte une grande casserole) Soupe à l'oignon. Pour les gens qui ont eu froid dans un parking.</w:t>
      </w:r>
    </w:p>
    <w:p>
      <w:pPr>
        <w:ind w:left="510"/>
      </w:pPr>
      <w:r>
        <w:rPr>
          <w:rFonts w:ascii="Malgun Gothic" w:hAnsi="Malgun Gothic" w:cs="Malgun Gothic" w:eastAsia="Malgun Gothic"/>
          <w:b w:val="0"/>
          <w:i/>
          <w:color w:val="555555"/>
          <w:sz w:val="20"/>
        </w:rPr>
        <w:t>(큰 냄비를 들고 온다) 양파 수프. 주차장에서 추웠던 사람들을 위해.</w:t>
      </w:r>
    </w:p>
    <w:p>
      <w:r>
        <w:rPr>
          <w:rFonts w:ascii="Calibri" w:hAnsi="Calibri" w:cs="Calibri" w:eastAsia="Malgun Gothic"/>
          <w:b/>
          <w:i w:val="0"/>
          <w:sz w:val="21"/>
        </w:rPr>
        <w:t>Aubry:</w:t>
      </w:r>
      <w:r>
        <w:rPr>
          <w:rFonts w:ascii="Calibri" w:hAnsi="Calibri" w:cs="Calibri" w:eastAsia="Malgun Gothic"/>
          <w:b w:val="0"/>
          <w:i w:val="0"/>
          <w:sz w:val="21"/>
        </w:rPr>
        <w:t xml:space="preserve"> (il est assis dans un coin, en manteau) Raconte-moi exactement ce qu'il a dit. Mot pour mot. Tu notes toujours.</w:t>
      </w:r>
    </w:p>
    <w:p>
      <w:pPr>
        <w:ind w:left="510"/>
      </w:pPr>
      <w:r>
        <w:rPr>
          <w:rFonts w:ascii="Malgun Gothic" w:hAnsi="Malgun Gothic" w:cs="Malgun Gothic" w:eastAsia="Malgun Gothic"/>
          <w:b w:val="0"/>
          <w:i/>
          <w:color w:val="555555"/>
          <w:sz w:val="20"/>
        </w:rPr>
        <w:t>(외투를 입은 채 구석에 앉아 있다) 그 사람이 한 말 정확히 말해 봐. 한 마디도 빠짐없이. 넌 늘 적잖아.</w:t>
      </w:r>
    </w:p>
    <w:p>
      <w:r>
        <w:rPr>
          <w:rFonts w:ascii="Calibri" w:hAnsi="Calibri" w:cs="Calibri" w:eastAsia="Malgun Gothic"/>
          <w:b/>
          <w:i w:val="0"/>
          <w:sz w:val="21"/>
        </w:rPr>
        <w:t>Camille:</w:t>
      </w:r>
      <w:r>
        <w:rPr>
          <w:rFonts w:ascii="Calibri" w:hAnsi="Calibri" w:cs="Calibri" w:eastAsia="Malgun Gothic"/>
          <w:b w:val="0"/>
          <w:i w:val="0"/>
          <w:sz w:val="21"/>
        </w:rPr>
        <w:t xml:space="preserve"> « Je sais qui tu es. » « Ouvre ton sac. » « Ici, il n'y a pas de caméra qui marche. » « Tu ne sais pas avec qui tu joues. »</w:t>
      </w:r>
    </w:p>
    <w:p>
      <w:pPr>
        <w:ind w:left="510"/>
      </w:pPr>
      <w:r>
        <w:rPr>
          <w:rFonts w:ascii="Malgun Gothic" w:hAnsi="Malgun Gothic" w:cs="Malgun Gothic" w:eastAsia="Malgun Gothic"/>
          <w:b w:val="0"/>
          <w:i/>
          <w:color w:val="555555"/>
          <w:sz w:val="20"/>
        </w:rPr>
        <w:t>«네가 누군지 알아.» «가방 열어.» «여기 작동하는 카메라 없어.» «누구랑 장난치는지 모르는구나.»</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Il n'a pas parlé de la police. Ni de jeudi. Il a demandé ce que tu avais pris. (un silence) Il a peur de ce que tu sais. Pas de ce que tu as fait.</w:t>
      </w:r>
    </w:p>
    <w:p>
      <w:pPr>
        <w:ind w:left="510"/>
      </w:pPr>
      <w:r>
        <w:rPr>
          <w:rFonts w:ascii="Malgun Gothic" w:hAnsi="Malgun Gothic" w:cs="Malgun Gothic" w:eastAsia="Malgun Gothic"/>
          <w:b w:val="0"/>
          <w:i/>
          <w:color w:val="555555"/>
          <w:sz w:val="20"/>
        </w:rPr>
        <w:t>(고개를 끄덕인다) 경찰 얘기는 안 했군. 목요일 얘기도. 네가 뭘 가져갔는지 물었어. (침묵) 그 사람은 네가 한 일이 아니라 네가 아는 걸 두려워하는 거야.</w:t>
      </w:r>
    </w:p>
    <w:p>
      <w:r>
        <w:rPr>
          <w:rFonts w:ascii="Calibri" w:hAnsi="Calibri" w:cs="Calibri" w:eastAsia="Malgun Gothic"/>
          <w:b/>
          <w:i w:val="0"/>
          <w:sz w:val="21"/>
        </w:rPr>
        <w:t>Camille:</w:t>
      </w:r>
      <w:r>
        <w:rPr>
          <w:rFonts w:ascii="Calibri" w:hAnsi="Calibri" w:cs="Calibri" w:eastAsia="Malgun Gothic"/>
          <w:b w:val="0"/>
          <w:i w:val="0"/>
          <w:sz w:val="21"/>
        </w:rPr>
        <w:t xml:space="preserve"> Et je n'ai rien pris. Il va chercher. Il ne trouvera rien.</w:t>
      </w:r>
    </w:p>
    <w:p>
      <w:pPr>
        <w:ind w:left="510"/>
      </w:pPr>
      <w:r>
        <w:rPr>
          <w:rFonts w:ascii="Malgun Gothic" w:hAnsi="Malgun Gothic" w:cs="Malgun Gothic" w:eastAsia="Malgun Gothic"/>
          <w:b w:val="0"/>
          <w:i/>
          <w:color w:val="555555"/>
          <w:sz w:val="20"/>
        </w:rPr>
        <w:t>그리고 난 아무것도 안 가져갔어요. 찾아보겠죠. 아무것도 못 찾을 거예요.</w:t>
      </w:r>
    </w:p>
    <w:p>
      <w:r>
        <w:rPr>
          <w:rFonts w:ascii="Calibri" w:hAnsi="Calibri" w:cs="Calibri" w:eastAsia="Malgun Gothic"/>
          <w:b/>
          <w:i w:val="0"/>
          <w:sz w:val="21"/>
        </w:rPr>
        <w:t>Aubry:</w:t>
      </w:r>
      <w:r>
        <w:rPr>
          <w:rFonts w:ascii="Calibri" w:hAnsi="Calibri" w:cs="Calibri" w:eastAsia="Malgun Gothic"/>
          <w:b w:val="0"/>
          <w:i w:val="0"/>
          <w:sz w:val="21"/>
        </w:rPr>
        <w:t xml:space="preserve"> C'est ta meilleure protection. (un silence) La deuxième, c'est cette plainte. Ce soir, ton nom est dans un registre de police. Avec le sien à côté.</w:t>
      </w:r>
    </w:p>
    <w:p>
      <w:pPr>
        <w:ind w:left="510"/>
      </w:pPr>
      <w:r>
        <w:rPr>
          <w:rFonts w:ascii="Malgun Gothic" w:hAnsi="Malgun Gothic" w:cs="Malgun Gothic" w:eastAsia="Malgun Gothic"/>
          <w:b w:val="0"/>
          <w:i/>
          <w:color w:val="555555"/>
          <w:sz w:val="20"/>
        </w:rPr>
        <w:t>그게 너의 가장 좋은 보호막이야. (침묵) 두 번째는 그 고소장이고. 오늘 밤 네 이름은 경찰 기록부에 있어. 그 사람 이름 옆에.</w:t>
      </w:r>
    </w:p>
    <w:p>
      <w:r>
        <w:rPr>
          <w:rFonts w:ascii="Calibri" w:hAnsi="Calibri" w:cs="Calibri" w:eastAsia="Malgun Gothic"/>
          <w:b/>
          <w:i w:val="0"/>
          <w:sz w:val="21"/>
        </w:rPr>
        <w:t>Mira:</w:t>
      </w:r>
      <w:r>
        <w:rPr>
          <w:rFonts w:ascii="Calibri" w:hAnsi="Calibri" w:cs="Calibri" w:eastAsia="Malgun Gothic"/>
          <w:b w:val="0"/>
          <w:i w:val="0"/>
          <w:sz w:val="21"/>
        </w:rPr>
        <w:t xml:space="preserve"> (elle s'approche de Camille, timidement) Je ne vous connais pas beaucoup. (un silence) Mais vous avez fait ça aussi pour moi. Pour mon nom sur leur liste.</w:t>
      </w:r>
    </w:p>
    <w:p>
      <w:pPr>
        <w:ind w:left="510"/>
      </w:pPr>
      <w:r>
        <w:rPr>
          <w:rFonts w:ascii="Malgun Gothic" w:hAnsi="Malgun Gothic" w:cs="Malgun Gothic" w:eastAsia="Malgun Gothic"/>
          <w:b w:val="0"/>
          <w:i/>
          <w:color w:val="555555"/>
          <w:sz w:val="20"/>
        </w:rPr>
        <w:t>(카미유에게 수줍게 다가간다) 당신을 잘 알진 못해요. (침묵) 하지만 저를 위해서도 이 일을 하셨죠. 그 사람들 명단에 있는 제 이름을 위해서.</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On a fait ça ensemble, Mira. (un silence) Tu sais ce que j'ai appris ce soir ? Ce n'est pas difficile de ne pas se retourner. C'est difficile de se retourner au bon nom.</w:t>
      </w:r>
    </w:p>
    <w:p>
      <w:pPr>
        <w:ind w:left="510"/>
      </w:pPr>
      <w:r>
        <w:rPr>
          <w:rFonts w:ascii="Malgun Gothic" w:hAnsi="Malgun Gothic" w:cs="Malgun Gothic" w:eastAsia="Malgun Gothic"/>
          <w:b w:val="0"/>
          <w:i/>
          <w:color w:val="555555"/>
          <w:sz w:val="20"/>
        </w:rPr>
        <w:t>(그녀의 손을 잡는다) 우리가 같이 한 거야, 미라. (침묵) 오늘 밤 내가 뭘 배웠는지 알아? 뒤돌아보지 않는 건 어렵지 않아. 제 이름에 뒤돌아보는 게 어렵지.</w:t>
      </w:r>
    </w:p>
    <w:p>
      <w:r>
        <w:rPr>
          <w:rFonts w:ascii="Calibri" w:hAnsi="Calibri" w:cs="Calibri" w:eastAsia="Malgun Gothic"/>
          <w:b/>
          <w:i w:val="0"/>
          <w:sz w:val="21"/>
        </w:rPr>
        <w:t>Mira:</w:t>
      </w:r>
      <w:r>
        <w:rPr>
          <w:rFonts w:ascii="Calibri" w:hAnsi="Calibri" w:cs="Calibri" w:eastAsia="Malgun Gothic"/>
          <w:b w:val="0"/>
          <w:i w:val="0"/>
          <w:sz w:val="21"/>
        </w:rPr>
        <w:t xml:space="preserve"> (elle sourit) Moi, ça fait trois ans que je me retourne à tous les noms.</w:t>
      </w:r>
    </w:p>
    <w:p>
      <w:pPr>
        <w:ind w:left="510"/>
      </w:pPr>
      <w:r>
        <w:rPr>
          <w:rFonts w:ascii="Malgun Gothic" w:hAnsi="Malgun Gothic" w:cs="Malgun Gothic" w:eastAsia="Malgun Gothic"/>
          <w:b w:val="0"/>
          <w:i/>
          <w:color w:val="555555"/>
          <w:sz w:val="20"/>
        </w:rPr>
        <w:t>(웃는다) 전 삼 년째 모든 이름에 뒤돌아봐요.</w:t>
      </w:r>
    </w:p>
    <w:p>
      <w:r>
        <w:rPr>
          <w:rFonts w:ascii="Calibri" w:hAnsi="Calibri" w:cs="Calibri" w:eastAsia="Malgun Gothic"/>
          <w:b/>
          <w:i w:val="0"/>
          <w:sz w:val="21"/>
        </w:rPr>
        <w:t>Camille:</w:t>
      </w:r>
      <w:r>
        <w:rPr>
          <w:rFonts w:ascii="Calibri" w:hAnsi="Calibri" w:cs="Calibri" w:eastAsia="Malgun Gothic"/>
          <w:b w:val="0"/>
          <w:i w:val="0"/>
          <w:sz w:val="21"/>
        </w:rPr>
        <w:t xml:space="preserve"> (minuit ; son ancien téléphone, celui d'Inès, vibre sur la table ; tout le monde se tait) C'est le téléphone d'Inès.</w:t>
      </w:r>
    </w:p>
    <w:p>
      <w:pPr>
        <w:ind w:left="510"/>
      </w:pPr>
      <w:r>
        <w:rPr>
          <w:rFonts w:ascii="Malgun Gothic" w:hAnsi="Malgun Gothic" w:cs="Malgun Gothic" w:eastAsia="Malgun Gothic"/>
          <w:b w:val="0"/>
          <w:i/>
          <w:color w:val="555555"/>
          <w:sz w:val="20"/>
        </w:rPr>
        <w:t>(자정. 탁자 위 예전 휴대폰, 이네스의 휴대폰이 진동한다. 모두 조용해진다) 이네스 휴대폰이야.</w:t>
      </w:r>
    </w:p>
    <w:p>
      <w:r>
        <w:rPr>
          <w:rFonts w:ascii="Calibri" w:hAnsi="Calibri" w:cs="Calibri" w:eastAsia="Malgun Gothic"/>
          <w:b/>
          <w:i w:val="0"/>
          <w:sz w:val="21"/>
        </w:rPr>
        <w:t>Karim:</w:t>
      </w:r>
      <w:r>
        <w:rPr>
          <w:rFonts w:ascii="Calibri" w:hAnsi="Calibri" w:cs="Calibri" w:eastAsia="Malgun Gothic"/>
          <w:b w:val="0"/>
          <w:i w:val="0"/>
          <w:sz w:val="21"/>
        </w:rPr>
        <w:t xml:space="preserve"> Ne réponds pas.</w:t>
      </w:r>
    </w:p>
    <w:p>
      <w:pPr>
        <w:ind w:left="510"/>
      </w:pPr>
      <w:r>
        <w:rPr>
          <w:rFonts w:ascii="Malgun Gothic" w:hAnsi="Malgun Gothic" w:cs="Malgun Gothic" w:eastAsia="Malgun Gothic"/>
          <w:b w:val="0"/>
          <w:i/>
          <w:color w:val="555555"/>
          <w:sz w:val="20"/>
        </w:rPr>
        <w:t>받지 마.</w:t>
      </w:r>
    </w:p>
    <w:p>
      <w:r>
        <w:rPr>
          <w:rFonts w:ascii="Calibri" w:hAnsi="Calibri" w:cs="Calibri" w:eastAsia="Malgun Gothic"/>
          <w:b/>
          <w:i w:val="0"/>
          <w:sz w:val="21"/>
        </w:rPr>
        <w:t>Camille:</w:t>
      </w:r>
      <w:r>
        <w:rPr>
          <w:rFonts w:ascii="Calibri" w:hAnsi="Calibri" w:cs="Calibri" w:eastAsia="Malgun Gothic"/>
          <w:b w:val="0"/>
          <w:i w:val="0"/>
          <w:sz w:val="21"/>
        </w:rPr>
        <w:t xml:space="preserve"> (elle regarde l'écran) C'est un message. (elle lit à voix haute, lentement) « Bonsoir, Camille. »</w:t>
      </w:r>
    </w:p>
    <w:p>
      <w:pPr>
        <w:ind w:left="510"/>
      </w:pPr>
      <w:r>
        <w:rPr>
          <w:rFonts w:ascii="Malgun Gothic" w:hAnsi="Malgun Gothic" w:cs="Malgun Gothic" w:eastAsia="Malgun Gothic"/>
          <w:b w:val="0"/>
          <w:i/>
          <w:color w:val="555555"/>
          <w:sz w:val="20"/>
        </w:rPr>
        <w:t>(화면을 본다) 문자야. (천천히 소리 내어 읽는다) «안녕, 카미유.»</w:t>
      </w:r>
    </w:p>
    <w:p>
      <w:r>
        <w:rPr>
          <w:rFonts w:ascii="Calibri" w:hAnsi="Calibri" w:cs="Calibri" w:eastAsia="Malgun Gothic"/>
          <w:b/>
          <w:i w:val="0"/>
          <w:sz w:val="21"/>
        </w:rPr>
        <w:t>Léa:</w:t>
      </w:r>
      <w:r>
        <w:rPr>
          <w:rFonts w:ascii="Calibri" w:hAnsi="Calibri" w:cs="Calibri" w:eastAsia="Malgun Gothic"/>
          <w:b w:val="0"/>
          <w:i w:val="0"/>
          <w:sz w:val="21"/>
        </w:rPr>
        <w:t xml:space="preserve"> (à voix basse) De qui ?</w:t>
      </w:r>
    </w:p>
    <w:p>
      <w:pPr>
        <w:ind w:left="510"/>
      </w:pPr>
      <w:r>
        <w:rPr>
          <w:rFonts w:ascii="Malgun Gothic" w:hAnsi="Malgun Gothic" w:cs="Malgun Gothic" w:eastAsia="Malgun Gothic"/>
          <w:b w:val="0"/>
          <w:i/>
          <w:color w:val="555555"/>
          <w:sz w:val="20"/>
        </w:rPr>
        <w:t>(낮은 목소리로) 누구한테서?</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De lui. (elle lit la suite) « Vos photos de chats me manqueront. Votre café aussi. Dites à Mme Vasseur que je lis toujours Le Phare avec attention. Surtout lundi. — V. H. »</w:t>
      </w:r>
    </w:p>
    <w:p>
      <w:pPr>
        <w:ind w:left="510"/>
      </w:pPr>
      <w:r>
        <w:rPr>
          <w:rFonts w:ascii="Malgun Gothic" w:hAnsi="Malgun Gothic" w:cs="Malgun Gothic" w:eastAsia="Malgun Gothic"/>
          <w:b w:val="0"/>
          <w:i/>
          <w:color w:val="555555"/>
          <w:sz w:val="20"/>
        </w:rPr>
        <w:t>(긴 침묵) 그 사람한테서. (다음 문장을 읽는다) «당신의 고양이 사진이 그리울 겁니다. 당신 커피도. 바세르 씨에게 전해 주세요. 나는 언제나 르 파르를 주의 깊게 읽는다고. 특히 월요일에. — V. H.»</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et le pose, face contre la table) Surtout lundi.</w:t>
      </w:r>
    </w:p>
    <w:p>
      <w:pPr>
        <w:ind w:left="510"/>
      </w:pPr>
      <w:r>
        <w:rPr>
          <w:rFonts w:ascii="Malgun Gothic" w:hAnsi="Malgun Gothic" w:cs="Malgun Gothic" w:eastAsia="Malgun Gothic"/>
          <w:b w:val="0"/>
          <w:i/>
          <w:color w:val="555555"/>
          <w:sz w:val="20"/>
        </w:rPr>
        <w:t>(휴대폰을 받아 탁자에 엎어 놓는다) 특히 월요일에.</w:t>
      </w:r>
    </w:p>
    <w:p>
      <w:r>
        <w:rPr>
          <w:rFonts w:ascii="Calibri" w:hAnsi="Calibri" w:cs="Calibri" w:eastAsia="Malgun Gothic"/>
          <w:b/>
          <w:i w:val="0"/>
          <w:sz w:val="21"/>
        </w:rPr>
        <w:t>Aubry:</w:t>
      </w:r>
      <w:r>
        <w:rPr>
          <w:rFonts w:ascii="Calibri" w:hAnsi="Calibri" w:cs="Calibri" w:eastAsia="Malgun Gothic"/>
          <w:b w:val="0"/>
          <w:i w:val="0"/>
          <w:sz w:val="21"/>
        </w:rPr>
        <w:t xml:space="preserve"> (il se lève) Il ne menace pas Camille. Il menace quelqu'un d'autre. (un silence) Lundi.</w:t>
      </w:r>
    </w:p>
    <w:p>
      <w:pPr>
        <w:ind w:left="510"/>
      </w:pPr>
      <w:r>
        <w:rPr>
          <w:rFonts w:ascii="Malgun Gothic" w:hAnsi="Malgun Gothic" w:cs="Malgun Gothic" w:eastAsia="Malgun Gothic"/>
          <w:b w:val="0"/>
          <w:i/>
          <w:color w:val="555555"/>
          <w:sz w:val="20"/>
        </w:rPr>
        <w:t>(일어선다) 카미유를 협박하는 게 아니야. 다른 누군가를 협박하는 거지. (침묵) 월요일에.</w:t>
      </w:r>
    </w:p>
    <w:p>
      <w:r>
        <w:rPr>
          <w:rFonts w:ascii="Calibri" w:hAnsi="Calibri" w:cs="Calibri" w:eastAsia="Malgun Gothic"/>
          <w:b/>
          <w:i w:val="0"/>
          <w:sz w:val="21"/>
        </w:rPr>
        <w:t>Mira:</w:t>
      </w:r>
      <w:r>
        <w:rPr>
          <w:rFonts w:ascii="Calibri" w:hAnsi="Calibri" w:cs="Calibri" w:eastAsia="Malgun Gothic"/>
          <w:b w:val="0"/>
          <w:i w:val="0"/>
          <w:sz w:val="21"/>
        </w:rPr>
        <w:t xml:space="preserve"> (elle serre son sac contre elle ; tout bas) Lundi, j'ai rendez-vous à la préfecture. Pour mes papiers. (un silence) Timur le sait.</w:t>
      </w:r>
    </w:p>
    <w:p>
      <w:pPr>
        <w:ind w:left="510"/>
      </w:pPr>
      <w:r>
        <w:rPr>
          <w:rFonts w:ascii="Malgun Gothic" w:hAnsi="Malgun Gothic" w:cs="Malgun Gothic" w:eastAsia="Malgun Gothic"/>
          <w:b w:val="0"/>
          <w:i/>
          <w:color w:val="555555"/>
          <w:sz w:val="20"/>
        </w:rPr>
        <w:t>(가방을 끌어안는다. 아주 낮게) 월요일에 저 도청에 약속 있어요. 서류 때문에. (침묵) 티무르가 알아요.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démasquer</w:t>
            </w:r>
          </w:p>
        </w:tc>
        <w:tc>
          <w:tcPr>
            <w:tcW w:type="dxa" w:w="3213"/>
          </w:tcPr>
          <w:p>
            <w:r>
              <w:rPr>
                <w:rFonts w:ascii="Malgun Gothic" w:hAnsi="Malgun Gothic" w:cs="Malgun Gothic" w:eastAsia="Malgun Gothic"/>
                <w:b w:val="0"/>
                <w:i w:val="0"/>
                <w:sz w:val="19"/>
              </w:rPr>
              <w:t>데마스께</w:t>
            </w:r>
          </w:p>
        </w:tc>
        <w:tc>
          <w:tcPr>
            <w:tcW w:type="dxa" w:w="3213"/>
          </w:tcPr>
          <w:p>
            <w:r>
              <w:rPr>
                <w:rFonts w:ascii="Malgun Gothic" w:hAnsi="Malgun Gothic" w:cs="Malgun Gothic" w:eastAsia="Malgun Gothic"/>
                <w:b w:val="0"/>
                <w:i w:val="0"/>
                <w:sz w:val="19"/>
              </w:rPr>
              <w:t>정체를 폭로하다 (B2)</w:t>
            </w:r>
          </w:p>
        </w:tc>
      </w:tr>
      <w:tr>
        <w:tc>
          <w:tcPr>
            <w:tcW w:type="dxa" w:w="3213"/>
          </w:tcPr>
          <w:p>
            <w:r>
              <w:rPr>
                <w:rFonts w:ascii="Calibri" w:hAnsi="Calibri" w:cs="Calibri" w:eastAsia="Malgun Gothic"/>
                <w:b w:val="0"/>
                <w:i w:val="0"/>
                <w:sz w:val="19"/>
              </w:rPr>
              <w:t>l'interphone (m.)</w:t>
            </w:r>
          </w:p>
        </w:tc>
        <w:tc>
          <w:tcPr>
            <w:tcW w:type="dxa" w:w="3213"/>
          </w:tcPr>
          <w:p>
            <w:r>
              <w:rPr>
                <w:rFonts w:ascii="Malgun Gothic" w:hAnsi="Malgun Gothic" w:cs="Malgun Gothic" w:eastAsia="Malgun Gothic"/>
                <w:b w:val="0"/>
                <w:i w:val="0"/>
                <w:sz w:val="19"/>
              </w:rPr>
              <w:t>랭떼르폰</w:t>
            </w:r>
          </w:p>
        </w:tc>
        <w:tc>
          <w:tcPr>
            <w:tcW w:type="dxa" w:w="3213"/>
          </w:tcPr>
          <w:p>
            <w:r>
              <w:rPr>
                <w:rFonts w:ascii="Malgun Gothic" w:hAnsi="Malgun Gothic" w:cs="Malgun Gothic" w:eastAsia="Malgun Gothic"/>
                <w:b w:val="0"/>
                <w:i w:val="0"/>
                <w:sz w:val="19"/>
              </w:rPr>
              <w:t>인터폰 (A2)</w:t>
            </w:r>
          </w:p>
        </w:tc>
      </w:tr>
      <w:tr>
        <w:tc>
          <w:tcPr>
            <w:tcW w:type="dxa" w:w="3213"/>
          </w:tcPr>
          <w:p>
            <w:r>
              <w:rPr>
                <w:rFonts w:ascii="Calibri" w:hAnsi="Calibri" w:cs="Calibri" w:eastAsia="Malgun Gothic"/>
                <w:b w:val="0"/>
                <w:i w:val="0"/>
                <w:sz w:val="19"/>
              </w:rPr>
              <w:t>en avoir marre</w:t>
            </w:r>
          </w:p>
        </w:tc>
        <w:tc>
          <w:tcPr>
            <w:tcW w:type="dxa" w:w="3213"/>
          </w:tcPr>
          <w:p>
            <w:r>
              <w:rPr>
                <w:rFonts w:ascii="Malgun Gothic" w:hAnsi="Malgun Gothic" w:cs="Malgun Gothic" w:eastAsia="Malgun Gothic"/>
                <w:b w:val="0"/>
                <w:i w:val="0"/>
                <w:sz w:val="19"/>
              </w:rPr>
              <w:t>앙 나부아르 마르</w:t>
            </w:r>
          </w:p>
        </w:tc>
        <w:tc>
          <w:tcPr>
            <w:tcW w:type="dxa" w:w="3213"/>
          </w:tcPr>
          <w:p>
            <w:r>
              <w:rPr>
                <w:rFonts w:ascii="Malgun Gothic" w:hAnsi="Malgun Gothic" w:cs="Malgun Gothic" w:eastAsia="Malgun Gothic"/>
                <w:b w:val="0"/>
                <w:i w:val="0"/>
                <w:sz w:val="19"/>
              </w:rPr>
              <w:t>(구어) 지겹다 (B1)</w:t>
            </w:r>
          </w:p>
        </w:tc>
      </w:tr>
      <w:tr>
        <w:tc>
          <w:tcPr>
            <w:tcW w:type="dxa" w:w="3213"/>
          </w:tcPr>
          <w:p>
            <w:r>
              <w:rPr>
                <w:rFonts w:ascii="Calibri" w:hAnsi="Calibri" w:cs="Calibri" w:eastAsia="Malgun Gothic"/>
                <w:b w:val="0"/>
                <w:i w:val="0"/>
                <w:sz w:val="19"/>
              </w:rPr>
              <w:t>le parking souterrain</w:t>
            </w:r>
          </w:p>
        </w:tc>
        <w:tc>
          <w:tcPr>
            <w:tcW w:type="dxa" w:w="3213"/>
          </w:tcPr>
          <w:p>
            <w:r>
              <w:rPr>
                <w:rFonts w:ascii="Malgun Gothic" w:hAnsi="Malgun Gothic" w:cs="Malgun Gothic" w:eastAsia="Malgun Gothic"/>
                <w:b w:val="0"/>
                <w:i w:val="0"/>
                <w:sz w:val="19"/>
              </w:rPr>
              <w:t>르 빠르낑 수떼랭</w:t>
            </w:r>
          </w:p>
        </w:tc>
        <w:tc>
          <w:tcPr>
            <w:tcW w:type="dxa" w:w="3213"/>
          </w:tcPr>
          <w:p>
            <w:r>
              <w:rPr>
                <w:rFonts w:ascii="Malgun Gothic" w:hAnsi="Malgun Gothic" w:cs="Malgun Gothic" w:eastAsia="Malgun Gothic"/>
                <w:b w:val="0"/>
                <w:i w:val="0"/>
                <w:sz w:val="19"/>
              </w:rPr>
              <w:t>지하 주차장 (A2)</w:t>
            </w:r>
          </w:p>
        </w:tc>
      </w:tr>
      <w:tr>
        <w:tc>
          <w:tcPr>
            <w:tcW w:type="dxa" w:w="3213"/>
          </w:tcPr>
          <w:p>
            <w:r>
              <w:rPr>
                <w:rFonts w:ascii="Calibri" w:hAnsi="Calibri" w:cs="Calibri" w:eastAsia="Malgun Gothic"/>
                <w:b w:val="0"/>
                <w:i w:val="0"/>
                <w:sz w:val="19"/>
              </w:rPr>
              <w:t>le pilier</w:t>
            </w:r>
          </w:p>
        </w:tc>
        <w:tc>
          <w:tcPr>
            <w:tcW w:type="dxa" w:w="3213"/>
          </w:tcPr>
          <w:p>
            <w:r>
              <w:rPr>
                <w:rFonts w:ascii="Malgun Gothic" w:hAnsi="Malgun Gothic" w:cs="Malgun Gothic" w:eastAsia="Malgun Gothic"/>
                <w:b w:val="0"/>
                <w:i w:val="0"/>
                <w:sz w:val="19"/>
              </w:rPr>
              <w:t>르 삘리에</w:t>
            </w:r>
          </w:p>
        </w:tc>
        <w:tc>
          <w:tcPr>
            <w:tcW w:type="dxa" w:w="3213"/>
          </w:tcPr>
          <w:p>
            <w:r>
              <w:rPr>
                <w:rFonts w:ascii="Malgun Gothic" w:hAnsi="Malgun Gothic" w:cs="Malgun Gothic" w:eastAsia="Malgun Gothic"/>
                <w:b w:val="0"/>
                <w:i w:val="0"/>
                <w:sz w:val="19"/>
              </w:rPr>
              <w:t>기둥 (B1)</w:t>
            </w:r>
          </w:p>
        </w:tc>
      </w:tr>
      <w:tr>
        <w:tc>
          <w:tcPr>
            <w:tcW w:type="dxa" w:w="3213"/>
          </w:tcPr>
          <w:p>
            <w:r>
              <w:rPr>
                <w:rFonts w:ascii="Calibri" w:hAnsi="Calibri" w:cs="Calibri" w:eastAsia="Malgun Gothic"/>
                <w:b w:val="0"/>
                <w:i w:val="0"/>
                <w:sz w:val="19"/>
              </w:rPr>
              <w:t>la cicatrice</w:t>
            </w:r>
          </w:p>
        </w:tc>
        <w:tc>
          <w:tcPr>
            <w:tcW w:type="dxa" w:w="3213"/>
          </w:tcPr>
          <w:p>
            <w:r>
              <w:rPr>
                <w:rFonts w:ascii="Malgun Gothic" w:hAnsi="Malgun Gothic" w:cs="Malgun Gothic" w:eastAsia="Malgun Gothic"/>
                <w:b w:val="0"/>
                <w:i w:val="0"/>
                <w:sz w:val="19"/>
              </w:rPr>
              <w:t>라 시까트리스</w:t>
            </w:r>
          </w:p>
        </w:tc>
        <w:tc>
          <w:tcPr>
            <w:tcW w:type="dxa" w:w="3213"/>
          </w:tcPr>
          <w:p>
            <w:r>
              <w:rPr>
                <w:rFonts w:ascii="Malgun Gothic" w:hAnsi="Malgun Gothic" w:cs="Malgun Gothic" w:eastAsia="Malgun Gothic"/>
                <w:b w:val="0"/>
                <w:i w:val="0"/>
                <w:sz w:val="19"/>
              </w:rPr>
              <w:t>흉터 (B1)</w:t>
            </w:r>
          </w:p>
        </w:tc>
      </w:tr>
      <w:tr>
        <w:tc>
          <w:tcPr>
            <w:tcW w:type="dxa" w:w="3213"/>
          </w:tcPr>
          <w:p>
            <w:r>
              <w:rPr>
                <w:rFonts w:ascii="Calibri" w:hAnsi="Calibri" w:cs="Calibri" w:eastAsia="Malgun Gothic"/>
                <w:b w:val="0"/>
                <w:i w:val="0"/>
                <w:sz w:val="19"/>
              </w:rPr>
              <w:t>tutoyer</w:t>
            </w:r>
          </w:p>
        </w:tc>
        <w:tc>
          <w:tcPr>
            <w:tcW w:type="dxa" w:w="3213"/>
          </w:tcPr>
          <w:p>
            <w:r>
              <w:rPr>
                <w:rFonts w:ascii="Malgun Gothic" w:hAnsi="Malgun Gothic" w:cs="Malgun Gothic" w:eastAsia="Malgun Gothic"/>
                <w:b w:val="0"/>
                <w:i w:val="0"/>
                <w:sz w:val="19"/>
              </w:rPr>
              <w:t>뛰뚜아예</w:t>
            </w:r>
          </w:p>
        </w:tc>
        <w:tc>
          <w:tcPr>
            <w:tcW w:type="dxa" w:w="3213"/>
          </w:tcPr>
          <w:p>
            <w:r>
              <w:rPr>
                <w:rFonts w:ascii="Malgun Gothic" w:hAnsi="Malgun Gothic" w:cs="Malgun Gothic" w:eastAsia="Malgun Gothic"/>
                <w:b w:val="0"/>
                <w:i w:val="0"/>
                <w:sz w:val="19"/>
              </w:rPr>
              <w:t>말을 놓다 (B1)</w:t>
            </w:r>
          </w:p>
        </w:tc>
      </w:tr>
      <w:tr>
        <w:tc>
          <w:tcPr>
            <w:tcW w:type="dxa" w:w="3213"/>
          </w:tcPr>
          <w:p>
            <w:r>
              <w:rPr>
                <w:rFonts w:ascii="Calibri" w:hAnsi="Calibri" w:cs="Calibri" w:eastAsia="Malgun Gothic"/>
                <w:b w:val="0"/>
                <w:i w:val="0"/>
                <w:sz w:val="19"/>
              </w:rPr>
              <w:t>la portière</w:t>
            </w:r>
          </w:p>
        </w:tc>
        <w:tc>
          <w:tcPr>
            <w:tcW w:type="dxa" w:w="3213"/>
          </w:tcPr>
          <w:p>
            <w:r>
              <w:rPr>
                <w:rFonts w:ascii="Malgun Gothic" w:hAnsi="Malgun Gothic" w:cs="Malgun Gothic" w:eastAsia="Malgun Gothic"/>
                <w:b w:val="0"/>
                <w:i w:val="0"/>
                <w:sz w:val="19"/>
              </w:rPr>
              <w:t>라 뽀르띠에르</w:t>
            </w:r>
          </w:p>
        </w:tc>
        <w:tc>
          <w:tcPr>
            <w:tcW w:type="dxa" w:w="3213"/>
          </w:tcPr>
          <w:p>
            <w:r>
              <w:rPr>
                <w:rFonts w:ascii="Malgun Gothic" w:hAnsi="Malgun Gothic" w:cs="Malgun Gothic" w:eastAsia="Malgun Gothic"/>
                <w:b w:val="0"/>
                <w:i w:val="0"/>
                <w:sz w:val="19"/>
              </w:rPr>
              <w:t>차 문 (B1)</w:t>
            </w:r>
          </w:p>
        </w:tc>
      </w:tr>
      <w:tr>
        <w:tc>
          <w:tcPr>
            <w:tcW w:type="dxa" w:w="3213"/>
          </w:tcPr>
          <w:p>
            <w:r>
              <w:rPr>
                <w:rFonts w:ascii="Calibri" w:hAnsi="Calibri" w:cs="Calibri" w:eastAsia="Malgun Gothic"/>
                <w:b w:val="0"/>
                <w:i w:val="0"/>
                <w:sz w:val="19"/>
              </w:rPr>
              <w:t>démarrer</w:t>
            </w:r>
          </w:p>
        </w:tc>
        <w:tc>
          <w:tcPr>
            <w:tcW w:type="dxa" w:w="3213"/>
          </w:tcPr>
          <w:p>
            <w:r>
              <w:rPr>
                <w:rFonts w:ascii="Malgun Gothic" w:hAnsi="Malgun Gothic" w:cs="Malgun Gothic" w:eastAsia="Malgun Gothic"/>
                <w:b w:val="0"/>
                <w:i w:val="0"/>
                <w:sz w:val="19"/>
              </w:rPr>
              <w:t>데마레</w:t>
            </w:r>
          </w:p>
        </w:tc>
        <w:tc>
          <w:tcPr>
            <w:tcW w:type="dxa" w:w="3213"/>
          </w:tcPr>
          <w:p>
            <w:r>
              <w:rPr>
                <w:rFonts w:ascii="Malgun Gothic" w:hAnsi="Malgun Gothic" w:cs="Malgun Gothic" w:eastAsia="Malgun Gothic"/>
                <w:b w:val="0"/>
                <w:i w:val="0"/>
                <w:sz w:val="19"/>
              </w:rPr>
              <w:t>출발하다, 시동을 걸다 (A2)</w:t>
            </w:r>
          </w:p>
        </w:tc>
      </w:tr>
      <w:tr>
        <w:tc>
          <w:tcPr>
            <w:tcW w:type="dxa" w:w="3213"/>
          </w:tcPr>
          <w:p>
            <w:r>
              <w:rPr>
                <w:rFonts w:ascii="Calibri" w:hAnsi="Calibri" w:cs="Calibri" w:eastAsia="Malgun Gothic"/>
                <w:b w:val="0"/>
                <w:i w:val="0"/>
                <w:sz w:val="19"/>
              </w:rPr>
              <w:t>la ceinture</w:t>
            </w:r>
          </w:p>
        </w:tc>
        <w:tc>
          <w:tcPr>
            <w:tcW w:type="dxa" w:w="3213"/>
          </w:tcPr>
          <w:p>
            <w:r>
              <w:rPr>
                <w:rFonts w:ascii="Malgun Gothic" w:hAnsi="Malgun Gothic" w:cs="Malgun Gothic" w:eastAsia="Malgun Gothic"/>
                <w:b w:val="0"/>
                <w:i w:val="0"/>
                <w:sz w:val="19"/>
              </w:rPr>
              <w:t>라 생뛰르</w:t>
            </w:r>
          </w:p>
        </w:tc>
        <w:tc>
          <w:tcPr>
            <w:tcW w:type="dxa" w:w="3213"/>
          </w:tcPr>
          <w:p>
            <w:r>
              <w:rPr>
                <w:rFonts w:ascii="Malgun Gothic" w:hAnsi="Malgun Gothic" w:cs="Malgun Gothic" w:eastAsia="Malgun Gothic"/>
                <w:b w:val="0"/>
                <w:i w:val="0"/>
                <w:sz w:val="19"/>
              </w:rPr>
              <w:t>안전벨트 (A2)</w:t>
            </w:r>
          </w:p>
        </w:tc>
      </w:tr>
      <w:tr>
        <w:tc>
          <w:tcPr>
            <w:tcW w:type="dxa" w:w="3213"/>
          </w:tcPr>
          <w:p>
            <w:r>
              <w:rPr>
                <w:rFonts w:ascii="Calibri" w:hAnsi="Calibri" w:cs="Calibri" w:eastAsia="Malgun Gothic"/>
                <w:b w:val="0"/>
                <w:i w:val="0"/>
                <w:sz w:val="19"/>
              </w:rPr>
              <w:t>la barrière</w:t>
            </w:r>
          </w:p>
        </w:tc>
        <w:tc>
          <w:tcPr>
            <w:tcW w:type="dxa" w:w="3213"/>
          </w:tcPr>
          <w:p>
            <w:r>
              <w:rPr>
                <w:rFonts w:ascii="Malgun Gothic" w:hAnsi="Malgun Gothic" w:cs="Malgun Gothic" w:eastAsia="Malgun Gothic"/>
                <w:b w:val="0"/>
                <w:i w:val="0"/>
                <w:sz w:val="19"/>
              </w:rPr>
              <w:t>라 바리에르</w:t>
            </w:r>
          </w:p>
        </w:tc>
        <w:tc>
          <w:tcPr>
            <w:tcW w:type="dxa" w:w="3213"/>
          </w:tcPr>
          <w:p>
            <w:r>
              <w:rPr>
                <w:rFonts w:ascii="Malgun Gothic" w:hAnsi="Malgun Gothic" w:cs="Malgun Gothic" w:eastAsia="Malgun Gothic"/>
                <w:b w:val="0"/>
                <w:i w:val="0"/>
                <w:sz w:val="19"/>
              </w:rPr>
              <w:t>차단기 (A2)</w:t>
            </w:r>
          </w:p>
        </w:tc>
      </w:tr>
      <w:tr>
        <w:tc>
          <w:tcPr>
            <w:tcW w:type="dxa" w:w="3213"/>
          </w:tcPr>
          <w:p>
            <w:r>
              <w:rPr>
                <w:rFonts w:ascii="Calibri" w:hAnsi="Calibri" w:cs="Calibri" w:eastAsia="Malgun Gothic"/>
                <w:b w:val="0"/>
                <w:i w:val="0"/>
                <w:sz w:val="19"/>
              </w:rPr>
              <w:t>le rétroviseur</w:t>
            </w:r>
          </w:p>
        </w:tc>
        <w:tc>
          <w:tcPr>
            <w:tcW w:type="dxa" w:w="3213"/>
          </w:tcPr>
          <w:p>
            <w:r>
              <w:rPr>
                <w:rFonts w:ascii="Malgun Gothic" w:hAnsi="Malgun Gothic" w:cs="Malgun Gothic" w:eastAsia="Malgun Gothic"/>
                <w:b w:val="0"/>
                <w:i w:val="0"/>
                <w:sz w:val="19"/>
              </w:rPr>
              <w:t>르 레뜨로비죄르</w:t>
            </w:r>
          </w:p>
        </w:tc>
        <w:tc>
          <w:tcPr>
            <w:tcW w:type="dxa" w:w="3213"/>
          </w:tcPr>
          <w:p>
            <w:r>
              <w:rPr>
                <w:rFonts w:ascii="Malgun Gothic" w:hAnsi="Malgun Gothic" w:cs="Malgun Gothic" w:eastAsia="Malgun Gothic"/>
                <w:b w:val="0"/>
                <w:i w:val="0"/>
                <w:sz w:val="19"/>
              </w:rPr>
              <w:t>백미러 (B1)</w:t>
            </w:r>
          </w:p>
        </w:tc>
      </w:tr>
      <w:tr>
        <w:tc>
          <w:tcPr>
            <w:tcW w:type="dxa" w:w="3213"/>
          </w:tcPr>
          <w:p>
            <w:r>
              <w:rPr>
                <w:rFonts w:ascii="Calibri" w:hAnsi="Calibri" w:cs="Calibri" w:eastAsia="Malgun Gothic"/>
                <w:b w:val="0"/>
                <w:i w:val="0"/>
                <w:sz w:val="19"/>
              </w:rPr>
              <w:t>klaxonner</w:t>
            </w:r>
          </w:p>
        </w:tc>
        <w:tc>
          <w:tcPr>
            <w:tcW w:type="dxa" w:w="3213"/>
          </w:tcPr>
          <w:p>
            <w:r>
              <w:rPr>
                <w:rFonts w:ascii="Malgun Gothic" w:hAnsi="Malgun Gothic" w:cs="Malgun Gothic" w:eastAsia="Malgun Gothic"/>
                <w:b w:val="0"/>
                <w:i w:val="0"/>
                <w:sz w:val="19"/>
              </w:rPr>
              <w:t>끌락소네</w:t>
            </w:r>
          </w:p>
        </w:tc>
        <w:tc>
          <w:tcPr>
            <w:tcW w:type="dxa" w:w="3213"/>
          </w:tcPr>
          <w:p>
            <w:r>
              <w:rPr>
                <w:rFonts w:ascii="Malgun Gothic" w:hAnsi="Malgun Gothic" w:cs="Malgun Gothic" w:eastAsia="Malgun Gothic"/>
                <w:b w:val="0"/>
                <w:i w:val="0"/>
                <w:sz w:val="19"/>
              </w:rPr>
              <w:t>경적을 울리다 (A2)</w:t>
            </w:r>
          </w:p>
        </w:tc>
      </w:tr>
      <w:tr>
        <w:tc>
          <w:tcPr>
            <w:tcW w:type="dxa" w:w="3213"/>
          </w:tcPr>
          <w:p>
            <w:r>
              <w:rPr>
                <w:rFonts w:ascii="Calibri" w:hAnsi="Calibri" w:cs="Calibri" w:eastAsia="Malgun Gothic"/>
                <w:b w:val="0"/>
                <w:i w:val="0"/>
                <w:sz w:val="19"/>
              </w:rPr>
              <w:t>le commissariat</w:t>
            </w:r>
          </w:p>
        </w:tc>
        <w:tc>
          <w:tcPr>
            <w:tcW w:type="dxa" w:w="3213"/>
          </w:tcPr>
          <w:p>
            <w:r>
              <w:rPr>
                <w:rFonts w:ascii="Malgun Gothic" w:hAnsi="Malgun Gothic" w:cs="Malgun Gothic" w:eastAsia="Malgun Gothic"/>
                <w:b w:val="0"/>
                <w:i w:val="0"/>
                <w:sz w:val="19"/>
              </w:rPr>
              <w:t>르 꼬미사리아</w:t>
            </w:r>
          </w:p>
        </w:tc>
        <w:tc>
          <w:tcPr>
            <w:tcW w:type="dxa" w:w="3213"/>
          </w:tcPr>
          <w:p>
            <w:r>
              <w:rPr>
                <w:rFonts w:ascii="Malgun Gothic" w:hAnsi="Malgun Gothic" w:cs="Malgun Gothic" w:eastAsia="Malgun Gothic"/>
                <w:b w:val="0"/>
                <w:i w:val="0"/>
                <w:sz w:val="19"/>
              </w:rPr>
              <w:t>경찰서 (A2)</w:t>
            </w:r>
          </w:p>
        </w:tc>
      </w:tr>
      <w:tr>
        <w:tc>
          <w:tcPr>
            <w:tcW w:type="dxa" w:w="3213"/>
          </w:tcPr>
          <w:p>
            <w:r>
              <w:rPr>
                <w:rFonts w:ascii="Calibri" w:hAnsi="Calibri" w:cs="Calibri" w:eastAsia="Malgun Gothic"/>
                <w:b w:val="0"/>
                <w:i w:val="0"/>
                <w:sz w:val="19"/>
              </w:rPr>
              <w:t>porter plainte</w:t>
            </w:r>
          </w:p>
        </w:tc>
        <w:tc>
          <w:tcPr>
            <w:tcW w:type="dxa" w:w="3213"/>
          </w:tcPr>
          <w:p>
            <w:r>
              <w:rPr>
                <w:rFonts w:ascii="Malgun Gothic" w:hAnsi="Malgun Gothic" w:cs="Malgun Gothic" w:eastAsia="Malgun Gothic"/>
                <w:b w:val="0"/>
                <w:i w:val="0"/>
                <w:sz w:val="19"/>
              </w:rPr>
              <w:t>뽀르떼 쁠랭뜨</w:t>
            </w:r>
          </w:p>
        </w:tc>
        <w:tc>
          <w:tcPr>
            <w:tcW w:type="dxa" w:w="3213"/>
          </w:tcPr>
          <w:p>
            <w:r>
              <w:rPr>
                <w:rFonts w:ascii="Malgun Gothic" w:hAnsi="Malgun Gothic" w:cs="Malgun Gothic" w:eastAsia="Malgun Gothic"/>
                <w:b w:val="0"/>
                <w:i w:val="0"/>
                <w:sz w:val="19"/>
              </w:rPr>
              <w:t>고소하다 (B1)</w:t>
            </w:r>
          </w:p>
        </w:tc>
      </w:tr>
      <w:tr>
        <w:tc>
          <w:tcPr>
            <w:tcW w:type="dxa" w:w="3213"/>
          </w:tcPr>
          <w:p>
            <w:r>
              <w:rPr>
                <w:rFonts w:ascii="Calibri" w:hAnsi="Calibri" w:cs="Calibri" w:eastAsia="Malgun Gothic"/>
                <w:b w:val="0"/>
                <w:i w:val="0"/>
                <w:sz w:val="19"/>
              </w:rPr>
              <w:t>le registre</w:t>
            </w:r>
          </w:p>
        </w:tc>
        <w:tc>
          <w:tcPr>
            <w:tcW w:type="dxa" w:w="3213"/>
          </w:tcPr>
          <w:p>
            <w:r>
              <w:rPr>
                <w:rFonts w:ascii="Malgun Gothic" w:hAnsi="Malgun Gothic" w:cs="Malgun Gothic" w:eastAsia="Malgun Gothic"/>
                <w:b w:val="0"/>
                <w:i w:val="0"/>
                <w:sz w:val="19"/>
              </w:rPr>
              <w:t>르 르지스트르</w:t>
            </w:r>
          </w:p>
        </w:tc>
        <w:tc>
          <w:tcPr>
            <w:tcW w:type="dxa" w:w="3213"/>
          </w:tcPr>
          <w:p>
            <w:r>
              <w:rPr>
                <w:rFonts w:ascii="Malgun Gothic" w:hAnsi="Malgun Gothic" w:cs="Malgun Gothic" w:eastAsia="Malgun Gothic"/>
                <w:b w:val="0"/>
                <w:i w:val="0"/>
                <w:sz w:val="19"/>
              </w:rPr>
              <w:t>기록부, 등록부 (B2)</w:t>
            </w:r>
          </w:p>
        </w:tc>
      </w:tr>
      <w:tr>
        <w:tc>
          <w:tcPr>
            <w:tcW w:type="dxa" w:w="3213"/>
          </w:tcPr>
          <w:p>
            <w:r>
              <w:rPr>
                <w:rFonts w:ascii="Calibri" w:hAnsi="Calibri" w:cs="Calibri" w:eastAsia="Malgun Gothic"/>
                <w:b w:val="0"/>
                <w:i w:val="0"/>
                <w:sz w:val="19"/>
              </w:rPr>
              <w:t>le bonnet</w:t>
            </w:r>
          </w:p>
        </w:tc>
        <w:tc>
          <w:tcPr>
            <w:tcW w:type="dxa" w:w="3213"/>
          </w:tcPr>
          <w:p>
            <w:r>
              <w:rPr>
                <w:rFonts w:ascii="Malgun Gothic" w:hAnsi="Malgun Gothic" w:cs="Malgun Gothic" w:eastAsia="Malgun Gothic"/>
                <w:b w:val="0"/>
                <w:i w:val="0"/>
                <w:sz w:val="19"/>
              </w:rPr>
              <w:t>르 보네</w:t>
            </w:r>
          </w:p>
        </w:tc>
        <w:tc>
          <w:tcPr>
            <w:tcW w:type="dxa" w:w="3213"/>
          </w:tcPr>
          <w:p>
            <w:r>
              <w:rPr>
                <w:rFonts w:ascii="Malgun Gothic" w:hAnsi="Malgun Gothic" w:cs="Malgun Gothic" w:eastAsia="Malgun Gothic"/>
                <w:b w:val="0"/>
                <w:i w:val="0"/>
                <w:sz w:val="19"/>
              </w:rPr>
              <w:t>비니, 털모자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짧은 명령문 (A2):</w:t>
      </w:r>
      <w:r>
        <w:rPr>
          <w:rFonts w:ascii="Malgun Gothic" w:hAnsi="Malgun Gothic" w:cs="Malgun Gothic" w:eastAsia="Malgun Gothic"/>
          <w:b w:val="0"/>
          <w:i w:val="0"/>
          <w:sz w:val="21"/>
        </w:rPr>
        <w:t xml:space="preserve"> 위기 상황의 명령법. Montez ! / Démarre ! / Vas-y ! / Regarde devant. / Dis-moi seulement à gauche ou à droite.</w:t>
      </w:r>
    </w:p>
    <w:p>
      <w:r>
        <w:rPr>
          <w:rFonts w:ascii="Calibri" w:hAnsi="Calibri" w:cs="Calibri" w:eastAsia="Malgun Gothic"/>
          <w:b w:val="0"/>
          <w:i w:val="0"/>
          <w:sz w:val="21"/>
        </w:rPr>
        <w:t xml:space="preserve">2. </w:t>
      </w:r>
      <w:r>
        <w:rPr>
          <w:rFonts w:ascii="Malgun Gothic" w:hAnsi="Malgun Gothic" w:cs="Malgun Gothic" w:eastAsia="Malgun Gothic"/>
          <w:b/>
          <w:i w:val="0"/>
          <w:sz w:val="21"/>
        </w:rPr>
        <w:t>Montez ! vs Monte ! (A2):</w:t>
      </w:r>
      <w:r>
        <w:rPr>
          <w:rFonts w:ascii="Malgun Gothic" w:hAnsi="Malgun Gothic" w:cs="Malgun Gothic" w:eastAsia="Malgun Gothic"/>
          <w:b w:val="0"/>
          <w:i w:val="0"/>
          <w:sz w:val="21"/>
        </w:rPr>
        <w:t xml:space="preserve"> vous 명령(정중·복수) vs tu 명령. 긴박한 순간엔 섞이기도 한다. 카림은 습관처럼 Montez !</w:t>
      </w:r>
    </w:p>
    <w:p>
      <w:r>
        <w:rPr>
          <w:rFonts w:ascii="Calibri" w:hAnsi="Calibri" w:cs="Calibri" w:eastAsia="Malgun Gothic"/>
          <w:b w:val="0"/>
          <w:i w:val="0"/>
          <w:sz w:val="21"/>
        </w:rPr>
        <w:t xml:space="preserve">3. </w:t>
      </w:r>
      <w:r>
        <w:rPr>
          <w:rFonts w:ascii="Malgun Gothic" w:hAnsi="Malgun Gothic" w:cs="Malgun Gothic" w:eastAsia="Malgun Gothic"/>
          <w:b/>
          <w:i w:val="0"/>
          <w:sz w:val="21"/>
        </w:rPr>
        <w:t>부정 명령 (A2):</w:t>
      </w:r>
      <w:r>
        <w:rPr>
          <w:rFonts w:ascii="Malgun Gothic" w:hAnsi="Malgun Gothic" w:cs="Malgun Gothic" w:eastAsia="Malgun Gothic"/>
          <w:b w:val="0"/>
          <w:i w:val="0"/>
          <w:sz w:val="21"/>
        </w:rPr>
        <w:t xml:space="preserve"> Ne te retourne pas. / Ne réponds pas. / Ne t'approche pas de la fenêtre. 대명동사: ne + te + 동사 + pas.</w:t>
      </w:r>
    </w:p>
    <w:p>
      <w:r>
        <w:rPr>
          <w:rFonts w:ascii="Calibri" w:hAnsi="Calibri" w:cs="Calibri" w:eastAsia="Malgun Gothic"/>
          <w:b w:val="0"/>
          <w:i w:val="0"/>
          <w:sz w:val="21"/>
        </w:rPr>
        <w:t xml:space="preserve">4. </w:t>
      </w:r>
      <w:r>
        <w:rPr>
          <w:rFonts w:ascii="Malgun Gothic" w:hAnsi="Malgun Gothic" w:cs="Malgun Gothic" w:eastAsia="Malgun Gothic"/>
          <w:b/>
          <w:i w:val="0"/>
          <w:sz w:val="21"/>
        </w:rPr>
        <w:t>vous → tu 전환 (B1):</w:t>
      </w:r>
      <w:r>
        <w:rPr>
          <w:rFonts w:ascii="Malgun Gothic" w:hAnsi="Malgun Gothic" w:cs="Malgun Gothic" w:eastAsia="Malgun Gothic"/>
          <w:b w:val="0"/>
          <w:i w:val="0"/>
          <w:sz w:val="21"/>
        </w:rPr>
        <w:t xml:space="preserve"> 도르발은 정체를 알자 tu로 바꾼다. Je sais qui tu es. 카미유는 vous를 지켜 거리를 둔다. On se tutoie, maintenant ?</w:t>
      </w:r>
    </w:p>
    <w:p>
      <w:r>
        <w:rPr>
          <w:rFonts w:ascii="Calibri" w:hAnsi="Calibri" w:cs="Calibri" w:eastAsia="Malgun Gothic"/>
          <w:b w:val="0"/>
          <w:i w:val="0"/>
          <w:sz w:val="21"/>
        </w:rPr>
        <w:t xml:space="preserve">5. </w:t>
      </w:r>
      <w:r>
        <w:rPr>
          <w:rFonts w:ascii="Malgun Gothic" w:hAnsi="Malgun Gothic" w:cs="Malgun Gothic" w:eastAsia="Malgun Gothic"/>
          <w:b/>
          <w:i w:val="0"/>
          <w:sz w:val="21"/>
        </w:rPr>
        <w:t>Je sais qui tu es (A2):</w:t>
      </w:r>
      <w:r>
        <w:rPr>
          <w:rFonts w:ascii="Malgun Gothic" w:hAnsi="Malgun Gothic" w:cs="Malgun Gothic" w:eastAsia="Malgun Gothic"/>
          <w:b w:val="0"/>
          <w:i w:val="0"/>
          <w:sz w:val="21"/>
        </w:rPr>
        <w:t xml:space="preserve"> 간접의문문. Qui es-tu ? → Je sais qui tu es. (어순: 주어 + 동사)</w:t>
      </w:r>
    </w:p>
    <w:p>
      <w:r>
        <w:rPr>
          <w:rFonts w:ascii="Calibri" w:hAnsi="Calibri" w:cs="Calibri" w:eastAsia="Malgun Gothic"/>
          <w:b w:val="0"/>
          <w:i w:val="0"/>
          <w:sz w:val="21"/>
        </w:rPr>
        <w:t xml:space="preserve">6. </w:t>
      </w:r>
      <w:r>
        <w:rPr>
          <w:rFonts w:ascii="Malgun Gothic" w:hAnsi="Malgun Gothic" w:cs="Malgun Gothic" w:eastAsia="Malgun Gothic"/>
          <w:b/>
          <w:i w:val="0"/>
          <w:sz w:val="21"/>
        </w:rPr>
        <w:t>à gauche / à droite / tout droit (A2):</w:t>
      </w:r>
      <w:r>
        <w:rPr>
          <w:rFonts w:ascii="Malgun Gothic" w:hAnsi="Malgun Gothic" w:cs="Malgun Gothic" w:eastAsia="Malgun Gothic"/>
          <w:b w:val="0"/>
          <w:i w:val="0"/>
          <w:sz w:val="21"/>
        </w:rPr>
        <w:t xml:space="preserve"> 길 안내. À droite au feu.</w:t>
      </w:r>
    </w:p>
    <w:p>
      <w:r>
        <w:rPr>
          <w:rFonts w:ascii="Calibri" w:hAnsi="Calibri" w:cs="Calibri" w:eastAsia="Malgun Gothic"/>
          <w:b w:val="0"/>
          <w:i w:val="0"/>
          <w:sz w:val="21"/>
        </w:rPr>
        <w:t xml:space="preserve">7. </w:t>
      </w:r>
      <w:r>
        <w:rPr>
          <w:rFonts w:ascii="Malgun Gothic" w:hAnsi="Malgun Gothic" w:cs="Malgun Gothic" w:eastAsia="Malgun Gothic"/>
          <w:b/>
          <w:i w:val="0"/>
          <w:sz w:val="21"/>
        </w:rPr>
        <w:t>Ça y est ! (A2):</w:t>
      </w:r>
      <w:r>
        <w:rPr>
          <w:rFonts w:ascii="Malgun Gothic" w:hAnsi="Malgun Gothic" w:cs="Malgun Gothic" w:eastAsia="Malgun Gothic"/>
          <w:b w:val="0"/>
          <w:i w:val="0"/>
          <w:sz w:val="21"/>
        </w:rPr>
        <w:t xml:space="preserve"> "됐다!" 무언가가 끝났거나 성공했을 때.</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y a + 시간 (A2):</w:t>
      </w:r>
      <w:r>
        <w:rPr>
          <w:rFonts w:ascii="Malgun Gothic" w:hAnsi="Malgun Gothic" w:cs="Malgun Gothic" w:eastAsia="Malgun Gothic"/>
          <w:b w:val="0"/>
          <w:i w:val="0"/>
          <w:sz w:val="21"/>
        </w:rPr>
        <w:t xml:space="preserve"> ~전에. Elle est arrivée il y a dix minutes. / J'ai appuyé il y a trente secondes.</w:t>
      </w:r>
    </w:p>
    <w:p>
      <w:r>
        <w:rPr>
          <w:rFonts w:ascii="Calibri" w:hAnsi="Calibri" w:cs="Calibri" w:eastAsia="Malgun Gothic"/>
          <w:b w:val="0"/>
          <w:i w:val="0"/>
          <w:sz w:val="21"/>
        </w:rPr>
        <w:t xml:space="preserve">9. </w:t>
      </w:r>
      <w:r>
        <w:rPr>
          <w:rFonts w:ascii="Malgun Gothic" w:hAnsi="Malgun Gothic" w:cs="Malgun Gothic" w:eastAsia="Malgun Gothic"/>
          <w:b/>
          <w:i w:val="0"/>
          <w:sz w:val="21"/>
        </w:rPr>
        <w:t>Ça fait + 기간 + que (A2):</w:t>
      </w:r>
      <w:r>
        <w:rPr>
          <w:rFonts w:ascii="Malgun Gothic" w:hAnsi="Malgun Gothic" w:cs="Malgun Gothic" w:eastAsia="Malgun Gothic"/>
          <w:b w:val="0"/>
          <w:i w:val="0"/>
          <w:sz w:val="21"/>
        </w:rPr>
        <w:t xml:space="preserve"> ~한 지 …됐다. Ça fait trois mois que je ne l'ai pas vu.</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Il fait semblant de lire.</w:t>
      </w:r>
    </w:p>
    <w:p>
      <w:r>
        <w:rPr>
          <w:rFonts w:ascii="Calibri" w:hAnsi="Calibri" w:cs="Calibri" w:eastAsia="Malgun Gothic"/>
          <w:b w:val="0"/>
          <w:i w:val="0"/>
          <w:sz w:val="21"/>
        </w:rPr>
        <w:t xml:space="preserve">11. </w:t>
      </w:r>
      <w:r>
        <w:rPr>
          <w:rFonts w:ascii="Malgun Gothic" w:hAnsi="Malgun Gothic" w:cs="Malgun Gothic" w:eastAsia="Malgun Gothic"/>
          <w:b/>
          <w:i w:val="0"/>
          <w:sz w:val="21"/>
        </w:rPr>
        <w:t>Encore. (A2):</w:t>
      </w:r>
      <w:r>
        <w:rPr>
          <w:rFonts w:ascii="Malgun Gothic" w:hAnsi="Malgun Gothic" w:cs="Malgun Gothic" w:eastAsia="Malgun Gothic"/>
          <w:b w:val="0"/>
          <w:i w:val="0"/>
          <w:sz w:val="21"/>
        </w:rPr>
        <w:t xml:space="preserve"> "한 번 더." 짧은 요청.</w:t>
      </w:r>
    </w:p>
    <w:p>
      <w:r>
        <w:rPr>
          <w:rFonts w:ascii="Calibri" w:hAnsi="Calibri" w:cs="Calibri" w:eastAsia="Malgun Gothic"/>
          <w:b w:val="0"/>
          <w:i w:val="0"/>
          <w:sz w:val="21"/>
        </w:rPr>
        <w:t xml:space="preserve">12. </w:t>
      </w:r>
      <w:r>
        <w:rPr>
          <w:rFonts w:ascii="Malgun Gothic" w:hAnsi="Malgun Gothic" w:cs="Malgun Gothic" w:eastAsia="Malgun Gothic"/>
          <w:b/>
          <w:i w:val="0"/>
          <w:sz w:val="21"/>
        </w:rPr>
        <w:t>최상급 + que + 접속법 (B2):</w:t>
      </w:r>
      <w:r>
        <w:rPr>
          <w:rFonts w:ascii="Malgun Gothic" w:hAnsi="Malgun Gothic" w:cs="Malgun Gothic" w:eastAsia="Malgun Gothic"/>
          <w:b w:val="0"/>
          <w:i w:val="0"/>
          <w:sz w:val="21"/>
        </w:rPr>
        <w:t xml:space="preserve"> la chose la plus romantique qu'on m'ait jamais faite.</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 plus proche (A2):</w:t>
      </w:r>
      <w:r>
        <w:rPr>
          <w:rFonts w:ascii="Malgun Gothic" w:hAnsi="Malgun Gothic" w:cs="Malgun Gothic" w:eastAsia="Malgun Gothic"/>
          <w:b w:val="0"/>
          <w:i w:val="0"/>
          <w:sz w:val="21"/>
        </w:rPr>
        <w:t xml:space="preserve"> 가장 가까운. Le commissariat le plus proche.</w:t>
      </w:r>
    </w:p>
    <w:p>
      <w:r>
        <w:br w:type="page"/>
      </w:r>
    </w:p>
    <w:p>
      <w:pPr>
        <w:pStyle w:val="Heading1"/>
      </w:pPr>
      <w:r>
        <w:rPr>
          <w:rFonts w:ascii="Malgun Gothic" w:hAnsi="Malgun Gothic" w:cs="Malgun Gothic" w:eastAsia="Malgun Gothic"/>
          <w:b w:val="0"/>
          <w:i/>
          <w:sz w:val="36"/>
        </w:rPr>
        <w:t>6부 14화. Mira (미라)</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 시테섬 도청 → 샤를드골 공항 1터미널 → 편집국 · 시간: 4월 13일 월요일 ~ 16일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Elle ne montera pas dans cet avion · C'était lui, l'informateur · Les diplomates ont été expulsés · Je demande l'asile</w:t>
      </w:r>
    </w:p>
    <w:p>
      <w:r>
        <w:rPr>
          <w:rFonts w:ascii="Calibri" w:hAnsi="Calibri" w:cs="Calibri" w:eastAsia="Malgun Gothic"/>
          <w:b/>
          <w:i w:val="0"/>
          <w:sz w:val="21"/>
        </w:rPr>
        <w:t>Camille:</w:t>
      </w:r>
      <w:r>
        <w:rPr>
          <w:rFonts w:ascii="Calibri" w:hAnsi="Calibri" w:cs="Calibri" w:eastAsia="Malgun Gothic"/>
          <w:b w:val="0"/>
          <w:i w:val="0"/>
          <w:sz w:val="21"/>
        </w:rPr>
        <w:t xml:space="preserve"> (lundi, huit heures pile ; à la rédaction ; elle appuie sur « Envoyer ») Voilà. « Madame Kessler, pour des raisons familiales, je suis au regret de vous présenter ma démission. » (un silence) Inès Garnier n'existe plus.</w:t>
      </w:r>
    </w:p>
    <w:p>
      <w:pPr>
        <w:ind w:left="510"/>
      </w:pPr>
      <w:r>
        <w:rPr>
          <w:rFonts w:ascii="Malgun Gothic" w:hAnsi="Malgun Gothic" w:cs="Malgun Gothic" w:eastAsia="Malgun Gothic"/>
          <w:b w:val="0"/>
          <w:i/>
          <w:color w:val="555555"/>
          <w:sz w:val="20"/>
        </w:rPr>
        <w:t>(월요일 여덟 시 정각. 편집국. «보내기»를 누른다) 됐다. «케슬러 씨, 가정 사정으로 사직서를 제출하게 되어 유감입니다.» (침묵) 이네스 가르니에는 이제 존재하지 않아.</w:t>
      </w:r>
    </w:p>
    <w:p>
      <w:r>
        <w:rPr>
          <w:rFonts w:ascii="Calibri" w:hAnsi="Calibri" w:cs="Calibri" w:eastAsia="Malgun Gothic"/>
          <w:b/>
          <w:i w:val="0"/>
          <w:sz w:val="21"/>
        </w:rPr>
        <w:t>Momo:</w:t>
      </w:r>
      <w:r>
        <w:rPr>
          <w:rFonts w:ascii="Calibri" w:hAnsi="Calibri" w:cs="Calibri" w:eastAsia="Malgun Gothic"/>
          <w:b w:val="0"/>
          <w:i w:val="0"/>
          <w:sz w:val="21"/>
        </w:rPr>
        <w:t xml:space="preserve"> (il pose un café devant elle) Alors bienvenue à Camille. Le café est le même. Le patron aussi.</w:t>
      </w:r>
    </w:p>
    <w:p>
      <w:pPr>
        <w:ind w:left="510"/>
      </w:pPr>
      <w:r>
        <w:rPr>
          <w:rFonts w:ascii="Malgun Gothic" w:hAnsi="Malgun Gothic" w:cs="Malgun Gothic" w:eastAsia="Malgun Gothic"/>
          <w:b w:val="0"/>
          <w:i/>
          <w:color w:val="555555"/>
          <w:sz w:val="20"/>
        </w:rPr>
        <w:t>(그녀 앞에 커피를 놓는다) 그럼 카미유, 어서 와. 커피는 그대로야. 사장도 그대로고.</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Mira, tu es prête ?</w:t>
      </w:r>
    </w:p>
    <w:p>
      <w:pPr>
        <w:ind w:left="510"/>
      </w:pPr>
      <w:r>
        <w:rPr>
          <w:rFonts w:ascii="Malgun Gothic" w:hAnsi="Malgun Gothic" w:cs="Malgun Gothic" w:eastAsia="Malgun Gothic"/>
          <w:b w:val="0"/>
          <w:i/>
          <w:color w:val="555555"/>
          <w:sz w:val="20"/>
        </w:rPr>
        <w:t>(사무실에서 나온다) 미라, 준비됐어?</w:t>
      </w:r>
    </w:p>
    <w:p>
      <w:r>
        <w:rPr>
          <w:rFonts w:ascii="Calibri" w:hAnsi="Calibri" w:cs="Calibri" w:eastAsia="Malgun Gothic"/>
          <w:b/>
          <w:i w:val="0"/>
          <w:sz w:val="21"/>
        </w:rPr>
        <w:t>Mira:</w:t>
      </w:r>
      <w:r>
        <w:rPr>
          <w:rFonts w:ascii="Calibri" w:hAnsi="Calibri" w:cs="Calibri" w:eastAsia="Malgun Gothic"/>
          <w:b w:val="0"/>
          <w:i w:val="0"/>
          <w:sz w:val="21"/>
        </w:rPr>
        <w:t xml:space="preserve"> (elle range des papiers dans une pochette en plastique, très soigneusement) Passeport. Ancien titre de séjour. Attestation de Maître Koffi. Photos d'identité. (un silence) Quatre photos. Sur les quatre, j'ai l'air d'une criminelle.</w:t>
      </w:r>
    </w:p>
    <w:p>
      <w:pPr>
        <w:ind w:left="510"/>
      </w:pPr>
      <w:r>
        <w:rPr>
          <w:rFonts w:ascii="Malgun Gothic" w:hAnsi="Malgun Gothic" w:cs="Malgun Gothic" w:eastAsia="Malgun Gothic"/>
          <w:b w:val="0"/>
          <w:i/>
          <w:color w:val="555555"/>
          <w:sz w:val="20"/>
        </w:rPr>
        <w:t>(서류를 비닐 파일에 아주 조심스럽게 정리한다) 여권. 예전 체류증. 코피 변호사님 확인서. 증명사진. (침묵) 네 장. 네 장 다 범죄자처럼 나왔어요.</w:t>
      </w:r>
    </w:p>
    <w:p>
      <w:r>
        <w:rPr>
          <w:rFonts w:ascii="Calibri" w:hAnsi="Calibri" w:cs="Calibri" w:eastAsia="Malgun Gothic"/>
          <w:b/>
          <w:i w:val="0"/>
          <w:sz w:val="21"/>
        </w:rPr>
        <w:t>Léa:</w:t>
      </w:r>
      <w:r>
        <w:rPr>
          <w:rFonts w:ascii="Calibri" w:hAnsi="Calibri" w:cs="Calibri" w:eastAsia="Malgun Gothic"/>
          <w:b w:val="0"/>
          <w:i w:val="0"/>
          <w:sz w:val="21"/>
        </w:rPr>
        <w:t xml:space="preserve"> (en riant) Tout le monde a l'air d'une criminelle sur les photos d'identité. C'est la loi.</w:t>
      </w:r>
    </w:p>
    <w:p>
      <w:pPr>
        <w:ind w:left="510"/>
      </w:pPr>
      <w:r>
        <w:rPr>
          <w:rFonts w:ascii="Malgun Gothic" w:hAnsi="Malgun Gothic" w:cs="Malgun Gothic" w:eastAsia="Malgun Gothic"/>
          <w:b w:val="0"/>
          <w:i/>
          <w:color w:val="555555"/>
          <w:sz w:val="20"/>
        </w:rPr>
        <w:t>(웃으며) 증명사진에선 다들 범죄자처럼 나와요. 그게 법이에요.</w:t>
      </w:r>
    </w:p>
    <w:p>
      <w:r>
        <w:rPr>
          <w:rFonts w:ascii="Calibri" w:hAnsi="Calibri" w:cs="Calibri" w:eastAsia="Malgun Gothic"/>
          <w:b/>
          <w:i w:val="0"/>
          <w:sz w:val="21"/>
        </w:rPr>
        <w:t>Hélène:</w:t>
      </w:r>
      <w:r>
        <w:rPr>
          <w:rFonts w:ascii="Calibri" w:hAnsi="Calibri" w:cs="Calibri" w:eastAsia="Malgun Gothic"/>
          <w:b w:val="0"/>
          <w:i w:val="0"/>
          <w:sz w:val="21"/>
        </w:rPr>
        <w:t xml:space="preserve"> Rendez-vous à dix heures. Maître Koffi vous attend devant la préfecture. Léa t'accompagne à l'intérieur. Karim attend dans la voiture. (un silence) Personne ne te quitte des yeux.</w:t>
      </w:r>
    </w:p>
    <w:p>
      <w:pPr>
        <w:ind w:left="510"/>
      </w:pPr>
      <w:r>
        <w:rPr>
          <w:rFonts w:ascii="Malgun Gothic" w:hAnsi="Malgun Gothic" w:cs="Malgun Gothic" w:eastAsia="Malgun Gothic"/>
          <w:b w:val="0"/>
          <w:i/>
          <w:color w:val="555555"/>
          <w:sz w:val="20"/>
        </w:rPr>
        <w:t>약속은 열 시야. 코피 변호사님이 도청 앞에서 기다리셔. 레아가 안까지 같이 가고. 카림은 차에서 기다려. (침묵) 아무도 너한테서 눈을 떼지 않을 거야.</w:t>
      </w:r>
    </w:p>
    <w:p>
      <w:r>
        <w:rPr>
          <w:rFonts w:ascii="Calibri" w:hAnsi="Calibri" w:cs="Calibri" w:eastAsia="Malgun Gothic"/>
          <w:b/>
          <w:i w:val="0"/>
          <w:sz w:val="21"/>
        </w:rPr>
        <w:t>Aubry:</w:t>
      </w:r>
      <w:r>
        <w:rPr>
          <w:rFonts w:ascii="Calibri" w:hAnsi="Calibri" w:cs="Calibri" w:eastAsia="Malgun Gothic"/>
          <w:b w:val="0"/>
          <w:i w:val="0"/>
          <w:sz w:val="21"/>
        </w:rPr>
        <w:t xml:space="preserve"> (depuis son coin) Et n'oublie pas : « Surtout lundi. » Harmel ne fait pas de jolies phrases pour rien.</w:t>
      </w:r>
    </w:p>
    <w:p>
      <w:pPr>
        <w:ind w:left="510"/>
      </w:pPr>
      <w:r>
        <w:rPr>
          <w:rFonts w:ascii="Malgun Gothic" w:hAnsi="Malgun Gothic" w:cs="Malgun Gothic" w:eastAsia="Malgun Gothic"/>
          <w:b w:val="0"/>
          <w:i/>
          <w:color w:val="555555"/>
          <w:sz w:val="20"/>
        </w:rPr>
        <w:t>(구석에서) 그리고 잊지 마. «특히 월요일에.» 아르멜은 괜히 멋진 문장을 쓰는 사람이 아니야.</w:t>
      </w:r>
    </w:p>
    <w:p>
      <w:r>
        <w:rPr>
          <w:rFonts w:ascii="Calibri" w:hAnsi="Calibri" w:cs="Calibri" w:eastAsia="Malgun Gothic"/>
          <w:b/>
          <w:i w:val="0"/>
          <w:sz w:val="21"/>
        </w:rPr>
        <w:t>Mira:</w:t>
      </w:r>
      <w:r>
        <w:rPr>
          <w:rFonts w:ascii="Calibri" w:hAnsi="Calibri" w:cs="Calibri" w:eastAsia="Malgun Gothic"/>
          <w:b w:val="0"/>
          <w:i w:val="0"/>
          <w:sz w:val="21"/>
        </w:rPr>
        <w:t xml:space="preserve"> (elle met la pochette dans son sac) Je n'oublie pas. (un silence) Chez nous, on dit : le loup qui prévient est le plus poli des loups. Pas le moins affamé.</w:t>
      </w:r>
    </w:p>
    <w:p>
      <w:pPr>
        <w:ind w:left="510"/>
      </w:pPr>
      <w:r>
        <w:rPr>
          <w:rFonts w:ascii="Malgun Gothic" w:hAnsi="Malgun Gothic" w:cs="Malgun Gothic" w:eastAsia="Malgun Gothic"/>
          <w:b w:val="0"/>
          <w:i/>
          <w:color w:val="555555"/>
          <w:sz w:val="20"/>
        </w:rPr>
        <w:t>(파일을 가방에 넣는다) 안 잊어요. (침묵) 우리나라 속담에 미리 알려 주는 늑대는 가장 예의 바른 늑대일 뿐, 가장 덜 굶주린 늑대는 아니래요.</w:t>
      </w:r>
    </w:p>
    <w:p>
      <w:r>
        <w:rPr>
          <w:rFonts w:ascii="Calibri" w:hAnsi="Calibri" w:cs="Calibri" w:eastAsia="Malgun Gothic"/>
          <w:b/>
          <w:i w:val="0"/>
          <w:sz w:val="21"/>
        </w:rPr>
        <w:t>Mira:</w:t>
      </w:r>
      <w:r>
        <w:rPr>
          <w:rFonts w:ascii="Calibri" w:hAnsi="Calibri" w:cs="Calibri" w:eastAsia="Malgun Gothic"/>
          <w:b w:val="0"/>
          <w:i w:val="0"/>
          <w:sz w:val="21"/>
        </w:rPr>
        <w:t xml:space="preserve"> (neuf heures quinze ; dans la voiture de Karim, sur le quai ; son téléphone sonne ; elle regarde l'écran) Maman.</w:t>
      </w:r>
    </w:p>
    <w:p>
      <w:pPr>
        <w:ind w:left="510"/>
      </w:pPr>
      <w:r>
        <w:rPr>
          <w:rFonts w:ascii="Malgun Gothic" w:hAnsi="Malgun Gothic" w:cs="Malgun Gothic" w:eastAsia="Malgun Gothic"/>
          <w:b w:val="0"/>
          <w:i/>
          <w:color w:val="555555"/>
          <w:sz w:val="20"/>
        </w:rPr>
        <w:t>(아홉 시 십오 분. 강변 도로 위 카림의 차 안. 휴대폰이 울린다. 화면을 본다) 엄마예요.</w:t>
      </w:r>
    </w:p>
    <w:p>
      <w:r>
        <w:rPr>
          <w:rFonts w:ascii="Calibri" w:hAnsi="Calibri" w:cs="Calibri" w:eastAsia="Malgun Gothic"/>
          <w:b/>
          <w:i w:val="0"/>
          <w:sz w:val="21"/>
        </w:rPr>
        <w:t>Léa:</w:t>
      </w:r>
      <w:r>
        <w:rPr>
          <w:rFonts w:ascii="Calibri" w:hAnsi="Calibri" w:cs="Calibri" w:eastAsia="Malgun Gothic"/>
          <w:b w:val="0"/>
          <w:i w:val="0"/>
          <w:sz w:val="21"/>
        </w:rPr>
        <w:t xml:space="preserve"> Réponds. On ne t'écoute pas.</w:t>
      </w:r>
    </w:p>
    <w:p>
      <w:pPr>
        <w:ind w:left="510"/>
      </w:pPr>
      <w:r>
        <w:rPr>
          <w:rFonts w:ascii="Malgun Gothic" w:hAnsi="Malgun Gothic" w:cs="Malgun Gothic" w:eastAsia="Malgun Gothic"/>
          <w:b w:val="0"/>
          <w:i/>
          <w:color w:val="555555"/>
          <w:sz w:val="20"/>
        </w:rPr>
        <w:t>받아요. 우린 안 들을게요.</w:t>
      </w:r>
    </w:p>
    <w:p>
      <w:r>
        <w:rPr>
          <w:rFonts w:ascii="Calibri" w:hAnsi="Calibri" w:cs="Calibri" w:eastAsia="Malgun Gothic"/>
          <w:b/>
          <w:i w:val="0"/>
          <w:sz w:val="21"/>
        </w:rPr>
        <w:t>Mira:</w:t>
      </w:r>
      <w:r>
        <w:rPr>
          <w:rFonts w:ascii="Calibri" w:hAnsi="Calibri" w:cs="Calibri" w:eastAsia="Malgun Gothic"/>
          <w:b w:val="0"/>
          <w:i w:val="0"/>
          <w:sz w:val="21"/>
        </w:rPr>
        <w:t xml:space="preserve"> (elle répond dans sa langue ; sa voix change ; elle se tait longtemps ; puis elle dit quelques mots très bas et raccroche)</w:t>
      </w:r>
    </w:p>
    <w:p>
      <w:pPr>
        <w:ind w:left="510"/>
      </w:pPr>
      <w:r>
        <w:rPr>
          <w:rFonts w:ascii="Malgun Gothic" w:hAnsi="Malgun Gothic" w:cs="Malgun Gothic" w:eastAsia="Malgun Gothic"/>
          <w:b w:val="0"/>
          <w:i/>
          <w:color w:val="555555"/>
          <w:sz w:val="20"/>
        </w:rPr>
        <w:t>(자기 나라 말로 받는다. 목소리가 변한다. 오랫동안 말이 없다. 그러다 아주 낮게 몇 마디 하고 끊는다)</w:t>
      </w:r>
    </w:p>
    <w:p>
      <w:r>
        <w:rPr>
          <w:rFonts w:ascii="Calibri" w:hAnsi="Calibri" w:cs="Calibri" w:eastAsia="Malgun Gothic"/>
          <w:b/>
          <w:i w:val="0"/>
          <w:sz w:val="21"/>
        </w:rPr>
        <w:t>Léa:</w:t>
      </w:r>
      <w:r>
        <w:rPr>
          <w:rFonts w:ascii="Calibri" w:hAnsi="Calibri" w:cs="Calibri" w:eastAsia="Malgun Gothic"/>
          <w:b w:val="0"/>
          <w:i w:val="0"/>
          <w:sz w:val="21"/>
        </w:rPr>
        <w:t xml:space="preserve"> (doucement) Ça va ?</w:t>
      </w:r>
    </w:p>
    <w:p>
      <w:pPr>
        <w:ind w:left="510"/>
      </w:pPr>
      <w:r>
        <w:rPr>
          <w:rFonts w:ascii="Malgun Gothic" w:hAnsi="Malgun Gothic" w:cs="Malgun Gothic" w:eastAsia="Malgun Gothic"/>
          <w:b w:val="0"/>
          <w:i/>
          <w:color w:val="555555"/>
          <w:sz w:val="20"/>
        </w:rPr>
        <w:t>(조용히) 괜찮아요?</w:t>
      </w:r>
    </w:p>
    <w:p>
      <w:r>
        <w:rPr>
          <w:rFonts w:ascii="Calibri" w:hAnsi="Calibri" w:cs="Calibri" w:eastAsia="Malgun Gothic"/>
          <w:b/>
          <w:i w:val="0"/>
          <w:sz w:val="21"/>
        </w:rPr>
        <w:t>Mira:</w:t>
      </w:r>
      <w:r>
        <w:rPr>
          <w:rFonts w:ascii="Calibri" w:hAnsi="Calibri" w:cs="Calibri" w:eastAsia="Malgun Gothic"/>
          <w:b w:val="0"/>
          <w:i w:val="0"/>
          <w:sz w:val="21"/>
        </w:rPr>
        <w:t xml:space="preserve"> (elle regarde par la fenêtre ; ses mains serrent son sac) Elle a mal dormi. C'est tout. (un silence) Les appels de nuit.</w:t>
      </w:r>
    </w:p>
    <w:p>
      <w:pPr>
        <w:ind w:left="510"/>
      </w:pPr>
      <w:r>
        <w:rPr>
          <w:rFonts w:ascii="Malgun Gothic" w:hAnsi="Malgun Gothic" w:cs="Malgun Gothic" w:eastAsia="Malgun Gothic"/>
          <w:b w:val="0"/>
          <w:i/>
          <w:color w:val="555555"/>
          <w:sz w:val="20"/>
        </w:rPr>
        <w:t>(창밖을 본다. 손이 가방을 꽉 쥔다) 잠을 잘 못 잤대요. 그게 다예요. (침묵) 밤에 오는 전화들 때문에.</w:t>
      </w:r>
    </w:p>
    <w:p>
      <w:r>
        <w:rPr>
          <w:rFonts w:ascii="Calibri" w:hAnsi="Calibri" w:cs="Calibri" w:eastAsia="Malgun Gothic"/>
          <w:b/>
          <w:i w:val="0"/>
          <w:sz w:val="21"/>
        </w:rPr>
        <w:t>Karim:</w:t>
      </w:r>
      <w:r>
        <w:rPr>
          <w:rFonts w:ascii="Calibri" w:hAnsi="Calibri" w:cs="Calibri" w:eastAsia="Malgun Gothic"/>
          <w:b w:val="0"/>
          <w:i w:val="0"/>
          <w:sz w:val="21"/>
        </w:rPr>
        <w:t xml:space="preserve"> (il la regarde dans le rétroviseur ; il ne dit rien)</w:t>
      </w:r>
    </w:p>
    <w:p>
      <w:pPr>
        <w:ind w:left="510"/>
      </w:pPr>
      <w:r>
        <w:rPr>
          <w:rFonts w:ascii="Malgun Gothic" w:hAnsi="Malgun Gothic" w:cs="Malgun Gothic" w:eastAsia="Malgun Gothic"/>
          <w:b w:val="0"/>
          <w:i/>
          <w:color w:val="555555"/>
          <w:sz w:val="20"/>
        </w:rPr>
        <w:t>(백미러로 그녀를 본다. 아무 말도 하지 않는다)</w:t>
      </w:r>
    </w:p>
    <w:p>
      <w:r>
        <w:rPr>
          <w:rFonts w:ascii="Calibri" w:hAnsi="Calibri" w:cs="Calibri" w:eastAsia="Malgun Gothic"/>
          <w:b/>
          <w:i w:val="0"/>
          <w:sz w:val="21"/>
        </w:rPr>
        <w:t>Karim:</w:t>
      </w:r>
      <w:r>
        <w:rPr>
          <w:rFonts w:ascii="Calibri" w:hAnsi="Calibri" w:cs="Calibri" w:eastAsia="Malgun Gothic"/>
          <w:b w:val="0"/>
          <w:i w:val="0"/>
          <w:sz w:val="21"/>
        </w:rPr>
        <w:t xml:space="preserve"> (après un temps, sans se retourner) Ma mère aussi m'appelait tous les soirs, quand je suis arrivé à Paris. (un silence) Quand elle disait « tout va bien », je savais que rien n'allait.</w:t>
      </w:r>
    </w:p>
    <w:p>
      <w:pPr>
        <w:ind w:left="510"/>
      </w:pPr>
      <w:r>
        <w:rPr>
          <w:rFonts w:ascii="Malgun Gothic" w:hAnsi="Malgun Gothic" w:cs="Malgun Gothic" w:eastAsia="Malgun Gothic"/>
          <w:b w:val="0"/>
          <w:i/>
          <w:color w:val="555555"/>
          <w:sz w:val="20"/>
        </w:rPr>
        <w:t>(잠시 뒤, 돌아보지 않고) 우리 엄마도 내가 파리에 왔을 때 매일 저녁 전화했어. (침묵) 엄마가 «다 괜찮아»라고 하면 아무것도 괜찮지 않다는 걸 알았지.</w:t>
      </w:r>
    </w:p>
    <w:p>
      <w:r>
        <w:rPr>
          <w:rFonts w:ascii="Calibri" w:hAnsi="Calibri" w:cs="Calibri" w:eastAsia="Malgun Gothic"/>
          <w:b/>
          <w:i w:val="0"/>
          <w:sz w:val="21"/>
        </w:rPr>
        <w:t>Mira:</w:t>
      </w:r>
      <w:r>
        <w:rPr>
          <w:rFonts w:ascii="Calibri" w:hAnsi="Calibri" w:cs="Calibri" w:eastAsia="Malgun Gothic"/>
          <w:b w:val="0"/>
          <w:i w:val="0"/>
          <w:sz w:val="21"/>
        </w:rPr>
        <w:t xml:space="preserve"> (elle ne répond pas ; elle regarde la Seine)</w:t>
      </w:r>
    </w:p>
    <w:p>
      <w:pPr>
        <w:ind w:left="510"/>
      </w:pPr>
      <w:r>
        <w:rPr>
          <w:rFonts w:ascii="Malgun Gothic" w:hAnsi="Malgun Gothic" w:cs="Malgun Gothic" w:eastAsia="Malgun Gothic"/>
          <w:b w:val="0"/>
          <w:i/>
          <w:color w:val="555555"/>
          <w:sz w:val="20"/>
        </w:rPr>
        <w:t>(대답하지 않는다. 센강을 바라본다)</w:t>
      </w:r>
    </w:p>
    <w:p>
      <w:r>
        <w:rPr>
          <w:rFonts w:ascii="Calibri" w:hAnsi="Calibri" w:cs="Calibri" w:eastAsia="Malgun Gothic"/>
          <w:b/>
          <w:i w:val="0"/>
          <w:sz w:val="21"/>
        </w:rPr>
        <w:t>Karim:</w:t>
      </w:r>
      <w:r>
        <w:rPr>
          <w:rFonts w:ascii="Calibri" w:hAnsi="Calibri" w:cs="Calibri" w:eastAsia="Malgun Gothic"/>
          <w:b w:val="0"/>
          <w:i w:val="0"/>
          <w:sz w:val="21"/>
        </w:rPr>
        <w:t xml:space="preserve"> (doucement) Si tu as besoin de dire quelque chose, Mira, maintenant ou plus tard, on est là.</w:t>
      </w:r>
    </w:p>
    <w:p>
      <w:pPr>
        <w:ind w:left="510"/>
      </w:pPr>
      <w:r>
        <w:rPr>
          <w:rFonts w:ascii="Malgun Gothic" w:hAnsi="Malgun Gothic" w:cs="Malgun Gothic" w:eastAsia="Malgun Gothic"/>
          <w:b w:val="0"/>
          <w:i/>
          <w:color w:val="555555"/>
          <w:sz w:val="20"/>
        </w:rPr>
        <w:t>(부드럽게) 무슨 말이든 해야 하면, 미라, 지금이든 나중이든, 우리 여기 있어.</w:t>
      </w:r>
    </w:p>
    <w:p>
      <w:r>
        <w:rPr>
          <w:rFonts w:ascii="Calibri" w:hAnsi="Calibri" w:cs="Calibri" w:eastAsia="Malgun Gothic"/>
          <w:b/>
          <w:i w:val="0"/>
          <w:sz w:val="21"/>
        </w:rPr>
        <w:t>Mira:</w:t>
      </w:r>
      <w:r>
        <w:rPr>
          <w:rFonts w:ascii="Calibri" w:hAnsi="Calibri" w:cs="Calibri" w:eastAsia="Malgun Gothic"/>
          <w:b w:val="0"/>
          <w:i w:val="0"/>
          <w:sz w:val="21"/>
        </w:rPr>
        <w:t xml:space="preserve"> (un long silence) Merci, Karim. (un silence) Vous êtes gentils. Tous. C'est ça qui est difficile.</w:t>
      </w:r>
    </w:p>
    <w:p>
      <w:pPr>
        <w:ind w:left="510"/>
      </w:pPr>
      <w:r>
        <w:rPr>
          <w:rFonts w:ascii="Malgun Gothic" w:hAnsi="Malgun Gothic" w:cs="Malgun Gothic" w:eastAsia="Malgun Gothic"/>
          <w:b w:val="0"/>
          <w:i/>
          <w:color w:val="555555"/>
          <w:sz w:val="20"/>
        </w:rPr>
        <w:t>(긴 침묵) 고마워요, 카림. (침묵) 다들 친절해요. 모두. 그게 어려운 거예요.</w:t>
      </w:r>
    </w:p>
    <w:p>
      <w:r>
        <w:rPr>
          <w:rFonts w:ascii="Calibri" w:hAnsi="Calibri" w:cs="Calibri" w:eastAsia="Malgun Gothic"/>
          <w:b/>
          <w:i w:val="0"/>
          <w:sz w:val="21"/>
        </w:rPr>
        <w:t>Koffi:</w:t>
      </w:r>
      <w:r>
        <w:rPr>
          <w:rFonts w:ascii="Calibri" w:hAnsi="Calibri" w:cs="Calibri" w:eastAsia="Malgun Gothic"/>
          <w:b w:val="0"/>
          <w:i w:val="0"/>
          <w:sz w:val="21"/>
        </w:rPr>
        <w:t xml:space="preserve"> (dix heures moins dix ; devant la préfecture, sur l'île de la Cité) Bonjour, Mira. Tout est en ordre. Aujourd'hui, on dépose. Rien d'autre. On ne répond à aucune question sans moi.</w:t>
      </w:r>
    </w:p>
    <w:p>
      <w:pPr>
        <w:ind w:left="510"/>
      </w:pPr>
      <w:r>
        <w:rPr>
          <w:rFonts w:ascii="Malgun Gothic" w:hAnsi="Malgun Gothic" w:cs="Malgun Gothic" w:eastAsia="Malgun Gothic"/>
          <w:b w:val="0"/>
          <w:i/>
          <w:color w:val="555555"/>
          <w:sz w:val="20"/>
        </w:rPr>
        <w:t>(열 시 십 분 전. 시테섬 도청 앞) 안녕하세요, 미라. 다 준비됐어요. 오늘은 제출만 해요. 다른 건 없어요. 나 없이는 어떤 질문에도 대답하지 마요.</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D'accord.</w:t>
      </w:r>
    </w:p>
    <w:p>
      <w:pPr>
        <w:ind w:left="510"/>
      </w:pPr>
      <w:r>
        <w:rPr>
          <w:rFonts w:ascii="Malgun Gothic" w:hAnsi="Malgun Gothic" w:cs="Malgun Gothic" w:eastAsia="Malgun Gothic"/>
          <w:b w:val="0"/>
          <w:i/>
          <w:color w:val="555555"/>
          <w:sz w:val="20"/>
        </w:rPr>
        <w:t>(고개를 끄덕인다) 알겠어요.</w:t>
      </w:r>
    </w:p>
    <w:p>
      <w:r>
        <w:rPr>
          <w:rFonts w:ascii="Calibri" w:hAnsi="Calibri" w:cs="Calibri" w:eastAsia="Malgun Gothic"/>
          <w:b/>
          <w:i w:val="0"/>
          <w:sz w:val="21"/>
        </w:rPr>
        <w:t>Léa:</w:t>
      </w:r>
      <w:r>
        <w:rPr>
          <w:rFonts w:ascii="Calibri" w:hAnsi="Calibri" w:cs="Calibri" w:eastAsia="Malgun Gothic"/>
          <w:b w:val="0"/>
          <w:i w:val="0"/>
          <w:sz w:val="21"/>
        </w:rPr>
        <w:t xml:space="preserve"> (dans la salle d'attente ; ticket numéro 47) Quarante-sept. Ils en sont à trente-deux.</w:t>
      </w:r>
    </w:p>
    <w:p>
      <w:pPr>
        <w:ind w:left="510"/>
      </w:pPr>
      <w:r>
        <w:rPr>
          <w:rFonts w:ascii="Malgun Gothic" w:hAnsi="Malgun Gothic" w:cs="Malgun Gothic" w:eastAsia="Malgun Gothic"/>
          <w:b w:val="0"/>
          <w:i/>
          <w:color w:val="555555"/>
          <w:sz w:val="20"/>
        </w:rPr>
        <w:t>(대기실. 대기표 47번) 사십칠 번. 지금 삼십이 번이에요.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les gens assis autour d'elles : une famille avec un bébé, un vieil homme avec un dossier énorme) Ma grand-mère, à Lyon, disait que la patience était une vertu française. Elle pensait aux files d'attente.</w:t>
      </w:r>
    </w:p>
    <w:p>
      <w:pPr>
        <w:ind w:left="510"/>
      </w:pPr>
      <w:r>
        <w:rPr>
          <w:rFonts w:ascii="Malgun Gothic" w:hAnsi="Malgun Gothic" w:cs="Malgun Gothic" w:eastAsia="Malgun Gothic"/>
          <w:b w:val="0"/>
          <w:i/>
          <w:color w:val="555555"/>
          <w:sz w:val="20"/>
        </w:rPr>
        <w:t>(주위에 앉은 사람들을 둘러본다. 아기를 데려온 가족, 엄청난 서류철을 든 노인) 리옹에 사는 우리 할머니는 인내가 프랑스의 미덕이라고 했어요. 줄 서는 걸 두고 한 말이었죠.</w:t>
      </w:r>
    </w:p>
    <w:p>
      <w:r>
        <w:rPr>
          <w:rFonts w:ascii="Calibri" w:hAnsi="Calibri" w:cs="Calibri" w:eastAsia="Malgun Gothic"/>
          <w:b/>
          <w:i w:val="0"/>
          <w:sz w:val="21"/>
        </w:rPr>
        <w:t>Mira:</w:t>
      </w:r>
      <w:r>
        <w:rPr>
          <w:rFonts w:ascii="Calibri" w:hAnsi="Calibri" w:cs="Calibri" w:eastAsia="Malgun Gothic"/>
          <w:b w:val="0"/>
          <w:i w:val="0"/>
          <w:sz w:val="21"/>
        </w:rPr>
        <w:t xml:space="preserve"> (un petit sourire) Chez nous aussi, on attend beaucoup. Mais là-bas, on ne prend pas de ticket. On apporte un cadeau. (un silence) Ici, au moins, le numéro quarante-sept passera après le quarante-six.</w:t>
      </w:r>
    </w:p>
    <w:p>
      <w:pPr>
        <w:ind w:left="510"/>
      </w:pPr>
      <w:r>
        <w:rPr>
          <w:rFonts w:ascii="Malgun Gothic" w:hAnsi="Malgun Gothic" w:cs="Malgun Gothic" w:eastAsia="Malgun Gothic"/>
          <w:b w:val="0"/>
          <w:i/>
          <w:color w:val="555555"/>
          <w:sz w:val="20"/>
        </w:rPr>
        <w:t>(작게 웃으며) 우리나라도 많이 기다려요. 하지만 거기선 번호표를 안 뽑아요. 선물을 가져가죠. (침묵) 여기선 적어도 사십칠 번은 사십육 번 다음에 차례가 오잖아요.</w:t>
      </w:r>
    </w:p>
    <w:p>
      <w:r>
        <w:rPr>
          <w:rFonts w:ascii="Calibri" w:hAnsi="Calibri" w:cs="Calibri" w:eastAsia="Malgun Gothic"/>
          <w:b/>
          <w:i w:val="0"/>
          <w:sz w:val="21"/>
        </w:rPr>
        <w:t>Léa:</w:t>
      </w:r>
      <w:r>
        <w:rPr>
          <w:rFonts w:ascii="Calibri" w:hAnsi="Calibri" w:cs="Calibri" w:eastAsia="Malgun Gothic"/>
          <w:b w:val="0"/>
          <w:i w:val="0"/>
          <w:sz w:val="21"/>
        </w:rPr>
        <w:t xml:space="preserve"> Tu as peur ?</w:t>
      </w:r>
    </w:p>
    <w:p>
      <w:pPr>
        <w:ind w:left="510"/>
      </w:pPr>
      <w:r>
        <w:rPr>
          <w:rFonts w:ascii="Malgun Gothic" w:hAnsi="Malgun Gothic" w:cs="Malgun Gothic" w:eastAsia="Malgun Gothic"/>
          <w:b w:val="0"/>
          <w:i/>
          <w:color w:val="555555"/>
          <w:sz w:val="20"/>
        </w:rPr>
        <w:t>무서워요?</w:t>
      </w:r>
    </w:p>
    <w:p>
      <w:r>
        <w:rPr>
          <w:rFonts w:ascii="Calibri" w:hAnsi="Calibri" w:cs="Calibri" w:eastAsia="Malgun Gothic"/>
          <w:b/>
          <w:i w:val="0"/>
          <w:sz w:val="21"/>
        </w:rPr>
        <w:t>Mira:</w:t>
      </w:r>
      <w:r>
        <w:rPr>
          <w:rFonts w:ascii="Calibri" w:hAnsi="Calibri" w:cs="Calibri" w:eastAsia="Malgun Gothic"/>
          <w:b w:val="0"/>
          <w:i w:val="0"/>
          <w:sz w:val="21"/>
        </w:rPr>
        <w:t xml:space="preserve"> (elle regarde ses mains) J'ai peur de tout, depuis trois ans. Aujourd'hui, j'ai peur d'une chose en particulier. (un silence) Mais ce n'est pas l'administration.</w:t>
      </w:r>
    </w:p>
    <w:p>
      <w:pPr>
        <w:ind w:left="510"/>
      </w:pPr>
      <w:r>
        <w:rPr>
          <w:rFonts w:ascii="Malgun Gothic" w:hAnsi="Malgun Gothic" w:cs="Malgun Gothic" w:eastAsia="Malgun Gothic"/>
          <w:b w:val="0"/>
          <w:i/>
          <w:color w:val="555555"/>
          <w:sz w:val="20"/>
        </w:rPr>
        <w:t>(자기 손을 내려다본다) 삼 년째 다 무서워요. 오늘은 특별히 무서운 게 하나 있어요. (침묵) 하지만 행정은 아니에요.</w:t>
      </w:r>
    </w:p>
    <w:p>
      <w:r>
        <w:rPr>
          <w:rFonts w:ascii="Calibri" w:hAnsi="Calibri" w:cs="Calibri" w:eastAsia="Malgun Gothic"/>
          <w:b/>
          <w:i w:val="0"/>
          <w:sz w:val="21"/>
        </w:rPr>
        <w:t>Mira:</w:t>
      </w:r>
      <w:r>
        <w:rPr>
          <w:rFonts w:ascii="Calibri" w:hAnsi="Calibri" w:cs="Calibri" w:eastAsia="Malgun Gothic"/>
          <w:b w:val="0"/>
          <w:i w:val="0"/>
          <w:sz w:val="21"/>
        </w:rPr>
        <w:t xml:space="preserve"> (elle se lève) Je vais aux toilettes. (un petit sourire) Avant de voir l'administration française, il faut être légère.</w:t>
      </w:r>
    </w:p>
    <w:p>
      <w:pPr>
        <w:ind w:left="510"/>
      </w:pPr>
      <w:r>
        <w:rPr>
          <w:rFonts w:ascii="Malgun Gothic" w:hAnsi="Malgun Gothic" w:cs="Malgun Gothic" w:eastAsia="Malgun Gothic"/>
          <w:b w:val="0"/>
          <w:i/>
          <w:color w:val="555555"/>
          <w:sz w:val="20"/>
        </w:rPr>
        <w:t>(일어선다) 화장실 다녀올게요. (작게 웃으며) 프랑스 행정을 만나기 전엔 가벼워야 하거든요.</w:t>
      </w:r>
    </w:p>
    <w:p>
      <w:r>
        <w:rPr>
          <w:rFonts w:ascii="Calibri" w:hAnsi="Calibri" w:cs="Calibri" w:eastAsia="Malgun Gothic"/>
          <w:b/>
          <w:i w:val="0"/>
          <w:sz w:val="21"/>
        </w:rPr>
        <w:t>Léa:</w:t>
      </w:r>
      <w:r>
        <w:rPr>
          <w:rFonts w:ascii="Calibri" w:hAnsi="Calibri" w:cs="Calibri" w:eastAsia="Malgun Gothic"/>
          <w:b w:val="0"/>
          <w:i w:val="0"/>
          <w:sz w:val="21"/>
        </w:rPr>
        <w:t xml:space="preserve"> Je viens avec toi.</w:t>
      </w:r>
    </w:p>
    <w:p>
      <w:pPr>
        <w:ind w:left="510"/>
      </w:pPr>
      <w:r>
        <w:rPr>
          <w:rFonts w:ascii="Malgun Gothic" w:hAnsi="Malgun Gothic" w:cs="Malgun Gothic" w:eastAsia="Malgun Gothic"/>
          <w:b w:val="0"/>
          <w:i/>
          <w:color w:val="555555"/>
          <w:sz w:val="20"/>
        </w:rPr>
        <w:t>같이 갈게요.</w:t>
      </w:r>
    </w:p>
    <w:p>
      <w:r>
        <w:rPr>
          <w:rFonts w:ascii="Calibri" w:hAnsi="Calibri" w:cs="Calibri" w:eastAsia="Malgun Gothic"/>
          <w:b/>
          <w:i w:val="0"/>
          <w:sz w:val="21"/>
        </w:rPr>
        <w:t>Mira:</w:t>
      </w:r>
      <w:r>
        <w:rPr>
          <w:rFonts w:ascii="Calibri" w:hAnsi="Calibri" w:cs="Calibri" w:eastAsia="Malgun Gothic"/>
          <w:b w:val="0"/>
          <w:i w:val="0"/>
          <w:sz w:val="21"/>
        </w:rPr>
        <w:t xml:space="preserve"> (elle pose la main sur son bras) Léa. Les toilettes sont à dix mètres. (un silence) Garde ma place. Et garde ça.</w:t>
      </w:r>
    </w:p>
    <w:p>
      <w:pPr>
        <w:ind w:left="510"/>
      </w:pPr>
      <w:r>
        <w:rPr>
          <w:rFonts w:ascii="Malgun Gothic" w:hAnsi="Malgun Gothic" w:cs="Malgun Gothic" w:eastAsia="Malgun Gothic"/>
          <w:b w:val="0"/>
          <w:i/>
          <w:color w:val="555555"/>
          <w:sz w:val="20"/>
        </w:rPr>
        <w:t>(그녀 팔에 손을 얹는다) 레아. 화장실은 십 미터 앞이에요. (침묵) 자리 맡아 줘요. 그리고 이것도 갖고 있어요.</w:t>
      </w:r>
    </w:p>
    <w:p>
      <w:r>
        <w:rPr>
          <w:rFonts w:ascii="Calibri" w:hAnsi="Calibri" w:cs="Calibri" w:eastAsia="Malgun Gothic"/>
          <w:b/>
          <w:i w:val="0"/>
          <w:sz w:val="21"/>
        </w:rPr>
        <w:t>Léa:</w:t>
      </w:r>
      <w:r>
        <w:rPr>
          <w:rFonts w:ascii="Calibri" w:hAnsi="Calibri" w:cs="Calibri" w:eastAsia="Malgun Gothic"/>
          <w:b w:val="0"/>
          <w:i w:val="0"/>
          <w:sz w:val="21"/>
        </w:rPr>
        <w:t xml:space="preserve"> (Mira lui met dans la main un petit papier plié ; elle part) Mira ?</w:t>
      </w:r>
    </w:p>
    <w:p>
      <w:pPr>
        <w:ind w:left="510"/>
      </w:pPr>
      <w:r>
        <w:rPr>
          <w:rFonts w:ascii="Malgun Gothic" w:hAnsi="Malgun Gothic" w:cs="Malgun Gothic" w:eastAsia="Malgun Gothic"/>
          <w:b w:val="0"/>
          <w:i/>
          <w:color w:val="555555"/>
          <w:sz w:val="20"/>
        </w:rPr>
        <w:t>(미라가 그녀 손에 작게 접은 종이를 쥐여 주고 간다) 미라?</w:t>
      </w:r>
    </w:p>
    <w:p>
      <w:r>
        <w:rPr>
          <w:rFonts w:ascii="Calibri" w:hAnsi="Calibri" w:cs="Calibri" w:eastAsia="Malgun Gothic"/>
          <w:b/>
          <w:i w:val="0"/>
          <w:sz w:val="21"/>
        </w:rPr>
        <w:t>Koffi:</w:t>
      </w:r>
      <w:r>
        <w:rPr>
          <w:rFonts w:ascii="Calibri" w:hAnsi="Calibri" w:cs="Calibri" w:eastAsia="Malgun Gothic"/>
          <w:b w:val="0"/>
          <w:i w:val="0"/>
          <w:sz w:val="21"/>
        </w:rPr>
        <w:t xml:space="preserve"> (dix heures dix ; elle regarde sa montre) Elle est longue.</w:t>
      </w:r>
    </w:p>
    <w:p>
      <w:pPr>
        <w:ind w:left="510"/>
      </w:pPr>
      <w:r>
        <w:rPr>
          <w:rFonts w:ascii="Malgun Gothic" w:hAnsi="Malgun Gothic" w:cs="Malgun Gothic" w:eastAsia="Malgun Gothic"/>
          <w:b w:val="0"/>
          <w:i/>
          <w:color w:val="555555"/>
          <w:sz w:val="20"/>
        </w:rPr>
        <w:t>(열 시 십 분. 시계를 본다) 오래 걸리네요.</w:t>
      </w:r>
    </w:p>
    <w:p>
      <w:r>
        <w:rPr>
          <w:rFonts w:ascii="Calibri" w:hAnsi="Calibri" w:cs="Calibri" w:eastAsia="Malgun Gothic"/>
          <w:b/>
          <w:i w:val="0"/>
          <w:sz w:val="21"/>
        </w:rPr>
        <w:t>Léa:</w:t>
      </w:r>
      <w:r>
        <w:rPr>
          <w:rFonts w:ascii="Calibri" w:hAnsi="Calibri" w:cs="Calibri" w:eastAsia="Malgun Gothic"/>
          <w:b w:val="0"/>
          <w:i w:val="0"/>
          <w:sz w:val="21"/>
        </w:rPr>
        <w:t xml:space="preserve"> (elle déplie le papier ; elle lit ; elle pâlit) « Pardonnez-moi. Ils ont dit que si je rentre aujourd'hui, Daniyar sortira de prison. Ma mère pleurait. Je dois essayer. Merci pour tout. M. »</w:t>
      </w:r>
    </w:p>
    <w:p>
      <w:pPr>
        <w:ind w:left="510"/>
      </w:pPr>
      <w:r>
        <w:rPr>
          <w:rFonts w:ascii="Malgun Gothic" w:hAnsi="Malgun Gothic" w:cs="Malgun Gothic" w:eastAsia="Malgun Gothic"/>
          <w:b w:val="0"/>
          <w:i/>
          <w:color w:val="555555"/>
          <w:sz w:val="20"/>
        </w:rPr>
        <w:t>(종이를 펼쳐 읽는다. 창백해진다) «용서해 주세요. 오늘 내가 돌아가면 다니야르가 감옥에서 나온대요. 엄마가 울고 있었어요. 해 봐야 해요. 모든 게 고마웠어요. M.»</w:t>
      </w:r>
    </w:p>
    <w:p>
      <w:r>
        <w:rPr>
          <w:rFonts w:ascii="Calibri" w:hAnsi="Calibri" w:cs="Calibri" w:eastAsia="Malgun Gothic"/>
          <w:b/>
          <w:i w:val="0"/>
          <w:sz w:val="21"/>
        </w:rPr>
        <w:t>Koffi:</w:t>
      </w:r>
      <w:r>
        <w:rPr>
          <w:rFonts w:ascii="Calibri" w:hAnsi="Calibri" w:cs="Calibri" w:eastAsia="Malgun Gothic"/>
          <w:b w:val="0"/>
          <w:i w:val="0"/>
          <w:sz w:val="21"/>
        </w:rPr>
        <w:t xml:space="preserve"> (elle se lève d'un bond) Les toilettes !</w:t>
      </w:r>
    </w:p>
    <w:p>
      <w:pPr>
        <w:ind w:left="510"/>
      </w:pPr>
      <w:r>
        <w:rPr>
          <w:rFonts w:ascii="Malgun Gothic" w:hAnsi="Malgun Gothic" w:cs="Malgun Gothic" w:eastAsia="Malgun Gothic"/>
          <w:b w:val="0"/>
          <w:i/>
          <w:color w:val="555555"/>
          <w:sz w:val="20"/>
        </w:rPr>
        <w:t>(벌떡 일어난다) 화장실!</w:t>
      </w:r>
    </w:p>
    <w:p>
      <w:r>
        <w:rPr>
          <w:rFonts w:ascii="Calibri" w:hAnsi="Calibri" w:cs="Calibri" w:eastAsia="Malgun Gothic"/>
          <w:b/>
          <w:i w:val="0"/>
          <w:sz w:val="21"/>
        </w:rPr>
        <w:t>Léa:</w:t>
      </w:r>
      <w:r>
        <w:rPr>
          <w:rFonts w:ascii="Calibri" w:hAnsi="Calibri" w:cs="Calibri" w:eastAsia="Malgun Gothic"/>
          <w:b w:val="0"/>
          <w:i w:val="0"/>
          <w:sz w:val="21"/>
        </w:rPr>
        <w:t xml:space="preserve"> (elle court ; les toilettes sont vides ; une deuxième porte donne sur un autre couloir) Elle n'est pas là ! Il y a une autre sortie !</w:t>
      </w:r>
    </w:p>
    <w:p>
      <w:pPr>
        <w:ind w:left="510"/>
      </w:pPr>
      <w:r>
        <w:rPr>
          <w:rFonts w:ascii="Malgun Gothic" w:hAnsi="Malgun Gothic" w:cs="Malgun Gothic" w:eastAsia="Malgun Gothic"/>
          <w:b w:val="0"/>
          <w:i/>
          <w:color w:val="555555"/>
          <w:sz w:val="20"/>
        </w:rPr>
        <w:t>(뛰어간다. 화장실은 비어 있다. 다른 복도로 이어지는 두 번째 문이 있다) 여기 없어요! 다른 출구가 있어요!</w:t>
      </w:r>
    </w:p>
    <w:p>
      <w:r>
        <w:rPr>
          <w:rFonts w:ascii="Calibri" w:hAnsi="Calibri" w:cs="Calibri" w:eastAsia="Malgun Gothic"/>
          <w:b/>
          <w:i w:val="0"/>
          <w:sz w:val="21"/>
        </w:rPr>
        <w:t>Karim:</w:t>
      </w:r>
      <w:r>
        <w:rPr>
          <w:rFonts w:ascii="Calibri" w:hAnsi="Calibri" w:cs="Calibri" w:eastAsia="Malgun Gothic"/>
          <w:b w:val="0"/>
          <w:i w:val="0"/>
          <w:sz w:val="21"/>
        </w:rPr>
        <w:t xml:space="preserve"> (au téléphone) Je n'ai vu personne sortir par devant. (un silence) Attends… Une voiture noire vient de partir du côté du quai. Je n'ai pas vu qui est monté.</w:t>
      </w:r>
    </w:p>
    <w:p>
      <w:pPr>
        <w:ind w:left="510"/>
      </w:pPr>
      <w:r>
        <w:rPr>
          <w:rFonts w:ascii="Malgun Gothic" w:hAnsi="Malgun Gothic" w:cs="Malgun Gothic" w:eastAsia="Malgun Gothic"/>
          <w:b w:val="0"/>
          <w:i/>
          <w:color w:val="555555"/>
          <w:sz w:val="20"/>
        </w:rPr>
        <w:t>(전화로) 앞으로 나온 사람은 못 봤어. (침묵) 잠깐… 검은 차 한 대가 방금 강변 쪽에서 떠났어. 누가 탔는지는 못 봤고.</w:t>
      </w:r>
    </w:p>
    <w:p>
      <w:r>
        <w:rPr>
          <w:rFonts w:ascii="Calibri" w:hAnsi="Calibri" w:cs="Calibri" w:eastAsia="Malgun Gothic"/>
          <w:b/>
          <w:i w:val="0"/>
          <w:sz w:val="21"/>
        </w:rPr>
        <w:t>Léa:</w:t>
      </w:r>
      <w:r>
        <w:rPr>
          <w:rFonts w:ascii="Calibri" w:hAnsi="Calibri" w:cs="Calibri" w:eastAsia="Malgun Gothic"/>
          <w:b w:val="0"/>
          <w:i w:val="0"/>
          <w:sz w:val="21"/>
        </w:rPr>
        <w:t xml:space="preserve"> (sa voix tremble) Karim, c'est elle. Ce sont eux. Ils lui ont promis son frère.</w:t>
      </w:r>
    </w:p>
    <w:p>
      <w:pPr>
        <w:ind w:left="510"/>
      </w:pPr>
      <w:r>
        <w:rPr>
          <w:rFonts w:ascii="Malgun Gothic" w:hAnsi="Malgun Gothic" w:cs="Malgun Gothic" w:eastAsia="Malgun Gothic"/>
          <w:b w:val="0"/>
          <w:i/>
          <w:color w:val="555555"/>
          <w:sz w:val="20"/>
        </w:rPr>
        <w:t>(목소리가 떨린다) 카림, 미라야. 그 사람들이야. 동생을 풀어 주겠다고 약속했대.</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dix heures vingt) Calme-toi. Lis-moi le mot. Mot pour mot.</w:t>
      </w:r>
    </w:p>
    <w:p>
      <w:pPr>
        <w:ind w:left="510"/>
      </w:pPr>
      <w:r>
        <w:rPr>
          <w:rFonts w:ascii="Malgun Gothic" w:hAnsi="Malgun Gothic" w:cs="Malgun Gothic" w:eastAsia="Malgun Gothic"/>
          <w:b w:val="0"/>
          <w:i/>
          <w:color w:val="555555"/>
          <w:sz w:val="20"/>
        </w:rPr>
        <w:t>(전화로, 열 시 이십 분) 진정해. 쪽지 읽어 줘. 한 마디도 빠짐없이.</w:t>
      </w:r>
    </w:p>
    <w:p>
      <w:r>
        <w:rPr>
          <w:rFonts w:ascii="Calibri" w:hAnsi="Calibri" w:cs="Calibri" w:eastAsia="Malgun Gothic"/>
          <w:b/>
          <w:i w:val="0"/>
          <w:sz w:val="21"/>
        </w:rPr>
        <w:t>Léa:</w:t>
      </w:r>
      <w:r>
        <w:rPr>
          <w:rFonts w:ascii="Calibri" w:hAnsi="Calibri" w:cs="Calibri" w:eastAsia="Malgun Gothic"/>
          <w:b w:val="0"/>
          <w:i w:val="0"/>
          <w:sz w:val="21"/>
        </w:rPr>
        <w:t xml:space="preserve"> (elle lit) « …si je rentre aujourd'hui… »</w:t>
      </w:r>
    </w:p>
    <w:p>
      <w:pPr>
        <w:ind w:left="510"/>
      </w:pPr>
      <w:r>
        <w:rPr>
          <w:rFonts w:ascii="Malgun Gothic" w:hAnsi="Malgun Gothic" w:cs="Malgun Gothic" w:eastAsia="Malgun Gothic"/>
          <w:b w:val="0"/>
          <w:i/>
          <w:color w:val="555555"/>
          <w:sz w:val="20"/>
        </w:rPr>
        <w:t>(읽는다) «…오늘 내가 돌아가면…»</w:t>
      </w:r>
    </w:p>
    <w:p>
      <w:r>
        <w:rPr>
          <w:rFonts w:ascii="Calibri" w:hAnsi="Calibri" w:cs="Calibri" w:eastAsia="Malgun Gothic"/>
          <w:b/>
          <w:i w:val="0"/>
          <w:sz w:val="21"/>
        </w:rPr>
        <w:t>Hélène:</w:t>
      </w:r>
      <w:r>
        <w:rPr>
          <w:rFonts w:ascii="Calibri" w:hAnsi="Calibri" w:cs="Calibri" w:eastAsia="Malgun Gothic"/>
          <w:b w:val="0"/>
          <w:i w:val="0"/>
          <w:sz w:val="21"/>
        </w:rPr>
        <w:t xml:space="preserve"> (un silence) « Aujourd'hui. » (elle se tourne vers la rédaction) Karim, un vol pour Kharzan aujourd'hui. Vite.</w:t>
      </w:r>
    </w:p>
    <w:p>
      <w:pPr>
        <w:ind w:left="510"/>
      </w:pPr>
      <w:r>
        <w:rPr>
          <w:rFonts w:ascii="Malgun Gothic" w:hAnsi="Malgun Gothic" w:cs="Malgun Gothic" w:eastAsia="Malgun Gothic"/>
          <w:b w:val="0"/>
          <w:i/>
          <w:color w:val="555555"/>
          <w:sz w:val="20"/>
        </w:rPr>
        <w:t>(침묵) «오늘». (편집국 쪽으로 돌아선다) 카림, 오늘 하르잔행 비행기. 빨리.</w:t>
      </w:r>
    </w:p>
    <w:p>
      <w:r>
        <w:rPr>
          <w:rFonts w:ascii="Calibri" w:hAnsi="Calibri" w:cs="Calibri" w:eastAsia="Malgun Gothic"/>
          <w:b/>
          <w:i w:val="0"/>
          <w:sz w:val="21"/>
        </w:rPr>
        <w:t>Karim:</w:t>
      </w:r>
      <w:r>
        <w:rPr>
          <w:rFonts w:ascii="Calibri" w:hAnsi="Calibri" w:cs="Calibri" w:eastAsia="Malgun Gothic"/>
          <w:b w:val="0"/>
          <w:i w:val="0"/>
          <w:sz w:val="21"/>
        </w:rPr>
        <w:t xml:space="preserve"> (il tape sur son téléphone, dans la voiture) Il n'y a qu'un vol direct par semaine. Kharzan Airways. Roissy, terminal 1. Le lundi. (un silence) Treize heures quarante.</w:t>
      </w:r>
    </w:p>
    <w:p>
      <w:pPr>
        <w:ind w:left="510"/>
      </w:pPr>
      <w:r>
        <w:rPr>
          <w:rFonts w:ascii="Malgun Gothic" w:hAnsi="Malgun Gothic" w:cs="Malgun Gothic" w:eastAsia="Malgun Gothic"/>
          <w:b w:val="0"/>
          <w:i/>
          <w:color w:val="555555"/>
          <w:sz w:val="20"/>
        </w:rPr>
        <w:t>(차 안에서 휴대폰을 두드린다) 직항은 일주일에 한 편뿐이야. 하르잔 항공. 루아시 1터미널. 월요일. (침묵) 한 시 사십 분.</w:t>
      </w:r>
    </w:p>
    <w:p>
      <w:r>
        <w:rPr>
          <w:rFonts w:ascii="Calibri" w:hAnsi="Calibri" w:cs="Calibri" w:eastAsia="Malgun Gothic"/>
          <w:b/>
          <w:i w:val="0"/>
          <w:sz w:val="21"/>
        </w:rPr>
        <w:t>Julien:</w:t>
      </w:r>
      <w:r>
        <w:rPr>
          <w:rFonts w:ascii="Calibri" w:hAnsi="Calibri" w:cs="Calibri" w:eastAsia="Malgun Gothic"/>
          <w:b w:val="0"/>
          <w:i w:val="0"/>
          <w:sz w:val="21"/>
        </w:rPr>
        <w:t xml:space="preserve"> (il prend déjà son casque, puis le repose et prend les clés de la voiture de la rédaction) Trois heures. On a trois heures.</w:t>
      </w:r>
    </w:p>
    <w:p>
      <w:pPr>
        <w:ind w:left="510"/>
      </w:pPr>
      <w:r>
        <w:rPr>
          <w:rFonts w:ascii="Malgun Gothic" w:hAnsi="Malgun Gothic" w:cs="Malgun Gothic" w:eastAsia="Malgun Gothic"/>
          <w:b w:val="0"/>
          <w:i/>
          <w:color w:val="555555"/>
          <w:sz w:val="20"/>
        </w:rPr>
        <w:t>(이미 헬멧을 집었다가 내려놓고 편집국 차 열쇠를 집는다) 세 시간. 세 시간 있어.</w:t>
      </w:r>
    </w:p>
    <w:p>
      <w:r>
        <w:rPr>
          <w:rFonts w:ascii="Calibri" w:hAnsi="Calibri" w:cs="Calibri" w:eastAsia="Malgun Gothic"/>
          <w:b/>
          <w:i w:val="0"/>
          <w:sz w:val="21"/>
        </w:rPr>
        <w:t>Aubry:</w:t>
      </w:r>
      <w:r>
        <w:rPr>
          <w:rFonts w:ascii="Calibri" w:hAnsi="Calibri" w:cs="Calibri" w:eastAsia="Malgun Gothic"/>
          <w:b w:val="0"/>
          <w:i w:val="0"/>
          <w:sz w:val="21"/>
        </w:rPr>
        <w:t xml:space="preserve"> (il se lève ; il est très calme) Personne ne fait le héros. (il prend son téléphone) Une personne qui a demandé l'asile en France ne peut pas être renvoyée de force dans son pays. C'est la loi. Il faut seulement que la loi soit à l'aéroport avant elle.</w:t>
      </w:r>
    </w:p>
    <w:p>
      <w:pPr>
        <w:ind w:left="510"/>
      </w:pPr>
      <w:r>
        <w:rPr>
          <w:rFonts w:ascii="Malgun Gothic" w:hAnsi="Malgun Gothic" w:cs="Malgun Gothic" w:eastAsia="Malgun Gothic"/>
          <w:b w:val="0"/>
          <w:i/>
          <w:color w:val="555555"/>
          <w:sz w:val="20"/>
        </w:rPr>
        <w:t>(일어선다. 아주 차분하다) 아무도 영웅 놀이 하지 마. (휴대폰을 집는다) 프랑스에 망명을 신청한 사람은 강제로 자기 나라에 돌려보내질 수 없어. 그게 법이야. 법이 그 애보다 먼저 공항에 가 있기만 하면 돼.</w:t>
      </w:r>
    </w:p>
    <w:p>
      <w:r>
        <w:rPr>
          <w:rFonts w:ascii="Calibri" w:hAnsi="Calibri" w:cs="Calibri" w:eastAsia="Malgun Gothic"/>
          <w:b/>
          <w:i w:val="0"/>
          <w:sz w:val="21"/>
        </w:rPr>
        <w:t>Koffi:</w:t>
      </w:r>
      <w:r>
        <w:rPr>
          <w:rFonts w:ascii="Calibri" w:hAnsi="Calibri" w:cs="Calibri" w:eastAsia="Malgun Gothic"/>
          <w:b w:val="0"/>
          <w:i w:val="0"/>
          <w:sz w:val="21"/>
        </w:rPr>
        <w:t xml:space="preserve"> (au téléphone, en marchant vite vers la voiture) J'appelle la police aux frontières de Roissy. Et le juge de permanence. Sa demande d'asile a été enregistrée par mon cabinet vendredi. Elle est protégée. (un silence) Encore faut-il qu'elle le dise.</w:t>
      </w:r>
    </w:p>
    <w:p>
      <w:pPr>
        <w:ind w:left="510"/>
      </w:pPr>
      <w:r>
        <w:rPr>
          <w:rFonts w:ascii="Malgun Gothic" w:hAnsi="Malgun Gothic" w:cs="Malgun Gothic" w:eastAsia="Malgun Gothic"/>
          <w:b w:val="0"/>
          <w:i/>
          <w:color w:val="555555"/>
          <w:sz w:val="20"/>
        </w:rPr>
        <w:t>(전화로, 차를 향해 빠르게 걸으며) 루아시 국경 경찰에 전화할게요. 그리고 당직 판사한테도. 미라의 망명 신청은 금요일에 우리 사무소에서 등록했어요. 보호받고 있어요. (침묵) 본인이 그걸 말해야만 하지만요.</w:t>
      </w:r>
    </w:p>
    <w:p>
      <w:r>
        <w:rPr>
          <w:rFonts w:ascii="Calibri" w:hAnsi="Calibri" w:cs="Calibri" w:eastAsia="Malgun Gothic"/>
          <w:b/>
          <w:i w:val="0"/>
          <w:sz w:val="21"/>
        </w:rPr>
        <w:t>Aubry:</w:t>
      </w:r>
      <w:r>
        <w:rPr>
          <w:rFonts w:ascii="Calibri" w:hAnsi="Calibri" w:cs="Calibri" w:eastAsia="Malgun Gothic"/>
          <w:b w:val="0"/>
          <w:i w:val="0"/>
          <w:sz w:val="21"/>
        </w:rPr>
        <w:t xml:space="preserve"> (au téléphone) Jean-Pierre. C'est Pierre. (un silence) Oui. Kharzan. Terminal 1. Treize heures quarante. Une femme qui n'a pas choisi. (un silence) Merci.</w:t>
      </w:r>
    </w:p>
    <w:p>
      <w:pPr>
        <w:ind w:left="510"/>
      </w:pPr>
      <w:r>
        <w:rPr>
          <w:rFonts w:ascii="Malgun Gothic" w:hAnsi="Malgun Gothic" w:cs="Malgun Gothic" w:eastAsia="Malgun Gothic"/>
          <w:b w:val="0"/>
          <w:i/>
          <w:color w:val="555555"/>
          <w:sz w:val="20"/>
        </w:rPr>
        <w:t>(전화로) 장피에르. 피에르야. (침묵) 그래. 하르잔. 1터미널. 한 시 사십 분. 스스로 선택하지 않은 여자. (침묵) 고마워.</w:t>
      </w:r>
    </w:p>
    <w:p>
      <w:r>
        <w:rPr>
          <w:rFonts w:ascii="Calibri" w:hAnsi="Calibri" w:cs="Calibri" w:eastAsia="Malgun Gothic"/>
          <w:b/>
          <w:i w:val="0"/>
          <w:sz w:val="21"/>
        </w:rPr>
        <w:t>Léa:</w:t>
      </w:r>
      <w:r>
        <w:rPr>
          <w:rFonts w:ascii="Calibri" w:hAnsi="Calibri" w:cs="Calibri" w:eastAsia="Malgun Gothic"/>
          <w:b w:val="0"/>
          <w:i w:val="0"/>
          <w:sz w:val="21"/>
        </w:rPr>
        <w:t xml:space="preserve"> (dans la voiture de Karim, sur l'autoroute A1 ; elle compose le numéro de Mira pour la dixième fois) Messagerie. Encore.</w:t>
      </w:r>
    </w:p>
    <w:p>
      <w:pPr>
        <w:ind w:left="510"/>
      </w:pPr>
      <w:r>
        <w:rPr>
          <w:rFonts w:ascii="Malgun Gothic" w:hAnsi="Malgun Gothic" w:cs="Malgun Gothic" w:eastAsia="Malgun Gothic"/>
          <w:b w:val="0"/>
          <w:i/>
          <w:color w:val="555555"/>
          <w:sz w:val="20"/>
        </w:rPr>
        <w:t>(A1 고속도로 위 카림의 차 안. 열 번째로 미라 번호를 누른다) 음성 사서함. 또.</w:t>
      </w:r>
    </w:p>
    <w:p>
      <w:r>
        <w:rPr>
          <w:rFonts w:ascii="Calibri" w:hAnsi="Calibri" w:cs="Calibri" w:eastAsia="Malgun Gothic"/>
          <w:b/>
          <w:i w:val="0"/>
          <w:sz w:val="21"/>
        </w:rPr>
        <w:t>Karim:</w:t>
      </w:r>
      <w:r>
        <w:rPr>
          <w:rFonts w:ascii="Calibri" w:hAnsi="Calibri" w:cs="Calibri" w:eastAsia="Malgun Gothic"/>
          <w:b w:val="0"/>
          <w:i w:val="0"/>
          <w:sz w:val="21"/>
        </w:rPr>
        <w:t xml:space="preserve"> Elle a coupé son téléphone. Ou ils l'ont coupé.</w:t>
      </w:r>
    </w:p>
    <w:p>
      <w:pPr>
        <w:ind w:left="510"/>
      </w:pPr>
      <w:r>
        <w:rPr>
          <w:rFonts w:ascii="Malgun Gothic" w:hAnsi="Malgun Gothic" w:cs="Malgun Gothic" w:eastAsia="Malgun Gothic"/>
          <w:b w:val="0"/>
          <w:i/>
          <w:color w:val="555555"/>
          <w:sz w:val="20"/>
        </w:rPr>
        <w:t>휴대폰을 껐어. 아니면 그 사람들이 껐거나.</w:t>
      </w:r>
    </w:p>
    <w:p>
      <w:r>
        <w:rPr>
          <w:rFonts w:ascii="Calibri" w:hAnsi="Calibri" w:cs="Calibri" w:eastAsia="Malgun Gothic"/>
          <w:b/>
          <w:i w:val="0"/>
          <w:sz w:val="21"/>
        </w:rPr>
        <w:t>Léa:</w:t>
      </w:r>
      <w:r>
        <w:rPr>
          <w:rFonts w:ascii="Calibri" w:hAnsi="Calibri" w:cs="Calibri" w:eastAsia="Malgun Gothic"/>
          <w:b w:val="0"/>
          <w:i w:val="0"/>
          <w:sz w:val="21"/>
        </w:rPr>
        <w:t xml:space="preserve"> (elle regarde le petit papier) « Ma mère pleurait. » (un silence) Karim, et si sa mère pouvait lui parler ? Si sa mère lui disait de ne pas monter ?</w:t>
      </w:r>
    </w:p>
    <w:p>
      <w:pPr>
        <w:ind w:left="510"/>
      </w:pPr>
      <w:r>
        <w:rPr>
          <w:rFonts w:ascii="Malgun Gothic" w:hAnsi="Malgun Gothic" w:cs="Malgun Gothic" w:eastAsia="Malgun Gothic"/>
          <w:b w:val="0"/>
          <w:i/>
          <w:color w:val="555555"/>
          <w:sz w:val="20"/>
        </w:rPr>
        <w:t>(작은 종이를 본다) «엄마가 울고 있었어요.» (침묵) 카림, 미라 어머니가 미라랑 통화할 수 있으면? 어머니가 타지 말라고 하면?</w:t>
      </w:r>
    </w:p>
    <w:p>
      <w:r>
        <w:rPr>
          <w:rFonts w:ascii="Calibri" w:hAnsi="Calibri" w:cs="Calibri" w:eastAsia="Malgun Gothic"/>
          <w:b/>
          <w:i w:val="0"/>
          <w:sz w:val="21"/>
        </w:rPr>
        <w:t>Karim:</w:t>
      </w:r>
      <w:r>
        <w:rPr>
          <w:rFonts w:ascii="Calibri" w:hAnsi="Calibri" w:cs="Calibri" w:eastAsia="Malgun Gothic"/>
          <w:b w:val="0"/>
          <w:i w:val="0"/>
          <w:sz w:val="21"/>
        </w:rPr>
        <w:t xml:space="preserve"> On n'a pas son numéro.</w:t>
      </w:r>
    </w:p>
    <w:p>
      <w:pPr>
        <w:ind w:left="510"/>
      </w:pPr>
      <w:r>
        <w:rPr>
          <w:rFonts w:ascii="Malgun Gothic" w:hAnsi="Malgun Gothic" w:cs="Malgun Gothic" w:eastAsia="Malgun Gothic"/>
          <w:b w:val="0"/>
          <w:i/>
          <w:color w:val="555555"/>
          <w:sz w:val="20"/>
        </w:rPr>
        <w:t>어머니 번호가 없잖아.</w:t>
      </w:r>
    </w:p>
    <w:p>
      <w:r>
        <w:rPr>
          <w:rFonts w:ascii="Calibri" w:hAnsi="Calibri" w:cs="Calibri" w:eastAsia="Malgun Gothic"/>
          <w:b/>
          <w:i w:val="0"/>
          <w:sz w:val="21"/>
        </w:rPr>
        <w:t>Léa:</w:t>
      </w:r>
      <w:r>
        <w:rPr>
          <w:rFonts w:ascii="Calibri" w:hAnsi="Calibri" w:cs="Calibri" w:eastAsia="Malgun Gothic"/>
          <w:b w:val="0"/>
          <w:i w:val="0"/>
          <w:sz w:val="21"/>
        </w:rPr>
        <w:t xml:space="preserve"> (elle réfléchit) Mira a donné le numéro de sa mère à quelqu'un. Pour les appels de nuit. (un silence) À Maître Koffi ! Pour le dossier d'asile !</w:t>
      </w:r>
    </w:p>
    <w:p>
      <w:pPr>
        <w:ind w:left="510"/>
      </w:pPr>
      <w:r>
        <w:rPr>
          <w:rFonts w:ascii="Malgun Gothic" w:hAnsi="Malgun Gothic" w:cs="Malgun Gothic" w:eastAsia="Malgun Gothic"/>
          <w:b w:val="0"/>
          <w:i/>
          <w:color w:val="555555"/>
          <w:sz w:val="20"/>
        </w:rPr>
        <w:t>(생각한다) 미라가 어머니 번호를 누군가한테 줬어. 밤에 오는 전화 때문에. (침묵) 코피 변호사님한테! 망명 서류 때문에!</w:t>
      </w:r>
    </w:p>
    <w:p>
      <w:r>
        <w:rPr>
          <w:rFonts w:ascii="Calibri" w:hAnsi="Calibri" w:cs="Calibri" w:eastAsia="Malgun Gothic"/>
          <w:b/>
          <w:i w:val="0"/>
          <w:sz w:val="21"/>
        </w:rPr>
        <w:t>Koffi:</w:t>
      </w:r>
      <w:r>
        <w:rPr>
          <w:rFonts w:ascii="Calibri" w:hAnsi="Calibri" w:cs="Calibri" w:eastAsia="Malgun Gothic"/>
          <w:b w:val="0"/>
          <w:i w:val="0"/>
          <w:sz w:val="21"/>
        </w:rPr>
        <w:t xml:space="preserve"> (au téléphone, dans une autre voiture) Je l'ai. Les enregistrements des menaces sont dans le dossier. (un silence) Mais sa mère ne parle pas français.</w:t>
      </w:r>
    </w:p>
    <w:p>
      <w:pPr>
        <w:ind w:left="510"/>
      </w:pPr>
      <w:r>
        <w:rPr>
          <w:rFonts w:ascii="Malgun Gothic" w:hAnsi="Malgun Gothic" w:cs="Malgun Gothic" w:eastAsia="Malgun Gothic"/>
          <w:b w:val="0"/>
          <w:i/>
          <w:color w:val="555555"/>
          <w:sz w:val="20"/>
        </w:rPr>
        <w:t>(전화로, 다른 차에서) 있어요. 협박 녹음이 서류에 들어 있어요. (침묵) 하지만 어머니는 프랑스어를 못 해요.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depuis la rédaction) Pierre a eu Roussel. La police aux frontières est prévenue. Un officier vous attendra au terminal 1. (un silence) Personne n'intervient à votre place. Et vous n'intervenez à la place de personne.</w:t>
      </w:r>
    </w:p>
    <w:p>
      <w:pPr>
        <w:ind w:left="510"/>
      </w:pPr>
      <w:r>
        <w:rPr>
          <w:rFonts w:ascii="Malgun Gothic" w:hAnsi="Malgun Gothic" w:cs="Malgun Gothic" w:eastAsia="Malgun Gothic"/>
          <w:b w:val="0"/>
          <w:i/>
          <w:color w:val="555555"/>
          <w:sz w:val="20"/>
        </w:rPr>
        <w:t>(전화로, 편집국에서) 피에르가 루셀이랑 통화했어. 국경 경찰에 연락이 갔대. 1터미널에서 경찰관 한 명이 기다릴 거야. (침묵) 아무도 너희 대신 개입하지 않아. 너희도 누구 대신 개입하지 마.</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Léa:</w:t>
      </w:r>
      <w:r>
        <w:rPr>
          <w:rFonts w:ascii="Calibri" w:hAnsi="Calibri" w:cs="Calibri" w:eastAsia="Malgun Gothic"/>
          <w:b w:val="0"/>
          <w:i w:val="0"/>
          <w:sz w:val="21"/>
        </w:rPr>
        <w:t xml:space="preserve"> (elle pense très vite) Daria. (un silence) Daria parle sa langue. Et Daria sait ce que c'est, quelqu'un qui vous promet quelque chose pour vous faire monter.</w:t>
      </w:r>
    </w:p>
    <w:p>
      <w:pPr>
        <w:ind w:left="510"/>
      </w:pPr>
      <w:r>
        <w:rPr>
          <w:rFonts w:ascii="Malgun Gothic" w:hAnsi="Malgun Gothic" w:cs="Malgun Gothic" w:eastAsia="Malgun Gothic"/>
          <w:b w:val="0"/>
          <w:i/>
          <w:color w:val="555555"/>
          <w:sz w:val="20"/>
        </w:rPr>
        <w:t>(아주 빠르게 생각한다) 다리아. (침묵) 다리아는 그 나라 말을 해요. 그리고 다리아는 알아요. 누군가를 태우려고 뭔가를 약속하는 게 어떤 건지.</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depuis la rédaction) J'appelle Valérie. Tout de suite.</w:t>
      </w:r>
    </w:p>
    <w:p>
      <w:pPr>
        <w:ind w:left="510"/>
      </w:pPr>
      <w:r>
        <w:rPr>
          <w:rFonts w:ascii="Malgun Gothic" w:hAnsi="Malgun Gothic" w:cs="Malgun Gothic" w:eastAsia="Malgun Gothic"/>
          <w:b w:val="0"/>
          <w:i/>
          <w:color w:val="555555"/>
          <w:sz w:val="20"/>
        </w:rPr>
        <w:t>(전화로, 편집국에서) 발레리한테 전화할게. 지금 바로.</w:t>
      </w:r>
    </w:p>
    <w:p>
      <w:r>
        <w:rPr>
          <w:rFonts w:ascii="Calibri" w:hAnsi="Calibri" w:cs="Calibri" w:eastAsia="Malgun Gothic"/>
          <w:b/>
          <w:i w:val="0"/>
          <w:sz w:val="21"/>
        </w:rPr>
        <w:t>Julien:</w:t>
      </w:r>
      <w:r>
        <w:rPr>
          <w:rFonts w:ascii="Calibri" w:hAnsi="Calibri" w:cs="Calibri" w:eastAsia="Malgun Gothic"/>
          <w:b w:val="0"/>
          <w:i w:val="0"/>
          <w:sz w:val="21"/>
        </w:rPr>
        <w:t xml:space="preserve"> (midi quarante ; terminal 1 de Roissy ; il court sous le grand toit de béton) Je suis dans le terminal. Il y a du monde partout.</w:t>
      </w:r>
    </w:p>
    <w:p>
      <w:pPr>
        <w:ind w:left="510"/>
      </w:pPr>
      <w:r>
        <w:rPr>
          <w:rFonts w:ascii="Malgun Gothic" w:hAnsi="Malgun Gothic" w:cs="Malgun Gothic" w:eastAsia="Malgun Gothic"/>
          <w:b w:val="0"/>
          <w:i/>
          <w:color w:val="555555"/>
          <w:sz w:val="20"/>
        </w:rPr>
        <w:t>(열두 시 사십 분. 루아시 1터미널. 거대한 콘크리트 지붕 아래를 뛴다) 터미널 안이야. 사방에 사람이야.</w:t>
      </w:r>
    </w:p>
    <w:p>
      <w:r>
        <w:rPr>
          <w:rFonts w:ascii="Calibri" w:hAnsi="Calibri" w:cs="Calibri" w:eastAsia="Malgun Gothic"/>
          <w:b/>
          <w:i w:val="0"/>
          <w:sz w:val="21"/>
        </w:rPr>
        <w:t>Karim:</w:t>
      </w:r>
      <w:r>
        <w:rPr>
          <w:rFonts w:ascii="Calibri" w:hAnsi="Calibri" w:cs="Calibri" w:eastAsia="Malgun Gothic"/>
          <w:b w:val="0"/>
          <w:i w:val="0"/>
          <w:sz w:val="21"/>
        </w:rPr>
        <w:t xml:space="preserve"> (il arrive en courant, avec Léa) Comptoirs d'enregistrement de Kharzan Airways. Hall 2. (un silence) C'est fermé ! L'enregistrement est fini !</w:t>
      </w:r>
    </w:p>
    <w:p>
      <w:pPr>
        <w:ind w:left="510"/>
      </w:pPr>
      <w:r>
        <w:rPr>
          <w:rFonts w:ascii="Malgun Gothic" w:hAnsi="Malgun Gothic" w:cs="Malgun Gothic" w:eastAsia="Malgun Gothic"/>
          <w:b w:val="0"/>
          <w:i/>
          <w:color w:val="555555"/>
          <w:sz w:val="20"/>
        </w:rPr>
        <w:t>(레아와 함께 뛰어온다) 하르잔 항공 체크인 카운터. 2번 홀. (침묵) 닫혔어! 체크인 끝났어!</w:t>
      </w:r>
    </w:p>
    <w:p>
      <w:r>
        <w:rPr>
          <w:rFonts w:ascii="Calibri" w:hAnsi="Calibri" w:cs="Calibri" w:eastAsia="Malgun Gothic"/>
          <w:b/>
          <w:i w:val="0"/>
          <w:sz w:val="21"/>
        </w:rPr>
        <w:t>Léa:</w:t>
      </w:r>
      <w:r>
        <w:rPr>
          <w:rFonts w:ascii="Calibri" w:hAnsi="Calibri" w:cs="Calibri" w:eastAsia="Malgun Gothic"/>
          <w:b w:val="0"/>
          <w:i w:val="0"/>
          <w:sz w:val="21"/>
        </w:rPr>
        <w:t xml:space="preserve"> Alors elle est déjà passée ?</w:t>
      </w:r>
    </w:p>
    <w:p>
      <w:pPr>
        <w:ind w:left="510"/>
      </w:pPr>
      <w:r>
        <w:rPr>
          <w:rFonts w:ascii="Malgun Gothic" w:hAnsi="Malgun Gothic" w:cs="Malgun Gothic" w:eastAsia="Malgun Gothic"/>
          <w:b w:val="0"/>
          <w:i/>
          <w:color w:val="555555"/>
          <w:sz w:val="20"/>
        </w:rPr>
        <w:t>그럼 벌써 지나갔어?</w:t>
      </w:r>
    </w:p>
    <w:p>
      <w:r>
        <w:rPr>
          <w:rFonts w:ascii="Calibri" w:hAnsi="Calibri" w:cs="Calibri" w:eastAsia="Malgun Gothic"/>
          <w:b/>
          <w:i w:val="0"/>
          <w:sz w:val="21"/>
        </w:rPr>
        <w:t>Julien:</w:t>
      </w:r>
      <w:r>
        <w:rPr>
          <w:rFonts w:ascii="Calibri" w:hAnsi="Calibri" w:cs="Calibri" w:eastAsia="Malgun Gothic"/>
          <w:b w:val="0"/>
          <w:i w:val="0"/>
          <w:sz w:val="21"/>
        </w:rPr>
        <w:t xml:space="preserve"> (il regarde les écrans) Non. Regardez. Là-bas. Le comptoir des passagers spéciaux.</w:t>
      </w:r>
    </w:p>
    <w:p>
      <w:pPr>
        <w:ind w:left="510"/>
      </w:pPr>
      <w:r>
        <w:rPr>
          <w:rFonts w:ascii="Malgun Gothic" w:hAnsi="Malgun Gothic" w:cs="Malgun Gothic" w:eastAsia="Malgun Gothic"/>
          <w:b w:val="0"/>
          <w:i/>
          <w:color w:val="555555"/>
          <w:sz w:val="20"/>
        </w:rPr>
        <w:t>(전광판을 본다) 아니. 봐. 저기. 특별 승객 카운터.</w:t>
      </w:r>
    </w:p>
    <w:p>
      <w:r>
        <w:rPr>
          <w:rFonts w:ascii="Calibri" w:hAnsi="Calibri" w:cs="Calibri" w:eastAsia="Malgun Gothic"/>
          <w:b/>
          <w:i w:val="0"/>
          <w:sz w:val="21"/>
        </w:rPr>
        <w:t>Léa:</w:t>
      </w:r>
      <w:r>
        <w:rPr>
          <w:rFonts w:ascii="Calibri" w:hAnsi="Calibri" w:cs="Calibri" w:eastAsia="Malgun Gothic"/>
          <w:b w:val="0"/>
          <w:i w:val="0"/>
          <w:sz w:val="21"/>
        </w:rPr>
        <w:t xml:space="preserve"> (elle s'arrête net) Mira.</w:t>
      </w:r>
    </w:p>
    <w:p>
      <w:pPr>
        <w:ind w:left="510"/>
      </w:pPr>
      <w:r>
        <w:rPr>
          <w:rFonts w:ascii="Malgun Gothic" w:hAnsi="Malgun Gothic" w:cs="Malgun Gothic" w:eastAsia="Malgun Gothic"/>
          <w:b w:val="0"/>
          <w:i/>
          <w:color w:val="555555"/>
          <w:sz w:val="20"/>
        </w:rPr>
        <w:t>(딱 멈춰 선다) 미라.</w:t>
      </w:r>
    </w:p>
    <w:p>
      <w:r>
        <w:rPr>
          <w:rFonts w:ascii="Calibri" w:hAnsi="Calibri" w:cs="Calibri" w:eastAsia="Malgun Gothic"/>
          <w:b/>
          <w:i w:val="0"/>
          <w:sz w:val="21"/>
        </w:rPr>
        <w:t>Léa:</w:t>
      </w:r>
      <w:r>
        <w:rPr>
          <w:rFonts w:ascii="Calibri" w:hAnsi="Calibri" w:cs="Calibri" w:eastAsia="Malgun Gothic"/>
          <w:b w:val="0"/>
          <w:i w:val="0"/>
          <w:sz w:val="21"/>
        </w:rPr>
        <w:t xml:space="preserve"> (Mira est debout près d'un comptoir, pâle, entre deux hommes ; l'un est Rustam Beg, en manteau gris ; l'autre est Timur, qui tient son passeport)</w:t>
      </w:r>
    </w:p>
    <w:p>
      <w:pPr>
        <w:ind w:left="510"/>
      </w:pPr>
      <w:r>
        <w:rPr>
          <w:rFonts w:ascii="Malgun Gothic" w:hAnsi="Malgun Gothic" w:cs="Malgun Gothic" w:eastAsia="Malgun Gothic"/>
          <w:b w:val="0"/>
          <w:i/>
          <w:color w:val="555555"/>
          <w:sz w:val="20"/>
        </w:rPr>
        <w:t>(미라가 창백한 얼굴로 카운터 옆, 두 남자 사이에 서 있다. 한 명은 회색 외투를 입은 루스탐 베그. 다른 한 명은 그녀의 여권을 들고 있는 티무르다)</w:t>
      </w:r>
    </w:p>
    <w:p>
      <w:r>
        <w:rPr>
          <w:rFonts w:ascii="Calibri" w:hAnsi="Calibri" w:cs="Calibri" w:eastAsia="Malgun Gothic"/>
          <w:b/>
          <w:i w:val="0"/>
          <w:sz w:val="21"/>
        </w:rPr>
        <w:t>Julien:</w:t>
      </w:r>
      <w:r>
        <w:rPr>
          <w:rFonts w:ascii="Calibri" w:hAnsi="Calibri" w:cs="Calibri" w:eastAsia="Malgun Gothic"/>
          <w:b w:val="0"/>
          <w:i w:val="0"/>
          <w:sz w:val="21"/>
        </w:rPr>
        <w:t xml:space="preserve"> (à voix basse) Timur a son passeport.</w:t>
      </w:r>
    </w:p>
    <w:p>
      <w:pPr>
        <w:ind w:left="510"/>
      </w:pPr>
      <w:r>
        <w:rPr>
          <w:rFonts w:ascii="Malgun Gothic" w:hAnsi="Malgun Gothic" w:cs="Malgun Gothic" w:eastAsia="Malgun Gothic"/>
          <w:b w:val="0"/>
          <w:i/>
          <w:color w:val="555555"/>
          <w:sz w:val="20"/>
        </w:rPr>
        <w:t>(낮은 목소리로) 티무르가 여권을 갖고 있어.</w:t>
      </w:r>
    </w:p>
    <w:p>
      <w:r>
        <w:rPr>
          <w:rFonts w:ascii="Calibri" w:hAnsi="Calibri" w:cs="Calibri" w:eastAsia="Malgun Gothic"/>
          <w:b/>
          <w:i w:val="0"/>
          <w:sz w:val="21"/>
        </w:rPr>
        <w:t>Karim:</w:t>
      </w:r>
      <w:r>
        <w:rPr>
          <w:rFonts w:ascii="Calibri" w:hAnsi="Calibri" w:cs="Calibri" w:eastAsia="Malgun Gothic"/>
          <w:b w:val="0"/>
          <w:i w:val="0"/>
          <w:sz w:val="21"/>
        </w:rPr>
        <w:t xml:space="preserve"> On ne s'approche pas. Aubry a dit : personne ne fait le héros. On attend la police.</w:t>
      </w:r>
    </w:p>
    <w:p>
      <w:pPr>
        <w:ind w:left="510"/>
      </w:pPr>
      <w:r>
        <w:rPr>
          <w:rFonts w:ascii="Malgun Gothic" w:hAnsi="Malgun Gothic" w:cs="Malgun Gothic" w:eastAsia="Malgun Gothic"/>
          <w:b w:val="0"/>
          <w:i/>
          <w:color w:val="555555"/>
          <w:sz w:val="20"/>
        </w:rPr>
        <w:t>다가가지 마. 오브리가 그랬잖아. 아무도 영웅 놀이 하지 말라고. 경찰을 기다려.</w:t>
      </w:r>
    </w:p>
    <w:p>
      <w:r>
        <w:rPr>
          <w:rFonts w:ascii="Calibri" w:hAnsi="Calibri" w:cs="Calibri" w:eastAsia="Malgun Gothic"/>
          <w:b/>
          <w:i w:val="0"/>
          <w:sz w:val="21"/>
        </w:rPr>
        <w:t>Léa:</w:t>
      </w:r>
      <w:r>
        <w:rPr>
          <w:rFonts w:ascii="Calibri" w:hAnsi="Calibri" w:cs="Calibri" w:eastAsia="Malgun Gothic"/>
          <w:b w:val="0"/>
          <w:i w:val="0"/>
          <w:sz w:val="21"/>
        </w:rPr>
        <w:t xml:space="preserve"> (elle voit Mira tourner la tête vers elle ; leurs yeux se croisent) Elle m'a vue.</w:t>
      </w:r>
    </w:p>
    <w:p>
      <w:pPr>
        <w:ind w:left="510"/>
      </w:pPr>
      <w:r>
        <w:rPr>
          <w:rFonts w:ascii="Malgun Gothic" w:hAnsi="Malgun Gothic" w:cs="Malgun Gothic" w:eastAsia="Malgun Gothic"/>
          <w:b w:val="0"/>
          <w:i/>
          <w:color w:val="555555"/>
          <w:sz w:val="20"/>
        </w:rPr>
        <w:t>(미라가 그녀 쪽으로 고개를 돌린다. 눈이 마주친다) 날 봤어.</w:t>
      </w:r>
    </w:p>
    <w:p>
      <w:r>
        <w:rPr>
          <w:rFonts w:ascii="Calibri" w:hAnsi="Calibri" w:cs="Calibri" w:eastAsia="Malgun Gothic"/>
          <w:b/>
          <w:i w:val="0"/>
          <w:sz w:val="21"/>
        </w:rPr>
        <w:t>Mira:</w:t>
      </w:r>
      <w:r>
        <w:rPr>
          <w:rFonts w:ascii="Calibri" w:hAnsi="Calibri" w:cs="Calibri" w:eastAsia="Malgun Gothic"/>
          <w:b w:val="0"/>
          <w:i w:val="0"/>
          <w:sz w:val="21"/>
        </w:rPr>
        <w:t xml:space="preserve"> (elle détourne le regard aussitôt ; elle baisse la tête)</w:t>
      </w:r>
    </w:p>
    <w:p>
      <w:pPr>
        <w:ind w:left="510"/>
      </w:pPr>
      <w:r>
        <w:rPr>
          <w:rFonts w:ascii="Malgun Gothic" w:hAnsi="Malgun Gothic" w:cs="Malgun Gothic" w:eastAsia="Malgun Gothic"/>
          <w:b w:val="0"/>
          <w:i/>
          <w:color w:val="555555"/>
          <w:sz w:val="20"/>
        </w:rPr>
        <w:t>(즉시 시선을 돌린다. 고개를 숙인다)</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appel vidéo de Valérie) Valérie ?</w:t>
      </w:r>
    </w:p>
    <w:p>
      <w:pPr>
        <w:ind w:left="510"/>
      </w:pPr>
      <w:r>
        <w:rPr>
          <w:rFonts w:ascii="Malgun Gothic" w:hAnsi="Malgun Gothic" w:cs="Malgun Gothic" w:eastAsia="Malgun Gothic"/>
          <w:b w:val="0"/>
          <w:i/>
          <w:color w:val="555555"/>
          <w:sz w:val="20"/>
        </w:rPr>
        <w:t>(휴대폰이 진동한다. 발레리의 영상 통화다) 발레리?</w:t>
      </w:r>
    </w:p>
    <w:p>
      <w:r>
        <w:rPr>
          <w:rFonts w:ascii="Calibri" w:hAnsi="Calibri" w:cs="Calibri" w:eastAsia="Malgun Gothic"/>
          <w:b/>
          <w:i w:val="0"/>
          <w:sz w:val="21"/>
        </w:rPr>
        <w:t>Daria:</w:t>
      </w:r>
      <w:r>
        <w:rPr>
          <w:rFonts w:ascii="Calibri" w:hAnsi="Calibri" w:cs="Calibri" w:eastAsia="Malgun Gothic"/>
          <w:b w:val="0"/>
          <w:i w:val="0"/>
          <w:sz w:val="21"/>
        </w:rPr>
        <w:t xml:space="preserve"> (sur l'écran, dans le foyer, les cheveux attachés, avec un téléphone dans l'autre main) Léa. La maman de Mira est avec moi. Sur l'autre téléphone. (un silence) Elle veut parler à sa fille.</w:t>
      </w:r>
    </w:p>
    <w:p>
      <w:pPr>
        <w:ind w:left="510"/>
      </w:pPr>
      <w:r>
        <w:rPr>
          <w:rFonts w:ascii="Malgun Gothic" w:hAnsi="Malgun Gothic" w:cs="Malgun Gothic" w:eastAsia="Malgun Gothic"/>
          <w:b w:val="0"/>
          <w:i/>
          <w:color w:val="555555"/>
          <w:sz w:val="20"/>
        </w:rPr>
        <w:t>(화면 속, 쉼터에서, 머리를 묶은 채 다른 손에 휴대폰을 들고) 레아. 미라 어머니가 저랑 연결돼 있어요. 다른 전화로. (침묵) 딸이랑 얘기하고 싶대요.</w:t>
      </w:r>
    </w:p>
    <w:p>
      <w:r>
        <w:rPr>
          <w:rFonts w:ascii="Calibri" w:hAnsi="Calibri" w:cs="Calibri" w:eastAsia="Malgun Gothic"/>
          <w:b/>
          <w:i w:val="0"/>
          <w:sz w:val="21"/>
        </w:rPr>
        <w:t>Léa:</w:t>
      </w:r>
      <w:r>
        <w:rPr>
          <w:rFonts w:ascii="Calibri" w:hAnsi="Calibri" w:cs="Calibri" w:eastAsia="Malgun Gothic"/>
          <w:b w:val="0"/>
          <w:i w:val="0"/>
          <w:sz w:val="21"/>
        </w:rPr>
        <w:t xml:space="preserve"> (elle regarde Mira, à vingt mètres) Je ne peux pas m'approcher. Ils sont deux.</w:t>
      </w:r>
    </w:p>
    <w:p>
      <w:pPr>
        <w:ind w:left="510"/>
      </w:pPr>
      <w:r>
        <w:rPr>
          <w:rFonts w:ascii="Malgun Gothic" w:hAnsi="Malgun Gothic" w:cs="Malgun Gothic" w:eastAsia="Malgun Gothic"/>
          <w:b w:val="0"/>
          <w:i/>
          <w:color w:val="555555"/>
          <w:sz w:val="20"/>
        </w:rPr>
        <w:t>(이십 미터 떨어진 미라를 본다) 난 다가갈 수 없어. 둘이야.</w:t>
      </w:r>
    </w:p>
    <w:p>
      <w:r>
        <w:rPr>
          <w:rFonts w:ascii="Calibri" w:hAnsi="Calibri" w:cs="Calibri" w:eastAsia="Malgun Gothic"/>
          <w:b/>
          <w:i w:val="0"/>
          <w:sz w:val="21"/>
        </w:rPr>
        <w:t>Daria:</w:t>
      </w:r>
      <w:r>
        <w:rPr>
          <w:rFonts w:ascii="Calibri" w:hAnsi="Calibri" w:cs="Calibri" w:eastAsia="Malgun Gothic"/>
          <w:b w:val="0"/>
          <w:i w:val="0"/>
          <w:sz w:val="21"/>
        </w:rPr>
        <w:t xml:space="preserve"> (un silence ; puis, d'une voix très claire) Alors mets le haut-parleur. Fort. Les mères de chez nous savent crier.</w:t>
      </w:r>
    </w:p>
    <w:p>
      <w:pPr>
        <w:ind w:left="510"/>
      </w:pPr>
      <w:r>
        <w:rPr>
          <w:rFonts w:ascii="Malgun Gothic" w:hAnsi="Malgun Gothic" w:cs="Malgun Gothic" w:eastAsia="Malgun Gothic"/>
          <w:b w:val="0"/>
          <w:i/>
          <w:color w:val="555555"/>
          <w:sz w:val="20"/>
        </w:rPr>
        <w:t>(침묵. 그러고는 아주 또렷한 목소리로) 그럼 스피커 켜요. 크게. 우리나라 엄마들은 소리 지를 줄 알아요.</w:t>
      </w:r>
    </w:p>
    <w:p>
      <w:r>
        <w:rPr>
          <w:rFonts w:ascii="Calibri" w:hAnsi="Calibri" w:cs="Calibri" w:eastAsia="Malgun Gothic"/>
          <w:b/>
          <w:i w:val="0"/>
          <w:sz w:val="21"/>
        </w:rPr>
        <w:t>Léa:</w:t>
      </w:r>
      <w:r>
        <w:rPr>
          <w:rFonts w:ascii="Calibri" w:hAnsi="Calibri" w:cs="Calibri" w:eastAsia="Malgun Gothic"/>
          <w:b w:val="0"/>
          <w:i w:val="0"/>
          <w:sz w:val="21"/>
        </w:rPr>
        <w:t xml:space="preserve"> (elle monte le volume au maximum et lève le téléphone)</w:t>
      </w:r>
    </w:p>
    <w:p>
      <w:pPr>
        <w:ind w:left="510"/>
      </w:pPr>
      <w:r>
        <w:rPr>
          <w:rFonts w:ascii="Malgun Gothic" w:hAnsi="Malgun Gothic" w:cs="Malgun Gothic" w:eastAsia="Malgun Gothic"/>
          <w:b w:val="0"/>
          <w:i/>
          <w:color w:val="555555"/>
          <w:sz w:val="20"/>
        </w:rPr>
        <w:t>(볼륨을 최대로 올리고 휴대폰을 들어 올린다)</w:t>
      </w:r>
    </w:p>
    <w:p>
      <w:r>
        <w:rPr>
          <w:rFonts w:ascii="Calibri" w:hAnsi="Calibri" w:cs="Calibri" w:eastAsia="Malgun Gothic"/>
          <w:b/>
          <w:i w:val="0"/>
          <w:sz w:val="21"/>
        </w:rPr>
        <w:t>Mira:</w:t>
      </w:r>
      <w:r>
        <w:rPr>
          <w:rFonts w:ascii="Calibri" w:hAnsi="Calibri" w:cs="Calibri" w:eastAsia="Malgun Gothic"/>
          <w:b w:val="0"/>
          <w:i w:val="0"/>
          <w:sz w:val="21"/>
        </w:rPr>
        <w:t xml:space="preserve"> (une voix de femme âgée remplit le hall, dans une langue aux sons durs ; Mira se fige ; elle relève la tête) Maman ?</w:t>
      </w:r>
    </w:p>
    <w:p>
      <w:pPr>
        <w:ind w:left="510"/>
      </w:pPr>
      <w:r>
        <w:rPr>
          <w:rFonts w:ascii="Malgun Gothic" w:hAnsi="Malgun Gothic" w:cs="Malgun Gothic" w:eastAsia="Malgun Gothic"/>
          <w:b w:val="0"/>
          <w:i/>
          <w:color w:val="555555"/>
          <w:sz w:val="20"/>
        </w:rPr>
        <w:t>(거친 소리의 언어로, 나이 든 여자의 목소리가 홀을 가득 채운다. 미라가 굳는다. 고개를 든다) 엄마?</w:t>
      </w:r>
    </w:p>
    <w:p>
      <w:r>
        <w:rPr>
          <w:rFonts w:ascii="Calibri" w:hAnsi="Calibri" w:cs="Calibri" w:eastAsia="Malgun Gothic"/>
          <w:b/>
          <w:i w:val="0"/>
          <w:sz w:val="21"/>
        </w:rPr>
        <w:t>Daria:</w:t>
      </w:r>
      <w:r>
        <w:rPr>
          <w:rFonts w:ascii="Calibri" w:hAnsi="Calibri" w:cs="Calibri" w:eastAsia="Malgun Gothic"/>
          <w:b w:val="0"/>
          <w:i w:val="0"/>
          <w:sz w:val="21"/>
        </w:rPr>
        <w:t xml:space="preserve"> (à l'écran, elle traduit pour Léa, les larmes aux yeux) Elle dit : « Ma fille, ils m'ont menti ce matin. Daniyar m'a fait passer un mot par un gardien. Il dit : ne reviens jamais. Jamais. Il préfère sept ans de prison que te voir dans la cellule d'à côté. »</w:t>
      </w:r>
    </w:p>
    <w:p>
      <w:pPr>
        <w:ind w:left="510"/>
      </w:pPr>
      <w:r>
        <w:rPr>
          <w:rFonts w:ascii="Malgun Gothic" w:hAnsi="Malgun Gothic" w:cs="Malgun Gothic" w:eastAsia="Malgun Gothic"/>
          <w:b w:val="0"/>
          <w:i/>
          <w:color w:val="555555"/>
          <w:sz w:val="20"/>
        </w:rPr>
        <w:t>(화면 속에서 눈물이 고인 채 레아에게 통역한다) «내 딸아, 그 사람들이 오늘 아침 나한테 거짓말을 했단다. 다니야르가 간수를 통해 쪽지를 보냈어. 절대 돌아오지 말래. 절대. 네가 옆 감방에 있는 걸 보느니 칠 년 감옥이 낫대.»</w:t>
      </w:r>
    </w:p>
    <w:p>
      <w:r>
        <w:rPr>
          <w:rFonts w:ascii="Calibri" w:hAnsi="Calibri" w:cs="Calibri" w:eastAsia="Malgun Gothic"/>
          <w:b/>
          <w:i w:val="0"/>
          <w:sz w:val="21"/>
        </w:rPr>
        <w:t>Mira:</w:t>
      </w:r>
      <w:r>
        <w:rPr>
          <w:rFonts w:ascii="Calibri" w:hAnsi="Calibri" w:cs="Calibri" w:eastAsia="Malgun Gothic"/>
          <w:b w:val="0"/>
          <w:i w:val="0"/>
          <w:sz w:val="21"/>
        </w:rPr>
        <w:t xml:space="preserve"> (elle met les mains sur sa bouche)</w:t>
      </w:r>
    </w:p>
    <w:p>
      <w:pPr>
        <w:ind w:left="510"/>
      </w:pPr>
      <w:r>
        <w:rPr>
          <w:rFonts w:ascii="Malgun Gothic" w:hAnsi="Malgun Gothic" w:cs="Malgun Gothic" w:eastAsia="Malgun Gothic"/>
          <w:b w:val="0"/>
          <w:i/>
          <w:color w:val="555555"/>
          <w:sz w:val="20"/>
        </w:rPr>
        <w:t>(두 손으로 입을 가린다)</w:t>
      </w:r>
    </w:p>
    <w:p>
      <w:r>
        <w:rPr>
          <w:rFonts w:ascii="Calibri" w:hAnsi="Calibri" w:cs="Calibri" w:eastAsia="Malgun Gothic"/>
          <w:b/>
          <w:i w:val="0"/>
          <w:sz w:val="21"/>
        </w:rPr>
        <w:t>Beg:</w:t>
      </w:r>
      <w:r>
        <w:rPr>
          <w:rFonts w:ascii="Calibri" w:hAnsi="Calibri" w:cs="Calibri" w:eastAsia="Malgun Gothic"/>
          <w:b w:val="0"/>
          <w:i w:val="0"/>
          <w:sz w:val="21"/>
        </w:rPr>
        <w:t xml:space="preserve"> (il prend le bras de Mira ; en français, à voix basse mais sèche) Avancez. On nous attend.</w:t>
      </w:r>
    </w:p>
    <w:p>
      <w:pPr>
        <w:ind w:left="510"/>
      </w:pPr>
      <w:r>
        <w:rPr>
          <w:rFonts w:ascii="Malgun Gothic" w:hAnsi="Malgun Gothic" w:cs="Malgun Gothic" w:eastAsia="Malgun Gothic"/>
          <w:b w:val="0"/>
          <w:i/>
          <w:color w:val="555555"/>
          <w:sz w:val="20"/>
        </w:rPr>
        <w:t>(미라의 팔을 잡는다. 프랑스어로, 낮지만 메마른 목소리로) 가시죠. 기다리고 있습니다.</w:t>
      </w:r>
    </w:p>
    <w:p>
      <w:r>
        <w:rPr>
          <w:rFonts w:ascii="Calibri" w:hAnsi="Calibri" w:cs="Calibri" w:eastAsia="Malgun Gothic"/>
          <w:b/>
          <w:i w:val="0"/>
          <w:sz w:val="21"/>
        </w:rPr>
        <w:t>Mira:</w:t>
      </w:r>
      <w:r>
        <w:rPr>
          <w:rFonts w:ascii="Calibri" w:hAnsi="Calibri" w:cs="Calibri" w:eastAsia="Malgun Gothic"/>
          <w:b w:val="0"/>
          <w:i w:val="0"/>
          <w:sz w:val="21"/>
        </w:rPr>
        <w:t xml:space="preserve"> (elle retire son bras d'un coup ; elle crie, en français, pour tout le hall) Lâchez-moi !</w:t>
      </w:r>
    </w:p>
    <w:p>
      <w:pPr>
        <w:ind w:left="510"/>
      </w:pPr>
      <w:r>
        <w:rPr>
          <w:rFonts w:ascii="Malgun Gothic" w:hAnsi="Malgun Gothic" w:cs="Malgun Gothic" w:eastAsia="Malgun Gothic"/>
          <w:b w:val="0"/>
          <w:i/>
          <w:color w:val="555555"/>
          <w:sz w:val="20"/>
        </w:rPr>
        <w:t>(팔을 확 빼낸다. 홀 전체가 들리게 프랑스어로 소리친다) 놓으세요!</w:t>
      </w:r>
    </w:p>
    <w:p>
      <w:r>
        <w:rPr>
          <w:rFonts w:ascii="Calibri" w:hAnsi="Calibri" w:cs="Calibri" w:eastAsia="Malgun Gothic"/>
          <w:b/>
          <w:i w:val="0"/>
          <w:sz w:val="21"/>
        </w:rPr>
        <w:t>Policier:</w:t>
      </w:r>
      <w:r>
        <w:rPr>
          <w:rFonts w:ascii="Calibri" w:hAnsi="Calibri" w:cs="Calibri" w:eastAsia="Malgun Gothic"/>
          <w:b w:val="0"/>
          <w:i w:val="0"/>
          <w:sz w:val="21"/>
        </w:rPr>
        <w:t xml:space="preserve"> (deux agents de la police aux frontières arrivent, suivis de Maître Koffi, essoufflée) Police aux frontières. Qu'est-ce qui se passe ici ?</w:t>
      </w:r>
    </w:p>
    <w:p>
      <w:pPr>
        <w:ind w:left="510"/>
      </w:pPr>
      <w:r>
        <w:rPr>
          <w:rFonts w:ascii="Malgun Gothic" w:hAnsi="Malgun Gothic" w:cs="Malgun Gothic" w:eastAsia="Malgun Gothic"/>
          <w:b w:val="0"/>
          <w:i/>
          <w:color w:val="555555"/>
          <w:sz w:val="20"/>
        </w:rPr>
        <w:t>(국경 경찰관 두 명이 다가온다. 숨이 찬 코피 변호사가 뒤따른다) 국경 경찰입니다. 여기 무슨 일입니까?</w:t>
      </w:r>
    </w:p>
    <w:p>
      <w:r>
        <w:rPr>
          <w:rFonts w:ascii="Calibri" w:hAnsi="Calibri" w:cs="Calibri" w:eastAsia="Malgun Gothic"/>
          <w:b/>
          <w:i w:val="0"/>
          <w:sz w:val="21"/>
        </w:rPr>
        <w:t>Mira:</w:t>
      </w:r>
      <w:r>
        <w:rPr>
          <w:rFonts w:ascii="Calibri" w:hAnsi="Calibri" w:cs="Calibri" w:eastAsia="Malgun Gothic"/>
          <w:b w:val="0"/>
          <w:i w:val="0"/>
          <w:sz w:val="21"/>
        </w:rPr>
        <w:t xml:space="preserve"> (elle tremble, mais sa voix est claire) Je m'appelle Mira Askarova. Je suis journaliste. (un silence) Je demande l'asile. Ces hommes veulent me faire monter dans cet avion contre ma volonté.</w:t>
      </w:r>
    </w:p>
    <w:p>
      <w:pPr>
        <w:ind w:left="510"/>
      </w:pPr>
      <w:r>
        <w:rPr>
          <w:rFonts w:ascii="Malgun Gothic" w:hAnsi="Malgun Gothic" w:cs="Malgun Gothic" w:eastAsia="Malgun Gothic"/>
          <w:b w:val="0"/>
          <w:i/>
          <w:color w:val="555555"/>
          <w:sz w:val="20"/>
        </w:rPr>
        <w:t>(떨리지만 목소리는 또렷하다) 제 이름은 미라 아스카로바예요. 기자예요. (침묵) 망명을 신청합니다. 이 남자들이 제 의사에 반해서 저를 이 비행기에 태우려고 해요.</w:t>
      </w:r>
    </w:p>
    <w:p>
      <w:r>
        <w:rPr>
          <w:rFonts w:ascii="Calibri" w:hAnsi="Calibri" w:cs="Calibri" w:eastAsia="Malgun Gothic"/>
          <w:b/>
          <w:i w:val="0"/>
          <w:sz w:val="21"/>
        </w:rPr>
        <w:t>Koffi:</w:t>
      </w:r>
      <w:r>
        <w:rPr>
          <w:rFonts w:ascii="Calibri" w:hAnsi="Calibri" w:cs="Calibri" w:eastAsia="Malgun Gothic"/>
          <w:b w:val="0"/>
          <w:i w:val="0"/>
          <w:sz w:val="21"/>
        </w:rPr>
        <w:t xml:space="preserve"> (elle tend un papier à l'agent) Maître Nadège Koffi, avocate de Mme Askarova. Sa demande d'asile a été enregistrée vendredi. Voici l'attestation. (un silence) Elle ne montera pas dans cet avion.</w:t>
      </w:r>
    </w:p>
    <w:p>
      <w:pPr>
        <w:ind w:left="510"/>
      </w:pPr>
      <w:r>
        <w:rPr>
          <w:rFonts w:ascii="Malgun Gothic" w:hAnsi="Malgun Gothic" w:cs="Malgun Gothic" w:eastAsia="Malgun Gothic"/>
          <w:b w:val="0"/>
          <w:i/>
          <w:color w:val="555555"/>
          <w:sz w:val="20"/>
        </w:rPr>
        <w:t>(경찰관에게 서류를 내민다) 나데주 코피 변호사, 아스카로바 씨의 변호인입니다. 망명 신청은 금요일에 등록됐습니다. 여기 확인서요. (침묵) 이 사람은 저 비행기에 타지 않을 겁니다.</w:t>
      </w:r>
    </w:p>
    <w:p>
      <w:r>
        <w:rPr>
          <w:rFonts w:ascii="Calibri" w:hAnsi="Calibri" w:cs="Calibri" w:eastAsia="Malgun Gothic"/>
          <w:b/>
          <w:i w:val="0"/>
          <w:sz w:val="21"/>
        </w:rPr>
        <w:t>Beg:</w:t>
      </w:r>
      <w:r>
        <w:rPr>
          <w:rFonts w:ascii="Calibri" w:hAnsi="Calibri" w:cs="Calibri" w:eastAsia="Malgun Gothic"/>
          <w:b w:val="0"/>
          <w:i w:val="0"/>
          <w:sz w:val="21"/>
        </w:rPr>
        <w:t xml:space="preserve"> (calme, il sort une carte de son manteau) Rustam Beg. Conseiller culturel. Ambassade de la République de Kharzan. (un silence) Mme Askarova rentre volontairement voir sa famille. J'ai l'immunité diplomatique.</w:t>
      </w:r>
    </w:p>
    <w:p>
      <w:pPr>
        <w:ind w:left="510"/>
      </w:pPr>
      <w:r>
        <w:rPr>
          <w:rFonts w:ascii="Malgun Gothic" w:hAnsi="Malgun Gothic" w:cs="Malgun Gothic" w:eastAsia="Malgun Gothic"/>
          <w:b w:val="0"/>
          <w:i/>
          <w:color w:val="555555"/>
          <w:sz w:val="20"/>
        </w:rPr>
        <w:t>(침착하게 외투에서 카드를 꺼낸다) 루스탐 베그. 문화 참사관. 하르잔 공화국 대사관. (침묵) 아스카로바 씨는 자발적으로 가족을 보러 귀국하는 겁니다. 저는 외교 면책 특권이 있습니다.</w:t>
      </w:r>
    </w:p>
    <w:p>
      <w:r>
        <w:rPr>
          <w:rFonts w:ascii="Calibri" w:hAnsi="Calibri" w:cs="Calibri" w:eastAsia="Malgun Gothic"/>
          <w:b/>
          <w:i w:val="0"/>
          <w:sz w:val="21"/>
        </w:rPr>
        <w:t>Policier:</w:t>
      </w:r>
      <w:r>
        <w:rPr>
          <w:rFonts w:ascii="Calibri" w:hAnsi="Calibri" w:cs="Calibri" w:eastAsia="Malgun Gothic"/>
          <w:b w:val="0"/>
          <w:i w:val="0"/>
          <w:sz w:val="21"/>
        </w:rPr>
        <w:t xml:space="preserve"> (il regarde la carte, puis Mira) Vous rentrez volontairement, madame ?</w:t>
      </w:r>
    </w:p>
    <w:p>
      <w:pPr>
        <w:ind w:left="510"/>
      </w:pPr>
      <w:r>
        <w:rPr>
          <w:rFonts w:ascii="Malgun Gothic" w:hAnsi="Malgun Gothic" w:cs="Malgun Gothic" w:eastAsia="Malgun Gothic"/>
          <w:b w:val="0"/>
          <w:i/>
          <w:color w:val="555555"/>
          <w:sz w:val="20"/>
        </w:rPr>
        <w:t>(카드를 보고 미라를 본다) 자발적으로 귀국하시는 겁니까, 부인?</w:t>
      </w:r>
    </w:p>
    <w:p>
      <w:r>
        <w:rPr>
          <w:rFonts w:ascii="Calibri" w:hAnsi="Calibri" w:cs="Calibri" w:eastAsia="Malgun Gothic"/>
          <w:b/>
          <w:i w:val="0"/>
          <w:sz w:val="21"/>
        </w:rPr>
        <w:t>Mira:</w:t>
      </w:r>
      <w:r>
        <w:rPr>
          <w:rFonts w:ascii="Calibri" w:hAnsi="Calibri" w:cs="Calibri" w:eastAsia="Malgun Gothic"/>
          <w:b w:val="0"/>
          <w:i w:val="0"/>
          <w:sz w:val="21"/>
        </w:rPr>
        <w:t xml:space="preserve"> (elle regarde Beg droit dans les yeux) Non.</w:t>
      </w:r>
    </w:p>
    <w:p>
      <w:pPr>
        <w:ind w:left="510"/>
      </w:pPr>
      <w:r>
        <w:rPr>
          <w:rFonts w:ascii="Malgun Gothic" w:hAnsi="Malgun Gothic" w:cs="Malgun Gothic" w:eastAsia="Malgun Gothic"/>
          <w:b w:val="0"/>
          <w:i/>
          <w:color w:val="555555"/>
          <w:sz w:val="20"/>
        </w:rPr>
        <w:t>(베그의 눈을 똑바로 본다) 아니요.</w:t>
      </w:r>
    </w:p>
    <w:p>
      <w:r>
        <w:rPr>
          <w:rFonts w:ascii="Calibri" w:hAnsi="Calibri" w:cs="Calibri" w:eastAsia="Malgun Gothic"/>
          <w:b/>
          <w:i w:val="0"/>
          <w:sz w:val="21"/>
        </w:rPr>
        <w:t>Policier:</w:t>
      </w:r>
      <w:r>
        <w:rPr>
          <w:rFonts w:ascii="Calibri" w:hAnsi="Calibri" w:cs="Calibri" w:eastAsia="Malgun Gothic"/>
          <w:b w:val="0"/>
          <w:i w:val="0"/>
          <w:sz w:val="21"/>
        </w:rPr>
        <w:t xml:space="preserve"> (il rend la carte à Beg) Alors, monsieur le conseiller, vous êtes libre de prendre votre avion. Madame reste avec nous.</w:t>
      </w:r>
    </w:p>
    <w:p>
      <w:pPr>
        <w:ind w:left="510"/>
      </w:pPr>
      <w:r>
        <w:rPr>
          <w:rFonts w:ascii="Malgun Gothic" w:hAnsi="Malgun Gothic" w:cs="Malgun Gothic" w:eastAsia="Malgun Gothic"/>
          <w:b w:val="0"/>
          <w:i/>
          <w:color w:val="555555"/>
          <w:sz w:val="20"/>
        </w:rPr>
        <w:t>(카드를 베그에게 돌려준다) 그렇다면, 참사관님, 비행기를 타시는 건 자유입니다. 부인은 저희와 함께 남습니다.</w:t>
      </w:r>
    </w:p>
    <w:p>
      <w:r>
        <w:rPr>
          <w:rFonts w:ascii="Calibri" w:hAnsi="Calibri" w:cs="Calibri" w:eastAsia="Malgun Gothic"/>
          <w:b/>
          <w:i w:val="0"/>
          <w:sz w:val="21"/>
        </w:rPr>
        <w:t>Beg:</w:t>
      </w:r>
      <w:r>
        <w:rPr>
          <w:rFonts w:ascii="Calibri" w:hAnsi="Calibri" w:cs="Calibri" w:eastAsia="Malgun Gothic"/>
          <w:b w:val="0"/>
          <w:i w:val="0"/>
          <w:sz w:val="21"/>
        </w:rPr>
        <w:t xml:space="preserve"> (un silence ; il range sa carte ; il sourit à peine) Le Quai d'Orsay entendra parler de cet incident.</w:t>
      </w:r>
    </w:p>
    <w:p>
      <w:pPr>
        <w:ind w:left="510"/>
      </w:pPr>
      <w:r>
        <w:rPr>
          <w:rFonts w:ascii="Malgun Gothic" w:hAnsi="Malgun Gothic" w:cs="Malgun Gothic" w:eastAsia="Malgun Gothic"/>
          <w:b w:val="0"/>
          <w:i/>
          <w:color w:val="555555"/>
          <w:sz w:val="20"/>
        </w:rPr>
        <w:t>(침묵. 카드를 넣는다. 거의 웃지 않는다) 프랑스 외무부가 이 사건에 대해 듣게 될 겁니다.</w:t>
      </w:r>
    </w:p>
    <w:p>
      <w:r>
        <w:rPr>
          <w:rFonts w:ascii="Calibri" w:hAnsi="Calibri" w:cs="Calibri" w:eastAsia="Malgun Gothic"/>
          <w:b/>
          <w:i w:val="0"/>
          <w:sz w:val="21"/>
        </w:rPr>
        <w:t>Koffi:</w:t>
      </w:r>
      <w:r>
        <w:rPr>
          <w:rFonts w:ascii="Calibri" w:hAnsi="Calibri" w:cs="Calibri" w:eastAsia="Malgun Gothic"/>
          <w:b w:val="0"/>
          <w:i w:val="0"/>
          <w:sz w:val="21"/>
        </w:rPr>
        <w:t xml:space="preserve"> (froidement) J'y compte bien, monsieur.</w:t>
      </w:r>
    </w:p>
    <w:p>
      <w:pPr>
        <w:ind w:left="510"/>
      </w:pPr>
      <w:r>
        <w:rPr>
          <w:rFonts w:ascii="Malgun Gothic" w:hAnsi="Malgun Gothic" w:cs="Malgun Gothic" w:eastAsia="Malgun Gothic"/>
          <w:b w:val="0"/>
          <w:i/>
          <w:color w:val="555555"/>
          <w:sz w:val="20"/>
        </w:rPr>
        <w:t>(차갑게) 저도 그러길 바랍니다.</w:t>
      </w:r>
    </w:p>
    <w:p>
      <w:r>
        <w:rPr>
          <w:rFonts w:ascii="Calibri" w:hAnsi="Calibri" w:cs="Calibri" w:eastAsia="Malgun Gothic"/>
          <w:b/>
          <w:i w:val="0"/>
          <w:sz w:val="21"/>
        </w:rPr>
        <w:t>Timur:</w:t>
      </w:r>
      <w:r>
        <w:rPr>
          <w:rFonts w:ascii="Calibri" w:hAnsi="Calibri" w:cs="Calibri" w:eastAsia="Malgun Gothic"/>
          <w:b w:val="0"/>
          <w:i w:val="0"/>
          <w:sz w:val="21"/>
        </w:rPr>
        <w:t xml:space="preserve"> (il recule d'un pas, le passeport encore à la main) Je… Je ne suis que le traducteur. On m'a demandé d'accompagner Mira. Pour l'aider.</w:t>
      </w:r>
    </w:p>
    <w:p>
      <w:pPr>
        <w:ind w:left="510"/>
      </w:pPr>
      <w:r>
        <w:rPr>
          <w:rFonts w:ascii="Malgun Gothic" w:hAnsi="Malgun Gothic" w:cs="Malgun Gothic" w:eastAsia="Malgun Gothic"/>
          <w:b w:val="0"/>
          <w:i/>
          <w:color w:val="555555"/>
          <w:sz w:val="20"/>
        </w:rPr>
        <w:t>(여권을 손에 쥔 채 한 걸음 물러선다) 저는… 저는 통역사일 뿐이에요. 미라를 동행해 달라는 부탁을 받았어요. 도와주려고요.</w:t>
      </w:r>
    </w:p>
    <w:p>
      <w:r>
        <w:rPr>
          <w:rFonts w:ascii="Calibri" w:hAnsi="Calibri" w:cs="Calibri" w:eastAsia="Malgun Gothic"/>
          <w:b/>
          <w:i w:val="0"/>
          <w:sz w:val="21"/>
        </w:rPr>
        <w:t>Policier:</w:t>
      </w:r>
      <w:r>
        <w:rPr>
          <w:rFonts w:ascii="Calibri" w:hAnsi="Calibri" w:cs="Calibri" w:eastAsia="Malgun Gothic"/>
          <w:b w:val="0"/>
          <w:i w:val="0"/>
          <w:sz w:val="21"/>
        </w:rPr>
        <w:t xml:space="preserve"> (il tend la main) Le passeport de madame, monsieur. (Timur le lui donne) Et vos papiers à vous.</w:t>
      </w:r>
    </w:p>
    <w:p>
      <w:pPr>
        <w:ind w:left="510"/>
      </w:pPr>
      <w:r>
        <w:rPr>
          <w:rFonts w:ascii="Malgun Gothic" w:hAnsi="Malgun Gothic" w:cs="Malgun Gothic" w:eastAsia="Malgun Gothic"/>
          <w:b w:val="0"/>
          <w:i/>
          <w:color w:val="555555"/>
          <w:sz w:val="20"/>
        </w:rPr>
        <w:t>(손을 내민다) 부인 여권 주십시오. (티무르가 건넨다) 그리고 선생님 신분증도요.</w:t>
      </w:r>
    </w:p>
    <w:p>
      <w:r>
        <w:rPr>
          <w:rFonts w:ascii="Calibri" w:hAnsi="Calibri" w:cs="Calibri" w:eastAsia="Malgun Gothic"/>
          <w:b/>
          <w:i w:val="0"/>
          <w:sz w:val="21"/>
        </w:rPr>
        <w:t>Mira:</w:t>
      </w:r>
      <w:r>
        <w:rPr>
          <w:rFonts w:ascii="Calibri" w:hAnsi="Calibri" w:cs="Calibri" w:eastAsia="Malgun Gothic"/>
          <w:b w:val="0"/>
          <w:i w:val="0"/>
          <w:sz w:val="21"/>
        </w:rPr>
        <w:t xml:space="preserve"> (elle regarde Timur longtemps ; sa voix est basse) Tu as traduit mon dossier. Tu connaissais l'adresse de la chambre chez Mme Bonnefoy. Tu savais pour l'école de langues. Et pour aujourd'hui, la préfecture, dix heures. (un silence) Personne d'autre ne savait tout ça.</w:t>
      </w:r>
    </w:p>
    <w:p>
      <w:pPr>
        <w:ind w:left="510"/>
      </w:pPr>
      <w:r>
        <w:rPr>
          <w:rFonts w:ascii="Malgun Gothic" w:hAnsi="Malgun Gothic" w:cs="Malgun Gothic" w:eastAsia="Malgun Gothic"/>
          <w:b w:val="0"/>
          <w:i/>
          <w:color w:val="555555"/>
          <w:sz w:val="20"/>
        </w:rPr>
        <w:t>(티무르를 오래 바라본다. 목소리가 낮다) 넌 내 서류를 번역했지. 보네푸아 부인 댁 방 주소도 알았고. 어학원도 알았고. 오늘 도청 열 시 약속도. (침묵) 그걸 다 아는 사람은 아무도 없었어.</w:t>
      </w:r>
    </w:p>
    <w:p>
      <w:r>
        <w:rPr>
          <w:rFonts w:ascii="Calibri" w:hAnsi="Calibri" w:cs="Calibri" w:eastAsia="Malgun Gothic"/>
          <w:b/>
          <w:i w:val="0"/>
          <w:sz w:val="21"/>
        </w:rPr>
        <w:t>Timur:</w:t>
      </w:r>
      <w:r>
        <w:rPr>
          <w:rFonts w:ascii="Calibri" w:hAnsi="Calibri" w:cs="Calibri" w:eastAsia="Malgun Gothic"/>
          <w:b w:val="0"/>
          <w:i w:val="0"/>
          <w:sz w:val="21"/>
        </w:rPr>
        <w:t xml:space="preserve"> (il ne la regarde pas) Ils ont ma sœur, là-bas, Mira. (un silence) Tout le monde a quelqu'un, là-bas.</w:t>
      </w:r>
    </w:p>
    <w:p>
      <w:pPr>
        <w:ind w:left="510"/>
      </w:pPr>
      <w:r>
        <w:rPr>
          <w:rFonts w:ascii="Malgun Gothic" w:hAnsi="Malgun Gothic" w:cs="Malgun Gothic" w:eastAsia="Malgun Gothic"/>
          <w:b w:val="0"/>
          <w:i/>
          <w:color w:val="555555"/>
          <w:sz w:val="20"/>
        </w:rPr>
        <w:t>(그녀를 보지 않는다) 거기 우리 누나가 있어, 미라. (침묵) 다들 거기 누군가가 있잖아.</w:t>
      </w:r>
    </w:p>
    <w:p>
      <w:r>
        <w:rPr>
          <w:rFonts w:ascii="Calibri" w:hAnsi="Calibri" w:cs="Calibri" w:eastAsia="Malgun Gothic"/>
          <w:b/>
          <w:i w:val="0"/>
          <w:sz w:val="21"/>
        </w:rPr>
        <w:t>Mira:</w:t>
      </w:r>
      <w:r>
        <w:rPr>
          <w:rFonts w:ascii="Calibri" w:hAnsi="Calibri" w:cs="Calibri" w:eastAsia="Malgun Gothic"/>
          <w:b w:val="0"/>
          <w:i w:val="0"/>
          <w:sz w:val="21"/>
        </w:rPr>
        <w:t xml:space="preserve"> (elle ferme les yeux ; puis, aux policiers) C'était lui, l'informateur. (un silence) Depuis le début.</w:t>
      </w:r>
    </w:p>
    <w:p>
      <w:pPr>
        <w:ind w:left="510"/>
      </w:pPr>
      <w:r>
        <w:rPr>
          <w:rFonts w:ascii="Malgun Gothic" w:hAnsi="Malgun Gothic" w:cs="Malgun Gothic" w:eastAsia="Malgun Gothic"/>
          <w:b w:val="0"/>
          <w:i/>
          <w:color w:val="555555"/>
          <w:sz w:val="20"/>
        </w:rPr>
        <w:t>(눈을 감는다. 그러고는 경찰관들에게) 그 사람이 정보원이었어요. (침묵) 처음부터.</w:t>
      </w:r>
    </w:p>
    <w:p>
      <w:r>
        <w:rPr>
          <w:rFonts w:ascii="Calibri" w:hAnsi="Calibri" w:cs="Calibri" w:eastAsia="Malgun Gothic"/>
          <w:b/>
          <w:i w:val="0"/>
          <w:sz w:val="21"/>
        </w:rPr>
        <w:t>Policier:</w:t>
      </w:r>
      <w:r>
        <w:rPr>
          <w:rFonts w:ascii="Calibri" w:hAnsi="Calibri" w:cs="Calibri" w:eastAsia="Malgun Gothic"/>
          <w:b w:val="0"/>
          <w:i w:val="0"/>
          <w:sz w:val="21"/>
        </w:rPr>
        <w:t xml:space="preserve"> (à Timur) Monsieur, vous allez nous suivre. Pour une audition. (un silence) Vous n'êtes pas diplomate, vous.</w:t>
      </w:r>
    </w:p>
    <w:p>
      <w:pPr>
        <w:ind w:left="510"/>
      </w:pPr>
      <w:r>
        <w:rPr>
          <w:rFonts w:ascii="Malgun Gothic" w:hAnsi="Malgun Gothic" w:cs="Malgun Gothic" w:eastAsia="Malgun Gothic"/>
          <w:b w:val="0"/>
          <w:i/>
          <w:color w:val="555555"/>
          <w:sz w:val="20"/>
        </w:rPr>
        <w:t>(티무르에게) 선생님, 저희와 같이 가시죠. 진술을 들어야겠습니다. (침묵) 선생님은 외교관이 아니시잖아요.</w:t>
      </w:r>
    </w:p>
    <w:p>
      <w:r>
        <w:rPr>
          <w:rFonts w:ascii="Calibri" w:hAnsi="Calibri" w:cs="Calibri" w:eastAsia="Malgun Gothic"/>
          <w:b/>
          <w:i w:val="0"/>
          <w:sz w:val="21"/>
        </w:rPr>
        <w:t>Léa:</w:t>
      </w:r>
      <w:r>
        <w:rPr>
          <w:rFonts w:ascii="Calibri" w:hAnsi="Calibri" w:cs="Calibri" w:eastAsia="Malgun Gothic"/>
          <w:b w:val="0"/>
          <w:i w:val="0"/>
          <w:sz w:val="21"/>
        </w:rPr>
        <w:t xml:space="preserve"> (Mira se retourne et la cherche des yeux ; Léa s'approche enfin) Mira.</w:t>
      </w:r>
    </w:p>
    <w:p>
      <w:pPr>
        <w:ind w:left="510"/>
      </w:pPr>
      <w:r>
        <w:rPr>
          <w:rFonts w:ascii="Malgun Gothic" w:hAnsi="Malgun Gothic" w:cs="Malgun Gothic" w:eastAsia="Malgun Gothic"/>
          <w:b w:val="0"/>
          <w:i/>
          <w:color w:val="555555"/>
          <w:sz w:val="20"/>
        </w:rPr>
        <w:t>(미라가 돌아서서 눈으로 그녀를 찾는다. 레아가 마침내 다가간다) 미라.</w:t>
      </w:r>
    </w:p>
    <w:p>
      <w:r>
        <w:rPr>
          <w:rFonts w:ascii="Calibri" w:hAnsi="Calibri" w:cs="Calibri" w:eastAsia="Malgun Gothic"/>
          <w:b/>
          <w:i w:val="0"/>
          <w:sz w:val="21"/>
        </w:rPr>
        <w:t>Mira:</w:t>
      </w:r>
      <w:r>
        <w:rPr>
          <w:rFonts w:ascii="Calibri" w:hAnsi="Calibri" w:cs="Calibri" w:eastAsia="Malgun Gothic"/>
          <w:b w:val="0"/>
          <w:i w:val="0"/>
          <w:sz w:val="21"/>
        </w:rPr>
        <w:t xml:space="preserve"> (elle tombe dans ses bras ; elle pleure enfin) J'allais monter, Léa. J'allais monter.</w:t>
      </w:r>
    </w:p>
    <w:p>
      <w:pPr>
        <w:ind w:left="510"/>
      </w:pPr>
      <w:r>
        <w:rPr>
          <w:rFonts w:ascii="Malgun Gothic" w:hAnsi="Malgun Gothic" w:cs="Malgun Gothic" w:eastAsia="Malgun Gothic"/>
          <w:b w:val="0"/>
          <w:i/>
          <w:color w:val="555555"/>
          <w:sz w:val="20"/>
        </w:rPr>
        <w:t>(그녀 품에 쓰러진다. 마침내 운다) 탈 뻔했어요, 레아. 탈 뻔했어요.</w:t>
      </w:r>
    </w:p>
    <w:p>
      <w:r>
        <w:rPr>
          <w:rFonts w:ascii="Calibri" w:hAnsi="Calibri" w:cs="Calibri" w:eastAsia="Malgun Gothic"/>
          <w:b/>
          <w:i w:val="0"/>
          <w:sz w:val="21"/>
        </w:rPr>
        <w:t>Léa:</w:t>
      </w:r>
      <w:r>
        <w:rPr>
          <w:rFonts w:ascii="Calibri" w:hAnsi="Calibri" w:cs="Calibri" w:eastAsia="Malgun Gothic"/>
          <w:b w:val="0"/>
          <w:i w:val="0"/>
          <w:sz w:val="21"/>
        </w:rPr>
        <w:t xml:space="preserve"> (elle la serre) Mais tu n'es pas montée.</w:t>
      </w:r>
    </w:p>
    <w:p>
      <w:pPr>
        <w:ind w:left="510"/>
      </w:pPr>
      <w:r>
        <w:rPr>
          <w:rFonts w:ascii="Malgun Gothic" w:hAnsi="Malgun Gothic" w:cs="Malgun Gothic" w:eastAsia="Malgun Gothic"/>
          <w:b w:val="0"/>
          <w:i/>
          <w:color w:val="555555"/>
          <w:sz w:val="20"/>
        </w:rPr>
        <w:t>(그녀를 꼭 안는다) 하지만 안 탔잖아요.</w:t>
      </w:r>
    </w:p>
    <w:p>
      <w:r>
        <w:rPr>
          <w:rFonts w:ascii="Calibri" w:hAnsi="Calibri" w:cs="Calibri" w:eastAsia="Malgun Gothic"/>
          <w:b/>
          <w:i w:val="0"/>
          <w:sz w:val="21"/>
        </w:rPr>
        <w:t>Mira:</w:t>
      </w:r>
      <w:r>
        <w:rPr>
          <w:rFonts w:ascii="Calibri" w:hAnsi="Calibri" w:cs="Calibri" w:eastAsia="Malgun Gothic"/>
          <w:b w:val="0"/>
          <w:i w:val="0"/>
          <w:sz w:val="21"/>
        </w:rPr>
        <w:t xml:space="preserve"> (elle prend le téléphone des mains de Léa ; elle parle à sa mère, dans sa langue, doucement ; puis, en français, à Daria) Merci, ma petite sœur. (un silence) Tu as appris le français avec mon dictionnaire ?</w:t>
      </w:r>
    </w:p>
    <w:p>
      <w:pPr>
        <w:ind w:left="510"/>
      </w:pPr>
      <w:r>
        <w:rPr>
          <w:rFonts w:ascii="Malgun Gothic" w:hAnsi="Malgun Gothic" w:cs="Malgun Gothic" w:eastAsia="Malgun Gothic"/>
          <w:b w:val="0"/>
          <w:i/>
          <w:color w:val="555555"/>
          <w:sz w:val="20"/>
        </w:rPr>
        <w:t>(레아 손에서 휴대폰을 받아 자기 나라 말로 어머니와 부드럽게 이야기한다. 그러고는 프랑스어로 다리아에게) 고마워, 동생아. (침묵) 내 사전으로 프랑스어 배웠어?</w:t>
      </w:r>
    </w:p>
    <w:p>
      <w:r>
        <w:rPr>
          <w:rFonts w:ascii="Calibri" w:hAnsi="Calibri" w:cs="Calibri" w:eastAsia="Malgun Gothic"/>
          <w:b/>
          <w:i w:val="0"/>
          <w:sz w:val="21"/>
        </w:rPr>
        <w:t>Daria:</w:t>
      </w:r>
      <w:r>
        <w:rPr>
          <w:rFonts w:ascii="Calibri" w:hAnsi="Calibri" w:cs="Calibri" w:eastAsia="Malgun Gothic"/>
          <w:b w:val="0"/>
          <w:i w:val="0"/>
          <w:sz w:val="21"/>
        </w:rPr>
        <w:t xml:space="preserve"> (sur l'écran, elle rit à travers ses larmes) Page cent douze. « Courage. » J'ai appris ce mot hier.</w:t>
      </w:r>
    </w:p>
    <w:p>
      <w:pPr>
        <w:ind w:left="510"/>
      </w:pPr>
      <w:r>
        <w:rPr>
          <w:rFonts w:ascii="Malgun Gothic" w:hAnsi="Malgun Gothic" w:cs="Malgun Gothic" w:eastAsia="Malgun Gothic"/>
          <w:b w:val="0"/>
          <w:i/>
          <w:color w:val="555555"/>
          <w:sz w:val="20"/>
        </w:rPr>
        <w:t>(화면 속에서 울면서 웃는다) 백십이 쪽. «용기.» 어제 그 단어 배웠어요.</w:t>
      </w:r>
    </w:p>
    <w:p>
      <w:r>
        <w:rPr>
          <w:rFonts w:ascii="Calibri" w:hAnsi="Calibri" w:cs="Calibri" w:eastAsia="Malgun Gothic"/>
          <w:b/>
          <w:i w:val="0"/>
          <w:sz w:val="21"/>
        </w:rPr>
        <w:t>Julien:</w:t>
      </w:r>
      <w:r>
        <w:rPr>
          <w:rFonts w:ascii="Calibri" w:hAnsi="Calibri" w:cs="Calibri" w:eastAsia="Malgun Gothic"/>
          <w:b w:val="0"/>
          <w:i w:val="0"/>
          <w:sz w:val="21"/>
        </w:rPr>
        <w:t xml:space="preserve"> (treize heures quarante ; il regarde par la grande vitre un avion qui recule lentement) Il part. Sans elle.</w:t>
      </w:r>
    </w:p>
    <w:p>
      <w:pPr>
        <w:ind w:left="510"/>
      </w:pPr>
      <w:r>
        <w:rPr>
          <w:rFonts w:ascii="Malgun Gothic" w:hAnsi="Malgun Gothic" w:cs="Malgun Gothic" w:eastAsia="Malgun Gothic"/>
          <w:b w:val="0"/>
          <w:i/>
          <w:color w:val="555555"/>
          <w:sz w:val="20"/>
        </w:rPr>
        <w:t>(한 시 사십 분. 커다란 유리창 너머로 천천히 후진하는 비행기를 바라본다) 떠난다. 미라 없이.</w:t>
      </w:r>
    </w:p>
    <w:p>
      <w:r>
        <w:rPr>
          <w:rFonts w:ascii="Calibri" w:hAnsi="Calibri" w:cs="Calibri" w:eastAsia="Malgun Gothic"/>
          <w:b/>
          <w:i w:val="0"/>
          <w:sz w:val="21"/>
        </w:rPr>
        <w:t>Karim:</w:t>
      </w:r>
      <w:r>
        <w:rPr>
          <w:rFonts w:ascii="Calibri" w:hAnsi="Calibri" w:cs="Calibri" w:eastAsia="Malgun Gothic"/>
          <w:b w:val="0"/>
          <w:i w:val="0"/>
          <w:sz w:val="21"/>
        </w:rPr>
        <w:t xml:space="preserve"> (à côté de lui) Avec un conseiller culturel en moins, j'espère.</w:t>
      </w:r>
    </w:p>
    <w:p>
      <w:pPr>
        <w:ind w:left="510"/>
      </w:pPr>
      <w:r>
        <w:rPr>
          <w:rFonts w:ascii="Malgun Gothic" w:hAnsi="Malgun Gothic" w:cs="Malgun Gothic" w:eastAsia="Malgun Gothic"/>
          <w:b w:val="0"/>
          <w:i/>
          <w:color w:val="555555"/>
          <w:sz w:val="20"/>
        </w:rPr>
        <w:t>(그 옆에서) 문화 참사관 한 명 빼고였으면 좋겠다.</w:t>
      </w:r>
    </w:p>
    <w:p>
      <w:r>
        <w:rPr>
          <w:rFonts w:ascii="Calibri" w:hAnsi="Calibri" w:cs="Calibri" w:eastAsia="Malgun Gothic"/>
          <w:b/>
          <w:i w:val="0"/>
          <w:sz w:val="21"/>
        </w:rPr>
        <w:t>Julien:</w:t>
      </w:r>
      <w:r>
        <w:rPr>
          <w:rFonts w:ascii="Calibri" w:hAnsi="Calibri" w:cs="Calibri" w:eastAsia="Malgun Gothic"/>
          <w:b w:val="0"/>
          <w:i w:val="0"/>
          <w:sz w:val="21"/>
        </w:rPr>
        <w:t xml:space="preserve"> (il regarde les écrans) Non. Il est monté. (un silence) Il a préféré partir avant qu'on lui demande de partir.</w:t>
      </w:r>
    </w:p>
    <w:p>
      <w:pPr>
        <w:ind w:left="510"/>
      </w:pPr>
      <w:r>
        <w:rPr>
          <w:rFonts w:ascii="Malgun Gothic" w:hAnsi="Malgun Gothic" w:cs="Malgun Gothic" w:eastAsia="Malgun Gothic"/>
          <w:b w:val="0"/>
          <w:i/>
          <w:color w:val="555555"/>
          <w:sz w:val="20"/>
        </w:rPr>
        <w:t>(전광판을 본다) 아니. 탔어. (침묵) 나가라는 말을 듣기 전에 먼저 떠나는 게 낫다고 생각한 거지.</w:t>
      </w:r>
    </w:p>
    <w:p>
      <w:r>
        <w:rPr>
          <w:rFonts w:ascii="Calibri" w:hAnsi="Calibri" w:cs="Calibri" w:eastAsia="Malgun Gothic"/>
          <w:b/>
          <w:i w:val="0"/>
          <w:sz w:val="21"/>
        </w:rPr>
        <w:t>Mira:</w:t>
      </w:r>
      <w:r>
        <w:rPr>
          <w:rFonts w:ascii="Calibri" w:hAnsi="Calibri" w:cs="Calibri" w:eastAsia="Malgun Gothic"/>
          <w:b w:val="0"/>
          <w:i w:val="0"/>
          <w:sz w:val="21"/>
        </w:rPr>
        <w:t xml:space="preserve"> (seize heures ; dans la voiture de Karim, sur le retour ; la tête contre la vitre) Ce matin, au téléphone, ma mère ne pleurait pas pour Daniyar. (un silence) Elle pleurait parce qu'il y avait deux hommes dans sa cuisine. Et ils lui disaient quoi dire.</w:t>
      </w:r>
    </w:p>
    <w:p>
      <w:pPr>
        <w:ind w:left="510"/>
      </w:pPr>
      <w:r>
        <w:rPr>
          <w:rFonts w:ascii="Malgun Gothic" w:hAnsi="Malgun Gothic" w:cs="Malgun Gothic" w:eastAsia="Malgun Gothic"/>
          <w:b w:val="0"/>
          <w:i/>
          <w:color w:val="555555"/>
          <w:sz w:val="20"/>
        </w:rPr>
        <w:t>(오후 네 시. 돌아가는 카림의 차 안. 창에 머리를 기대고) 오늘 아침 통화에서 엄마는 다니야르 때문에 운 게 아니었어요. (침묵) 부엌에 남자 둘이 있어서 운 거였어요. 그 사람들이 무슨 말을 할지 시키고 있었고요.</w:t>
      </w:r>
    </w:p>
    <w:p>
      <w:r>
        <w:rPr>
          <w:rFonts w:ascii="Calibri" w:hAnsi="Calibri" w:cs="Calibri" w:eastAsia="Malgun Gothic"/>
          <w:b/>
          <w:i w:val="0"/>
          <w:sz w:val="21"/>
        </w:rPr>
        <w:t>Léa:</w:t>
      </w:r>
      <w:r>
        <w:rPr>
          <w:rFonts w:ascii="Calibri" w:hAnsi="Calibri" w:cs="Calibri" w:eastAsia="Malgun Gothic"/>
          <w:b w:val="0"/>
          <w:i w:val="0"/>
          <w:sz w:val="21"/>
        </w:rPr>
        <w:t xml:space="preserve"> (doucement) Et tu l'as compris quand ?</w:t>
      </w:r>
    </w:p>
    <w:p>
      <w:pPr>
        <w:ind w:left="510"/>
      </w:pPr>
      <w:r>
        <w:rPr>
          <w:rFonts w:ascii="Malgun Gothic" w:hAnsi="Malgun Gothic" w:cs="Malgun Gothic" w:eastAsia="Malgun Gothic"/>
          <w:b w:val="0"/>
          <w:i/>
          <w:color w:val="555555"/>
          <w:sz w:val="20"/>
        </w:rPr>
        <w:t>(조용히) 그걸 언제 알았어요?</w:t>
      </w:r>
    </w:p>
    <w:p>
      <w:r>
        <w:rPr>
          <w:rFonts w:ascii="Calibri" w:hAnsi="Calibri" w:cs="Calibri" w:eastAsia="Malgun Gothic"/>
          <w:b/>
          <w:i w:val="0"/>
          <w:sz w:val="21"/>
        </w:rPr>
        <w:t>Mira:</w:t>
      </w:r>
      <w:r>
        <w:rPr>
          <w:rFonts w:ascii="Calibri" w:hAnsi="Calibri" w:cs="Calibri" w:eastAsia="Malgun Gothic"/>
          <w:b w:val="0"/>
          <w:i w:val="0"/>
          <w:sz w:val="21"/>
        </w:rPr>
        <w:t xml:space="preserve"> À l'aéroport. Quand elle a crié. Une mère qui crie librement, ça ne ressemble pas à une mère qui récite. (un silence) Daria l'avait cachée chez une voisine. Avec le téléphone de la voisine.</w:t>
      </w:r>
    </w:p>
    <w:p>
      <w:pPr>
        <w:ind w:left="510"/>
      </w:pPr>
      <w:r>
        <w:rPr>
          <w:rFonts w:ascii="Malgun Gothic" w:hAnsi="Malgun Gothic" w:cs="Malgun Gothic" w:eastAsia="Malgun Gothic"/>
          <w:b w:val="0"/>
          <w:i/>
          <w:color w:val="555555"/>
          <w:sz w:val="20"/>
        </w:rPr>
        <w:t>공항에서요. 엄마가 소리 질렀을 때. 자유롭게 소리 지르는 엄마는 외운 걸 읊는 엄마랑 달라요. (침묵) 다리아가 엄마를 이웃집에 숨게 했대요. 이웃 전화로.</w:t>
      </w:r>
    </w:p>
    <w:p>
      <w:r>
        <w:rPr>
          <w:rFonts w:ascii="Calibri" w:hAnsi="Calibri" w:cs="Calibri" w:eastAsia="Malgun Gothic"/>
          <w:b/>
          <w:i w:val="0"/>
          <w:sz w:val="21"/>
        </w:rPr>
        <w:t>Karim:</w:t>
      </w:r>
      <w:r>
        <w:rPr>
          <w:rFonts w:ascii="Calibri" w:hAnsi="Calibri" w:cs="Calibri" w:eastAsia="Malgun Gothic"/>
          <w:b w:val="0"/>
          <w:i w:val="0"/>
          <w:sz w:val="21"/>
        </w:rPr>
        <w:t xml:space="preserve"> (impressionné) Daria a organisé tout ça en une heure ?</w:t>
      </w:r>
    </w:p>
    <w:p>
      <w:pPr>
        <w:ind w:left="510"/>
      </w:pPr>
      <w:r>
        <w:rPr>
          <w:rFonts w:ascii="Malgun Gothic" w:hAnsi="Malgun Gothic" w:cs="Malgun Gothic" w:eastAsia="Malgun Gothic"/>
          <w:b w:val="0"/>
          <w:i/>
          <w:color w:val="555555"/>
          <w:sz w:val="20"/>
        </w:rPr>
        <w:t>(감탄하며) 다리아가 한 시간 만에 그걸 다 했다고?</w:t>
      </w:r>
    </w:p>
    <w:p>
      <w:r>
        <w:rPr>
          <w:rFonts w:ascii="Calibri" w:hAnsi="Calibri" w:cs="Calibri" w:eastAsia="Malgun Gothic"/>
          <w:b/>
          <w:i w:val="0"/>
          <w:sz w:val="21"/>
        </w:rPr>
        <w:t>Mira:</w:t>
      </w:r>
      <w:r>
        <w:rPr>
          <w:rFonts w:ascii="Calibri" w:hAnsi="Calibri" w:cs="Calibri" w:eastAsia="Malgun Gothic"/>
          <w:b w:val="0"/>
          <w:i w:val="0"/>
          <w:sz w:val="21"/>
        </w:rPr>
        <w:t xml:space="preserve"> Avec trois cousines, deux voisines et une boulangère. (un petit sourire) Chez nous, les femmes ont leur propre service de renseignement.</w:t>
      </w:r>
    </w:p>
    <w:p>
      <w:pPr>
        <w:ind w:left="510"/>
      </w:pPr>
      <w:r>
        <w:rPr>
          <w:rFonts w:ascii="Malgun Gothic" w:hAnsi="Malgun Gothic" w:cs="Malgun Gothic" w:eastAsia="Malgun Gothic"/>
          <w:b w:val="0"/>
          <w:i/>
          <w:color w:val="555555"/>
          <w:sz w:val="20"/>
        </w:rPr>
        <w:t>사촌 셋, 이웃 둘, 빵집 아주머니 한 명이랑요. (작게 웃으며) 우리나라에선 여자들한테 자기들만의 정보기관이 있어요.</w:t>
      </w:r>
    </w:p>
    <w:p>
      <w:r>
        <w:rPr>
          <w:rFonts w:ascii="Calibri" w:hAnsi="Calibri" w:cs="Calibri" w:eastAsia="Malgun Gothic"/>
          <w:b/>
          <w:i w:val="0"/>
          <w:sz w:val="21"/>
        </w:rPr>
        <w:t>Léa:</w:t>
      </w:r>
      <w:r>
        <w:rPr>
          <w:rFonts w:ascii="Calibri" w:hAnsi="Calibri" w:cs="Calibri" w:eastAsia="Malgun Gothic"/>
          <w:b w:val="0"/>
          <w:i w:val="0"/>
          <w:sz w:val="21"/>
        </w:rPr>
        <w:t xml:space="preserve"> (elle rit, enfin) Il faudrait qu'on les embauche.</w:t>
      </w:r>
    </w:p>
    <w:p>
      <w:pPr>
        <w:ind w:left="510"/>
      </w:pPr>
      <w:r>
        <w:rPr>
          <w:rFonts w:ascii="Malgun Gothic" w:hAnsi="Malgun Gothic" w:cs="Malgun Gothic" w:eastAsia="Malgun Gothic"/>
          <w:b w:val="0"/>
          <w:i/>
          <w:color w:val="555555"/>
          <w:sz w:val="20"/>
        </w:rPr>
        <w:t>(마침내 웃는다) 그분들 채용해야겠다.</w:t>
      </w:r>
    </w:p>
    <w:p>
      <w:r>
        <w:rPr>
          <w:rFonts w:ascii="Calibri" w:hAnsi="Calibri" w:cs="Calibri" w:eastAsia="Malgun Gothic"/>
          <w:b/>
          <w:i w:val="0"/>
          <w:sz w:val="21"/>
        </w:rPr>
        <w:t>Hélène:</w:t>
      </w:r>
      <w:r>
        <w:rPr>
          <w:rFonts w:ascii="Calibri" w:hAnsi="Calibri" w:cs="Calibri" w:eastAsia="Malgun Gothic"/>
          <w:b w:val="0"/>
          <w:i w:val="0"/>
          <w:sz w:val="21"/>
        </w:rPr>
        <w:t xml:space="preserve"> (dix-sept heures ; à la rédaction ; Mira est assise, une couverture sur les épaules, Momo lui apporte du thé) Écoutez-moi tous. (un silence) Ce qui s'est passé aujourd'hui, on ne l'écrit pas comme un film d'action. On l'écrit avec des faits. Une heure, un lieu, un nom.</w:t>
      </w:r>
    </w:p>
    <w:p>
      <w:pPr>
        <w:ind w:left="510"/>
      </w:pPr>
      <w:r>
        <w:rPr>
          <w:rFonts w:ascii="Malgun Gothic" w:hAnsi="Malgun Gothic" w:cs="Malgun Gothic" w:eastAsia="Malgun Gothic"/>
          <w:b w:val="0"/>
          <w:i/>
          <w:color w:val="555555"/>
          <w:sz w:val="20"/>
        </w:rPr>
        <w:t>(오후 다섯 시. 편집국. 미라가 어깨에 담요를 두르고 앉아 있고 모모가 차를 가져다준다) 다들 들어 봐. (침묵) 오늘 일어난 일은 액션 영화처럼 쓰지 않을 거야. 사실로 써. 시간 하나, 장소 하나, 이름 하나.</w:t>
      </w:r>
    </w:p>
    <w:p>
      <w:r>
        <w:rPr>
          <w:rFonts w:ascii="Calibri" w:hAnsi="Calibri" w:cs="Calibri" w:eastAsia="Malgun Gothic"/>
          <w:b/>
          <w:i w:val="0"/>
          <w:sz w:val="21"/>
        </w:rPr>
        <w:t>Mira:</w:t>
      </w:r>
      <w:r>
        <w:rPr>
          <w:rFonts w:ascii="Calibri" w:hAnsi="Calibri" w:cs="Calibri" w:eastAsia="Malgun Gothic"/>
          <w:b w:val="0"/>
          <w:i w:val="0"/>
          <w:sz w:val="21"/>
        </w:rPr>
        <w:t xml:space="preserve"> (elle lève la tête) Et mon nom ? (un silence) Vous allez écrire mon nom ?</w:t>
      </w:r>
    </w:p>
    <w:p>
      <w:pPr>
        <w:ind w:left="510"/>
      </w:pPr>
      <w:r>
        <w:rPr>
          <w:rFonts w:ascii="Malgun Gothic" w:hAnsi="Malgun Gothic" w:cs="Malgun Gothic" w:eastAsia="Malgun Gothic"/>
          <w:b w:val="0"/>
          <w:i/>
          <w:color w:val="555555"/>
          <w:sz w:val="20"/>
        </w:rPr>
        <w:t>(고개를 든다) 그럼 제 이름은요? (침묵) 제 이름을 쓰실 건가요?</w:t>
      </w:r>
    </w:p>
    <w:p>
      <w:r>
        <w:rPr>
          <w:rFonts w:ascii="Calibri" w:hAnsi="Calibri" w:cs="Calibri" w:eastAsia="Malgun Gothic"/>
          <w:b/>
          <w:i w:val="0"/>
          <w:sz w:val="21"/>
        </w:rPr>
        <w:t>Hélène:</w:t>
      </w:r>
      <w:r>
        <w:rPr>
          <w:rFonts w:ascii="Calibri" w:hAnsi="Calibri" w:cs="Calibri" w:eastAsia="Malgun Gothic"/>
          <w:b w:val="0"/>
          <w:i w:val="0"/>
          <w:sz w:val="21"/>
        </w:rPr>
        <w:t xml:space="preserve"> Seulement si tu le veux. C'est ton nom. C'est ta décision. Comme Daria. Comme Kévin.</w:t>
      </w:r>
    </w:p>
    <w:p>
      <w:pPr>
        <w:ind w:left="510"/>
      </w:pPr>
      <w:r>
        <w:rPr>
          <w:rFonts w:ascii="Malgun Gothic" w:hAnsi="Malgun Gothic" w:cs="Malgun Gothic" w:eastAsia="Malgun Gothic"/>
          <w:b w:val="0"/>
          <w:i/>
          <w:color w:val="555555"/>
          <w:sz w:val="20"/>
        </w:rPr>
        <w:t>네가 원할 때만. 네 이름이니까. 네 결정이야. 다리아처럼. 케빈처럼.</w:t>
      </w:r>
    </w:p>
    <w:p>
      <w:r>
        <w:rPr>
          <w:rFonts w:ascii="Calibri" w:hAnsi="Calibri" w:cs="Calibri" w:eastAsia="Malgun Gothic"/>
          <w:b/>
          <w:i w:val="0"/>
          <w:sz w:val="21"/>
        </w:rPr>
        <w:t>Mira:</w:t>
      </w:r>
      <w:r>
        <w:rPr>
          <w:rFonts w:ascii="Calibri" w:hAnsi="Calibri" w:cs="Calibri" w:eastAsia="Malgun Gothic"/>
          <w:b w:val="0"/>
          <w:i w:val="0"/>
          <w:sz w:val="21"/>
        </w:rPr>
        <w:t xml:space="preserve"> (après un long silence) Pendant trois ans, ils ont essayé de me faire taire. (un silence) Écrivez mon nom. En entier. Mira Askarova.</w:t>
      </w:r>
    </w:p>
    <w:p>
      <w:pPr>
        <w:ind w:left="510"/>
      </w:pPr>
      <w:r>
        <w:rPr>
          <w:rFonts w:ascii="Malgun Gothic" w:hAnsi="Malgun Gothic" w:cs="Malgun Gothic" w:eastAsia="Malgun Gothic"/>
          <w:b w:val="0"/>
          <w:i/>
          <w:color w:val="555555"/>
          <w:sz w:val="20"/>
        </w:rPr>
        <w:t>(긴 침묵 끝에) 삼 년 동안 그 사람들은 저를 입 다물게 하려고 했어요. (침묵) 제 이름을 써 주세요. 전부 다. 미라 아스카로바.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Alors on publie tout ensemble. Pas une histoire. Quatre. (il compte sur ses doigts) L'association de Tolbiac. L'agence de la rue de Penthièvre. L'argent de Kharzan et le prêt du parti. Et ce matin, à Roissy.</w:t>
      </w:r>
    </w:p>
    <w:p>
      <w:pPr>
        <w:ind w:left="510"/>
      </w:pPr>
      <w:r>
        <w:rPr>
          <w:rFonts w:ascii="Malgun Gothic" w:hAnsi="Malgun Gothic" w:cs="Malgun Gothic" w:eastAsia="Malgun Gothic"/>
          <w:b w:val="0"/>
          <w:i/>
          <w:color w:val="555555"/>
          <w:sz w:val="20"/>
        </w:rPr>
        <w:t>(고개를 끄덕인다) 그럼 다 같이 내자. 기사 하나가 아니라. 네 개. (손가락으로 센다) 톨비악 협회. 팡티에브르 거리 에이전시. 하르잔의 돈과 당의 대출. 그리고 오늘 아침 루아시.</w:t>
      </w:r>
    </w:p>
    <w:p>
      <w:r>
        <w:rPr>
          <w:rFonts w:ascii="Calibri" w:hAnsi="Calibri" w:cs="Calibri" w:eastAsia="Malgun Gothic"/>
          <w:b/>
          <w:i w:val="0"/>
          <w:sz w:val="21"/>
        </w:rPr>
        <w:t>Gilles:</w:t>
      </w:r>
      <w:r>
        <w:rPr>
          <w:rFonts w:ascii="Calibri" w:hAnsi="Calibri" w:cs="Calibri" w:eastAsia="Malgun Gothic"/>
          <w:b w:val="0"/>
          <w:i w:val="0"/>
          <w:sz w:val="21"/>
        </w:rPr>
        <w:t xml:space="preserve"> Quand ?</w:t>
      </w:r>
    </w:p>
    <w:p>
      <w:pPr>
        <w:ind w:left="510"/>
      </w:pPr>
      <w:r>
        <w:rPr>
          <w:rFonts w:ascii="Malgun Gothic" w:hAnsi="Malgun Gothic" w:cs="Malgun Gothic" w:eastAsia="Malgun Gothic"/>
          <w:b w:val="0"/>
          <w:i/>
          <w:color w:val="555555"/>
          <w:sz w:val="20"/>
        </w:rPr>
        <w:t>언제?</w:t>
      </w:r>
    </w:p>
    <w:p>
      <w:r>
        <w:rPr>
          <w:rFonts w:ascii="Calibri" w:hAnsi="Calibri" w:cs="Calibri" w:eastAsia="Malgun Gothic"/>
          <w:b/>
          <w:i w:val="0"/>
          <w:sz w:val="21"/>
        </w:rPr>
        <w:t>Hélène:</w:t>
      </w:r>
      <w:r>
        <w:rPr>
          <w:rFonts w:ascii="Calibri" w:hAnsi="Calibri" w:cs="Calibri" w:eastAsia="Malgun Gothic"/>
          <w:b w:val="0"/>
          <w:i w:val="0"/>
          <w:sz w:val="21"/>
        </w:rPr>
        <w:t xml:space="preserve"> Jeudi. Six heures du matin. (un silence) Trois jours pour tout vérifier une dernière fois. Chaque chiffre. Chaque nom. Chaque droit de réponse.</w:t>
      </w:r>
    </w:p>
    <w:p>
      <w:pPr>
        <w:ind w:left="510"/>
      </w:pPr>
      <w:r>
        <w:rPr>
          <w:rFonts w:ascii="Malgun Gothic" w:hAnsi="Malgun Gothic" w:cs="Malgun Gothic" w:eastAsia="Malgun Gothic"/>
          <w:b w:val="0"/>
          <w:i/>
          <w:color w:val="555555"/>
          <w:sz w:val="20"/>
        </w:rPr>
        <w:t>목요일. 아침 여섯 시. (침묵) 마지막으로 다 확인할 시간 사흘. 숫자 하나하나. 이름 하나하나. 반론권 하나하나.</w:t>
      </w:r>
    </w:p>
    <w:p>
      <w:r>
        <w:rPr>
          <w:rFonts w:ascii="Calibri" w:hAnsi="Calibri" w:cs="Calibri" w:eastAsia="Malgun Gothic"/>
          <w:b/>
          <w:i w:val="0"/>
          <w:sz w:val="21"/>
        </w:rPr>
        <w:t>Léa:</w:t>
      </w:r>
      <w:r>
        <w:rPr>
          <w:rFonts w:ascii="Calibri" w:hAnsi="Calibri" w:cs="Calibri" w:eastAsia="Malgun Gothic"/>
          <w:b w:val="0"/>
          <w:i w:val="0"/>
          <w:sz w:val="21"/>
        </w:rPr>
        <w:t xml:space="preserve"> Droit de réponse… même à l'ambassade ?</w:t>
      </w:r>
    </w:p>
    <w:p>
      <w:pPr>
        <w:ind w:left="510"/>
      </w:pPr>
      <w:r>
        <w:rPr>
          <w:rFonts w:ascii="Malgun Gothic" w:hAnsi="Malgun Gothic" w:cs="Malgun Gothic" w:eastAsia="Malgun Gothic"/>
          <w:b w:val="0"/>
          <w:i/>
          <w:color w:val="555555"/>
          <w:sz w:val="20"/>
        </w:rPr>
        <w:t>반론권이요… 대사관한테도요?</w:t>
      </w:r>
    </w:p>
    <w:p>
      <w:r>
        <w:rPr>
          <w:rFonts w:ascii="Calibri" w:hAnsi="Calibri" w:cs="Calibri" w:eastAsia="Malgun Gothic"/>
          <w:b/>
          <w:i w:val="0"/>
          <w:sz w:val="21"/>
        </w:rPr>
        <w:t>Hélène:</w:t>
      </w:r>
      <w:r>
        <w:rPr>
          <w:rFonts w:ascii="Calibri" w:hAnsi="Calibri" w:cs="Calibri" w:eastAsia="Malgun Gothic"/>
          <w:b w:val="0"/>
          <w:i w:val="0"/>
          <w:sz w:val="21"/>
        </w:rPr>
        <w:t xml:space="preserve"> Surtout à l'ambassade. Nous leur envoyons nos questions demain matin. Par écrit. (un silence) S'ils ne répondent pas, on l'écrit. « L'ambassade n'a pas souhaité répondre. » Ça aussi, c'est une information.</w:t>
      </w:r>
    </w:p>
    <w:p>
      <w:pPr>
        <w:ind w:left="510"/>
      </w:pPr>
      <w:r>
        <w:rPr>
          <w:rFonts w:ascii="Malgun Gothic" w:hAnsi="Malgun Gothic" w:cs="Malgun Gothic" w:eastAsia="Malgun Gothic"/>
          <w:b w:val="0"/>
          <w:i/>
          <w:color w:val="555555"/>
          <w:sz w:val="20"/>
        </w:rPr>
        <w:t>특히 대사관한테. 내일 아침 서면으로 질문을 보낼 거야. (침묵) 대답하지 않으면 그걸 쓰는 거지. «대사관은 답변을 거부했다.» 그것도 정보야.</w:t>
      </w:r>
    </w:p>
    <w:p>
      <w:r>
        <w:rPr>
          <w:rFonts w:ascii="Calibri" w:hAnsi="Calibri" w:cs="Calibri" w:eastAsia="Malgun Gothic"/>
          <w:b/>
          <w:i w:val="0"/>
          <w:sz w:val="21"/>
        </w:rPr>
        <w:t>Léa:</w:t>
      </w:r>
      <w:r>
        <w:rPr>
          <w:rFonts w:ascii="Calibri" w:hAnsi="Calibri" w:cs="Calibri" w:eastAsia="Malgun Gothic"/>
          <w:b w:val="0"/>
          <w:i w:val="0"/>
          <w:sz w:val="21"/>
        </w:rPr>
        <w:t xml:space="preserve"> (mardi ; au téléphone, elle relit à voix haute une réponse) « L'Association culturelle de Kharzan est une association loi 1901 qui promeut l'amitié entre les peuples. Elle n'a jamais eu aucun lien avec aucun État. » (un silence) Signé : le président, Bakhtiyor Nazarov.</w:t>
      </w:r>
    </w:p>
    <w:p>
      <w:pPr>
        <w:ind w:left="510"/>
      </w:pPr>
      <w:r>
        <w:rPr>
          <w:rFonts w:ascii="Malgun Gothic" w:hAnsi="Malgun Gothic" w:cs="Malgun Gothic" w:eastAsia="Malgun Gothic"/>
          <w:b w:val="0"/>
          <w:i/>
          <w:color w:val="555555"/>
          <w:sz w:val="20"/>
        </w:rPr>
        <w:t>(화요일. 전화기를 들고 답변을 소리 내어 다시 읽는다) «하르잔 문화 협회는 민족 간 우정을 증진하는 1901년 법에 따른 협회입니다. 어떤 국가와도 그 어떤 관계도 맺은 적이 없습니다.» (침묵) 서명: 회장 박티요르 나자로프.</w:t>
      </w:r>
    </w:p>
    <w:p>
      <w:r>
        <w:rPr>
          <w:rFonts w:ascii="Calibri" w:hAnsi="Calibri" w:cs="Calibri" w:eastAsia="Malgun Gothic"/>
          <w:b/>
          <w:i w:val="0"/>
          <w:sz w:val="21"/>
        </w:rPr>
        <w:t>Karim:</w:t>
      </w:r>
      <w:r>
        <w:rPr>
          <w:rFonts w:ascii="Calibri" w:hAnsi="Calibri" w:cs="Calibri" w:eastAsia="Malgun Gothic"/>
          <w:b w:val="0"/>
          <w:i w:val="0"/>
          <w:sz w:val="21"/>
        </w:rPr>
        <w:t xml:space="preserve"> (il montre son écran) Avec une photo de lui, l'an dernier, en train de serrer la main de l'ambassadeur. Sur le propre site de l'ambassade.</w:t>
      </w:r>
    </w:p>
    <w:p>
      <w:pPr>
        <w:ind w:left="510"/>
      </w:pPr>
      <w:r>
        <w:rPr>
          <w:rFonts w:ascii="Malgun Gothic" w:hAnsi="Malgun Gothic" w:cs="Malgun Gothic" w:eastAsia="Malgun Gothic"/>
          <w:b w:val="0"/>
          <w:i/>
          <w:color w:val="555555"/>
          <w:sz w:val="20"/>
        </w:rPr>
        <w:t>(화면을 보여 준다) 작년에 대사랑 악수하는 사진이랑 같이. 대사관 자기 사이트에 올라와 있는 거.</w:t>
      </w:r>
    </w:p>
    <w:p>
      <w:r>
        <w:rPr>
          <w:rFonts w:ascii="Calibri" w:hAnsi="Calibri" w:cs="Calibri" w:eastAsia="Malgun Gothic"/>
          <w:b/>
          <w:i w:val="0"/>
          <w:sz w:val="21"/>
        </w:rPr>
        <w:t>Léa:</w:t>
      </w:r>
      <w:r>
        <w:rPr>
          <w:rFonts w:ascii="Calibri" w:hAnsi="Calibri" w:cs="Calibri" w:eastAsia="Malgun Gothic"/>
          <w:b w:val="0"/>
          <w:i w:val="0"/>
          <w:sz w:val="21"/>
        </w:rPr>
        <w:t xml:space="preserve"> (elle sourit) On cite la réponse. Et on met la photo juste en dessous.</w:t>
      </w:r>
    </w:p>
    <w:p>
      <w:pPr>
        <w:ind w:left="510"/>
      </w:pPr>
      <w:r>
        <w:rPr>
          <w:rFonts w:ascii="Malgun Gothic" w:hAnsi="Malgun Gothic" w:cs="Malgun Gothic" w:eastAsia="Malgun Gothic"/>
          <w:b w:val="0"/>
          <w:i/>
          <w:color w:val="555555"/>
          <w:sz w:val="20"/>
        </w:rPr>
        <w:t>(웃는다) 답변을 인용하자. 그리고 바로 아래에 사진을 넣고.</w:t>
      </w:r>
    </w:p>
    <w:p>
      <w:r>
        <w:rPr>
          <w:rFonts w:ascii="Calibri" w:hAnsi="Calibri" w:cs="Calibri" w:eastAsia="Malgun Gothic"/>
          <w:b/>
          <w:i w:val="0"/>
          <w:sz w:val="21"/>
        </w:rPr>
        <w:t>Léa:</w:t>
      </w:r>
      <w:r>
        <w:rPr>
          <w:rFonts w:ascii="Calibri" w:hAnsi="Calibri" w:cs="Calibri" w:eastAsia="Malgun Gothic"/>
          <w:b w:val="0"/>
          <w:i w:val="0"/>
          <w:sz w:val="21"/>
        </w:rPr>
        <w:t xml:space="preserve"> (mardi soir) Et l'ambassade ?</w:t>
      </w:r>
    </w:p>
    <w:p>
      <w:pPr>
        <w:ind w:left="510"/>
      </w:pPr>
      <w:r>
        <w:rPr>
          <w:rFonts w:ascii="Malgun Gothic" w:hAnsi="Malgun Gothic" w:cs="Malgun Gothic" w:eastAsia="Malgun Gothic"/>
          <w:b w:val="0"/>
          <w:i/>
          <w:color w:val="555555"/>
          <w:sz w:val="20"/>
        </w:rPr>
        <w:t>(화요일 저녁) 그럼 대사관은요?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sa montre) Délai écoulé depuis une heure. Rien. (un silence) Tu écris : « Sollicitée par écrit mardi matin, l'ambassade de la République de Kharzan n'a pas souhaité répondre à nos questions. »</w:t>
      </w:r>
    </w:p>
    <w:p>
      <w:pPr>
        <w:ind w:left="510"/>
      </w:pPr>
      <w:r>
        <w:rPr>
          <w:rFonts w:ascii="Malgun Gothic" w:hAnsi="Malgun Gothic" w:cs="Malgun Gothic" w:eastAsia="Malgun Gothic"/>
          <w:b w:val="0"/>
          <w:i/>
          <w:color w:val="555555"/>
          <w:sz w:val="20"/>
        </w:rPr>
        <w:t>(시계를 본다) 기한 지난 지 한 시간. 아무것도 없어. (침묵) 이렇게 써. «화요일 아침 서면으로 질의했으나, 하르잔 공화국 대사관은 우리의 질문에 답변하지 않았다.»</w:t>
      </w:r>
    </w:p>
    <w:p>
      <w:r>
        <w:rPr>
          <w:rFonts w:ascii="Calibri" w:hAnsi="Calibri" w:cs="Calibri" w:eastAsia="Malgun Gothic"/>
          <w:b/>
          <w:i w:val="0"/>
          <w:sz w:val="21"/>
        </w:rPr>
        <w:t>Camille:</w:t>
      </w:r>
      <w:r>
        <w:rPr>
          <w:rFonts w:ascii="Calibri" w:hAnsi="Calibri" w:cs="Calibri" w:eastAsia="Malgun Gothic"/>
          <w:b w:val="0"/>
          <w:i w:val="0"/>
          <w:sz w:val="21"/>
        </w:rPr>
        <w:t xml:space="preserve"> (elle lit un autre mail, avec un drôle de sourire) Et Argos m'a répondu. Kessler. « Démission acceptée. Vos effets personnels, dont un briquet, vous attendent à l'accueil de la tour. Bonne continuation. » (un silence) Elle a écrit « un briquet ». Elle savait.</w:t>
      </w:r>
    </w:p>
    <w:p>
      <w:pPr>
        <w:ind w:left="510"/>
      </w:pPr>
      <w:r>
        <w:rPr>
          <w:rFonts w:ascii="Malgun Gothic" w:hAnsi="Malgun Gothic" w:cs="Malgun Gothic" w:eastAsia="Malgun Gothic"/>
          <w:b w:val="0"/>
          <w:i/>
          <w:color w:val="555555"/>
          <w:sz w:val="20"/>
        </w:rPr>
        <w:t>(묘한 미소를 지으며 다른 메일을 읽는다) 그리고 아르고스에서 답장 왔어. 케슬러. «사직 수리합니다. 라이터를 포함한 개인 소지품은 빌딩 안내 데스크에 보관되어 있습니다. 앞날에 행운을 빕니다.» (침묵) «라이터»라고 썼어. 알고 있었던 거야.</w:t>
      </w:r>
    </w:p>
    <w:p>
      <w:r>
        <w:rPr>
          <w:rFonts w:ascii="Calibri" w:hAnsi="Calibri" w:cs="Calibri" w:eastAsia="Malgun Gothic"/>
          <w:b/>
          <w:i w:val="0"/>
          <w:sz w:val="21"/>
        </w:rPr>
        <w:t>Camille:</w:t>
      </w:r>
      <w:r>
        <w:rPr>
          <w:rFonts w:ascii="Calibri" w:hAnsi="Calibri" w:cs="Calibri" w:eastAsia="Malgun Gothic"/>
          <w:b w:val="0"/>
          <w:i w:val="0"/>
          <w:sz w:val="21"/>
        </w:rPr>
        <w:t xml:space="preserve"> (mercredi ; devant son écran ; elle lit le mail de Sorel) « M. Sorel ne commentera pas des allégations relevant d'une procédure judiciaire en cours. » (un silence) Il a appris à se taire. Ça lui a pris une semaine.</w:t>
      </w:r>
    </w:p>
    <w:p>
      <w:pPr>
        <w:ind w:left="510"/>
      </w:pPr>
      <w:r>
        <w:rPr>
          <w:rFonts w:ascii="Malgun Gothic" w:hAnsi="Malgun Gothic" w:cs="Malgun Gothic" w:eastAsia="Malgun Gothic"/>
          <w:b w:val="0"/>
          <w:i/>
          <w:color w:val="555555"/>
          <w:sz w:val="20"/>
        </w:rPr>
        <w:t>(수요일. 화면 앞에서 소렐의 메일을 읽는다) «소렐 의원은 진행 중인 사법 절차에 관련된 주장에 대해 논평하지 않을 것입니다.» (침묵) 입 다무는 법을 배웠네. 일주일 걸렸어.</w:t>
      </w:r>
    </w:p>
    <w:p>
      <w:r>
        <w:rPr>
          <w:rFonts w:ascii="Calibri" w:hAnsi="Calibri" w:cs="Calibri" w:eastAsia="Malgun Gothic"/>
          <w:b/>
          <w:i w:val="0"/>
          <w:sz w:val="21"/>
        </w:rPr>
        <w:t>Gilles:</w:t>
      </w:r>
      <w:r>
        <w:rPr>
          <w:rFonts w:ascii="Calibri" w:hAnsi="Calibri" w:cs="Calibri" w:eastAsia="Malgun Gothic"/>
          <w:b w:val="0"/>
          <w:i w:val="0"/>
          <w:sz w:val="21"/>
        </w:rPr>
        <w:t xml:space="preserve"> (mercredi soir ; il a les épreuves imprimées dans les mains) Douze pages. Trente-sept documents cités. Quatorze personnes qui ont accepté de parler à visage découvert. (un silence) Je n'ai jamais signé un bon à tirer aussi lourd.</w:t>
      </w:r>
    </w:p>
    <w:p>
      <w:pPr>
        <w:ind w:left="510"/>
      </w:pPr>
      <w:r>
        <w:rPr>
          <w:rFonts w:ascii="Malgun Gothic" w:hAnsi="Malgun Gothic" w:cs="Malgun Gothic" w:eastAsia="Malgun Gothic"/>
          <w:b w:val="0"/>
          <w:i/>
          <w:color w:val="555555"/>
          <w:sz w:val="20"/>
        </w:rPr>
        <w:t>(수요일 밤. 인쇄된 교정쇄를 들고) 열두 쪽. 인용 문서 서른일곱 건. 얼굴을 드러내고 말하기로 한 사람 열네 명. (침묵) 이렇게 무거운 인쇄 승인서에 서명해 본 적이 없어.</w:t>
      </w:r>
    </w:p>
    <w:p>
      <w:r>
        <w:rPr>
          <w:rFonts w:ascii="Calibri" w:hAnsi="Calibri" w:cs="Calibri" w:eastAsia="Malgun Gothic"/>
          <w:b/>
          <w:i w:val="0"/>
          <w:sz w:val="21"/>
        </w:rPr>
        <w:t>Aubry:</w:t>
      </w:r>
      <w:r>
        <w:rPr>
          <w:rFonts w:ascii="Calibri" w:hAnsi="Calibri" w:cs="Calibri" w:eastAsia="Malgun Gothic"/>
          <w:b w:val="0"/>
          <w:i w:val="0"/>
          <w:sz w:val="21"/>
        </w:rPr>
        <w:t xml:space="preserve"> (il relit la dernière page, lentement, avec un crayon) Une virgule. Page neuf. (il la corrige) Maintenant, c'est bon.</w:t>
      </w:r>
    </w:p>
    <w:p>
      <w:pPr>
        <w:ind w:left="510"/>
      </w:pPr>
      <w:r>
        <w:rPr>
          <w:rFonts w:ascii="Malgun Gothic" w:hAnsi="Malgun Gothic" w:cs="Malgun Gothic" w:eastAsia="Malgun Gothic"/>
          <w:b w:val="0"/>
          <w:i/>
          <w:color w:val="555555"/>
          <w:sz w:val="20"/>
        </w:rPr>
        <w:t>(마지막 쪽을 연필을 들고 천천히 다시 읽는다) 쉼표 하나. 구 쪽. (고친다) 이제 됐어.</w:t>
      </w:r>
    </w:p>
    <w:p>
      <w:r>
        <w:rPr>
          <w:rFonts w:ascii="Calibri" w:hAnsi="Calibri" w:cs="Calibri" w:eastAsia="Malgun Gothic"/>
          <w:b/>
          <w:i w:val="0"/>
          <w:sz w:val="21"/>
        </w:rPr>
        <w:t>Momo:</w:t>
      </w:r>
      <w:r>
        <w:rPr>
          <w:rFonts w:ascii="Calibri" w:hAnsi="Calibri" w:cs="Calibri" w:eastAsia="Malgun Gothic"/>
          <w:b w:val="0"/>
          <w:i w:val="0"/>
          <w:sz w:val="21"/>
        </w:rPr>
        <w:t xml:space="preserve"> (jeudi, six heures du matin ; il entre avec trois sacs de croissants) Alors ? C'est en ligne ?</w:t>
      </w:r>
    </w:p>
    <w:p>
      <w:pPr>
        <w:ind w:left="510"/>
      </w:pPr>
      <w:r>
        <w:rPr>
          <w:rFonts w:ascii="Malgun Gothic" w:hAnsi="Malgun Gothic" w:cs="Malgun Gothic" w:eastAsia="Malgun Gothic"/>
          <w:b w:val="0"/>
          <w:i/>
          <w:color w:val="555555"/>
          <w:sz w:val="20"/>
        </w:rPr>
        <w:t>(목요일 아침 여섯 시. 크루아상 봉투 세 개를 들고 들어온다) 그래서? 올라갔어?</w:t>
      </w:r>
    </w:p>
    <w:p>
      <w:r>
        <w:rPr>
          <w:rFonts w:ascii="Calibri" w:hAnsi="Calibri" w:cs="Calibri" w:eastAsia="Malgun Gothic"/>
          <w:b/>
          <w:i w:val="0"/>
          <w:sz w:val="21"/>
        </w:rPr>
        <w:t>Léa:</w:t>
      </w:r>
      <w:r>
        <w:rPr>
          <w:rFonts w:ascii="Calibri" w:hAnsi="Calibri" w:cs="Calibri" w:eastAsia="Malgun Gothic"/>
          <w:b w:val="0"/>
          <w:i w:val="0"/>
          <w:sz w:val="21"/>
        </w:rPr>
        <w:t xml:space="preserve"> (devant son écran) « L'ombre de Kharzan sur Paris : une association, une agence, un parti ». (un silence) Mira Askarova, Léa Morel, Julien Marchetti, Karim Benali, Hélène Vasseur.</w:t>
      </w:r>
    </w:p>
    <w:p>
      <w:pPr>
        <w:ind w:left="510"/>
      </w:pPr>
      <w:r>
        <w:rPr>
          <w:rFonts w:ascii="Malgun Gothic" w:hAnsi="Malgun Gothic" w:cs="Malgun Gothic" w:eastAsia="Malgun Gothic"/>
          <w:b w:val="0"/>
          <w:i/>
          <w:color w:val="555555"/>
          <w:sz w:val="20"/>
        </w:rPr>
        <w:t>(화면 앞에서) «파리에 드리운 하르잔의 그림자: 협회 하나, 에이전시 하나, 정당 하나». (침묵) 미라 아스카로바, 레아 모렐, 쥘리앵 마르케티, 카림 벤알리, 엘렌 바세르.</w:t>
      </w:r>
    </w:p>
    <w:p>
      <w:r>
        <w:rPr>
          <w:rFonts w:ascii="Calibri" w:hAnsi="Calibri" w:cs="Calibri" w:eastAsia="Malgun Gothic"/>
          <w:b/>
          <w:i w:val="0"/>
          <w:sz w:val="21"/>
        </w:rPr>
        <w:t>Mira:</w:t>
      </w:r>
      <w:r>
        <w:rPr>
          <w:rFonts w:ascii="Calibri" w:hAnsi="Calibri" w:cs="Calibri" w:eastAsia="Malgun Gothic"/>
          <w:b w:val="0"/>
          <w:i w:val="0"/>
          <w:sz w:val="21"/>
        </w:rPr>
        <w:t xml:space="preserve"> (elle regarde son nom à l'écran ; elle ne dit rien pendant longtemps) Dans mon pays, mon nom en haut d'un article, c'était une condamnation. (un silence) Ici, c'est juste… un nom.</w:t>
      </w:r>
    </w:p>
    <w:p>
      <w:pPr>
        <w:ind w:left="510"/>
      </w:pPr>
      <w:r>
        <w:rPr>
          <w:rFonts w:ascii="Malgun Gothic" w:hAnsi="Malgun Gothic" w:cs="Malgun Gothic" w:eastAsia="Malgun Gothic"/>
          <w:b w:val="0"/>
          <w:i/>
          <w:color w:val="555555"/>
          <w:sz w:val="20"/>
        </w:rPr>
        <w:t>(화면 속 자기 이름을 바라본다. 오랫동안 아무 말이 없다) 우리나라에선 기사 위에 내 이름이 있으면 그건 유죄 판결이었어요. (침묵) 여기선 그냥… 이름이네요.</w:t>
      </w:r>
    </w:p>
    <w:p>
      <w:r>
        <w:rPr>
          <w:rFonts w:ascii="Calibri" w:hAnsi="Calibri" w:cs="Calibri" w:eastAsia="Malgun Gothic"/>
          <w:b/>
          <w:i w:val="0"/>
          <w:sz w:val="21"/>
        </w:rPr>
        <w:t>Momo:</w:t>
      </w:r>
      <w:r>
        <w:rPr>
          <w:rFonts w:ascii="Calibri" w:hAnsi="Calibri" w:cs="Calibri" w:eastAsia="Malgun Gothic"/>
          <w:b w:val="0"/>
          <w:i w:val="0"/>
          <w:sz w:val="21"/>
        </w:rPr>
        <w:t xml:space="preserve"> (il lui donne un croissant) Juste un nom. Et le croissant au beurre. Pas l'ordinaire.</w:t>
      </w:r>
    </w:p>
    <w:p>
      <w:pPr>
        <w:ind w:left="510"/>
      </w:pPr>
      <w:r>
        <w:rPr>
          <w:rFonts w:ascii="Malgun Gothic" w:hAnsi="Malgun Gothic" w:cs="Malgun Gothic" w:eastAsia="Malgun Gothic"/>
          <w:b w:val="0"/>
          <w:i/>
          <w:color w:val="555555"/>
          <w:sz w:val="20"/>
        </w:rPr>
        <w:t>(그녀에게 크루아상을 준다) 그냥 이름이지. 그리고 버터 크루아상. 보통 거 말고.</w:t>
      </w:r>
    </w:p>
    <w:p>
      <w:r>
        <w:rPr>
          <w:rFonts w:ascii="Calibri" w:hAnsi="Calibri" w:cs="Calibri" w:eastAsia="Malgun Gothic"/>
          <w:b/>
          <w:i w:val="0"/>
          <w:sz w:val="21"/>
        </w:rPr>
        <w:t>Koffi:</w:t>
      </w:r>
      <w:r>
        <w:rPr>
          <w:rFonts w:ascii="Calibri" w:hAnsi="Calibri" w:cs="Calibri" w:eastAsia="Malgun Gothic"/>
          <w:b w:val="0"/>
          <w:i w:val="0"/>
          <w:sz w:val="21"/>
        </w:rPr>
        <w:t xml:space="preserve"> (huit heures ; au téléphone, en haut-parleur) Timur a été entendu pendant douze heures. Il a tout raconté. Les rendez-vous avec Beg, les adresses, les photos. (un silence) Il a été mis en examen et placé sous contrôle judiciaire.</w:t>
      </w:r>
    </w:p>
    <w:p>
      <w:pPr>
        <w:ind w:left="510"/>
      </w:pPr>
      <w:r>
        <w:rPr>
          <w:rFonts w:ascii="Malgun Gothic" w:hAnsi="Malgun Gothic" w:cs="Malgun Gothic" w:eastAsia="Malgun Gothic"/>
          <w:b w:val="0"/>
          <w:i/>
          <w:color w:val="555555"/>
          <w:sz w:val="20"/>
        </w:rPr>
        <w:t>(아침 여덟 시. 스피커폰으로) 티무르가 열두 시간 동안 진술했어요. 다 털어놨어요. 베그와의 만남, 주소들, 사진들. (침묵) 예심 기소됐고 사법 통제 처분을 받았어요.</w:t>
      </w:r>
    </w:p>
    <w:p>
      <w:r>
        <w:rPr>
          <w:rFonts w:ascii="Calibri" w:hAnsi="Calibri" w:cs="Calibri" w:eastAsia="Malgun Gothic"/>
          <w:b/>
          <w:i w:val="0"/>
          <w:sz w:val="21"/>
        </w:rPr>
        <w:t>Mira:</w:t>
      </w:r>
      <w:r>
        <w:rPr>
          <w:rFonts w:ascii="Calibri" w:hAnsi="Calibri" w:cs="Calibri" w:eastAsia="Malgun Gothic"/>
          <w:b w:val="0"/>
          <w:i w:val="0"/>
          <w:sz w:val="21"/>
        </w:rPr>
        <w:t xml:space="preserve"> (elle serre sa tasse) Il a parlé de moi ?</w:t>
      </w:r>
    </w:p>
    <w:p>
      <w:pPr>
        <w:ind w:left="510"/>
      </w:pPr>
      <w:r>
        <w:rPr>
          <w:rFonts w:ascii="Malgun Gothic" w:hAnsi="Malgun Gothic" w:cs="Malgun Gothic" w:eastAsia="Malgun Gothic"/>
          <w:b w:val="0"/>
          <w:i/>
          <w:color w:val="555555"/>
          <w:sz w:val="20"/>
        </w:rPr>
        <w:t>(찻잔을 꽉 쥔다) 제 얘기도 했어요?</w:t>
      </w:r>
    </w:p>
    <w:p>
      <w:r>
        <w:rPr>
          <w:rFonts w:ascii="Calibri" w:hAnsi="Calibri" w:cs="Calibri" w:eastAsia="Malgun Gothic"/>
          <w:b/>
          <w:i w:val="0"/>
          <w:sz w:val="21"/>
        </w:rPr>
        <w:t>Koffi:</w:t>
      </w:r>
      <w:r>
        <w:rPr>
          <w:rFonts w:ascii="Calibri" w:hAnsi="Calibri" w:cs="Calibri" w:eastAsia="Malgun Gothic"/>
          <w:b w:val="0"/>
          <w:i w:val="0"/>
          <w:sz w:val="21"/>
        </w:rPr>
        <w:t xml:space="preserve"> Il a dit que vous étiez la seule personne qui l'avait invité à dîner à son arrivée à Paris. (un silence) Et que c'est pour ça qu'il a accepté de tout dire.</w:t>
      </w:r>
    </w:p>
    <w:p>
      <w:pPr>
        <w:ind w:left="510"/>
      </w:pPr>
      <w:r>
        <w:rPr>
          <w:rFonts w:ascii="Malgun Gothic" w:hAnsi="Malgun Gothic" w:cs="Malgun Gothic" w:eastAsia="Malgun Gothic"/>
          <w:b w:val="0"/>
          <w:i/>
          <w:color w:val="555555"/>
          <w:sz w:val="20"/>
        </w:rPr>
        <w:t>파리에 처음 왔을 때 저녁 식사에 초대해 준 사람이 당신뿐이었다고 했어요. (침묵) 그래서 다 말하기로 했다고요.</w:t>
      </w:r>
    </w:p>
    <w:p>
      <w:r>
        <w:rPr>
          <w:rFonts w:ascii="Calibri" w:hAnsi="Calibri" w:cs="Calibri" w:eastAsia="Malgun Gothic"/>
          <w:b/>
          <w:i w:val="0"/>
          <w:sz w:val="21"/>
        </w:rPr>
        <w:t>Léa:</w:t>
      </w:r>
      <w:r>
        <w:rPr>
          <w:rFonts w:ascii="Calibri" w:hAnsi="Calibri" w:cs="Calibri" w:eastAsia="Malgun Gothic"/>
          <w:b w:val="0"/>
          <w:i w:val="0"/>
          <w:sz w:val="21"/>
        </w:rPr>
        <w:t xml:space="preserve"> Et sa sœur ?</w:t>
      </w:r>
    </w:p>
    <w:p>
      <w:pPr>
        <w:ind w:left="510"/>
      </w:pPr>
      <w:r>
        <w:rPr>
          <w:rFonts w:ascii="Malgun Gothic" w:hAnsi="Malgun Gothic" w:cs="Malgun Gothic" w:eastAsia="Malgun Gothic"/>
          <w:b w:val="0"/>
          <w:i/>
          <w:color w:val="555555"/>
          <w:sz w:val="20"/>
        </w:rPr>
        <w:t>그럼 누나는요?</w:t>
      </w:r>
    </w:p>
    <w:p>
      <w:r>
        <w:rPr>
          <w:rFonts w:ascii="Calibri" w:hAnsi="Calibri" w:cs="Calibri" w:eastAsia="Malgun Gothic"/>
          <w:b/>
          <w:i w:val="0"/>
          <w:sz w:val="21"/>
        </w:rPr>
        <w:t>Mira:</w:t>
      </w:r>
      <w:r>
        <w:rPr>
          <w:rFonts w:ascii="Calibri" w:hAnsi="Calibri" w:cs="Calibri" w:eastAsia="Malgun Gothic"/>
          <w:b w:val="0"/>
          <w:i w:val="0"/>
          <w:sz w:val="21"/>
        </w:rPr>
        <w:t xml:space="preserve"> (doucement, avant que Koffi ne réponde) J'espère qu'elle va bien. (un silence) Elle n'a rien fait. Comme mon frère. Là-bas, ce sont toujours ceux qui n'ont rien fait qui paient.</w:t>
      </w:r>
    </w:p>
    <w:p>
      <w:pPr>
        <w:ind w:left="510"/>
      </w:pPr>
      <w:r>
        <w:rPr>
          <w:rFonts w:ascii="Malgun Gothic" w:hAnsi="Malgun Gothic" w:cs="Malgun Gothic" w:eastAsia="Malgun Gothic"/>
          <w:b w:val="0"/>
          <w:i/>
          <w:color w:val="555555"/>
          <w:sz w:val="20"/>
        </w:rPr>
        <w:t>(코피가 대답하기 전에 조용히) 무사하길 바라요. (침묵) 그 사람은 아무것도 안 했어요. 우리 동생처럼요. 거기선 늘 아무것도 안 한 사람들이 대가를 치러요.</w:t>
      </w:r>
    </w:p>
    <w:p>
      <w:r>
        <w:rPr>
          <w:rFonts w:ascii="Calibri" w:hAnsi="Calibri" w:cs="Calibri" w:eastAsia="Malgun Gothic"/>
          <w:b/>
          <w:i w:val="0"/>
          <w:sz w:val="21"/>
        </w:rPr>
        <w:t>Karim:</w:t>
      </w:r>
      <w:r>
        <w:rPr>
          <w:rFonts w:ascii="Calibri" w:hAnsi="Calibri" w:cs="Calibri" w:eastAsia="Malgun Gothic"/>
          <w:b w:val="0"/>
          <w:i w:val="0"/>
          <w:sz w:val="21"/>
        </w:rPr>
        <w:t xml:space="preserve"> (neuf heures ; il lit une dépêche) « Étoile Models : la justice prononce la fermeture administrative de l'agence. Sa présidente, Lana Morozova, a été mise en examen pour traite des êtres humains. »</w:t>
      </w:r>
    </w:p>
    <w:p>
      <w:pPr>
        <w:ind w:left="510"/>
      </w:pPr>
      <w:r>
        <w:rPr>
          <w:rFonts w:ascii="Malgun Gothic" w:hAnsi="Malgun Gothic" w:cs="Malgun Gothic" w:eastAsia="Malgun Gothic"/>
          <w:b w:val="0"/>
          <w:i/>
          <w:color w:val="555555"/>
          <w:sz w:val="20"/>
        </w:rPr>
        <w:t>(아침 아홉 시. 속보를 읽는다) «에투알 모델스: 사법부, 에이전시 행정 폐쇄 결정. 대표 라나 모로조바, 인신매매 혐의로 예심 기소.»</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Daria.</w:t>
      </w:r>
    </w:p>
    <w:p>
      <w:pPr>
        <w:ind w:left="510"/>
      </w:pPr>
      <w:r>
        <w:rPr>
          <w:rFonts w:ascii="Malgun Gothic" w:hAnsi="Malgun Gothic" w:cs="Malgun Gothic" w:eastAsia="Malgun Gothic"/>
          <w:b w:val="0"/>
          <w:i/>
          <w:color w:val="555555"/>
          <w:sz w:val="20"/>
        </w:rPr>
        <w:t>(눈을 감는다) 다리아.</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vibre) Valérie. (elle lit) « Daria a reçu ce matin son récépissé. Un titre de séjour pour les victimes qui portent plainte. Elle a demandé à ce qu'on vous dise une seule phrase : "Page cent douze." »</w:t>
      </w:r>
    </w:p>
    <w:p>
      <w:pPr>
        <w:ind w:left="510"/>
      </w:pPr>
      <w:r>
        <w:rPr>
          <w:rFonts w:ascii="Malgun Gothic" w:hAnsi="Malgun Gothic" w:cs="Malgun Gothic" w:eastAsia="Malgun Gothic"/>
          <w:b w:val="0"/>
          <w:i/>
          <w:color w:val="555555"/>
          <w:sz w:val="20"/>
        </w:rPr>
        <w:t>(휴대폰이 진동한다) 발레리야. (읽는다) «다리아가 오늘 아침 접수증을 받았어요. 고소한 피해자를 위한 체류증이요. 딱 한 문장만 전해 달래요. "백십이 쪽."»</w:t>
      </w:r>
    </w:p>
    <w:p>
      <w:r>
        <w:rPr>
          <w:rFonts w:ascii="Calibri" w:hAnsi="Calibri" w:cs="Calibri" w:eastAsia="Malgun Gothic"/>
          <w:b/>
          <w:i w:val="0"/>
          <w:sz w:val="21"/>
        </w:rPr>
        <w:t>Hélène:</w:t>
      </w:r>
      <w:r>
        <w:rPr>
          <w:rFonts w:ascii="Calibri" w:hAnsi="Calibri" w:cs="Calibri" w:eastAsia="Malgun Gothic"/>
          <w:b w:val="0"/>
          <w:i w:val="0"/>
          <w:sz w:val="21"/>
        </w:rPr>
        <w:t xml:space="preserve"> (seize heures ; elle sort de son bureau, une feuille à la main ; toute la rédaction se tourne vers elle) Communiqué du ministère des Affaires étrangères. (elle lit) « Deux membres du personnel de l'ambassade de la République de Kharzan ont été déclarés persona non grata. Ils disposent de quarante-huit heures pour quitter le territoire. »</w:t>
      </w:r>
    </w:p>
    <w:p>
      <w:pPr>
        <w:ind w:left="510"/>
      </w:pPr>
      <w:r>
        <w:rPr>
          <w:rFonts w:ascii="Malgun Gothic" w:hAnsi="Malgun Gothic" w:cs="Malgun Gothic" w:eastAsia="Malgun Gothic"/>
          <w:b w:val="0"/>
          <w:i/>
          <w:color w:val="555555"/>
          <w:sz w:val="20"/>
        </w:rPr>
        <w:t>(오후 네 시. 종이 한 장을 들고 사무실에서 나온다. 편집국 전체가 그녀를 향해 돌아선다) 외무부 성명이야. (읽는다) «하르잔 공화국 대사관 직원 두 명이 기피 인물로 선언되었다. 이들은 사십팔 시간 안에 프랑스 영토를 떠나야 한다.»</w:t>
      </w:r>
    </w:p>
    <w:p>
      <w:r>
        <w:rPr>
          <w:rFonts w:ascii="Calibri" w:hAnsi="Calibri" w:cs="Calibri" w:eastAsia="Malgun Gothic"/>
          <w:b/>
          <w:i w:val="0"/>
          <w:sz w:val="21"/>
        </w:rPr>
        <w:t>Léa:</w:t>
      </w:r>
      <w:r>
        <w:rPr>
          <w:rFonts w:ascii="Calibri" w:hAnsi="Calibri" w:cs="Calibri" w:eastAsia="Malgun Gothic"/>
          <w:b w:val="0"/>
          <w:i w:val="0"/>
          <w:sz w:val="21"/>
        </w:rPr>
        <w:t xml:space="preserve"> (à voix basse) Qui ?</w:t>
      </w:r>
    </w:p>
    <w:p>
      <w:pPr>
        <w:ind w:left="510"/>
      </w:pPr>
      <w:r>
        <w:rPr>
          <w:rFonts w:ascii="Malgun Gothic" w:hAnsi="Malgun Gothic" w:cs="Malgun Gothic" w:eastAsia="Malgun Gothic"/>
          <w:b w:val="0"/>
          <w:i/>
          <w:color w:val="555555"/>
          <w:sz w:val="20"/>
        </w:rPr>
        <w:t>(낮은 목소리로) 누구요?</w:t>
      </w:r>
    </w:p>
    <w:p>
      <w:r>
        <w:rPr>
          <w:rFonts w:ascii="Calibri" w:hAnsi="Calibri" w:cs="Calibri" w:eastAsia="Malgun Gothic"/>
          <w:b/>
          <w:i w:val="0"/>
          <w:sz w:val="21"/>
        </w:rPr>
        <w:t>Hélène:</w:t>
      </w:r>
      <w:r>
        <w:rPr>
          <w:rFonts w:ascii="Calibri" w:hAnsi="Calibri" w:cs="Calibri" w:eastAsia="Malgun Gothic"/>
          <w:b w:val="0"/>
          <w:i w:val="0"/>
          <w:sz w:val="21"/>
        </w:rPr>
        <w:t xml:space="preserve"> Le premier conseiller. Et un « attaché commercial » que personne n'avait jamais vu faire du commerce. (un silence) Les diplomates ont été expulsés.</w:t>
      </w:r>
    </w:p>
    <w:p>
      <w:pPr>
        <w:ind w:left="510"/>
      </w:pPr>
      <w:r>
        <w:rPr>
          <w:rFonts w:ascii="Malgun Gothic" w:hAnsi="Malgun Gothic" w:cs="Malgun Gothic" w:eastAsia="Malgun Gothic"/>
          <w:b w:val="0"/>
          <w:i/>
          <w:color w:val="555555"/>
          <w:sz w:val="20"/>
        </w:rPr>
        <w:t>일등 참사관. 그리고 아무도 장사하는 걸 본 적 없는 «상무관» 한 명. (침묵) 외교관들이 추방됐어.</w:t>
      </w:r>
    </w:p>
    <w:p>
      <w:r>
        <w:rPr>
          <w:rFonts w:ascii="Calibri" w:hAnsi="Calibri" w:cs="Calibri" w:eastAsia="Malgun Gothic"/>
          <w:b/>
          <w:i w:val="0"/>
          <w:sz w:val="21"/>
        </w:rPr>
        <w:t>Mira:</w:t>
      </w:r>
      <w:r>
        <w:rPr>
          <w:rFonts w:ascii="Calibri" w:hAnsi="Calibri" w:cs="Calibri" w:eastAsia="Malgun Gothic"/>
          <w:b w:val="0"/>
          <w:i w:val="0"/>
          <w:sz w:val="21"/>
        </w:rPr>
        <w:t xml:space="preserve"> (elle se lève lentement) Expulsés. (un silence) Pour moi ?</w:t>
      </w:r>
    </w:p>
    <w:p>
      <w:pPr>
        <w:ind w:left="510"/>
      </w:pPr>
      <w:r>
        <w:rPr>
          <w:rFonts w:ascii="Malgun Gothic" w:hAnsi="Malgun Gothic" w:cs="Malgun Gothic" w:eastAsia="Malgun Gothic"/>
          <w:b w:val="0"/>
          <w:i/>
          <w:color w:val="555555"/>
          <w:sz w:val="20"/>
        </w:rPr>
        <w:t>(천천히 일어선다) 추방이라. (침묵) 저 때문에요?</w:t>
      </w:r>
    </w:p>
    <w:p>
      <w:r>
        <w:rPr>
          <w:rFonts w:ascii="Calibri" w:hAnsi="Calibri" w:cs="Calibri" w:eastAsia="Malgun Gothic"/>
          <w:b/>
          <w:i w:val="0"/>
          <w:sz w:val="21"/>
        </w:rPr>
        <w:t>Aubry:</w:t>
      </w:r>
      <w:r>
        <w:rPr>
          <w:rFonts w:ascii="Calibri" w:hAnsi="Calibri" w:cs="Calibri" w:eastAsia="Malgun Gothic"/>
          <w:b w:val="0"/>
          <w:i w:val="0"/>
          <w:sz w:val="21"/>
        </w:rPr>
        <w:t xml:space="preserve"> Pour ce qu'ils ont fait. (un silence) Ce n'est pas toi qui as été chassée, Mira. C'est eux.</w:t>
      </w:r>
    </w:p>
    <w:p>
      <w:pPr>
        <w:ind w:left="510"/>
      </w:pPr>
      <w:r>
        <w:rPr>
          <w:rFonts w:ascii="Malgun Gothic" w:hAnsi="Malgun Gothic" w:cs="Malgun Gothic" w:eastAsia="Malgun Gothic"/>
          <w:b w:val="0"/>
          <w:i/>
          <w:color w:val="555555"/>
          <w:sz w:val="20"/>
        </w:rPr>
        <w:t>그 사람들이 한 일 때문이지. (침묵) 쫓겨난 건 네가 아니야, 미라. 그 사람들이지.</w:t>
      </w:r>
    </w:p>
    <w:p>
      <w:r>
        <w:rPr>
          <w:rFonts w:ascii="Calibri" w:hAnsi="Calibri" w:cs="Calibri" w:eastAsia="Malgun Gothic"/>
          <w:b/>
          <w:i w:val="0"/>
          <w:sz w:val="21"/>
        </w:rPr>
        <w:t>Gilles:</w:t>
      </w:r>
      <w:r>
        <w:rPr>
          <w:rFonts w:ascii="Calibri" w:hAnsi="Calibri" w:cs="Calibri" w:eastAsia="Malgun Gothic"/>
          <w:b w:val="0"/>
          <w:i w:val="0"/>
          <w:sz w:val="21"/>
        </w:rPr>
        <w:t xml:space="preserve"> (il regarde son téléphone) Et l'association de Tolbiac a retiré sa plaque ce matin. « Maison des amis de Kharzan ». (un silence) La serveuse du restaurant vietnamien d'en face a envoyé une photo à Karim. Il ne reste que quatre trous dans le mur.</w:t>
      </w:r>
    </w:p>
    <w:p>
      <w:pPr>
        <w:ind w:left="510"/>
      </w:pPr>
      <w:r>
        <w:rPr>
          <w:rFonts w:ascii="Malgun Gothic" w:hAnsi="Malgun Gothic" w:cs="Malgun Gothic" w:eastAsia="Malgun Gothic"/>
          <w:b w:val="0"/>
          <w:i/>
          <w:color w:val="555555"/>
          <w:sz w:val="20"/>
        </w:rPr>
        <w:t>(휴대폰을 본다) 그리고 톨비악 협회가 오늘 아침 간판을 뗐대. «하르잔 친구들의 집». (침묵) 맞은편 베트남 식당 종업원이 카림한테 사진을 보냈어. 벽에 구멍 네 개만 남았어.</w:t>
      </w:r>
    </w:p>
    <w:p>
      <w:r>
        <w:rPr>
          <w:rFonts w:ascii="Calibri" w:hAnsi="Calibri" w:cs="Calibri" w:eastAsia="Malgun Gothic"/>
          <w:b/>
          <w:i w:val="0"/>
          <w:sz w:val="21"/>
        </w:rPr>
        <w:t>Karim:</w:t>
      </w:r>
      <w:r>
        <w:rPr>
          <w:rFonts w:ascii="Calibri" w:hAnsi="Calibri" w:cs="Calibri" w:eastAsia="Malgun Gothic"/>
          <w:b w:val="0"/>
          <w:i w:val="0"/>
          <w:sz w:val="21"/>
        </w:rPr>
        <w:t xml:space="preserve"> (il montre la photo) Elle a écrit : « Le monsieur aux nems n'est pas venu mardi. »</w:t>
      </w:r>
    </w:p>
    <w:p>
      <w:pPr>
        <w:ind w:left="510"/>
      </w:pPr>
      <w:r>
        <w:rPr>
          <w:rFonts w:ascii="Malgun Gothic" w:hAnsi="Malgun Gothic" w:cs="Malgun Gothic" w:eastAsia="Malgun Gothic"/>
          <w:b w:val="0"/>
          <w:i/>
          <w:color w:val="555555"/>
          <w:sz w:val="20"/>
        </w:rPr>
        <w:t>(사진을 보여 준다) 이렇게 썼어. «넴 아저씨가 화요일에 안 왔어요.»</w:t>
      </w:r>
    </w:p>
    <w:p>
      <w:r>
        <w:rPr>
          <w:rFonts w:ascii="Calibri" w:hAnsi="Calibri" w:cs="Calibri" w:eastAsia="Malgun Gothic"/>
          <w:b/>
          <w:i w:val="0"/>
          <w:sz w:val="21"/>
        </w:rPr>
        <w:t>Mira:</w:t>
      </w:r>
      <w:r>
        <w:rPr>
          <w:rFonts w:ascii="Calibri" w:hAnsi="Calibri" w:cs="Calibri" w:eastAsia="Malgun Gothic"/>
          <w:b w:val="0"/>
          <w:i w:val="0"/>
          <w:sz w:val="21"/>
        </w:rPr>
        <w:t xml:space="preserve"> (vingt heures ; seule à son bureau, elle écrit ; Léa s'approche) Tu écris quoi ?</w:t>
      </w:r>
    </w:p>
    <w:p>
      <w:pPr>
        <w:ind w:left="510"/>
      </w:pPr>
      <w:r>
        <w:rPr>
          <w:rFonts w:ascii="Malgun Gothic" w:hAnsi="Malgun Gothic" w:cs="Malgun Gothic" w:eastAsia="Malgun Gothic"/>
          <w:b w:val="0"/>
          <w:i/>
          <w:color w:val="555555"/>
          <w:sz w:val="20"/>
        </w:rPr>
        <w:t>(저녁 여덟 시. 혼자 책상에서 뭔가를 쓴다. 레아가 다가간다) 뭐 써요?</w:t>
      </w:r>
    </w:p>
    <w:p>
      <w:r>
        <w:rPr>
          <w:rFonts w:ascii="Calibri" w:hAnsi="Calibri" w:cs="Calibri" w:eastAsia="Malgun Gothic"/>
          <w:b/>
          <w:i w:val="0"/>
          <w:sz w:val="21"/>
        </w:rPr>
        <w:t>Mira:</w:t>
      </w:r>
      <w:r>
        <w:rPr>
          <w:rFonts w:ascii="Calibri" w:hAnsi="Calibri" w:cs="Calibri" w:eastAsia="Malgun Gothic"/>
          <w:b w:val="0"/>
          <w:i w:val="0"/>
          <w:sz w:val="21"/>
        </w:rPr>
        <w:t xml:space="preserve"> (elle tourne l'écran) Mon premier article en français. Sur mon frère. (un silence) Il y a sûrement beaucoup de fautes.</w:t>
      </w:r>
    </w:p>
    <w:p>
      <w:pPr>
        <w:ind w:left="510"/>
      </w:pPr>
      <w:r>
        <w:rPr>
          <w:rFonts w:ascii="Malgun Gothic" w:hAnsi="Malgun Gothic" w:cs="Malgun Gothic" w:eastAsia="Malgun Gothic"/>
          <w:b w:val="0"/>
          <w:i/>
          <w:color w:val="555555"/>
          <w:sz w:val="20"/>
        </w:rPr>
        <w:t>(화면을 돌린다) 프랑스어로 쓰는 제 첫 기사요. 동생에 대해서. (침묵) 틀린 게 분명 많을 거예요.</w:t>
      </w:r>
    </w:p>
    <w:p>
      <w:r>
        <w:rPr>
          <w:rFonts w:ascii="Calibri" w:hAnsi="Calibri" w:cs="Calibri" w:eastAsia="Malgun Gothic"/>
          <w:b/>
          <w:i w:val="0"/>
          <w:sz w:val="21"/>
        </w:rPr>
        <w:t>Léa:</w:t>
      </w:r>
      <w:r>
        <w:rPr>
          <w:rFonts w:ascii="Calibri" w:hAnsi="Calibri" w:cs="Calibri" w:eastAsia="Malgun Gothic"/>
          <w:b w:val="0"/>
          <w:i w:val="0"/>
          <w:sz w:val="21"/>
        </w:rPr>
        <w:t xml:space="preserve"> (elle lit la première ligne à voix haute) « Mon frère Daniyar a vingt-six ans, et il est en prison pour avoir partagé un article. » (un silence) Il n'y a pas de faute.</w:t>
      </w:r>
    </w:p>
    <w:p>
      <w:pPr>
        <w:ind w:left="510"/>
      </w:pPr>
      <w:r>
        <w:rPr>
          <w:rFonts w:ascii="Malgun Gothic" w:hAnsi="Malgun Gothic" w:cs="Malgun Gothic" w:eastAsia="Malgun Gothic"/>
          <w:b w:val="0"/>
          <w:i/>
          <w:color w:val="555555"/>
          <w:sz w:val="20"/>
        </w:rPr>
        <w:t>(첫 줄을 소리 내어 읽는다) «내 동생 다니야르는 스물여섯 살이고, 기사 하나를 공유했다는 이유로 감옥에 있다.» (침묵) 틀린 거 없어요.</w:t>
      </w:r>
    </w:p>
    <w:p>
      <w:r>
        <w:rPr>
          <w:rFonts w:ascii="Calibri" w:hAnsi="Calibri" w:cs="Calibri" w:eastAsia="Malgun Gothic"/>
          <w:b/>
          <w:i w:val="0"/>
          <w:sz w:val="21"/>
        </w:rPr>
        <w:t>Camille:</w:t>
      </w:r>
      <w:r>
        <w:rPr>
          <w:rFonts w:ascii="Calibri" w:hAnsi="Calibri" w:cs="Calibri" w:eastAsia="Malgun Gothic"/>
          <w:b w:val="0"/>
          <w:i w:val="0"/>
          <w:sz w:val="21"/>
        </w:rPr>
        <w:t xml:space="preserve"> (vingt-deux heures ; à la rédaction presque vide ; une enveloppe sans timbre a été glissée sous la porte ; elle l'ouvre) Léa. Julien. Venez voir.</w:t>
      </w:r>
    </w:p>
    <w:p>
      <w:pPr>
        <w:ind w:left="510"/>
      </w:pPr>
      <w:r>
        <w:rPr>
          <w:rFonts w:ascii="Malgun Gothic" w:hAnsi="Malgun Gothic" w:cs="Malgun Gothic" w:eastAsia="Malgun Gothic"/>
          <w:b w:val="0"/>
          <w:i/>
          <w:color w:val="555555"/>
          <w:sz w:val="20"/>
        </w:rPr>
        <w:t>(밤 열 시. 거의 빈 편집국. 우표 없는 봉투가 문 밑으로 들어와 있다. 그녀가 연다) 레아. 쥘리앵. 와 봐.</w:t>
      </w:r>
    </w:p>
    <w:p>
      <w:r>
        <w:rPr>
          <w:rFonts w:ascii="Calibri" w:hAnsi="Calibri" w:cs="Calibri" w:eastAsia="Malgun Gothic"/>
          <w:b/>
          <w:i w:val="0"/>
          <w:sz w:val="21"/>
        </w:rPr>
        <w:t>Léa:</w:t>
      </w:r>
      <w:r>
        <w:rPr>
          <w:rFonts w:ascii="Calibri" w:hAnsi="Calibri" w:cs="Calibri" w:eastAsia="Malgun Gothic"/>
          <w:b w:val="0"/>
          <w:i w:val="0"/>
          <w:sz w:val="21"/>
        </w:rPr>
        <w:t xml:space="preserve"> (elle lit la carte, écrite à la main) « J'ai lu vos articles. Depuis un an, je vous donne des noms par morceaux. Ce que vous avez vu n'est qu'une moitié. L'autre moitié s'appelle Orsenne. Je ne vole rien : ces documents, je les signe tous les jours. — Ariane. »</w:t>
      </w:r>
    </w:p>
    <w:p>
      <w:pPr>
        <w:ind w:left="510"/>
      </w:pPr>
      <w:r>
        <w:rPr>
          <w:rFonts w:ascii="Malgun Gothic" w:hAnsi="Malgun Gothic" w:cs="Malgun Gothic" w:eastAsia="Malgun Gothic"/>
          <w:b w:val="0"/>
          <w:i/>
          <w:color w:val="555555"/>
          <w:sz w:val="20"/>
        </w:rPr>
        <w:t>(손글씨로 쓴 카드를 읽는다) «당신들 기사를 읽었습니다. 일 년 동안 나는 당신들에게 이름을 조각조각 건넸습니다. 당신들이 본 건 절반일 뿐입니다. 나머지 절반의 이름은 오르센입니다. 나는 아무것도 훔치지 않습니다. 그 서류들에 나는 매일 서명하니까요. — 아리안.»</w:t>
      </w:r>
    </w:p>
    <w:p>
      <w:r>
        <w:rPr>
          <w:rFonts w:ascii="Calibri" w:hAnsi="Calibri" w:cs="Calibri" w:eastAsia="Malgun Gothic"/>
          <w:b/>
          <w:i w:val="0"/>
          <w:sz w:val="21"/>
        </w:rPr>
        <w:t>Julien:</w:t>
      </w:r>
      <w:r>
        <w:rPr>
          <w:rFonts w:ascii="Calibri" w:hAnsi="Calibri" w:cs="Calibri" w:eastAsia="Malgun Gothic"/>
          <w:b w:val="0"/>
          <w:i w:val="0"/>
          <w:sz w:val="21"/>
        </w:rPr>
        <w:t xml:space="preserve"> (il prend la carte) Ariane. (un silence) Depuis un an, elle n'a jamais écrit à la main. Toujours des messages chiffrés. Des enveloppes tapées à la machine.</w:t>
      </w:r>
    </w:p>
    <w:p>
      <w:pPr>
        <w:ind w:left="510"/>
      </w:pPr>
      <w:r>
        <w:rPr>
          <w:rFonts w:ascii="Malgun Gothic" w:hAnsi="Malgun Gothic" w:cs="Malgun Gothic" w:eastAsia="Malgun Gothic"/>
          <w:b w:val="0"/>
          <w:i/>
          <w:color w:val="555555"/>
          <w:sz w:val="20"/>
        </w:rPr>
        <w:t>(카드를 받아 든다) 아리안. (침묵) 일 년 동안 손글씨로 쓴 적이 한 번도 없었어. 늘 암호화된 메시지였지. 타자로 친 봉투들이거나.</w:t>
      </w:r>
    </w:p>
    <w:p>
      <w:r>
        <w:rPr>
          <w:rFonts w:ascii="Calibri" w:hAnsi="Calibri" w:cs="Calibri" w:eastAsia="Malgun Gothic"/>
          <w:b/>
          <w:i w:val="0"/>
          <w:sz w:val="21"/>
        </w:rPr>
        <w:t>Camille:</w:t>
      </w:r>
      <w:r>
        <w:rPr>
          <w:rFonts w:ascii="Calibri" w:hAnsi="Calibri" w:cs="Calibri" w:eastAsia="Malgun Gothic"/>
          <w:b w:val="0"/>
          <w:i w:val="0"/>
          <w:sz w:val="21"/>
        </w:rPr>
        <w:t xml:space="preserve"> (elle retourne la carte) Il y a autre chose, au dos. « Dimanche 26. Étretat. La plage, à marée basse. Venez à deux. Sans téléphone. »</w:t>
      </w:r>
    </w:p>
    <w:p>
      <w:pPr>
        <w:ind w:left="510"/>
      </w:pPr>
      <w:r>
        <w:rPr>
          <w:rFonts w:ascii="Malgun Gothic" w:hAnsi="Malgun Gothic" w:cs="Malgun Gothic" w:eastAsia="Malgun Gothic"/>
          <w:b w:val="0"/>
          <w:i/>
          <w:color w:val="555555"/>
          <w:sz w:val="20"/>
        </w:rPr>
        <w:t>(카드를 뒤집는다) 뒤에 또 있어. «26일 일요일. 에트르타. 썰물 때 해변. 둘이서 오세요. 휴대폰 없이.»</w:t>
      </w:r>
    </w:p>
    <w:p>
      <w:r>
        <w:rPr>
          <w:rFonts w:ascii="Calibri" w:hAnsi="Calibri" w:cs="Calibri" w:eastAsia="Malgun Gothic"/>
          <w:b/>
          <w:i w:val="0"/>
          <w:sz w:val="21"/>
        </w:rPr>
        <w:t>Léa:</w:t>
      </w:r>
      <w:r>
        <w:rPr>
          <w:rFonts w:ascii="Calibri" w:hAnsi="Calibri" w:cs="Calibri" w:eastAsia="Malgun Gothic"/>
          <w:b w:val="0"/>
          <w:i w:val="0"/>
          <w:sz w:val="21"/>
        </w:rPr>
        <w:t xml:space="preserve"> « Je les signe tous les jours. » (un silence) Ça veut dire qu'elle travaille chez Orsenne. À un poste où elle signe.</w:t>
      </w:r>
    </w:p>
    <w:p>
      <w:pPr>
        <w:ind w:left="510"/>
      </w:pPr>
      <w:r>
        <w:rPr>
          <w:rFonts w:ascii="Malgun Gothic" w:hAnsi="Malgun Gothic" w:cs="Malgun Gothic" w:eastAsia="Malgun Gothic"/>
          <w:b w:val="0"/>
          <w:i/>
          <w:color w:val="555555"/>
          <w:sz w:val="20"/>
        </w:rPr>
        <w:t>«그 서류들에 매일 서명한다.» (침묵) 오르센에서 일한다는 뜻이에요. 서명하는 자리에서.</w:t>
      </w:r>
    </w:p>
    <w:p>
      <w:r>
        <w:rPr>
          <w:rFonts w:ascii="Calibri" w:hAnsi="Calibri" w:cs="Calibri" w:eastAsia="Malgun Gothic"/>
          <w:b/>
          <w:i w:val="0"/>
          <w:sz w:val="21"/>
        </w:rPr>
        <w:t>Julien:</w:t>
      </w:r>
      <w:r>
        <w:rPr>
          <w:rFonts w:ascii="Calibri" w:hAnsi="Calibri" w:cs="Calibri" w:eastAsia="Malgun Gothic"/>
          <w:b w:val="0"/>
          <w:i w:val="0"/>
          <w:sz w:val="21"/>
        </w:rPr>
        <w:t xml:space="preserve"> (doucement) Et qu'elle ne nous demande pas de voler quoi que ce soit. (un silence) Aubry va l'aimer, celle-là.</w:t>
      </w:r>
    </w:p>
    <w:p>
      <w:pPr>
        <w:ind w:left="510"/>
      </w:pPr>
      <w:r>
        <w:rPr>
          <w:rFonts w:ascii="Malgun Gothic" w:hAnsi="Malgun Gothic" w:cs="Malgun Gothic" w:eastAsia="Malgun Gothic"/>
          <w:b w:val="0"/>
          <w:i/>
          <w:color w:val="555555"/>
          <w:sz w:val="20"/>
        </w:rPr>
        <w:t>(조용히) 그리고 우리한테 뭘 훔쳐 달라고 하지 않는다는 거지. (침묵) 오브리가 이 사람 좋아하겠네.</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 Venez à deux. »</w:t>
      </w:r>
    </w:p>
    <w:p>
      <w:pPr>
        <w:ind w:left="510"/>
      </w:pPr>
      <w:r>
        <w:rPr>
          <w:rFonts w:ascii="Malgun Gothic" w:hAnsi="Malgun Gothic" w:cs="Malgun Gothic" w:eastAsia="Malgun Gothic"/>
          <w:b w:val="0"/>
          <w:i/>
          <w:color w:val="555555"/>
          <w:sz w:val="20"/>
        </w:rPr>
        <w:t>(쥘리앵을 본다) «둘이서 오세요.»</w:t>
      </w:r>
    </w:p>
    <w:p>
      <w:r>
        <w:rPr>
          <w:rFonts w:ascii="Calibri" w:hAnsi="Calibri" w:cs="Calibri" w:eastAsia="Malgun Gothic"/>
          <w:b/>
          <w:i w:val="0"/>
          <w:sz w:val="21"/>
        </w:rPr>
        <w:t>Julien:</w:t>
      </w:r>
      <w:r>
        <w:rPr>
          <w:rFonts w:ascii="Calibri" w:hAnsi="Calibri" w:cs="Calibri" w:eastAsia="Malgun Gothic"/>
          <w:b w:val="0"/>
          <w:i w:val="0"/>
          <w:sz w:val="21"/>
        </w:rPr>
        <w:t xml:space="preserve"> (il soutient son regard ; un petit sourire) La mer, en avril. (un silence) Il fera froid.</w:t>
      </w:r>
    </w:p>
    <w:p>
      <w:pPr>
        <w:ind w:left="510"/>
      </w:pPr>
      <w:r>
        <w:rPr>
          <w:rFonts w:ascii="Malgun Gothic" w:hAnsi="Malgun Gothic" w:cs="Malgun Gothic" w:eastAsia="Malgun Gothic"/>
          <w:b w:val="0"/>
          <w:i/>
          <w:color w:val="555555"/>
          <w:sz w:val="20"/>
        </w:rPr>
        <w:t>(그 시선을 마주한다. 작게 웃으며) 사월의 바다라. (침묵) 춥겠다.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démission</w:t>
            </w:r>
          </w:p>
        </w:tc>
        <w:tc>
          <w:tcPr>
            <w:tcW w:type="dxa" w:w="3213"/>
          </w:tcPr>
          <w:p>
            <w:r>
              <w:rPr>
                <w:rFonts w:ascii="Malgun Gothic" w:hAnsi="Malgun Gothic" w:cs="Malgun Gothic" w:eastAsia="Malgun Gothic"/>
                <w:b w:val="0"/>
                <w:i w:val="0"/>
                <w:sz w:val="19"/>
              </w:rPr>
              <w:t>라 데미시옹</w:t>
            </w:r>
          </w:p>
        </w:tc>
        <w:tc>
          <w:tcPr>
            <w:tcW w:type="dxa" w:w="3213"/>
          </w:tcPr>
          <w:p>
            <w:r>
              <w:rPr>
                <w:rFonts w:ascii="Malgun Gothic" w:hAnsi="Malgun Gothic" w:cs="Malgun Gothic" w:eastAsia="Malgun Gothic"/>
                <w:b w:val="0"/>
                <w:i w:val="0"/>
                <w:sz w:val="19"/>
              </w:rPr>
              <w:t>사직 (B1)</w:t>
            </w:r>
          </w:p>
        </w:tc>
      </w:tr>
      <w:tr>
        <w:tc>
          <w:tcPr>
            <w:tcW w:type="dxa" w:w="3213"/>
          </w:tcPr>
          <w:p>
            <w:r>
              <w:rPr>
                <w:rFonts w:ascii="Calibri" w:hAnsi="Calibri" w:cs="Calibri" w:eastAsia="Malgun Gothic"/>
                <w:b w:val="0"/>
                <w:i w:val="0"/>
                <w:sz w:val="19"/>
              </w:rPr>
              <w:t>la pochette</w:t>
            </w:r>
          </w:p>
        </w:tc>
        <w:tc>
          <w:tcPr>
            <w:tcW w:type="dxa" w:w="3213"/>
          </w:tcPr>
          <w:p>
            <w:r>
              <w:rPr>
                <w:rFonts w:ascii="Malgun Gothic" w:hAnsi="Malgun Gothic" w:cs="Malgun Gothic" w:eastAsia="Malgun Gothic"/>
                <w:b w:val="0"/>
                <w:i w:val="0"/>
                <w:sz w:val="19"/>
              </w:rPr>
              <w:t>라 뽀셰뜨</w:t>
            </w:r>
          </w:p>
        </w:tc>
        <w:tc>
          <w:tcPr>
            <w:tcW w:type="dxa" w:w="3213"/>
          </w:tcPr>
          <w:p>
            <w:r>
              <w:rPr>
                <w:rFonts w:ascii="Malgun Gothic" w:hAnsi="Malgun Gothic" w:cs="Malgun Gothic" w:eastAsia="Malgun Gothic"/>
                <w:b w:val="0"/>
                <w:i w:val="0"/>
                <w:sz w:val="19"/>
              </w:rPr>
              <w:t>(서류) 파일, 봉투 (A2)</w:t>
            </w:r>
          </w:p>
        </w:tc>
      </w:tr>
      <w:tr>
        <w:tc>
          <w:tcPr>
            <w:tcW w:type="dxa" w:w="3213"/>
          </w:tcPr>
          <w:p>
            <w:r>
              <w:rPr>
                <w:rFonts w:ascii="Calibri" w:hAnsi="Calibri" w:cs="Calibri" w:eastAsia="Malgun Gothic"/>
                <w:b w:val="0"/>
                <w:i w:val="0"/>
                <w:sz w:val="19"/>
              </w:rPr>
              <w:t>l'attestation (f.)</w:t>
            </w:r>
          </w:p>
        </w:tc>
        <w:tc>
          <w:tcPr>
            <w:tcW w:type="dxa" w:w="3213"/>
          </w:tcPr>
          <w:p>
            <w:r>
              <w:rPr>
                <w:rFonts w:ascii="Malgun Gothic" w:hAnsi="Malgun Gothic" w:cs="Malgun Gothic" w:eastAsia="Malgun Gothic"/>
                <w:b w:val="0"/>
                <w:i w:val="0"/>
                <w:sz w:val="19"/>
              </w:rPr>
              <w:t>라떼스따시옹</w:t>
            </w:r>
          </w:p>
        </w:tc>
        <w:tc>
          <w:tcPr>
            <w:tcW w:type="dxa" w:w="3213"/>
          </w:tcPr>
          <w:p>
            <w:r>
              <w:rPr>
                <w:rFonts w:ascii="Malgun Gothic" w:hAnsi="Malgun Gothic" w:cs="Malgun Gothic" w:eastAsia="Malgun Gothic"/>
                <w:b w:val="0"/>
                <w:i w:val="0"/>
                <w:sz w:val="19"/>
              </w:rPr>
              <w:t>확인서, 증명서 (B1)</w:t>
            </w:r>
          </w:p>
        </w:tc>
      </w:tr>
      <w:tr>
        <w:tc>
          <w:tcPr>
            <w:tcW w:type="dxa" w:w="3213"/>
          </w:tcPr>
          <w:p>
            <w:r>
              <w:rPr>
                <w:rFonts w:ascii="Calibri" w:hAnsi="Calibri" w:cs="Calibri" w:eastAsia="Malgun Gothic"/>
                <w:b w:val="0"/>
                <w:i w:val="0"/>
                <w:sz w:val="19"/>
              </w:rPr>
              <w:t>la police aux frontières</w:t>
            </w:r>
          </w:p>
        </w:tc>
        <w:tc>
          <w:tcPr>
            <w:tcW w:type="dxa" w:w="3213"/>
          </w:tcPr>
          <w:p>
            <w:r>
              <w:rPr>
                <w:rFonts w:ascii="Malgun Gothic" w:hAnsi="Malgun Gothic" w:cs="Malgun Gothic" w:eastAsia="Malgun Gothic"/>
                <w:b w:val="0"/>
                <w:i w:val="0"/>
                <w:sz w:val="19"/>
              </w:rPr>
              <w:t>라 뽈리스 오 프롱띠에르</w:t>
            </w:r>
          </w:p>
        </w:tc>
        <w:tc>
          <w:tcPr>
            <w:tcW w:type="dxa" w:w="3213"/>
          </w:tcPr>
          <w:p>
            <w:r>
              <w:rPr>
                <w:rFonts w:ascii="Malgun Gothic" w:hAnsi="Malgun Gothic" w:cs="Malgun Gothic" w:eastAsia="Malgun Gothic"/>
                <w:b w:val="0"/>
                <w:i w:val="0"/>
                <w:sz w:val="19"/>
              </w:rPr>
              <w:t>국경 경찰 (B2)</w:t>
            </w:r>
          </w:p>
        </w:tc>
      </w:tr>
      <w:tr>
        <w:tc>
          <w:tcPr>
            <w:tcW w:type="dxa" w:w="3213"/>
          </w:tcPr>
          <w:p>
            <w:r>
              <w:rPr>
                <w:rFonts w:ascii="Calibri" w:hAnsi="Calibri" w:cs="Calibri" w:eastAsia="Malgun Gothic"/>
                <w:b w:val="0"/>
                <w:i w:val="0"/>
                <w:sz w:val="19"/>
              </w:rPr>
              <w:t>le juge de permanence</w:t>
            </w:r>
          </w:p>
        </w:tc>
        <w:tc>
          <w:tcPr>
            <w:tcW w:type="dxa" w:w="3213"/>
          </w:tcPr>
          <w:p>
            <w:r>
              <w:rPr>
                <w:rFonts w:ascii="Malgun Gothic" w:hAnsi="Malgun Gothic" w:cs="Malgun Gothic" w:eastAsia="Malgun Gothic"/>
                <w:b w:val="0"/>
                <w:i w:val="0"/>
                <w:sz w:val="19"/>
              </w:rPr>
              <w:t>르 쥐주 드 뻬르마낭스</w:t>
            </w:r>
          </w:p>
        </w:tc>
        <w:tc>
          <w:tcPr>
            <w:tcW w:type="dxa" w:w="3213"/>
          </w:tcPr>
          <w:p>
            <w:r>
              <w:rPr>
                <w:rFonts w:ascii="Malgun Gothic" w:hAnsi="Malgun Gothic" w:cs="Malgun Gothic" w:eastAsia="Malgun Gothic"/>
                <w:b w:val="0"/>
                <w:i w:val="0"/>
                <w:sz w:val="19"/>
              </w:rPr>
              <w:t>당직 판사 (C1)</w:t>
            </w:r>
          </w:p>
        </w:tc>
      </w:tr>
      <w:tr>
        <w:tc>
          <w:tcPr>
            <w:tcW w:type="dxa" w:w="3213"/>
          </w:tcPr>
          <w:p>
            <w:r>
              <w:rPr>
                <w:rFonts w:ascii="Calibri" w:hAnsi="Calibri" w:cs="Calibri" w:eastAsia="Malgun Gothic"/>
                <w:b w:val="0"/>
                <w:i w:val="0"/>
                <w:sz w:val="19"/>
              </w:rPr>
              <w:t>l'enregistrement (m.)</w:t>
            </w:r>
          </w:p>
        </w:tc>
        <w:tc>
          <w:tcPr>
            <w:tcW w:type="dxa" w:w="3213"/>
          </w:tcPr>
          <w:p>
            <w:r>
              <w:rPr>
                <w:rFonts w:ascii="Malgun Gothic" w:hAnsi="Malgun Gothic" w:cs="Malgun Gothic" w:eastAsia="Malgun Gothic"/>
                <w:b w:val="0"/>
                <w:i w:val="0"/>
                <w:sz w:val="19"/>
              </w:rPr>
              <w:t>랑르지스트르망</w:t>
            </w:r>
          </w:p>
        </w:tc>
        <w:tc>
          <w:tcPr>
            <w:tcW w:type="dxa" w:w="3213"/>
          </w:tcPr>
          <w:p>
            <w:r>
              <w:rPr>
                <w:rFonts w:ascii="Malgun Gothic" w:hAnsi="Malgun Gothic" w:cs="Malgun Gothic" w:eastAsia="Malgun Gothic"/>
                <w:b w:val="0"/>
                <w:i w:val="0"/>
                <w:sz w:val="19"/>
              </w:rPr>
              <w:t>체크인, 등록 (A2)</w:t>
            </w:r>
          </w:p>
        </w:tc>
      </w:tr>
      <w:tr>
        <w:tc>
          <w:tcPr>
            <w:tcW w:type="dxa" w:w="3213"/>
          </w:tcPr>
          <w:p>
            <w:r>
              <w:rPr>
                <w:rFonts w:ascii="Calibri" w:hAnsi="Calibri" w:cs="Calibri" w:eastAsia="Malgun Gothic"/>
                <w:b w:val="0"/>
                <w:i w:val="0"/>
                <w:sz w:val="19"/>
              </w:rPr>
              <w:t>l'immunité diplomatique (f.)</w:t>
            </w:r>
          </w:p>
        </w:tc>
        <w:tc>
          <w:tcPr>
            <w:tcW w:type="dxa" w:w="3213"/>
          </w:tcPr>
          <w:p>
            <w:r>
              <w:rPr>
                <w:rFonts w:ascii="Malgun Gothic" w:hAnsi="Malgun Gothic" w:cs="Malgun Gothic" w:eastAsia="Malgun Gothic"/>
                <w:b w:val="0"/>
                <w:i w:val="0"/>
                <w:sz w:val="19"/>
              </w:rPr>
              <w:t>리뮈니떼 디쁠로마띠끄</w:t>
            </w:r>
          </w:p>
        </w:tc>
        <w:tc>
          <w:tcPr>
            <w:tcW w:type="dxa" w:w="3213"/>
          </w:tcPr>
          <w:p>
            <w:r>
              <w:rPr>
                <w:rFonts w:ascii="Malgun Gothic" w:hAnsi="Malgun Gothic" w:cs="Malgun Gothic" w:eastAsia="Malgun Gothic"/>
                <w:b w:val="0"/>
                <w:i w:val="0"/>
                <w:sz w:val="19"/>
              </w:rPr>
              <w:t>외교 면책 특권 (C1)</w:t>
            </w:r>
          </w:p>
        </w:tc>
      </w:tr>
      <w:tr>
        <w:tc>
          <w:tcPr>
            <w:tcW w:type="dxa" w:w="3213"/>
          </w:tcPr>
          <w:p>
            <w:r>
              <w:rPr>
                <w:rFonts w:ascii="Calibri" w:hAnsi="Calibri" w:cs="Calibri" w:eastAsia="Malgun Gothic"/>
                <w:b w:val="0"/>
                <w:i w:val="0"/>
                <w:sz w:val="19"/>
              </w:rPr>
              <w:t>le Quai d'Orsay</w:t>
            </w:r>
          </w:p>
        </w:tc>
        <w:tc>
          <w:tcPr>
            <w:tcW w:type="dxa" w:w="3213"/>
          </w:tcPr>
          <w:p>
            <w:r>
              <w:rPr>
                <w:rFonts w:ascii="Malgun Gothic" w:hAnsi="Malgun Gothic" w:cs="Malgun Gothic" w:eastAsia="Malgun Gothic"/>
                <w:b w:val="0"/>
                <w:i w:val="0"/>
                <w:sz w:val="19"/>
              </w:rPr>
              <w:t>르 께 도르세</w:t>
            </w:r>
          </w:p>
        </w:tc>
        <w:tc>
          <w:tcPr>
            <w:tcW w:type="dxa" w:w="3213"/>
          </w:tcPr>
          <w:p>
            <w:r>
              <w:rPr>
                <w:rFonts w:ascii="Malgun Gothic" w:hAnsi="Malgun Gothic" w:cs="Malgun Gothic" w:eastAsia="Malgun Gothic"/>
                <w:b w:val="0"/>
                <w:i w:val="0"/>
                <w:sz w:val="19"/>
              </w:rPr>
              <w:t>프랑스 외무부 (C1)</w:t>
            </w:r>
          </w:p>
        </w:tc>
      </w:tr>
      <w:tr>
        <w:tc>
          <w:tcPr>
            <w:tcW w:type="dxa" w:w="3213"/>
          </w:tcPr>
          <w:p>
            <w:r>
              <w:rPr>
                <w:rFonts w:ascii="Calibri" w:hAnsi="Calibri" w:cs="Calibri" w:eastAsia="Malgun Gothic"/>
                <w:b w:val="0"/>
                <w:i w:val="0"/>
                <w:sz w:val="19"/>
              </w:rPr>
              <w:t>l'audition (f.)</w:t>
            </w:r>
          </w:p>
        </w:tc>
        <w:tc>
          <w:tcPr>
            <w:tcW w:type="dxa" w:w="3213"/>
          </w:tcPr>
          <w:p>
            <w:r>
              <w:rPr>
                <w:rFonts w:ascii="Malgun Gothic" w:hAnsi="Malgun Gothic" w:cs="Malgun Gothic" w:eastAsia="Malgun Gothic"/>
                <w:b w:val="0"/>
                <w:i w:val="0"/>
                <w:sz w:val="19"/>
              </w:rPr>
              <w:t>로디시옹</w:t>
            </w:r>
          </w:p>
        </w:tc>
        <w:tc>
          <w:tcPr>
            <w:tcW w:type="dxa" w:w="3213"/>
          </w:tcPr>
          <w:p>
            <w:r>
              <w:rPr>
                <w:rFonts w:ascii="Malgun Gothic" w:hAnsi="Malgun Gothic" w:cs="Malgun Gothic" w:eastAsia="Malgun Gothic"/>
                <w:b w:val="0"/>
                <w:i w:val="0"/>
                <w:sz w:val="19"/>
              </w:rPr>
              <w:t>(경찰) 진술 청취 (C1)</w:t>
            </w:r>
          </w:p>
        </w:tc>
      </w:tr>
      <w:tr>
        <w:tc>
          <w:tcPr>
            <w:tcW w:type="dxa" w:w="3213"/>
          </w:tcPr>
          <w:p>
            <w:r>
              <w:rPr>
                <w:rFonts w:ascii="Calibri" w:hAnsi="Calibri" w:cs="Calibri" w:eastAsia="Malgun Gothic"/>
                <w:b w:val="0"/>
                <w:i w:val="0"/>
                <w:sz w:val="19"/>
              </w:rPr>
              <w:t>l'informateur (m.)</w:t>
            </w:r>
          </w:p>
        </w:tc>
        <w:tc>
          <w:tcPr>
            <w:tcW w:type="dxa" w:w="3213"/>
          </w:tcPr>
          <w:p>
            <w:r>
              <w:rPr>
                <w:rFonts w:ascii="Malgun Gothic" w:hAnsi="Malgun Gothic" w:cs="Malgun Gothic" w:eastAsia="Malgun Gothic"/>
                <w:b w:val="0"/>
                <w:i w:val="0"/>
                <w:sz w:val="19"/>
              </w:rPr>
              <w:t>랭포르마뙤르</w:t>
            </w:r>
          </w:p>
        </w:tc>
        <w:tc>
          <w:tcPr>
            <w:tcW w:type="dxa" w:w="3213"/>
          </w:tcPr>
          <w:p>
            <w:r>
              <w:rPr>
                <w:rFonts w:ascii="Malgun Gothic" w:hAnsi="Malgun Gothic" w:cs="Malgun Gothic" w:eastAsia="Malgun Gothic"/>
                <w:b w:val="0"/>
                <w:i w:val="0"/>
                <w:sz w:val="19"/>
              </w:rPr>
              <w:t>정보원 (B2)</w:t>
            </w:r>
          </w:p>
        </w:tc>
      </w:tr>
      <w:tr>
        <w:tc>
          <w:tcPr>
            <w:tcW w:type="dxa" w:w="3213"/>
          </w:tcPr>
          <w:p>
            <w:r>
              <w:rPr>
                <w:rFonts w:ascii="Calibri" w:hAnsi="Calibri" w:cs="Calibri" w:eastAsia="Malgun Gothic"/>
                <w:b w:val="0"/>
                <w:i w:val="0"/>
                <w:sz w:val="19"/>
              </w:rPr>
              <w:t>le droit de réponse</w:t>
            </w:r>
          </w:p>
        </w:tc>
        <w:tc>
          <w:tcPr>
            <w:tcW w:type="dxa" w:w="3213"/>
          </w:tcPr>
          <w:p>
            <w:r>
              <w:rPr>
                <w:rFonts w:ascii="Malgun Gothic" w:hAnsi="Malgun Gothic" w:cs="Malgun Gothic" w:eastAsia="Malgun Gothic"/>
                <w:b w:val="0"/>
                <w:i w:val="0"/>
                <w:sz w:val="19"/>
              </w:rPr>
              <w:t>르 드루아 드 레퐁스</w:t>
            </w:r>
          </w:p>
        </w:tc>
        <w:tc>
          <w:tcPr>
            <w:tcW w:type="dxa" w:w="3213"/>
          </w:tcPr>
          <w:p>
            <w:r>
              <w:rPr>
                <w:rFonts w:ascii="Malgun Gothic" w:hAnsi="Malgun Gothic" w:cs="Malgun Gothic" w:eastAsia="Malgun Gothic"/>
                <w:b w:val="0"/>
                <w:i w:val="0"/>
                <w:sz w:val="19"/>
              </w:rPr>
              <w:t>반론권 (C1)</w:t>
            </w:r>
          </w:p>
        </w:tc>
      </w:tr>
      <w:tr>
        <w:tc>
          <w:tcPr>
            <w:tcW w:type="dxa" w:w="3213"/>
          </w:tcPr>
          <w:p>
            <w:r>
              <w:rPr>
                <w:rFonts w:ascii="Calibri" w:hAnsi="Calibri" w:cs="Calibri" w:eastAsia="Malgun Gothic"/>
                <w:b w:val="0"/>
                <w:i w:val="0"/>
                <w:sz w:val="19"/>
              </w:rPr>
              <w:t>le bon à tirer</w:t>
            </w:r>
          </w:p>
        </w:tc>
        <w:tc>
          <w:tcPr>
            <w:tcW w:type="dxa" w:w="3213"/>
          </w:tcPr>
          <w:p>
            <w:r>
              <w:rPr>
                <w:rFonts w:ascii="Malgun Gothic" w:hAnsi="Malgun Gothic" w:cs="Malgun Gothic" w:eastAsia="Malgun Gothic"/>
                <w:b w:val="0"/>
                <w:i w:val="0"/>
                <w:sz w:val="19"/>
              </w:rPr>
              <w:t>르 봉 아 띠레</w:t>
            </w:r>
          </w:p>
        </w:tc>
        <w:tc>
          <w:tcPr>
            <w:tcW w:type="dxa" w:w="3213"/>
          </w:tcPr>
          <w:p>
            <w:r>
              <w:rPr>
                <w:rFonts w:ascii="Malgun Gothic" w:hAnsi="Malgun Gothic" w:cs="Malgun Gothic" w:eastAsia="Malgun Gothic"/>
                <w:b w:val="0"/>
                <w:i w:val="0"/>
                <w:sz w:val="19"/>
              </w:rPr>
              <w:t>인쇄 승인 (C1)</w:t>
            </w:r>
          </w:p>
        </w:tc>
      </w:tr>
      <w:tr>
        <w:tc>
          <w:tcPr>
            <w:tcW w:type="dxa" w:w="3213"/>
          </w:tcPr>
          <w:p>
            <w:r>
              <w:rPr>
                <w:rFonts w:ascii="Calibri" w:hAnsi="Calibri" w:cs="Calibri" w:eastAsia="Malgun Gothic"/>
                <w:b w:val="0"/>
                <w:i w:val="0"/>
                <w:sz w:val="19"/>
              </w:rPr>
              <w:t>les épreuves (f. pl.)</w:t>
            </w:r>
          </w:p>
        </w:tc>
        <w:tc>
          <w:tcPr>
            <w:tcW w:type="dxa" w:w="3213"/>
          </w:tcPr>
          <w:p>
            <w:r>
              <w:rPr>
                <w:rFonts w:ascii="Malgun Gothic" w:hAnsi="Malgun Gothic" w:cs="Malgun Gothic" w:eastAsia="Malgun Gothic"/>
                <w:b w:val="0"/>
                <w:i w:val="0"/>
                <w:sz w:val="19"/>
              </w:rPr>
              <w:t>레 제프뢰브</w:t>
            </w:r>
          </w:p>
        </w:tc>
        <w:tc>
          <w:tcPr>
            <w:tcW w:type="dxa" w:w="3213"/>
          </w:tcPr>
          <w:p>
            <w:r>
              <w:rPr>
                <w:rFonts w:ascii="Malgun Gothic" w:hAnsi="Malgun Gothic" w:cs="Malgun Gothic" w:eastAsia="Malgun Gothic"/>
                <w:b w:val="0"/>
                <w:i w:val="0"/>
                <w:sz w:val="19"/>
              </w:rPr>
              <w:t>교정쇄 (C1)</w:t>
            </w:r>
          </w:p>
        </w:tc>
      </w:tr>
      <w:tr>
        <w:tc>
          <w:tcPr>
            <w:tcW w:type="dxa" w:w="3213"/>
          </w:tcPr>
          <w:p>
            <w:r>
              <w:rPr>
                <w:rFonts w:ascii="Calibri" w:hAnsi="Calibri" w:cs="Calibri" w:eastAsia="Malgun Gothic"/>
                <w:b w:val="0"/>
                <w:i w:val="0"/>
                <w:sz w:val="19"/>
              </w:rPr>
              <w:t>la mise en examen</w:t>
            </w:r>
          </w:p>
        </w:tc>
        <w:tc>
          <w:tcPr>
            <w:tcW w:type="dxa" w:w="3213"/>
          </w:tcPr>
          <w:p>
            <w:r>
              <w:rPr>
                <w:rFonts w:ascii="Malgun Gothic" w:hAnsi="Malgun Gothic" w:cs="Malgun Gothic" w:eastAsia="Malgun Gothic"/>
                <w:b w:val="0"/>
                <w:i w:val="0"/>
                <w:sz w:val="19"/>
              </w:rPr>
              <w:t>라 미즈 앙 넥자맹</w:t>
            </w:r>
          </w:p>
        </w:tc>
        <w:tc>
          <w:tcPr>
            <w:tcW w:type="dxa" w:w="3213"/>
          </w:tcPr>
          <w:p>
            <w:r>
              <w:rPr>
                <w:rFonts w:ascii="Malgun Gothic" w:hAnsi="Malgun Gothic" w:cs="Malgun Gothic" w:eastAsia="Malgun Gothic"/>
                <w:b w:val="0"/>
                <w:i w:val="0"/>
                <w:sz w:val="19"/>
              </w:rPr>
              <w:t>예심 기소 (C1)</w:t>
            </w:r>
          </w:p>
        </w:tc>
      </w:tr>
      <w:tr>
        <w:tc>
          <w:tcPr>
            <w:tcW w:type="dxa" w:w="3213"/>
          </w:tcPr>
          <w:p>
            <w:r>
              <w:rPr>
                <w:rFonts w:ascii="Calibri" w:hAnsi="Calibri" w:cs="Calibri" w:eastAsia="Malgun Gothic"/>
                <w:b w:val="0"/>
                <w:i w:val="0"/>
                <w:sz w:val="19"/>
              </w:rPr>
              <w:t>la traite des êtres humains</w:t>
            </w:r>
          </w:p>
        </w:tc>
        <w:tc>
          <w:tcPr>
            <w:tcW w:type="dxa" w:w="3213"/>
          </w:tcPr>
          <w:p>
            <w:r>
              <w:rPr>
                <w:rFonts w:ascii="Malgun Gothic" w:hAnsi="Malgun Gothic" w:cs="Malgun Gothic" w:eastAsia="Malgun Gothic"/>
                <w:b w:val="0"/>
                <w:i w:val="0"/>
                <w:sz w:val="19"/>
              </w:rPr>
              <w:t>라 트레뜨 데 제트르 쥐맹</w:t>
            </w:r>
          </w:p>
        </w:tc>
        <w:tc>
          <w:tcPr>
            <w:tcW w:type="dxa" w:w="3213"/>
          </w:tcPr>
          <w:p>
            <w:r>
              <w:rPr>
                <w:rFonts w:ascii="Malgun Gothic" w:hAnsi="Malgun Gothic" w:cs="Malgun Gothic" w:eastAsia="Malgun Gothic"/>
                <w:b w:val="0"/>
                <w:i w:val="0"/>
                <w:sz w:val="19"/>
              </w:rPr>
              <w:t>인신매매 (C1)</w:t>
            </w:r>
          </w:p>
        </w:tc>
      </w:tr>
      <w:tr>
        <w:tc>
          <w:tcPr>
            <w:tcW w:type="dxa" w:w="3213"/>
          </w:tcPr>
          <w:p>
            <w:r>
              <w:rPr>
                <w:rFonts w:ascii="Calibri" w:hAnsi="Calibri" w:cs="Calibri" w:eastAsia="Malgun Gothic"/>
                <w:b w:val="0"/>
                <w:i w:val="0"/>
                <w:sz w:val="19"/>
              </w:rPr>
              <w:t>le récépissé</w:t>
            </w:r>
          </w:p>
        </w:tc>
        <w:tc>
          <w:tcPr>
            <w:tcW w:type="dxa" w:w="3213"/>
          </w:tcPr>
          <w:p>
            <w:r>
              <w:rPr>
                <w:rFonts w:ascii="Malgun Gothic" w:hAnsi="Malgun Gothic" w:cs="Malgun Gothic" w:eastAsia="Malgun Gothic"/>
                <w:b w:val="0"/>
                <w:i w:val="0"/>
                <w:sz w:val="19"/>
              </w:rPr>
              <w:t>르 레세삐세</w:t>
            </w:r>
          </w:p>
        </w:tc>
        <w:tc>
          <w:tcPr>
            <w:tcW w:type="dxa" w:w="3213"/>
          </w:tcPr>
          <w:p>
            <w:r>
              <w:rPr>
                <w:rFonts w:ascii="Malgun Gothic" w:hAnsi="Malgun Gothic" w:cs="Malgun Gothic" w:eastAsia="Malgun Gothic"/>
                <w:b w:val="0"/>
                <w:i w:val="0"/>
                <w:sz w:val="19"/>
              </w:rPr>
              <w:t>접수증 (C1)</w:t>
            </w:r>
          </w:p>
        </w:tc>
      </w:tr>
      <w:tr>
        <w:tc>
          <w:tcPr>
            <w:tcW w:type="dxa" w:w="3213"/>
          </w:tcPr>
          <w:p>
            <w:r>
              <w:rPr>
                <w:rFonts w:ascii="Calibri" w:hAnsi="Calibri" w:cs="Calibri" w:eastAsia="Malgun Gothic"/>
                <w:b w:val="0"/>
                <w:i w:val="0"/>
                <w:sz w:val="19"/>
              </w:rPr>
              <w:t>persona non grata</w:t>
            </w:r>
          </w:p>
        </w:tc>
        <w:tc>
          <w:tcPr>
            <w:tcW w:type="dxa" w:w="3213"/>
          </w:tcPr>
          <w:p>
            <w:r>
              <w:rPr>
                <w:rFonts w:ascii="Malgun Gothic" w:hAnsi="Malgun Gothic" w:cs="Malgun Gothic" w:eastAsia="Malgun Gothic"/>
                <w:b w:val="0"/>
                <w:i w:val="0"/>
                <w:sz w:val="19"/>
              </w:rPr>
              <w:t>뻬르소나 논 그라따</w:t>
            </w:r>
          </w:p>
        </w:tc>
        <w:tc>
          <w:tcPr>
            <w:tcW w:type="dxa" w:w="3213"/>
          </w:tcPr>
          <w:p>
            <w:r>
              <w:rPr>
                <w:rFonts w:ascii="Malgun Gothic" w:hAnsi="Malgun Gothic" w:cs="Malgun Gothic" w:eastAsia="Malgun Gothic"/>
                <w:b w:val="0"/>
                <w:i w:val="0"/>
                <w:sz w:val="19"/>
              </w:rPr>
              <w:t>기피 인물 (C1)</w:t>
            </w:r>
          </w:p>
        </w:tc>
      </w:tr>
      <w:tr>
        <w:tc>
          <w:tcPr>
            <w:tcW w:type="dxa" w:w="3213"/>
          </w:tcPr>
          <w:p>
            <w:r>
              <w:rPr>
                <w:rFonts w:ascii="Calibri" w:hAnsi="Calibri" w:cs="Calibri" w:eastAsia="Malgun Gothic"/>
                <w:b w:val="0"/>
                <w:i w:val="0"/>
                <w:sz w:val="19"/>
              </w:rPr>
              <w:t>expulser</w:t>
            </w:r>
          </w:p>
        </w:tc>
        <w:tc>
          <w:tcPr>
            <w:tcW w:type="dxa" w:w="3213"/>
          </w:tcPr>
          <w:p>
            <w:r>
              <w:rPr>
                <w:rFonts w:ascii="Malgun Gothic" w:hAnsi="Malgun Gothic" w:cs="Malgun Gothic" w:eastAsia="Malgun Gothic"/>
                <w:b w:val="0"/>
                <w:i w:val="0"/>
                <w:sz w:val="19"/>
              </w:rPr>
              <w:t>엑스쀨세</w:t>
            </w:r>
          </w:p>
        </w:tc>
        <w:tc>
          <w:tcPr>
            <w:tcW w:type="dxa" w:w="3213"/>
          </w:tcPr>
          <w:p>
            <w:r>
              <w:rPr>
                <w:rFonts w:ascii="Malgun Gothic" w:hAnsi="Malgun Gothic" w:cs="Malgun Gothic" w:eastAsia="Malgun Gothic"/>
                <w:b w:val="0"/>
                <w:i w:val="0"/>
                <w:sz w:val="19"/>
              </w:rPr>
              <w:t>추방하다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Elle ne montera pas dans cet avion (B1):</w:t>
      </w:r>
      <w:r>
        <w:rPr>
          <w:rFonts w:ascii="Malgun Gothic" w:hAnsi="Malgun Gothic" w:cs="Malgun Gothic" w:eastAsia="Malgun Gothic"/>
          <w:b w:val="0"/>
          <w:i w:val="0"/>
          <w:sz w:val="21"/>
        </w:rPr>
        <w:t xml:space="preserve"> 단순미래 부정. 결심·단언의 미래. monter dans un avion / un train / une voiture.</w:t>
      </w:r>
    </w:p>
    <w:p>
      <w:r>
        <w:rPr>
          <w:rFonts w:ascii="Calibri" w:hAnsi="Calibri" w:cs="Calibri" w:eastAsia="Malgun Gothic"/>
          <w:b w:val="0"/>
          <w:i w:val="0"/>
          <w:sz w:val="21"/>
        </w:rPr>
        <w:t xml:space="preserve">2. </w:t>
      </w:r>
      <w:r>
        <w:rPr>
          <w:rFonts w:ascii="Malgun Gothic" w:hAnsi="Malgun Gothic" w:cs="Malgun Gothic" w:eastAsia="Malgun Gothic"/>
          <w:b/>
          <w:i w:val="0"/>
          <w:sz w:val="21"/>
        </w:rPr>
        <w:t>C'était lui, l'informateur (B2):</w:t>
      </w:r>
      <w:r>
        <w:rPr>
          <w:rFonts w:ascii="Malgun Gothic" w:hAnsi="Malgun Gothic" w:cs="Malgun Gothic" w:eastAsia="Malgun Gothic"/>
          <w:b w:val="0"/>
          <w:i w:val="0"/>
          <w:sz w:val="21"/>
        </w:rPr>
        <w:t xml:space="preserve"> 강조 구문(전위). 대명사 강세형 + 명사 이탈. "정보원은 바로 그 사람이었다". C'est elle, la journaliste.</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qui / C'est… que (B1):</w:t>
      </w:r>
      <w:r>
        <w:rPr>
          <w:rFonts w:ascii="Malgun Gothic" w:hAnsi="Malgun Gothic" w:cs="Malgun Gothic" w:eastAsia="Malgun Gothic"/>
          <w:b w:val="0"/>
          <w:i w:val="0"/>
          <w:sz w:val="21"/>
        </w:rPr>
        <w:t xml:space="preserve"> 강조 구문. Ce n'est pas toi qui as été chassée. C'est eux. (qui 뒤 동사는 강조된 주어에 일치: toi → as)</w:t>
      </w:r>
    </w:p>
    <w:p>
      <w:r>
        <w:rPr>
          <w:rFonts w:ascii="Calibri" w:hAnsi="Calibri" w:cs="Calibri" w:eastAsia="Malgun Gothic"/>
          <w:b w:val="0"/>
          <w:i w:val="0"/>
          <w:sz w:val="21"/>
        </w:rPr>
        <w:t xml:space="preserve">4. </w:t>
      </w:r>
      <w:r>
        <w:rPr>
          <w:rFonts w:ascii="Malgun Gothic" w:hAnsi="Malgun Gothic" w:cs="Malgun Gothic" w:eastAsia="Malgun Gothic"/>
          <w:b/>
          <w:i w:val="0"/>
          <w:sz w:val="21"/>
        </w:rPr>
        <w:t>Les diplomates ont été expulsés (B2):</w:t>
      </w:r>
      <w:r>
        <w:rPr>
          <w:rFonts w:ascii="Malgun Gothic" w:hAnsi="Malgun Gothic" w:cs="Malgun Gothic" w:eastAsia="Malgun Gothic"/>
          <w:b w:val="0"/>
          <w:i w:val="0"/>
          <w:sz w:val="21"/>
        </w:rPr>
        <w:t xml:space="preserve"> 수동태 복합과거. être + 과거분사(주어와 성·수 일치). ont été déclarés / a été mise en examen.</w:t>
      </w:r>
    </w:p>
    <w:p>
      <w:r>
        <w:rPr>
          <w:rFonts w:ascii="Calibri" w:hAnsi="Calibri" w:cs="Calibri" w:eastAsia="Malgun Gothic"/>
          <w:b w:val="0"/>
          <w:i w:val="0"/>
          <w:sz w:val="21"/>
        </w:rPr>
        <w:t xml:space="preserve">5. </w:t>
      </w:r>
      <w:r>
        <w:rPr>
          <w:rFonts w:ascii="Malgun Gothic" w:hAnsi="Malgun Gothic" w:cs="Malgun Gothic" w:eastAsia="Malgun Gothic"/>
          <w:b/>
          <w:i w:val="0"/>
          <w:sz w:val="21"/>
        </w:rPr>
        <w:t>수동태와 on (B2):</w:t>
      </w:r>
      <w:r>
        <w:rPr>
          <w:rFonts w:ascii="Malgun Gothic" w:hAnsi="Malgun Gothic" w:cs="Malgun Gothic" w:eastAsia="Malgun Gothic"/>
          <w:b w:val="0"/>
          <w:i w:val="0"/>
          <w:sz w:val="21"/>
        </w:rPr>
        <w:t xml:space="preserve"> 행위자가 불분명할 때. On l'a expulsé. = Il a été expulsé. 신문 기사는 수동태를 선호.</w:t>
      </w:r>
    </w:p>
    <w:p>
      <w:r>
        <w:rPr>
          <w:rFonts w:ascii="Calibri" w:hAnsi="Calibri" w:cs="Calibri" w:eastAsia="Malgun Gothic"/>
          <w:b w:val="0"/>
          <w:i w:val="0"/>
          <w:sz w:val="21"/>
        </w:rPr>
        <w:t xml:space="preserve">6. </w:t>
      </w:r>
      <w:r>
        <w:rPr>
          <w:rFonts w:ascii="Malgun Gothic" w:hAnsi="Malgun Gothic" w:cs="Malgun Gothic" w:eastAsia="Malgun Gothic"/>
          <w:b/>
          <w:i w:val="0"/>
          <w:sz w:val="21"/>
        </w:rPr>
        <w:t>Je demande l'asile (B2):</w:t>
      </w:r>
      <w:r>
        <w:rPr>
          <w:rFonts w:ascii="Malgun Gothic" w:hAnsi="Malgun Gothic" w:cs="Malgun Gothic" w:eastAsia="Malgun Gothic"/>
          <w:b w:val="0"/>
          <w:i w:val="0"/>
          <w:sz w:val="21"/>
        </w:rPr>
        <w:t xml:space="preserve"> 망명 신청의 핵심 문장. demander l'asile / la demande d'asile / le demandeur d'asile.</w:t>
      </w:r>
    </w:p>
    <w:p>
      <w:r>
        <w:rPr>
          <w:rFonts w:ascii="Calibri" w:hAnsi="Calibri" w:cs="Calibri" w:eastAsia="Malgun Gothic"/>
          <w:b w:val="0"/>
          <w:i w:val="0"/>
          <w:sz w:val="21"/>
        </w:rPr>
        <w:t xml:space="preserve">7. </w:t>
      </w:r>
      <w:r>
        <w:rPr>
          <w:rFonts w:ascii="Malgun Gothic" w:hAnsi="Malgun Gothic" w:cs="Malgun Gothic" w:eastAsia="Malgun Gothic"/>
          <w:b/>
          <w:i w:val="0"/>
          <w:sz w:val="21"/>
        </w:rPr>
        <w:t>Encore faut-il que… (C1):</w:t>
      </w:r>
      <w:r>
        <w:rPr>
          <w:rFonts w:ascii="Malgun Gothic" w:hAnsi="Malgun Gothic" w:cs="Malgun Gothic" w:eastAsia="Malgun Gothic"/>
          <w:b w:val="0"/>
          <w:i w:val="0"/>
          <w:sz w:val="21"/>
        </w:rPr>
        <w:t xml:space="preserve"> "그래도 ~해야만 한다". 도치 + 접속법. Encore faut-il qu'elle le dise.</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faut seulement que + 접속법 (B2):</w:t>
      </w:r>
      <w:r>
        <w:rPr>
          <w:rFonts w:ascii="Malgun Gothic" w:hAnsi="Malgun Gothic" w:cs="Malgun Gothic" w:eastAsia="Malgun Gothic"/>
          <w:b w:val="0"/>
          <w:i w:val="0"/>
          <w:sz w:val="21"/>
        </w:rPr>
        <w:t xml:space="preserve"> Il faut seulement que la loi soit à l'aéroport avant elle.</w:t>
      </w:r>
    </w:p>
    <w:p>
      <w:r>
        <w:rPr>
          <w:rFonts w:ascii="Calibri" w:hAnsi="Calibri" w:cs="Calibri" w:eastAsia="Malgun Gothic"/>
          <w:b w:val="0"/>
          <w:i w:val="0"/>
          <w:sz w:val="21"/>
        </w:rPr>
        <w:t xml:space="preserve">9. </w:t>
      </w:r>
      <w:r>
        <w:rPr>
          <w:rFonts w:ascii="Malgun Gothic" w:hAnsi="Malgun Gothic" w:cs="Malgun Gothic" w:eastAsia="Malgun Gothic"/>
          <w:b/>
          <w:i w:val="0"/>
          <w:sz w:val="21"/>
        </w:rPr>
        <w:t>préférer + inf. + que (de) + inf. (B2):</w:t>
      </w:r>
      <w:r>
        <w:rPr>
          <w:rFonts w:ascii="Malgun Gothic" w:hAnsi="Malgun Gothic" w:cs="Malgun Gothic" w:eastAsia="Malgun Gothic"/>
          <w:b w:val="0"/>
          <w:i w:val="0"/>
          <w:sz w:val="21"/>
        </w:rPr>
        <w:t xml:space="preserve"> Il préfère sept ans de prison que (de) te voir dans la cellule d'à côté.</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que + 접속법 / avant de + inf. (B2):</w:t>
      </w:r>
      <w:r>
        <w:rPr>
          <w:rFonts w:ascii="Malgun Gothic" w:hAnsi="Malgun Gothic" w:cs="Malgun Gothic" w:eastAsia="Malgun Gothic"/>
          <w:b w:val="0"/>
          <w:i w:val="0"/>
          <w:sz w:val="21"/>
        </w:rPr>
        <w:t xml:space="preserve"> Il a préféré partir avant qu'on lui demande de partir.</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 부정법 과거 (B2):</w:t>
      </w:r>
      <w:r>
        <w:rPr>
          <w:rFonts w:ascii="Malgun Gothic" w:hAnsi="Malgun Gothic" w:cs="Malgun Gothic" w:eastAsia="Malgun Gothic"/>
          <w:b w:val="0"/>
          <w:i w:val="0"/>
          <w:sz w:val="21"/>
        </w:rPr>
        <w:t xml:space="preserve"> 이유. Il est en prison pour avoir partagé un article.</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ne suis que le traducteur. / Il ne reste que quatre trous.</w:t>
      </w:r>
    </w:p>
    <w:p>
      <w:r>
        <w:rPr>
          <w:rFonts w:ascii="Calibri" w:hAnsi="Calibri" w:cs="Calibri" w:eastAsia="Malgun Gothic"/>
          <w:b w:val="0"/>
          <w:i w:val="0"/>
          <w:sz w:val="21"/>
        </w:rPr>
        <w:t xml:space="preserve">13. </w:t>
      </w:r>
      <w:r>
        <w:rPr>
          <w:rFonts w:ascii="Malgun Gothic" w:hAnsi="Malgun Gothic" w:cs="Malgun Gothic" w:eastAsia="Malgun Gothic"/>
          <w:b/>
          <w:i w:val="0"/>
          <w:sz w:val="21"/>
        </w:rPr>
        <w:t>être au regret de (C1):</w:t>
      </w:r>
      <w:r>
        <w:rPr>
          <w:rFonts w:ascii="Malgun Gothic" w:hAnsi="Malgun Gothic" w:cs="Malgun Gothic" w:eastAsia="Malgun Gothic"/>
          <w:b w:val="0"/>
          <w:i w:val="0"/>
          <w:sz w:val="21"/>
        </w:rPr>
        <w:t xml:space="preserve"> 격식 편지 "유감스럽게도 ~하다". Je suis au regret de vous présenter ma démission.</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entier (B1):</w:t>
      </w:r>
      <w:r>
        <w:rPr>
          <w:rFonts w:ascii="Malgun Gothic" w:hAnsi="Malgun Gothic" w:cs="Malgun Gothic" w:eastAsia="Malgun Gothic"/>
          <w:b w:val="0"/>
          <w:i w:val="0"/>
          <w:sz w:val="21"/>
        </w:rPr>
        <w:t xml:space="preserve"> 전부, 온전히. Écrivez mon nom en entier.</w:t>
      </w:r>
    </w:p>
    <w:p>
      <w:r>
        <w:br w:type="page"/>
      </w:r>
    </w:p>
    <w:p>
      <w:pPr>
        <w:pStyle w:val="Heading1"/>
      </w:pPr>
      <w:r>
        <w:rPr>
          <w:rFonts w:ascii="Malgun Gothic" w:hAnsi="Malgun Gothic" w:cs="Malgun Gothic" w:eastAsia="Malgun Gothic"/>
          <w:b w:val="0"/>
          <w:i/>
          <w:sz w:val="36"/>
        </w:rPr>
        <w:t>6부 15화. Les Argos Files (아르고스 파일)</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에트르타 해변·질의 바닷가 집 → 편집국 지하 기록 보관실 · 시간: 4월 25일 토요일 밤 ~ 27일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Ça aurait pu mal finir · Il en ressort que… · C'est mon frère. · lanceur d'alerte</w:t>
      </w:r>
    </w:p>
    <w:p>
      <w:r>
        <w:rPr>
          <w:rFonts w:ascii="Calibri" w:hAnsi="Calibri" w:cs="Calibri" w:eastAsia="Malgun Gothic"/>
          <w:b/>
          <w:i w:val="0"/>
          <w:sz w:val="21"/>
        </w:rPr>
        <w:t>Julien:</w:t>
      </w:r>
      <w:r>
        <w:rPr>
          <w:rFonts w:ascii="Calibri" w:hAnsi="Calibri" w:cs="Calibri" w:eastAsia="Malgun Gothic"/>
          <w:b w:val="0"/>
          <w:i w:val="0"/>
          <w:sz w:val="21"/>
        </w:rPr>
        <w:t xml:space="preserve"> (samedi soir ; il pousse la porte d'une vieille maison en briques, à cent mètres de la mer ; ça sent l'humidité et le bois) La maison de famille de Gilles. Fermée depuis octobre. (il cherche l'interrupteur) Il a dit : « Le chauffage marche une fois sur deux. »</w:t>
      </w:r>
    </w:p>
    <w:p>
      <w:pPr>
        <w:ind w:left="510"/>
      </w:pPr>
      <w:r>
        <w:rPr>
          <w:rFonts w:ascii="Malgun Gothic" w:hAnsi="Malgun Gothic" w:cs="Malgun Gothic" w:eastAsia="Malgun Gothic"/>
          <w:b w:val="0"/>
          <w:i/>
          <w:color w:val="555555"/>
          <w:sz w:val="20"/>
        </w:rPr>
        <w:t>(토요일 밤. 바다에서 백 미터 떨어진 낡은 벽돌집 문을 민다. 습기와 나무 냄새가 난다) 질의 본가야. 시월부터 닫혀 있었대. (스위치를 찾는다) 그러더라. «난방은 두 번에 한 번꼴로 된다.»</w:t>
      </w:r>
    </w:p>
    <w:p>
      <w:r>
        <w:rPr>
          <w:rFonts w:ascii="Calibri" w:hAnsi="Calibri" w:cs="Calibri" w:eastAsia="Malgun Gothic"/>
          <w:b/>
          <w:i w:val="0"/>
          <w:sz w:val="21"/>
        </w:rPr>
        <w:t>Camille:</w:t>
      </w:r>
      <w:r>
        <w:rPr>
          <w:rFonts w:ascii="Calibri" w:hAnsi="Calibri" w:cs="Calibri" w:eastAsia="Malgun Gothic"/>
          <w:b w:val="0"/>
          <w:i w:val="0"/>
          <w:sz w:val="21"/>
        </w:rPr>
        <w:t xml:space="preserve"> (elle pose son sac et regarde par la fenêtre ; on entend la mer sans la voir) Et ce soir, c'est la mauvaise fois.</w:t>
      </w:r>
    </w:p>
    <w:p>
      <w:pPr>
        <w:ind w:left="510"/>
      </w:pPr>
      <w:r>
        <w:rPr>
          <w:rFonts w:ascii="Malgun Gothic" w:hAnsi="Malgun Gothic" w:cs="Malgun Gothic" w:eastAsia="Malgun Gothic"/>
          <w:b w:val="0"/>
          <w:i/>
          <w:color w:val="555555"/>
          <w:sz w:val="20"/>
        </w:rPr>
        <w:t>(가방을 내려놓고 창밖을 본다. 바다는 안 보이고 소리만 들린다) 그리고 오늘 밤은 안 되는 날이네.</w:t>
      </w:r>
    </w:p>
    <w:p>
      <w:r>
        <w:rPr>
          <w:rFonts w:ascii="Calibri" w:hAnsi="Calibri" w:cs="Calibri" w:eastAsia="Malgun Gothic"/>
          <w:b/>
          <w:i w:val="0"/>
          <w:sz w:val="21"/>
        </w:rPr>
        <w:t>Julien:</w:t>
      </w:r>
      <w:r>
        <w:rPr>
          <w:rFonts w:ascii="Calibri" w:hAnsi="Calibri" w:cs="Calibri" w:eastAsia="Malgun Gothic"/>
          <w:b w:val="0"/>
          <w:i w:val="0"/>
          <w:sz w:val="21"/>
        </w:rPr>
        <w:t xml:space="preserve"> (il s'accroupit devant la cheminée) Alors on fait un feu. (un silence) Mon père disait qu'un Corse qui ne sait pas faire un feu n'a pas le droit de rentrer au village.</w:t>
      </w:r>
    </w:p>
    <w:p>
      <w:pPr>
        <w:ind w:left="510"/>
      </w:pPr>
      <w:r>
        <w:rPr>
          <w:rFonts w:ascii="Malgun Gothic" w:hAnsi="Malgun Gothic" w:cs="Malgun Gothic" w:eastAsia="Malgun Gothic"/>
          <w:b w:val="0"/>
          <w:i/>
          <w:color w:val="555555"/>
          <w:sz w:val="20"/>
        </w:rPr>
        <w:t>(벽난로 앞에 쪼그려 앉는다) 그럼 불을 피우자. (침묵) 우리 아버지가 그랬어. 불도 못 피우는 코르시카 사람은 마을에 돌아올 자격이 없다고.</w:t>
      </w:r>
    </w:p>
    <w:p>
      <w:r>
        <w:rPr>
          <w:rFonts w:ascii="Calibri" w:hAnsi="Calibri" w:cs="Calibri" w:eastAsia="Malgun Gothic"/>
          <w:b/>
          <w:i w:val="0"/>
          <w:sz w:val="21"/>
        </w:rPr>
        <w:t>Camille:</w:t>
      </w:r>
      <w:r>
        <w:rPr>
          <w:rFonts w:ascii="Calibri" w:hAnsi="Calibri" w:cs="Calibri" w:eastAsia="Malgun Gothic"/>
          <w:b w:val="0"/>
          <w:i w:val="0"/>
          <w:sz w:val="21"/>
        </w:rPr>
        <w:t xml:space="preserve"> (elle sort de sa poche le briquet de son grand-père, récupéré à l'accueil de la tour) Et une Bretonne qui n'a pas de briquet n'a pas le droit de regarder un Corse faire un feu.</w:t>
      </w:r>
    </w:p>
    <w:p>
      <w:pPr>
        <w:ind w:left="510"/>
      </w:pPr>
      <w:r>
        <w:rPr>
          <w:rFonts w:ascii="Malgun Gothic" w:hAnsi="Malgun Gothic" w:cs="Malgun Gothic" w:eastAsia="Malgun Gothic"/>
          <w:b w:val="0"/>
          <w:i/>
          <w:color w:val="555555"/>
          <w:sz w:val="20"/>
        </w:rPr>
        <w:t>(빌딩 안내 데스크에서 되찾은 할아버지의 라이터를 주머니에서 꺼낸다) 그리고 라이터 없는 브르타뉴 여자는 코르시카 남자가 불 피우는 걸 구경할 자격이 없지.</w:t>
      </w:r>
    </w:p>
    <w:p>
      <w:r>
        <w:rPr>
          <w:rFonts w:ascii="Calibri" w:hAnsi="Calibri" w:cs="Calibri" w:eastAsia="Malgun Gothic"/>
          <w:b/>
          <w:i w:val="0"/>
          <w:sz w:val="21"/>
        </w:rPr>
        <w:t>Julien:</w:t>
      </w:r>
      <w:r>
        <w:rPr>
          <w:rFonts w:ascii="Calibri" w:hAnsi="Calibri" w:cs="Calibri" w:eastAsia="Malgun Gothic"/>
          <w:b w:val="0"/>
          <w:i w:val="0"/>
          <w:sz w:val="21"/>
        </w:rPr>
        <w:t xml:space="preserve"> (il le prend, le fait tourner dans ses doigts) Il est revenu.</w:t>
      </w:r>
    </w:p>
    <w:p>
      <w:pPr>
        <w:ind w:left="510"/>
      </w:pPr>
      <w:r>
        <w:rPr>
          <w:rFonts w:ascii="Malgun Gothic" w:hAnsi="Malgun Gothic" w:cs="Malgun Gothic" w:eastAsia="Malgun Gothic"/>
          <w:b w:val="0"/>
          <w:i/>
          <w:color w:val="555555"/>
          <w:sz w:val="20"/>
        </w:rPr>
        <w:t>(라이터를 받아 손가락 사이로 굴린다) 돌아왔네.</w:t>
      </w:r>
    </w:p>
    <w:p>
      <w:r>
        <w:rPr>
          <w:rFonts w:ascii="Calibri" w:hAnsi="Calibri" w:cs="Calibri" w:eastAsia="Malgun Gothic"/>
          <w:b/>
          <w:i w:val="0"/>
          <w:sz w:val="21"/>
        </w:rPr>
        <w:t>Camille:</w:t>
      </w:r>
      <w:r>
        <w:rPr>
          <w:rFonts w:ascii="Calibri" w:hAnsi="Calibri" w:cs="Calibri" w:eastAsia="Malgun Gothic"/>
          <w:b w:val="0"/>
          <w:i w:val="0"/>
          <w:sz w:val="21"/>
        </w:rPr>
        <w:t xml:space="preserve"> Dans une petite enveloppe blanche. Avec un post-it de Kessler : « Prenez soin de vous. » (un silence) Pas « Inès ». Pas « Camille ». Rien.</w:t>
      </w:r>
    </w:p>
    <w:p>
      <w:pPr>
        <w:ind w:left="510"/>
      </w:pPr>
      <w:r>
        <w:rPr>
          <w:rFonts w:ascii="Malgun Gothic" w:hAnsi="Malgun Gothic" w:cs="Malgun Gothic" w:eastAsia="Malgun Gothic"/>
          <w:b w:val="0"/>
          <w:i/>
          <w:color w:val="555555"/>
          <w:sz w:val="20"/>
        </w:rPr>
        <w:t>작은 흰 봉투에 담겨서. 케슬러의 포스트잇이랑 같이. «몸조심하세요.» (침묵) «이네스»도 아니고. «카미유»도 아니고. 아무 이름도 없이.</w:t>
      </w:r>
    </w:p>
    <w:p>
      <w:r>
        <w:rPr>
          <w:rFonts w:ascii="Calibri" w:hAnsi="Calibri" w:cs="Calibri" w:eastAsia="Malgun Gothic"/>
          <w:b/>
          <w:i w:val="0"/>
          <w:sz w:val="21"/>
        </w:rPr>
        <w:t>Julien:</w:t>
      </w:r>
      <w:r>
        <w:rPr>
          <w:rFonts w:ascii="Calibri" w:hAnsi="Calibri" w:cs="Calibri" w:eastAsia="Malgun Gothic"/>
          <w:b w:val="0"/>
          <w:i w:val="0"/>
          <w:sz w:val="21"/>
        </w:rPr>
        <w:t xml:space="preserve"> (il allume le feu ; les flammes montent) Elle ne savait plus comment t'appeler.</w:t>
      </w:r>
    </w:p>
    <w:p>
      <w:pPr>
        <w:ind w:left="510"/>
      </w:pPr>
      <w:r>
        <w:rPr>
          <w:rFonts w:ascii="Malgun Gothic" w:hAnsi="Malgun Gothic" w:cs="Malgun Gothic" w:eastAsia="Malgun Gothic"/>
          <w:b w:val="0"/>
          <w:i/>
          <w:color w:val="555555"/>
          <w:sz w:val="20"/>
        </w:rPr>
        <w:t>(불을 붙인다. 불길이 올라온다) 너를 뭐라고 불러야 할지 몰랐던 거지.</w:t>
      </w:r>
    </w:p>
    <w:p>
      <w:r>
        <w:rPr>
          <w:rFonts w:ascii="Calibri" w:hAnsi="Calibri" w:cs="Calibri" w:eastAsia="Malgun Gothic"/>
          <w:b/>
          <w:i w:val="0"/>
          <w:sz w:val="21"/>
        </w:rPr>
        <w:t>Camille:</w:t>
      </w:r>
      <w:r>
        <w:rPr>
          <w:rFonts w:ascii="Calibri" w:hAnsi="Calibri" w:cs="Calibri" w:eastAsia="Malgun Gothic"/>
          <w:b w:val="0"/>
          <w:i w:val="0"/>
          <w:sz w:val="21"/>
        </w:rPr>
        <w:t xml:space="preserve"> (elle s'assoit par terre, devant le feu) Personne ne sait plus. Moi non plus, parfois. (un silence) Hier, au marché, une dame m'a dit « Merci, madame ». J'ai failli répondre « Je vous en prie, monsieur Harmel ».</w:t>
      </w:r>
    </w:p>
    <w:p>
      <w:pPr>
        <w:ind w:left="510"/>
      </w:pPr>
      <w:r>
        <w:rPr>
          <w:rFonts w:ascii="Malgun Gothic" w:hAnsi="Malgun Gothic" w:cs="Malgun Gothic" w:eastAsia="Malgun Gothic"/>
          <w:b w:val="0"/>
          <w:i/>
          <w:color w:val="555555"/>
          <w:sz w:val="20"/>
        </w:rPr>
        <w:t>(불 앞 바닥에 앉는다) 이제 아무도 몰라. 나도 가끔 몰라. (침묵) 어제 시장에서 어떤 아주머니가 «고마워요, 부인» 하는데 하마터면 «별말씀을요, 아르멜 사장님»이라고 대답할 뻔했어.</w:t>
      </w:r>
    </w:p>
    <w:p>
      <w:r>
        <w:rPr>
          <w:rFonts w:ascii="Calibri" w:hAnsi="Calibri" w:cs="Calibri" w:eastAsia="Malgun Gothic"/>
          <w:b/>
          <w:i w:val="0"/>
          <w:sz w:val="21"/>
        </w:rPr>
        <w:t>Julien:</w:t>
      </w:r>
      <w:r>
        <w:rPr>
          <w:rFonts w:ascii="Calibri" w:hAnsi="Calibri" w:cs="Calibri" w:eastAsia="Malgun Gothic"/>
          <w:b w:val="0"/>
          <w:i w:val="0"/>
          <w:sz w:val="21"/>
        </w:rPr>
        <w:t xml:space="preserve"> (il rit et s'assoit à côté d'elle) Trois mois. Ça laisse des traces.</w:t>
      </w:r>
    </w:p>
    <w:p>
      <w:pPr>
        <w:ind w:left="510"/>
      </w:pPr>
      <w:r>
        <w:rPr>
          <w:rFonts w:ascii="Malgun Gothic" w:hAnsi="Malgun Gothic" w:cs="Malgun Gothic" w:eastAsia="Malgun Gothic"/>
          <w:b w:val="0"/>
          <w:i/>
          <w:color w:val="555555"/>
          <w:sz w:val="20"/>
        </w:rPr>
        <w:t>(웃으며 그녀 옆에 앉는다) 석 달이야. 흔적이 남지.</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feu) Julien. (un silence) Dans le parking, quand il a fait un pas vers moi… j'ai pensé à une chose idiote. J'ai pensé : je n'ai jamais dit à Julien que j'aimais son affreux vélo pliant.</w:t>
      </w:r>
    </w:p>
    <w:p>
      <w:pPr>
        <w:ind w:left="510"/>
      </w:pPr>
      <w:r>
        <w:rPr>
          <w:rFonts w:ascii="Malgun Gothic" w:hAnsi="Malgun Gothic" w:cs="Malgun Gothic" w:eastAsia="Malgun Gothic"/>
          <w:b w:val="0"/>
          <w:i/>
          <w:color w:val="555555"/>
          <w:sz w:val="20"/>
        </w:rPr>
        <w:t>(불을 바라본다) 쥘리앵. (침묵) 주차장에서 그 사람이 나한테 한 걸음 다가왔을 때… 바보 같은 생각을 했어. 쥘리앵한테 그 흉측한 접이식 자전거가 좋다고 한 번도 말 안 했네, 하고.</w:t>
      </w:r>
    </w:p>
    <w:p>
      <w:r>
        <w:rPr>
          <w:rFonts w:ascii="Calibri" w:hAnsi="Calibri" w:cs="Calibri" w:eastAsia="Malgun Gothic"/>
          <w:b/>
          <w:i w:val="0"/>
          <w:sz w:val="21"/>
        </w:rPr>
        <w:t>Julien:</w:t>
      </w:r>
      <w:r>
        <w:rPr>
          <w:rFonts w:ascii="Calibri" w:hAnsi="Calibri" w:cs="Calibri" w:eastAsia="Malgun Gothic"/>
          <w:b w:val="0"/>
          <w:i w:val="0"/>
          <w:sz w:val="21"/>
        </w:rPr>
        <w:t xml:space="preserve"> (après un temps) Il n'est pas affreux.</w:t>
      </w:r>
    </w:p>
    <w:p>
      <w:pPr>
        <w:ind w:left="510"/>
      </w:pPr>
      <w:r>
        <w:rPr>
          <w:rFonts w:ascii="Malgun Gothic" w:hAnsi="Malgun Gothic" w:cs="Malgun Gothic" w:eastAsia="Malgun Gothic"/>
          <w:b w:val="0"/>
          <w:i/>
          <w:color w:val="555555"/>
          <w:sz w:val="20"/>
        </w:rPr>
        <w:t>(잠시 뒤) 흉측하지 않거든.</w:t>
      </w:r>
    </w:p>
    <w:p>
      <w:r>
        <w:rPr>
          <w:rFonts w:ascii="Calibri" w:hAnsi="Calibri" w:cs="Calibri" w:eastAsia="Malgun Gothic"/>
          <w:b/>
          <w:i w:val="0"/>
          <w:sz w:val="21"/>
        </w:rPr>
        <w:t>Camille:</w:t>
      </w:r>
      <w:r>
        <w:rPr>
          <w:rFonts w:ascii="Calibri" w:hAnsi="Calibri" w:cs="Calibri" w:eastAsia="Malgun Gothic"/>
          <w:b w:val="0"/>
          <w:i w:val="0"/>
          <w:sz w:val="21"/>
        </w:rPr>
        <w:t xml:space="preserve"> Il est affreux. (un silence) Et je l'aime. (elle ne le regarde pas) Je parle du vélo.</w:t>
      </w:r>
    </w:p>
    <w:p>
      <w:pPr>
        <w:ind w:left="510"/>
      </w:pPr>
      <w:r>
        <w:rPr>
          <w:rFonts w:ascii="Malgun Gothic" w:hAnsi="Malgun Gothic" w:cs="Malgun Gothic" w:eastAsia="Malgun Gothic"/>
          <w:b w:val="0"/>
          <w:i/>
          <w:color w:val="555555"/>
          <w:sz w:val="20"/>
        </w:rPr>
        <w:t>흉측해. (침묵) 그리고 난 그게 좋아. (그를 보지 않는다) 자전거 얘기야.</w:t>
      </w:r>
    </w:p>
    <w:p>
      <w:r>
        <w:rPr>
          <w:rFonts w:ascii="Calibri" w:hAnsi="Calibri" w:cs="Calibri" w:eastAsia="Malgun Gothic"/>
          <w:b/>
          <w:i w:val="0"/>
          <w:sz w:val="21"/>
        </w:rPr>
        <w:t>Julien:</w:t>
      </w:r>
      <w:r>
        <w:rPr>
          <w:rFonts w:ascii="Calibri" w:hAnsi="Calibri" w:cs="Calibri" w:eastAsia="Malgun Gothic"/>
          <w:b w:val="0"/>
          <w:i w:val="0"/>
          <w:sz w:val="21"/>
        </w:rPr>
        <w:t xml:space="preserve"> (doucement) Je sais. (un silence) Moi aussi, j'ai pensé à quelque chose d'idiot, quand mon téléphone a vibré. J'ai pensé : si elle ne revient pas, je n'aurai jamais goûté ses pâtes. Celles qu'elle fait en trop quand elle a peur.</w:t>
      </w:r>
    </w:p>
    <w:p>
      <w:pPr>
        <w:ind w:left="510"/>
      </w:pPr>
      <w:r>
        <w:rPr>
          <w:rFonts w:ascii="Malgun Gothic" w:hAnsi="Malgun Gothic" w:cs="Malgun Gothic" w:eastAsia="Malgun Gothic"/>
          <w:b w:val="0"/>
          <w:i/>
          <w:color w:val="555555"/>
          <w:sz w:val="20"/>
        </w:rPr>
        <w:t>(부드럽게) 알아. (침묵) 나도 휴대폰이 울렸을 때 바보 같은 생각을 했어. 카미유가 돌아오지 않으면 걔 파스타를 한 번도 못 먹어 보겠구나. 겁날 때 너무 많이 만든다는 그 파스타.</w:t>
      </w:r>
    </w:p>
    <w:p>
      <w:r>
        <w:rPr>
          <w:rFonts w:ascii="Calibri" w:hAnsi="Calibri" w:cs="Calibri" w:eastAsia="Malgun Gothic"/>
          <w:b/>
          <w:i w:val="0"/>
          <w:sz w:val="21"/>
        </w:rPr>
        <w:t>Camille:</w:t>
      </w:r>
      <w:r>
        <w:rPr>
          <w:rFonts w:ascii="Calibri" w:hAnsi="Calibri" w:cs="Calibri" w:eastAsia="Malgun Gothic"/>
          <w:b w:val="0"/>
          <w:i w:val="0"/>
          <w:sz w:val="21"/>
        </w:rPr>
        <w:t xml:space="preserve"> (elle sourit) Ça aurait pu mal finir.</w:t>
      </w:r>
    </w:p>
    <w:p>
      <w:pPr>
        <w:ind w:left="510"/>
      </w:pPr>
      <w:r>
        <w:rPr>
          <w:rFonts w:ascii="Malgun Gothic" w:hAnsi="Malgun Gothic" w:cs="Malgun Gothic" w:eastAsia="Malgun Gothic"/>
          <w:b w:val="0"/>
          <w:i/>
          <w:color w:val="555555"/>
          <w:sz w:val="20"/>
        </w:rPr>
        <w:t>(웃는다) 나쁘게 끝날 수도 있었어.</w:t>
      </w:r>
    </w:p>
    <w:p>
      <w:r>
        <w:rPr>
          <w:rFonts w:ascii="Calibri" w:hAnsi="Calibri" w:cs="Calibri" w:eastAsia="Malgun Gothic"/>
          <w:b/>
          <w:i w:val="0"/>
          <w:sz w:val="21"/>
        </w:rPr>
        <w:t>Julien:</w:t>
      </w:r>
      <w:r>
        <w:rPr>
          <w:rFonts w:ascii="Calibri" w:hAnsi="Calibri" w:cs="Calibri" w:eastAsia="Malgun Gothic"/>
          <w:b w:val="0"/>
          <w:i w:val="0"/>
          <w:sz w:val="21"/>
        </w:rPr>
        <w:t xml:space="preserve"> Ça aurait pu. (un silence) Ça n'a pas mal fini.</w:t>
      </w:r>
    </w:p>
    <w:p>
      <w:pPr>
        <w:ind w:left="510"/>
      </w:pPr>
      <w:r>
        <w:rPr>
          <w:rFonts w:ascii="Malgun Gothic" w:hAnsi="Malgun Gothic" w:cs="Malgun Gothic" w:eastAsia="Malgun Gothic"/>
          <w:b w:val="0"/>
          <w:i/>
          <w:color w:val="555555"/>
          <w:sz w:val="20"/>
        </w:rPr>
        <w:t>그럴 수도 있었지. (침묵) 하지만 나쁘게 끝나지 않았어.</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comme au commissariat) Pas encore.</w:t>
      </w:r>
    </w:p>
    <w:p>
      <w:pPr>
        <w:ind w:left="510"/>
      </w:pPr>
      <w:r>
        <w:rPr>
          <w:rFonts w:ascii="Malgun Gothic" w:hAnsi="Malgun Gothic" w:cs="Malgun Gothic" w:eastAsia="Malgun Gothic"/>
          <w:b w:val="0"/>
          <w:i/>
          <w:color w:val="555555"/>
          <w:sz w:val="20"/>
        </w:rPr>
        <w:t>(경찰서에서처럼 그의 어깨에 머리를 기댄다) 아직은.</w:t>
      </w:r>
    </w:p>
    <w:p>
      <w:r>
        <w:rPr>
          <w:rFonts w:ascii="Calibri" w:hAnsi="Calibri" w:cs="Calibri" w:eastAsia="Malgun Gothic"/>
          <w:b/>
          <w:i w:val="0"/>
          <w:sz w:val="21"/>
        </w:rPr>
        <w:t>Julien:</w:t>
      </w:r>
      <w:r>
        <w:rPr>
          <w:rFonts w:ascii="Calibri" w:hAnsi="Calibri" w:cs="Calibri" w:eastAsia="Malgun Gothic"/>
          <w:b w:val="0"/>
          <w:i w:val="0"/>
          <w:sz w:val="21"/>
        </w:rPr>
        <w:t xml:space="preserve"> (il regarde le feu longtemps) Après mon père… je me suis promis de ne jamais attendre quelqu'un devant une porte. De ne jamais avoir besoin de quelqu'un au point d'avoir peur. (un silence) Ça a marché pendant vingt-trois ans.</w:t>
      </w:r>
    </w:p>
    <w:p>
      <w:pPr>
        <w:ind w:left="510"/>
      </w:pPr>
      <w:r>
        <w:rPr>
          <w:rFonts w:ascii="Malgun Gothic" w:hAnsi="Malgun Gothic" w:cs="Malgun Gothic" w:eastAsia="Malgun Gothic"/>
          <w:b w:val="0"/>
          <w:i/>
          <w:color w:val="555555"/>
          <w:sz w:val="20"/>
        </w:rPr>
        <w:t>(오랫동안 불을 바라본다) 아버지 일 이후로… 다시는 문 앞에서 누군가를 기다리지 않겠다고 다짐했어. 겁날 만큼 누군가를 필요로 하지 않겠다고. (침묵) 이십삼 년 동안은 그게 통했지.</w:t>
      </w:r>
    </w:p>
    <w:p>
      <w:r>
        <w:rPr>
          <w:rFonts w:ascii="Calibri" w:hAnsi="Calibri" w:cs="Calibri" w:eastAsia="Malgun Gothic"/>
          <w:b/>
          <w:i w:val="0"/>
          <w:sz w:val="21"/>
        </w:rPr>
        <w:t>Camille:</w:t>
      </w:r>
      <w:r>
        <w:rPr>
          <w:rFonts w:ascii="Calibri" w:hAnsi="Calibri" w:cs="Calibri" w:eastAsia="Malgun Gothic"/>
          <w:b w:val="0"/>
          <w:i w:val="0"/>
          <w:sz w:val="21"/>
        </w:rPr>
        <w:t xml:space="preserve"> Et jeudi, à vingt-deux heures ?</w:t>
      </w:r>
    </w:p>
    <w:p>
      <w:pPr>
        <w:ind w:left="510"/>
      </w:pPr>
      <w:r>
        <w:rPr>
          <w:rFonts w:ascii="Malgun Gothic" w:hAnsi="Malgun Gothic" w:cs="Malgun Gothic" w:eastAsia="Malgun Gothic"/>
          <w:b w:val="0"/>
          <w:i/>
          <w:color w:val="555555"/>
          <w:sz w:val="20"/>
        </w:rPr>
        <w:t>그럼 목요일 밤 열 시엔?</w:t>
      </w:r>
    </w:p>
    <w:p>
      <w:r>
        <w:rPr>
          <w:rFonts w:ascii="Calibri" w:hAnsi="Calibri" w:cs="Calibri" w:eastAsia="Malgun Gothic"/>
          <w:b/>
          <w:i w:val="0"/>
          <w:sz w:val="21"/>
        </w:rPr>
        <w:t>Julien:</w:t>
      </w:r>
      <w:r>
        <w:rPr>
          <w:rFonts w:ascii="Calibri" w:hAnsi="Calibri" w:cs="Calibri" w:eastAsia="Malgun Gothic"/>
          <w:b w:val="0"/>
          <w:i w:val="0"/>
          <w:sz w:val="21"/>
        </w:rPr>
        <w:t xml:space="preserve"> (un petit rire) Jeudi, à vingt-deux heures, j'étais un homme qui épluchait une pomme en regardant un téléphone.</w:t>
      </w:r>
    </w:p>
    <w:p>
      <w:pPr>
        <w:ind w:left="510"/>
      </w:pPr>
      <w:r>
        <w:rPr>
          <w:rFonts w:ascii="Malgun Gothic" w:hAnsi="Malgun Gothic" w:cs="Malgun Gothic" w:eastAsia="Malgun Gothic"/>
          <w:b w:val="0"/>
          <w:i/>
          <w:color w:val="555555"/>
          <w:sz w:val="20"/>
        </w:rPr>
        <w:t>(작게 웃으며) 목요일 밤 열 시엔 휴대폰을 보면서 사과를 깎는 남자였지.</w:t>
      </w:r>
    </w:p>
    <w:p>
      <w:r>
        <w:rPr>
          <w:rFonts w:ascii="Calibri" w:hAnsi="Calibri" w:cs="Calibri" w:eastAsia="Malgun Gothic"/>
          <w:b/>
          <w:i w:val="0"/>
          <w:sz w:val="21"/>
        </w:rPr>
        <w:t>Camille:</w:t>
      </w:r>
      <w:r>
        <w:rPr>
          <w:rFonts w:ascii="Calibri" w:hAnsi="Calibri" w:cs="Calibri" w:eastAsia="Malgun Gothic"/>
          <w:b w:val="0"/>
          <w:i w:val="0"/>
          <w:sz w:val="21"/>
        </w:rPr>
        <w:t xml:space="preserve"> (elle lève la tête et le regarde) On fait quoi, alors ?</w:t>
      </w:r>
    </w:p>
    <w:p>
      <w:pPr>
        <w:ind w:left="510"/>
      </w:pPr>
      <w:r>
        <w:rPr>
          <w:rFonts w:ascii="Malgun Gothic" w:hAnsi="Malgun Gothic" w:cs="Malgun Gothic" w:eastAsia="Malgun Gothic"/>
          <w:b w:val="0"/>
          <w:i/>
          <w:color w:val="555555"/>
          <w:sz w:val="20"/>
        </w:rPr>
        <w:t>(고개를 들어 그를 본다) 그럼 우리 어떡해?</w:t>
      </w:r>
    </w:p>
    <w:p>
      <w:r>
        <w:rPr>
          <w:rFonts w:ascii="Calibri" w:hAnsi="Calibri" w:cs="Calibri" w:eastAsia="Malgun Gothic"/>
          <w:b/>
          <w:i w:val="0"/>
          <w:sz w:val="21"/>
        </w:rPr>
        <w:t>Julien:</w:t>
      </w:r>
      <w:r>
        <w:rPr>
          <w:rFonts w:ascii="Calibri" w:hAnsi="Calibri" w:cs="Calibri" w:eastAsia="Malgun Gothic"/>
          <w:b w:val="0"/>
          <w:i w:val="0"/>
          <w:sz w:val="21"/>
        </w:rPr>
        <w:t xml:space="preserve"> (après un long silence) Demain matin, on va voir la mer à marée basse. (un silence) Et après, on verra. Lentement. (un petit sourire) Je sais rouler lentement, maintenant.</w:t>
      </w:r>
    </w:p>
    <w:p>
      <w:pPr>
        <w:ind w:left="510"/>
      </w:pPr>
      <w:r>
        <w:rPr>
          <w:rFonts w:ascii="Malgun Gothic" w:hAnsi="Malgun Gothic" w:cs="Malgun Gothic" w:eastAsia="Malgun Gothic"/>
          <w:b w:val="0"/>
          <w:i/>
          <w:color w:val="555555"/>
          <w:sz w:val="20"/>
        </w:rPr>
        <w:t>(긴 침묵 끝에) 내일 아침엔 썰물 때 바다를 보러 가자. (침묵) 그다음은 두고 보고. 천천히. (작게 웃으며) 나 이제 천천히 달릴 줄 알거든.</w:t>
      </w:r>
    </w:p>
    <w:p>
      <w:r>
        <w:rPr>
          <w:rFonts w:ascii="Calibri" w:hAnsi="Calibri" w:cs="Calibri" w:eastAsia="Malgun Gothic"/>
          <w:b/>
          <w:i w:val="0"/>
          <w:sz w:val="21"/>
        </w:rPr>
        <w:t>Camille:</w:t>
      </w:r>
      <w:r>
        <w:rPr>
          <w:rFonts w:ascii="Calibri" w:hAnsi="Calibri" w:cs="Calibri" w:eastAsia="Malgun Gothic"/>
          <w:b w:val="0"/>
          <w:i w:val="0"/>
          <w:sz w:val="21"/>
        </w:rPr>
        <w:t xml:space="preserve"> (dimanche, onze heures ; sur la plage de galets d'Étretat ; le vent est froid ; la mer s'est retirée loin, découvrant les rochers verts) Elle a dit « à marée basse ». C'est maintenant.</w:t>
      </w:r>
    </w:p>
    <w:p>
      <w:pPr>
        <w:ind w:left="510"/>
      </w:pPr>
      <w:r>
        <w:rPr>
          <w:rFonts w:ascii="Malgun Gothic" w:hAnsi="Malgun Gothic" w:cs="Malgun Gothic" w:eastAsia="Malgun Gothic"/>
          <w:b w:val="0"/>
          <w:i/>
          <w:color w:val="555555"/>
          <w:sz w:val="20"/>
        </w:rPr>
        <w:t>(일요일 오전 열한 시. 에트르타 자갈 해변. 바람이 차다. 바다가 멀리 물러나 초록빛 바위들이 드러났다) «썰물 때»라고 했잖아. 지금이야.</w:t>
      </w:r>
    </w:p>
    <w:p>
      <w:r>
        <w:rPr>
          <w:rFonts w:ascii="Calibri" w:hAnsi="Calibri" w:cs="Calibri" w:eastAsia="Malgun Gothic"/>
          <w:b/>
          <w:i w:val="0"/>
          <w:sz w:val="21"/>
        </w:rPr>
        <w:t>Julien:</w:t>
      </w:r>
      <w:r>
        <w:rPr>
          <w:rFonts w:ascii="Calibri" w:hAnsi="Calibri" w:cs="Calibri" w:eastAsia="Malgun Gothic"/>
          <w:b w:val="0"/>
          <w:i w:val="0"/>
          <w:sz w:val="21"/>
        </w:rPr>
        <w:t xml:space="preserve"> (il regarde les falaises blanches, l'arche dans la roche) Les touristes, le couple avec la poussette, le monsieur au chien. (un silence) Personne ne ressemble à quelqu'un qui signe des documents tous les jours.</w:t>
      </w:r>
    </w:p>
    <w:p>
      <w:pPr>
        <w:ind w:left="510"/>
      </w:pPr>
      <w:r>
        <w:rPr>
          <w:rFonts w:ascii="Malgun Gothic" w:hAnsi="Malgun Gothic" w:cs="Malgun Gothic" w:eastAsia="Malgun Gothic"/>
          <w:b w:val="0"/>
          <w:i/>
          <w:color w:val="555555"/>
          <w:sz w:val="20"/>
        </w:rPr>
        <w:t>(하얀 절벽과 바위 아치를 바라본다) 관광객들, 유모차 끄는 부부, 개 데리고 다니는 아저씨. (침묵) 매일 서류에 서명하는 사람처럼 보이는 사람은 아무도 없네.</w:t>
      </w:r>
    </w:p>
    <w:p>
      <w:r>
        <w:rPr>
          <w:rFonts w:ascii="Calibri" w:hAnsi="Calibri" w:cs="Calibri" w:eastAsia="Malgun Gothic"/>
          <w:b/>
          <w:i w:val="0"/>
          <w:sz w:val="21"/>
        </w:rPr>
        <w:t>Camille:</w:t>
      </w:r>
      <w:r>
        <w:rPr>
          <w:rFonts w:ascii="Calibri" w:hAnsi="Calibri" w:cs="Calibri" w:eastAsia="Malgun Gothic"/>
          <w:b w:val="0"/>
          <w:i w:val="0"/>
          <w:sz w:val="21"/>
        </w:rPr>
        <w:t xml:space="preserve"> Il y a toujours un monsieur au chien. (un silence) Tu as remarqué ? Dans ce métier, il y a toujours un monsieur au chien.</w:t>
      </w:r>
    </w:p>
    <w:p>
      <w:pPr>
        <w:ind w:left="510"/>
      </w:pPr>
      <w:r>
        <w:rPr>
          <w:rFonts w:ascii="Malgun Gothic" w:hAnsi="Malgun Gothic" w:cs="Malgun Gothic" w:eastAsia="Malgun Gothic"/>
          <w:b w:val="0"/>
          <w:i/>
          <w:color w:val="555555"/>
          <w:sz w:val="20"/>
        </w:rPr>
        <w:t>꼭 개 데리고 다니는 아저씨가 있지. (침묵) 눈치챘어? 이 일엔 꼭 개 데리고 다니는 아저씨가 있어.</w:t>
      </w:r>
    </w:p>
    <w:p>
      <w:r>
        <w:rPr>
          <w:rFonts w:ascii="Calibri" w:hAnsi="Calibri" w:cs="Calibri" w:eastAsia="Malgun Gothic"/>
          <w:b/>
          <w:i w:val="0"/>
          <w:sz w:val="21"/>
        </w:rPr>
        <w:t>Pagès:</w:t>
      </w:r>
      <w:r>
        <w:rPr>
          <w:rFonts w:ascii="Calibri" w:hAnsi="Calibri" w:cs="Calibri" w:eastAsia="Malgun Gothic"/>
          <w:b w:val="0"/>
          <w:i w:val="0"/>
          <w:sz w:val="21"/>
        </w:rPr>
        <w:t xml:space="preserve"> (l'homme au chien, la soixantaine, imperméable beige, s'arrête à deux mètres d'eux ; son épagneul renifle les galets) Il paraît que les galets d'Étretat sont tous différents. (un silence) Vous êtes les deux personnes qui sont venues sans téléphone ?</w:t>
      </w:r>
    </w:p>
    <w:p>
      <w:pPr>
        <w:ind w:left="510"/>
      </w:pPr>
      <w:r>
        <w:rPr>
          <w:rFonts w:ascii="Malgun Gothic" w:hAnsi="Malgun Gothic" w:cs="Malgun Gothic" w:eastAsia="Malgun Gothic"/>
          <w:b w:val="0"/>
          <w:i/>
          <w:color w:val="555555"/>
          <w:sz w:val="20"/>
        </w:rPr>
        <w:t>(개를 데리고 다니던 남자. 예순쯤, 베이지색 트렌치코트. 두 사람에게서 이 미터 떨어진 곳에 멈춘다. 스패니얼이 자갈 냄새를 맡는다) 에트르타 자갈은 하나하나가 다 다르다더군요. (침묵) 휴대폰 없이 오신 두 분인가요?</w:t>
      </w:r>
    </w:p>
    <w:p>
      <w:r>
        <w:rPr>
          <w:rFonts w:ascii="Calibri" w:hAnsi="Calibri" w:cs="Calibri" w:eastAsia="Malgun Gothic"/>
          <w:b/>
          <w:i w:val="0"/>
          <w:sz w:val="21"/>
        </w:rPr>
        <w:t>Julien:</w:t>
      </w:r>
      <w:r>
        <w:rPr>
          <w:rFonts w:ascii="Calibri" w:hAnsi="Calibri" w:cs="Calibri" w:eastAsia="Malgun Gothic"/>
          <w:b w:val="0"/>
          <w:i w:val="0"/>
          <w:sz w:val="21"/>
        </w:rPr>
        <w:t xml:space="preserve"> (prudent) Ça dépend qui le demande.</w:t>
      </w:r>
    </w:p>
    <w:p>
      <w:pPr>
        <w:ind w:left="510"/>
      </w:pPr>
      <w:r>
        <w:rPr>
          <w:rFonts w:ascii="Malgun Gothic" w:hAnsi="Malgun Gothic" w:cs="Malgun Gothic" w:eastAsia="Malgun Gothic"/>
          <w:b w:val="0"/>
          <w:i/>
          <w:color w:val="555555"/>
          <w:sz w:val="20"/>
        </w:rPr>
        <w:t>(조심스럽게) 누가 묻느냐에 따라 다르죠.</w:t>
      </w:r>
    </w:p>
    <w:p>
      <w:r>
        <w:rPr>
          <w:rFonts w:ascii="Calibri" w:hAnsi="Calibri" w:cs="Calibri" w:eastAsia="Malgun Gothic"/>
          <w:b/>
          <w:i w:val="0"/>
          <w:sz w:val="21"/>
        </w:rPr>
        <w:t>Pagès:</w:t>
      </w:r>
      <w:r>
        <w:rPr>
          <w:rFonts w:ascii="Calibri" w:hAnsi="Calibri" w:cs="Calibri" w:eastAsia="Malgun Gothic"/>
          <w:b w:val="0"/>
          <w:i w:val="0"/>
          <w:sz w:val="21"/>
        </w:rPr>
        <w:t xml:space="preserve"> (il sourit) Bonne réponse. (il tend une carte de visite) Maître Étienne Pagès. Avocat au barreau de Paris. (un silence) Je ne suis pas Ariane. Je suis son avocat. Elle n'est pas venue. Elle ne viendra pas.</w:t>
      </w:r>
    </w:p>
    <w:p>
      <w:pPr>
        <w:ind w:left="510"/>
      </w:pPr>
      <w:r>
        <w:rPr>
          <w:rFonts w:ascii="Malgun Gothic" w:hAnsi="Malgun Gothic" w:cs="Malgun Gothic" w:eastAsia="Malgun Gothic"/>
          <w:b w:val="0"/>
          <w:i/>
          <w:color w:val="555555"/>
          <w:sz w:val="20"/>
        </w:rPr>
        <w:t>(웃는다) 좋은 대답이군요. (명함을 내민다) 에티엔 파제스 변호사. 파리 변호사회 소속입니다. (침묵) 나는 아리안이 아닙니다. 그녀의 변호사죠. 그녀는 오지 않았습니다. 오지 않을 겁니다.</w:t>
      </w:r>
    </w:p>
    <w:p>
      <w:r>
        <w:rPr>
          <w:rFonts w:ascii="Calibri" w:hAnsi="Calibri" w:cs="Calibri" w:eastAsia="Malgun Gothic"/>
          <w:b/>
          <w:i w:val="0"/>
          <w:sz w:val="21"/>
        </w:rPr>
        <w:t>Camille:</w:t>
      </w:r>
      <w:r>
        <w:rPr>
          <w:rFonts w:ascii="Calibri" w:hAnsi="Calibri" w:cs="Calibri" w:eastAsia="Malgun Gothic"/>
          <w:b w:val="0"/>
          <w:i w:val="0"/>
          <w:sz w:val="21"/>
        </w:rPr>
        <w:t xml:space="preserve"> (elle lit la carte) Alors pourquoi la plage ? Pourquoi la marée basse ?</w:t>
      </w:r>
    </w:p>
    <w:p>
      <w:pPr>
        <w:ind w:left="510"/>
      </w:pPr>
      <w:r>
        <w:rPr>
          <w:rFonts w:ascii="Malgun Gothic" w:hAnsi="Malgun Gothic" w:cs="Malgun Gothic" w:eastAsia="Malgun Gothic"/>
          <w:b w:val="0"/>
          <w:i/>
          <w:color w:val="555555"/>
          <w:sz w:val="20"/>
        </w:rPr>
        <w:t>(명함을 읽는다) 그럼 왜 해변이에요? 왜 썰물 때고요?</w:t>
      </w:r>
    </w:p>
    <w:p>
      <w:r>
        <w:rPr>
          <w:rFonts w:ascii="Calibri" w:hAnsi="Calibri" w:cs="Calibri" w:eastAsia="Malgun Gothic"/>
          <w:b/>
          <w:i w:val="0"/>
          <w:sz w:val="21"/>
        </w:rPr>
        <w:t>Pagès:</w:t>
      </w:r>
      <w:r>
        <w:rPr>
          <w:rFonts w:ascii="Calibri" w:hAnsi="Calibri" w:cs="Calibri" w:eastAsia="Malgun Gothic"/>
          <w:b w:val="0"/>
          <w:i w:val="0"/>
          <w:sz w:val="21"/>
        </w:rPr>
        <w:t xml:space="preserve"> Parce qu'à marée basse, on voit qui s'approche de très loin. (un silence) Et parce que ma cliente aime cet endroit. Elle venait ici enfant. C'est tout ce que je vous dirai d'elle.</w:t>
      </w:r>
    </w:p>
    <w:p>
      <w:pPr>
        <w:ind w:left="510"/>
      </w:pPr>
      <w:r>
        <w:rPr>
          <w:rFonts w:ascii="Malgun Gothic" w:hAnsi="Malgun Gothic" w:cs="Malgun Gothic" w:eastAsia="Malgun Gothic"/>
          <w:b w:val="0"/>
          <w:i/>
          <w:color w:val="555555"/>
          <w:sz w:val="20"/>
        </w:rPr>
        <w:t>썰물 때는 누가 다가오는지 아주 멀리서도 보이니까요. (침묵) 그리고 내 의뢰인이 이곳을 좋아하거든요. 어릴 때 여기 왔었답니다. 그녀에 대해 말해 줄 수 있는 건 그게 다입니다.</w:t>
      </w:r>
    </w:p>
    <w:p>
      <w:r>
        <w:rPr>
          <w:rFonts w:ascii="Calibri" w:hAnsi="Calibri" w:cs="Calibri" w:eastAsia="Malgun Gothic"/>
          <w:b/>
          <w:i w:val="0"/>
          <w:sz w:val="21"/>
        </w:rPr>
        <w:t>Julien:</w:t>
      </w:r>
      <w:r>
        <w:rPr>
          <w:rFonts w:ascii="Calibri" w:hAnsi="Calibri" w:cs="Calibri" w:eastAsia="Malgun Gothic"/>
          <w:b w:val="0"/>
          <w:i w:val="0"/>
          <w:sz w:val="21"/>
        </w:rPr>
        <w:t xml:space="preserve"> Et le reste ?</w:t>
      </w:r>
    </w:p>
    <w:p>
      <w:pPr>
        <w:ind w:left="510"/>
      </w:pPr>
      <w:r>
        <w:rPr>
          <w:rFonts w:ascii="Malgun Gothic" w:hAnsi="Malgun Gothic" w:cs="Malgun Gothic" w:eastAsia="Malgun Gothic"/>
          <w:b w:val="0"/>
          <w:i/>
          <w:color w:val="555555"/>
          <w:sz w:val="20"/>
        </w:rPr>
        <w:t>그럼 나머지는요?</w:t>
      </w:r>
    </w:p>
    <w:p>
      <w:r>
        <w:rPr>
          <w:rFonts w:ascii="Calibri" w:hAnsi="Calibri" w:cs="Calibri" w:eastAsia="Malgun Gothic"/>
          <w:b/>
          <w:i w:val="0"/>
          <w:sz w:val="21"/>
        </w:rPr>
        <w:t>Pagès:</w:t>
      </w:r>
      <w:r>
        <w:rPr>
          <w:rFonts w:ascii="Calibri" w:hAnsi="Calibri" w:cs="Calibri" w:eastAsia="Malgun Gothic"/>
          <w:b w:val="0"/>
          <w:i w:val="0"/>
          <w:sz w:val="21"/>
        </w:rPr>
        <w:t xml:space="preserve"> (il sort de son imperméable une enveloppe épaisse, scellée) Le reste est là. (il ne la donne pas encore) Mais d'abord, écoutez-moi. C'est important pour vous. Et pour votre avocat.</w:t>
      </w:r>
    </w:p>
    <w:p>
      <w:pPr>
        <w:ind w:left="510"/>
      </w:pPr>
      <w:r>
        <w:rPr>
          <w:rFonts w:ascii="Malgun Gothic" w:hAnsi="Malgun Gothic" w:cs="Malgun Gothic" w:eastAsia="Malgun Gothic"/>
          <w:b w:val="0"/>
          <w:i/>
          <w:color w:val="555555"/>
          <w:sz w:val="20"/>
        </w:rPr>
        <w:t>(트렌치코트에서 봉인된 두툼한 봉투를 꺼낸다) 나머지는 여기 있습니다. (아직 건네지 않는다) 하지만 먼저 내 말을 들어요. 당신들한테 중요한 겁니다. 당신들 변호사한테도.</w:t>
      </w:r>
    </w:p>
    <w:p>
      <w:r>
        <w:rPr>
          <w:rFonts w:ascii="Calibri" w:hAnsi="Calibri" w:cs="Calibri" w:eastAsia="Malgun Gothic"/>
          <w:b/>
          <w:i w:val="0"/>
          <w:sz w:val="21"/>
        </w:rPr>
        <w:t>Pagès:</w:t>
      </w:r>
      <w:r>
        <w:rPr>
          <w:rFonts w:ascii="Calibri" w:hAnsi="Calibri" w:cs="Calibri" w:eastAsia="Malgun Gothic"/>
          <w:b w:val="0"/>
          <w:i w:val="0"/>
          <w:sz w:val="21"/>
        </w:rPr>
        <w:t xml:space="preserve"> Ma cliente occupe chez Orsenne un poste de contrôle. Ces documents, elle y a accès dans le cadre normal de ses fonctions. Elle ne les a pas volés. Elle ne les a pas piratés. Elle les a lus parce que c'est son travail de les lire.</w:t>
      </w:r>
    </w:p>
    <w:p>
      <w:pPr>
        <w:ind w:left="510"/>
      </w:pPr>
      <w:r>
        <w:rPr>
          <w:rFonts w:ascii="Malgun Gothic" w:hAnsi="Malgun Gothic" w:cs="Malgun Gothic" w:eastAsia="Malgun Gothic"/>
          <w:b w:val="0"/>
          <w:i/>
          <w:color w:val="555555"/>
          <w:sz w:val="20"/>
        </w:rPr>
        <w:t>내 의뢰인은 오르센에서 감독직을 맡고 있습니다. 이 서류들은 그녀가 정상적인 직무 범위 안에서 접근할 수 있는 겁니다. 훔치지 않았습니다. 해킹하지 않았습니다. 읽는 게 그녀의 일이라서 읽은 겁니다.</w:t>
      </w:r>
    </w:p>
    <w:p>
      <w:r>
        <w:rPr>
          <w:rFonts w:ascii="Calibri" w:hAnsi="Calibri" w:cs="Calibri" w:eastAsia="Malgun Gothic"/>
          <w:b/>
          <w:i w:val="0"/>
          <w:sz w:val="21"/>
        </w:rPr>
        <w:t>Camille:</w:t>
      </w:r>
      <w:r>
        <w:rPr>
          <w:rFonts w:ascii="Calibri" w:hAnsi="Calibri" w:cs="Calibri" w:eastAsia="Malgun Gothic"/>
          <w:b w:val="0"/>
          <w:i w:val="0"/>
          <w:sz w:val="21"/>
        </w:rPr>
        <w:t xml:space="preserve"> Et elle a fait quoi, quand elle les a lus ?</w:t>
      </w:r>
    </w:p>
    <w:p>
      <w:pPr>
        <w:ind w:left="510"/>
      </w:pPr>
      <w:r>
        <w:rPr>
          <w:rFonts w:ascii="Malgun Gothic" w:hAnsi="Malgun Gothic" w:cs="Malgun Gothic" w:eastAsia="Malgun Gothic"/>
          <w:b w:val="0"/>
          <w:i/>
          <w:color w:val="555555"/>
          <w:sz w:val="20"/>
        </w:rPr>
        <w:t>그리고 그걸 읽고 나서 뭘 했대요?</w:t>
      </w:r>
    </w:p>
    <w:p>
      <w:r>
        <w:rPr>
          <w:rFonts w:ascii="Calibri" w:hAnsi="Calibri" w:cs="Calibri" w:eastAsia="Malgun Gothic"/>
          <w:b/>
          <w:i w:val="0"/>
          <w:sz w:val="21"/>
        </w:rPr>
        <w:t>Pagès:</w:t>
      </w:r>
      <w:r>
        <w:rPr>
          <w:rFonts w:ascii="Calibri" w:hAnsi="Calibri" w:cs="Calibri" w:eastAsia="Malgun Gothic"/>
          <w:b w:val="0"/>
          <w:i w:val="0"/>
          <w:sz w:val="21"/>
        </w:rPr>
        <w:t xml:space="preserve"> Ce que la loi demande. (un silence) Un signalement interne, l'an dernier. Classé sans suite par sa direction. Puis un signalement au parquet national financier, en janvier. Accusé de réception. Et depuis… rien.</w:t>
      </w:r>
    </w:p>
    <w:p>
      <w:pPr>
        <w:ind w:left="510"/>
      </w:pPr>
      <w:r>
        <w:rPr>
          <w:rFonts w:ascii="Malgun Gothic" w:hAnsi="Malgun Gothic" w:cs="Malgun Gothic" w:eastAsia="Malgun Gothic"/>
          <w:b w:val="0"/>
          <w:i/>
          <w:color w:val="555555"/>
          <w:sz w:val="20"/>
        </w:rPr>
        <w:t>법이 요구하는 걸 했죠. (침묵) 작년에 내부 신고. 경영진이 무혐의 종결했습니다. 그다음 일월에 국가금융검찰청에 신고. 접수 확인서를 받았고요. 그리고 그 뒤로… 아무것도 없습니다.</w:t>
      </w:r>
    </w:p>
    <w:p>
      <w:r>
        <w:rPr>
          <w:rFonts w:ascii="Calibri" w:hAnsi="Calibri" w:cs="Calibri" w:eastAsia="Malgun Gothic"/>
          <w:b/>
          <w:i w:val="0"/>
          <w:sz w:val="21"/>
        </w:rPr>
        <w:t>Julien:</w:t>
      </w:r>
      <w:r>
        <w:rPr>
          <w:rFonts w:ascii="Calibri" w:hAnsi="Calibri" w:cs="Calibri" w:eastAsia="Malgun Gothic"/>
          <w:b w:val="0"/>
          <w:i w:val="0"/>
          <w:sz w:val="21"/>
        </w:rPr>
        <w:t xml:space="preserve"> (lentement) Et quand l'autorité ne fait rien pendant des mois…</w:t>
      </w:r>
    </w:p>
    <w:p>
      <w:pPr>
        <w:ind w:left="510"/>
      </w:pPr>
      <w:r>
        <w:rPr>
          <w:rFonts w:ascii="Malgun Gothic" w:hAnsi="Malgun Gothic" w:cs="Malgun Gothic" w:eastAsia="Malgun Gothic"/>
          <w:b w:val="0"/>
          <w:i/>
          <w:color w:val="555555"/>
          <w:sz w:val="20"/>
        </w:rPr>
        <w:t>(천천히) 그리고 당국이 몇 달 동안 아무것도 안 하면…</w:t>
      </w:r>
    </w:p>
    <w:p>
      <w:r>
        <w:rPr>
          <w:rFonts w:ascii="Calibri" w:hAnsi="Calibri" w:cs="Calibri" w:eastAsia="Malgun Gothic"/>
          <w:b/>
          <w:i w:val="0"/>
          <w:sz w:val="21"/>
        </w:rPr>
        <w:t>Pagès:</w:t>
      </w:r>
      <w:r>
        <w:rPr>
          <w:rFonts w:ascii="Calibri" w:hAnsi="Calibri" w:cs="Calibri" w:eastAsia="Malgun Gothic"/>
          <w:b w:val="0"/>
          <w:i w:val="0"/>
          <w:sz w:val="21"/>
        </w:rPr>
        <w:t xml:space="preserve"> …la loi sur les lanceurs d'alerte lui permet de rendre l'information publique. Par la presse. (un silence) Elle est protégée. Vous aussi, si vous faites votre travail honnêtement : vérifier, donner la parole, ne publier que ce qui sert l'intérêt général.</w:t>
      </w:r>
    </w:p>
    <w:p>
      <w:pPr>
        <w:ind w:left="510"/>
      </w:pPr>
      <w:r>
        <w:rPr>
          <w:rFonts w:ascii="Malgun Gothic" w:hAnsi="Malgun Gothic" w:cs="Malgun Gothic" w:eastAsia="Malgun Gothic"/>
          <w:b w:val="0"/>
          <w:i/>
          <w:color w:val="555555"/>
          <w:sz w:val="20"/>
        </w:rPr>
        <w:t>…내부고발자 보호법에 따라 그녀는 그 정보를 공개할 수 있습니다. 언론을 통해서요. (침묵) 그녀는 보호받습니다. 당신들도 정직하게 일한다면 그렇고요. 확인하고, 반론 기회를 주고, 공익에 도움이 되는 것만 보도한다면.</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l'enveloppe) Pourquoi maintenant ? Elle nous envoie des noms depuis un an. Par morceaux.</w:t>
      </w:r>
    </w:p>
    <w:p>
      <w:pPr>
        <w:ind w:left="510"/>
      </w:pPr>
      <w:r>
        <w:rPr>
          <w:rFonts w:ascii="Malgun Gothic" w:hAnsi="Malgun Gothic" w:cs="Malgun Gothic" w:eastAsia="Malgun Gothic"/>
          <w:b w:val="0"/>
          <w:i/>
          <w:color w:val="555555"/>
          <w:sz w:val="20"/>
        </w:rPr>
        <w:t>(봉투를 본다) 왜 지금이에요? 일 년 동안 이름을 조각조각 보내 왔잖아요.</w:t>
      </w:r>
    </w:p>
    <w:p>
      <w:r>
        <w:rPr>
          <w:rFonts w:ascii="Calibri" w:hAnsi="Calibri" w:cs="Calibri" w:eastAsia="Malgun Gothic"/>
          <w:b/>
          <w:i w:val="0"/>
          <w:sz w:val="21"/>
        </w:rPr>
        <w:t>Pagès:</w:t>
      </w:r>
      <w:r>
        <w:rPr>
          <w:rFonts w:ascii="Calibri" w:hAnsi="Calibri" w:cs="Calibri" w:eastAsia="Malgun Gothic"/>
          <w:b w:val="0"/>
          <w:i w:val="0"/>
          <w:sz w:val="21"/>
        </w:rPr>
        <w:t xml:space="preserve"> (il regarde la mer) Parce que jeudi, elle a lu votre article sur Kharzan. Et elle a vu le nom d'une femme qui a failli monter dans un avion. (un silence) Elle m'a dit : « Je ne veux plus envoyer des morceaux pendant que d'autres risquent tout. »</w:t>
      </w:r>
    </w:p>
    <w:p>
      <w:pPr>
        <w:ind w:left="510"/>
      </w:pPr>
      <w:r>
        <w:rPr>
          <w:rFonts w:ascii="Malgun Gothic" w:hAnsi="Malgun Gothic" w:cs="Malgun Gothic" w:eastAsia="Malgun Gothic"/>
          <w:b w:val="0"/>
          <w:i/>
          <w:color w:val="555555"/>
          <w:sz w:val="20"/>
        </w:rPr>
        <w:t>(바다를 본다) 목요일에 그녀가 당신들의 하르잔 기사를 읽었거든요. 그리고 비행기에 탈 뻔한 여자의 이름을 봤죠. (침묵) 나한테 그러더군요. «다른 사람들이 모든 걸 거는 동안 조각만 보내고 싶지 않다.»</w:t>
      </w:r>
    </w:p>
    <w:p>
      <w:r>
        <w:rPr>
          <w:rFonts w:ascii="Calibri" w:hAnsi="Calibri" w:cs="Calibri" w:eastAsia="Malgun Gothic"/>
          <w:b/>
          <w:i w:val="0"/>
          <w:sz w:val="21"/>
        </w:rPr>
        <w:t>Pagès:</w:t>
      </w:r>
      <w:r>
        <w:rPr>
          <w:rFonts w:ascii="Calibri" w:hAnsi="Calibri" w:cs="Calibri" w:eastAsia="Malgun Gothic"/>
          <w:b w:val="0"/>
          <w:i w:val="0"/>
          <w:sz w:val="21"/>
        </w:rPr>
        <w:t xml:space="preserve"> (il donne enfin l'enveloppe à Julien) Copies. Pas d'originaux. Et la copie du signalement au parquet, avec la date. (un silence) Votre avocat voudra la voir en premier.</w:t>
      </w:r>
    </w:p>
    <w:p>
      <w:pPr>
        <w:ind w:left="510"/>
      </w:pPr>
      <w:r>
        <w:rPr>
          <w:rFonts w:ascii="Malgun Gothic" w:hAnsi="Malgun Gothic" w:cs="Malgun Gothic" w:eastAsia="Malgun Gothic"/>
          <w:b w:val="0"/>
          <w:i/>
          <w:color w:val="555555"/>
          <w:sz w:val="20"/>
        </w:rPr>
        <w:t>(마침내 봉투를 쥘리앵에게 건넨다) 사본입니다. 원본은 없어요. 그리고 검찰 신고서 사본도, 날짜와 함께. (침묵) 당신들 변호사가 그걸 제일 먼저 보고 싶어 할 겁니다.</w:t>
      </w:r>
    </w:p>
    <w:p>
      <w:r>
        <w:rPr>
          <w:rFonts w:ascii="Calibri" w:hAnsi="Calibri" w:cs="Calibri" w:eastAsia="Malgun Gothic"/>
          <w:b/>
          <w:i w:val="0"/>
          <w:sz w:val="21"/>
        </w:rPr>
        <w:t>Julien:</w:t>
      </w:r>
      <w:r>
        <w:rPr>
          <w:rFonts w:ascii="Calibri" w:hAnsi="Calibri" w:cs="Calibri" w:eastAsia="Malgun Gothic"/>
          <w:b w:val="0"/>
          <w:i w:val="0"/>
          <w:sz w:val="21"/>
        </w:rPr>
        <w:t xml:space="preserve"> (il prend l'enveloppe ; elle est lourde) Elle a un message pour nous ?</w:t>
      </w:r>
    </w:p>
    <w:p>
      <w:pPr>
        <w:ind w:left="510"/>
      </w:pPr>
      <w:r>
        <w:rPr>
          <w:rFonts w:ascii="Malgun Gothic" w:hAnsi="Malgun Gothic" w:cs="Malgun Gothic" w:eastAsia="Malgun Gothic"/>
          <w:b w:val="0"/>
          <w:i/>
          <w:color w:val="555555"/>
          <w:sz w:val="20"/>
        </w:rPr>
        <w:t>(봉투를 받는다. 무겁다) 우리한테 전할 말은 있나요?</w:t>
      </w:r>
    </w:p>
    <w:p>
      <w:r>
        <w:rPr>
          <w:rFonts w:ascii="Calibri" w:hAnsi="Calibri" w:cs="Calibri" w:eastAsia="Malgun Gothic"/>
          <w:b/>
          <w:i w:val="0"/>
          <w:sz w:val="21"/>
        </w:rPr>
        <w:t>Pagès:</w:t>
      </w:r>
      <w:r>
        <w:rPr>
          <w:rFonts w:ascii="Calibri" w:hAnsi="Calibri" w:cs="Calibri" w:eastAsia="Malgun Gothic"/>
          <w:b w:val="0"/>
          <w:i w:val="0"/>
          <w:sz w:val="21"/>
        </w:rPr>
        <w:t xml:space="preserve"> (il réfléchit) Elle a dit : « Dites-leur que les galets sont tous différents, mais que la mer les use tous de la même façon. » (un silence) Je n'ai pas compris non plus. Bonne journée. (il siffle son chien) Hermès ! On rentre.</w:t>
      </w:r>
    </w:p>
    <w:p>
      <w:pPr>
        <w:ind w:left="510"/>
      </w:pPr>
      <w:r>
        <w:rPr>
          <w:rFonts w:ascii="Malgun Gothic" w:hAnsi="Malgun Gothic" w:cs="Malgun Gothic" w:eastAsia="Malgun Gothic"/>
          <w:b w:val="0"/>
          <w:i/>
          <w:color w:val="555555"/>
          <w:sz w:val="20"/>
        </w:rPr>
        <w:t>(생각한다) 그녀가 그러더군요. «자갈은 다 다르지만 바다는 모두를 똑같이 닳게 한다고 전해 주세요.» (침묵) 나도 무슨 말인지 모르겠어요. 좋은 하루 되세요. (개에게 휘파람을 분다) 에르메스! 가자.</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s'éloigner sur les galets) Il a appelé son chien Hermès.</w:t>
      </w:r>
    </w:p>
    <w:p>
      <w:pPr>
        <w:ind w:left="510"/>
      </w:pPr>
      <w:r>
        <w:rPr>
          <w:rFonts w:ascii="Malgun Gothic" w:hAnsi="Malgun Gothic" w:cs="Malgun Gothic" w:eastAsia="Malgun Gothic"/>
          <w:b w:val="0"/>
          <w:i/>
          <w:color w:val="555555"/>
          <w:sz w:val="20"/>
        </w:rPr>
        <w:t>(그가 자갈 위로 멀어지는 걸 바라본다) 개 이름을 에르메스라고 지었네.</w:t>
      </w:r>
    </w:p>
    <w:p>
      <w:r>
        <w:rPr>
          <w:rFonts w:ascii="Calibri" w:hAnsi="Calibri" w:cs="Calibri" w:eastAsia="Malgun Gothic"/>
          <w:b/>
          <w:i w:val="0"/>
          <w:sz w:val="21"/>
        </w:rPr>
        <w:t>Julien:</w:t>
      </w:r>
      <w:r>
        <w:rPr>
          <w:rFonts w:ascii="Calibri" w:hAnsi="Calibri" w:cs="Calibri" w:eastAsia="Malgun Gothic"/>
          <w:b w:val="0"/>
          <w:i w:val="0"/>
          <w:sz w:val="21"/>
        </w:rPr>
        <w:t xml:space="preserve"> (il serre l'enveloppe contre lui) Le messager des dieux. (un silence) Les avocats ont un drôle d'humour.</w:t>
      </w:r>
    </w:p>
    <w:p>
      <w:pPr>
        <w:ind w:left="510"/>
      </w:pPr>
      <w:r>
        <w:rPr>
          <w:rFonts w:ascii="Malgun Gothic" w:hAnsi="Malgun Gothic" w:cs="Malgun Gothic" w:eastAsia="Malgun Gothic"/>
          <w:b w:val="0"/>
          <w:i/>
          <w:color w:val="555555"/>
          <w:sz w:val="20"/>
        </w:rPr>
        <w:t>(봉투를 끌어안는다) 신들의 전령이지. (침묵) 변호사들은 유머 감각이 이상해.</w:t>
      </w:r>
    </w:p>
    <w:p>
      <w:r>
        <w:rPr>
          <w:rFonts w:ascii="Calibri" w:hAnsi="Calibri" w:cs="Calibri" w:eastAsia="Malgun Gothic"/>
          <w:b/>
          <w:i w:val="0"/>
          <w:sz w:val="21"/>
        </w:rPr>
        <w:t>Camille:</w:t>
      </w:r>
      <w:r>
        <w:rPr>
          <w:rFonts w:ascii="Calibri" w:hAnsi="Calibri" w:cs="Calibri" w:eastAsia="Malgun Gothic"/>
          <w:b w:val="0"/>
          <w:i w:val="0"/>
          <w:sz w:val="21"/>
        </w:rPr>
        <w:t xml:space="preserve"> (dimanche, midi ; elle ramasse un galet blanc, rond, parfait, et le met dans sa poche) « La mer les use tous de la même façon. » (un silence) Je crois que je comprends. Elle parle d'elle. De nous. De tous ceux qui restent trop longtemps dans une tour.</w:t>
      </w:r>
    </w:p>
    <w:p>
      <w:pPr>
        <w:ind w:left="510"/>
      </w:pPr>
      <w:r>
        <w:rPr>
          <w:rFonts w:ascii="Malgun Gothic" w:hAnsi="Malgun Gothic" w:cs="Malgun Gothic" w:eastAsia="Malgun Gothic"/>
          <w:b w:val="0"/>
          <w:i/>
          <w:color w:val="555555"/>
          <w:sz w:val="20"/>
        </w:rPr>
        <w:t>(일요일 정오. 둥글고 완벽한 흰 조약돌 하나를 주워 주머니에 넣는다) «바다는 모두를 똑같이 닳게 한다.» (침묵) 알 것 같아. 자기 얘기야. 우리 얘기고. 빌딩 안에 너무 오래 머무는 모든 사람 얘기.</w:t>
      </w:r>
    </w:p>
    <w:p>
      <w:r>
        <w:rPr>
          <w:rFonts w:ascii="Calibri" w:hAnsi="Calibri" w:cs="Calibri" w:eastAsia="Malgun Gothic"/>
          <w:b/>
          <w:i w:val="0"/>
          <w:sz w:val="21"/>
        </w:rPr>
        <w:t>Julien:</w:t>
      </w:r>
      <w:r>
        <w:rPr>
          <w:rFonts w:ascii="Calibri" w:hAnsi="Calibri" w:cs="Calibri" w:eastAsia="Malgun Gothic"/>
          <w:b w:val="0"/>
          <w:i w:val="0"/>
          <w:sz w:val="21"/>
        </w:rPr>
        <w:t xml:space="preserve"> Un lanceur d'alerte qui fait de la poésie. (un silence) Ça change des enveloppes tapées à la machine.</w:t>
      </w:r>
    </w:p>
    <w:p>
      <w:pPr>
        <w:ind w:left="510"/>
      </w:pPr>
      <w:r>
        <w:rPr>
          <w:rFonts w:ascii="Malgun Gothic" w:hAnsi="Malgun Gothic" w:cs="Malgun Gothic" w:eastAsia="Malgun Gothic"/>
          <w:b w:val="0"/>
          <w:i/>
          <w:color w:val="555555"/>
          <w:sz w:val="20"/>
        </w:rPr>
        <w:t>시를 쓰는 내부고발자라. (침묵) 타자로 친 봉투들보다는 낫네.</w:t>
      </w:r>
    </w:p>
    <w:p>
      <w:r>
        <w:rPr>
          <w:rFonts w:ascii="Calibri" w:hAnsi="Calibri" w:cs="Calibri" w:eastAsia="Malgun Gothic"/>
          <w:b/>
          <w:i w:val="0"/>
          <w:sz w:val="21"/>
        </w:rPr>
        <w:t>Camille:</w:t>
      </w:r>
      <w:r>
        <w:rPr>
          <w:rFonts w:ascii="Calibri" w:hAnsi="Calibri" w:cs="Calibri" w:eastAsia="Malgun Gothic"/>
          <w:b w:val="0"/>
          <w:i w:val="0"/>
          <w:sz w:val="21"/>
        </w:rPr>
        <w:t xml:space="preserve"> Un lanceur d'alerte, c'est quelqu'un qui reste à l'intérieur pour dire ce qui se passe à l'intérieur. (un silence) Moi, j'y suis restée trois mois avec un faux nom. Elle, ça fait des années. Avec le sien.</w:t>
      </w:r>
    </w:p>
    <w:p>
      <w:pPr>
        <w:ind w:left="510"/>
      </w:pPr>
      <w:r>
        <w:rPr>
          <w:rFonts w:ascii="Malgun Gothic" w:hAnsi="Malgun Gothic" w:cs="Malgun Gothic" w:eastAsia="Malgun Gothic"/>
          <w:b w:val="0"/>
          <w:i/>
          <w:color w:val="555555"/>
          <w:sz w:val="20"/>
        </w:rPr>
        <w:t>내부고발자는 안에서 일어나는 일을 말하려고 안에 남는 사람이야. (침묵) 난 가짜 이름으로 석 달을 버텼어. 그 사람은 몇 년째야. 자기 이름으로.</w:t>
      </w:r>
    </w:p>
    <w:p>
      <w:r>
        <w:rPr>
          <w:rFonts w:ascii="Calibri" w:hAnsi="Calibri" w:cs="Calibri" w:eastAsia="Malgun Gothic"/>
          <w:b/>
          <w:i w:val="0"/>
          <w:sz w:val="21"/>
        </w:rPr>
        <w:t>Julien:</w:t>
      </w:r>
      <w:r>
        <w:rPr>
          <w:rFonts w:ascii="Calibri" w:hAnsi="Calibri" w:cs="Calibri" w:eastAsia="Malgun Gothic"/>
          <w:b w:val="0"/>
          <w:i w:val="0"/>
          <w:sz w:val="21"/>
        </w:rPr>
        <w:t xml:space="preserve"> (il regarde les falaises) Avec le sien. (un silence) Je ne sais pas qui a le plus de courage.</w:t>
      </w:r>
    </w:p>
    <w:p>
      <w:pPr>
        <w:ind w:left="510"/>
      </w:pPr>
      <w:r>
        <w:rPr>
          <w:rFonts w:ascii="Malgun Gothic" w:hAnsi="Malgun Gothic" w:cs="Malgun Gothic" w:eastAsia="Malgun Gothic"/>
          <w:b w:val="0"/>
          <w:i/>
          <w:color w:val="555555"/>
          <w:sz w:val="20"/>
        </w:rPr>
        <w:t>(절벽을 바라본다) 자기 이름으로라. (침묵) 누가 더 용기 있는지 모르겠다.</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 ils remontent la plage) On rentre ? Aubry va vouloir lire la date du signalement avant même de dire bonjour.</w:t>
      </w:r>
    </w:p>
    <w:p>
      <w:pPr>
        <w:ind w:left="510"/>
      </w:pPr>
      <w:r>
        <w:rPr>
          <w:rFonts w:ascii="Malgun Gothic" w:hAnsi="Malgun Gothic" w:cs="Malgun Gothic" w:eastAsia="Malgun Gothic"/>
          <w:b w:val="0"/>
          <w:i/>
          <w:color w:val="555555"/>
          <w:sz w:val="20"/>
        </w:rPr>
        <w:t>(그의 손을 잡는다. 둘은 해변을 걸어 올라간다) 돌아갈까? 오브리는 인사도 하기 전에 신고 날짜부터 읽고 싶어 할 거야.</w:t>
      </w:r>
    </w:p>
    <w:p>
      <w:r>
        <w:rPr>
          <w:rFonts w:ascii="Calibri" w:hAnsi="Calibri" w:cs="Calibri" w:eastAsia="Malgun Gothic"/>
          <w:b/>
          <w:i w:val="0"/>
          <w:sz w:val="21"/>
        </w:rPr>
        <w:t>Julien:</w:t>
      </w:r>
      <w:r>
        <w:rPr>
          <w:rFonts w:ascii="Calibri" w:hAnsi="Calibri" w:cs="Calibri" w:eastAsia="Malgun Gothic"/>
          <w:b w:val="0"/>
          <w:i w:val="0"/>
          <w:sz w:val="21"/>
        </w:rPr>
        <w:t xml:space="preserve"> (il serre l'enveloppe sous son bras) Il est à deux cents kilomètres d'ici et je l'entends déjà. « Montre-moi le tampon. »</w:t>
      </w:r>
    </w:p>
    <w:p>
      <w:pPr>
        <w:ind w:left="510"/>
      </w:pPr>
      <w:r>
        <w:rPr>
          <w:rFonts w:ascii="Malgun Gothic" w:hAnsi="Malgun Gothic" w:cs="Malgun Gothic" w:eastAsia="Malgun Gothic"/>
          <w:b w:val="0"/>
          <w:i/>
          <w:color w:val="555555"/>
          <w:sz w:val="20"/>
        </w:rPr>
        <w:t>(봉투를 팔 밑에 꼭 낀다) 여기서 이백 킬로미터나 떨어져 있는데 벌써 목소리가 들려. «도장 보여 줘.»</w:t>
      </w:r>
    </w:p>
    <w:p>
      <w:r>
        <w:rPr>
          <w:rFonts w:ascii="Calibri" w:hAnsi="Calibri" w:cs="Calibri" w:eastAsia="Malgun Gothic"/>
          <w:b/>
          <w:i w:val="0"/>
          <w:sz w:val="21"/>
        </w:rPr>
        <w:t>Momo:</w:t>
      </w:r>
      <w:r>
        <w:rPr>
          <w:rFonts w:ascii="Calibri" w:hAnsi="Calibri" w:cs="Calibri" w:eastAsia="Malgun Gothic"/>
          <w:b w:val="0"/>
          <w:i w:val="0"/>
          <w:sz w:val="21"/>
        </w:rPr>
        <w:t xml:space="preserve"> (lundi, huit heures ; au rez-de-chaussée, il regarde Julien et Camille entrer ensemble) Tiens. Vous êtes arrivés ensemble. (un silence) À vélo et à pied, à la même vitesse.</w:t>
      </w:r>
    </w:p>
    <w:p>
      <w:pPr>
        <w:ind w:left="510"/>
      </w:pPr>
      <w:r>
        <w:rPr>
          <w:rFonts w:ascii="Malgun Gothic" w:hAnsi="Malgun Gothic" w:cs="Malgun Gothic" w:eastAsia="Malgun Gothic"/>
          <w:b w:val="0"/>
          <w:i/>
          <w:color w:val="555555"/>
          <w:sz w:val="20"/>
        </w:rPr>
        <w:t>(월요일 아침 여덟 시. 일 층에서 쥘리앵과 카미유가 함께 들어오는 걸 본다) 어라. 둘이 같이 왔네. (침묵) 자전거랑 걸어서, 같은 속도로.</w:t>
      </w:r>
    </w:p>
    <w:p>
      <w:r>
        <w:rPr>
          <w:rFonts w:ascii="Calibri" w:hAnsi="Calibri" w:cs="Calibri" w:eastAsia="Malgun Gothic"/>
          <w:b/>
          <w:i w:val="0"/>
          <w:sz w:val="21"/>
        </w:rPr>
        <w:t>Julien:</w:t>
      </w:r>
      <w:r>
        <w:rPr>
          <w:rFonts w:ascii="Calibri" w:hAnsi="Calibri" w:cs="Calibri" w:eastAsia="Malgun Gothic"/>
          <w:b w:val="0"/>
          <w:i w:val="0"/>
          <w:sz w:val="21"/>
        </w:rPr>
        <w:t xml:space="preserve"> (il pose son vélo pliant contre le mur) Momo, deux cafés. Sans commentaire.</w:t>
      </w:r>
    </w:p>
    <w:p>
      <w:pPr>
        <w:ind w:left="510"/>
      </w:pPr>
      <w:r>
        <w:rPr>
          <w:rFonts w:ascii="Malgun Gothic" w:hAnsi="Malgun Gothic" w:cs="Malgun Gothic" w:eastAsia="Malgun Gothic"/>
          <w:b w:val="0"/>
          <w:i/>
          <w:color w:val="555555"/>
          <w:sz w:val="20"/>
        </w:rPr>
        <w:t>(접이식 자전거를 벽에 기대 놓는다) 모모, 커피 두 잔. 논평은 빼고.</w:t>
      </w:r>
    </w:p>
    <w:p>
      <w:r>
        <w:rPr>
          <w:rFonts w:ascii="Calibri" w:hAnsi="Calibri" w:cs="Calibri" w:eastAsia="Malgun Gothic"/>
          <w:b/>
          <w:i w:val="0"/>
          <w:sz w:val="21"/>
        </w:rPr>
        <w:t>Momo:</w:t>
      </w:r>
      <w:r>
        <w:rPr>
          <w:rFonts w:ascii="Calibri" w:hAnsi="Calibri" w:cs="Calibri" w:eastAsia="Malgun Gothic"/>
          <w:b w:val="0"/>
          <w:i w:val="0"/>
          <w:sz w:val="21"/>
        </w:rPr>
        <w:t xml:space="preserve"> (il prépare les cafés, avec un grand sourire) Les cafés sont sans commentaire. Le patron, non.</w:t>
      </w:r>
    </w:p>
    <w:p>
      <w:pPr>
        <w:ind w:left="510"/>
      </w:pPr>
      <w:r>
        <w:rPr>
          <w:rFonts w:ascii="Malgun Gothic" w:hAnsi="Malgun Gothic" w:cs="Malgun Gothic" w:eastAsia="Malgun Gothic"/>
          <w:b w:val="0"/>
          <w:i/>
          <w:color w:val="555555"/>
          <w:sz w:val="20"/>
        </w:rPr>
        <w:t>(활짝 웃으며 커피를 만든다) 커피는 논평이 없지. 사장은 있고.</w:t>
      </w:r>
    </w:p>
    <w:p>
      <w:r>
        <w:rPr>
          <w:rFonts w:ascii="Calibri" w:hAnsi="Calibri" w:cs="Calibri" w:eastAsia="Malgun Gothic"/>
          <w:b/>
          <w:i w:val="0"/>
          <w:sz w:val="21"/>
        </w:rPr>
        <w:t>Léa:</w:t>
      </w:r>
      <w:r>
        <w:rPr>
          <w:rFonts w:ascii="Calibri" w:hAnsi="Calibri" w:cs="Calibri" w:eastAsia="Malgun Gothic"/>
          <w:b w:val="0"/>
          <w:i w:val="0"/>
          <w:sz w:val="21"/>
        </w:rPr>
        <w:t xml:space="preserve"> (elle descend l'escalier en courant) Alors ? La plage ? Ariane ? (elle voit leurs mains, s'arrête) Oh. (un silence) Je reviens plus tard.</w:t>
      </w:r>
    </w:p>
    <w:p>
      <w:pPr>
        <w:ind w:left="510"/>
      </w:pPr>
      <w:r>
        <w:rPr>
          <w:rFonts w:ascii="Malgun Gothic" w:hAnsi="Malgun Gothic" w:cs="Malgun Gothic" w:eastAsia="Malgun Gothic"/>
          <w:b w:val="0"/>
          <w:i/>
          <w:color w:val="555555"/>
          <w:sz w:val="20"/>
        </w:rPr>
        <w:t>(계단을 뛰어 내려온다) 그래서요? 해변은요? 아리안은요? (두 사람의 손을 보고 멈춘다) 아. (침묵) 나중에 다시 올게요.</w:t>
      </w:r>
    </w:p>
    <w:p>
      <w:r>
        <w:rPr>
          <w:rFonts w:ascii="Calibri" w:hAnsi="Calibri" w:cs="Calibri" w:eastAsia="Malgun Gothic"/>
          <w:b/>
          <w:i w:val="0"/>
          <w:sz w:val="21"/>
        </w:rPr>
        <w:t>Camille:</w:t>
      </w:r>
      <w:r>
        <w:rPr>
          <w:rFonts w:ascii="Calibri" w:hAnsi="Calibri" w:cs="Calibri" w:eastAsia="Malgun Gothic"/>
          <w:b w:val="0"/>
          <w:i w:val="0"/>
          <w:sz w:val="21"/>
        </w:rPr>
        <w:t xml:space="preserve"> (en riant) Reste, Léa. On a quatre cents pages pour toi.</w:t>
      </w:r>
    </w:p>
    <w:p>
      <w:pPr>
        <w:ind w:left="510"/>
      </w:pPr>
      <w:r>
        <w:rPr>
          <w:rFonts w:ascii="Malgun Gothic" w:hAnsi="Malgun Gothic" w:cs="Malgun Gothic" w:eastAsia="Malgun Gothic"/>
          <w:b w:val="0"/>
          <w:i/>
          <w:color w:val="555555"/>
          <w:sz w:val="20"/>
        </w:rPr>
        <w:t>(웃으며) 있어, 레아. 너한테 줄 사백 쪽이 있어.</w:t>
      </w:r>
    </w:p>
    <w:p>
      <w:r>
        <w:rPr>
          <w:rFonts w:ascii="Calibri" w:hAnsi="Calibri" w:cs="Calibri" w:eastAsia="Malgun Gothic"/>
          <w:b/>
          <w:i w:val="0"/>
          <w:sz w:val="21"/>
        </w:rPr>
        <w:t>Léa:</w:t>
      </w:r>
      <w:r>
        <w:rPr>
          <w:rFonts w:ascii="Calibri" w:hAnsi="Calibri" w:cs="Calibri" w:eastAsia="Malgun Gothic"/>
          <w:b w:val="0"/>
          <w:i w:val="0"/>
          <w:sz w:val="21"/>
        </w:rPr>
        <w:t xml:space="preserve"> (elle redescend) Quatre cents ? (un silence) Je reste.</w:t>
      </w:r>
    </w:p>
    <w:p>
      <w:pPr>
        <w:ind w:left="510"/>
      </w:pPr>
      <w:r>
        <w:rPr>
          <w:rFonts w:ascii="Malgun Gothic" w:hAnsi="Malgun Gothic" w:cs="Malgun Gothic" w:eastAsia="Malgun Gothic"/>
          <w:b w:val="0"/>
          <w:i/>
          <w:color w:val="555555"/>
          <w:sz w:val="20"/>
        </w:rPr>
        <w:t>(다시 내려온다) 사백 쪽이요? (침묵) 있을게요.</w:t>
      </w:r>
    </w:p>
    <w:p>
      <w:r>
        <w:rPr>
          <w:rFonts w:ascii="Calibri" w:hAnsi="Calibri" w:cs="Calibri" w:eastAsia="Malgun Gothic"/>
          <w:b/>
          <w:i w:val="0"/>
          <w:sz w:val="21"/>
        </w:rPr>
        <w:t>Aubry:</w:t>
      </w:r>
      <w:r>
        <w:rPr>
          <w:rFonts w:ascii="Calibri" w:hAnsi="Calibri" w:cs="Calibri" w:eastAsia="Malgun Gothic"/>
          <w:b w:val="0"/>
          <w:i w:val="0"/>
          <w:sz w:val="21"/>
        </w:rPr>
        <w:t xml:space="preserve"> (lundi, neuf heures ; dans la salle des archives du sous-sol ; il lit la copie du signalement, lunettes au bout du nez) Signalement interne en juin. Classement en septembre. Parquet national financier le neuf janvier. Accusé de réception le quatorze. (un silence) Trois mois et demi sans suite.</w:t>
      </w:r>
    </w:p>
    <w:p>
      <w:pPr>
        <w:ind w:left="510"/>
      </w:pPr>
      <w:r>
        <w:rPr>
          <w:rFonts w:ascii="Malgun Gothic" w:hAnsi="Malgun Gothic" w:cs="Malgun Gothic" w:eastAsia="Malgun Gothic"/>
          <w:b w:val="0"/>
          <w:i/>
          <w:color w:val="555555"/>
          <w:sz w:val="20"/>
        </w:rPr>
        <w:t>(월요일 아침 아홉 시. 지하 기록 보관실. 안경을 코끝에 걸치고 신고서 사본을 읽는다) 유월에 내부 신고. 구월에 종결. 일월 구일 국가금융검찰청. 십사일 접수 확인. (침묵) 석 달 반째 아무 조치 없음.</w:t>
      </w:r>
    </w:p>
    <w:p>
      <w:r>
        <w:rPr>
          <w:rFonts w:ascii="Calibri" w:hAnsi="Calibri" w:cs="Calibri" w:eastAsia="Malgun Gothic"/>
          <w:b/>
          <w:i w:val="0"/>
          <w:sz w:val="21"/>
        </w:rPr>
        <w:t>Hélène:</w:t>
      </w:r>
      <w:r>
        <w:rPr>
          <w:rFonts w:ascii="Calibri" w:hAnsi="Calibri" w:cs="Calibri" w:eastAsia="Malgun Gothic"/>
          <w:b w:val="0"/>
          <w:i w:val="0"/>
          <w:sz w:val="21"/>
        </w:rPr>
        <w:t xml:space="preserve"> Alors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Aubry:</w:t>
      </w:r>
      <w:r>
        <w:rPr>
          <w:rFonts w:ascii="Calibri" w:hAnsi="Calibri" w:cs="Calibri" w:eastAsia="Malgun Gothic"/>
          <w:b w:val="0"/>
          <w:i w:val="0"/>
          <w:sz w:val="21"/>
        </w:rPr>
        <w:t xml:space="preserve"> (il enlève ses lunettes) Alors c'est la première fois en un an qu'Ariane nous donne quelque chose que je peux défendre devant un tribunal sans transpirer. (un silence) Une salariée, des documents de son propre travail, une procédure respectée, une autorité silencieuse. C'est exactement le cas prévu par la loi.</w:t>
      </w:r>
    </w:p>
    <w:p>
      <w:pPr>
        <w:ind w:left="510"/>
      </w:pPr>
      <w:r>
        <w:rPr>
          <w:rFonts w:ascii="Malgun Gothic" w:hAnsi="Malgun Gothic" w:cs="Malgun Gothic" w:eastAsia="Malgun Gothic"/>
          <w:b w:val="0"/>
          <w:i/>
          <w:color w:val="555555"/>
          <w:sz w:val="20"/>
        </w:rPr>
        <w:t>(안경을 벗는다) 그럼 일 년 만에 처음으로, 아리안이 우리한테 법정에서 땀 안 흘리고 변호할 수 있는 걸 줬다는 거지. (침묵) 직원 한 명, 자기 업무 서류, 지켜진 절차, 침묵하는 당국. 정확히 법이 예정한 경우야.</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Et Ariane ? Si on publie, Orsenne va chercher qui a eu accès à ces documents. Comme Argos a cherché Camille.</w:t>
      </w:r>
    </w:p>
    <w:p>
      <w:pPr>
        <w:ind w:left="510"/>
      </w:pPr>
      <w:r>
        <w:rPr>
          <w:rFonts w:ascii="Malgun Gothic" w:hAnsi="Malgun Gothic" w:cs="Malgun Gothic" w:eastAsia="Malgun Gothic"/>
          <w:b w:val="0"/>
          <w:i/>
          <w:color w:val="555555"/>
          <w:sz w:val="20"/>
        </w:rPr>
        <w:t>(손을 든다) 그럼 아리안은요? 우리가 보도하면 오르센은 누가 이 서류에 접근했는지 찾으려 할 거예요. 아르고스가 카미유를 찾았던 것처럼.</w:t>
      </w:r>
    </w:p>
    <w:p>
      <w:r>
        <w:rPr>
          <w:rFonts w:ascii="Calibri" w:hAnsi="Calibri" w:cs="Calibri" w:eastAsia="Malgun Gothic"/>
          <w:b/>
          <w:i w:val="0"/>
          <w:sz w:val="21"/>
        </w:rPr>
        <w:t>Aubry:</w:t>
      </w:r>
      <w:r>
        <w:rPr>
          <w:rFonts w:ascii="Calibri" w:hAnsi="Calibri" w:cs="Calibri" w:eastAsia="Malgun Gothic"/>
          <w:b w:val="0"/>
          <w:i w:val="0"/>
          <w:sz w:val="21"/>
        </w:rPr>
        <w:t xml:space="preserve"> Bonne question. (un silence) Trois règles. Un : on ne publie aucun document qui permettrait de l'identifier. Pas de numéro de page interne, pas de tampon de service. Deux : on vérifie chaque fait par une autre source avant de l'écrire. Trois : on ne publie aucun nom de simple salarié. Jamais.</w:t>
      </w:r>
    </w:p>
    <w:p>
      <w:pPr>
        <w:ind w:left="510"/>
      </w:pPr>
      <w:r>
        <w:rPr>
          <w:rFonts w:ascii="Malgun Gothic" w:hAnsi="Malgun Gothic" w:cs="Malgun Gothic" w:eastAsia="Malgun Gothic"/>
          <w:b w:val="0"/>
          <w:i/>
          <w:color w:val="555555"/>
          <w:sz w:val="20"/>
        </w:rPr>
        <w:t>좋은 질문이야. (침묵) 규칙 세 가지. 하나: 그녀를 식별할 수 있는 문서는 하나도 공개하지 않는다. 내부 쪽 번호도, 부서 도장도. 둘: 모든 사실은 쓰기 전에 다른 출처로 확인한다. 셋: 일반 직원의 이름은 하나도 공개하지 않는다. 절대.</w:t>
      </w:r>
    </w:p>
    <w:p>
      <w:r>
        <w:rPr>
          <w:rFonts w:ascii="Calibri" w:hAnsi="Calibri" w:cs="Calibri" w:eastAsia="Malgun Gothic"/>
          <w:b/>
          <w:i w:val="0"/>
          <w:sz w:val="21"/>
        </w:rPr>
        <w:t>Léa:</w:t>
      </w:r>
      <w:r>
        <w:rPr>
          <w:rFonts w:ascii="Calibri" w:hAnsi="Calibri" w:cs="Calibri" w:eastAsia="Malgun Gothic"/>
          <w:b w:val="0"/>
          <w:i w:val="0"/>
          <w:sz w:val="21"/>
        </w:rPr>
        <w:t xml:space="preserve"> Même si le nom est dans un contrat ?</w:t>
      </w:r>
    </w:p>
    <w:p>
      <w:pPr>
        <w:ind w:left="510"/>
      </w:pPr>
      <w:r>
        <w:rPr>
          <w:rFonts w:ascii="Malgun Gothic" w:hAnsi="Malgun Gothic" w:cs="Malgun Gothic" w:eastAsia="Malgun Gothic"/>
          <w:b w:val="0"/>
          <w:i/>
          <w:color w:val="555555"/>
          <w:sz w:val="20"/>
        </w:rPr>
        <w:t>계약서에 이름이 있어도요?</w:t>
      </w:r>
    </w:p>
    <w:p>
      <w:r>
        <w:rPr>
          <w:rFonts w:ascii="Calibri" w:hAnsi="Calibri" w:cs="Calibri" w:eastAsia="Malgun Gothic"/>
          <w:b/>
          <w:i w:val="0"/>
          <w:sz w:val="21"/>
        </w:rPr>
        <w:t>Aubry:</w:t>
      </w:r>
      <w:r>
        <w:rPr>
          <w:rFonts w:ascii="Calibri" w:hAnsi="Calibri" w:cs="Calibri" w:eastAsia="Malgun Gothic"/>
          <w:b w:val="0"/>
          <w:i w:val="0"/>
          <w:sz w:val="21"/>
        </w:rPr>
        <w:t xml:space="preserve"> Surtout s'il est dans un contrat. (un silence) Un salarié qui signe un bon de livraison n'est pas un coupable. C'est quelqu'un qui a un loyer à payer. Les noms qu'on publie, ce sont ceux qui décident.</w:t>
      </w:r>
    </w:p>
    <w:p>
      <w:pPr>
        <w:ind w:left="510"/>
      </w:pPr>
      <w:r>
        <w:rPr>
          <w:rFonts w:ascii="Malgun Gothic" w:hAnsi="Malgun Gothic" w:cs="Malgun Gothic" w:eastAsia="Malgun Gothic"/>
          <w:b w:val="0"/>
          <w:i/>
          <w:color w:val="555555"/>
          <w:sz w:val="20"/>
        </w:rPr>
        <w:t>특히 계약서에 있으면. (침묵) 납품서에 서명하는 직원은 범인이 아니야. 집세를 내야 하는 사람이지. 우리가 공개하는 이름은 결정하는 사람들 이름이야.</w:t>
      </w:r>
    </w:p>
    <w:p>
      <w:r>
        <w:rPr>
          <w:rFonts w:ascii="Calibri" w:hAnsi="Calibri" w:cs="Calibri" w:eastAsia="Malgun Gothic"/>
          <w:b/>
          <w:i w:val="0"/>
          <w:sz w:val="21"/>
        </w:rPr>
        <w:t>Hélène:</w:t>
      </w:r>
      <w:r>
        <w:rPr>
          <w:rFonts w:ascii="Calibri" w:hAnsi="Calibri" w:cs="Calibri" w:eastAsia="Malgun Gothic"/>
          <w:b w:val="0"/>
          <w:i w:val="0"/>
          <w:sz w:val="21"/>
        </w:rPr>
        <w:t xml:space="preserve"> Et la loi protège la source, pas notre paresse. (un silence) Si on publie quelque chose de faux à partir de documents vrais, c'est nous qui serons responsables. Pas elle.</w:t>
      </w:r>
    </w:p>
    <w:p>
      <w:pPr>
        <w:ind w:left="510"/>
      </w:pPr>
      <w:r>
        <w:rPr>
          <w:rFonts w:ascii="Malgun Gothic" w:hAnsi="Malgun Gothic" w:cs="Malgun Gothic" w:eastAsia="Malgun Gothic"/>
          <w:b w:val="0"/>
          <w:i/>
          <w:color w:val="555555"/>
          <w:sz w:val="20"/>
        </w:rPr>
        <w:t>그리고 법은 출처를 보호하지, 우리 게으름을 보호하지 않아. (침묵) 진짜 서류로 가짜를 보도하면 책임은 우리한테 있어. 그 사람이 아니라.</w:t>
      </w:r>
    </w:p>
    <w:p>
      <w:r>
        <w:rPr>
          <w:rFonts w:ascii="Calibri" w:hAnsi="Calibri" w:cs="Calibri" w:eastAsia="Malgun Gothic"/>
          <w:b/>
          <w:i w:val="0"/>
          <w:sz w:val="21"/>
        </w:rPr>
        <w:t>Gilles:</w:t>
      </w:r>
      <w:r>
        <w:rPr>
          <w:rFonts w:ascii="Calibri" w:hAnsi="Calibri" w:cs="Calibri" w:eastAsia="Malgun Gothic"/>
          <w:b w:val="0"/>
          <w:i w:val="0"/>
          <w:sz w:val="21"/>
        </w:rPr>
        <w:t xml:space="preserve"> (il regarde les piles de papier sur la grande table) Combien de pages ?</w:t>
      </w:r>
    </w:p>
    <w:p>
      <w:pPr>
        <w:ind w:left="510"/>
      </w:pPr>
      <w:r>
        <w:rPr>
          <w:rFonts w:ascii="Malgun Gothic" w:hAnsi="Malgun Gothic" w:cs="Malgun Gothic" w:eastAsia="Malgun Gothic"/>
          <w:b w:val="0"/>
          <w:i/>
          <w:color w:val="555555"/>
          <w:sz w:val="20"/>
        </w:rPr>
        <w:t>(커다란 탁자 위 종이 더미를 본다) 몇 쪽이야?</w:t>
      </w:r>
    </w:p>
    <w:p>
      <w:r>
        <w:rPr>
          <w:rFonts w:ascii="Calibri" w:hAnsi="Calibri" w:cs="Calibri" w:eastAsia="Malgun Gothic"/>
          <w:b/>
          <w:i w:val="0"/>
          <w:sz w:val="21"/>
        </w:rPr>
        <w:t>Karim:</w:t>
      </w:r>
      <w:r>
        <w:rPr>
          <w:rFonts w:ascii="Calibri" w:hAnsi="Calibri" w:cs="Calibri" w:eastAsia="Malgun Gothic"/>
          <w:b w:val="0"/>
          <w:i w:val="0"/>
          <w:sz w:val="21"/>
        </w:rPr>
        <w:t xml:space="preserve"> (il les a déjà comptées) Quatre cent douze. Contrats, factures, comptes rendus de réunion, et des notes internes. (un silence) Sur papier à en-tête d'Orsenne et d'Argos.</w:t>
      </w:r>
    </w:p>
    <w:p>
      <w:pPr>
        <w:ind w:left="510"/>
      </w:pPr>
      <w:r>
        <w:rPr>
          <w:rFonts w:ascii="Malgun Gothic" w:hAnsi="Malgun Gothic" w:cs="Malgun Gothic" w:eastAsia="Malgun Gothic"/>
          <w:b w:val="0"/>
          <w:i/>
          <w:color w:val="555555"/>
          <w:sz w:val="20"/>
        </w:rPr>
        <w:t>(이미 세어 놓았다) 사백십이 쪽. 계약서, 청구서, 회의록, 그리고 내부 메모. (침묵) 오르센과 아르고스 레터헤드 용지로.</w:t>
      </w:r>
    </w:p>
    <w:p>
      <w:r>
        <w:rPr>
          <w:rFonts w:ascii="Calibri" w:hAnsi="Calibri" w:cs="Calibri" w:eastAsia="Malgun Gothic"/>
          <w:b/>
          <w:i w:val="0"/>
          <w:sz w:val="21"/>
        </w:rPr>
        <w:t>Léa:</w:t>
      </w:r>
      <w:r>
        <w:rPr>
          <w:rFonts w:ascii="Calibri" w:hAnsi="Calibri" w:cs="Calibri" w:eastAsia="Malgun Gothic"/>
          <w:b w:val="0"/>
          <w:i w:val="0"/>
          <w:sz w:val="21"/>
        </w:rPr>
        <w:t xml:space="preserve"> (elle prend une feuille au hasard) « Contrat de prestation de conseil en gestion de crise et de veille stratégique. Orsenne Défense, Argos Conseil. Montant annuel : deux millions quatre cent mille euros. »</w:t>
      </w:r>
    </w:p>
    <w:p>
      <w:pPr>
        <w:ind w:left="510"/>
      </w:pPr>
      <w:r>
        <w:rPr>
          <w:rFonts w:ascii="Malgun Gothic" w:hAnsi="Malgun Gothic" w:cs="Malgun Gothic" w:eastAsia="Malgun Gothic"/>
          <w:b w:val="0"/>
          <w:i/>
          <w:color w:val="555555"/>
          <w:sz w:val="20"/>
        </w:rPr>
        <w:t>(아무 종이나 한 장 집는다) «위기관리 및 전략 감시 컨설팅 용역 계약서. 오르센 디펑스, 아르고스 콩세유. 연간 금액: 이백사십만 유로.»</w:t>
      </w:r>
    </w:p>
    <w:p>
      <w:r>
        <w:rPr>
          <w:rFonts w:ascii="Calibri" w:hAnsi="Calibri" w:cs="Calibri" w:eastAsia="Malgun Gothic"/>
          <w:b/>
          <w:i w:val="0"/>
          <w:sz w:val="21"/>
        </w:rPr>
        <w:t>Camille:</w:t>
      </w:r>
      <w:r>
        <w:rPr>
          <w:rFonts w:ascii="Calibri" w:hAnsi="Calibri" w:cs="Calibri" w:eastAsia="Malgun Gothic"/>
          <w:b w:val="0"/>
          <w:i w:val="0"/>
          <w:sz w:val="21"/>
        </w:rPr>
        <w:t xml:space="preserve"> (elle lit par-dessus son épaule) « Veille stratégique ». (un silence) C'est le nom poli pour ce que j'ai vu dans le classeur noir. Nos familles. Nos adresses.</w:t>
      </w:r>
    </w:p>
    <w:p>
      <w:pPr>
        <w:ind w:left="510"/>
      </w:pPr>
      <w:r>
        <w:rPr>
          <w:rFonts w:ascii="Malgun Gothic" w:hAnsi="Malgun Gothic" w:cs="Malgun Gothic" w:eastAsia="Malgun Gothic"/>
          <w:b w:val="0"/>
          <w:i/>
          <w:color w:val="555555"/>
          <w:sz w:val="20"/>
        </w:rPr>
        <w:t>(그녀 어깨 너머로 읽는다) «전략 감시». (침묵) 내가 검은 서류철에서 본 걸 점잖게 부르는 이름이지. 우리 가족들. 우리 주소들.</w:t>
      </w:r>
    </w:p>
    <w:p>
      <w:r>
        <w:rPr>
          <w:rFonts w:ascii="Calibri" w:hAnsi="Calibri" w:cs="Calibri" w:eastAsia="Malgun Gothic"/>
          <w:b/>
          <w:i w:val="0"/>
          <w:sz w:val="21"/>
        </w:rPr>
        <w:t>Hélène:</w:t>
      </w:r>
      <w:r>
        <w:rPr>
          <w:rFonts w:ascii="Calibri" w:hAnsi="Calibri" w:cs="Calibri" w:eastAsia="Malgun Gothic"/>
          <w:b w:val="0"/>
          <w:i w:val="0"/>
          <w:sz w:val="21"/>
        </w:rPr>
        <w:t xml:space="preserve"> (calmement) On ne travaille pas à partir de ce que tu as vu, Camille. On travaille à partir de ce qui est sur cette table. (un silence) Méthode habituelle. Quatre piles. Chacun la sienne. Ce soir, on met tout en commun.</w:t>
      </w:r>
    </w:p>
    <w:p>
      <w:pPr>
        <w:ind w:left="510"/>
      </w:pPr>
      <w:r>
        <w:rPr>
          <w:rFonts w:ascii="Malgun Gothic" w:hAnsi="Malgun Gothic" w:cs="Malgun Gothic" w:eastAsia="Malgun Gothic"/>
          <w:b w:val="0"/>
          <w:i/>
          <w:color w:val="555555"/>
          <w:sz w:val="20"/>
        </w:rPr>
        <w:t>(차분하게) 우린 네가 본 걸 바탕으로 일하지 않아, 카미유. 이 탁자 위에 있는 걸 바탕으로 일하지. (침묵) 평소 방식대로. 네 더미. 각자 하나씩. 오늘 밤에 다 같이 맞춰 보자.</w:t>
      </w:r>
    </w:p>
    <w:p>
      <w:r>
        <w:rPr>
          <w:rFonts w:ascii="Calibri" w:hAnsi="Calibri" w:cs="Calibri" w:eastAsia="Malgun Gothic"/>
          <w:b/>
          <w:i w:val="0"/>
          <w:sz w:val="21"/>
        </w:rPr>
        <w:t>Mira:</w:t>
      </w:r>
      <w:r>
        <w:rPr>
          <w:rFonts w:ascii="Calibri" w:hAnsi="Calibri" w:cs="Calibri" w:eastAsia="Malgun Gothic"/>
          <w:b w:val="0"/>
          <w:i w:val="0"/>
          <w:sz w:val="21"/>
        </w:rPr>
        <w:t xml:space="preserve"> (elle lève la main, timidement) Je peux prendre la pile de Kharzan ? (un silence) Je lis les noms de mon pays mieux que personne ici.</w:t>
      </w:r>
    </w:p>
    <w:p>
      <w:pPr>
        <w:ind w:left="510"/>
      </w:pPr>
      <w:r>
        <w:rPr>
          <w:rFonts w:ascii="Malgun Gothic" w:hAnsi="Malgun Gothic" w:cs="Malgun Gothic" w:eastAsia="Malgun Gothic"/>
          <w:b w:val="0"/>
          <w:i/>
          <w:color w:val="555555"/>
          <w:sz w:val="20"/>
        </w:rPr>
        <w:t>(수줍게 손을 든다) 하르잔 더미 제가 맡아도 될까요? (침묵) 우리나라 이름은 여기 누구보다 제가 잘 읽어요.</w:t>
      </w:r>
    </w:p>
    <w:p>
      <w:r>
        <w:rPr>
          <w:rFonts w:ascii="Calibri" w:hAnsi="Calibri" w:cs="Calibri" w:eastAsia="Malgun Gothic"/>
          <w:b/>
          <w:i w:val="0"/>
          <w:sz w:val="21"/>
        </w:rPr>
        <w:t>Hélène:</w:t>
      </w:r>
      <w:r>
        <w:rPr>
          <w:rFonts w:ascii="Calibri" w:hAnsi="Calibri" w:cs="Calibri" w:eastAsia="Malgun Gothic"/>
          <w:b w:val="0"/>
          <w:i w:val="0"/>
          <w:sz w:val="21"/>
        </w:rPr>
        <w:t xml:space="preserve"> C'est pour ça que je l'avais mise de côté pour toi.</w:t>
      </w:r>
    </w:p>
    <w:p>
      <w:pPr>
        <w:ind w:left="510"/>
      </w:pPr>
      <w:r>
        <w:rPr>
          <w:rFonts w:ascii="Malgun Gothic" w:hAnsi="Malgun Gothic" w:cs="Malgun Gothic" w:eastAsia="Malgun Gothic"/>
          <w:b w:val="0"/>
          <w:i/>
          <w:color w:val="555555"/>
          <w:sz w:val="20"/>
        </w:rPr>
        <w:t>그래서 너 주려고 따로 빼 뒀어.</w:t>
      </w:r>
    </w:p>
    <w:p>
      <w:r>
        <w:rPr>
          <w:rFonts w:ascii="Calibri" w:hAnsi="Calibri" w:cs="Calibri" w:eastAsia="Malgun Gothic"/>
          <w:b/>
          <w:i w:val="0"/>
          <w:sz w:val="21"/>
        </w:rPr>
        <w:t>Léa:</w:t>
      </w:r>
      <w:r>
        <w:rPr>
          <w:rFonts w:ascii="Calibri" w:hAnsi="Calibri" w:cs="Calibri" w:eastAsia="Malgun Gothic"/>
          <w:b w:val="0"/>
          <w:i w:val="0"/>
          <w:sz w:val="21"/>
        </w:rPr>
        <w:t xml:space="preserve"> (midi ; elle mange un sandwich d'une main et souligne de l'autre) Hélène, j'ai quelque chose. (un silence) Un deuxième contrat. Argos et « KHZ Holding ». Facilitation de relations institutionnelles en France. Un million huit.</w:t>
      </w:r>
    </w:p>
    <w:p>
      <w:pPr>
        <w:ind w:left="510"/>
      </w:pPr>
      <w:r>
        <w:rPr>
          <w:rFonts w:ascii="Malgun Gothic" w:hAnsi="Malgun Gothic" w:cs="Malgun Gothic" w:eastAsia="Malgun Gothic"/>
          <w:b w:val="0"/>
          <w:i/>
          <w:color w:val="555555"/>
          <w:sz w:val="20"/>
        </w:rPr>
        <w:t>(정오. 한 손으로 샌드위치를 먹고 다른 손으로 밑줄을 긋는다) 엘렌, 뭐 찾았어요. (침묵) 두 번째 계약서요. 아르고스와 «KHZ 홀딩». 프랑스 내 대관 업무 지원. 백팔십만.</w:t>
      </w:r>
    </w:p>
    <w:p>
      <w:r>
        <w:rPr>
          <w:rFonts w:ascii="Calibri" w:hAnsi="Calibri" w:cs="Calibri" w:eastAsia="Malgun Gothic"/>
          <w:b/>
          <w:i w:val="0"/>
          <w:sz w:val="21"/>
        </w:rPr>
        <w:t>Mira:</w:t>
      </w:r>
      <w:r>
        <w:rPr>
          <w:rFonts w:ascii="Calibri" w:hAnsi="Calibri" w:cs="Calibri" w:eastAsia="Malgun Gothic"/>
          <w:b w:val="0"/>
          <w:i w:val="0"/>
          <w:sz w:val="21"/>
        </w:rPr>
        <w:t xml:space="preserve"> (elle tend une autre feuille) Et KHZ Holding n'a jamais payé Argos directement. (un silence) Regardez. Les paiements passent par la Fondation Orsenne. Sous forme d'achats d'œuvres d'art. Trois tableaux, en un an.</w:t>
      </w:r>
    </w:p>
    <w:p>
      <w:pPr>
        <w:ind w:left="510"/>
      </w:pPr>
      <w:r>
        <w:rPr>
          <w:rFonts w:ascii="Malgun Gothic" w:hAnsi="Malgun Gothic" w:cs="Malgun Gothic" w:eastAsia="Malgun Gothic"/>
          <w:b w:val="0"/>
          <w:i/>
          <w:color w:val="555555"/>
          <w:sz w:val="20"/>
        </w:rPr>
        <w:t>(다른 종이를 내민다) 그리고 KHZ 홀딩은 아르고스에 직접 돈을 낸 적이 없어요. (침묵) 보세요. 돈이 오르센 재단을 거쳐 가요. 미술품 구매 형태로. 일 년에 그림 세 점.</w:t>
      </w:r>
    </w:p>
    <w:p>
      <w:r>
        <w:rPr>
          <w:rFonts w:ascii="Calibri" w:hAnsi="Calibri" w:cs="Calibri" w:eastAsia="Malgun Gothic"/>
          <w:b/>
          <w:i w:val="0"/>
          <w:sz w:val="21"/>
        </w:rPr>
        <w:t>Mira:</w:t>
      </w:r>
      <w:r>
        <w:rPr>
          <w:rFonts w:ascii="Calibri" w:hAnsi="Calibri" w:cs="Calibri" w:eastAsia="Malgun Gothic"/>
          <w:b w:val="0"/>
          <w:i w:val="0"/>
          <w:sz w:val="21"/>
        </w:rPr>
        <w:t xml:space="preserve"> (elle sort une autre feuille, et sa main tremble un peu) Et ça. Un contrat d'Orsenne Défense avec le ministère de l'Intérieur de Kharzan. « Systèmes de reconnaissance faciale et d'analyse des communications. » (un silence) C'est avec ça qu'ils m'ont retrouvée, la première fois. À la frontière.</w:t>
      </w:r>
    </w:p>
    <w:p>
      <w:pPr>
        <w:ind w:left="510"/>
      </w:pPr>
      <w:r>
        <w:rPr>
          <w:rFonts w:ascii="Malgun Gothic" w:hAnsi="Malgun Gothic" w:cs="Malgun Gothic" w:eastAsia="Malgun Gothic"/>
          <w:b w:val="0"/>
          <w:i/>
          <w:color w:val="555555"/>
          <w:sz w:val="20"/>
        </w:rPr>
        <w:t>(다른 종이를 꺼낸다. 손이 조금 떨린다) 그리고 이거요. 오르센 디펑스와 하르잔 내무부의 계약서. «안면 인식 및 통신 분석 시스템.» (침묵) 처음에 국경에서 저를 찾아낸 게 이거예요.</w:t>
      </w:r>
    </w:p>
    <w:p>
      <w:r>
        <w:rPr>
          <w:rFonts w:ascii="Calibri" w:hAnsi="Calibri" w:cs="Calibri" w:eastAsia="Malgun Gothic"/>
          <w:b/>
          <w:i w:val="0"/>
          <w:sz w:val="21"/>
        </w:rPr>
        <w:t>Léa:</w:t>
      </w:r>
      <w:r>
        <w:rPr>
          <w:rFonts w:ascii="Calibri" w:hAnsi="Calibri" w:cs="Calibri" w:eastAsia="Malgun Gothic"/>
          <w:b w:val="0"/>
          <w:i w:val="0"/>
          <w:sz w:val="21"/>
        </w:rPr>
        <w:t xml:space="preserve"> (doucement) Tu en es sûre ?</w:t>
      </w:r>
    </w:p>
    <w:p>
      <w:pPr>
        <w:ind w:left="510"/>
      </w:pPr>
      <w:r>
        <w:rPr>
          <w:rFonts w:ascii="Malgun Gothic" w:hAnsi="Malgun Gothic" w:cs="Malgun Gothic" w:eastAsia="Malgun Gothic"/>
          <w:b w:val="0"/>
          <w:i/>
          <w:color w:val="555555"/>
          <w:sz w:val="20"/>
        </w:rPr>
        <w:t>(조용히) 확실해요?</w:t>
      </w:r>
    </w:p>
    <w:p>
      <w:r>
        <w:rPr>
          <w:rFonts w:ascii="Calibri" w:hAnsi="Calibri" w:cs="Calibri" w:eastAsia="Malgun Gothic"/>
          <w:b/>
          <w:i w:val="0"/>
          <w:sz w:val="21"/>
        </w:rPr>
        <w:t>Mira:</w:t>
      </w:r>
      <w:r>
        <w:rPr>
          <w:rFonts w:ascii="Calibri" w:hAnsi="Calibri" w:cs="Calibri" w:eastAsia="Malgun Gothic"/>
          <w:b w:val="0"/>
          <w:i w:val="0"/>
          <w:sz w:val="21"/>
        </w:rPr>
        <w:t xml:space="preserve"> (elle montre une date) Livraison en mars, il y a trois ans. J'ai été arrêtée en mai. (un silence) Non, je ne suis pas sûre. C'est pour ça que je vais chercher d'autres sources. Comme Aubry a dit.</w:t>
      </w:r>
    </w:p>
    <w:p>
      <w:pPr>
        <w:ind w:left="510"/>
      </w:pPr>
      <w:r>
        <w:rPr>
          <w:rFonts w:ascii="Malgun Gothic" w:hAnsi="Malgun Gothic" w:cs="Malgun Gothic" w:eastAsia="Malgun Gothic"/>
          <w:b w:val="0"/>
          <w:i/>
          <w:color w:val="555555"/>
          <w:sz w:val="20"/>
        </w:rPr>
        <w:t>(날짜 하나를 가리킨다) 삼 년 전 삼월 납품. 전 오월에 체포됐어요. (침묵) 아니요, 확실하진 않아요. 그래서 다른 출처를 찾아볼 거예요. 오브리 씨 말대로.</w:t>
      </w:r>
    </w:p>
    <w:p>
      <w:r>
        <w:rPr>
          <w:rFonts w:ascii="Calibri" w:hAnsi="Calibri" w:cs="Calibri" w:eastAsia="Malgun Gothic"/>
          <w:b/>
          <w:i w:val="0"/>
          <w:sz w:val="21"/>
        </w:rPr>
        <w:t>Aubry:</w:t>
      </w:r>
      <w:r>
        <w:rPr>
          <w:rFonts w:ascii="Calibri" w:hAnsi="Calibri" w:cs="Calibri" w:eastAsia="Malgun Gothic"/>
          <w:b w:val="0"/>
          <w:i w:val="0"/>
          <w:sz w:val="21"/>
        </w:rPr>
        <w:t xml:space="preserve"> (il la regarde, un peu ému) Tu apprends vite, Mira.</w:t>
      </w:r>
    </w:p>
    <w:p>
      <w:pPr>
        <w:ind w:left="510"/>
      </w:pPr>
      <w:r>
        <w:rPr>
          <w:rFonts w:ascii="Malgun Gothic" w:hAnsi="Malgun Gothic" w:cs="Malgun Gothic" w:eastAsia="Malgun Gothic"/>
          <w:b w:val="0"/>
          <w:i/>
          <w:color w:val="555555"/>
          <w:sz w:val="20"/>
        </w:rPr>
        <w:t>(조금 감동한 얼굴로 그녀를 본다) 빨리 배우는구나, 미라.</w:t>
      </w:r>
    </w:p>
    <w:p>
      <w:r>
        <w:rPr>
          <w:rFonts w:ascii="Calibri" w:hAnsi="Calibri" w:cs="Calibri" w:eastAsia="Malgun Gothic"/>
          <w:b/>
          <w:i w:val="0"/>
          <w:sz w:val="21"/>
        </w:rPr>
        <w:t>Mira:</w:t>
      </w:r>
      <w:r>
        <w:rPr>
          <w:rFonts w:ascii="Calibri" w:hAnsi="Calibri" w:cs="Calibri" w:eastAsia="Malgun Gothic"/>
          <w:b w:val="0"/>
          <w:i w:val="0"/>
          <w:sz w:val="21"/>
        </w:rPr>
        <w:t xml:space="preserve"> (un petit sourire) J'ai de bons professeurs. (un silence) Et j'ai eu trois ans pour apprendre à avoir peur correctement.</w:t>
      </w:r>
    </w:p>
    <w:p>
      <w:pPr>
        <w:ind w:left="510"/>
      </w:pPr>
      <w:r>
        <w:rPr>
          <w:rFonts w:ascii="Malgun Gothic" w:hAnsi="Malgun Gothic" w:cs="Malgun Gothic" w:eastAsia="Malgun Gothic"/>
          <w:b w:val="0"/>
          <w:i/>
          <w:color w:val="555555"/>
          <w:sz w:val="20"/>
        </w:rPr>
        <w:t>(작게 웃으며) 좋은 선생님들이 있으니까요. (침묵) 그리고 제대로 겁먹는 법을 배울 시간이 삼 년이나 있었고요.</w:t>
      </w:r>
    </w:p>
    <w:p>
      <w:r>
        <w:rPr>
          <w:rFonts w:ascii="Calibri" w:hAnsi="Calibri" w:cs="Calibri" w:eastAsia="Malgun Gothic"/>
          <w:b/>
          <w:i w:val="0"/>
          <w:sz w:val="21"/>
        </w:rPr>
        <w:t>Julien:</w:t>
      </w:r>
      <w:r>
        <w:rPr>
          <w:rFonts w:ascii="Calibri" w:hAnsi="Calibri" w:cs="Calibri" w:eastAsia="Malgun Gothic"/>
          <w:b w:val="0"/>
          <w:i w:val="0"/>
          <w:sz w:val="21"/>
        </w:rPr>
        <w:t xml:space="preserve"> (il s'approche) Les tableaux. (un silence) Saint-Clair me l'avait presque dit, à déjeuner, en février. « Le mécénat culturel est une forme d'amitié. »</w:t>
      </w:r>
    </w:p>
    <w:p>
      <w:pPr>
        <w:ind w:left="510"/>
      </w:pPr>
      <w:r>
        <w:rPr>
          <w:rFonts w:ascii="Malgun Gothic" w:hAnsi="Malgun Gothic" w:cs="Malgun Gothic" w:eastAsia="Malgun Gothic"/>
          <w:b w:val="0"/>
          <w:i/>
          <w:color w:val="555555"/>
          <w:sz w:val="20"/>
        </w:rPr>
        <w:t>(다가온다) 그림들이라. (침묵) 이월 점심 때 생클레르가 나한테 거의 말했었어. «문화 후원은 우정의 한 형태입니다.»</w:t>
      </w:r>
    </w:p>
    <w:p>
      <w:r>
        <w:rPr>
          <w:rFonts w:ascii="Calibri" w:hAnsi="Calibri" w:cs="Calibri" w:eastAsia="Malgun Gothic"/>
          <w:b/>
          <w:i w:val="0"/>
          <w:sz w:val="21"/>
        </w:rPr>
        <w:t>Mira:</w:t>
      </w:r>
      <w:r>
        <w:rPr>
          <w:rFonts w:ascii="Calibri" w:hAnsi="Calibri" w:cs="Calibri" w:eastAsia="Malgun Gothic"/>
          <w:b w:val="0"/>
          <w:i w:val="0"/>
          <w:sz w:val="21"/>
        </w:rPr>
        <w:t xml:space="preserve"> (elle pose le doigt sur un nom) Et la signature, pour KHZ. « D. Davron ». (un silence) Davron. Le gendre du président. Celui qui préside le fonds souverain.</w:t>
      </w:r>
    </w:p>
    <w:p>
      <w:pPr>
        <w:ind w:left="510"/>
      </w:pPr>
      <w:r>
        <w:rPr>
          <w:rFonts w:ascii="Malgun Gothic" w:hAnsi="Malgun Gothic" w:cs="Malgun Gothic" w:eastAsia="Malgun Gothic"/>
          <w:b w:val="0"/>
          <w:i/>
          <w:color w:val="555555"/>
          <w:sz w:val="20"/>
        </w:rPr>
        <w:t>(어떤 이름에 손가락을 댄다) 그리고 KHZ 쪽 서명. «D. 다브론». (침묵) 다브론. 대통령 사위. 국부 펀드 회장이요.</w:t>
      </w:r>
    </w:p>
    <w:p>
      <w:r>
        <w:rPr>
          <w:rFonts w:ascii="Calibri" w:hAnsi="Calibri" w:cs="Calibri" w:eastAsia="Malgun Gothic"/>
          <w:b/>
          <w:i w:val="0"/>
          <w:sz w:val="21"/>
        </w:rPr>
        <w:t>Camille:</w:t>
      </w:r>
      <w:r>
        <w:rPr>
          <w:rFonts w:ascii="Calibri" w:hAnsi="Calibri" w:cs="Calibri" w:eastAsia="Malgun Gothic"/>
          <w:b w:val="0"/>
          <w:i w:val="0"/>
          <w:sz w:val="21"/>
        </w:rPr>
        <w:t xml:space="preserve"> (elle se fige) Monsieur Davron. Le client du cinq mars. Celui avec la chevalière en or. (un silence) Je lui ai servi de l'eau. Huit bouteilles.</w:t>
      </w:r>
    </w:p>
    <w:p>
      <w:pPr>
        <w:ind w:left="510"/>
      </w:pPr>
      <w:r>
        <w:rPr>
          <w:rFonts w:ascii="Malgun Gothic" w:hAnsi="Malgun Gothic" w:cs="Malgun Gothic" w:eastAsia="Malgun Gothic"/>
          <w:b w:val="0"/>
          <w:i/>
          <w:color w:val="555555"/>
          <w:sz w:val="20"/>
        </w:rPr>
        <w:t>(굳는다) 다브론 씨. 삼월 오일의 고객. 금 인장 반지 낀 그 사람. (침묵) 내가 그 사람한테 물을 따랐어. 여덟 병.</w:t>
      </w:r>
    </w:p>
    <w:p>
      <w:r>
        <w:rPr>
          <w:rFonts w:ascii="Calibri" w:hAnsi="Calibri" w:cs="Calibri" w:eastAsia="Malgun Gothic"/>
          <w:b/>
          <w:i w:val="0"/>
          <w:sz w:val="21"/>
        </w:rPr>
        <w:t>Aubry:</w:t>
      </w:r>
      <w:r>
        <w:rPr>
          <w:rFonts w:ascii="Calibri" w:hAnsi="Calibri" w:cs="Calibri" w:eastAsia="Malgun Gothic"/>
          <w:b w:val="0"/>
          <w:i w:val="0"/>
          <w:sz w:val="21"/>
        </w:rPr>
        <w:t xml:space="preserve"> (il prend des notes) Le client d'Argos, le payeur de la Fondation, et le président de la banque qui a prêté huit millions au parti de Sorel. (un silence) La même main. Trois gants différents.</w:t>
      </w:r>
    </w:p>
    <w:p>
      <w:pPr>
        <w:ind w:left="510"/>
      </w:pPr>
      <w:r>
        <w:rPr>
          <w:rFonts w:ascii="Malgun Gothic" w:hAnsi="Malgun Gothic" w:cs="Malgun Gothic" w:eastAsia="Malgun Gothic"/>
          <w:b w:val="0"/>
          <w:i/>
          <w:color w:val="555555"/>
          <w:sz w:val="20"/>
        </w:rPr>
        <w:t>(메모한다) 아르고스의 고객, 재단의 돈을 대는 사람, 그리고 소렐의 당에 팔백만을 빌려준 은행의 회장. (침묵) 같은 손. 다른 장갑 세 개.</w:t>
      </w:r>
    </w:p>
    <w:p>
      <w:r>
        <w:rPr>
          <w:rFonts w:ascii="Calibri" w:hAnsi="Calibri" w:cs="Calibri" w:eastAsia="Malgun Gothic"/>
          <w:b/>
          <w:i w:val="0"/>
          <w:sz w:val="21"/>
        </w:rPr>
        <w:t>Gilles:</w:t>
      </w:r>
      <w:r>
        <w:rPr>
          <w:rFonts w:ascii="Calibri" w:hAnsi="Calibri" w:cs="Calibri" w:eastAsia="Malgun Gothic"/>
          <w:b w:val="0"/>
          <w:i w:val="0"/>
          <w:sz w:val="21"/>
        </w:rPr>
        <w:t xml:space="preserve"> (quinze heures ; il tient une note d'une seule page) Celle-là, il faut que vous l'entendiez. Note interne. Fondation Orsenne. Signée É. S.-C. Adressée à V. Harmel. Datée du douze avril. Trois jours après la perquisition.</w:t>
      </w:r>
    </w:p>
    <w:p>
      <w:pPr>
        <w:ind w:left="510"/>
      </w:pPr>
      <w:r>
        <w:rPr>
          <w:rFonts w:ascii="Malgun Gothic" w:hAnsi="Malgun Gothic" w:cs="Malgun Gothic" w:eastAsia="Malgun Gothic"/>
          <w:b w:val="0"/>
          <w:i/>
          <w:color w:val="555555"/>
          <w:sz w:val="20"/>
        </w:rPr>
        <w:t>(오후 세 시. 한 장짜리 메모를 들고 있다) 이건 다들 들어야 해. 내부 메모. 오르센 재단. É. S.-C. 서명. V. 아르멜 앞. 사월 십이일 자. 압수수색 사흘 뒤.</w:t>
      </w:r>
    </w:p>
    <w:p>
      <w:r>
        <w:rPr>
          <w:rFonts w:ascii="Calibri" w:hAnsi="Calibri" w:cs="Calibri" w:eastAsia="Malgun Gothic"/>
          <w:b/>
          <w:i w:val="0"/>
          <w:sz w:val="21"/>
        </w:rPr>
        <w:t>Gilles:</w:t>
      </w:r>
      <w:r>
        <w:rPr>
          <w:rFonts w:ascii="Calibri" w:hAnsi="Calibri" w:cs="Calibri" w:eastAsia="Malgun Gothic"/>
          <w:b w:val="0"/>
          <w:i w:val="0"/>
          <w:sz w:val="21"/>
        </w:rPr>
        <w:t xml:space="preserve"> (il lit) « Cher Victor, le temps de la discrétion est passé. Le Phare ne doit plus être traité par l'observation, mais par le droit. Je propose d'engager à l'automne une action en diffamation d'un montant suffisant pour décourager durablement leurs lecteurs, leurs annonceurs et leur banque. »</w:t>
      </w:r>
    </w:p>
    <w:p>
      <w:pPr>
        <w:ind w:left="510"/>
      </w:pPr>
      <w:r>
        <w:rPr>
          <w:rFonts w:ascii="Malgun Gothic" w:hAnsi="Malgun Gothic" w:cs="Malgun Gothic" w:eastAsia="Malgun Gothic"/>
          <w:b w:val="0"/>
          <w:i/>
          <w:color w:val="555555"/>
          <w:sz w:val="20"/>
        </w:rPr>
        <w:t>(읽는다) «친애하는 빅토르, 조용히 지낼 때는 지났네. 이제 르 파르는 관찰이 아니라 법으로 다뤄야 하네. 가을에 그들의 독자, 광고주, 은행을 오랫동안 단념시킬 만한 금액의 명예훼손 소송을 제기할 것을 제안하네.»</w:t>
      </w:r>
    </w:p>
    <w:p>
      <w:r>
        <w:rPr>
          <w:rFonts w:ascii="Calibri" w:hAnsi="Calibri" w:cs="Calibri" w:eastAsia="Malgun Gothic"/>
          <w:b/>
          <w:i w:val="0"/>
          <w:sz w:val="21"/>
        </w:rPr>
        <w:t>Léa:</w:t>
      </w:r>
      <w:r>
        <w:rPr>
          <w:rFonts w:ascii="Calibri" w:hAnsi="Calibri" w:cs="Calibri" w:eastAsia="Malgun Gothic"/>
          <w:b w:val="0"/>
          <w:i w:val="0"/>
          <w:sz w:val="21"/>
        </w:rPr>
        <w:t xml:space="preserve"> (à voix basse) « Décourager durablement ».</w:t>
      </w:r>
    </w:p>
    <w:p>
      <w:pPr>
        <w:ind w:left="510"/>
      </w:pPr>
      <w:r>
        <w:rPr>
          <w:rFonts w:ascii="Malgun Gothic" w:hAnsi="Malgun Gothic" w:cs="Malgun Gothic" w:eastAsia="Malgun Gothic"/>
          <w:b w:val="0"/>
          <w:i/>
          <w:color w:val="555555"/>
          <w:sz w:val="20"/>
        </w:rPr>
        <w:t>(낮은 목소리로) «오랫동안 단념시킬».</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Une procédure-bâillon. (un silence) Ils ne veulent pas gagner le procès. Ils veulent que le procès coûte assez cher pour qu'on ferme avant la fin.</w:t>
      </w:r>
    </w:p>
    <w:p>
      <w:pPr>
        <w:ind w:left="510"/>
      </w:pPr>
      <w:r>
        <w:rPr>
          <w:rFonts w:ascii="Malgun Gothic" w:hAnsi="Malgun Gothic" w:cs="Malgun Gothic" w:eastAsia="Malgun Gothic"/>
          <w:b w:val="0"/>
          <w:i/>
          <w:color w:val="555555"/>
          <w:sz w:val="20"/>
        </w:rPr>
        <w:t>(침묵 끝에) 입막음 소송이야. (침묵) 재판에서 이기려는 게 아니야. 재판이 끝나기 전에 우리가 문을 닫을 만큼 비용이 들게 하려는 거지.</w:t>
      </w:r>
    </w:p>
    <w:p>
      <w:r>
        <w:rPr>
          <w:rFonts w:ascii="Calibri" w:hAnsi="Calibri" w:cs="Calibri" w:eastAsia="Malgun Gothic"/>
          <w:b/>
          <w:i w:val="0"/>
          <w:sz w:val="21"/>
        </w:rPr>
        <w:t>Aubry:</w:t>
      </w:r>
      <w:r>
        <w:rPr>
          <w:rFonts w:ascii="Calibri" w:hAnsi="Calibri" w:cs="Calibri" w:eastAsia="Malgun Gothic"/>
          <w:b w:val="0"/>
          <w:i w:val="0"/>
          <w:sz w:val="21"/>
        </w:rPr>
        <w:t xml:space="preserve"> (il hausse les épaules, très calme) Qu'ils viennent. (un silence) J'ai défendu ce journal contre trois ministres, deux industriels et un évêque. L'évêque était le plus coriace.</w:t>
      </w:r>
    </w:p>
    <w:p>
      <w:pPr>
        <w:ind w:left="510"/>
      </w:pPr>
      <w:r>
        <w:rPr>
          <w:rFonts w:ascii="Malgun Gothic" w:hAnsi="Malgun Gothic" w:cs="Malgun Gothic" w:eastAsia="Malgun Gothic"/>
          <w:b w:val="0"/>
          <w:i/>
          <w:color w:val="555555"/>
          <w:sz w:val="20"/>
        </w:rPr>
        <w:t>(아주 차분하게 어깨를 으쓱한다) 오라고 해. (침묵) 난 이 신문을 장관 셋, 기업가 둘, 주교 하나로부터 지켜 왔어. 주교가 제일 질겼지.</w:t>
      </w:r>
    </w:p>
    <w:p>
      <w:r>
        <w:rPr>
          <w:rFonts w:ascii="Calibri" w:hAnsi="Calibri" w:cs="Calibri" w:eastAsia="Malgun Gothic"/>
          <w:b/>
          <w:i w:val="0"/>
          <w:sz w:val="21"/>
        </w:rPr>
        <w:t>Gilles:</w:t>
      </w:r>
      <w:r>
        <w:rPr>
          <w:rFonts w:ascii="Calibri" w:hAnsi="Calibri" w:cs="Calibri" w:eastAsia="Malgun Gothic"/>
          <w:b w:val="0"/>
          <w:i w:val="0"/>
          <w:sz w:val="21"/>
        </w:rPr>
        <w:t xml:space="preserve"> (il repose la note) Mais il faut qu'on le sache dès maintenant. Pour l'argent. Pour les comptes. (un silence) Je vais revoir la trésorerie ce soir.</w:t>
      </w:r>
    </w:p>
    <w:p>
      <w:pPr>
        <w:ind w:left="510"/>
      </w:pPr>
      <w:r>
        <w:rPr>
          <w:rFonts w:ascii="Malgun Gothic" w:hAnsi="Malgun Gothic" w:cs="Malgun Gothic" w:eastAsia="Malgun Gothic"/>
          <w:b w:val="0"/>
          <w:i/>
          <w:color w:val="555555"/>
          <w:sz w:val="20"/>
        </w:rPr>
        <w:t>(메모를 내려놓는다) 하지만 지금부터 알고 있어야 해. 돈 때문에. 회계 때문에. (침묵) 오늘 밤 자금 사정을 다시 볼게.</w:t>
      </w:r>
    </w:p>
    <w:p>
      <w:r>
        <w:rPr>
          <w:rFonts w:ascii="Calibri" w:hAnsi="Calibri" w:cs="Calibri" w:eastAsia="Malgun Gothic"/>
          <w:b/>
          <w:i w:val="0"/>
          <w:sz w:val="21"/>
        </w:rPr>
        <w:t>Hélène:</w:t>
      </w:r>
      <w:r>
        <w:rPr>
          <w:rFonts w:ascii="Calibri" w:hAnsi="Calibri" w:cs="Calibri" w:eastAsia="Malgun Gothic"/>
          <w:b w:val="0"/>
          <w:i w:val="0"/>
          <w:sz w:val="21"/>
        </w:rPr>
        <w:t xml:space="preserve"> (à voix basse, à Gilles, près de l'escalier) Combien de temps, si nos comptes sont gelés ?</w:t>
      </w:r>
    </w:p>
    <w:p>
      <w:pPr>
        <w:ind w:left="510"/>
      </w:pPr>
      <w:r>
        <w:rPr>
          <w:rFonts w:ascii="Malgun Gothic" w:hAnsi="Malgun Gothic" w:cs="Malgun Gothic" w:eastAsia="Malgun Gothic"/>
          <w:b w:val="0"/>
          <w:i/>
          <w:color w:val="555555"/>
          <w:sz w:val="20"/>
        </w:rPr>
        <w:t>(계단 옆에서 질에게 낮은 목소리로) 우리 계좌가 동결되면 얼마나 버틸 수 있어?</w:t>
      </w:r>
    </w:p>
    <w:p>
      <w:r>
        <w:rPr>
          <w:rFonts w:ascii="Calibri" w:hAnsi="Calibri" w:cs="Calibri" w:eastAsia="Malgun Gothic"/>
          <w:b/>
          <w:i w:val="0"/>
          <w:sz w:val="21"/>
        </w:rPr>
        <w:t>Gilles:</w:t>
      </w:r>
      <w:r>
        <w:rPr>
          <w:rFonts w:ascii="Calibri" w:hAnsi="Calibri" w:cs="Calibri" w:eastAsia="Malgun Gothic"/>
          <w:b w:val="0"/>
          <w:i w:val="0"/>
          <w:sz w:val="21"/>
        </w:rPr>
        <w:t xml:space="preserve"> (il fait un calcul dans sa tête) Avec les abonnements actuels… quatre mois de salaires. Peut-être cinq si je ne répare pas le chauffage. (un silence) Depuis jeudi, on a deux mille nouveaux abonnés.</w:t>
      </w:r>
    </w:p>
    <w:p>
      <w:pPr>
        <w:ind w:left="510"/>
      </w:pPr>
      <w:r>
        <w:rPr>
          <w:rFonts w:ascii="Malgun Gothic" w:hAnsi="Malgun Gothic" w:cs="Malgun Gothic" w:eastAsia="Malgun Gothic"/>
          <w:b w:val="0"/>
          <w:i/>
          <w:color w:val="555555"/>
          <w:sz w:val="20"/>
        </w:rPr>
        <w:t>(머릿속으로 계산한다) 지금 구독료로는… 넉 달 치 월급. 난방 수리 안 하면 다섯 달. (침묵) 목요일 이후로 신규 구독자가 이천 명 늘었어.</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Deux mille personnes qui ont décidé de payer pour la vérité. (un silence) Harmel ne comprendra jamais ça.</w:t>
      </w:r>
    </w:p>
    <w:p>
      <w:pPr>
        <w:ind w:left="510"/>
      </w:pPr>
      <w:r>
        <w:rPr>
          <w:rFonts w:ascii="Malgun Gothic" w:hAnsi="Malgun Gothic" w:cs="Malgun Gothic" w:eastAsia="Malgun Gothic"/>
          <w:b w:val="0"/>
          <w:i/>
          <w:color w:val="555555"/>
          <w:sz w:val="20"/>
        </w:rPr>
        <w:t>(살짝 웃으며) 진실에 돈을 내기로 한 사람 이천 명. (침묵) 아르멜은 그걸 절대 이해 못 할 거야.</w:t>
      </w:r>
    </w:p>
    <w:p>
      <w:r>
        <w:rPr>
          <w:rFonts w:ascii="Calibri" w:hAnsi="Calibri" w:cs="Calibri" w:eastAsia="Malgun Gothic"/>
          <w:b/>
          <w:i w:val="0"/>
          <w:sz w:val="21"/>
        </w:rPr>
        <w:t>Gilles:</w:t>
      </w:r>
      <w:r>
        <w:rPr>
          <w:rFonts w:ascii="Calibri" w:hAnsi="Calibri" w:cs="Calibri" w:eastAsia="Malgun Gothic"/>
          <w:b w:val="0"/>
          <w:i w:val="0"/>
          <w:sz w:val="21"/>
        </w:rPr>
        <w:t xml:space="preserve"> Harmel comprend très bien. C'est pour ça qu'il veut nous attaquer à l'automne. Avant que les deux mille deviennent vingt mille.</w:t>
      </w:r>
    </w:p>
    <w:p>
      <w:pPr>
        <w:ind w:left="510"/>
      </w:pPr>
      <w:r>
        <w:rPr>
          <w:rFonts w:ascii="Malgun Gothic" w:hAnsi="Malgun Gothic" w:cs="Malgun Gothic" w:eastAsia="Malgun Gothic"/>
          <w:b w:val="0"/>
          <w:i/>
          <w:color w:val="555555"/>
          <w:sz w:val="20"/>
        </w:rPr>
        <w:t>아르멜은 아주 잘 이해해. 그래서 가을에 공격하려는 거지. 이천 명이 이만 명이 되기 전에.</w:t>
      </w:r>
    </w:p>
    <w:p>
      <w:r>
        <w:rPr>
          <w:rFonts w:ascii="Calibri" w:hAnsi="Calibri" w:cs="Calibri" w:eastAsia="Malgun Gothic"/>
          <w:b/>
          <w:i w:val="0"/>
          <w:sz w:val="21"/>
        </w:rPr>
        <w:t>Camille:</w:t>
      </w:r>
      <w:r>
        <w:rPr>
          <w:rFonts w:ascii="Calibri" w:hAnsi="Calibri" w:cs="Calibri" w:eastAsia="Malgun Gothic"/>
          <w:b w:val="0"/>
          <w:i w:val="0"/>
          <w:sz w:val="21"/>
        </w:rPr>
        <w:t xml:space="preserve"> (seize heures ; elle a une autre pile devant elle) Orsenne Métaux. Une filiale. (un silence) Des contrats avec une forge, en Bourgogne. Les Forges de Saint-Vallier. Des pièces pour des centrales nucléaires.</w:t>
      </w:r>
    </w:p>
    <w:p>
      <w:pPr>
        <w:ind w:left="510"/>
      </w:pPr>
      <w:r>
        <w:rPr>
          <w:rFonts w:ascii="Malgun Gothic" w:hAnsi="Malgun Gothic" w:cs="Malgun Gothic" w:eastAsia="Malgun Gothic"/>
          <w:b w:val="0"/>
          <w:i/>
          <w:color w:val="555555"/>
          <w:sz w:val="20"/>
        </w:rPr>
        <w:t>(오후 네 시. 다른 더미를 앞에 두고 있다) 오르센 메토. 자회사야. (침묵) 부르고뉴의 단조 공장이랑 맺은 계약들. 생발리에 단조. 원자력 발전소 부품.</w:t>
      </w:r>
    </w:p>
    <w:p>
      <w:r>
        <w:rPr>
          <w:rFonts w:ascii="Calibri" w:hAnsi="Calibri" w:cs="Calibri" w:eastAsia="Malgun Gothic"/>
          <w:b/>
          <w:i w:val="0"/>
          <w:sz w:val="21"/>
        </w:rPr>
        <w:t>Julien:</w:t>
      </w:r>
      <w:r>
        <w:rPr>
          <w:rFonts w:ascii="Calibri" w:hAnsi="Calibri" w:cs="Calibri" w:eastAsia="Malgun Gothic"/>
          <w:b w:val="0"/>
          <w:i w:val="0"/>
          <w:sz w:val="21"/>
        </w:rPr>
        <w:t xml:space="preserve"> Et quel rapport avec Argos ?</w:t>
      </w:r>
    </w:p>
    <w:p>
      <w:pPr>
        <w:ind w:left="510"/>
      </w:pPr>
      <w:r>
        <w:rPr>
          <w:rFonts w:ascii="Malgun Gothic" w:hAnsi="Malgun Gothic" w:cs="Malgun Gothic" w:eastAsia="Malgun Gothic"/>
          <w:b w:val="0"/>
          <w:i/>
          <w:color w:val="555555"/>
          <w:sz w:val="20"/>
        </w:rPr>
        <w:t>그게 아르고스랑 무슨 상관이야?</w:t>
      </w:r>
    </w:p>
    <w:p>
      <w:r>
        <w:rPr>
          <w:rFonts w:ascii="Calibri" w:hAnsi="Calibri" w:cs="Calibri" w:eastAsia="Malgun Gothic"/>
          <w:b/>
          <w:i w:val="0"/>
          <w:sz w:val="21"/>
        </w:rPr>
        <w:t>Camille:</w:t>
      </w:r>
      <w:r>
        <w:rPr>
          <w:rFonts w:ascii="Calibri" w:hAnsi="Calibri" w:cs="Calibri" w:eastAsia="Malgun Gothic"/>
          <w:b w:val="0"/>
          <w:i w:val="0"/>
          <w:sz w:val="21"/>
        </w:rPr>
        <w:t xml:space="preserve"> « Audit de réputation du site de Saint-Vallier, suite aux alertes internes d'un ingénieur qualité. Objectif : identifier, documenter, contenir. » (un silence) Contenir un ingénieur.</w:t>
      </w:r>
    </w:p>
    <w:p>
      <w:pPr>
        <w:ind w:left="510"/>
      </w:pPr>
      <w:r>
        <w:rPr>
          <w:rFonts w:ascii="Malgun Gothic" w:hAnsi="Malgun Gothic" w:cs="Malgun Gothic" w:eastAsia="Malgun Gothic"/>
          <w:b w:val="0"/>
          <w:i/>
          <w:color w:val="555555"/>
          <w:sz w:val="20"/>
        </w:rPr>
        <w:t>«품질 엔지니어의 내부 경고에 따른 생발리에 공장 평판 감사. 목표: 식별, 기록, 억제.» (침묵) 엔지니어 한 명을 억제한다니.</w:t>
      </w:r>
    </w:p>
    <w:p>
      <w:r>
        <w:rPr>
          <w:rFonts w:ascii="Calibri" w:hAnsi="Calibri" w:cs="Calibri" w:eastAsia="Malgun Gothic"/>
          <w:b/>
          <w:i w:val="0"/>
          <w:sz w:val="21"/>
        </w:rPr>
        <w:t>Hélène:</w:t>
      </w:r>
      <w:r>
        <w:rPr>
          <w:rFonts w:ascii="Calibri" w:hAnsi="Calibri" w:cs="Calibri" w:eastAsia="Malgun Gothic"/>
          <w:b w:val="0"/>
          <w:i w:val="0"/>
          <w:sz w:val="21"/>
        </w:rPr>
        <w:t xml:space="preserve"> (elle note) On met ça de côté. Ce n'est pas pour ce mois-ci. (un silence) Mais quelqu'un, quelque part en Bourgogne, a sonné une alarme. Et personne ne l'a entendue.</w:t>
      </w:r>
    </w:p>
    <w:p>
      <w:pPr>
        <w:ind w:left="510"/>
      </w:pPr>
      <w:r>
        <w:rPr>
          <w:rFonts w:ascii="Malgun Gothic" w:hAnsi="Malgun Gothic" w:cs="Malgun Gothic" w:eastAsia="Malgun Gothic"/>
          <w:b w:val="0"/>
          <w:i/>
          <w:color w:val="555555"/>
          <w:sz w:val="20"/>
        </w:rPr>
        <w:t>(메모한다) 그건 따로 빼 두자. 이번 달 일은 아니야. (침묵) 하지만 부르고뉴 어딘가에서 누군가 경보를 울렸어. 그리고 아무도 듣지 못했지.</w:t>
      </w:r>
    </w:p>
    <w:p>
      <w:r>
        <w:rPr>
          <w:rFonts w:ascii="Calibri" w:hAnsi="Calibri" w:cs="Calibri" w:eastAsia="Malgun Gothic"/>
          <w:b/>
          <w:i w:val="0"/>
          <w:sz w:val="21"/>
        </w:rPr>
        <w:t>Camille:</w:t>
      </w:r>
      <w:r>
        <w:rPr>
          <w:rFonts w:ascii="Calibri" w:hAnsi="Calibri" w:cs="Calibri" w:eastAsia="Malgun Gothic"/>
          <w:b w:val="0"/>
          <w:i w:val="0"/>
          <w:sz w:val="21"/>
        </w:rPr>
        <w:t xml:space="preserve"> (elle continue de lire) Et le nickel des pièces vient de Nouvelle-Calédonie. Via le port de Marseille. (un silence) Tout passe par Marseille.</w:t>
      </w:r>
    </w:p>
    <w:p>
      <w:pPr>
        <w:ind w:left="510"/>
      </w:pPr>
      <w:r>
        <w:rPr>
          <w:rFonts w:ascii="Malgun Gothic" w:hAnsi="Malgun Gothic" w:cs="Malgun Gothic" w:eastAsia="Malgun Gothic"/>
          <w:b w:val="0"/>
          <w:i/>
          <w:color w:val="555555"/>
          <w:sz w:val="20"/>
        </w:rPr>
        <w:t>(계속 읽는다) 그리고 부품에 들어가는 니켈은 뉴칼레도니아에서 와. 마르세유 항을 거쳐서. (침묵) 다 마르세유를 거쳐.</w:t>
      </w:r>
    </w:p>
    <w:p>
      <w:r>
        <w:rPr>
          <w:rFonts w:ascii="Calibri" w:hAnsi="Calibri" w:cs="Calibri" w:eastAsia="Malgun Gothic"/>
          <w:b/>
          <w:i w:val="0"/>
          <w:sz w:val="21"/>
        </w:rPr>
        <w:t>Fatou:</w:t>
      </w:r>
      <w:r>
        <w:rPr>
          <w:rFonts w:ascii="Calibri" w:hAnsi="Calibri" w:cs="Calibri" w:eastAsia="Malgun Gothic"/>
          <w:b w:val="0"/>
          <w:i w:val="0"/>
          <w:sz w:val="21"/>
        </w:rPr>
        <w:t xml:space="preserve"> (dix-sept heures ; elle descend l'escalier avec un téléphone) Léa ! C'est Valérie. Pour Daria.</w:t>
      </w:r>
    </w:p>
    <w:p>
      <w:pPr>
        <w:ind w:left="510"/>
      </w:pPr>
      <w:r>
        <w:rPr>
          <w:rFonts w:ascii="Malgun Gothic" w:hAnsi="Malgun Gothic" w:cs="Malgun Gothic" w:eastAsia="Malgun Gothic"/>
          <w:b w:val="0"/>
          <w:i/>
          <w:color w:val="555555"/>
          <w:sz w:val="20"/>
        </w:rPr>
        <w:t>(오후 다섯 시. 휴대폰을 들고 계단을 내려온다) 레아! 발레리예요. 다리아 일로.</w:t>
      </w:r>
    </w:p>
    <w:p>
      <w:r>
        <w:rPr>
          <w:rFonts w:ascii="Calibri" w:hAnsi="Calibri" w:cs="Calibri" w:eastAsia="Malgun Gothic"/>
          <w:b/>
          <w:i w:val="0"/>
          <w:sz w:val="21"/>
        </w:rPr>
        <w:t>Léa:</w:t>
      </w:r>
      <w:r>
        <w:rPr>
          <w:rFonts w:ascii="Calibri" w:hAnsi="Calibri" w:cs="Calibri" w:eastAsia="Malgun Gothic"/>
          <w:b w:val="0"/>
          <w:i w:val="0"/>
          <w:sz w:val="21"/>
        </w:rPr>
        <w:t xml:space="preserve"> (elle prend le téléphone, écoute, sourit) Elle a commencé les cours de français. À l'association, trois matins par semaine. (un silence) Et elle veut s'inscrire dans une école de couture. Comme toi, Fatou.</w:t>
      </w:r>
    </w:p>
    <w:p>
      <w:pPr>
        <w:ind w:left="510"/>
      </w:pPr>
      <w:r>
        <w:rPr>
          <w:rFonts w:ascii="Malgun Gothic" w:hAnsi="Malgun Gothic" w:cs="Malgun Gothic" w:eastAsia="Malgun Gothic"/>
          <w:b w:val="0"/>
          <w:i/>
          <w:color w:val="555555"/>
          <w:sz w:val="20"/>
        </w:rPr>
        <w:t>(휴대폰을 받아 듣고는 웃는다) 프랑스어 수업을 시작했대. 협회에서 일주일에 세 번 아침마다. (침묵) 그리고 봉제 학교에 등록하고 싶대. 너처럼, 파투.</w:t>
      </w:r>
    </w:p>
    <w:p>
      <w:r>
        <w:rPr>
          <w:rFonts w:ascii="Calibri" w:hAnsi="Calibri" w:cs="Calibri" w:eastAsia="Malgun Gothic"/>
          <w:b/>
          <w:i w:val="0"/>
          <w:sz w:val="21"/>
        </w:rPr>
        <w:t>Fatou:</w:t>
      </w:r>
      <w:r>
        <w:rPr>
          <w:rFonts w:ascii="Calibri" w:hAnsi="Calibri" w:cs="Calibri" w:eastAsia="Malgun Gothic"/>
          <w:b w:val="0"/>
          <w:i w:val="0"/>
          <w:sz w:val="21"/>
        </w:rPr>
        <w:t xml:space="preserve"> (elle rougit) Comme moi ? (un silence) Dis-lui que je lui prête ma machine. Elle est vieille, mais elle ne ment jamais.</w:t>
      </w:r>
    </w:p>
    <w:p>
      <w:pPr>
        <w:ind w:left="510"/>
      </w:pPr>
      <w:r>
        <w:rPr>
          <w:rFonts w:ascii="Malgun Gothic" w:hAnsi="Malgun Gothic" w:cs="Malgun Gothic" w:eastAsia="Malgun Gothic"/>
          <w:b w:val="0"/>
          <w:i/>
          <w:color w:val="555555"/>
          <w:sz w:val="20"/>
        </w:rPr>
        <w:t>(얼굴이 빨개진다) 저처럼요? (침묵) 제 재봉틀 빌려준다고 전해 주세요. 낡았지만 절대 거짓말은 안 해요.</w:t>
      </w:r>
    </w:p>
    <w:p>
      <w:r>
        <w:rPr>
          <w:rFonts w:ascii="Calibri" w:hAnsi="Calibri" w:cs="Calibri" w:eastAsia="Malgun Gothic"/>
          <w:b/>
          <w:i w:val="0"/>
          <w:sz w:val="21"/>
        </w:rPr>
        <w:t>Léa:</w:t>
      </w:r>
      <w:r>
        <w:rPr>
          <w:rFonts w:ascii="Calibri" w:hAnsi="Calibri" w:cs="Calibri" w:eastAsia="Malgun Gothic"/>
          <w:b w:val="0"/>
          <w:i w:val="0"/>
          <w:sz w:val="21"/>
        </w:rPr>
        <w:t xml:space="preserve"> (au téléphone) Valérie ? Fatou dit qu'elle lui prête sa machine. (un silence) Daria demande… si la machine connaît le mot « courage ». (elle rit) Je crois que oui.</w:t>
      </w:r>
    </w:p>
    <w:p>
      <w:pPr>
        <w:ind w:left="510"/>
      </w:pPr>
      <w:r>
        <w:rPr>
          <w:rFonts w:ascii="Malgun Gothic" w:hAnsi="Malgun Gothic" w:cs="Malgun Gothic" w:eastAsia="Malgun Gothic"/>
          <w:b w:val="0"/>
          <w:i/>
          <w:color w:val="555555"/>
          <w:sz w:val="20"/>
        </w:rPr>
        <w:t>(전화로) 발레리? 파투가 재봉틀 빌려준대요. (침묵) 다리아가 묻는대요… 그 재봉틀이 «용기»라는 단어를 아냐고. (웃는다) 알 것 같아요.</w:t>
      </w:r>
    </w:p>
    <w:p>
      <w:r>
        <w:rPr>
          <w:rFonts w:ascii="Calibri" w:hAnsi="Calibri" w:cs="Calibri" w:eastAsia="Malgun Gothic"/>
          <w:b/>
          <w:i w:val="0"/>
          <w:sz w:val="21"/>
        </w:rPr>
        <w:t>Karim:</w:t>
      </w:r>
      <w:r>
        <w:rPr>
          <w:rFonts w:ascii="Calibri" w:hAnsi="Calibri" w:cs="Calibri" w:eastAsia="Malgun Gothic"/>
          <w:b w:val="0"/>
          <w:i w:val="0"/>
          <w:sz w:val="21"/>
        </w:rPr>
        <w:t xml:space="preserve"> (dix-huit heures ; il est seul au bout de la table depuis une heure ; il ne parle plus ; sa pile est la dernière)</w:t>
      </w:r>
    </w:p>
    <w:p>
      <w:pPr>
        <w:ind w:left="510"/>
      </w:pPr>
      <w:r>
        <w:rPr>
          <w:rFonts w:ascii="Malgun Gothic" w:hAnsi="Malgun Gothic" w:cs="Malgun Gothic" w:eastAsia="Malgun Gothic"/>
          <w:b w:val="0"/>
          <w:i/>
          <w:color w:val="555555"/>
          <w:sz w:val="20"/>
        </w:rPr>
        <w:t>(저녁 여섯 시. 한 시간째 탁자 끝에 혼자 있다. 더는 말이 없다. 그의 더미가 마지막이다)</w:t>
      </w:r>
    </w:p>
    <w:p>
      <w:r>
        <w:rPr>
          <w:rFonts w:ascii="Calibri" w:hAnsi="Calibri" w:cs="Calibri" w:eastAsia="Malgun Gothic"/>
          <w:b/>
          <w:i w:val="0"/>
          <w:sz w:val="21"/>
        </w:rPr>
        <w:t>Léa:</w:t>
      </w:r>
      <w:r>
        <w:rPr>
          <w:rFonts w:ascii="Calibri" w:hAnsi="Calibri" w:cs="Calibri" w:eastAsia="Malgun Gothic"/>
          <w:b w:val="0"/>
          <w:i w:val="0"/>
          <w:sz w:val="21"/>
        </w:rPr>
        <w:t xml:space="preserve"> (elle s'approche avec deux cafés) Karim ? Tu as trouvé quelque chose ?</w:t>
      </w:r>
    </w:p>
    <w:p>
      <w:pPr>
        <w:ind w:left="510"/>
      </w:pPr>
      <w:r>
        <w:rPr>
          <w:rFonts w:ascii="Malgun Gothic" w:hAnsi="Malgun Gothic" w:cs="Malgun Gothic" w:eastAsia="Malgun Gothic"/>
          <w:b w:val="0"/>
          <w:i/>
          <w:color w:val="555555"/>
          <w:sz w:val="20"/>
        </w:rPr>
        <w:t>(커피 두 잔을 들고 다가간다) 카림? 뭐 찾았어?</w:t>
      </w:r>
    </w:p>
    <w:p>
      <w:r>
        <w:rPr>
          <w:rFonts w:ascii="Calibri" w:hAnsi="Calibri" w:cs="Calibri" w:eastAsia="Malgun Gothic"/>
          <w:b/>
          <w:i w:val="0"/>
          <w:sz w:val="21"/>
        </w:rPr>
        <w:t>Karim:</w:t>
      </w:r>
      <w:r>
        <w:rPr>
          <w:rFonts w:ascii="Calibri" w:hAnsi="Calibri" w:cs="Calibri" w:eastAsia="Malgun Gothic"/>
          <w:b w:val="0"/>
          <w:i w:val="0"/>
          <w:sz w:val="21"/>
        </w:rPr>
        <w:t xml:space="preserve"> (il ne lève pas les yeux) Méditerranée Manutention. Une société de Marseille. Manutention portuaire. (un silence) Argos a fait pour Orsenne Métaux un « audit de sécurité » de cette société. Pour savoir si on pouvait lui confier des conteneurs.</w:t>
      </w:r>
    </w:p>
    <w:p>
      <w:pPr>
        <w:ind w:left="510"/>
      </w:pPr>
      <w:r>
        <w:rPr>
          <w:rFonts w:ascii="Malgun Gothic" w:hAnsi="Malgun Gothic" w:cs="Malgun Gothic" w:eastAsia="Malgun Gothic"/>
          <w:b w:val="0"/>
          <w:i/>
          <w:color w:val="555555"/>
          <w:sz w:val="20"/>
        </w:rPr>
        <w:t>(눈을 들지 않는다) 메디테라네 마뉘탕시옹. 마르세유 회사야. 항만 하역. (침묵) 아르고스가 오르센 메토를 위해 이 회사 «보안 감사»를 했어. 컨테이너를 맡겨도 되는지 알아보려고.</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(il tourne une page) Et la conclusion d'Argos, c'est : « Société opérationnelle, discrète, proche de certains milieux locaux. Recommandée pour les flux sensibles. » (un silence) « Certains milieux locaux. »</w:t>
      </w:r>
    </w:p>
    <w:p>
      <w:pPr>
        <w:ind w:left="510"/>
      </w:pPr>
      <w:r>
        <w:rPr>
          <w:rFonts w:ascii="Malgun Gothic" w:hAnsi="Malgun Gothic" w:cs="Malgun Gothic" w:eastAsia="Malgun Gothic"/>
          <w:b w:val="0"/>
          <w:i/>
          <w:color w:val="555555"/>
          <w:sz w:val="20"/>
        </w:rPr>
        <w:t>(한 장을 넘긴다) 그리고 아르고스의 결론은 이래. «운영 능력 있고, 신중하며, 일부 지역 세력과 가까움. 민감한 물류에 추천.» (침묵) «일부 지역 세력».</w:t>
      </w:r>
    </w:p>
    <w:p>
      <w:r>
        <w:rPr>
          <w:rFonts w:ascii="Calibri" w:hAnsi="Calibri" w:cs="Calibri" w:eastAsia="Malgun Gothic"/>
          <w:b/>
          <w:i w:val="0"/>
          <w:sz w:val="21"/>
        </w:rPr>
        <w:t>Aubry:</w:t>
      </w:r>
      <w:r>
        <w:rPr>
          <w:rFonts w:ascii="Calibri" w:hAnsi="Calibri" w:cs="Calibri" w:eastAsia="Malgun Gothic"/>
          <w:b w:val="0"/>
          <w:i w:val="0"/>
          <w:sz w:val="21"/>
        </w:rPr>
        <w:t xml:space="preserve"> (il s'approche) En langage d'Argos, ça veut dire quoi ?</w:t>
      </w:r>
    </w:p>
    <w:p>
      <w:pPr>
        <w:ind w:left="510"/>
      </w:pPr>
      <w:r>
        <w:rPr>
          <w:rFonts w:ascii="Malgun Gothic" w:hAnsi="Malgun Gothic" w:cs="Malgun Gothic" w:eastAsia="Malgun Gothic"/>
          <w:b w:val="0"/>
          <w:i/>
          <w:color w:val="555555"/>
          <w:sz w:val="20"/>
        </w:rPr>
        <w:t>(다가온다) 아르고스 말로 그게 무슨 뜻이지?</w:t>
      </w:r>
    </w:p>
    <w:p>
      <w:r>
        <w:rPr>
          <w:rFonts w:ascii="Calibri" w:hAnsi="Calibri" w:cs="Calibri" w:eastAsia="Malgun Gothic"/>
          <w:b/>
          <w:i w:val="0"/>
          <w:sz w:val="21"/>
        </w:rPr>
        <w:t>Karim:</w:t>
      </w:r>
      <w:r>
        <w:rPr>
          <w:rFonts w:ascii="Calibri" w:hAnsi="Calibri" w:cs="Calibri" w:eastAsia="Malgun Gothic"/>
          <w:b w:val="0"/>
          <w:i w:val="0"/>
          <w:sz w:val="21"/>
        </w:rPr>
        <w:t xml:space="preserve"> (enfin, il lève la tête) À Marseille, tout le monde sait ce que ça veut dire. L'adresse de la société, c'est la même que celle d'un garage cité dans un procès il y a deux ans. Le Clan des Calanques. (un silence) Drogue. Port. Douane.</w:t>
      </w:r>
    </w:p>
    <w:p>
      <w:pPr>
        <w:ind w:left="510"/>
      </w:pPr>
      <w:r>
        <w:rPr>
          <w:rFonts w:ascii="Malgun Gothic" w:hAnsi="Malgun Gothic" w:cs="Malgun Gothic" w:eastAsia="Malgun Gothic"/>
          <w:b w:val="0"/>
          <w:i/>
          <w:color w:val="555555"/>
          <w:sz w:val="20"/>
        </w:rPr>
        <w:t>(마침내 고개를 든다) 마르세유에선 다들 그게 무슨 뜻인지 알아요. 이 회사 주소가 이 년 전 재판에 나왔던 정비소 주소랑 같아요. «칼랑크 조직». (침묵) 마약. 항구. 세관.</w:t>
      </w:r>
    </w:p>
    <w:p>
      <w:r>
        <w:rPr>
          <w:rFonts w:ascii="Calibri" w:hAnsi="Calibri" w:cs="Calibri" w:eastAsia="Malgun Gothic"/>
          <w:b/>
          <w:i w:val="0"/>
          <w:sz w:val="21"/>
        </w:rPr>
        <w:t>Hélène:</w:t>
      </w:r>
      <w:r>
        <w:rPr>
          <w:rFonts w:ascii="Calibri" w:hAnsi="Calibri" w:cs="Calibri" w:eastAsia="Malgun Gothic"/>
          <w:b w:val="0"/>
          <w:i w:val="0"/>
          <w:sz w:val="21"/>
        </w:rPr>
        <w:t xml:space="preserve"> (doucement) Il en ressort que… ?</w:t>
      </w:r>
    </w:p>
    <w:p>
      <w:pPr>
        <w:ind w:left="510"/>
      </w:pPr>
      <w:r>
        <w:rPr>
          <w:rFonts w:ascii="Malgun Gothic" w:hAnsi="Malgun Gothic" w:cs="Malgun Gothic" w:eastAsia="Malgun Gothic"/>
          <w:b w:val="0"/>
          <w:i/>
          <w:color w:val="555555"/>
          <w:sz w:val="20"/>
        </w:rPr>
        <w:t>(조용히) 그래서 거기서 나오는 결론은…?</w:t>
      </w:r>
    </w:p>
    <w:p>
      <w:r>
        <w:rPr>
          <w:rFonts w:ascii="Calibri" w:hAnsi="Calibri" w:cs="Calibri" w:eastAsia="Malgun Gothic"/>
          <w:b/>
          <w:i w:val="0"/>
          <w:sz w:val="21"/>
        </w:rPr>
        <w:t>Karim:</w:t>
      </w:r>
      <w:r>
        <w:rPr>
          <w:rFonts w:ascii="Calibri" w:hAnsi="Calibri" w:cs="Calibri" w:eastAsia="Malgun Gothic"/>
          <w:b w:val="0"/>
          <w:i w:val="0"/>
          <w:sz w:val="21"/>
        </w:rPr>
        <w:t xml:space="preserve"> Il en ressort que la société qu'Argos recommande à Orsenne pour ses conteneurs « sensibles » sert de façade au trafic de drogue du port de Marseille. (un silence) Et qu'Argos le savait. Et l'a écrit. Noir sur blanc.</w:t>
      </w:r>
    </w:p>
    <w:p>
      <w:pPr>
        <w:ind w:left="510"/>
      </w:pPr>
      <w:r>
        <w:rPr>
          <w:rFonts w:ascii="Malgun Gothic" w:hAnsi="Malgun Gothic" w:cs="Malgun Gothic" w:eastAsia="Malgun Gothic"/>
          <w:b w:val="0"/>
          <w:i/>
          <w:color w:val="555555"/>
          <w:sz w:val="20"/>
        </w:rPr>
        <w:t>아르고스가 오르센에 «민감한» 컨테이너용으로 추천한 회사가 마르세유 항 마약 밀매의 위장 회사라는 거예요. (침묵) 그리고 아르고스는 그걸 알았다는 거죠. 그리고 그걸 적었다는 거예요. 분명하게.</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lentement) C'est une phrase qu'on pourra écrire un jour. Quand on l'aura vérifiée sur place, avec d'autres sources. Pas avant.</w:t>
      </w:r>
    </w:p>
    <w:p>
      <w:pPr>
        <w:ind w:left="510"/>
      </w:pPr>
      <w:r>
        <w:rPr>
          <w:rFonts w:ascii="Malgun Gothic" w:hAnsi="Malgun Gothic" w:cs="Malgun Gothic" w:eastAsia="Malgun Gothic"/>
          <w:b w:val="0"/>
          <w:i/>
          <w:color w:val="555555"/>
          <w:sz w:val="20"/>
        </w:rPr>
        <w:t>(천천히 고개를 끄덕인다) 언젠가 쓸 수 있는 문장이야. 현장에서 다른 출처로 확인하고 나면. 그 전엔 안 돼.</w:t>
      </w:r>
    </w:p>
    <w:p>
      <w:r>
        <w:rPr>
          <w:rFonts w:ascii="Calibri" w:hAnsi="Calibri" w:cs="Calibri" w:eastAsia="Malgun Gothic"/>
          <w:b/>
          <w:i w:val="0"/>
          <w:sz w:val="21"/>
        </w:rPr>
        <w:t>Karim:</w:t>
      </w:r>
      <w:r>
        <w:rPr>
          <w:rFonts w:ascii="Calibri" w:hAnsi="Calibri" w:cs="Calibri" w:eastAsia="Malgun Gothic"/>
          <w:b w:val="0"/>
          <w:i w:val="0"/>
          <w:sz w:val="21"/>
        </w:rPr>
        <w:t xml:space="preserve"> (il ne répond pas ; il regarde une dernière feuille ; son visage change)</w:t>
      </w:r>
    </w:p>
    <w:p>
      <w:pPr>
        <w:ind w:left="510"/>
      </w:pPr>
      <w:r>
        <w:rPr>
          <w:rFonts w:ascii="Malgun Gothic" w:hAnsi="Malgun Gothic" w:cs="Malgun Gothic" w:eastAsia="Malgun Gothic"/>
          <w:b w:val="0"/>
          <w:i/>
          <w:color w:val="555555"/>
          <w:sz w:val="20"/>
        </w:rPr>
        <w:t>(대답하지 않는다. 마지막 한 장을 본다. 얼굴이 변한다)</w:t>
      </w:r>
    </w:p>
    <w:p>
      <w:r>
        <w:rPr>
          <w:rFonts w:ascii="Calibri" w:hAnsi="Calibri" w:cs="Calibri" w:eastAsia="Malgun Gothic"/>
          <w:b/>
          <w:i w:val="0"/>
          <w:sz w:val="21"/>
        </w:rPr>
        <w:t>Léa:</w:t>
      </w:r>
      <w:r>
        <w:rPr>
          <w:rFonts w:ascii="Calibri" w:hAnsi="Calibri" w:cs="Calibri" w:eastAsia="Malgun Gothic"/>
          <w:b w:val="0"/>
          <w:i w:val="0"/>
          <w:sz w:val="21"/>
        </w:rPr>
        <w:t xml:space="preserve"> (inquiète) Karim ?</w:t>
      </w:r>
    </w:p>
    <w:p>
      <w:pPr>
        <w:ind w:left="510"/>
      </w:pPr>
      <w:r>
        <w:rPr>
          <w:rFonts w:ascii="Malgun Gothic" w:hAnsi="Malgun Gothic" w:cs="Malgun Gothic" w:eastAsia="Malgun Gothic"/>
          <w:b w:val="0"/>
          <w:i/>
          <w:color w:val="555555"/>
          <w:sz w:val="20"/>
        </w:rPr>
        <w:t>(걱정스럽게) 카림?</w:t>
      </w:r>
    </w:p>
    <w:p>
      <w:r>
        <w:rPr>
          <w:rFonts w:ascii="Calibri" w:hAnsi="Calibri" w:cs="Calibri" w:eastAsia="Malgun Gothic"/>
          <w:b/>
          <w:i w:val="0"/>
          <w:sz w:val="21"/>
        </w:rPr>
        <w:t>Karim:</w:t>
      </w:r>
      <w:r>
        <w:rPr>
          <w:rFonts w:ascii="Calibri" w:hAnsi="Calibri" w:cs="Calibri" w:eastAsia="Malgun Gothic"/>
          <w:b w:val="0"/>
          <w:i w:val="0"/>
          <w:sz w:val="21"/>
        </w:rPr>
        <w:t xml:space="preserve"> (il pose la feuille sur la table, très doucement, comme si elle pouvait casser) Annexe trois. Liste du personnel ayant accès aux quais. Badges portuaires. (un silence) Quarante noms.</w:t>
      </w:r>
    </w:p>
    <w:p>
      <w:pPr>
        <w:ind w:left="510"/>
      </w:pPr>
      <w:r>
        <w:rPr>
          <w:rFonts w:ascii="Malgun Gothic" w:hAnsi="Malgun Gothic" w:cs="Malgun Gothic" w:eastAsia="Malgun Gothic"/>
          <w:b w:val="0"/>
          <w:i/>
          <w:color w:val="555555"/>
          <w:sz w:val="20"/>
        </w:rPr>
        <w:t>(깨지기라도 할 것처럼 아주 조심스럽게 종이를 탁자에 내려놓는다) 부록 3. 부두 출입 가능 인원 명단. 항만 출입증. (침묵) 이름 마흔 개.</w:t>
      </w:r>
    </w:p>
    <w:p>
      <w:r>
        <w:rPr>
          <w:rFonts w:ascii="Calibri" w:hAnsi="Calibri" w:cs="Calibri" w:eastAsia="Malgun Gothic"/>
          <w:b/>
          <w:i w:val="0"/>
          <w:sz w:val="21"/>
        </w:rPr>
        <w:t>Léa:</w:t>
      </w:r>
      <w:r>
        <w:rPr>
          <w:rFonts w:ascii="Calibri" w:hAnsi="Calibri" w:cs="Calibri" w:eastAsia="Malgun Gothic"/>
          <w:b w:val="0"/>
          <w:i w:val="0"/>
          <w:sz w:val="21"/>
        </w:rPr>
        <w:t xml:space="preserve"> (elle lit par-dessus son épaule ; elle s'arrête sur une ligne) « Benali, Yanis. Docker. Badge numéro… »</w:t>
      </w:r>
    </w:p>
    <w:p>
      <w:pPr>
        <w:ind w:left="510"/>
      </w:pPr>
      <w:r>
        <w:rPr>
          <w:rFonts w:ascii="Malgun Gothic" w:hAnsi="Malgun Gothic" w:cs="Malgun Gothic" w:eastAsia="Malgun Gothic"/>
          <w:b w:val="0"/>
          <w:i/>
          <w:color w:val="555555"/>
          <w:sz w:val="20"/>
        </w:rPr>
        <w:t>(그의 어깨 너머로 읽는다. 한 줄에서 멈춘다) «벤알리, 야니스. 하역 노동자. 출입증 번호…»</w:t>
      </w:r>
    </w:p>
    <w:p>
      <w:r>
        <w:rPr>
          <w:rFonts w:ascii="Calibri" w:hAnsi="Calibri" w:cs="Calibri" w:eastAsia="Malgun Gothic"/>
          <w:b/>
          <w:i w:val="0"/>
          <w:sz w:val="21"/>
        </w:rPr>
        <w:t>Karim:</w:t>
      </w:r>
      <w:r>
        <w:rPr>
          <w:rFonts w:ascii="Calibri" w:hAnsi="Calibri" w:cs="Calibri" w:eastAsia="Malgun Gothic"/>
          <w:b w:val="0"/>
          <w:i w:val="0"/>
          <w:sz w:val="21"/>
        </w:rPr>
        <w:t xml:space="preserve"> (un long silence ; sa voix est très basse) C'est mon frère.</w:t>
      </w:r>
    </w:p>
    <w:p>
      <w:pPr>
        <w:ind w:left="510"/>
      </w:pPr>
      <w:r>
        <w:rPr>
          <w:rFonts w:ascii="Malgun Gothic" w:hAnsi="Malgun Gothic" w:cs="Malgun Gothic" w:eastAsia="Malgun Gothic"/>
          <w:b w:val="0"/>
          <w:i/>
          <w:color w:val="555555"/>
          <w:sz w:val="20"/>
        </w:rPr>
        <w:t>(긴 침묵. 목소리가 아주 낮다) 내 동생이야.</w:t>
      </w:r>
    </w:p>
    <w:p>
      <w:r>
        <w:rPr>
          <w:rFonts w:ascii="Calibri" w:hAnsi="Calibri" w:cs="Calibri" w:eastAsia="Malgun Gothic"/>
          <w:b/>
          <w:i w:val="0"/>
          <w:sz w:val="21"/>
        </w:rPr>
        <w:t>Hélène:</w:t>
      </w:r>
      <w:r>
        <w:rPr>
          <w:rFonts w:ascii="Calibri" w:hAnsi="Calibri" w:cs="Calibri" w:eastAsia="Malgun Gothic"/>
          <w:b w:val="0"/>
          <w:i w:val="0"/>
          <w:sz w:val="21"/>
        </w:rPr>
        <w:t xml:space="preserve"> (elle pose la main sur son épaule) Karim.</w:t>
      </w:r>
    </w:p>
    <w:p>
      <w:pPr>
        <w:ind w:left="510"/>
      </w:pPr>
      <w:r>
        <w:rPr>
          <w:rFonts w:ascii="Malgun Gothic" w:hAnsi="Malgun Gothic" w:cs="Malgun Gothic" w:eastAsia="Malgun Gothic"/>
          <w:b w:val="0"/>
          <w:i/>
          <w:color w:val="555555"/>
          <w:sz w:val="20"/>
        </w:rPr>
        <w:t>(그의 어깨에 손을 얹는다) 카림.</w:t>
      </w:r>
    </w:p>
    <w:p>
      <w:r>
        <w:rPr>
          <w:rFonts w:ascii="Calibri" w:hAnsi="Calibri" w:cs="Calibri" w:eastAsia="Malgun Gothic"/>
          <w:b/>
          <w:i w:val="0"/>
          <w:sz w:val="21"/>
        </w:rPr>
        <w:t>Karim:</w:t>
      </w:r>
      <w:r>
        <w:rPr>
          <w:rFonts w:ascii="Calibri" w:hAnsi="Calibri" w:cs="Calibri" w:eastAsia="Malgun Gothic"/>
          <w:b w:val="0"/>
          <w:i w:val="0"/>
          <w:sz w:val="21"/>
        </w:rPr>
        <w:t xml:space="preserve"> Yanis. Vingt-quatre ans. Il voulait être footballeur. (un silence) Ma mère m'a dit en janvier qu'il avait trouvé un travail au port. Qu'il gagnait bien. Qu'il lui avait acheté une machine à laver neuve.</w:t>
      </w:r>
    </w:p>
    <w:p>
      <w:pPr>
        <w:ind w:left="510"/>
      </w:pPr>
      <w:r>
        <w:rPr>
          <w:rFonts w:ascii="Malgun Gothic" w:hAnsi="Malgun Gothic" w:cs="Malgun Gothic" w:eastAsia="Malgun Gothic"/>
          <w:b w:val="0"/>
          <w:i/>
          <w:color w:val="555555"/>
          <w:sz w:val="20"/>
        </w:rPr>
        <w:t>야니스. 스물네 살. 축구 선수가 되고 싶어 했어요. (침묵) 엄마가 일월에 그러더라고요. 걔가 항구에 일자리를 구했다고. 돈을 잘 번다고. 엄마한테 새 세탁기를 사 줬다고.</w:t>
      </w:r>
    </w:p>
    <w:p>
      <w:r>
        <w:rPr>
          <w:rFonts w:ascii="Calibri" w:hAnsi="Calibri" w:cs="Calibri" w:eastAsia="Malgun Gothic"/>
          <w:b/>
          <w:i w:val="0"/>
          <w:sz w:val="21"/>
        </w:rPr>
        <w:t>Léa:</w:t>
      </w:r>
      <w:r>
        <w:rPr>
          <w:rFonts w:ascii="Calibri" w:hAnsi="Calibri" w:cs="Calibri" w:eastAsia="Malgun Gothic"/>
          <w:b w:val="0"/>
          <w:i w:val="0"/>
          <w:sz w:val="21"/>
        </w:rPr>
        <w:t xml:space="preserve"> (doucement) Être sur une liste, ce n'est pas un crime. Quarante personnes travaillent là.</w:t>
      </w:r>
    </w:p>
    <w:p>
      <w:pPr>
        <w:ind w:left="510"/>
      </w:pPr>
      <w:r>
        <w:rPr>
          <w:rFonts w:ascii="Malgun Gothic" w:hAnsi="Malgun Gothic" w:cs="Malgun Gothic" w:eastAsia="Malgun Gothic"/>
          <w:b w:val="0"/>
          <w:i/>
          <w:color w:val="555555"/>
          <w:sz w:val="20"/>
        </w:rPr>
        <w:t>(조용히) 명단에 있다고 범죄는 아니야. 마흔 명이 거기서 일하잖아.</w:t>
      </w:r>
    </w:p>
    <w:p>
      <w:r>
        <w:rPr>
          <w:rFonts w:ascii="Calibri" w:hAnsi="Calibri" w:cs="Calibri" w:eastAsia="Malgun Gothic"/>
          <w:b/>
          <w:i w:val="0"/>
          <w:sz w:val="21"/>
        </w:rPr>
        <w:t>Karim:</w:t>
      </w:r>
      <w:r>
        <w:rPr>
          <w:rFonts w:ascii="Calibri" w:hAnsi="Calibri" w:cs="Calibri" w:eastAsia="Malgun Gothic"/>
          <w:b w:val="0"/>
          <w:i w:val="0"/>
          <w:sz w:val="21"/>
        </w:rPr>
        <w:t xml:space="preserve"> (il essaie de sourire) Je sais. Je suis journaliste. Je sais ce que vaut un nom sur une liste. (un silence) Mais je connais aussi le prix d'une machine à laver neuve. Et le salaire d'un docker de vingt-quatre ans.</w:t>
      </w:r>
    </w:p>
    <w:p>
      <w:pPr>
        <w:ind w:left="510"/>
      </w:pPr>
      <w:r>
        <w:rPr>
          <w:rFonts w:ascii="Malgun Gothic" w:hAnsi="Malgun Gothic" w:cs="Malgun Gothic" w:eastAsia="Malgun Gothic"/>
          <w:b w:val="0"/>
          <w:i/>
          <w:color w:val="555555"/>
          <w:sz w:val="20"/>
        </w:rPr>
        <w:t>(웃으려고 애쓴다) 알아. 나 기자야. 명단 속 이름 하나가 뭘 뜻하는지 알지. (침묵) 그런데 새 세탁기 값도 알아. 스물네 살 하역 노동자 월급도.</w:t>
      </w:r>
    </w:p>
    <w:p>
      <w:r>
        <w:rPr>
          <w:rFonts w:ascii="Calibri" w:hAnsi="Calibri" w:cs="Calibri" w:eastAsia="Malgun Gothic"/>
          <w:b/>
          <w:i w:val="0"/>
          <w:sz w:val="21"/>
        </w:rPr>
        <w:t>Aubry:</w:t>
      </w:r>
      <w:r>
        <w:rPr>
          <w:rFonts w:ascii="Calibri" w:hAnsi="Calibri" w:cs="Calibri" w:eastAsia="Malgun Gothic"/>
          <w:b w:val="0"/>
          <w:i w:val="0"/>
          <w:sz w:val="21"/>
        </w:rPr>
        <w:t xml:space="preserve"> (après un temps) Karim. Écoute-moi bien. Tu ne travailles pas sur cette partie-là. (un silence) Pas parce que je doute de toi. Parce que personne ne peut enquêter honnêtement sur son propre frère.</w:t>
      </w:r>
    </w:p>
    <w:p>
      <w:pPr>
        <w:ind w:left="510"/>
      </w:pPr>
      <w:r>
        <w:rPr>
          <w:rFonts w:ascii="Malgun Gothic" w:hAnsi="Malgun Gothic" w:cs="Malgun Gothic" w:eastAsia="Malgun Gothic"/>
          <w:b w:val="0"/>
          <w:i/>
          <w:color w:val="555555"/>
          <w:sz w:val="20"/>
        </w:rPr>
        <w:t>(잠시 뒤) 카림. 잘 들어. 넌 이 부분은 맡지 마. (침묵) 널 의심해서가 아니야. 누구도 자기 동생을 정직하게 취재할 수는 없으니까.</w:t>
      </w:r>
    </w:p>
    <w:p>
      <w:r>
        <w:rPr>
          <w:rFonts w:ascii="Calibri" w:hAnsi="Calibri" w:cs="Calibri" w:eastAsia="Malgun Gothic"/>
          <w:b/>
          <w:i w:val="0"/>
          <w:sz w:val="21"/>
        </w:rPr>
        <w:t>Karim:</w:t>
      </w:r>
      <w:r>
        <w:rPr>
          <w:rFonts w:ascii="Calibri" w:hAnsi="Calibri" w:cs="Calibri" w:eastAsia="Malgun Gothic"/>
          <w:b w:val="0"/>
          <w:i w:val="0"/>
          <w:sz w:val="21"/>
        </w:rPr>
        <w:t xml:space="preserve"> (il se lève) Je ne vais pas enquêter. (un silence) Je vais rentrer à la maison. Ma mère fait des pieds-paquets pour Pâques depuis trois ans, et depuis trois ans, je trouve une excuse. (il prend sa veste) Cette année, j'y vais.</w:t>
      </w:r>
    </w:p>
    <w:p>
      <w:pPr>
        <w:ind w:left="510"/>
      </w:pPr>
      <w:r>
        <w:rPr>
          <w:rFonts w:ascii="Malgun Gothic" w:hAnsi="Malgun Gothic" w:cs="Malgun Gothic" w:eastAsia="Malgun Gothic"/>
          <w:b w:val="0"/>
          <w:i/>
          <w:color w:val="555555"/>
          <w:sz w:val="20"/>
        </w:rPr>
        <w:t>(일어선다) 취재하러 가는 거 아니에요. (침묵) 집에 가는 거예요. 엄마가 삼 년째 부활절에 피에파케를 만드는데, 삼 년째 핑계를 댔어요. (재킷을 집는다) 올해는 갈 거예요.</w:t>
      </w:r>
    </w:p>
    <w:p>
      <w:r>
        <w:rPr>
          <w:rFonts w:ascii="Calibri" w:hAnsi="Calibri" w:cs="Calibri" w:eastAsia="Malgun Gothic"/>
          <w:b/>
          <w:i w:val="0"/>
          <w:sz w:val="21"/>
        </w:rPr>
        <w:t>Léa:</w:t>
      </w:r>
      <w:r>
        <w:rPr>
          <w:rFonts w:ascii="Calibri" w:hAnsi="Calibri" w:cs="Calibri" w:eastAsia="Malgun Gothic"/>
          <w:b w:val="0"/>
          <w:i w:val="0"/>
          <w:sz w:val="21"/>
        </w:rPr>
        <w:t xml:space="preserve"> Pâques, c'était il y a trois semaines.</w:t>
      </w:r>
    </w:p>
    <w:p>
      <w:pPr>
        <w:ind w:left="510"/>
      </w:pPr>
      <w:r>
        <w:rPr>
          <w:rFonts w:ascii="Malgun Gothic" w:hAnsi="Malgun Gothic" w:cs="Malgun Gothic" w:eastAsia="Malgun Gothic"/>
          <w:b w:val="0"/>
          <w:i/>
          <w:color w:val="555555"/>
          <w:sz w:val="20"/>
        </w:rPr>
        <w:t>부활절은 삼 주 전이었잖아.</w:t>
      </w:r>
    </w:p>
    <w:p>
      <w:r>
        <w:rPr>
          <w:rFonts w:ascii="Calibri" w:hAnsi="Calibri" w:cs="Calibri" w:eastAsia="Malgun Gothic"/>
          <w:b/>
          <w:i w:val="0"/>
          <w:sz w:val="21"/>
        </w:rPr>
        <w:t>Karim:</w:t>
      </w:r>
      <w:r>
        <w:rPr>
          <w:rFonts w:ascii="Calibri" w:hAnsi="Calibri" w:cs="Calibri" w:eastAsia="Malgun Gothic"/>
          <w:b w:val="0"/>
          <w:i w:val="0"/>
          <w:sz w:val="21"/>
        </w:rPr>
        <w:t xml:space="preserve"> (un vrai sourire, enfin) Ma mère dira que Pâques, c'est quand le fils rentre. (un silence) Et je vais parler à mon frère. Comme un frère. Pas comme un journaliste.</w:t>
      </w:r>
    </w:p>
    <w:p>
      <w:pPr>
        <w:ind w:left="510"/>
      </w:pPr>
      <w:r>
        <w:rPr>
          <w:rFonts w:ascii="Malgun Gothic" w:hAnsi="Malgun Gothic" w:cs="Malgun Gothic" w:eastAsia="Malgun Gothic"/>
          <w:b w:val="0"/>
          <w:i/>
          <w:color w:val="555555"/>
          <w:sz w:val="20"/>
        </w:rPr>
        <w:t>(마침내 진짜로 웃는다) 엄마는 아들이 돌아오는 날이 부활절이라고 하실 거야. (침묵) 그리고 동생이랑 얘기할 거야. 형으로서. 기자로서가 아니라.</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Va. (un silence) Et tu nous appelles tous les soirs à vingt-deux heures. Neige ou pluie.</w:t>
      </w:r>
    </w:p>
    <w:p>
      <w:pPr>
        <w:ind w:left="510"/>
      </w:pPr>
      <w:r>
        <w:rPr>
          <w:rFonts w:ascii="Malgun Gothic" w:hAnsi="Malgun Gothic" w:cs="Malgun Gothic" w:eastAsia="Malgun Gothic"/>
          <w:b w:val="0"/>
          <w:i/>
          <w:color w:val="555555"/>
          <w:sz w:val="20"/>
        </w:rPr>
        <w:t>(긴 침묵 끝에) 가. (침묵) 그리고 매일 밤 열 시에 전화해. 눈이든 비든.</w:t>
      </w:r>
    </w:p>
    <w:p>
      <w:r>
        <w:rPr>
          <w:rFonts w:ascii="Calibri" w:hAnsi="Calibri" w:cs="Calibri" w:eastAsia="Malgun Gothic"/>
          <w:b/>
          <w:i w:val="0"/>
          <w:sz w:val="21"/>
        </w:rPr>
        <w:t>Karim:</w:t>
      </w:r>
      <w:r>
        <w:rPr>
          <w:rFonts w:ascii="Calibri" w:hAnsi="Calibri" w:cs="Calibri" w:eastAsia="Malgun Gothic"/>
          <w:b w:val="0"/>
          <w:i w:val="0"/>
          <w:sz w:val="21"/>
        </w:rPr>
        <w:t xml:space="preserve"> (à la porte) Neige, à Marseille ? (un rire) Il faudra trouver un autre code.</w:t>
      </w:r>
    </w:p>
    <w:p>
      <w:pPr>
        <w:ind w:left="510"/>
      </w:pPr>
      <w:r>
        <w:rPr>
          <w:rFonts w:ascii="Malgun Gothic" w:hAnsi="Malgun Gothic" w:cs="Malgun Gothic" w:eastAsia="Malgun Gothic"/>
          <w:b w:val="0"/>
          <w:i/>
          <w:color w:val="555555"/>
          <w:sz w:val="20"/>
        </w:rPr>
        <w:t>(문 앞에서) 마르세유에 눈이요? (웃으며) 다른 암호를 찾아야겠네요.</w:t>
      </w:r>
    </w:p>
    <w:p>
      <w:r>
        <w:rPr>
          <w:rFonts w:ascii="Calibri" w:hAnsi="Calibri" w:cs="Calibri" w:eastAsia="Malgun Gothic"/>
          <w:b/>
          <w:i w:val="0"/>
          <w:sz w:val="21"/>
        </w:rPr>
        <w:t>Gilles:</w:t>
      </w:r>
      <w:r>
        <w:rPr>
          <w:rFonts w:ascii="Calibri" w:hAnsi="Calibri" w:cs="Calibri" w:eastAsia="Malgun Gothic"/>
          <w:b w:val="0"/>
          <w:i w:val="0"/>
          <w:sz w:val="21"/>
        </w:rPr>
        <w:t xml:space="preserve"> (dix-neuf heures ; il lit une dépêche) « Victor Harmel, président d'Argos Conseil, a été entendu ce lundi par les juges d'instruction. Il ressort libre, sous le statut de témoin assisté. La société annonce un changement de nom. »</w:t>
      </w:r>
    </w:p>
    <w:p>
      <w:pPr>
        <w:ind w:left="510"/>
      </w:pPr>
      <w:r>
        <w:rPr>
          <w:rFonts w:ascii="Malgun Gothic" w:hAnsi="Malgun Gothic" w:cs="Malgun Gothic" w:eastAsia="Malgun Gothic"/>
          <w:b w:val="0"/>
          <w:i/>
          <w:color w:val="555555"/>
          <w:sz w:val="20"/>
        </w:rPr>
        <w:t>(저녁 일곱 시. 속보를 읽는다) «아르고스 콩세유 대표 빅토르 아르멜이 이번 월요일 예심판사들에게 조사를 받았다. 조력 증인 신분으로 풀려났다. 회사는 사명 변경을 발표했다.»</w:t>
      </w:r>
    </w:p>
    <w:p>
      <w:r>
        <w:rPr>
          <w:rFonts w:ascii="Calibri" w:hAnsi="Calibri" w:cs="Calibri" w:eastAsia="Malgun Gothic"/>
          <w:b/>
          <w:i w:val="0"/>
          <w:sz w:val="21"/>
        </w:rPr>
        <w:t>Camille:</w:t>
      </w:r>
      <w:r>
        <w:rPr>
          <w:rFonts w:ascii="Calibri" w:hAnsi="Calibri" w:cs="Calibri" w:eastAsia="Malgun Gothic"/>
          <w:b w:val="0"/>
          <w:i w:val="0"/>
          <w:sz w:val="21"/>
        </w:rPr>
        <w:t xml:space="preserve"> (elle pose son crayon) Un changement de nom. (un silence) Il fait comme moi. Il change de nom quand la tour devient trop petite.</w:t>
      </w:r>
    </w:p>
    <w:p>
      <w:pPr>
        <w:ind w:left="510"/>
      </w:pPr>
      <w:r>
        <w:rPr>
          <w:rFonts w:ascii="Malgun Gothic" w:hAnsi="Malgun Gothic" w:cs="Malgun Gothic" w:eastAsia="Malgun Gothic"/>
          <w:b w:val="0"/>
          <w:i/>
          <w:color w:val="555555"/>
          <w:sz w:val="20"/>
        </w:rPr>
        <w:t>(연필을 내려놓는다) 사명 변경이라. (침묵) 나처럼 하네. 빌딩이 너무 좁아지면 이름을 바꾸는 거지.</w:t>
      </w:r>
    </w:p>
    <w:p>
      <w:r>
        <w:rPr>
          <w:rFonts w:ascii="Calibri" w:hAnsi="Calibri" w:cs="Calibri" w:eastAsia="Malgun Gothic"/>
          <w:b/>
          <w:i w:val="0"/>
          <w:sz w:val="21"/>
        </w:rPr>
        <w:t>Aubry:</w:t>
      </w:r>
      <w:r>
        <w:rPr>
          <w:rFonts w:ascii="Calibri" w:hAnsi="Calibri" w:cs="Calibri" w:eastAsia="Malgun Gothic"/>
          <w:b w:val="0"/>
          <w:i w:val="0"/>
          <w:sz w:val="21"/>
        </w:rPr>
        <w:t xml:space="preserve"> Témoin assisté, ce n'est pas innocent. Ce n'est pas coupable non plus. (un silence) C'est quelqu'un que la justice garde à portée de main.</w:t>
      </w:r>
    </w:p>
    <w:p>
      <w:pPr>
        <w:ind w:left="510"/>
      </w:pPr>
      <w:r>
        <w:rPr>
          <w:rFonts w:ascii="Malgun Gothic" w:hAnsi="Malgun Gothic" w:cs="Malgun Gothic" w:eastAsia="Malgun Gothic"/>
          <w:b w:val="0"/>
          <w:i/>
          <w:color w:val="555555"/>
          <w:sz w:val="20"/>
        </w:rPr>
        <w:t>조력 증인은 무죄가 아니야. 유죄도 아니고. (침묵) 사법부가 손 닿는 곳에 두고 있는 사람이지.</w:t>
      </w:r>
    </w:p>
    <w:p>
      <w:r>
        <w:rPr>
          <w:rFonts w:ascii="Calibri" w:hAnsi="Calibri" w:cs="Calibri" w:eastAsia="Malgun Gothic"/>
          <w:b/>
          <w:i w:val="0"/>
          <w:sz w:val="21"/>
        </w:rPr>
        <w:t>Julien:</w:t>
      </w:r>
      <w:r>
        <w:rPr>
          <w:rFonts w:ascii="Calibri" w:hAnsi="Calibri" w:cs="Calibri" w:eastAsia="Malgun Gothic"/>
          <w:b w:val="0"/>
          <w:i w:val="0"/>
          <w:sz w:val="21"/>
        </w:rPr>
        <w:t xml:space="preserve"> Et Sorel ?</w:t>
      </w:r>
    </w:p>
    <w:p>
      <w:pPr>
        <w:ind w:left="510"/>
      </w:pPr>
      <w:r>
        <w:rPr>
          <w:rFonts w:ascii="Malgun Gothic" w:hAnsi="Malgun Gothic" w:cs="Malgun Gothic" w:eastAsia="Malgun Gothic"/>
          <w:b w:val="0"/>
          <w:i/>
          <w:color w:val="555555"/>
          <w:sz w:val="20"/>
        </w:rPr>
        <w:t>그럼 소렐은요?</w:t>
      </w:r>
    </w:p>
    <w:p>
      <w:r>
        <w:rPr>
          <w:rFonts w:ascii="Calibri" w:hAnsi="Calibri" w:cs="Calibri" w:eastAsia="Malgun Gothic"/>
          <w:b/>
          <w:i w:val="0"/>
          <w:sz w:val="21"/>
        </w:rPr>
        <w:t>Gilles:</w:t>
      </w:r>
      <w:r>
        <w:rPr>
          <w:rFonts w:ascii="Calibri" w:hAnsi="Calibri" w:cs="Calibri" w:eastAsia="Malgun Gothic"/>
          <w:b w:val="0"/>
          <w:i w:val="0"/>
          <w:sz w:val="21"/>
        </w:rPr>
        <w:t xml:space="preserve"> (il fait défiler) Suspendu de son groupe à l'Assemblée. « Dans l'attente des conclusions de l'enquête. » (un silence) Kévin Marchal a trouvé un travail. Dans une librairie, à Lille.</w:t>
      </w:r>
    </w:p>
    <w:p>
      <w:pPr>
        <w:ind w:left="510"/>
      </w:pPr>
      <w:r>
        <w:rPr>
          <w:rFonts w:ascii="Malgun Gothic" w:hAnsi="Malgun Gothic" w:cs="Malgun Gothic" w:eastAsia="Malgun Gothic"/>
          <w:b w:val="0"/>
          <w:i/>
          <w:color w:val="555555"/>
          <w:sz w:val="20"/>
        </w:rPr>
        <w:t>(화면을 내린다) 국회 원내 교섭단체에서 직무 정지. «수사 결과가 나올 때까지.» (침묵) 케빈 마르샬은 일자리를 구했대. 릴의 서점에서.</w:t>
      </w:r>
    </w:p>
    <w:p>
      <w:r>
        <w:rPr>
          <w:rFonts w:ascii="Calibri" w:hAnsi="Calibri" w:cs="Calibri" w:eastAsia="Malgun Gothic"/>
          <w:b/>
          <w:i w:val="0"/>
          <w:sz w:val="21"/>
        </w:rPr>
        <w:t>Léa:</w:t>
      </w:r>
      <w:r>
        <w:rPr>
          <w:rFonts w:ascii="Calibri" w:hAnsi="Calibri" w:cs="Calibri" w:eastAsia="Malgun Gothic"/>
          <w:b w:val="0"/>
          <w:i w:val="0"/>
          <w:sz w:val="21"/>
        </w:rPr>
        <w:t xml:space="preserve"> (elle sourit) Une librairie. (un silence) Le jour où quelqu'un écrira un livre sur cette histoire, il saura où le vendre.</w:t>
      </w:r>
    </w:p>
    <w:p>
      <w:pPr>
        <w:ind w:left="510"/>
      </w:pPr>
      <w:r>
        <w:rPr>
          <w:rFonts w:ascii="Malgun Gothic" w:hAnsi="Malgun Gothic" w:cs="Malgun Gothic" w:eastAsia="Malgun Gothic"/>
          <w:b w:val="0"/>
          <w:i/>
          <w:color w:val="555555"/>
          <w:sz w:val="20"/>
        </w:rPr>
        <w:t>(웃는다) 서점이라. (침묵) 언젠가 누가 이 이야기로 책을 쓰면 어디서 팔지는 알겠네요.</w:t>
      </w:r>
    </w:p>
    <w:p>
      <w:r>
        <w:rPr>
          <w:rFonts w:ascii="Calibri" w:hAnsi="Calibri" w:cs="Calibri" w:eastAsia="Malgun Gothic"/>
          <w:b/>
          <w:i w:val="0"/>
          <w:sz w:val="21"/>
        </w:rPr>
        <w:t>Momo:</w:t>
      </w:r>
      <w:r>
        <w:rPr>
          <w:rFonts w:ascii="Calibri" w:hAnsi="Calibri" w:cs="Calibri" w:eastAsia="Malgun Gothic"/>
          <w:b w:val="0"/>
          <w:i w:val="0"/>
          <w:sz w:val="21"/>
        </w:rPr>
        <w:t xml:space="preserve"> (vingt heures ; il descend avec une marmite) Couscous. (un silence) Karim m'a appelé du train. Il a dit que si je ne faisais pas de couscous ce soir, il ne reviendrait jamais.</w:t>
      </w:r>
    </w:p>
    <w:p>
      <w:pPr>
        <w:ind w:left="510"/>
      </w:pPr>
      <w:r>
        <w:rPr>
          <w:rFonts w:ascii="Malgun Gothic" w:hAnsi="Malgun Gothic" w:cs="Malgun Gothic" w:eastAsia="Malgun Gothic"/>
          <w:b w:val="0"/>
          <w:i/>
          <w:color w:val="555555"/>
          <w:sz w:val="20"/>
        </w:rPr>
        <w:t>(저녁 여덟 시. 큰 냄비를 들고 내려온다) 쿠스쿠스. (침묵) 카림이 기차에서 전화했어. 오늘 밤 쿠스쿠스 안 만들면 절대 안 돌아오겠대.</w:t>
      </w:r>
    </w:p>
    <w:p>
      <w:r>
        <w:rPr>
          <w:rFonts w:ascii="Calibri" w:hAnsi="Calibri" w:cs="Calibri" w:eastAsia="Malgun Gothic"/>
          <w:b/>
          <w:i w:val="0"/>
          <w:sz w:val="21"/>
        </w:rPr>
        <w:t>Mira:</w:t>
      </w:r>
      <w:r>
        <w:rPr>
          <w:rFonts w:ascii="Calibri" w:hAnsi="Calibri" w:cs="Calibri" w:eastAsia="Malgun Gothic"/>
          <w:b w:val="0"/>
          <w:i w:val="0"/>
          <w:sz w:val="21"/>
        </w:rPr>
        <w:t xml:space="preserve"> (elle regarde la table couverte de papiers) Il y a deux mois, je dormais avec un couteau sous mon oreiller. (un silence) Ce soir, je mange un couscous dans une cave, avec des gens qui lisent des contrats jusqu'à minuit. (un petit sourire) C'est mieux.</w:t>
      </w:r>
    </w:p>
    <w:p>
      <w:pPr>
        <w:ind w:left="510"/>
      </w:pPr>
      <w:r>
        <w:rPr>
          <w:rFonts w:ascii="Malgun Gothic" w:hAnsi="Malgun Gothic" w:cs="Malgun Gothic" w:eastAsia="Malgun Gothic"/>
          <w:b w:val="0"/>
          <w:i/>
          <w:color w:val="555555"/>
          <w:sz w:val="20"/>
        </w:rPr>
        <w:t>(종이로 뒤덮인 탁자를 바라본다) 두 달 전엔 베개 밑에 칼을 두고 잤어요. (침묵) 오늘 밤엔 지하실에서 자정까지 계약서를 읽는 사람들이랑 쿠스쿠스를 먹네요. (작게 웃으며) 이게 나아요.</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d'elle) Ton entretien pour l'asile, c'est quand ?</w:t>
      </w:r>
    </w:p>
    <w:p>
      <w:pPr>
        <w:ind w:left="510"/>
      </w:pPr>
      <w:r>
        <w:rPr>
          <w:rFonts w:ascii="Malgun Gothic" w:hAnsi="Malgun Gothic" w:cs="Malgun Gothic" w:eastAsia="Malgun Gothic"/>
          <w:b w:val="0"/>
          <w:i/>
          <w:color w:val="555555"/>
          <w:sz w:val="20"/>
        </w:rPr>
        <w:t>(그녀 옆에 앉는다) 망명 심사 면접은 언제예요?</w:t>
      </w:r>
    </w:p>
    <w:p>
      <w:r>
        <w:rPr>
          <w:rFonts w:ascii="Calibri" w:hAnsi="Calibri" w:cs="Calibri" w:eastAsia="Malgun Gothic"/>
          <w:b/>
          <w:i w:val="0"/>
          <w:sz w:val="21"/>
        </w:rPr>
        <w:t>Mira:</w:t>
      </w:r>
      <w:r>
        <w:rPr>
          <w:rFonts w:ascii="Calibri" w:hAnsi="Calibri" w:cs="Calibri" w:eastAsia="Malgun Gothic"/>
          <w:b w:val="0"/>
          <w:i w:val="0"/>
          <w:sz w:val="21"/>
        </w:rPr>
        <w:t xml:space="preserve"> Le dix-huit mai. Maître Koffi dit que mon dossier est « exceptionnellement solide ». (un silence) Elle dit qu'un aéroport, un diplomate qui s'enfuit et un traducteur mis en examen, c'est plus convaincant que toutes mes photos d'identité.</w:t>
      </w:r>
    </w:p>
    <w:p>
      <w:pPr>
        <w:ind w:left="510"/>
      </w:pPr>
      <w:r>
        <w:rPr>
          <w:rFonts w:ascii="Malgun Gothic" w:hAnsi="Malgun Gothic" w:cs="Malgun Gothic" w:eastAsia="Malgun Gothic"/>
          <w:b w:val="0"/>
          <w:i/>
          <w:color w:val="555555"/>
          <w:sz w:val="20"/>
        </w:rPr>
        <w:t>오월 십팔일이요. 코피 변호사님이 제 서류가 «이례적으로 탄탄하다»고 했어요. (침묵) 공항 하나, 도망친 외교관 하나, 예심 기소된 번역가 하나가 제 증명사진 전부보다 설득력 있대요.</w:t>
      </w:r>
    </w:p>
    <w:p>
      <w:r>
        <w:rPr>
          <w:rFonts w:ascii="Calibri" w:hAnsi="Calibri" w:cs="Calibri" w:eastAsia="Malgun Gothic"/>
          <w:b/>
          <w:i w:val="0"/>
          <w:sz w:val="21"/>
        </w:rPr>
        <w:t>Camille:</w:t>
      </w:r>
      <w:r>
        <w:rPr>
          <w:rFonts w:ascii="Calibri" w:hAnsi="Calibri" w:cs="Calibri" w:eastAsia="Malgun Gothic"/>
          <w:b w:val="0"/>
          <w:i w:val="0"/>
          <w:sz w:val="21"/>
        </w:rPr>
        <w:t xml:space="preserve"> (elle lève son verre d'eau) À la femme qui n'est pas montée dans l'avion.</w:t>
      </w:r>
    </w:p>
    <w:p>
      <w:pPr>
        <w:ind w:left="510"/>
      </w:pPr>
      <w:r>
        <w:rPr>
          <w:rFonts w:ascii="Malgun Gothic" w:hAnsi="Malgun Gothic" w:cs="Malgun Gothic" w:eastAsia="Malgun Gothic"/>
          <w:b w:val="0"/>
          <w:i/>
          <w:color w:val="555555"/>
          <w:sz w:val="20"/>
        </w:rPr>
        <w:t>(물잔을 든다) 비행기에 타지 않은 여자를 위해.</w:t>
      </w:r>
    </w:p>
    <w:p>
      <w:r>
        <w:rPr>
          <w:rFonts w:ascii="Calibri" w:hAnsi="Calibri" w:cs="Calibri" w:eastAsia="Malgun Gothic"/>
          <w:b/>
          <w:i w:val="0"/>
          <w:sz w:val="21"/>
        </w:rPr>
        <w:t>Mira:</w:t>
      </w:r>
      <w:r>
        <w:rPr>
          <w:rFonts w:ascii="Calibri" w:hAnsi="Calibri" w:cs="Calibri" w:eastAsia="Malgun Gothic"/>
          <w:b w:val="0"/>
          <w:i w:val="0"/>
          <w:sz w:val="21"/>
        </w:rPr>
        <w:t xml:space="preserve"> (elle lève le sien) À la femme qui est sortie de la tour à vingt heures cinquante. (un silence) Et à Daria. Page cent douze.</w:t>
      </w:r>
    </w:p>
    <w:p>
      <w:pPr>
        <w:ind w:left="510"/>
      </w:pPr>
      <w:r>
        <w:rPr>
          <w:rFonts w:ascii="Malgun Gothic" w:hAnsi="Malgun Gothic" w:cs="Malgun Gothic" w:eastAsia="Malgun Gothic"/>
          <w:b w:val="0"/>
          <w:i/>
          <w:color w:val="555555"/>
          <w:sz w:val="20"/>
        </w:rPr>
        <w:t>(자기 잔을 든다) 여덟 시 오십 분에 빌딩을 나온 여자를 위해. (침묵) 그리고 다리아를 위해. 백십이 쪽.</w:t>
      </w:r>
    </w:p>
    <w:p>
      <w:r>
        <w:rPr>
          <w:rFonts w:ascii="Calibri" w:hAnsi="Calibri" w:cs="Calibri" w:eastAsia="Malgun Gothic"/>
          <w:b/>
          <w:i w:val="0"/>
          <w:sz w:val="21"/>
        </w:rPr>
        <w:t>Gilles:</w:t>
      </w:r>
      <w:r>
        <w:rPr>
          <w:rFonts w:ascii="Calibri" w:hAnsi="Calibri" w:cs="Calibri" w:eastAsia="Malgun Gothic"/>
          <w:b w:val="0"/>
          <w:i w:val="0"/>
          <w:sz w:val="21"/>
        </w:rPr>
        <w:t xml:space="preserve"> (il lève sa tasse) Et à Ariane. (un silence) Où qu'elle soit.</w:t>
      </w:r>
    </w:p>
    <w:p>
      <w:pPr>
        <w:ind w:left="510"/>
      </w:pPr>
      <w:r>
        <w:rPr>
          <w:rFonts w:ascii="Malgun Gothic" w:hAnsi="Malgun Gothic" w:cs="Malgun Gothic" w:eastAsia="Malgun Gothic"/>
          <w:b w:val="0"/>
          <w:i/>
          <w:color w:val="555555"/>
          <w:sz w:val="20"/>
        </w:rPr>
        <w:t>(머그잔을 든다) 그리고 아리안을 위해. (침묵) 어디에 있든.</w:t>
      </w:r>
    </w:p>
    <w:p>
      <w:r>
        <w:rPr>
          <w:rFonts w:ascii="Calibri" w:hAnsi="Calibri" w:cs="Calibri" w:eastAsia="Malgun Gothic"/>
          <w:b/>
          <w:i w:val="0"/>
          <w:sz w:val="21"/>
        </w:rPr>
        <w:t>Léa:</w:t>
      </w:r>
      <w:r>
        <w:rPr>
          <w:rFonts w:ascii="Calibri" w:hAnsi="Calibri" w:cs="Calibri" w:eastAsia="Malgun Gothic"/>
          <w:b w:val="0"/>
          <w:i w:val="0"/>
          <w:sz w:val="21"/>
        </w:rPr>
        <w:t xml:space="preserve"> (pendant le repas, elle sort dans l'escalier et appelle) Nicolas ? (un silence) Oui, je rentre. Ce soir. Tous les soirs, comme promis.</w:t>
      </w:r>
    </w:p>
    <w:p>
      <w:pPr>
        <w:ind w:left="510"/>
      </w:pPr>
      <w:r>
        <w:rPr>
          <w:rFonts w:ascii="Malgun Gothic" w:hAnsi="Malgun Gothic" w:cs="Malgun Gothic" w:eastAsia="Malgun Gothic"/>
          <w:b w:val="0"/>
          <w:i/>
          <w:color w:val="555555"/>
          <w:sz w:val="20"/>
        </w:rPr>
        <w:t>(식사 도중 계단으로 나가 전화한다) 니콜라? (침묵) 응, 들어갈 거야. 오늘 밤. 매일 밤, 약속한 대로.</w:t>
      </w:r>
    </w:p>
    <w:p>
      <w:r>
        <w:rPr>
          <w:rFonts w:ascii="Calibri" w:hAnsi="Calibri" w:cs="Calibri" w:eastAsia="Malgun Gothic"/>
          <w:b/>
          <w:i w:val="0"/>
          <w:sz w:val="21"/>
        </w:rPr>
        <w:t>Léa:</w:t>
      </w:r>
      <w:r>
        <w:rPr>
          <w:rFonts w:ascii="Calibri" w:hAnsi="Calibri" w:cs="Calibri" w:eastAsia="Malgun Gothic"/>
          <w:b w:val="0"/>
          <w:i w:val="0"/>
          <w:sz w:val="21"/>
        </w:rPr>
        <w:t xml:space="preserve"> (elle écoute, sourit) Le Jura, cet été ? (un silence) Oui. Je n'ai pas oublié. Le comté de vingt-quatre mois.</w:t>
      </w:r>
    </w:p>
    <w:p>
      <w:pPr>
        <w:ind w:left="510"/>
      </w:pPr>
      <w:r>
        <w:rPr>
          <w:rFonts w:ascii="Malgun Gothic" w:hAnsi="Malgun Gothic" w:cs="Malgun Gothic" w:eastAsia="Malgun Gothic"/>
          <w:b w:val="0"/>
          <w:i/>
          <w:color w:val="555555"/>
          <w:sz w:val="20"/>
        </w:rPr>
        <w:t>(듣다가 웃는다) 이번 여름에 쥐라? (침묵) 응. 안 잊었어. 이십사 개월 숙성 콩테.</w:t>
      </w:r>
    </w:p>
    <w:p>
      <w:r>
        <w:rPr>
          <w:rFonts w:ascii="Calibri" w:hAnsi="Calibri" w:cs="Calibri" w:eastAsia="Malgun Gothic"/>
          <w:b/>
          <w:i w:val="0"/>
          <w:sz w:val="21"/>
        </w:rPr>
        <w:t>Léa:</w:t>
      </w:r>
      <w:r>
        <w:rPr>
          <w:rFonts w:ascii="Calibri" w:hAnsi="Calibri" w:cs="Calibri" w:eastAsia="Malgun Gothic"/>
          <w:b w:val="0"/>
          <w:i w:val="0"/>
          <w:sz w:val="21"/>
        </w:rPr>
        <w:t xml:space="preserve"> (plus bas) Nicolas… tu sais ce que j'ai appris cette année ? (un silence) Que le plus difficile, ce n'est pas d'avoir peur. C'est de rentrer le soir et de dire « ça va » quand ça ne va pas.</w:t>
      </w:r>
    </w:p>
    <w:p>
      <w:pPr>
        <w:ind w:left="510"/>
      </w:pPr>
      <w:r>
        <w:rPr>
          <w:rFonts w:ascii="Malgun Gothic" w:hAnsi="Malgun Gothic" w:cs="Malgun Gothic" w:eastAsia="Malgun Gothic"/>
          <w:b w:val="0"/>
          <w:i/>
          <w:color w:val="555555"/>
          <w:sz w:val="20"/>
        </w:rPr>
        <w:t>(더 낮게) 니콜라… 내가 올해 뭘 배웠는지 알아? (침묵) 제일 어려운 건 겁나는 게 아니라는 거. 저녁에 집에 가서 괜찮지 않은데 «괜찮아»라고 말하는 거래.</w:t>
      </w:r>
    </w:p>
    <w:p>
      <w:r>
        <w:rPr>
          <w:rFonts w:ascii="Calibri" w:hAnsi="Calibri" w:cs="Calibri" w:eastAsia="Malgun Gothic"/>
          <w:b/>
          <w:i w:val="0"/>
          <w:sz w:val="21"/>
        </w:rPr>
        <w:t>Léa:</w:t>
      </w:r>
      <w:r>
        <w:rPr>
          <w:rFonts w:ascii="Calibri" w:hAnsi="Calibri" w:cs="Calibri" w:eastAsia="Malgun Gothic"/>
          <w:b w:val="0"/>
          <w:i w:val="0"/>
          <w:sz w:val="21"/>
        </w:rPr>
        <w:t xml:space="preserve"> (elle écoute longtemps ; ses yeux brillent) Alors ce soir, je te dirai la vérité. Tout. (un silence) Fais des pâtes. Beaucoup.</w:t>
      </w:r>
    </w:p>
    <w:p>
      <w:pPr>
        <w:ind w:left="510"/>
      </w:pPr>
      <w:r>
        <w:rPr>
          <w:rFonts w:ascii="Malgun Gothic" w:hAnsi="Malgun Gothic" w:cs="Malgun Gothic" w:eastAsia="Malgun Gothic"/>
          <w:b w:val="0"/>
          <w:i/>
          <w:color w:val="555555"/>
          <w:sz w:val="20"/>
        </w:rPr>
        <w:t>(오래 듣는다. 눈이 반짝인다) 그럼 오늘 밤엔 사실대로 말할게. 전부. (침묵) 파스타 만들어 놔. 많이.</w:t>
      </w:r>
    </w:p>
    <w:p>
      <w:r>
        <w:rPr>
          <w:rFonts w:ascii="Calibri" w:hAnsi="Calibri" w:cs="Calibri" w:eastAsia="Malgun Gothic"/>
          <w:b/>
          <w:i w:val="0"/>
          <w:sz w:val="21"/>
        </w:rPr>
        <w:t>Hélène:</w:t>
      </w:r>
      <w:r>
        <w:rPr>
          <w:rFonts w:ascii="Calibri" w:hAnsi="Calibri" w:cs="Calibri" w:eastAsia="Malgun Gothic"/>
          <w:b w:val="0"/>
          <w:i w:val="0"/>
          <w:sz w:val="21"/>
        </w:rPr>
        <w:t xml:space="preserve"> (après le repas ; elle reste debout devant le tableau blanc ; elle efface « Argos ? » et écrit en grand : ARGOS — ORSENNE — KHZ — MARSEILLE) Voilà. (un silence) On a commencé cette année avec du vin trafiqué dans un château de Saint-Émilion. On la termine avec une forge, un port et un gendre de président.</w:t>
      </w:r>
    </w:p>
    <w:p>
      <w:pPr>
        <w:ind w:left="510"/>
      </w:pPr>
      <w:r>
        <w:rPr>
          <w:rFonts w:ascii="Malgun Gothic" w:hAnsi="Malgun Gothic" w:cs="Malgun Gothic" w:eastAsia="Malgun Gothic"/>
          <w:b w:val="0"/>
          <w:i/>
          <w:color w:val="555555"/>
          <w:sz w:val="20"/>
        </w:rPr>
        <w:t>(식사 후. 화이트보드 앞에 서 있다. «Argos ?»를 지우고 크게 쓴다: ARGOS — ORSENNE — KHZ — MARSEILLE) 됐다. (침묵) 올해를 생테밀리옹 샤토의 조작된 와인으로 시작했지. 그리고 단조 공장 하나, 항구 하나, 대통령 사위 하나로 끝내는구나.</w:t>
      </w:r>
    </w:p>
    <w:p>
      <w:r>
        <w:rPr>
          <w:rFonts w:ascii="Calibri" w:hAnsi="Calibri" w:cs="Calibri" w:eastAsia="Malgun Gothic"/>
          <w:b/>
          <w:i w:val="0"/>
          <w:sz w:val="21"/>
        </w:rPr>
        <w:t>Léa:</w:t>
      </w:r>
      <w:r>
        <w:rPr>
          <w:rFonts w:ascii="Calibri" w:hAnsi="Calibri" w:cs="Calibri" w:eastAsia="Malgun Gothic"/>
          <w:b w:val="0"/>
          <w:i w:val="0"/>
          <w:sz w:val="21"/>
        </w:rPr>
        <w:t xml:space="preserve"> (à voix basse) Ce n'est pas fini.</w:t>
      </w:r>
    </w:p>
    <w:p>
      <w:pPr>
        <w:ind w:left="510"/>
      </w:pPr>
      <w:r>
        <w:rPr>
          <w:rFonts w:ascii="Malgun Gothic" w:hAnsi="Malgun Gothic" w:cs="Malgun Gothic" w:eastAsia="Malgun Gothic"/>
          <w:b w:val="0"/>
          <w:i/>
          <w:color w:val="555555"/>
          <w:sz w:val="20"/>
        </w:rPr>
        <w:t>(낮은 목소리로) 끝난 게 아니에요.</w:t>
      </w:r>
    </w:p>
    <w:p>
      <w:r>
        <w:rPr>
          <w:rFonts w:ascii="Calibri" w:hAnsi="Calibri" w:cs="Calibri" w:eastAsia="Malgun Gothic"/>
          <w:b/>
          <w:i w:val="0"/>
          <w:sz w:val="21"/>
        </w:rPr>
        <w:t>Hélène:</w:t>
      </w:r>
      <w:r>
        <w:rPr>
          <w:rFonts w:ascii="Calibri" w:hAnsi="Calibri" w:cs="Calibri" w:eastAsia="Malgun Gothic"/>
          <w:b w:val="0"/>
          <w:i w:val="0"/>
          <w:sz w:val="21"/>
        </w:rPr>
        <w:t xml:space="preserve"> Non. (un silence) Ça ne finit jamais vraiment. On allume la lumière dans une pièce, et on découvre une porte. Puis une autre pièce. (elle pose le feutre) C'est pour ça qu'on s'appelle Le Phare.</w:t>
      </w:r>
    </w:p>
    <w:p>
      <w:pPr>
        <w:ind w:left="510"/>
      </w:pPr>
      <w:r>
        <w:rPr>
          <w:rFonts w:ascii="Malgun Gothic" w:hAnsi="Malgun Gothic" w:cs="Malgun Gothic" w:eastAsia="Malgun Gothic"/>
          <w:b w:val="0"/>
          <w:i/>
          <w:color w:val="555555"/>
          <w:sz w:val="20"/>
        </w:rPr>
        <w:t>아니지. (침묵) 이건 진짜로 끝나는 법이 없어. 방 하나에 불을 켜면 문이 하나 보이고. 그리고 또 다른 방. (마커를 내려놓는다) 그래서 우리 이름이 르 파르, 등대인 거야.</w:t>
      </w:r>
    </w:p>
    <w:p>
      <w:r>
        <w:rPr>
          <w:rFonts w:ascii="Calibri" w:hAnsi="Calibri" w:cs="Calibri" w:eastAsia="Malgun Gothic"/>
          <w:b/>
          <w:i w:val="0"/>
          <w:sz w:val="21"/>
        </w:rPr>
        <w:t>Julien:</w:t>
      </w:r>
      <w:r>
        <w:rPr>
          <w:rFonts w:ascii="Calibri" w:hAnsi="Calibri" w:cs="Calibri" w:eastAsia="Malgun Gothic"/>
          <w:b w:val="0"/>
          <w:i w:val="0"/>
          <w:sz w:val="21"/>
        </w:rPr>
        <w:t xml:space="preserve"> (il est près de la porte, avec Camille ; à voix basse) Tu rentres comment ?</w:t>
      </w:r>
    </w:p>
    <w:p>
      <w:pPr>
        <w:ind w:left="510"/>
      </w:pPr>
      <w:r>
        <w:rPr>
          <w:rFonts w:ascii="Malgun Gothic" w:hAnsi="Malgun Gothic" w:cs="Malgun Gothic" w:eastAsia="Malgun Gothic"/>
          <w:b w:val="0"/>
          <w:i/>
          <w:color w:val="555555"/>
          <w:sz w:val="20"/>
        </w:rPr>
        <w:t>(카미유와 함께 문 옆에 서 있다. 낮은 목소리로) 어떻게 갈 거야?</w:t>
      </w:r>
    </w:p>
    <w:p>
      <w:r>
        <w:rPr>
          <w:rFonts w:ascii="Calibri" w:hAnsi="Calibri" w:cs="Calibri" w:eastAsia="Malgun Gothic"/>
          <w:b/>
          <w:i w:val="0"/>
          <w:sz w:val="21"/>
        </w:rPr>
        <w:t>Camille:</w:t>
      </w:r>
      <w:r>
        <w:rPr>
          <w:rFonts w:ascii="Calibri" w:hAnsi="Calibri" w:cs="Calibri" w:eastAsia="Malgun Gothic"/>
          <w:b w:val="0"/>
          <w:i w:val="0"/>
          <w:sz w:val="21"/>
        </w:rPr>
        <w:t xml:space="preserve"> (elle sourit) À pied. (un silence) Tu m'accompagnes ? Lentement ?</w:t>
      </w:r>
    </w:p>
    <w:p>
      <w:pPr>
        <w:ind w:left="510"/>
      </w:pPr>
      <w:r>
        <w:rPr>
          <w:rFonts w:ascii="Malgun Gothic" w:hAnsi="Malgun Gothic" w:cs="Malgun Gothic" w:eastAsia="Malgun Gothic"/>
          <w:b w:val="0"/>
          <w:i/>
          <w:color w:val="555555"/>
          <w:sz w:val="20"/>
        </w:rPr>
        <w:t>(웃는다) 걸어서. (침묵) 데려다줄래? 천천히?</w:t>
      </w:r>
    </w:p>
    <w:p>
      <w:r>
        <w:rPr>
          <w:rFonts w:ascii="Calibri" w:hAnsi="Calibri" w:cs="Calibri" w:eastAsia="Malgun Gothic"/>
          <w:b/>
          <w:i w:val="0"/>
          <w:sz w:val="21"/>
        </w:rPr>
        <w:t>Julien:</w:t>
      </w:r>
      <w:r>
        <w:rPr>
          <w:rFonts w:ascii="Calibri" w:hAnsi="Calibri" w:cs="Calibri" w:eastAsia="Malgun Gothic"/>
          <w:b w:val="0"/>
          <w:i w:val="0"/>
          <w:sz w:val="21"/>
        </w:rPr>
        <w:t xml:space="preserve"> (il prend son affreux vélo pliant contre le mur) Lentement.</w:t>
      </w:r>
    </w:p>
    <w:p>
      <w:pPr>
        <w:ind w:left="510"/>
      </w:pPr>
      <w:r>
        <w:rPr>
          <w:rFonts w:ascii="Malgun Gothic" w:hAnsi="Malgun Gothic" w:cs="Malgun Gothic" w:eastAsia="Malgun Gothic"/>
          <w:b w:val="0"/>
          <w:i/>
          <w:color w:val="555555"/>
          <w:sz w:val="20"/>
        </w:rPr>
        <w:t>(벽에 기대 둔 흉측한 접이식 자전거를 집는다) 천천히.</w:t>
      </w:r>
    </w:p>
    <w:p>
      <w:r>
        <w:rPr>
          <w:rFonts w:ascii="Calibri" w:hAnsi="Calibri" w:cs="Calibri" w:eastAsia="Malgun Gothic"/>
          <w:b/>
          <w:i w:val="0"/>
          <w:sz w:val="21"/>
        </w:rPr>
        <w:t>Aubry:</w:t>
      </w:r>
      <w:r>
        <w:rPr>
          <w:rFonts w:ascii="Calibri" w:hAnsi="Calibri" w:cs="Calibri" w:eastAsia="Malgun Gothic"/>
          <w:b w:val="0"/>
          <w:i w:val="0"/>
          <w:sz w:val="21"/>
        </w:rPr>
        <w:t xml:space="preserve"> (seul dans la cave, il range la note de Saint-Clair dans une chemise rouge ; il écrit dessus, au crayon : « Automne. ») Qu'ils viennent. (un silence ; il éteint la lumière)</w:t>
      </w:r>
    </w:p>
    <w:p>
      <w:pPr>
        <w:ind w:left="510"/>
      </w:pPr>
      <w:r>
        <w:rPr>
          <w:rFonts w:ascii="Malgun Gothic" w:hAnsi="Malgun Gothic" w:cs="Malgun Gothic" w:eastAsia="Malgun Gothic"/>
          <w:b w:val="0"/>
          <w:i/>
          <w:color w:val="555555"/>
          <w:sz w:val="20"/>
        </w:rPr>
        <w:t>(지하실에 혼자 남아 생클레르의 메모를 빨간 서류철에 넣는다. 그 위에 연필로 쓴다. «가을.») 오라고 해. (침묵. 불을 끈다)</w:t>
      </w:r>
    </w:p>
    <w:p>
      <w:r>
        <w:rPr>
          <w:rFonts w:ascii="Calibri" w:hAnsi="Calibri" w:cs="Calibri" w:eastAsia="Malgun Gothic"/>
          <w:b/>
          <w:i w:val="0"/>
          <w:sz w:val="21"/>
        </w:rPr>
        <w:t>Léa:</w:t>
      </w:r>
      <w:r>
        <w:rPr>
          <w:rFonts w:ascii="Calibri" w:hAnsi="Calibri" w:cs="Calibri" w:eastAsia="Malgun Gothic"/>
          <w:b w:val="0"/>
          <w:i w:val="0"/>
          <w:sz w:val="21"/>
        </w:rPr>
        <w:t xml:space="preserve"> (vingt-trois heures ; dans le métro, elle reçoit un message de Karim, avec une photo : une cuisine marseillaise, une marmite, une vieille femme qui rit, et dans un coin, un jeune homme en survêtement qui ne regarde pas l'objectif) « Arrivé. Maman pleure. Yanis ne dit rien. Il ne me regarde pas dans les yeux. » (un silence ; puis un deuxième message) « Pluie. Un peu. »</w:t>
      </w:r>
    </w:p>
    <w:p>
      <w:pPr>
        <w:ind w:left="510"/>
      </w:pPr>
      <w:r>
        <w:rPr>
          <w:rFonts w:ascii="Malgun Gothic" w:hAnsi="Malgun Gothic" w:cs="Malgun Gothic" w:eastAsia="Malgun Gothic"/>
          <w:b w:val="0"/>
          <w:i/>
          <w:color w:val="555555"/>
          <w:sz w:val="20"/>
        </w:rPr>
        <w:t>(밤 열한 시. 지하철 안. 카림에게서 사진과 함께 문자가 온다. 마르세유의 부엌, 큰 냄비, 웃고 있는 할머니, 그리고 구석에 카메라를 보지 않는 트레이닝복 차림의 청년) «도착. 엄마 울어. 야니스는 아무 말 안 해. 내 눈을 안 봐.» (침묵. 그리고 두 번째 문자) «비. 조금.»</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marée basse</w:t>
            </w:r>
          </w:p>
        </w:tc>
        <w:tc>
          <w:tcPr>
            <w:tcW w:type="dxa" w:w="3213"/>
          </w:tcPr>
          <w:p>
            <w:r>
              <w:rPr>
                <w:rFonts w:ascii="Malgun Gothic" w:hAnsi="Malgun Gothic" w:cs="Malgun Gothic" w:eastAsia="Malgun Gothic"/>
                <w:b w:val="0"/>
                <w:i w:val="0"/>
                <w:sz w:val="19"/>
              </w:rPr>
              <w:t>라 마레 바스</w:t>
            </w:r>
          </w:p>
        </w:tc>
        <w:tc>
          <w:tcPr>
            <w:tcW w:type="dxa" w:w="3213"/>
          </w:tcPr>
          <w:p>
            <w:r>
              <w:rPr>
                <w:rFonts w:ascii="Malgun Gothic" w:hAnsi="Malgun Gothic" w:cs="Malgun Gothic" w:eastAsia="Malgun Gothic"/>
                <w:b w:val="0"/>
                <w:i w:val="0"/>
                <w:sz w:val="19"/>
              </w:rPr>
              <w:t>썰물 (B1)</w:t>
            </w:r>
          </w:p>
        </w:tc>
      </w:tr>
      <w:tr>
        <w:tc>
          <w:tcPr>
            <w:tcW w:type="dxa" w:w="3213"/>
          </w:tcPr>
          <w:p>
            <w:r>
              <w:rPr>
                <w:rFonts w:ascii="Calibri" w:hAnsi="Calibri" w:cs="Calibri" w:eastAsia="Malgun Gothic"/>
                <w:b w:val="0"/>
                <w:i w:val="0"/>
                <w:sz w:val="19"/>
              </w:rPr>
              <w:t>le galet</w:t>
            </w:r>
          </w:p>
        </w:tc>
        <w:tc>
          <w:tcPr>
            <w:tcW w:type="dxa" w:w="3213"/>
          </w:tcPr>
          <w:p>
            <w:r>
              <w:rPr>
                <w:rFonts w:ascii="Malgun Gothic" w:hAnsi="Malgun Gothic" w:cs="Malgun Gothic" w:eastAsia="Malgun Gothic"/>
                <w:b w:val="0"/>
                <w:i w:val="0"/>
                <w:sz w:val="19"/>
              </w:rPr>
              <w:t>르 갈레</w:t>
            </w:r>
          </w:p>
        </w:tc>
        <w:tc>
          <w:tcPr>
            <w:tcW w:type="dxa" w:w="3213"/>
          </w:tcPr>
          <w:p>
            <w:r>
              <w:rPr>
                <w:rFonts w:ascii="Malgun Gothic" w:hAnsi="Malgun Gothic" w:cs="Malgun Gothic" w:eastAsia="Malgun Gothic"/>
                <w:b w:val="0"/>
                <w:i w:val="0"/>
                <w:sz w:val="19"/>
              </w:rPr>
              <w:t>조약돌, 자갈 (B1)</w:t>
            </w:r>
          </w:p>
        </w:tc>
      </w:tr>
      <w:tr>
        <w:tc>
          <w:tcPr>
            <w:tcW w:type="dxa" w:w="3213"/>
          </w:tcPr>
          <w:p>
            <w:r>
              <w:rPr>
                <w:rFonts w:ascii="Calibri" w:hAnsi="Calibri" w:cs="Calibri" w:eastAsia="Malgun Gothic"/>
                <w:b w:val="0"/>
                <w:i w:val="0"/>
                <w:sz w:val="19"/>
              </w:rPr>
              <w:t>la falaise</w:t>
            </w:r>
          </w:p>
        </w:tc>
        <w:tc>
          <w:tcPr>
            <w:tcW w:type="dxa" w:w="3213"/>
          </w:tcPr>
          <w:p>
            <w:r>
              <w:rPr>
                <w:rFonts w:ascii="Malgun Gothic" w:hAnsi="Malgun Gothic" w:cs="Malgun Gothic" w:eastAsia="Malgun Gothic"/>
                <w:b w:val="0"/>
                <w:i w:val="0"/>
                <w:sz w:val="19"/>
              </w:rPr>
              <w:t>라 팔레즈</w:t>
            </w:r>
          </w:p>
        </w:tc>
        <w:tc>
          <w:tcPr>
            <w:tcW w:type="dxa" w:w="3213"/>
          </w:tcPr>
          <w:p>
            <w:r>
              <w:rPr>
                <w:rFonts w:ascii="Malgun Gothic" w:hAnsi="Malgun Gothic" w:cs="Malgun Gothic" w:eastAsia="Malgun Gothic"/>
                <w:b w:val="0"/>
                <w:i w:val="0"/>
                <w:sz w:val="19"/>
              </w:rPr>
              <w:t>절벽 (B1)</w:t>
            </w:r>
          </w:p>
        </w:tc>
      </w:tr>
      <w:tr>
        <w:tc>
          <w:tcPr>
            <w:tcW w:type="dxa" w:w="3213"/>
          </w:tcPr>
          <w:p>
            <w:r>
              <w:rPr>
                <w:rFonts w:ascii="Calibri" w:hAnsi="Calibri" w:cs="Calibri" w:eastAsia="Malgun Gothic"/>
                <w:b w:val="0"/>
                <w:i w:val="0"/>
                <w:sz w:val="19"/>
              </w:rPr>
              <w:t>le lanceur d'alerte</w:t>
            </w:r>
          </w:p>
        </w:tc>
        <w:tc>
          <w:tcPr>
            <w:tcW w:type="dxa" w:w="3213"/>
          </w:tcPr>
          <w:p>
            <w:r>
              <w:rPr>
                <w:rFonts w:ascii="Malgun Gothic" w:hAnsi="Malgun Gothic" w:cs="Malgun Gothic" w:eastAsia="Malgun Gothic"/>
                <w:b w:val="0"/>
                <w:i w:val="0"/>
                <w:sz w:val="19"/>
              </w:rPr>
              <w:t>르 랑쇠르 달레르뜨</w:t>
            </w:r>
          </w:p>
        </w:tc>
        <w:tc>
          <w:tcPr>
            <w:tcW w:type="dxa" w:w="3213"/>
          </w:tcPr>
          <w:p>
            <w:r>
              <w:rPr>
                <w:rFonts w:ascii="Malgun Gothic" w:hAnsi="Malgun Gothic" w:cs="Malgun Gothic" w:eastAsia="Malgun Gothic"/>
                <w:b w:val="0"/>
                <w:i w:val="0"/>
                <w:sz w:val="19"/>
              </w:rPr>
              <w:t>내부고발자 (C1)</w:t>
            </w:r>
          </w:p>
        </w:tc>
      </w:tr>
      <w:tr>
        <w:tc>
          <w:tcPr>
            <w:tcW w:type="dxa" w:w="3213"/>
          </w:tcPr>
          <w:p>
            <w:r>
              <w:rPr>
                <w:rFonts w:ascii="Calibri" w:hAnsi="Calibri" w:cs="Calibri" w:eastAsia="Malgun Gothic"/>
                <w:b w:val="0"/>
                <w:i w:val="0"/>
                <w:sz w:val="19"/>
              </w:rPr>
              <w:t>le signalement</w:t>
            </w:r>
          </w:p>
        </w:tc>
        <w:tc>
          <w:tcPr>
            <w:tcW w:type="dxa" w:w="3213"/>
          </w:tcPr>
          <w:p>
            <w:r>
              <w:rPr>
                <w:rFonts w:ascii="Malgun Gothic" w:hAnsi="Malgun Gothic" w:cs="Malgun Gothic" w:eastAsia="Malgun Gothic"/>
                <w:b w:val="0"/>
                <w:i w:val="0"/>
                <w:sz w:val="19"/>
              </w:rPr>
              <w:t>르 시냘르망</w:t>
            </w:r>
          </w:p>
        </w:tc>
        <w:tc>
          <w:tcPr>
            <w:tcW w:type="dxa" w:w="3213"/>
          </w:tcPr>
          <w:p>
            <w:r>
              <w:rPr>
                <w:rFonts w:ascii="Malgun Gothic" w:hAnsi="Malgun Gothic" w:cs="Malgun Gothic" w:eastAsia="Malgun Gothic"/>
                <w:b w:val="0"/>
                <w:i w:val="0"/>
                <w:sz w:val="19"/>
              </w:rPr>
              <w:t>신고, 제보 (C1)</w:t>
            </w:r>
          </w:p>
        </w:tc>
      </w:tr>
      <w:tr>
        <w:tc>
          <w:tcPr>
            <w:tcW w:type="dxa" w:w="3213"/>
          </w:tcPr>
          <w:p>
            <w:r>
              <w:rPr>
                <w:rFonts w:ascii="Calibri" w:hAnsi="Calibri" w:cs="Calibri" w:eastAsia="Malgun Gothic"/>
                <w:b w:val="0"/>
                <w:i w:val="0"/>
                <w:sz w:val="19"/>
              </w:rPr>
              <w:t>classer sans suite</w:t>
            </w:r>
          </w:p>
        </w:tc>
        <w:tc>
          <w:tcPr>
            <w:tcW w:type="dxa" w:w="3213"/>
          </w:tcPr>
          <w:p>
            <w:r>
              <w:rPr>
                <w:rFonts w:ascii="Malgun Gothic" w:hAnsi="Malgun Gothic" w:cs="Malgun Gothic" w:eastAsia="Malgun Gothic"/>
                <w:b w:val="0"/>
                <w:i w:val="0"/>
                <w:sz w:val="19"/>
              </w:rPr>
              <w:t>끌라세 상 쉬뜨</w:t>
            </w:r>
          </w:p>
        </w:tc>
        <w:tc>
          <w:tcPr>
            <w:tcW w:type="dxa" w:w="3213"/>
          </w:tcPr>
          <w:p>
            <w:r>
              <w:rPr>
                <w:rFonts w:ascii="Malgun Gothic" w:hAnsi="Malgun Gothic" w:cs="Malgun Gothic" w:eastAsia="Malgun Gothic"/>
                <w:b w:val="0"/>
                <w:i w:val="0"/>
                <w:sz w:val="19"/>
              </w:rPr>
              <w:t>불기소 종결하다 (C1)</w:t>
            </w:r>
          </w:p>
        </w:tc>
      </w:tr>
      <w:tr>
        <w:tc>
          <w:tcPr>
            <w:tcW w:type="dxa" w:w="3213"/>
          </w:tcPr>
          <w:p>
            <w:r>
              <w:rPr>
                <w:rFonts w:ascii="Calibri" w:hAnsi="Calibri" w:cs="Calibri" w:eastAsia="Malgun Gothic"/>
                <w:b w:val="0"/>
                <w:i w:val="0"/>
                <w:sz w:val="19"/>
              </w:rPr>
              <w:t>l'accusé de réception (m.)</w:t>
            </w:r>
          </w:p>
        </w:tc>
        <w:tc>
          <w:tcPr>
            <w:tcW w:type="dxa" w:w="3213"/>
          </w:tcPr>
          <w:p>
            <w:r>
              <w:rPr>
                <w:rFonts w:ascii="Malgun Gothic" w:hAnsi="Malgun Gothic" w:cs="Malgun Gothic" w:eastAsia="Malgun Gothic"/>
                <w:b w:val="0"/>
                <w:i w:val="0"/>
                <w:sz w:val="19"/>
              </w:rPr>
              <w:t>라뀌제 드 레셉시옹</w:t>
            </w:r>
          </w:p>
        </w:tc>
        <w:tc>
          <w:tcPr>
            <w:tcW w:type="dxa" w:w="3213"/>
          </w:tcPr>
          <w:p>
            <w:r>
              <w:rPr>
                <w:rFonts w:ascii="Malgun Gothic" w:hAnsi="Malgun Gothic" w:cs="Malgun Gothic" w:eastAsia="Malgun Gothic"/>
                <w:b w:val="0"/>
                <w:i w:val="0"/>
                <w:sz w:val="19"/>
              </w:rPr>
              <w:t>수령 확인 (B2)</w:t>
            </w:r>
          </w:p>
        </w:tc>
      </w:tr>
      <w:tr>
        <w:tc>
          <w:tcPr>
            <w:tcW w:type="dxa" w:w="3213"/>
          </w:tcPr>
          <w:p>
            <w:r>
              <w:rPr>
                <w:rFonts w:ascii="Calibri" w:hAnsi="Calibri" w:cs="Calibri" w:eastAsia="Malgun Gothic"/>
                <w:b w:val="0"/>
                <w:i w:val="0"/>
                <w:sz w:val="19"/>
              </w:rPr>
              <w:t>l'intérêt général (m.)</w:t>
            </w:r>
          </w:p>
        </w:tc>
        <w:tc>
          <w:tcPr>
            <w:tcW w:type="dxa" w:w="3213"/>
          </w:tcPr>
          <w:p>
            <w:r>
              <w:rPr>
                <w:rFonts w:ascii="Malgun Gothic" w:hAnsi="Malgun Gothic" w:cs="Malgun Gothic" w:eastAsia="Malgun Gothic"/>
                <w:b w:val="0"/>
                <w:i w:val="0"/>
                <w:sz w:val="19"/>
              </w:rPr>
              <w:t>랭떼레 제네랄</w:t>
            </w:r>
          </w:p>
        </w:tc>
        <w:tc>
          <w:tcPr>
            <w:tcW w:type="dxa" w:w="3213"/>
          </w:tcPr>
          <w:p>
            <w:r>
              <w:rPr>
                <w:rFonts w:ascii="Malgun Gothic" w:hAnsi="Malgun Gothic" w:cs="Malgun Gothic" w:eastAsia="Malgun Gothic"/>
                <w:b w:val="0"/>
                <w:i w:val="0"/>
                <w:sz w:val="19"/>
              </w:rPr>
              <w:t>공익 (B2)</w:t>
            </w:r>
          </w:p>
        </w:tc>
      </w:tr>
      <w:tr>
        <w:tc>
          <w:tcPr>
            <w:tcW w:type="dxa" w:w="3213"/>
          </w:tcPr>
          <w:p>
            <w:r>
              <w:rPr>
                <w:rFonts w:ascii="Calibri" w:hAnsi="Calibri" w:cs="Calibri" w:eastAsia="Malgun Gothic"/>
                <w:b w:val="0"/>
                <w:i w:val="0"/>
                <w:sz w:val="19"/>
              </w:rPr>
              <w:t>le papier à en-tête</w:t>
            </w:r>
          </w:p>
        </w:tc>
        <w:tc>
          <w:tcPr>
            <w:tcW w:type="dxa" w:w="3213"/>
          </w:tcPr>
          <w:p>
            <w:r>
              <w:rPr>
                <w:rFonts w:ascii="Malgun Gothic" w:hAnsi="Malgun Gothic" w:cs="Malgun Gothic" w:eastAsia="Malgun Gothic"/>
                <w:b w:val="0"/>
                <w:i w:val="0"/>
                <w:sz w:val="19"/>
              </w:rPr>
              <w:t>르 빠삐에 아 앙떼뜨</w:t>
            </w:r>
          </w:p>
        </w:tc>
        <w:tc>
          <w:tcPr>
            <w:tcW w:type="dxa" w:w="3213"/>
          </w:tcPr>
          <w:p>
            <w:r>
              <w:rPr>
                <w:rFonts w:ascii="Malgun Gothic" w:hAnsi="Malgun Gothic" w:cs="Malgun Gothic" w:eastAsia="Malgun Gothic"/>
                <w:b w:val="0"/>
                <w:i w:val="0"/>
                <w:sz w:val="19"/>
              </w:rPr>
              <w:t>레터헤드 용지 (C1)</w:t>
            </w:r>
          </w:p>
        </w:tc>
      </w:tr>
      <w:tr>
        <w:tc>
          <w:tcPr>
            <w:tcW w:type="dxa" w:w="3213"/>
          </w:tcPr>
          <w:p>
            <w:r>
              <w:rPr>
                <w:rFonts w:ascii="Calibri" w:hAnsi="Calibri" w:cs="Calibri" w:eastAsia="Malgun Gothic"/>
                <w:b w:val="0"/>
                <w:i w:val="0"/>
                <w:sz w:val="19"/>
              </w:rPr>
              <w:t>la veille stratégique</w:t>
            </w:r>
          </w:p>
        </w:tc>
        <w:tc>
          <w:tcPr>
            <w:tcW w:type="dxa" w:w="3213"/>
          </w:tcPr>
          <w:p>
            <w:r>
              <w:rPr>
                <w:rFonts w:ascii="Malgun Gothic" w:hAnsi="Malgun Gothic" w:cs="Malgun Gothic" w:eastAsia="Malgun Gothic"/>
                <w:b w:val="0"/>
                <w:i w:val="0"/>
                <w:sz w:val="19"/>
              </w:rPr>
              <w:t>라 베이으 스트라떼지끄</w:t>
            </w:r>
          </w:p>
        </w:tc>
        <w:tc>
          <w:tcPr>
            <w:tcW w:type="dxa" w:w="3213"/>
          </w:tcPr>
          <w:p>
            <w:r>
              <w:rPr>
                <w:rFonts w:ascii="Malgun Gothic" w:hAnsi="Malgun Gothic" w:cs="Malgun Gothic" w:eastAsia="Malgun Gothic"/>
                <w:b w:val="0"/>
                <w:i w:val="0"/>
                <w:sz w:val="19"/>
              </w:rPr>
              <w:t>전략 감시 (C1)</w:t>
            </w:r>
          </w:p>
        </w:tc>
      </w:tr>
      <w:tr>
        <w:tc>
          <w:tcPr>
            <w:tcW w:type="dxa" w:w="3213"/>
          </w:tcPr>
          <w:p>
            <w:r>
              <w:rPr>
                <w:rFonts w:ascii="Calibri" w:hAnsi="Calibri" w:cs="Calibri" w:eastAsia="Malgun Gothic"/>
                <w:b w:val="0"/>
                <w:i w:val="0"/>
                <w:sz w:val="19"/>
              </w:rPr>
              <w:t>le mécénat</w:t>
            </w:r>
          </w:p>
        </w:tc>
        <w:tc>
          <w:tcPr>
            <w:tcW w:type="dxa" w:w="3213"/>
          </w:tcPr>
          <w:p>
            <w:r>
              <w:rPr>
                <w:rFonts w:ascii="Malgun Gothic" w:hAnsi="Malgun Gothic" w:cs="Malgun Gothic" w:eastAsia="Malgun Gothic"/>
                <w:b w:val="0"/>
                <w:i w:val="0"/>
                <w:sz w:val="19"/>
              </w:rPr>
              <w:t>르 메세나</w:t>
            </w:r>
          </w:p>
        </w:tc>
        <w:tc>
          <w:tcPr>
            <w:tcW w:type="dxa" w:w="3213"/>
          </w:tcPr>
          <w:p>
            <w:r>
              <w:rPr>
                <w:rFonts w:ascii="Malgun Gothic" w:hAnsi="Malgun Gothic" w:cs="Malgun Gothic" w:eastAsia="Malgun Gothic"/>
                <w:b w:val="0"/>
                <w:i w:val="0"/>
                <w:sz w:val="19"/>
              </w:rPr>
              <w:t>(문화) 후원 (C1)</w:t>
            </w:r>
          </w:p>
        </w:tc>
      </w:tr>
      <w:tr>
        <w:tc>
          <w:tcPr>
            <w:tcW w:type="dxa" w:w="3213"/>
          </w:tcPr>
          <w:p>
            <w:r>
              <w:rPr>
                <w:rFonts w:ascii="Calibri" w:hAnsi="Calibri" w:cs="Calibri" w:eastAsia="Malgun Gothic"/>
                <w:b w:val="0"/>
                <w:i w:val="0"/>
                <w:sz w:val="19"/>
              </w:rPr>
              <w:t>le fonds souverain</w:t>
            </w:r>
          </w:p>
        </w:tc>
        <w:tc>
          <w:tcPr>
            <w:tcW w:type="dxa" w:w="3213"/>
          </w:tcPr>
          <w:p>
            <w:r>
              <w:rPr>
                <w:rFonts w:ascii="Malgun Gothic" w:hAnsi="Malgun Gothic" w:cs="Malgun Gothic" w:eastAsia="Malgun Gothic"/>
                <w:b w:val="0"/>
                <w:i w:val="0"/>
                <w:sz w:val="19"/>
              </w:rPr>
              <w:t>르 퐁 수브랭</w:t>
            </w:r>
          </w:p>
        </w:tc>
        <w:tc>
          <w:tcPr>
            <w:tcW w:type="dxa" w:w="3213"/>
          </w:tcPr>
          <w:p>
            <w:r>
              <w:rPr>
                <w:rFonts w:ascii="Malgun Gothic" w:hAnsi="Malgun Gothic" w:cs="Malgun Gothic" w:eastAsia="Malgun Gothic"/>
                <w:b w:val="0"/>
                <w:i w:val="0"/>
                <w:sz w:val="19"/>
              </w:rPr>
              <w:t>국부 펀드 (C1)</w:t>
            </w:r>
          </w:p>
        </w:tc>
      </w:tr>
      <w:tr>
        <w:tc>
          <w:tcPr>
            <w:tcW w:type="dxa" w:w="3213"/>
          </w:tcPr>
          <w:p>
            <w:r>
              <w:rPr>
                <w:rFonts w:ascii="Calibri" w:hAnsi="Calibri" w:cs="Calibri" w:eastAsia="Malgun Gothic"/>
                <w:b w:val="0"/>
                <w:i w:val="0"/>
                <w:sz w:val="19"/>
              </w:rPr>
              <w:t>la procédure-bâillon</w:t>
            </w:r>
          </w:p>
        </w:tc>
        <w:tc>
          <w:tcPr>
            <w:tcW w:type="dxa" w:w="3213"/>
          </w:tcPr>
          <w:p>
            <w:r>
              <w:rPr>
                <w:rFonts w:ascii="Malgun Gothic" w:hAnsi="Malgun Gothic" w:cs="Malgun Gothic" w:eastAsia="Malgun Gothic"/>
                <w:b w:val="0"/>
                <w:i w:val="0"/>
                <w:sz w:val="19"/>
              </w:rPr>
              <w:t>라 프로세뒤르 바이용</w:t>
            </w:r>
          </w:p>
        </w:tc>
        <w:tc>
          <w:tcPr>
            <w:tcW w:type="dxa" w:w="3213"/>
          </w:tcPr>
          <w:p>
            <w:r>
              <w:rPr>
                <w:rFonts w:ascii="Malgun Gothic" w:hAnsi="Malgun Gothic" w:cs="Malgun Gothic" w:eastAsia="Malgun Gothic"/>
                <w:b w:val="0"/>
                <w:i w:val="0"/>
                <w:sz w:val="19"/>
              </w:rPr>
              <w:t>입막음 소송 (C1)</w:t>
            </w:r>
          </w:p>
        </w:tc>
      </w:tr>
      <w:tr>
        <w:tc>
          <w:tcPr>
            <w:tcW w:type="dxa" w:w="3213"/>
          </w:tcPr>
          <w:p>
            <w:r>
              <w:rPr>
                <w:rFonts w:ascii="Calibri" w:hAnsi="Calibri" w:cs="Calibri" w:eastAsia="Malgun Gothic"/>
                <w:b w:val="0"/>
                <w:i w:val="0"/>
                <w:sz w:val="19"/>
              </w:rPr>
              <w:t>la diffamation</w:t>
            </w:r>
          </w:p>
        </w:tc>
        <w:tc>
          <w:tcPr>
            <w:tcW w:type="dxa" w:w="3213"/>
          </w:tcPr>
          <w:p>
            <w:r>
              <w:rPr>
                <w:rFonts w:ascii="Malgun Gothic" w:hAnsi="Malgun Gothic" w:cs="Malgun Gothic" w:eastAsia="Malgun Gothic"/>
                <w:b w:val="0"/>
                <w:i w:val="0"/>
                <w:sz w:val="19"/>
              </w:rPr>
              <w:t>라 디파마시옹</w:t>
            </w:r>
          </w:p>
        </w:tc>
        <w:tc>
          <w:tcPr>
            <w:tcW w:type="dxa" w:w="3213"/>
          </w:tcPr>
          <w:p>
            <w:r>
              <w:rPr>
                <w:rFonts w:ascii="Malgun Gothic" w:hAnsi="Malgun Gothic" w:cs="Malgun Gothic" w:eastAsia="Malgun Gothic"/>
                <w:b w:val="0"/>
                <w:i w:val="0"/>
                <w:sz w:val="19"/>
              </w:rPr>
              <w:t>명예훼손 (C1)</w:t>
            </w:r>
          </w:p>
        </w:tc>
      </w:tr>
      <w:tr>
        <w:tc>
          <w:tcPr>
            <w:tcW w:type="dxa" w:w="3213"/>
          </w:tcPr>
          <w:p>
            <w:r>
              <w:rPr>
                <w:rFonts w:ascii="Calibri" w:hAnsi="Calibri" w:cs="Calibri" w:eastAsia="Malgun Gothic"/>
                <w:b w:val="0"/>
                <w:i w:val="0"/>
                <w:sz w:val="19"/>
              </w:rPr>
              <w:t>la manutention</w:t>
            </w:r>
          </w:p>
        </w:tc>
        <w:tc>
          <w:tcPr>
            <w:tcW w:type="dxa" w:w="3213"/>
          </w:tcPr>
          <w:p>
            <w:r>
              <w:rPr>
                <w:rFonts w:ascii="Malgun Gothic" w:hAnsi="Malgun Gothic" w:cs="Malgun Gothic" w:eastAsia="Malgun Gothic"/>
                <w:b w:val="0"/>
                <w:i w:val="0"/>
                <w:sz w:val="19"/>
              </w:rPr>
              <w:t>라 마뉘땅시옹</w:t>
            </w:r>
          </w:p>
        </w:tc>
        <w:tc>
          <w:tcPr>
            <w:tcW w:type="dxa" w:w="3213"/>
          </w:tcPr>
          <w:p>
            <w:r>
              <w:rPr>
                <w:rFonts w:ascii="Malgun Gothic" w:hAnsi="Malgun Gothic" w:cs="Malgun Gothic" w:eastAsia="Malgun Gothic"/>
                <w:b w:val="0"/>
                <w:i w:val="0"/>
                <w:sz w:val="19"/>
              </w:rPr>
              <w:t>하역 (C1)</w:t>
            </w:r>
          </w:p>
        </w:tc>
      </w:tr>
      <w:tr>
        <w:tc>
          <w:tcPr>
            <w:tcW w:type="dxa" w:w="3213"/>
          </w:tcPr>
          <w:p>
            <w:r>
              <w:rPr>
                <w:rFonts w:ascii="Calibri" w:hAnsi="Calibri" w:cs="Calibri" w:eastAsia="Malgun Gothic"/>
                <w:b w:val="0"/>
                <w:i w:val="0"/>
                <w:sz w:val="19"/>
              </w:rPr>
              <w:t>la façade</w:t>
            </w:r>
          </w:p>
        </w:tc>
        <w:tc>
          <w:tcPr>
            <w:tcW w:type="dxa" w:w="3213"/>
          </w:tcPr>
          <w:p>
            <w:r>
              <w:rPr>
                <w:rFonts w:ascii="Malgun Gothic" w:hAnsi="Malgun Gothic" w:cs="Malgun Gothic" w:eastAsia="Malgun Gothic"/>
                <w:b w:val="0"/>
                <w:i w:val="0"/>
                <w:sz w:val="19"/>
              </w:rPr>
              <w:t>라 파사드</w:t>
            </w:r>
          </w:p>
        </w:tc>
        <w:tc>
          <w:tcPr>
            <w:tcW w:type="dxa" w:w="3213"/>
          </w:tcPr>
          <w:p>
            <w:r>
              <w:rPr>
                <w:rFonts w:ascii="Malgun Gothic" w:hAnsi="Malgun Gothic" w:cs="Malgun Gothic" w:eastAsia="Malgun Gothic"/>
                <w:b w:val="0"/>
                <w:i w:val="0"/>
                <w:sz w:val="19"/>
              </w:rPr>
              <w:t>(비유) 위장, 겉모습 (B2)</w:t>
            </w:r>
          </w:p>
        </w:tc>
      </w:tr>
      <w:tr>
        <w:tc>
          <w:tcPr>
            <w:tcW w:type="dxa" w:w="3213"/>
          </w:tcPr>
          <w:p>
            <w:r>
              <w:rPr>
                <w:rFonts w:ascii="Calibri" w:hAnsi="Calibri" w:cs="Calibri" w:eastAsia="Malgun Gothic"/>
                <w:b w:val="0"/>
                <w:i w:val="0"/>
                <w:sz w:val="19"/>
              </w:rPr>
              <w:t>le docker</w:t>
            </w:r>
          </w:p>
        </w:tc>
        <w:tc>
          <w:tcPr>
            <w:tcW w:type="dxa" w:w="3213"/>
          </w:tcPr>
          <w:p>
            <w:r>
              <w:rPr>
                <w:rFonts w:ascii="Malgun Gothic" w:hAnsi="Malgun Gothic" w:cs="Malgun Gothic" w:eastAsia="Malgun Gothic"/>
                <w:b w:val="0"/>
                <w:i w:val="0"/>
                <w:sz w:val="19"/>
              </w:rPr>
              <w:t>르 도께르</w:t>
            </w:r>
          </w:p>
        </w:tc>
        <w:tc>
          <w:tcPr>
            <w:tcW w:type="dxa" w:w="3213"/>
          </w:tcPr>
          <w:p>
            <w:r>
              <w:rPr>
                <w:rFonts w:ascii="Malgun Gothic" w:hAnsi="Malgun Gothic" w:cs="Malgun Gothic" w:eastAsia="Malgun Gothic"/>
                <w:b w:val="0"/>
                <w:i w:val="0"/>
                <w:sz w:val="19"/>
              </w:rPr>
              <w:t>하역 노동자 (B2)</w:t>
            </w:r>
          </w:p>
        </w:tc>
      </w:tr>
      <w:tr>
        <w:tc>
          <w:tcPr>
            <w:tcW w:type="dxa" w:w="3213"/>
          </w:tcPr>
          <w:p>
            <w:r>
              <w:rPr>
                <w:rFonts w:ascii="Calibri" w:hAnsi="Calibri" w:cs="Calibri" w:eastAsia="Malgun Gothic"/>
                <w:b w:val="0"/>
                <w:i w:val="0"/>
                <w:sz w:val="19"/>
              </w:rPr>
              <w:t>coriace</w:t>
            </w:r>
          </w:p>
        </w:tc>
        <w:tc>
          <w:tcPr>
            <w:tcW w:type="dxa" w:w="3213"/>
          </w:tcPr>
          <w:p>
            <w:r>
              <w:rPr>
                <w:rFonts w:ascii="Malgun Gothic" w:hAnsi="Malgun Gothic" w:cs="Malgun Gothic" w:eastAsia="Malgun Gothic"/>
                <w:b w:val="0"/>
                <w:i w:val="0"/>
                <w:sz w:val="19"/>
              </w:rPr>
              <w:t>꼬리아스</w:t>
            </w:r>
          </w:p>
        </w:tc>
        <w:tc>
          <w:tcPr>
            <w:tcW w:type="dxa" w:w="3213"/>
          </w:tcPr>
          <w:p>
            <w:r>
              <w:rPr>
                <w:rFonts w:ascii="Malgun Gothic" w:hAnsi="Malgun Gothic" w:cs="Malgun Gothic" w:eastAsia="Malgun Gothic"/>
                <w:b w:val="0"/>
                <w:i w:val="0"/>
                <w:sz w:val="19"/>
              </w:rPr>
              <w:t>질긴, 끈질긴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Ça aurait pu mal finir (B2):</w:t>
      </w:r>
      <w:r>
        <w:rPr>
          <w:rFonts w:ascii="Malgun Gothic" w:hAnsi="Malgun Gothic" w:cs="Malgun Gothic" w:eastAsia="Malgun Gothic"/>
          <w:b w:val="0"/>
          <w:i w:val="0"/>
          <w:sz w:val="21"/>
        </w:rPr>
        <w:t xml:space="preserve"> 조건법 과거. "나쁘게 끝날 수도 있었다". pouvoir의 조건법 과거 = 일어나지 않은 과거의 가능성. Ça aurait pu. Ça n'a pas mal fini.</w:t>
      </w:r>
    </w:p>
    <w:p>
      <w:r>
        <w:rPr>
          <w:rFonts w:ascii="Calibri" w:hAnsi="Calibri" w:cs="Calibri" w:eastAsia="Malgun Gothic"/>
          <w:b w:val="0"/>
          <w:i w:val="0"/>
          <w:sz w:val="21"/>
        </w:rPr>
        <w:t xml:space="preserve">2.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avoir/être 조건법 현재 + 과거분사. 과거 사실의 반대·후회. Si elle n'était pas revenue, je n'aurais jamais goûté ses pâtes.</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en ressort que… (C1):</w:t>
      </w:r>
      <w:r>
        <w:rPr>
          <w:rFonts w:ascii="Malgun Gothic" w:hAnsi="Malgun Gothic" w:cs="Malgun Gothic" w:eastAsia="Malgun Gothic"/>
          <w:b w:val="0"/>
          <w:i w:val="0"/>
          <w:sz w:val="21"/>
        </w:rPr>
        <w:t xml:space="preserve"> "그로부터 ~라는 결론이 나온다". 분석·보고서의 결론 도입. Il en ressort que la société sert de façade.</w:t>
      </w:r>
    </w:p>
    <w:p>
      <w:r>
        <w:rPr>
          <w:rFonts w:ascii="Calibri" w:hAnsi="Calibri" w:cs="Calibri" w:eastAsia="Malgun Gothic"/>
          <w:b w:val="0"/>
          <w:i w:val="0"/>
          <w:sz w:val="21"/>
        </w:rPr>
        <w:t xml:space="preserve">4. </w:t>
      </w:r>
      <w:r>
        <w:rPr>
          <w:rFonts w:ascii="Malgun Gothic" w:hAnsi="Malgun Gothic" w:cs="Malgun Gothic" w:eastAsia="Malgun Gothic"/>
          <w:b/>
          <w:i w:val="0"/>
          <w:sz w:val="21"/>
        </w:rPr>
        <w:t>C'est mon frère. (A2):</w:t>
      </w:r>
      <w:r>
        <w:rPr>
          <w:rFonts w:ascii="Malgun Gothic" w:hAnsi="Malgun Gothic" w:cs="Malgun Gothic" w:eastAsia="Malgun Gothic"/>
          <w:b w:val="0"/>
          <w:i w:val="0"/>
          <w:sz w:val="21"/>
        </w:rPr>
        <w:t xml:space="preserve"> 가장 단순한 문장이 가장 무거울 때. c'est + 소유형용사 + 명사.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동사를 명사로 압축하는 보고서 문체. signaler → le signalement / classer → le classement / diffamer → la diffamation / recevoir → l'accusé de réception.</w:t>
      </w:r>
    </w:p>
    <w:p>
      <w:r>
        <w:rPr>
          <w:rFonts w:ascii="Calibri" w:hAnsi="Calibri" w:cs="Calibri" w:eastAsia="Malgun Gothic"/>
          <w:b w:val="0"/>
          <w:i w:val="0"/>
          <w:sz w:val="21"/>
        </w:rPr>
        <w:t xml:space="preserve">6. </w:t>
      </w:r>
      <w:r>
        <w:rPr>
          <w:rFonts w:ascii="Malgun Gothic" w:hAnsi="Malgun Gothic" w:cs="Malgun Gothic" w:eastAsia="Malgun Gothic"/>
          <w:b/>
          <w:i w:val="0"/>
          <w:sz w:val="21"/>
        </w:rPr>
        <w:t>어휘 대구 (C1):</w:t>
      </w:r>
      <w:r>
        <w:rPr>
          <w:rFonts w:ascii="Malgun Gothic" w:hAnsi="Malgun Gothic" w:cs="Malgun Gothic" w:eastAsia="Malgun Gothic"/>
          <w:b w:val="0"/>
          <w:i w:val="0"/>
          <w:sz w:val="21"/>
        </w:rPr>
        <w:t xml:space="preserve"> 아르고스의 완곡어. « veille stratégique » (= 사찰) / « certains milieux locaux » (= 범죄 조직) / « contenir » (= 입을 막다).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Ne publier que ce qui sert l'intérêt général. / Copies. Pas d'originaux.</w:t>
      </w:r>
    </w:p>
    <w:p>
      <w:r>
        <w:rPr>
          <w:rFonts w:ascii="Calibri" w:hAnsi="Calibri" w:cs="Calibri" w:eastAsia="Malgun Gothic"/>
          <w:b w:val="0"/>
          <w:i w:val="0"/>
          <w:sz w:val="21"/>
        </w:rPr>
        <w:t xml:space="preserve">8. </w:t>
      </w:r>
      <w:r>
        <w:rPr>
          <w:rFonts w:ascii="Malgun Gothic" w:hAnsi="Malgun Gothic" w:cs="Malgun Gothic" w:eastAsia="Malgun Gothic"/>
          <w:b/>
          <w:i w:val="0"/>
          <w:sz w:val="21"/>
        </w:rPr>
        <w:t>faillir + inf. (B2):</w:t>
      </w:r>
      <w:r>
        <w:rPr>
          <w:rFonts w:ascii="Malgun Gothic" w:hAnsi="Malgun Gothic" w:cs="Malgun Gothic" w:eastAsia="Malgun Gothic"/>
          <w:b w:val="0"/>
          <w:i w:val="0"/>
          <w:sz w:val="21"/>
        </w:rPr>
        <w:t xml:space="preserve"> "하마터면 ~할 뻔하다". J'ai failli répondre… / une femme qui a failli monter dans un avion.</w:t>
      </w:r>
    </w:p>
    <w:p>
      <w:r>
        <w:rPr>
          <w:rFonts w:ascii="Calibri" w:hAnsi="Calibri" w:cs="Calibri" w:eastAsia="Malgun Gothic"/>
          <w:b w:val="0"/>
          <w:i w:val="0"/>
          <w:sz w:val="21"/>
        </w:rPr>
        <w:t xml:space="preserve">9. </w:t>
      </w:r>
      <w:r>
        <w:rPr>
          <w:rFonts w:ascii="Malgun Gothic" w:hAnsi="Malgun Gothic" w:cs="Malgun Gothic" w:eastAsia="Malgun Gothic"/>
          <w:b/>
          <w:i w:val="0"/>
          <w:sz w:val="21"/>
        </w:rPr>
        <w:t>au point de + inf. (B2):</w:t>
      </w:r>
      <w:r>
        <w:rPr>
          <w:rFonts w:ascii="Malgun Gothic" w:hAnsi="Malgun Gothic" w:cs="Malgun Gothic" w:eastAsia="Malgun Gothic"/>
          <w:b w:val="0"/>
          <w:i w:val="0"/>
          <w:sz w:val="21"/>
        </w:rPr>
        <w:t xml:space="preserve"> ~할 정도로. avoir besoin de quelqu'un au point d'avoir peur.</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dans le cadre de (C1):</w:t>
      </w:r>
      <w:r>
        <w:rPr>
          <w:rFonts w:ascii="Malgun Gothic" w:hAnsi="Malgun Gothic" w:cs="Malgun Gothic" w:eastAsia="Malgun Gothic"/>
          <w:b w:val="0"/>
          <w:i w:val="0"/>
          <w:sz w:val="21"/>
        </w:rPr>
        <w:t xml:space="preserve"> ~의 범위에서. dans le cadre normal de ses fonctions.</w:t>
      </w:r>
    </w:p>
    <w:p>
      <w:r>
        <w:rPr>
          <w:rFonts w:ascii="Calibri" w:hAnsi="Calibri" w:cs="Calibri" w:eastAsia="Malgun Gothic"/>
          <w:b w:val="0"/>
          <w:i w:val="0"/>
          <w:sz w:val="21"/>
        </w:rPr>
        <w:t xml:space="preserve">11. </w:t>
      </w:r>
      <w:r>
        <w:rPr>
          <w:rFonts w:ascii="Malgun Gothic" w:hAnsi="Malgun Gothic" w:cs="Malgun Gothic" w:eastAsia="Malgun Gothic"/>
          <w:b/>
          <w:i w:val="0"/>
          <w:sz w:val="21"/>
        </w:rPr>
        <w:t>Où qu'elle soit (C1):</w:t>
      </w:r>
      <w:r>
        <w:rPr>
          <w:rFonts w:ascii="Malgun Gothic" w:hAnsi="Malgun Gothic" w:cs="Malgun Gothic" w:eastAsia="Malgun Gothic"/>
          <w:b w:val="0"/>
          <w:i w:val="0"/>
          <w:sz w:val="21"/>
        </w:rPr>
        <w:t xml:space="preserve"> 양보 + 접속법. "어디에 있든". Qui que ce soit / Quoi qu'il arrive.</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Qu'ils viennent (B2):</w:t>
      </w:r>
      <w:r>
        <w:rPr>
          <w:rFonts w:ascii="Malgun Gothic" w:hAnsi="Malgun Gothic" w:cs="Malgun Gothic" w:eastAsia="Malgun Gothic"/>
          <w:b w:val="0"/>
          <w:i w:val="0"/>
          <w:sz w:val="21"/>
        </w:rPr>
        <w:t xml:space="preserve"> que + 접속법 = 3인칭 명령·도전. "오라고 해".</w:t>
      </w:r>
    </w:p>
    <w:p>
      <w:r>
        <w:rPr>
          <w:rFonts w:ascii="Calibri" w:hAnsi="Calibri" w:cs="Calibri" w:eastAsia="Malgun Gothic"/>
          <w:b w:val="0"/>
          <w:i w:val="0"/>
          <w:sz w:val="21"/>
        </w:rPr>
        <w:t xml:space="preserve">13. </w:t>
      </w:r>
      <w:r>
        <w:rPr>
          <w:rFonts w:ascii="Malgun Gothic" w:hAnsi="Malgun Gothic" w:cs="Malgun Gothic" w:eastAsia="Malgun Gothic"/>
          <w:b/>
          <w:i w:val="0"/>
          <w:sz w:val="21"/>
        </w:rPr>
        <w:t>noir sur blanc (B2):</w:t>
      </w:r>
      <w:r>
        <w:rPr>
          <w:rFonts w:ascii="Malgun Gothic" w:hAnsi="Malgun Gothic" w:cs="Malgun Gothic" w:eastAsia="Malgun Gothic"/>
          <w:b w:val="0"/>
          <w:i w:val="0"/>
          <w:sz w:val="21"/>
        </w:rPr>
        <w:t xml:space="preserve"> 분명하게, 문서로. Argos l'a écrit noir sur blanc.</w:t>
      </w:r>
    </w:p>
    <w:p>
      <w:r>
        <w:rPr>
          <w:rFonts w:ascii="Calibri" w:hAnsi="Calibri" w:cs="Calibri" w:eastAsia="Malgun Gothic"/>
          <w:b w:val="0"/>
          <w:i w:val="0"/>
          <w:sz w:val="21"/>
        </w:rPr>
        <w:t xml:space="preserve">14. </w:t>
      </w:r>
      <w:r>
        <w:rPr>
          <w:rFonts w:ascii="Malgun Gothic" w:hAnsi="Malgun Gothic" w:cs="Malgun Gothic" w:eastAsia="Malgun Gothic"/>
          <w:b/>
          <w:i w:val="0"/>
          <w:sz w:val="21"/>
        </w:rPr>
        <w:t>comme si + 반과거 (B2):</w:t>
      </w:r>
      <w:r>
        <w:rPr>
          <w:rFonts w:ascii="Malgun Gothic" w:hAnsi="Malgun Gothic" w:cs="Malgun Gothic" w:eastAsia="Malgun Gothic"/>
          <w:b w:val="0"/>
          <w:i w:val="0"/>
          <w:sz w:val="21"/>
        </w:rPr>
        <w:t xml:space="preserve"> comme si elle pouvait casser.</w:t>
      </w:r>
    </w:p>
    <w:p/>
    <w:p>
      <w:pPr>
        <w:pStyle w:val="Heading2"/>
      </w:pPr>
      <w:r>
        <w:rPr>
          <w:rFonts w:ascii="Malgun Gothic" w:hAnsi="Malgun Gothic" w:cs="Malgun Gothic" w:eastAsia="Malgun Gothic"/>
          <w:b w:val="0"/>
          <w:i/>
          <w:sz w:val="26"/>
        </w:rPr>
        <w:t>🎉 6부 완결</w:t>
      </w:r>
    </w:p>
    <w:p>
      <w:r>
        <w:rPr>
          <w:rFonts w:ascii="Malgun Gothic" w:hAnsi="Malgun Gothic" w:cs="Malgun Gothic" w:eastAsia="Malgun Gothic"/>
          <w:b w:val="0"/>
          <w:i w:val="0"/>
          <w:sz w:val="21"/>
        </w:rPr>
        <w:t>15화에 걸쳐 〈Le Phare〉 탐사팀은 감시 명단 세 번째 줄의 이름, 망명 기자 미라 아스카로바를 지키는 일에서 출발해 하르잔 정보기관이 파리에 드리운 그림자를 하나씩 불빛 아래로 끌어냈습니다. 톨비악 거리의 «하르잔 친구들의 집»은 망명자를 감시하는 거점이었고, 매주 화요일 일곱 시 넴 스무 개를 주문하던 «문화 참사관» 루스탐 베그가 그 중심에 있었습니다. 은퇴한 방첩 요원 루셀과 개 푸셰의 도움으로 팀은 감시를 거꾸로 감시하는 법을 배웠고, 레아와 파투는 비둘기 «보리스»가 있는 광장에서 에투알 모델스의 다리아를 만나 여권 없이 빚에 묶인 젊은 여성들의 이야기를 들었습니다. 다리아는 파투의 재킷을 입고 토요일 아침 일곱 시 반에 걸어 나왔고, 여권 아홉 개가 압수되었으며, 미라가 산을 넘을 때 들고 온 사전 백십이 쪽에서 «용기»라는 단어를 배웠습니다. 같은 돈은 키프로스와 룩셈부르크의 회사를 거쳐 극우 정당 「르누보 나시오날」의 무이자 대출 팔백만 유로와 소렐 의원의 유령 보좌관들에게 흘러갔고, 케빈 마르샬이 얼굴을 드러낸 날 아버지는 «잘했다»고 말했습니다. 서버 «영구 삭제» 예정일 밤, 카미유는 아무것도 가져가지 않고 여덟 시 오십 분에 빌딩을 나왔고, 팀은 사과 열한 개를 깎으며 기다렸으며, 수사 당국은 자정 전에 장비를 봉인했습니다. 지하 주차장에서 정체가 드러난 카미유는 경찰서에서 자기 이름을 되찾았고, 샤를드골 공항에서 미라는 어머니의 외침을 듣고 «망명을 신청합니다»라고 말했습니다. 정보원은 그녀의 서류를 번역해 주던 티무르였고, 하르잔 외교관 두 명은 추방되었습니다.</w:t>
      </w:r>
    </w:p>
    <w:p>
      <w:r>
        <w:rPr>
          <w:rFonts w:ascii="Malgun Gothic" w:hAnsi="Malgun Gothic" w:cs="Malgun Gothic" w:eastAsia="Malgun Gothic"/>
          <w:b w:val="0"/>
          <w:i w:val="0"/>
          <w:sz w:val="21"/>
        </w:rPr>
        <w:t>7부 «Métal»에서는 아리안이 변호사를 통해 건넨 412쪽의 서류가 가리키는 곳, 마르세유로 향합니다. 부활절이 삼 주 지난 뒤에야 어머니의 부엌에 돌아온 카림은 형의 눈을 피하는 동생 야니스와 마주하고, 항구의 출입증과 매수된 세관, 「칼랑크 조직」의 컨테이너를 따라가게 됩니다. 그 길은 뉴칼레도니아의 니켈 광산과, 부르고뉴의 단조 공장에서 홀로 경보를 울린 한 엔지니어에게로 이어집니다. 그리고 빨간 서류철 위에 오브리가 연필로 적어 둔 한 단어, «가을»이 조용히 다가옵니다.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