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3부 (part3-lente) · 1~8화</w:t>
      </w:r>
      <w:r>
        <w:br w:type="page"/>
      </w:r>
    </w:p>
    <w:p>
      <w:pPr>
        <w:pStyle w:val="Heading1"/>
      </w:pPr>
      <w:r>
        <w:rPr>
          <w:rFonts w:ascii="Malgun Gothic" w:hAnsi="Malgun Gothic" w:cs="Malgun Gothic" w:eastAsia="Malgun Gothic"/>
          <w:b w:val="0"/>
          <w:i/>
          <w:sz w:val="36"/>
        </w:rPr>
        <w:t>3부 1화. Boekenweek (책 주간)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시간: 3월 말,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zou leuk zijn als… · Als je een boek koopt, krijg je… · Teken de petitie · Hoeveel handtekeningen? · Red de winkel</w:t>
      </w:r>
    </w:p>
    <w:p>
      <w:r>
        <w:rPr>
          <w:rFonts w:ascii="Calibri" w:hAnsi="Calibri" w:cs="Calibri" w:eastAsia="Malgun Gothic"/>
          <w:b/>
          <w:i w:val="0"/>
          <w:sz w:val="21"/>
        </w:rPr>
        <w:t>Lotte:</w:t>
      </w:r>
      <w:r>
        <w:rPr>
          <w:rFonts w:ascii="Calibri" w:hAnsi="Calibri" w:cs="Calibri" w:eastAsia="Malgun Gothic"/>
          <w:b w:val="0"/>
          <w:i w:val="0"/>
          <w:sz w:val="21"/>
        </w:rPr>
        <w:t xml:space="preserve"> (staat op een stoel, met een stapel posters) Goedemorgen allemaal! Willen jullie even luisteren?</w:t>
      </w:r>
    </w:p>
    <w:p>
      <w:pPr>
        <w:ind w:left="510"/>
      </w:pPr>
      <w:r>
        <w:rPr>
          <w:rFonts w:ascii="Malgun Gothic" w:hAnsi="Malgun Gothic" w:cs="Malgun Gothic" w:eastAsia="Malgun Gothic"/>
          <w:b w:val="0"/>
          <w:i/>
          <w:color w:val="555555"/>
          <w:sz w:val="20"/>
        </w:rPr>
        <w:t>(의자 위에 올라서서 포스터 뭉치를 들고) 모두 안녕! 잠깐만 들어 줄래?</w:t>
      </w:r>
    </w:p>
    <w:p>
      <w:r>
        <w:rPr>
          <w:rFonts w:ascii="Calibri" w:hAnsi="Calibri" w:cs="Calibri" w:eastAsia="Malgun Gothic"/>
          <w:b/>
          <w:i w:val="0"/>
          <w:sz w:val="21"/>
        </w:rPr>
        <w:t>Fleur:</w:t>
      </w:r>
      <w:r>
        <w:rPr>
          <w:rFonts w:ascii="Calibri" w:hAnsi="Calibri" w:cs="Calibri" w:eastAsia="Malgun Gothic"/>
          <w:b w:val="0"/>
          <w:i w:val="0"/>
          <w:sz w:val="21"/>
        </w:rPr>
        <w:t xml:space="preserve"> (komt binnen, met een rol) Wij zijn er al. Waar wil je dat ik de posters ophang?</w:t>
      </w:r>
    </w:p>
    <w:p>
      <w:pPr>
        <w:ind w:left="510"/>
      </w:pPr>
      <w:r>
        <w:rPr>
          <w:rFonts w:ascii="Malgun Gothic" w:hAnsi="Malgun Gothic" w:cs="Malgun Gothic" w:eastAsia="Malgun Gothic"/>
          <w:b w:val="0"/>
          <w:i/>
          <w:color w:val="555555"/>
          <w:sz w:val="20"/>
        </w:rPr>
        <w:t>플뢰르: (둘둘 말린 종이를 들고 들어오며) 우리 벌써 왔어. 포스터를 어디에 걸까?</w:t>
      </w:r>
    </w:p>
    <w:p>
      <w:r>
        <w:rPr>
          <w:rFonts w:ascii="Calibri" w:hAnsi="Calibri" w:cs="Calibri" w:eastAsia="Malgun Gothic"/>
          <w:b/>
          <w:i w:val="0"/>
          <w:sz w:val="21"/>
        </w:rPr>
        <w:t>Lotte:</w:t>
      </w:r>
      <w:r>
        <w:rPr>
          <w:rFonts w:ascii="Calibri" w:hAnsi="Calibri" w:cs="Calibri" w:eastAsia="Malgun Gothic"/>
          <w:b w:val="0"/>
          <w:i w:val="0"/>
          <w:sz w:val="21"/>
        </w:rPr>
        <w:t xml:space="preserve"> In de etalage. En één bij de deur. En één op de kassa.</w:t>
      </w:r>
    </w:p>
    <w:p>
      <w:pPr>
        <w:ind w:left="510"/>
      </w:pPr>
      <w:r>
        <w:rPr>
          <w:rFonts w:ascii="Malgun Gothic" w:hAnsi="Malgun Gothic" w:cs="Malgun Gothic" w:eastAsia="Malgun Gothic"/>
          <w:b w:val="0"/>
          <w:i/>
          <w:color w:val="555555"/>
          <w:sz w:val="20"/>
        </w:rPr>
        <w:t>쇼윈도에. 그리고 문 옆에 하나. 계산대에도 하나.</w:t>
      </w:r>
    </w:p>
    <w:p>
      <w:r>
        <w:rPr>
          <w:rFonts w:ascii="Calibri" w:hAnsi="Calibri" w:cs="Calibri" w:eastAsia="Malgun Gothic"/>
          <w:b/>
          <w:i w:val="0"/>
          <w:sz w:val="21"/>
        </w:rPr>
        <w:t>Fleur:</w:t>
      </w:r>
      <w:r>
        <w:rPr>
          <w:rFonts w:ascii="Calibri" w:hAnsi="Calibri" w:cs="Calibri" w:eastAsia="Malgun Gothic"/>
          <w:b w:val="0"/>
          <w:i w:val="0"/>
          <w:sz w:val="21"/>
        </w:rPr>
        <w:t xml:space="preserve"> (rolt een poster uit) Kijk. Wat vind je ervan?</w:t>
      </w:r>
    </w:p>
    <w:p>
      <w:pPr>
        <w:ind w:left="510"/>
      </w:pPr>
      <w:r>
        <w:rPr>
          <w:rFonts w:ascii="Malgun Gothic" w:hAnsi="Malgun Gothic" w:cs="Malgun Gothic" w:eastAsia="Malgun Gothic"/>
          <w:b w:val="0"/>
          <w:i/>
          <w:color w:val="555555"/>
          <w:sz w:val="20"/>
        </w:rPr>
        <w:t>(포스터를 펼치며) 봐. 어때?</w:t>
      </w:r>
    </w:p>
    <w:p>
      <w:r>
        <w:rPr>
          <w:rFonts w:ascii="Calibri" w:hAnsi="Calibri" w:cs="Calibri" w:eastAsia="Malgun Gothic"/>
          <w:b/>
          <w:i w:val="0"/>
          <w:sz w:val="21"/>
        </w:rPr>
        <w:t>Lotte:</w:t>
      </w:r>
      <w:r>
        <w:rPr>
          <w:rFonts w:ascii="Calibri" w:hAnsi="Calibri" w:cs="Calibri" w:eastAsia="Malgun Gothic"/>
          <w:b w:val="0"/>
          <w:i w:val="0"/>
          <w:sz w:val="21"/>
        </w:rPr>
        <w:t xml:space="preserve"> (leest) "Red de winkel. Teken de petitie." Het is prachtig. Het is… precies wat ik wilde.</w:t>
      </w:r>
    </w:p>
    <w:p>
      <w:pPr>
        <w:ind w:left="510"/>
      </w:pPr>
      <w:r>
        <w:rPr>
          <w:rFonts w:ascii="Malgun Gothic" w:hAnsi="Malgun Gothic" w:cs="Malgun Gothic" w:eastAsia="Malgun Gothic"/>
          <w:b w:val="0"/>
          <w:i/>
          <w:color w:val="555555"/>
          <w:sz w:val="20"/>
        </w:rPr>
        <w:t>(읽으며) "서점을 구해 주세요. 청원에 서명해 주세요." 정말 멋져. 딱 내가 원하던 거야.</w:t>
      </w:r>
    </w:p>
    <w:p>
      <w:r>
        <w:rPr>
          <w:rFonts w:ascii="Calibri" w:hAnsi="Calibri" w:cs="Calibri" w:eastAsia="Malgun Gothic"/>
          <w:b/>
          <w:i w:val="0"/>
          <w:sz w:val="21"/>
        </w:rPr>
        <w:t>Jonas:</w:t>
      </w:r>
      <w:r>
        <w:rPr>
          <w:rFonts w:ascii="Calibri" w:hAnsi="Calibri" w:cs="Calibri" w:eastAsia="Malgun Gothic"/>
          <w:b w:val="0"/>
          <w:i w:val="0"/>
          <w:sz w:val="21"/>
        </w:rPr>
        <w:t xml:space="preserve"> (vanachter een stapel boeken) De letters zijn groot genoeg. Ik zie ze vanaf de overkant.</w:t>
      </w:r>
    </w:p>
    <w:p>
      <w:pPr>
        <w:ind w:left="510"/>
      </w:pPr>
      <w:r>
        <w:rPr>
          <w:rFonts w:ascii="Malgun Gothic" w:hAnsi="Malgun Gothic" w:cs="Malgun Gothic" w:eastAsia="Malgun Gothic"/>
          <w:b w:val="0"/>
          <w:i/>
          <w:color w:val="555555"/>
          <w:sz w:val="20"/>
        </w:rPr>
        <w:t>(책 더미 뒤에서) 글자가 충분히 커. 길 건너에서도 보여.</w:t>
      </w:r>
    </w:p>
    <w:p>
      <w:r>
        <w:rPr>
          <w:rFonts w:ascii="Calibri" w:hAnsi="Calibri" w:cs="Calibri" w:eastAsia="Malgun Gothic"/>
          <w:b/>
          <w:i w:val="0"/>
          <w:sz w:val="21"/>
        </w:rPr>
        <w:t>Fleur:</w:t>
      </w:r>
      <w:r>
        <w:rPr>
          <w:rFonts w:ascii="Calibri" w:hAnsi="Calibri" w:cs="Calibri" w:eastAsia="Malgun Gothic"/>
          <w:b w:val="0"/>
          <w:i w:val="0"/>
          <w:sz w:val="21"/>
        </w:rPr>
        <w:t xml:space="preserve"> Dat is de bedoeling. Een poster moet je al van ver kunnen lezen.</w:t>
      </w:r>
    </w:p>
    <w:p>
      <w:pPr>
        <w:ind w:left="510"/>
      </w:pPr>
      <w:r>
        <w:rPr>
          <w:rFonts w:ascii="Malgun Gothic" w:hAnsi="Malgun Gothic" w:cs="Malgun Gothic" w:eastAsia="Malgun Gothic"/>
          <w:b w:val="0"/>
          <w:i/>
          <w:color w:val="555555"/>
          <w:sz w:val="20"/>
        </w:rPr>
        <w:t>플뢰르: 그게 목적이야. 포스터는 멀리서도 읽을 수 있어야 해.</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zijn bril op zijn voorhoofd) Wat is hier aan de hand? Ik hoor veel gepraat.</w:t>
      </w:r>
    </w:p>
    <w:p>
      <w:pPr>
        <w:ind w:left="510"/>
      </w:pPr>
      <w:r>
        <w:rPr>
          <w:rFonts w:ascii="Malgun Gothic" w:hAnsi="Malgun Gothic" w:cs="Malgun Gothic" w:eastAsia="Malgun Gothic"/>
          <w:b w:val="0"/>
          <w:i/>
          <w:color w:val="555555"/>
          <w:sz w:val="20"/>
        </w:rPr>
        <w:t>(안경을 이마에 올린 채 뒷방에서 나와) 무슨 일이에요? 이야기 소리가 많이 들리네요.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goedemorgen. Het is Boekenweek. En wij hebben een plan.</w:t>
      </w:r>
    </w:p>
    <w:p>
      <w:pPr>
        <w:ind w:left="510"/>
      </w:pPr>
      <w:r>
        <w:rPr>
          <w:rFonts w:ascii="Malgun Gothic" w:hAnsi="Malgun Gothic" w:cs="Malgun Gothic" w:eastAsia="Malgun Gothic"/>
          <w:b w:val="0"/>
          <w:i/>
          <w:color w:val="555555"/>
          <w:sz w:val="20"/>
        </w:rPr>
        <w:t>빌럼 씨, 안녕하세요. 책 주간이에요. 그리고 저희에게 계획이 있어요.</w:t>
      </w:r>
    </w:p>
    <w:p>
      <w:r>
        <w:rPr>
          <w:rFonts w:ascii="Calibri" w:hAnsi="Calibri" w:cs="Calibri" w:eastAsia="Malgun Gothic"/>
          <w:b/>
          <w:i w:val="0"/>
          <w:sz w:val="21"/>
        </w:rPr>
        <w:t>Willem:</w:t>
      </w:r>
      <w:r>
        <w:rPr>
          <w:rFonts w:ascii="Calibri" w:hAnsi="Calibri" w:cs="Calibri" w:eastAsia="Malgun Gothic"/>
          <w:b w:val="0"/>
          <w:i w:val="0"/>
          <w:sz w:val="21"/>
        </w:rPr>
        <w:t xml:space="preserve"> Ik zie het. Maar ik had gezegd dat het te laat was.</w:t>
      </w:r>
    </w:p>
    <w:p>
      <w:pPr>
        <w:ind w:left="510"/>
      </w:pPr>
      <w:r>
        <w:rPr>
          <w:rFonts w:ascii="Malgun Gothic" w:hAnsi="Malgun Gothic" w:cs="Malgun Gothic" w:eastAsia="Malgun Gothic"/>
          <w:b w:val="0"/>
          <w:i/>
          <w:color w:val="555555"/>
          <w:sz w:val="20"/>
        </w:rPr>
        <w:t>보이네요. 하지만 너무 늦었다고 말했는데요.</w:t>
      </w:r>
    </w:p>
    <w:p>
      <w:r>
        <w:rPr>
          <w:rFonts w:ascii="Calibri" w:hAnsi="Calibri" w:cs="Calibri" w:eastAsia="Malgun Gothic"/>
          <w:b/>
          <w:i w:val="0"/>
          <w:sz w:val="21"/>
        </w:rPr>
        <w:t>Lotte:</w:t>
      </w:r>
      <w:r>
        <w:rPr>
          <w:rFonts w:ascii="Calibri" w:hAnsi="Calibri" w:cs="Calibri" w:eastAsia="Malgun Gothic"/>
          <w:b w:val="0"/>
          <w:i w:val="0"/>
          <w:sz w:val="21"/>
        </w:rPr>
        <w:t xml:space="preserve"> En ik heb gezegd dat besluiten veranderen. Kom, ga zitten. Dan leg ik het uit.</w:t>
      </w:r>
    </w:p>
    <w:p>
      <w:pPr>
        <w:ind w:left="510"/>
      </w:pPr>
      <w:r>
        <w:rPr>
          <w:rFonts w:ascii="Malgun Gothic" w:hAnsi="Malgun Gothic" w:cs="Malgun Gothic" w:eastAsia="Malgun Gothic"/>
          <w:b w:val="0"/>
          <w:i/>
          <w:color w:val="555555"/>
          <w:sz w:val="20"/>
        </w:rPr>
        <w:t>저는 결정은 바뀔 수 있다고 말했어요. 자, 앉으세요. 설명해 드릴게요.</w:t>
      </w:r>
    </w:p>
    <w:p>
      <w:r>
        <w:rPr>
          <w:rFonts w:ascii="Calibri" w:hAnsi="Calibri" w:cs="Calibri" w:eastAsia="Malgun Gothic"/>
          <w:b/>
          <w:i w:val="0"/>
          <w:sz w:val="21"/>
        </w:rPr>
        <w:t>Willem:</w:t>
      </w:r>
      <w:r>
        <w:rPr>
          <w:rFonts w:ascii="Calibri" w:hAnsi="Calibri" w:cs="Calibri" w:eastAsia="Malgun Gothic"/>
          <w:b w:val="0"/>
          <w:i w:val="0"/>
          <w:sz w:val="21"/>
        </w:rPr>
        <w:t xml:space="preserve"> (gaat zitten, kruist zijn armen) Ik luister.</w:t>
      </w:r>
    </w:p>
    <w:p>
      <w:pPr>
        <w:ind w:left="510"/>
      </w:pPr>
      <w:r>
        <w:rPr>
          <w:rFonts w:ascii="Malgun Gothic" w:hAnsi="Malgun Gothic" w:cs="Malgun Gothic" w:eastAsia="Malgun Gothic"/>
          <w:b w:val="0"/>
          <w:i/>
          <w:color w:val="555555"/>
          <w:sz w:val="20"/>
        </w:rPr>
        <w:t>(앉아서 팔짱을 끼며) 듣고 있어요.</w:t>
      </w:r>
    </w:p>
    <w:p>
      <w:r>
        <w:rPr>
          <w:rFonts w:ascii="Calibri" w:hAnsi="Calibri" w:cs="Calibri" w:eastAsia="Malgun Gothic"/>
          <w:b/>
          <w:i w:val="0"/>
          <w:sz w:val="21"/>
        </w:rPr>
        <w:t>Lotte:</w:t>
      </w:r>
      <w:r>
        <w:rPr>
          <w:rFonts w:ascii="Calibri" w:hAnsi="Calibri" w:cs="Calibri" w:eastAsia="Malgun Gothic"/>
          <w:b w:val="0"/>
          <w:i w:val="0"/>
          <w:sz w:val="21"/>
        </w:rPr>
        <w:t xml:space="preserve"> Het zou leuk zijn als we deze week veel mensen naar de winkel kregen. Dus: tijdens Boekenweek geven we een extra actie.</w:t>
      </w:r>
    </w:p>
    <w:p>
      <w:pPr>
        <w:ind w:left="510"/>
      </w:pPr>
      <w:r>
        <w:rPr>
          <w:rFonts w:ascii="Malgun Gothic" w:hAnsi="Malgun Gothic" w:cs="Malgun Gothic" w:eastAsia="Malgun Gothic"/>
          <w:b w:val="0"/>
          <w:i/>
          <w:color w:val="555555"/>
          <w:sz w:val="20"/>
        </w:rPr>
        <w:t>이번 주에 사람들이 서점에 많이 오면 좋겠어요. 그래서 책 주간 동안 특별 행사를 열려고 해요.</w:t>
      </w:r>
    </w:p>
    <w:p>
      <w:r>
        <w:rPr>
          <w:rFonts w:ascii="Calibri" w:hAnsi="Calibri" w:cs="Calibri" w:eastAsia="Malgun Gothic"/>
          <w:b/>
          <w:i w:val="0"/>
          <w:sz w:val="21"/>
        </w:rPr>
        <w:t>Jonas:</w:t>
      </w:r>
      <w:r>
        <w:rPr>
          <w:rFonts w:ascii="Calibri" w:hAnsi="Calibri" w:cs="Calibri" w:eastAsia="Malgun Gothic"/>
          <w:b w:val="0"/>
          <w:i w:val="0"/>
          <w:sz w:val="21"/>
        </w:rPr>
        <w:t xml:space="preserve"> Elke klant die iets koopt, krijgt een gratis boekje: het Boekenweekgeschenk.</w:t>
      </w:r>
    </w:p>
    <w:p>
      <w:pPr>
        <w:ind w:left="510"/>
      </w:pPr>
      <w:r>
        <w:rPr>
          <w:rFonts w:ascii="Malgun Gothic" w:hAnsi="Malgun Gothic" w:cs="Malgun Gothic" w:eastAsia="Malgun Gothic"/>
          <w:b w:val="0"/>
          <w:i/>
          <w:color w:val="555555"/>
          <w:sz w:val="20"/>
        </w:rPr>
        <w:t>요나스: 무언가를 사는 모든 손님은 무료 소책자인 책 주간 선물을 받아요.</w:t>
      </w:r>
    </w:p>
    <w:p>
      <w:r>
        <w:rPr>
          <w:rFonts w:ascii="Calibri" w:hAnsi="Calibri" w:cs="Calibri" w:eastAsia="Malgun Gothic"/>
          <w:b/>
          <w:i w:val="0"/>
          <w:sz w:val="21"/>
        </w:rPr>
        <w:t>Lotte:</w:t>
      </w:r>
      <w:r>
        <w:rPr>
          <w:rFonts w:ascii="Calibri" w:hAnsi="Calibri" w:cs="Calibri" w:eastAsia="Malgun Gothic"/>
          <w:b w:val="0"/>
          <w:i w:val="0"/>
          <w:sz w:val="21"/>
        </w:rPr>
        <w:t xml:space="preserve"> Als je een boek koopt, krijg je er een cadeau bij. Dat is de traditie. Maar dit jaar komt er iets bij.</w:t>
      </w:r>
    </w:p>
    <w:p>
      <w:pPr>
        <w:ind w:left="510"/>
      </w:pPr>
      <w:r>
        <w:rPr>
          <w:rFonts w:ascii="Malgun Gothic" w:hAnsi="Malgun Gothic" w:cs="Malgun Gothic" w:eastAsia="Malgun Gothic"/>
          <w:b w:val="0"/>
          <w:i/>
          <w:color w:val="555555"/>
          <w:sz w:val="20"/>
        </w:rPr>
        <w:t>책을 사면 선물을 받는 게 전통이야. 하지만 올해는 하나가 더해져.</w:t>
      </w:r>
    </w:p>
    <w:p>
      <w:r>
        <w:rPr>
          <w:rFonts w:ascii="Calibri" w:hAnsi="Calibri" w:cs="Calibri" w:eastAsia="Malgun Gothic"/>
          <w:b/>
          <w:i w:val="0"/>
          <w:sz w:val="21"/>
        </w:rPr>
        <w:t>Willem:</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Lotte:</w:t>
      </w:r>
      <w:r>
        <w:rPr>
          <w:rFonts w:ascii="Calibri" w:hAnsi="Calibri" w:cs="Calibri" w:eastAsia="Malgun Gothic"/>
          <w:b w:val="0"/>
          <w:i w:val="0"/>
          <w:sz w:val="21"/>
        </w:rPr>
        <w:t xml:space="preserve"> Naast de kassa ligt een petitie. Als mensen iets kopen, vragen we: "Wilt u onze winkel redden? Teken de petitie."</w:t>
      </w:r>
    </w:p>
    <w:p>
      <w:pPr>
        <w:ind w:left="510"/>
      </w:pPr>
      <w:r>
        <w:rPr>
          <w:rFonts w:ascii="Malgun Gothic" w:hAnsi="Malgun Gothic" w:cs="Malgun Gothic" w:eastAsia="Malgun Gothic"/>
          <w:b w:val="0"/>
          <w:i/>
          <w:color w:val="555555"/>
          <w:sz w:val="20"/>
        </w:rPr>
        <w:t>계산대 옆에 청원서를 둘 거예요. 사람들이 물건을 사면 이렇게 물어볼 거예요. "서점을 구하고 싶으세요? 청원에 서명해 주세요."</w:t>
      </w:r>
    </w:p>
    <w:p>
      <w:r>
        <w:rPr>
          <w:rFonts w:ascii="Calibri" w:hAnsi="Calibri" w:cs="Calibri" w:eastAsia="Malgun Gothic"/>
          <w:b/>
          <w:i w:val="0"/>
          <w:sz w:val="21"/>
        </w:rPr>
        <w:t>Willem:</w:t>
      </w:r>
      <w:r>
        <w:rPr>
          <w:rFonts w:ascii="Calibri" w:hAnsi="Calibri" w:cs="Calibri" w:eastAsia="Malgun Gothic"/>
          <w:b w:val="0"/>
          <w:i w:val="0"/>
          <w:sz w:val="21"/>
        </w:rPr>
        <w:t xml:space="preserve"> Een petitie. Daar luisteren projectontwikkelaars niet naar.</w:t>
      </w:r>
    </w:p>
    <w:p>
      <w:pPr>
        <w:ind w:left="510"/>
      </w:pPr>
      <w:r>
        <w:rPr>
          <w:rFonts w:ascii="Malgun Gothic" w:hAnsi="Malgun Gothic" w:cs="Malgun Gothic" w:eastAsia="Malgun Gothic"/>
          <w:b w:val="0"/>
          <w:i/>
          <w:color w:val="555555"/>
          <w:sz w:val="20"/>
        </w:rPr>
        <w:t>청원이라. 개발업자들은 그런 건 안 들어요.</w:t>
      </w:r>
    </w:p>
    <w:p>
      <w:r>
        <w:rPr>
          <w:rFonts w:ascii="Calibri" w:hAnsi="Calibri" w:cs="Calibri" w:eastAsia="Malgun Gothic"/>
          <w:b/>
          <w:i w:val="0"/>
          <w:sz w:val="21"/>
        </w:rPr>
        <w:t>Jonas:</w:t>
      </w:r>
      <w:r>
        <w:rPr>
          <w:rFonts w:ascii="Calibri" w:hAnsi="Calibri" w:cs="Calibri" w:eastAsia="Malgun Gothic"/>
          <w:b w:val="0"/>
          <w:i w:val="0"/>
          <w:sz w:val="21"/>
        </w:rPr>
        <w:t xml:space="preserve"> Misschien niet. Maar de gemeente wel. En de krant.</w:t>
      </w:r>
    </w:p>
    <w:p>
      <w:pPr>
        <w:ind w:left="510"/>
      </w:pPr>
      <w:r>
        <w:rPr>
          <w:rFonts w:ascii="Malgun Gothic" w:hAnsi="Malgun Gothic" w:cs="Malgun Gothic" w:eastAsia="Malgun Gothic"/>
          <w:b w:val="0"/>
          <w:i/>
          <w:color w:val="555555"/>
          <w:sz w:val="20"/>
        </w:rPr>
        <w:t>요나스: 개발업자는 안 들을지도 모르죠. 하지만 시청은 들어요. 신문도요.</w:t>
      </w:r>
    </w:p>
    <w:p>
      <w:r>
        <w:rPr>
          <w:rFonts w:ascii="Calibri" w:hAnsi="Calibri" w:cs="Calibri" w:eastAsia="Malgun Gothic"/>
          <w:b/>
          <w:i w:val="0"/>
          <w:sz w:val="21"/>
        </w:rPr>
        <w:t>Fleur:</w:t>
      </w:r>
      <w:r>
        <w:rPr>
          <w:rFonts w:ascii="Calibri" w:hAnsi="Calibri" w:cs="Calibri" w:eastAsia="Malgun Gothic"/>
          <w:b w:val="0"/>
          <w:i w:val="0"/>
          <w:sz w:val="21"/>
        </w:rPr>
        <w:t xml:space="preserve"> Joris kent een journalist bij Het Parool. Zij komt vanmiddag langs.</w:t>
      </w:r>
    </w:p>
    <w:p>
      <w:pPr>
        <w:ind w:left="510"/>
      </w:pPr>
      <w:r>
        <w:rPr>
          <w:rFonts w:ascii="Malgun Gothic" w:hAnsi="Malgun Gothic" w:cs="Malgun Gothic" w:eastAsia="Malgun Gothic"/>
          <w:b w:val="0"/>
          <w:i/>
          <w:color w:val="555555"/>
          <w:sz w:val="20"/>
        </w:rPr>
        <w:t>플뢰르: 요리스가 파롤 신문 기자를 알아. 오늘 오후에 들를 거야.</w:t>
      </w:r>
    </w:p>
    <w:p>
      <w:r>
        <w:rPr>
          <w:rFonts w:ascii="Calibri" w:hAnsi="Calibri" w:cs="Calibri" w:eastAsia="Malgun Gothic"/>
          <w:b/>
          <w:i w:val="0"/>
          <w:sz w:val="21"/>
        </w:rPr>
        <w:t>Willem:</w:t>
      </w:r>
      <w:r>
        <w:rPr>
          <w:rFonts w:ascii="Calibri" w:hAnsi="Calibri" w:cs="Calibri" w:eastAsia="Malgun Gothic"/>
          <w:b w:val="0"/>
          <w:i w:val="0"/>
          <w:sz w:val="21"/>
        </w:rPr>
        <w:t xml:space="preserve"> Een journalist?</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Lotte:</w:t>
      </w:r>
      <w:r>
        <w:rPr>
          <w:rFonts w:ascii="Calibri" w:hAnsi="Calibri" w:cs="Calibri" w:eastAsia="Malgun Gothic"/>
          <w:b w:val="0"/>
          <w:i w:val="0"/>
          <w:sz w:val="21"/>
        </w:rPr>
        <w:t xml:space="preserve"> Ja. En Tariq heeft de burgemeester van De Pijp aangeschreven. Nou ja, de voorzitter van de buurtvereniging.</w:t>
      </w:r>
    </w:p>
    <w:p>
      <w:pPr>
        <w:ind w:left="510"/>
      </w:pPr>
      <w:r>
        <w:rPr>
          <w:rFonts w:ascii="Malgun Gothic" w:hAnsi="Malgun Gothic" w:cs="Malgun Gothic" w:eastAsia="Malgun Gothic"/>
          <w:b w:val="0"/>
          <w:i/>
          <w:color w:val="555555"/>
          <w:sz w:val="20"/>
        </w:rPr>
        <w:t>네. 그리고 타리크가 데 파이프 동네 이장…이 아니라 주민회장에게 연락했어요.</w:t>
      </w:r>
    </w:p>
    <w:p>
      <w:r>
        <w:rPr>
          <w:rFonts w:ascii="Calibri" w:hAnsi="Calibri" w:cs="Calibri" w:eastAsia="Malgun Gothic"/>
          <w:b/>
          <w:i w:val="0"/>
          <w:sz w:val="21"/>
        </w:rPr>
        <w:t>Willem:</w:t>
      </w:r>
      <w:r>
        <w:rPr>
          <w:rFonts w:ascii="Calibri" w:hAnsi="Calibri" w:cs="Calibri" w:eastAsia="Malgun Gothic"/>
          <w:b w:val="0"/>
          <w:i w:val="0"/>
          <w:sz w:val="21"/>
        </w:rPr>
        <w:t xml:space="preserve"> (zucht, maar er is een glimlach) Jullie hebben alles al geregeld.</w:t>
      </w:r>
    </w:p>
    <w:p>
      <w:pPr>
        <w:ind w:left="510"/>
      </w:pPr>
      <w:r>
        <w:rPr>
          <w:rFonts w:ascii="Malgun Gothic" w:hAnsi="Malgun Gothic" w:cs="Malgun Gothic" w:eastAsia="Malgun Gothic"/>
          <w:b w:val="0"/>
          <w:i/>
          <w:color w:val="555555"/>
          <w:sz w:val="20"/>
        </w:rPr>
        <w:t>(한숨을 쉬지만 미소가 어린다) 다들 이미 준비를 마쳤군요.</w:t>
      </w:r>
    </w:p>
    <w:p>
      <w:r>
        <w:rPr>
          <w:rFonts w:ascii="Calibri" w:hAnsi="Calibri" w:cs="Calibri" w:eastAsia="Malgun Gothic"/>
          <w:b/>
          <w:i w:val="0"/>
          <w:sz w:val="21"/>
        </w:rPr>
        <w:t>Lotte:</w:t>
      </w:r>
      <w:r>
        <w:rPr>
          <w:rFonts w:ascii="Calibri" w:hAnsi="Calibri" w:cs="Calibri" w:eastAsia="Malgun Gothic"/>
          <w:b w:val="0"/>
          <w:i w:val="0"/>
          <w:sz w:val="21"/>
        </w:rPr>
        <w:t xml:space="preserve"> We hebben niets geregeld zonder uw toestemming. Dat zou niet netjes zijn.</w:t>
      </w:r>
    </w:p>
    <w:p>
      <w:pPr>
        <w:ind w:left="510"/>
      </w:pPr>
      <w:r>
        <w:rPr>
          <w:rFonts w:ascii="Malgun Gothic" w:hAnsi="Malgun Gothic" w:cs="Malgun Gothic" w:eastAsia="Malgun Gothic"/>
          <w:b w:val="0"/>
          <w:i/>
          <w:color w:val="555555"/>
          <w:sz w:val="20"/>
        </w:rPr>
        <w:t>허락 없이는 아무것도 준비하지 않았어요. 그러면 예의가 아니니까요.</w:t>
      </w:r>
    </w:p>
    <w:p>
      <w:r>
        <w:rPr>
          <w:rFonts w:ascii="Calibri" w:hAnsi="Calibri" w:cs="Calibri" w:eastAsia="Malgun Gothic"/>
          <w:b/>
          <w:i w:val="0"/>
          <w:sz w:val="21"/>
        </w:rPr>
        <w:t>Willem:</w:t>
      </w:r>
      <w:r>
        <w:rPr>
          <w:rFonts w:ascii="Calibri" w:hAnsi="Calibri" w:cs="Calibri" w:eastAsia="Malgun Gothic"/>
          <w:b w:val="0"/>
          <w:i w:val="0"/>
          <w:sz w:val="21"/>
        </w:rPr>
        <w:t xml:space="preserve"> (stil, dan) Hoeveel handtekeningen willen jullie?</w:t>
      </w:r>
    </w:p>
    <w:p>
      <w:pPr>
        <w:ind w:left="510"/>
      </w:pPr>
      <w:r>
        <w:rPr>
          <w:rFonts w:ascii="Malgun Gothic" w:hAnsi="Malgun Gothic" w:cs="Malgun Gothic" w:eastAsia="Malgun Gothic"/>
          <w:b w:val="0"/>
          <w:i/>
          <w:color w:val="555555"/>
          <w:sz w:val="20"/>
        </w:rPr>
        <w:t>(조용히 있다가) 서명을 몇 개나 받을 생각이에요?</w:t>
      </w:r>
    </w:p>
    <w:p>
      <w:r>
        <w:rPr>
          <w:rFonts w:ascii="Calibri" w:hAnsi="Calibri" w:cs="Calibri" w:eastAsia="Malgun Gothic"/>
          <w:b/>
          <w:i w:val="0"/>
          <w:sz w:val="21"/>
        </w:rPr>
        <w:t>Lotte:</w:t>
      </w:r>
      <w:r>
        <w:rPr>
          <w:rFonts w:ascii="Calibri" w:hAnsi="Calibri" w:cs="Calibri" w:eastAsia="Malgun Gothic"/>
          <w:b w:val="0"/>
          <w:i w:val="0"/>
          <w:sz w:val="21"/>
        </w:rPr>
        <w:t xml:space="preserve"> Duizend. Dat is het doel.</w:t>
      </w:r>
    </w:p>
    <w:p>
      <w:pPr>
        <w:ind w:left="510"/>
      </w:pPr>
      <w:r>
        <w:rPr>
          <w:rFonts w:ascii="Malgun Gothic" w:hAnsi="Malgun Gothic" w:cs="Malgun Gothic" w:eastAsia="Malgun Gothic"/>
          <w:b w:val="0"/>
          <w:i/>
          <w:color w:val="555555"/>
          <w:sz w:val="20"/>
        </w:rPr>
        <w:t>천 개요. 그게 목표예요.</w:t>
      </w:r>
    </w:p>
    <w:p>
      <w:r>
        <w:rPr>
          <w:rFonts w:ascii="Calibri" w:hAnsi="Calibri" w:cs="Calibri" w:eastAsia="Malgun Gothic"/>
          <w:b/>
          <w:i w:val="0"/>
          <w:sz w:val="21"/>
        </w:rPr>
        <w:t>Willem:</w:t>
      </w:r>
      <w:r>
        <w:rPr>
          <w:rFonts w:ascii="Calibri" w:hAnsi="Calibri" w:cs="Calibri" w:eastAsia="Malgun Gothic"/>
          <w:b w:val="0"/>
          <w:i w:val="0"/>
          <w:sz w:val="21"/>
        </w:rPr>
        <w:t xml:space="preserve"> Duizend! Dat is veel.</w:t>
      </w:r>
    </w:p>
    <w:p>
      <w:pPr>
        <w:ind w:left="510"/>
      </w:pPr>
      <w:r>
        <w:rPr>
          <w:rFonts w:ascii="Malgun Gothic" w:hAnsi="Malgun Gothic" w:cs="Malgun Gothic" w:eastAsia="Malgun Gothic"/>
          <w:b w:val="0"/>
          <w:i/>
          <w:color w:val="555555"/>
          <w:sz w:val="20"/>
        </w:rPr>
        <w:t>천 개나! 많네요.</w:t>
      </w:r>
    </w:p>
    <w:p>
      <w:r>
        <w:rPr>
          <w:rFonts w:ascii="Calibri" w:hAnsi="Calibri" w:cs="Calibri" w:eastAsia="Malgun Gothic"/>
          <w:b/>
          <w:i w:val="0"/>
          <w:sz w:val="21"/>
        </w:rPr>
        <w:t>Jonas:</w:t>
      </w:r>
      <w:r>
        <w:rPr>
          <w:rFonts w:ascii="Calibri" w:hAnsi="Calibri" w:cs="Calibri" w:eastAsia="Malgun Gothic"/>
          <w:b w:val="0"/>
          <w:i w:val="0"/>
          <w:sz w:val="21"/>
        </w:rPr>
        <w:t xml:space="preserve"> Het is veel, maar het kan. Er komen elke dag honderd mensen in de winkel, schat ik.</w:t>
      </w:r>
    </w:p>
    <w:p>
      <w:pPr>
        <w:ind w:left="510"/>
      </w:pPr>
      <w:r>
        <w:rPr>
          <w:rFonts w:ascii="Malgun Gothic" w:hAnsi="Malgun Gothic" w:cs="Malgun Gothic" w:eastAsia="Malgun Gothic"/>
          <w:b w:val="0"/>
          <w:i/>
          <w:color w:val="555555"/>
          <w:sz w:val="20"/>
        </w:rPr>
        <w:t>요나스: 많긴 하지만 가능해요. 하루에 백 명쯤 가게에 오는 걸로 추정해요.</w:t>
      </w:r>
    </w:p>
    <w:p>
      <w:r>
        <w:rPr>
          <w:rFonts w:ascii="Calibri" w:hAnsi="Calibri" w:cs="Calibri" w:eastAsia="Malgun Gothic"/>
          <w:b/>
          <w:i w:val="0"/>
          <w:sz w:val="21"/>
        </w:rPr>
        <w:t>Willem:</w:t>
      </w:r>
      <w:r>
        <w:rPr>
          <w:rFonts w:ascii="Calibri" w:hAnsi="Calibri" w:cs="Calibri" w:eastAsia="Malgun Gothic"/>
          <w:b w:val="0"/>
          <w:i w:val="0"/>
          <w:sz w:val="21"/>
        </w:rPr>
        <w:t xml:space="preserve"> Honderd? Dat is te veel. Het zijn er veertig, hooguit vijftig.</w:t>
      </w:r>
    </w:p>
    <w:p>
      <w:pPr>
        <w:ind w:left="510"/>
      </w:pPr>
      <w:r>
        <w:rPr>
          <w:rFonts w:ascii="Malgun Gothic" w:hAnsi="Malgun Gothic" w:cs="Malgun Gothic" w:eastAsia="Malgun Gothic"/>
          <w:b w:val="0"/>
          <w:i/>
          <w:color w:val="555555"/>
          <w:sz w:val="20"/>
        </w:rPr>
        <w:t>백 명이요? 너무 많게 잡았어요. 사십 명, 많아야 오십 명이에요.</w:t>
      </w:r>
    </w:p>
    <w:p>
      <w:r>
        <w:rPr>
          <w:rFonts w:ascii="Calibri" w:hAnsi="Calibri" w:cs="Calibri" w:eastAsia="Malgun Gothic"/>
          <w:b/>
          <w:i w:val="0"/>
          <w:sz w:val="21"/>
        </w:rPr>
        <w:t>Jonas:</w:t>
      </w:r>
      <w:r>
        <w:rPr>
          <w:rFonts w:ascii="Calibri" w:hAnsi="Calibri" w:cs="Calibri" w:eastAsia="Malgun Gothic"/>
          <w:b w:val="0"/>
          <w:i w:val="0"/>
          <w:sz w:val="21"/>
        </w:rPr>
        <w:t xml:space="preserve"> Dan hebben we twee weken nodig. En Boekenweek duurt maar tien dagen. Dus we hebben ook actie nodig online.</w:t>
      </w:r>
    </w:p>
    <w:p>
      <w:pPr>
        <w:ind w:left="510"/>
      </w:pPr>
      <w:r>
        <w:rPr>
          <w:rFonts w:ascii="Malgun Gothic" w:hAnsi="Malgun Gothic" w:cs="Malgun Gothic" w:eastAsia="Malgun Gothic"/>
          <w:b w:val="0"/>
          <w:i/>
          <w:color w:val="555555"/>
          <w:sz w:val="20"/>
        </w:rPr>
        <w:t>그럼 이 주가 필요해요. 그런데 책 주간은 십 일뿐이에요. 그러니 온라인 활동도 필요해요.</w:t>
      </w:r>
    </w:p>
    <w:p>
      <w:r>
        <w:rPr>
          <w:rFonts w:ascii="Calibri" w:hAnsi="Calibri" w:cs="Calibri" w:eastAsia="Malgun Gothic"/>
          <w:b/>
          <w:i w:val="0"/>
          <w:sz w:val="21"/>
        </w:rPr>
        <w:t>Fleur:</w:t>
      </w:r>
      <w:r>
        <w:rPr>
          <w:rFonts w:ascii="Calibri" w:hAnsi="Calibri" w:cs="Calibri" w:eastAsia="Malgun Gothic"/>
          <w:b w:val="0"/>
          <w:i w:val="0"/>
          <w:sz w:val="21"/>
        </w:rPr>
        <w:t xml:space="preserve"> Ik maak een website. Een eenvoudige. Met een knop: "Teken de petitie."</w:t>
      </w:r>
    </w:p>
    <w:p>
      <w:pPr>
        <w:ind w:left="510"/>
      </w:pPr>
      <w:r>
        <w:rPr>
          <w:rFonts w:ascii="Malgun Gothic" w:hAnsi="Malgun Gothic" w:cs="Malgun Gothic" w:eastAsia="Malgun Gothic"/>
          <w:b w:val="0"/>
          <w:i/>
          <w:color w:val="555555"/>
          <w:sz w:val="20"/>
        </w:rPr>
        <w:t>플뢰르: 내가 웹사이트를 만들게. 단순한 걸로. "청원에 서명하기" 버튼이 있는.</w:t>
      </w:r>
    </w:p>
    <w:p>
      <w:r>
        <w:rPr>
          <w:rFonts w:ascii="Calibri" w:hAnsi="Calibri" w:cs="Calibri" w:eastAsia="Malgun Gothic"/>
          <w:b/>
          <w:i w:val="0"/>
          <w:sz w:val="21"/>
        </w:rPr>
        <w:t>Lotte:</w:t>
      </w:r>
      <w:r>
        <w:rPr>
          <w:rFonts w:ascii="Calibri" w:hAnsi="Calibri" w:cs="Calibri" w:eastAsia="Malgun Gothic"/>
          <w:b w:val="0"/>
          <w:i w:val="0"/>
          <w:sz w:val="21"/>
        </w:rPr>
        <w:t xml:space="preserve"> Dank je, Fleur.</w:t>
      </w:r>
    </w:p>
    <w:p>
      <w:pPr>
        <w:ind w:left="510"/>
      </w:pPr>
      <w:r>
        <w:rPr>
          <w:rFonts w:ascii="Malgun Gothic" w:hAnsi="Malgun Gothic" w:cs="Malgun Gothic" w:eastAsia="Malgun Gothic"/>
          <w:b w:val="0"/>
          <w:i/>
          <w:color w:val="555555"/>
          <w:sz w:val="20"/>
        </w:rPr>
        <w:t>고마워, 플뢰르.</w:t>
      </w:r>
    </w:p>
    <w:p>
      <w:r>
        <w:rPr>
          <w:rFonts w:ascii="Calibri" w:hAnsi="Calibri" w:cs="Calibri" w:eastAsia="Malgun Gothic"/>
          <w:b/>
          <w:i w:val="0"/>
          <w:sz w:val="21"/>
        </w:rPr>
        <w:t>Fleur:</w:t>
      </w:r>
      <w:r>
        <w:rPr>
          <w:rFonts w:ascii="Calibri" w:hAnsi="Calibri" w:cs="Calibri" w:eastAsia="Malgun Gothic"/>
          <w:b w:val="0"/>
          <w:i w:val="0"/>
          <w:sz w:val="21"/>
        </w:rPr>
        <w:t xml:space="preserve"> Graag gedaan. Dit is mijn soort project: ontwerp, activisme en familie.</w:t>
      </w:r>
    </w:p>
    <w:p>
      <w:pPr>
        <w:ind w:left="510"/>
      </w:pPr>
      <w:r>
        <w:rPr>
          <w:rFonts w:ascii="Malgun Gothic" w:hAnsi="Malgun Gothic" w:cs="Malgun Gothic" w:eastAsia="Malgun Gothic"/>
          <w:b w:val="0"/>
          <w:i/>
          <w:color w:val="555555"/>
          <w:sz w:val="20"/>
        </w:rPr>
        <w:t>천만에. 이건 내 취향의 프로젝트야. 디자인, 사회 참여, 가족.</w:t>
      </w:r>
    </w:p>
    <w:p>
      <w:r>
        <w:rPr>
          <w:rFonts w:ascii="Calibri" w:hAnsi="Calibri" w:cs="Calibri" w:eastAsia="Malgun Gothic"/>
          <w:b/>
          <w:i w:val="0"/>
          <w:sz w:val="21"/>
        </w:rPr>
        <w:t>Willem:</w:t>
      </w:r>
      <w:r>
        <w:rPr>
          <w:rFonts w:ascii="Calibri" w:hAnsi="Calibri" w:cs="Calibri" w:eastAsia="Malgun Gothic"/>
          <w:b w:val="0"/>
          <w:i w:val="0"/>
          <w:sz w:val="21"/>
        </w:rPr>
        <w:t xml:space="preserve"> En wat doe ik?</w:t>
      </w:r>
    </w:p>
    <w:p>
      <w:pPr>
        <w:ind w:left="510"/>
      </w:pPr>
      <w:r>
        <w:rPr>
          <w:rFonts w:ascii="Malgun Gothic" w:hAnsi="Malgun Gothic" w:cs="Malgun Gothic" w:eastAsia="Malgun Gothic"/>
          <w:b w:val="0"/>
          <w:i/>
          <w:color w:val="555555"/>
          <w:sz w:val="20"/>
        </w:rPr>
        <w:t>그럼 저는 뭘 하죠?</w:t>
      </w:r>
    </w:p>
    <w:p>
      <w:r>
        <w:rPr>
          <w:rFonts w:ascii="Calibri" w:hAnsi="Calibri" w:cs="Calibri" w:eastAsia="Malgun Gothic"/>
          <w:b/>
          <w:i w:val="0"/>
          <w:sz w:val="21"/>
        </w:rPr>
        <w:t>Lotte:</w:t>
      </w:r>
      <w:r>
        <w:rPr>
          <w:rFonts w:ascii="Calibri" w:hAnsi="Calibri" w:cs="Calibri" w:eastAsia="Malgun Gothic"/>
          <w:b w:val="0"/>
          <w:i w:val="0"/>
          <w:sz w:val="21"/>
        </w:rPr>
        <w:t xml:space="preserve"> U doet wat u altijd doet. U staat achter de kassa en praat met de klanten. Niemand kan dat zoals u.</w:t>
      </w:r>
    </w:p>
    <w:p>
      <w:pPr>
        <w:ind w:left="510"/>
      </w:pPr>
      <w:r>
        <w:rPr>
          <w:rFonts w:ascii="Malgun Gothic" w:hAnsi="Malgun Gothic" w:cs="Malgun Gothic" w:eastAsia="Malgun Gothic"/>
          <w:b w:val="0"/>
          <w:i/>
          <w:color w:val="555555"/>
          <w:sz w:val="20"/>
        </w:rPr>
        <w:t>평소 하시던 걸 하세요. 계산대 뒤에서 손님들과 이야기하시는 거요. 누구도 빌럼 씨처럼은 못 해요.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grond) Ik weet niet of ik dat nog kan. Het zou raar zijn om mensen te vragen mijn winkel te redden. Terwijl ik hem wil verkopen.</w:t>
      </w:r>
    </w:p>
    <w:p>
      <w:pPr>
        <w:ind w:left="510"/>
      </w:pPr>
      <w:r>
        <w:rPr>
          <w:rFonts w:ascii="Malgun Gothic" w:hAnsi="Malgun Gothic" w:cs="Malgun Gothic" w:eastAsia="Malgun Gothic"/>
          <w:b w:val="0"/>
          <w:i/>
          <w:color w:val="555555"/>
          <w:sz w:val="20"/>
        </w:rPr>
        <w:t>(바닥을 보며) 제가 아직 그럴 수 있을지 모르겠어요. 서점을 팔려는 사람이 사람들에게 구해 달라고 부탁하는 건 이상해요.</w:t>
      </w:r>
    </w:p>
    <w:p>
      <w:r>
        <w:rPr>
          <w:rFonts w:ascii="Calibri" w:hAnsi="Calibri" w:cs="Calibri" w:eastAsia="Malgun Gothic"/>
          <w:b/>
          <w:i w:val="0"/>
          <w:sz w:val="21"/>
        </w:rPr>
        <w:t>Lotte:</w:t>
      </w:r>
      <w:r>
        <w:rPr>
          <w:rFonts w:ascii="Calibri" w:hAnsi="Calibri" w:cs="Calibri" w:eastAsia="Malgun Gothic"/>
          <w:b w:val="0"/>
          <w:i w:val="0"/>
          <w:sz w:val="21"/>
        </w:rPr>
        <w:t xml:space="preserve"> Het is niet raar. U wilt niet verkopen. U moet verkopen. Dat is een verschil.</w:t>
      </w:r>
    </w:p>
    <w:p>
      <w:pPr>
        <w:ind w:left="510"/>
      </w:pPr>
      <w:r>
        <w:rPr>
          <w:rFonts w:ascii="Malgun Gothic" w:hAnsi="Malgun Gothic" w:cs="Malgun Gothic" w:eastAsia="Malgun Gothic"/>
          <w:b w:val="0"/>
          <w:i/>
          <w:color w:val="555555"/>
          <w:sz w:val="20"/>
        </w:rPr>
        <w:t>이상하지 않아요. 팔고 싶으신 게 아니에요. 팔아야 하는 거죠. 차이가 있어요.</w:t>
      </w:r>
    </w:p>
    <w:p>
      <w:r>
        <w:rPr>
          <w:rFonts w:ascii="Calibri" w:hAnsi="Calibri" w:cs="Calibri" w:eastAsia="Malgun Gothic"/>
          <w:b/>
          <w:i w:val="0"/>
          <w:sz w:val="21"/>
        </w:rPr>
        <w:t>Willem:</w:t>
      </w:r>
      <w:r>
        <w:rPr>
          <w:rFonts w:ascii="Calibri" w:hAnsi="Calibri" w:cs="Calibri" w:eastAsia="Malgun Gothic"/>
          <w:b w:val="0"/>
          <w:i w:val="0"/>
          <w:sz w:val="21"/>
        </w:rPr>
        <w:t xml:space="preserve"> (stil) Dat is waar.</w:t>
      </w:r>
    </w:p>
    <w:p>
      <w:pPr>
        <w:ind w:left="510"/>
      </w:pPr>
      <w:r>
        <w:rPr>
          <w:rFonts w:ascii="Malgun Gothic" w:hAnsi="Malgun Gothic" w:cs="Malgun Gothic" w:eastAsia="Malgun Gothic"/>
          <w:b w:val="0"/>
          <w:i/>
          <w:color w:val="555555"/>
          <w:sz w:val="20"/>
        </w:rPr>
        <w:t>(조용히) 맞는 말이에요.</w:t>
      </w:r>
    </w:p>
    <w:p>
      <w:r>
        <w:rPr>
          <w:rFonts w:ascii="Calibri" w:hAnsi="Calibri" w:cs="Calibri" w:eastAsia="Malgun Gothic"/>
          <w:b/>
          <w:i w:val="0"/>
          <w:sz w:val="21"/>
        </w:rPr>
        <w:t>Jonas:</w:t>
      </w:r>
      <w:r>
        <w:rPr>
          <w:rFonts w:ascii="Calibri" w:hAnsi="Calibri" w:cs="Calibri" w:eastAsia="Malgun Gothic"/>
          <w:b w:val="0"/>
          <w:i w:val="0"/>
          <w:sz w:val="21"/>
        </w:rPr>
        <w:t xml:space="preserve"> Zou u het willen proberen? Alleen deze week?</w:t>
      </w:r>
    </w:p>
    <w:p>
      <w:pPr>
        <w:ind w:left="510"/>
      </w:pPr>
      <w:r>
        <w:rPr>
          <w:rFonts w:ascii="Malgun Gothic" w:hAnsi="Malgun Gothic" w:cs="Malgun Gothic" w:eastAsia="Malgun Gothic"/>
          <w:b w:val="0"/>
          <w:i/>
          <w:color w:val="555555"/>
          <w:sz w:val="20"/>
        </w:rPr>
        <w:t>요나스: 한번 해 보시겠어요? 이번 주만요.</w:t>
      </w:r>
    </w:p>
    <w:p>
      <w:r>
        <w:rPr>
          <w:rFonts w:ascii="Calibri" w:hAnsi="Calibri" w:cs="Calibri" w:eastAsia="Malgun Gothic"/>
          <w:b/>
          <w:i w:val="0"/>
          <w:sz w:val="21"/>
        </w:rPr>
        <w:t>Willem:</w:t>
      </w:r>
      <w:r>
        <w:rPr>
          <w:rFonts w:ascii="Calibri" w:hAnsi="Calibri" w:cs="Calibri" w:eastAsia="Malgun Gothic"/>
          <w:b w:val="0"/>
          <w:i w:val="0"/>
          <w:sz w:val="21"/>
        </w:rPr>
        <w:t xml:space="preserve"> (zucht) Goed. Alleen deze week.</w:t>
      </w:r>
    </w:p>
    <w:p>
      <w:pPr>
        <w:ind w:left="510"/>
      </w:pPr>
      <w:r>
        <w:rPr>
          <w:rFonts w:ascii="Malgun Gothic" w:hAnsi="Malgun Gothic" w:cs="Malgun Gothic" w:eastAsia="Malgun Gothic"/>
          <w:b w:val="0"/>
          <w:i/>
          <w:color w:val="555555"/>
          <w:sz w:val="20"/>
        </w:rPr>
        <w:t>(한숨) 알겠어요. 이번 주만요.</w:t>
      </w:r>
    </w:p>
    <w:p>
      <w:r>
        <w:rPr>
          <w:rFonts w:ascii="Calibri" w:hAnsi="Calibri" w:cs="Calibri" w:eastAsia="Malgun Gothic"/>
          <w:b/>
          <w:i w:val="0"/>
          <w:sz w:val="21"/>
        </w:rPr>
        <w:t>Lotte:</w:t>
      </w:r>
      <w:r>
        <w:rPr>
          <w:rFonts w:ascii="Calibri" w:hAnsi="Calibri" w:cs="Calibri" w:eastAsia="Malgun Gothic"/>
          <w:b w:val="0"/>
          <w:i w:val="0"/>
          <w:sz w:val="21"/>
        </w:rPr>
        <w:t xml:space="preserve"> (springt van de stoel) Yes! Dank u wel!</w:t>
      </w:r>
    </w:p>
    <w:p>
      <w:pPr>
        <w:ind w:left="510"/>
      </w:pPr>
      <w:r>
        <w:rPr>
          <w:rFonts w:ascii="Malgun Gothic" w:hAnsi="Malgun Gothic" w:cs="Malgun Gothic" w:eastAsia="Malgun Gothic"/>
          <w:b w:val="0"/>
          <w:i/>
          <w:color w:val="555555"/>
          <w:sz w:val="20"/>
        </w:rPr>
        <w:t>(의자에서 뛰어내리며) 좋아!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Maar ik doe geen praatjes op Instagram.</w:t>
      </w:r>
    </w:p>
    <w:p>
      <w:pPr>
        <w:ind w:left="510"/>
      </w:pPr>
      <w:r>
        <w:rPr>
          <w:rFonts w:ascii="Malgun Gothic" w:hAnsi="Malgun Gothic" w:cs="Malgun Gothic" w:eastAsia="Malgun Gothic"/>
          <w:b w:val="0"/>
          <w:i/>
          <w:color w:val="555555"/>
          <w:sz w:val="20"/>
        </w:rPr>
        <w:t>하지만 인스타그램에서 수다 떠는 건 안 해요.</w:t>
      </w:r>
    </w:p>
    <w:p>
      <w:r>
        <w:rPr>
          <w:rFonts w:ascii="Calibri" w:hAnsi="Calibri" w:cs="Calibri" w:eastAsia="Malgun Gothic"/>
          <w:b/>
          <w:i w:val="0"/>
          <w:sz w:val="21"/>
        </w:rPr>
        <w:t>Fleur:</w:t>
      </w:r>
      <w:r>
        <w:rPr>
          <w:rFonts w:ascii="Calibri" w:hAnsi="Calibri" w:cs="Calibri" w:eastAsia="Malgun Gothic"/>
          <w:b w:val="0"/>
          <w:i w:val="0"/>
          <w:sz w:val="21"/>
        </w:rPr>
        <w:t xml:space="preserve"> Dat hoeft ook niet. Dat doe ik.</w:t>
      </w:r>
    </w:p>
    <w:p>
      <w:pPr>
        <w:ind w:left="510"/>
      </w:pPr>
      <w:r>
        <w:rPr>
          <w:rFonts w:ascii="Malgun Gothic" w:hAnsi="Malgun Gothic" w:cs="Malgun Gothic" w:eastAsia="Malgun Gothic"/>
          <w:b w:val="0"/>
          <w:i/>
          <w:color w:val="555555"/>
          <w:sz w:val="20"/>
        </w:rPr>
        <w:t>그럴 필요 없어요. 그건 내가 할게요.</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vrouw) Goedemorgen! Ik heb de voorzitter van de buurtvereniging meegenomen. Dit is mevrouw Yilmaz.</w:t>
      </w:r>
    </w:p>
    <w:p>
      <w:pPr>
        <w:ind w:left="510"/>
      </w:pPr>
      <w:r>
        <w:rPr>
          <w:rFonts w:ascii="Malgun Gothic" w:hAnsi="Malgun Gothic" w:cs="Malgun Gothic" w:eastAsia="Malgun Gothic"/>
          <w:b w:val="0"/>
          <w:i/>
          <w:color w:val="555555"/>
          <w:sz w:val="20"/>
        </w:rPr>
        <w:t>타리크: (한 여성과 함께 들어오며) 안녕하세요! 주민회장님을 모시고 왔어요. 이쪽은 일마즈 부인이에요.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Goedemorgen. Ik woon al veertig jaar in de Jordaan. Deze winkel is een stukje van de buurt.</w:t>
      </w:r>
    </w:p>
    <w:p>
      <w:pPr>
        <w:ind w:left="510"/>
      </w:pPr>
      <w:r>
        <w:rPr>
          <w:rFonts w:ascii="Malgun Gothic" w:hAnsi="Malgun Gothic" w:cs="Malgun Gothic" w:eastAsia="Malgun Gothic"/>
          <w:b w:val="0"/>
          <w:i/>
          <w:color w:val="555555"/>
          <w:sz w:val="20"/>
        </w:rPr>
        <w:t>일마즈 부인: 안녕하세요. 저는 요르단에 사십 년째 살아요. 이 서점은 동네의 일부예요.</w:t>
      </w:r>
    </w:p>
    <w:p>
      <w:r>
        <w:rPr>
          <w:rFonts w:ascii="Calibri" w:hAnsi="Calibri" w:cs="Calibri" w:eastAsia="Malgun Gothic"/>
          <w:b/>
          <w:i w:val="0"/>
          <w:sz w:val="21"/>
        </w:rPr>
        <w:t>Willem:</w:t>
      </w:r>
      <w:r>
        <w:rPr>
          <w:rFonts w:ascii="Calibri" w:hAnsi="Calibri" w:cs="Calibri" w:eastAsia="Malgun Gothic"/>
          <w:b w:val="0"/>
          <w:i w:val="0"/>
          <w:sz w:val="21"/>
        </w:rPr>
        <w:t xml:space="preserve"> Mevrouw Yilmaz! Wat een eer. Ik ken u van de Noordermarkt.</w:t>
      </w:r>
    </w:p>
    <w:p>
      <w:pPr>
        <w:ind w:left="510"/>
      </w:pPr>
      <w:r>
        <w:rPr>
          <w:rFonts w:ascii="Malgun Gothic" w:hAnsi="Malgun Gothic" w:cs="Malgun Gothic" w:eastAsia="Malgun Gothic"/>
          <w:b w:val="0"/>
          <w:i/>
          <w:color w:val="555555"/>
          <w:sz w:val="20"/>
        </w:rPr>
        <w:t>빌럼: 일마즈 부인! 영광이에요. 노르더르마르크트에서 뵌 적이 있어요.</w:t>
      </w:r>
    </w:p>
    <w:p>
      <w:r>
        <w:rPr>
          <w:rFonts w:ascii="Calibri" w:hAnsi="Calibri" w:cs="Calibri" w:eastAsia="Malgun Gothic"/>
          <w:b/>
          <w:i w:val="0"/>
          <w:sz w:val="21"/>
        </w:rPr>
        <w:t>Mevrouw Yilmaz:</w:t>
      </w:r>
      <w:r>
        <w:rPr>
          <w:rFonts w:ascii="Calibri" w:hAnsi="Calibri" w:cs="Calibri" w:eastAsia="Malgun Gothic"/>
          <w:b w:val="0"/>
          <w:i w:val="0"/>
          <w:sz w:val="21"/>
        </w:rPr>
        <w:t xml:space="preserve"> En ik ken u van de krant, vorig jaar. U hebt toen een prijs gewonnen.</w:t>
      </w:r>
    </w:p>
    <w:p>
      <w:pPr>
        <w:ind w:left="510"/>
      </w:pPr>
      <w:r>
        <w:rPr>
          <w:rFonts w:ascii="Malgun Gothic" w:hAnsi="Malgun Gothic" w:cs="Malgun Gothic" w:eastAsia="Malgun Gothic"/>
          <w:b w:val="0"/>
          <w:i/>
          <w:color w:val="555555"/>
          <w:sz w:val="20"/>
        </w:rPr>
        <w:t>일마즈 부인: 저도 작년 신문에서 뵀어요. 그때 상을 받으셨죠.</w:t>
      </w:r>
    </w:p>
    <w:p>
      <w:r>
        <w:rPr>
          <w:rFonts w:ascii="Calibri" w:hAnsi="Calibri" w:cs="Calibri" w:eastAsia="Malgun Gothic"/>
          <w:b/>
          <w:i w:val="0"/>
          <w:sz w:val="21"/>
        </w:rPr>
        <w:t>Willem:</w:t>
      </w:r>
      <w:r>
        <w:rPr>
          <w:rFonts w:ascii="Calibri" w:hAnsi="Calibri" w:cs="Calibri" w:eastAsia="Malgun Gothic"/>
          <w:b w:val="0"/>
          <w:i w:val="0"/>
          <w:sz w:val="21"/>
        </w:rPr>
        <w:t xml:space="preserve"> (blozend) Dat was een kleine prijs.</w:t>
      </w:r>
    </w:p>
    <w:p>
      <w:pPr>
        <w:ind w:left="510"/>
      </w:pPr>
      <w:r>
        <w:rPr>
          <w:rFonts w:ascii="Malgun Gothic" w:hAnsi="Malgun Gothic" w:cs="Malgun Gothic" w:eastAsia="Malgun Gothic"/>
          <w:b w:val="0"/>
          <w:i/>
          <w:color w:val="555555"/>
          <w:sz w:val="20"/>
        </w:rPr>
        <w:t>(얼굴이 붉어지며) 작은 상이었어요.</w:t>
      </w:r>
    </w:p>
    <w:p>
      <w:r>
        <w:rPr>
          <w:rFonts w:ascii="Calibri" w:hAnsi="Calibri" w:cs="Calibri" w:eastAsia="Malgun Gothic"/>
          <w:b/>
          <w:i w:val="0"/>
          <w:sz w:val="21"/>
        </w:rPr>
        <w:t>Mevrouw Yilmaz:</w:t>
      </w:r>
      <w:r>
        <w:rPr>
          <w:rFonts w:ascii="Calibri" w:hAnsi="Calibri" w:cs="Calibri" w:eastAsia="Malgun Gothic"/>
          <w:b w:val="0"/>
          <w:i w:val="0"/>
          <w:sz w:val="21"/>
        </w:rPr>
        <w:t xml:space="preserve"> Het was een mooie prijs. Wat kunnen wij doen?</w:t>
      </w:r>
    </w:p>
    <w:p>
      <w:pPr>
        <w:ind w:left="510"/>
      </w:pPr>
      <w:r>
        <w:rPr>
          <w:rFonts w:ascii="Malgun Gothic" w:hAnsi="Malgun Gothic" w:cs="Malgun Gothic" w:eastAsia="Malgun Gothic"/>
          <w:b w:val="0"/>
          <w:i/>
          <w:color w:val="555555"/>
          <w:sz w:val="20"/>
        </w:rPr>
        <w:t>멋진 상이었어요. 저희가 뭘 도울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Als u wilt, kunt u de petitie in de buurt verspreiden. Bij de bakker, de slager, de kapper.</w:t>
      </w:r>
    </w:p>
    <w:p>
      <w:pPr>
        <w:ind w:left="510"/>
      </w:pPr>
      <w:r>
        <w:rPr>
          <w:rFonts w:ascii="Malgun Gothic" w:hAnsi="Malgun Gothic" w:cs="Malgun Gothic" w:eastAsia="Malgun Gothic"/>
          <w:b w:val="0"/>
          <w:i/>
          <w:color w:val="555555"/>
          <w:sz w:val="20"/>
        </w:rPr>
        <w:t>괜찮으시다면 동네에 청원서를 돌려 주실 수 있어요. 빵집, 정육점, 미용실에요.</w:t>
      </w:r>
    </w:p>
    <w:p>
      <w:r>
        <w:rPr>
          <w:rFonts w:ascii="Calibri" w:hAnsi="Calibri" w:cs="Calibri" w:eastAsia="Malgun Gothic"/>
          <w:b/>
          <w:i w:val="0"/>
          <w:sz w:val="21"/>
        </w:rPr>
        <w:t>Mevrouw Yilmaz:</w:t>
      </w:r>
      <w:r>
        <w:rPr>
          <w:rFonts w:ascii="Calibri" w:hAnsi="Calibri" w:cs="Calibri" w:eastAsia="Malgun Gothic"/>
          <w:b w:val="0"/>
          <w:i w:val="0"/>
          <w:sz w:val="21"/>
        </w:rPr>
        <w:t xml:space="preserve"> Dat doe ik. Ik heb vijftig formulieren nodig.</w:t>
      </w:r>
    </w:p>
    <w:p>
      <w:pPr>
        <w:ind w:left="510"/>
      </w:pPr>
      <w:r>
        <w:rPr>
          <w:rFonts w:ascii="Malgun Gothic" w:hAnsi="Malgun Gothic" w:cs="Malgun Gothic" w:eastAsia="Malgun Gothic"/>
          <w:b w:val="0"/>
          <w:i/>
          <w:color w:val="555555"/>
          <w:sz w:val="20"/>
        </w:rPr>
        <w:t>그렇게 할게요. 서식이 오십 장 필요해요.</w:t>
      </w:r>
    </w:p>
    <w:p>
      <w:r>
        <w:rPr>
          <w:rFonts w:ascii="Calibri" w:hAnsi="Calibri" w:cs="Calibri" w:eastAsia="Malgun Gothic"/>
          <w:b/>
          <w:i w:val="0"/>
          <w:sz w:val="21"/>
        </w:rPr>
        <w:t>Fleur:</w:t>
      </w:r>
      <w:r>
        <w:rPr>
          <w:rFonts w:ascii="Calibri" w:hAnsi="Calibri" w:cs="Calibri" w:eastAsia="Malgun Gothic"/>
          <w:b w:val="0"/>
          <w:i w:val="0"/>
          <w:sz w:val="21"/>
        </w:rPr>
        <w:t xml:space="preserve"> Ik print er honderd. Dan hebt u genoeg.</w:t>
      </w:r>
    </w:p>
    <w:p>
      <w:pPr>
        <w:ind w:left="510"/>
      </w:pPr>
      <w:r>
        <w:rPr>
          <w:rFonts w:ascii="Malgun Gothic" w:hAnsi="Malgun Gothic" w:cs="Malgun Gothic" w:eastAsia="Malgun Gothic"/>
          <w:b w:val="0"/>
          <w:i/>
          <w:color w:val="555555"/>
          <w:sz w:val="20"/>
        </w:rPr>
        <w:t>플뢰르: 제가 백 장 인쇄할게요. 그럼 충분하겠죠.</w:t>
      </w:r>
    </w:p>
    <w:p>
      <w:r>
        <w:rPr>
          <w:rFonts w:ascii="Calibri" w:hAnsi="Calibri" w:cs="Calibri" w:eastAsia="Malgun Gothic"/>
          <w:b/>
          <w:i w:val="0"/>
          <w:sz w:val="21"/>
        </w:rPr>
        <w:t>Mevrouw Yilmaz:</w:t>
      </w:r>
      <w:r>
        <w:rPr>
          <w:rFonts w:ascii="Calibri" w:hAnsi="Calibri" w:cs="Calibri" w:eastAsia="Malgun Gothic"/>
          <w:b w:val="0"/>
          <w:i w:val="0"/>
          <w:sz w:val="21"/>
        </w:rPr>
        <w:t xml:space="preserve"> Prima. En dan organiseer ik volgende vrijdag een buurtborrel. Hier in de winkel.</w:t>
      </w:r>
    </w:p>
    <w:p>
      <w:pPr>
        <w:ind w:left="510"/>
      </w:pPr>
      <w:r>
        <w:rPr>
          <w:rFonts w:ascii="Malgun Gothic" w:hAnsi="Malgun Gothic" w:cs="Malgun Gothic" w:eastAsia="Malgun Gothic"/>
          <w:b w:val="0"/>
          <w:i/>
          <w:color w:val="555555"/>
          <w:sz w:val="20"/>
        </w:rPr>
        <w:t>일마즈 부인: 좋아요. 그리고 다음 주 금요일에 동네 모임을 열게요. 여기 서점에서요.</w:t>
      </w:r>
    </w:p>
    <w:p>
      <w:r>
        <w:rPr>
          <w:rFonts w:ascii="Calibri" w:hAnsi="Calibri" w:cs="Calibri" w:eastAsia="Malgun Gothic"/>
          <w:b/>
          <w:i w:val="0"/>
          <w:sz w:val="21"/>
        </w:rPr>
        <w:t>Willem:</w:t>
      </w:r>
      <w:r>
        <w:rPr>
          <w:rFonts w:ascii="Calibri" w:hAnsi="Calibri" w:cs="Calibri" w:eastAsia="Malgun Gothic"/>
          <w:b w:val="0"/>
          <w:i w:val="0"/>
          <w:sz w:val="21"/>
        </w:rPr>
        <w:t xml:space="preserve"> Een borrel? Hier?</w:t>
      </w:r>
    </w:p>
    <w:p>
      <w:pPr>
        <w:ind w:left="510"/>
      </w:pPr>
      <w:r>
        <w:rPr>
          <w:rFonts w:ascii="Malgun Gothic" w:hAnsi="Malgun Gothic" w:cs="Malgun Gothic" w:eastAsia="Malgun Gothic"/>
          <w:b w:val="0"/>
          <w:i/>
          <w:color w:val="555555"/>
          <w:sz w:val="20"/>
        </w:rPr>
        <w:t>빌럼: 모임이요? 여기서요?</w:t>
      </w:r>
    </w:p>
    <w:p>
      <w:r>
        <w:rPr>
          <w:rFonts w:ascii="Calibri" w:hAnsi="Calibri" w:cs="Calibri" w:eastAsia="Malgun Gothic"/>
          <w:b/>
          <w:i w:val="0"/>
          <w:sz w:val="21"/>
        </w:rPr>
        <w:t>Mevrouw Yilmaz:</w:t>
      </w:r>
      <w:r>
        <w:rPr>
          <w:rFonts w:ascii="Calibri" w:hAnsi="Calibri" w:cs="Calibri" w:eastAsia="Malgun Gothic"/>
          <w:b w:val="0"/>
          <w:i w:val="0"/>
          <w:sz w:val="21"/>
        </w:rPr>
        <w:t xml:space="preserve"> Waarom niet? Boeken en wijn gaan goed samen.</w:t>
      </w:r>
    </w:p>
    <w:p>
      <w:pPr>
        <w:ind w:left="510"/>
      </w:pPr>
      <w:r>
        <w:rPr>
          <w:rFonts w:ascii="Malgun Gothic" w:hAnsi="Malgun Gothic" w:cs="Malgun Gothic" w:eastAsia="Malgun Gothic"/>
          <w:b w:val="0"/>
          <w:i/>
          <w:color w:val="555555"/>
          <w:sz w:val="20"/>
        </w:rPr>
        <w:t>일마즈 부인: 왜요? 책과 와인은 잘 어울려요.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heel goed plan. Dank u wel, mevrouw Yilmaz.</w:t>
      </w:r>
    </w:p>
    <w:p>
      <w:pPr>
        <w:ind w:left="510"/>
      </w:pPr>
      <w:r>
        <w:rPr>
          <w:rFonts w:ascii="Malgun Gothic" w:hAnsi="Malgun Gothic" w:cs="Malgun Gothic" w:eastAsia="Malgun Gothic"/>
          <w:b w:val="0"/>
          <w:i/>
          <w:color w:val="555555"/>
          <w:sz w:val="20"/>
        </w:rPr>
        <w:t>(웃으며) 정말 좋은 계획이에요. 고맙습니다, 일마즈 부인.</w:t>
      </w:r>
    </w:p>
    <w:p>
      <w:r>
        <w:rPr>
          <w:rFonts w:ascii="Calibri" w:hAnsi="Calibri" w:cs="Calibri" w:eastAsia="Malgun Gothic"/>
          <w:b/>
          <w:i w:val="0"/>
          <w:sz w:val="21"/>
        </w:rPr>
        <w:t>Pieter:</w:t>
      </w:r>
      <w:r>
        <w:rPr>
          <w:rFonts w:ascii="Calibri" w:hAnsi="Calibri" w:cs="Calibri" w:eastAsia="Malgun Gothic"/>
          <w:b w:val="0"/>
          <w:i w:val="0"/>
          <w:sz w:val="21"/>
        </w:rPr>
        <w:t xml:space="preserve"> (komt binnen) Goedemorgen! Ik hoorde dat er een petitie is?</w:t>
      </w:r>
    </w:p>
    <w:p>
      <w:pPr>
        <w:ind w:left="510"/>
      </w:pPr>
      <w:r>
        <w:rPr>
          <w:rFonts w:ascii="Malgun Gothic" w:hAnsi="Malgun Gothic" w:cs="Malgun Gothic" w:eastAsia="Malgun Gothic"/>
          <w:b w:val="0"/>
          <w:i/>
          <w:color w:val="555555"/>
          <w:sz w:val="20"/>
        </w:rPr>
        <w:t>피터: (들어오며) 안녕하세요! 청원이 있다고 들었는데요?</w:t>
      </w:r>
    </w:p>
    <w:p>
      <w:r>
        <w:rPr>
          <w:rFonts w:ascii="Calibri" w:hAnsi="Calibri" w:cs="Calibri" w:eastAsia="Malgun Gothic"/>
          <w:b/>
          <w:i w:val="0"/>
          <w:sz w:val="21"/>
        </w:rPr>
        <w:t>Mevrouw De Boer:</w:t>
      </w:r>
      <w:r>
        <w:rPr>
          <w:rFonts w:ascii="Calibri" w:hAnsi="Calibri" w:cs="Calibri" w:eastAsia="Malgun Gothic"/>
          <w:b w:val="0"/>
          <w:i w:val="0"/>
          <w:sz w:val="21"/>
        </w:rPr>
        <w:t xml:space="preserve"> (komt achter hem binnen) Ik heb mijn pen bij me. Waar teken ik?</w:t>
      </w:r>
    </w:p>
    <w:p>
      <w:pPr>
        <w:ind w:left="510"/>
      </w:pPr>
      <w:r>
        <w:rPr>
          <w:rFonts w:ascii="Malgun Gothic" w:hAnsi="Malgun Gothic" w:cs="Malgun Gothic" w:eastAsia="Malgun Gothic"/>
          <w:b w:val="0"/>
          <w:i/>
          <w:color w:val="555555"/>
          <w:sz w:val="20"/>
        </w:rPr>
        <w:t>더 부르 부인: (그 뒤로 들어오며) 펜 가져왔어요. 어디에 서명하죠?</w:t>
      </w:r>
    </w:p>
    <w:p>
      <w:r>
        <w:rPr>
          <w:rFonts w:ascii="Calibri" w:hAnsi="Calibri" w:cs="Calibri" w:eastAsia="Malgun Gothic"/>
          <w:b/>
          <w:i w:val="0"/>
          <w:sz w:val="21"/>
        </w:rPr>
        <w:t>Lotte:</w:t>
      </w:r>
      <w:r>
        <w:rPr>
          <w:rFonts w:ascii="Calibri" w:hAnsi="Calibri" w:cs="Calibri" w:eastAsia="Malgun Gothic"/>
          <w:b w:val="0"/>
          <w:i w:val="0"/>
          <w:sz w:val="21"/>
        </w:rPr>
        <w:t xml:space="preserve"> Hier, bij de kassa. (loopt naar de kassa) Dank jullie wel dat jullie zo snel zijn gekomen.</w:t>
      </w:r>
    </w:p>
    <w:p>
      <w:pPr>
        <w:ind w:left="510"/>
      </w:pPr>
      <w:r>
        <w:rPr>
          <w:rFonts w:ascii="Malgun Gothic" w:hAnsi="Malgun Gothic" w:cs="Malgun Gothic" w:eastAsia="Malgun Gothic"/>
          <w:b w:val="0"/>
          <w:i/>
          <w:color w:val="555555"/>
          <w:sz w:val="20"/>
        </w:rPr>
        <w:t>여기, 계산대에요. (계산대로 가며) 이렇게 빨리 와 주셔서 고맙습니다.</w:t>
      </w:r>
    </w:p>
    <w:p>
      <w:r>
        <w:rPr>
          <w:rFonts w:ascii="Calibri" w:hAnsi="Calibri" w:cs="Calibri" w:eastAsia="Malgun Gothic"/>
          <w:b/>
          <w:i w:val="0"/>
          <w:sz w:val="21"/>
        </w:rPr>
        <w:t>Mevrouw De Boer:</w:t>
      </w:r>
      <w:r>
        <w:rPr>
          <w:rFonts w:ascii="Calibri" w:hAnsi="Calibri" w:cs="Calibri" w:eastAsia="Malgun Gothic"/>
          <w:b w:val="0"/>
          <w:i w:val="0"/>
          <w:sz w:val="21"/>
        </w:rPr>
        <w:t xml:space="preserve"> Natuurlijk kom ik. Deze winkel is mijn tweede huis.</w:t>
      </w:r>
    </w:p>
    <w:p>
      <w:pPr>
        <w:ind w:left="510"/>
      </w:pPr>
      <w:r>
        <w:rPr>
          <w:rFonts w:ascii="Malgun Gothic" w:hAnsi="Malgun Gothic" w:cs="Malgun Gothic" w:eastAsia="Malgun Gothic"/>
          <w:b w:val="0"/>
          <w:i/>
          <w:color w:val="555555"/>
          <w:sz w:val="20"/>
        </w:rPr>
        <w:t>더 부르 부인: 당연히 와야죠. 이 서점은 제 두 번째 집이에요.</w:t>
      </w:r>
    </w:p>
    <w:p>
      <w:r>
        <w:rPr>
          <w:rFonts w:ascii="Calibri" w:hAnsi="Calibri" w:cs="Calibri" w:eastAsia="Malgun Gothic"/>
          <w:b/>
          <w:i w:val="0"/>
          <w:sz w:val="21"/>
        </w:rPr>
        <w:t>Hendriks:</w:t>
      </w:r>
      <w:r>
        <w:rPr>
          <w:rFonts w:ascii="Calibri" w:hAnsi="Calibri" w:cs="Calibri" w:eastAsia="Malgun Gothic"/>
          <w:b w:val="0"/>
          <w:i w:val="0"/>
          <w:sz w:val="21"/>
        </w:rPr>
        <w:t xml:space="preserve"> (komt achter haar aan, met een dik document) Ik heb een gedicht geschreven voor de winkel. Zestien strofen.</w:t>
      </w:r>
    </w:p>
    <w:p>
      <w:pPr>
        <w:ind w:left="510"/>
      </w:pPr>
      <w:r>
        <w:rPr>
          <w:rFonts w:ascii="Malgun Gothic" w:hAnsi="Malgun Gothic" w:cs="Malgun Gothic" w:eastAsia="Malgun Gothic"/>
          <w:b w:val="0"/>
          <w:i/>
          <w:color w:val="555555"/>
          <w:sz w:val="20"/>
        </w:rPr>
        <w:t>헨드릭스: (그 뒤를 따르며 두꺼운 서류를 들고) 서점을 위한 시를 썼어요. 열여섯 연이에요.</w:t>
      </w:r>
    </w:p>
    <w:p>
      <w:r>
        <w:rPr>
          <w:rFonts w:ascii="Calibri" w:hAnsi="Calibri" w:cs="Calibri" w:eastAsia="Malgun Gothic"/>
          <w:b/>
          <w:i w:val="0"/>
          <w:sz w:val="21"/>
        </w:rPr>
        <w:t>Lotte:</w:t>
      </w:r>
      <w:r>
        <w:rPr>
          <w:rFonts w:ascii="Calibri" w:hAnsi="Calibri" w:cs="Calibri" w:eastAsia="Malgun Gothic"/>
          <w:b w:val="0"/>
          <w:i w:val="0"/>
          <w:sz w:val="21"/>
        </w:rPr>
        <w:t xml:space="preserve"> Meneer Hendriks, dat is… heel lief. Mogen we het later voorlezen?</w:t>
      </w:r>
    </w:p>
    <w:p>
      <w:pPr>
        <w:ind w:left="510"/>
      </w:pPr>
      <w:r>
        <w:rPr>
          <w:rFonts w:ascii="Malgun Gothic" w:hAnsi="Malgun Gothic" w:cs="Malgun Gothic" w:eastAsia="Malgun Gothic"/>
          <w:b w:val="0"/>
          <w:i/>
          <w:color w:val="555555"/>
          <w:sz w:val="20"/>
        </w:rPr>
        <w:t>헨드릭스 씨, 그건… 정말 다정하세요. 나중에 낭독해도 될까요?</w:t>
      </w:r>
    </w:p>
    <w:p>
      <w:r>
        <w:rPr>
          <w:rFonts w:ascii="Calibri" w:hAnsi="Calibri" w:cs="Calibri" w:eastAsia="Malgun Gothic"/>
          <w:b/>
          <w:i w:val="0"/>
          <w:sz w:val="21"/>
        </w:rPr>
        <w:t>Hendriks:</w:t>
      </w:r>
      <w:r>
        <w:rPr>
          <w:rFonts w:ascii="Calibri" w:hAnsi="Calibri" w:cs="Calibri" w:eastAsia="Malgun Gothic"/>
          <w:b w:val="0"/>
          <w:i w:val="0"/>
          <w:sz w:val="21"/>
        </w:rPr>
        <w:t xml:space="preserve"> Ik lees het zelf voor. Om twaalf uur. Voor de hele winkel.</w:t>
      </w:r>
    </w:p>
    <w:p>
      <w:pPr>
        <w:ind w:left="510"/>
      </w:pPr>
      <w:r>
        <w:rPr>
          <w:rFonts w:ascii="Malgun Gothic" w:hAnsi="Malgun Gothic" w:cs="Malgun Gothic" w:eastAsia="Malgun Gothic"/>
          <w:b w:val="0"/>
          <w:i/>
          <w:color w:val="555555"/>
          <w:sz w:val="20"/>
        </w:rPr>
        <w:t>제가 직접 읽겠습니다. 열두 시에요. 가게 전체를 향해서요.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zachtjes) Dat wordt lang.</w:t>
      </w:r>
    </w:p>
    <w:p>
      <w:pPr>
        <w:ind w:left="510"/>
      </w:pPr>
      <w:r>
        <w:rPr>
          <w:rFonts w:ascii="Malgun Gothic" w:hAnsi="Malgun Gothic" w:cs="Malgun Gothic" w:eastAsia="Malgun Gothic"/>
          <w:b w:val="0"/>
          <w:i/>
          <w:color w:val="555555"/>
          <w:sz w:val="20"/>
        </w:rPr>
        <w:t>(로터를 보며 조용히) 길겠네.</w:t>
      </w:r>
    </w:p>
    <w:p>
      <w:r>
        <w:rPr>
          <w:rFonts w:ascii="Calibri" w:hAnsi="Calibri" w:cs="Calibri" w:eastAsia="Malgun Gothic"/>
          <w:b/>
          <w:i w:val="0"/>
          <w:sz w:val="21"/>
        </w:rPr>
        <w:t>Lotte:</w:t>
      </w:r>
      <w:r>
        <w:rPr>
          <w:rFonts w:ascii="Calibri" w:hAnsi="Calibri" w:cs="Calibri" w:eastAsia="Malgun Gothic"/>
          <w:b w:val="0"/>
          <w:i w:val="0"/>
          <w:sz w:val="21"/>
        </w:rPr>
        <w:t xml:space="preserve"> (zachtjes) Het wordt een lange, mooie dag.</w:t>
      </w:r>
    </w:p>
    <w:p>
      <w:pPr>
        <w:ind w:left="510"/>
      </w:pPr>
      <w:r>
        <w:rPr>
          <w:rFonts w:ascii="Malgun Gothic" w:hAnsi="Malgun Gothic" w:cs="Malgun Gothic" w:eastAsia="Malgun Gothic"/>
          <w:b w:val="0"/>
          <w:i/>
          <w:color w:val="555555"/>
          <w:sz w:val="20"/>
        </w:rPr>
        <w:t>(조용히) 길지만 아름다운 하루가 될 거야.</w:t>
      </w:r>
    </w:p>
    <w:p>
      <w:r>
        <w:rPr>
          <w:rFonts w:ascii="Calibri" w:hAnsi="Calibri" w:cs="Calibri" w:eastAsia="Malgun Gothic"/>
          <w:b/>
          <w:i w:val="0"/>
          <w:sz w:val="21"/>
        </w:rPr>
        <w:t>Journalist:</w:t>
      </w:r>
      <w:r>
        <w:rPr>
          <w:rFonts w:ascii="Calibri" w:hAnsi="Calibri" w:cs="Calibri" w:eastAsia="Malgun Gothic"/>
          <w:b w:val="0"/>
          <w:i w:val="0"/>
          <w:sz w:val="21"/>
        </w:rPr>
        <w:t xml:space="preserve"> (komt binnen, met een camera) Goedemorgen. Ik zoek mevrouw Van Dijk. Ik ben Sanne van Het Parool.</w:t>
      </w:r>
    </w:p>
    <w:p>
      <w:pPr>
        <w:ind w:left="510"/>
      </w:pPr>
      <w:r>
        <w:rPr>
          <w:rFonts w:ascii="Malgun Gothic" w:hAnsi="Malgun Gothic" w:cs="Malgun Gothic" w:eastAsia="Malgun Gothic"/>
          <w:b w:val="0"/>
          <w:i/>
          <w:color w:val="555555"/>
          <w:sz w:val="20"/>
        </w:rPr>
        <w:t>기자: (카메라를 들고 들어오며) 안녕하세요. 판 데이크 씨를 찾아요. 파롤 신문의 산네입니다.</w:t>
      </w:r>
    </w:p>
    <w:p>
      <w:r>
        <w:rPr>
          <w:rFonts w:ascii="Calibri" w:hAnsi="Calibri" w:cs="Calibri" w:eastAsia="Malgun Gothic"/>
          <w:b/>
          <w:i w:val="0"/>
          <w:sz w:val="21"/>
        </w:rPr>
        <w:t>Lotte:</w:t>
      </w:r>
      <w:r>
        <w:rPr>
          <w:rFonts w:ascii="Calibri" w:hAnsi="Calibri" w:cs="Calibri" w:eastAsia="Malgun Gothic"/>
          <w:b w:val="0"/>
          <w:i w:val="0"/>
          <w:sz w:val="21"/>
        </w:rPr>
        <w:t xml:space="preserve"> Dat ben ik! Welkom!</w:t>
      </w:r>
    </w:p>
    <w:p>
      <w:pPr>
        <w:ind w:left="510"/>
      </w:pPr>
      <w:r>
        <w:rPr>
          <w:rFonts w:ascii="Malgun Gothic" w:hAnsi="Malgun Gothic" w:cs="Malgun Gothic" w:eastAsia="Malgun Gothic"/>
          <w:b w:val="0"/>
          <w:i/>
          <w:color w:val="555555"/>
          <w:sz w:val="20"/>
        </w:rPr>
        <w:t>저예요! 어서 오세요!</w:t>
      </w:r>
    </w:p>
    <w:p>
      <w:r>
        <w:rPr>
          <w:rFonts w:ascii="Calibri" w:hAnsi="Calibri" w:cs="Calibri" w:eastAsia="Malgun Gothic"/>
          <w:b/>
          <w:i w:val="0"/>
          <w:sz w:val="21"/>
        </w:rPr>
        <w:t>Sanne:</w:t>
      </w:r>
      <w:r>
        <w:rPr>
          <w:rFonts w:ascii="Calibri" w:hAnsi="Calibri" w:cs="Calibri" w:eastAsia="Malgun Gothic"/>
          <w:b w:val="0"/>
          <w:i w:val="0"/>
          <w:sz w:val="21"/>
        </w:rPr>
        <w:t xml:space="preserve"> Joris vertelde dat jullie een actie hebben. Mag ik een foto maken?</w:t>
      </w:r>
    </w:p>
    <w:p>
      <w:pPr>
        <w:ind w:left="510"/>
      </w:pPr>
      <w:r>
        <w:rPr>
          <w:rFonts w:ascii="Malgun Gothic" w:hAnsi="Malgun Gothic" w:cs="Malgun Gothic" w:eastAsia="Malgun Gothic"/>
          <w:b w:val="0"/>
          <w:i/>
          <w:color w:val="555555"/>
          <w:sz w:val="20"/>
        </w:rPr>
        <w:t>산네: 요리스가 그러는데 행사를 하신다고요. 사진 찍어도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Waar wilt u dat we staan?</w:t>
      </w:r>
    </w:p>
    <w:p>
      <w:pPr>
        <w:ind w:left="510"/>
      </w:pPr>
      <w:r>
        <w:rPr>
          <w:rFonts w:ascii="Malgun Gothic" w:hAnsi="Malgun Gothic" w:cs="Malgun Gothic" w:eastAsia="Malgun Gothic"/>
          <w:b w:val="0"/>
          <w:i/>
          <w:color w:val="555555"/>
          <w:sz w:val="20"/>
        </w:rPr>
        <w:t>물론이죠. 어디에 서면 될까요?</w:t>
      </w:r>
    </w:p>
    <w:p>
      <w:r>
        <w:rPr>
          <w:rFonts w:ascii="Calibri" w:hAnsi="Calibri" w:cs="Calibri" w:eastAsia="Malgun Gothic"/>
          <w:b/>
          <w:i w:val="0"/>
          <w:sz w:val="21"/>
        </w:rPr>
        <w:t>Sanne:</w:t>
      </w:r>
      <w:r>
        <w:rPr>
          <w:rFonts w:ascii="Calibri" w:hAnsi="Calibri" w:cs="Calibri" w:eastAsia="Malgun Gothic"/>
          <w:b w:val="0"/>
          <w:i w:val="0"/>
          <w:sz w:val="21"/>
        </w:rPr>
        <w:t xml:space="preserve"> Bij de etalage. Met de poster.</w:t>
      </w:r>
    </w:p>
    <w:p>
      <w:pPr>
        <w:ind w:left="510"/>
      </w:pPr>
      <w:r>
        <w:rPr>
          <w:rFonts w:ascii="Malgun Gothic" w:hAnsi="Malgun Gothic" w:cs="Malgun Gothic" w:eastAsia="Malgun Gothic"/>
          <w:b w:val="0"/>
          <w:i/>
          <w:color w:val="555555"/>
          <w:sz w:val="20"/>
        </w:rPr>
        <w:t>산네: 쇼윈도 쪽에서요. 포스터와 함께요.</w:t>
      </w:r>
    </w:p>
    <w:p>
      <w:r>
        <w:rPr>
          <w:rFonts w:ascii="Calibri" w:hAnsi="Calibri" w:cs="Calibri" w:eastAsia="Malgun Gothic"/>
          <w:b/>
          <w:i w:val="0"/>
          <w:sz w:val="21"/>
        </w:rPr>
        <w:t>Fleur:</w:t>
      </w:r>
      <w:r>
        <w:rPr>
          <w:rFonts w:ascii="Calibri" w:hAnsi="Calibri" w:cs="Calibri" w:eastAsia="Malgun Gothic"/>
          <w:b w:val="0"/>
          <w:i w:val="0"/>
          <w:sz w:val="21"/>
        </w:rPr>
        <w:t xml:space="preserve"> (rent naar de etalage) Ik sta ook op de foto!</w:t>
      </w:r>
    </w:p>
    <w:p>
      <w:pPr>
        <w:ind w:left="510"/>
      </w:pPr>
      <w:r>
        <w:rPr>
          <w:rFonts w:ascii="Malgun Gothic" w:hAnsi="Malgun Gothic" w:cs="Malgun Gothic" w:eastAsia="Malgun Gothic"/>
          <w:b w:val="0"/>
          <w:i/>
          <w:color w:val="555555"/>
          <w:sz w:val="20"/>
        </w:rPr>
        <w:t>플뢰르: (쇼윈도 쪽으로 달려가며) 나도 같이 찍어요!</w:t>
      </w:r>
    </w:p>
    <w:p>
      <w:r>
        <w:rPr>
          <w:rFonts w:ascii="Calibri" w:hAnsi="Calibri" w:cs="Calibri" w:eastAsia="Malgun Gothic"/>
          <w:b/>
          <w:i w:val="0"/>
          <w:sz w:val="21"/>
        </w:rPr>
        <w:t>Sanne:</w:t>
      </w:r>
      <w:r>
        <w:rPr>
          <w:rFonts w:ascii="Calibri" w:hAnsi="Calibri" w:cs="Calibri" w:eastAsia="Malgun Gothic"/>
          <w:b w:val="0"/>
          <w:i w:val="0"/>
          <w:sz w:val="21"/>
        </w:rPr>
        <w:t xml:space="preserve"> Goed. Iedereen dichter bij elkaar. Willem, kunt u in het midden?</w:t>
      </w:r>
    </w:p>
    <w:p>
      <w:pPr>
        <w:ind w:left="510"/>
      </w:pPr>
      <w:r>
        <w:rPr>
          <w:rFonts w:ascii="Malgun Gothic" w:hAnsi="Malgun Gothic" w:cs="Malgun Gothic" w:eastAsia="Malgun Gothic"/>
          <w:b w:val="0"/>
          <w:i/>
          <w:color w:val="555555"/>
          <w:sz w:val="20"/>
        </w:rPr>
        <w:t>산네: 좋아요. 모두 더 가까이 모이세요. 빌럼 씨, 가운데 서 주시겠어요?</w:t>
      </w:r>
    </w:p>
    <w:p>
      <w:r>
        <w:rPr>
          <w:rFonts w:ascii="Calibri" w:hAnsi="Calibri" w:cs="Calibri" w:eastAsia="Malgun Gothic"/>
          <w:b/>
          <w:i w:val="0"/>
          <w:sz w:val="21"/>
        </w:rPr>
        <w:t>Willem:</w:t>
      </w:r>
      <w:r>
        <w:rPr>
          <w:rFonts w:ascii="Calibri" w:hAnsi="Calibri" w:cs="Calibri" w:eastAsia="Malgun Gothic"/>
          <w:b w:val="0"/>
          <w:i w:val="0"/>
          <w:sz w:val="21"/>
        </w:rPr>
        <w:t xml:space="preserve"> Ik? In het midden?</w:t>
      </w:r>
    </w:p>
    <w:p>
      <w:pPr>
        <w:ind w:left="510"/>
      </w:pPr>
      <w:r>
        <w:rPr>
          <w:rFonts w:ascii="Malgun Gothic" w:hAnsi="Malgun Gothic" w:cs="Malgun Gothic" w:eastAsia="Malgun Gothic"/>
          <w:b w:val="0"/>
          <w:i/>
          <w:color w:val="555555"/>
          <w:sz w:val="20"/>
        </w:rPr>
        <w:t>제가요? 가운데요?</w:t>
      </w:r>
    </w:p>
    <w:p>
      <w:r>
        <w:rPr>
          <w:rFonts w:ascii="Calibri" w:hAnsi="Calibri" w:cs="Calibri" w:eastAsia="Malgun Gothic"/>
          <w:b/>
          <w:i w:val="0"/>
          <w:sz w:val="21"/>
        </w:rPr>
        <w:t>Sanne:</w:t>
      </w:r>
      <w:r>
        <w:rPr>
          <w:rFonts w:ascii="Calibri" w:hAnsi="Calibri" w:cs="Calibri" w:eastAsia="Malgun Gothic"/>
          <w:b w:val="0"/>
          <w:i w:val="0"/>
          <w:sz w:val="21"/>
        </w:rPr>
        <w:t xml:space="preserve"> U bent de eigenaar. U bent het gezicht van de winkel.</w:t>
      </w:r>
    </w:p>
    <w:p>
      <w:pPr>
        <w:ind w:left="510"/>
      </w:pPr>
      <w:r>
        <w:rPr>
          <w:rFonts w:ascii="Malgun Gothic" w:hAnsi="Malgun Gothic" w:cs="Malgun Gothic" w:eastAsia="Malgun Gothic"/>
          <w:b w:val="0"/>
          <w:i/>
          <w:color w:val="555555"/>
          <w:sz w:val="20"/>
        </w:rPr>
        <w:t>산네: 주인이시잖아요. 이 서점의 얼굴이세요.</w:t>
      </w:r>
    </w:p>
    <w:p>
      <w:r>
        <w:rPr>
          <w:rFonts w:ascii="Calibri" w:hAnsi="Calibri" w:cs="Calibri" w:eastAsia="Malgun Gothic"/>
          <w:b/>
          <w:i w:val="0"/>
          <w:sz w:val="21"/>
        </w:rPr>
        <w:t>Willem:</w:t>
      </w:r>
      <w:r>
        <w:rPr>
          <w:rFonts w:ascii="Calibri" w:hAnsi="Calibri" w:cs="Calibri" w:eastAsia="Malgun Gothic"/>
          <w:b w:val="0"/>
          <w:i w:val="0"/>
          <w:sz w:val="21"/>
        </w:rPr>
        <w:t xml:space="preserve"> (kijkt naar Lotte, dan naar Jonas, dan naar de kat) Goed.</w:t>
      </w:r>
    </w:p>
    <w:p>
      <w:pPr>
        <w:ind w:left="510"/>
      </w:pPr>
      <w:r>
        <w:rPr>
          <w:rFonts w:ascii="Malgun Gothic" w:hAnsi="Malgun Gothic" w:cs="Malgun Gothic" w:eastAsia="Malgun Gothic"/>
          <w:b w:val="0"/>
          <w:i/>
          <w:color w:val="555555"/>
          <w:sz w:val="20"/>
        </w:rPr>
        <w:t>(로터를 보고, 요나스를 보고, 고양이를 보며) 알겠어요.</w:t>
      </w:r>
    </w:p>
    <w:p>
      <w:r>
        <w:rPr>
          <w:rFonts w:ascii="Calibri" w:hAnsi="Calibri" w:cs="Calibri" w:eastAsia="Malgun Gothic"/>
          <w:b/>
          <w:i w:val="0"/>
          <w:sz w:val="21"/>
        </w:rPr>
        <w:t>Sanne:</w:t>
      </w:r>
      <w:r>
        <w:rPr>
          <w:rFonts w:ascii="Calibri" w:hAnsi="Calibri" w:cs="Calibri" w:eastAsia="Malgun Gothic"/>
          <w:b w:val="0"/>
          <w:i w:val="0"/>
          <w:sz w:val="21"/>
        </w:rPr>
        <w:t xml:space="preserve"> En de kat?</w:t>
      </w:r>
    </w:p>
    <w:p>
      <w:pPr>
        <w:ind w:left="510"/>
      </w:pPr>
      <w:r>
        <w:rPr>
          <w:rFonts w:ascii="Malgun Gothic" w:hAnsi="Malgun Gothic" w:cs="Malgun Gothic" w:eastAsia="Malgun Gothic"/>
          <w:b w:val="0"/>
          <w:i/>
          <w:color w:val="555555"/>
          <w:sz w:val="20"/>
        </w:rPr>
        <w:t>산네: 고양이는요?</w:t>
      </w:r>
    </w:p>
    <w:p>
      <w:r>
        <w:rPr>
          <w:rFonts w:ascii="Calibri" w:hAnsi="Calibri" w:cs="Calibri" w:eastAsia="Malgun Gothic"/>
          <w:b/>
          <w:i w:val="0"/>
          <w:sz w:val="21"/>
        </w:rPr>
        <w:t>Lotte:</w:t>
      </w:r>
      <w:r>
        <w:rPr>
          <w:rFonts w:ascii="Calibri" w:hAnsi="Calibri" w:cs="Calibri" w:eastAsia="Malgun Gothic"/>
          <w:b w:val="0"/>
          <w:i w:val="0"/>
          <w:sz w:val="21"/>
        </w:rPr>
        <w:t xml:space="preserve"> Multatuli? Hij doet wat hij wil.</w:t>
      </w:r>
    </w:p>
    <w:p>
      <w:pPr>
        <w:ind w:left="510"/>
      </w:pPr>
      <w:r>
        <w:rPr>
          <w:rFonts w:ascii="Malgun Gothic" w:hAnsi="Malgun Gothic" w:cs="Malgun Gothic" w:eastAsia="Malgun Gothic"/>
          <w:b w:val="0"/>
          <w:i/>
          <w:color w:val="555555"/>
          <w:sz w:val="20"/>
        </w:rPr>
        <w:t>물타툴리요? 하고 싶은 대로 해요.</w:t>
      </w:r>
    </w:p>
    <w:p>
      <w:r>
        <w:rPr>
          <w:rFonts w:ascii="Calibri" w:hAnsi="Calibri" w:cs="Calibri" w:eastAsia="Malgun Gothic"/>
          <w:b/>
          <w:i w:val="0"/>
          <w:sz w:val="21"/>
        </w:rPr>
        <w:t>Sanne:</w:t>
      </w:r>
      <w:r>
        <w:rPr>
          <w:rFonts w:ascii="Calibri" w:hAnsi="Calibri" w:cs="Calibri" w:eastAsia="Malgun Gothic"/>
          <w:b w:val="0"/>
          <w:i w:val="0"/>
          <w:sz w:val="21"/>
        </w:rPr>
        <w:t xml:space="preserve"> Dan zetten we hem op de toonbank. (tilt hem op) Hup.</w:t>
      </w:r>
    </w:p>
    <w:p>
      <w:pPr>
        <w:ind w:left="510"/>
      </w:pPr>
      <w:r>
        <w:rPr>
          <w:rFonts w:ascii="Malgun Gothic" w:hAnsi="Malgun Gothic" w:cs="Malgun Gothic" w:eastAsia="Malgun Gothic"/>
          <w:b w:val="0"/>
          <w:i/>
          <w:color w:val="555555"/>
          <w:sz w:val="20"/>
        </w:rPr>
        <w:t>산네: 그럼 계산대에 올려놓죠. (들어 올리며) 자.</w:t>
      </w:r>
    </w:p>
    <w:p>
      <w:r>
        <w:rPr>
          <w:rFonts w:ascii="Calibri" w:hAnsi="Calibri" w:cs="Calibri" w:eastAsia="Malgun Gothic"/>
          <w:b/>
          <w:i w:val="0"/>
          <w:sz w:val="21"/>
        </w:rPr>
        <w:t>Jonas:</w:t>
      </w:r>
      <w:r>
        <w:rPr>
          <w:rFonts w:ascii="Calibri" w:hAnsi="Calibri" w:cs="Calibri" w:eastAsia="Malgun Gothic"/>
          <w:b w:val="0"/>
          <w:i w:val="0"/>
          <w:sz w:val="21"/>
        </w:rPr>
        <w:t xml:space="preserve"> (niest) Hatsjoe!</w:t>
      </w:r>
    </w:p>
    <w:p>
      <w:pPr>
        <w:ind w:left="510"/>
      </w:pPr>
      <w:r>
        <w:rPr>
          <w:rFonts w:ascii="Malgun Gothic" w:hAnsi="Malgun Gothic" w:cs="Malgun Gothic" w:eastAsia="Malgun Gothic"/>
          <w:b w:val="0"/>
          <w:i/>
          <w:color w:val="555555"/>
          <w:sz w:val="20"/>
        </w:rPr>
        <w:t>요나스: (재채기하며)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w:t>
      </w:r>
    </w:p>
    <w:p>
      <w:pPr>
        <w:ind w:left="510"/>
      </w:pPr>
      <w:r>
        <w:rPr>
          <w:rFonts w:ascii="Malgun Gothic" w:hAnsi="Malgun Gothic" w:cs="Malgun Gothic" w:eastAsia="Malgun Gothic"/>
          <w:b w:val="0"/>
          <w:i/>
          <w:color w:val="555555"/>
          <w:sz w:val="20"/>
        </w:rPr>
        <w:t>건강하세요!</w:t>
      </w:r>
    </w:p>
    <w:p>
      <w:r>
        <w:rPr>
          <w:rFonts w:ascii="Calibri" w:hAnsi="Calibri" w:cs="Calibri" w:eastAsia="Malgun Gothic"/>
          <w:b/>
          <w:i w:val="0"/>
          <w:sz w:val="21"/>
        </w:rPr>
        <w:t>Sanne:</w:t>
      </w:r>
      <w:r>
        <w:rPr>
          <w:rFonts w:ascii="Calibri" w:hAnsi="Calibri" w:cs="Calibri" w:eastAsia="Malgun Gothic"/>
          <w:b w:val="0"/>
          <w:i w:val="0"/>
          <w:sz w:val="21"/>
        </w:rPr>
        <w:t xml:space="preserve"> (lacht) Het is perfect. Dit wordt een mooie foto.</w:t>
      </w:r>
    </w:p>
    <w:p>
      <w:pPr>
        <w:ind w:left="510"/>
      </w:pPr>
      <w:r>
        <w:rPr>
          <w:rFonts w:ascii="Malgun Gothic" w:hAnsi="Malgun Gothic" w:cs="Malgun Gothic" w:eastAsia="Malgun Gothic"/>
          <w:b w:val="0"/>
          <w:i/>
          <w:color w:val="555555"/>
          <w:sz w:val="20"/>
        </w:rPr>
        <w:t>산네: (웃으며) 완벽해요. 멋진 사진이 되겠어요.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Lotte) Ik had nooit gedacht dat ik hier nog zo'n dag zou meemaken.</w:t>
      </w:r>
    </w:p>
    <w:p>
      <w:pPr>
        <w:ind w:left="510"/>
      </w:pPr>
      <w:r>
        <w:rPr>
          <w:rFonts w:ascii="Malgun Gothic" w:hAnsi="Malgun Gothic" w:cs="Malgun Gothic" w:eastAsia="Malgun Gothic"/>
          <w:b w:val="0"/>
          <w:i/>
          <w:color w:val="555555"/>
          <w:sz w:val="20"/>
        </w:rPr>
        <w:t>(로터에게 조용히) 여기서 이런 날을 또 보게 될 줄은 몰랐어요.</w:t>
      </w:r>
    </w:p>
    <w:p>
      <w:r>
        <w:rPr>
          <w:rFonts w:ascii="Calibri" w:hAnsi="Calibri" w:cs="Calibri" w:eastAsia="Malgun Gothic"/>
          <w:b/>
          <w:i w:val="0"/>
          <w:sz w:val="21"/>
        </w:rPr>
        <w:t>Lotte:</w:t>
      </w:r>
      <w:r>
        <w:rPr>
          <w:rFonts w:ascii="Calibri" w:hAnsi="Calibri" w:cs="Calibri" w:eastAsia="Malgun Gothic"/>
          <w:b w:val="0"/>
          <w:i w:val="0"/>
          <w:sz w:val="21"/>
        </w:rPr>
        <w:t xml:space="preserve"> (zachtjes) Dit is nog maar het begin.</w:t>
      </w:r>
    </w:p>
    <w:p>
      <w:pPr>
        <w:ind w:left="510"/>
      </w:pPr>
      <w:r>
        <w:rPr>
          <w:rFonts w:ascii="Malgun Gothic" w:hAnsi="Malgun Gothic" w:cs="Malgun Gothic" w:eastAsia="Malgun Gothic"/>
          <w:b w:val="0"/>
          <w:i/>
          <w:color w:val="555555"/>
          <w:sz w:val="20"/>
        </w:rPr>
        <w:t>(조용히) 이건 시작일 뿐이에요.</w:t>
      </w:r>
    </w:p>
    <w:p>
      <w:r>
        <w:rPr>
          <w:rFonts w:ascii="Calibri" w:hAnsi="Calibri" w:cs="Calibri" w:eastAsia="Malgun Gothic"/>
          <w:b/>
          <w:i w:val="0"/>
          <w:sz w:val="21"/>
        </w:rPr>
        <w:t>Sanne:</w:t>
      </w:r>
      <w:r>
        <w:rPr>
          <w:rFonts w:ascii="Calibri" w:hAnsi="Calibri" w:cs="Calibri" w:eastAsia="Malgun Gothic"/>
          <w:b w:val="0"/>
          <w:i w:val="0"/>
          <w:sz w:val="21"/>
        </w:rPr>
        <w:t xml:space="preserve"> (klik, klik) Zo. En nu een interview. Mevrouw Van Dijk, waarom wilt u deze winkel redden?</w:t>
      </w:r>
    </w:p>
    <w:p>
      <w:pPr>
        <w:ind w:left="510"/>
      </w:pPr>
      <w:r>
        <w:rPr>
          <w:rFonts w:ascii="Malgun Gothic" w:hAnsi="Malgun Gothic" w:cs="Malgun Gothic" w:eastAsia="Malgun Gothic"/>
          <w:b w:val="0"/>
          <w:i/>
          <w:color w:val="555555"/>
          <w:sz w:val="20"/>
        </w:rPr>
        <w:t>산네: (찰칵, 찰칵) 자. 이제 인터뷰를 할게요. 판 데이크 씨, 왜 이 서점을 구하고 싶으신가요?</w:t>
      </w:r>
    </w:p>
    <w:p>
      <w:r>
        <w:rPr>
          <w:rFonts w:ascii="Calibri" w:hAnsi="Calibri" w:cs="Calibri" w:eastAsia="Malgun Gothic"/>
          <w:b/>
          <w:i w:val="0"/>
          <w:sz w:val="21"/>
        </w:rPr>
        <w:t>Lotte:</w:t>
      </w:r>
      <w:r>
        <w:rPr>
          <w:rFonts w:ascii="Calibri" w:hAnsi="Calibri" w:cs="Calibri" w:eastAsia="Malgun Gothic"/>
          <w:b w:val="0"/>
          <w:i w:val="0"/>
          <w:sz w:val="21"/>
        </w:rPr>
        <w:t xml:space="preserve"> Omdat… (denkt na) omdat dit geen gewone winkel is. Hier heb ik mijn eerste poëzieavond gehouden. Hier ben ik verliefd geworden.</w:t>
      </w:r>
    </w:p>
    <w:p>
      <w:pPr>
        <w:ind w:left="510"/>
      </w:pPr>
      <w:r>
        <w:rPr>
          <w:rFonts w:ascii="Malgun Gothic" w:hAnsi="Malgun Gothic" w:cs="Malgun Gothic" w:eastAsia="Malgun Gothic"/>
          <w:b w:val="0"/>
          <w:i/>
          <w:color w:val="555555"/>
          <w:sz w:val="20"/>
        </w:rPr>
        <w:t>왜냐하면… (생각하며) 이곳은 평범한 가게가 아니니까요. 여기서 첫 시 낭독회를 열었어요. 여기서 사랑에 빠졌고요.</w:t>
      </w:r>
    </w:p>
    <w:p>
      <w:r>
        <w:rPr>
          <w:rFonts w:ascii="Calibri" w:hAnsi="Calibri" w:cs="Calibri" w:eastAsia="Malgun Gothic"/>
          <w:b/>
          <w:i w:val="0"/>
          <w:sz w:val="21"/>
        </w:rPr>
        <w:t>Sanne:</w:t>
      </w:r>
      <w:r>
        <w:rPr>
          <w:rFonts w:ascii="Calibri" w:hAnsi="Calibri" w:cs="Calibri" w:eastAsia="Malgun Gothic"/>
          <w:b w:val="0"/>
          <w:i w:val="0"/>
          <w:sz w:val="21"/>
        </w:rPr>
        <w:t xml:space="preserve"> Verliefd? Op een boek?</w:t>
      </w:r>
    </w:p>
    <w:p>
      <w:pPr>
        <w:ind w:left="510"/>
      </w:pPr>
      <w:r>
        <w:rPr>
          <w:rFonts w:ascii="Malgun Gothic" w:hAnsi="Malgun Gothic" w:cs="Malgun Gothic" w:eastAsia="Malgun Gothic"/>
          <w:b w:val="0"/>
          <w:i/>
          <w:color w:val="555555"/>
          <w:sz w:val="20"/>
        </w:rPr>
        <w:t>산네: 사랑에 빠졌다고요? 책에요?</w:t>
      </w:r>
    </w:p>
    <w:p>
      <w:r>
        <w:rPr>
          <w:rFonts w:ascii="Calibri" w:hAnsi="Calibri" w:cs="Calibri" w:eastAsia="Malgun Gothic"/>
          <w:b/>
          <w:i w:val="0"/>
          <w:sz w:val="21"/>
        </w:rPr>
        <w:t>Lotte:</w:t>
      </w:r>
      <w:r>
        <w:rPr>
          <w:rFonts w:ascii="Calibri" w:hAnsi="Calibri" w:cs="Calibri" w:eastAsia="Malgun Gothic"/>
          <w:b w:val="0"/>
          <w:i w:val="0"/>
          <w:sz w:val="21"/>
        </w:rPr>
        <w:t xml:space="preserve"> Op een persoon. (kijkt naar Jonas) Maar eerst een boek.</w:t>
      </w:r>
    </w:p>
    <w:p>
      <w:pPr>
        <w:ind w:left="510"/>
      </w:pPr>
      <w:r>
        <w:rPr>
          <w:rFonts w:ascii="Malgun Gothic" w:hAnsi="Malgun Gothic" w:cs="Malgun Gothic" w:eastAsia="Malgun Gothic"/>
          <w:b w:val="0"/>
          <w:i/>
          <w:color w:val="555555"/>
          <w:sz w:val="20"/>
        </w:rPr>
        <w:t>사람에게요. (요나스를 바라보며) 하지만 먼저 책 한 권이었죠.</w:t>
      </w:r>
    </w:p>
    <w:p>
      <w:r>
        <w:rPr>
          <w:rFonts w:ascii="Calibri" w:hAnsi="Calibri" w:cs="Calibri" w:eastAsia="Malgun Gothic"/>
          <w:b/>
          <w:i w:val="0"/>
          <w:sz w:val="21"/>
        </w:rPr>
        <w:t>Jonas:</w:t>
      </w:r>
      <w:r>
        <w:rPr>
          <w:rFonts w:ascii="Calibri" w:hAnsi="Calibri" w:cs="Calibri" w:eastAsia="Malgun Gothic"/>
          <w:b w:val="0"/>
          <w:i w:val="0"/>
          <w:sz w:val="21"/>
        </w:rPr>
        <w:t xml:space="preserve"> (rood) Eh…</w:t>
      </w:r>
    </w:p>
    <w:p>
      <w:pPr>
        <w:ind w:left="510"/>
      </w:pPr>
      <w:r>
        <w:rPr>
          <w:rFonts w:ascii="Malgun Gothic" w:hAnsi="Malgun Gothic" w:cs="Malgun Gothic" w:eastAsia="Malgun Gothic"/>
          <w:b w:val="0"/>
          <w:i/>
          <w:color w:val="555555"/>
          <w:sz w:val="20"/>
        </w:rPr>
        <w:t>(얼굴이 붉어져) 어…</w:t>
      </w:r>
    </w:p>
    <w:p>
      <w:r>
        <w:rPr>
          <w:rFonts w:ascii="Calibri" w:hAnsi="Calibri" w:cs="Calibri" w:eastAsia="Malgun Gothic"/>
          <w:b/>
          <w:i w:val="0"/>
          <w:sz w:val="21"/>
        </w:rPr>
        <w:t>Sanne:</w:t>
      </w:r>
      <w:r>
        <w:rPr>
          <w:rFonts w:ascii="Calibri" w:hAnsi="Calibri" w:cs="Calibri" w:eastAsia="Malgun Gothic"/>
          <w:b w:val="0"/>
          <w:i w:val="0"/>
          <w:sz w:val="21"/>
        </w:rPr>
        <w:t xml:space="preserve"> (grijnst) Ik schrijf het op.</w:t>
      </w:r>
    </w:p>
    <w:p>
      <w:pPr>
        <w:ind w:left="510"/>
      </w:pPr>
      <w:r>
        <w:rPr>
          <w:rFonts w:ascii="Malgun Gothic" w:hAnsi="Malgun Gothic" w:cs="Malgun Gothic" w:eastAsia="Malgun Gothic"/>
          <w:b w:val="0"/>
          <w:i/>
          <w:color w:val="555555"/>
          <w:sz w:val="20"/>
        </w:rPr>
        <w:t>산네: (씩 웃으며) 적어 둘게요.</w:t>
      </w:r>
    </w:p>
    <w:p>
      <w:r>
        <w:rPr>
          <w:rFonts w:ascii="Calibri" w:hAnsi="Calibri" w:cs="Calibri" w:eastAsia="Malgun Gothic"/>
          <w:b/>
          <w:i w:val="0"/>
          <w:sz w:val="21"/>
        </w:rPr>
        <w:t>Willem:</w:t>
      </w:r>
      <w:r>
        <w:rPr>
          <w:rFonts w:ascii="Calibri" w:hAnsi="Calibri" w:cs="Calibri" w:eastAsia="Malgun Gothic"/>
          <w:b w:val="0"/>
          <w:i w:val="0"/>
          <w:sz w:val="21"/>
        </w:rPr>
        <w:t xml:space="preserve"> (tegen Jonas, zachtjes) Dat komt in de krant.</w:t>
      </w:r>
    </w:p>
    <w:p>
      <w:pPr>
        <w:ind w:left="510"/>
      </w:pPr>
      <w:r>
        <w:rPr>
          <w:rFonts w:ascii="Malgun Gothic" w:hAnsi="Malgun Gothic" w:cs="Malgun Gothic" w:eastAsia="Malgun Gothic"/>
          <w:b w:val="0"/>
          <w:i/>
          <w:color w:val="555555"/>
          <w:sz w:val="20"/>
        </w:rPr>
        <w:t>(요나스에게 조용히) 신문에 실릴 거예요.</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알아요.</w:t>
      </w:r>
    </w:p>
    <w:p>
      <w:r>
        <w:rPr>
          <w:rFonts w:ascii="Calibri" w:hAnsi="Calibri" w:cs="Calibri" w:eastAsia="Malgun Gothic"/>
          <w:b/>
          <w:i w:val="0"/>
          <w:sz w:val="21"/>
        </w:rPr>
        <w:t>Lotte:</w:t>
      </w:r>
      <w:r>
        <w:rPr>
          <w:rFonts w:ascii="Calibri" w:hAnsi="Calibri" w:cs="Calibri" w:eastAsia="Malgun Gothic"/>
          <w:b w:val="0"/>
          <w:i w:val="0"/>
          <w:sz w:val="21"/>
        </w:rPr>
        <w:t xml:space="preserve"> Mevrouw Sanne, mag ik ook iets zeggen over de petitie? Dat is het belangrijkste.</w:t>
      </w:r>
    </w:p>
    <w:p>
      <w:pPr>
        <w:ind w:left="510"/>
      </w:pPr>
      <w:r>
        <w:rPr>
          <w:rFonts w:ascii="Malgun Gothic" w:hAnsi="Malgun Gothic" w:cs="Malgun Gothic" w:eastAsia="Malgun Gothic"/>
          <w:b w:val="0"/>
          <w:i/>
          <w:color w:val="555555"/>
          <w:sz w:val="20"/>
        </w:rPr>
        <w:t>산네 씨, 청원에 대해서도 말해도 될까요? 그게 가장 중요한 거예요.</w:t>
      </w:r>
    </w:p>
    <w:p>
      <w:r>
        <w:rPr>
          <w:rFonts w:ascii="Calibri" w:hAnsi="Calibri" w:cs="Calibri" w:eastAsia="Malgun Gothic"/>
          <w:b/>
          <w:i w:val="0"/>
          <w:sz w:val="21"/>
        </w:rPr>
        <w:t>Sanne:</w:t>
      </w:r>
      <w:r>
        <w:rPr>
          <w:rFonts w:ascii="Calibri" w:hAnsi="Calibri" w:cs="Calibri" w:eastAsia="Malgun Gothic"/>
          <w:b w:val="0"/>
          <w:i w:val="0"/>
          <w:sz w:val="21"/>
        </w:rPr>
        <w:t xml:space="preserve"> Natuurlijk. Ga uw gang.</w:t>
      </w:r>
    </w:p>
    <w:p>
      <w:pPr>
        <w:ind w:left="510"/>
      </w:pPr>
      <w:r>
        <w:rPr>
          <w:rFonts w:ascii="Malgun Gothic" w:hAnsi="Malgun Gothic" w:cs="Malgun Gothic" w:eastAsia="Malgun Gothic"/>
          <w:b w:val="0"/>
          <w:i/>
          <w:color w:val="555555"/>
          <w:sz w:val="20"/>
        </w:rPr>
        <w:t>산네: 물론이죠. 말씀하세요.</w:t>
      </w:r>
    </w:p>
    <w:p>
      <w:r>
        <w:rPr>
          <w:rFonts w:ascii="Calibri" w:hAnsi="Calibri" w:cs="Calibri" w:eastAsia="Malgun Gothic"/>
          <w:b/>
          <w:i w:val="0"/>
          <w:sz w:val="21"/>
        </w:rPr>
        <w:t>Lotte:</w:t>
      </w:r>
      <w:r>
        <w:rPr>
          <w:rFonts w:ascii="Calibri" w:hAnsi="Calibri" w:cs="Calibri" w:eastAsia="Malgun Gothic"/>
          <w:b w:val="0"/>
          <w:i w:val="0"/>
          <w:sz w:val="21"/>
        </w:rPr>
        <w:t xml:space="preserve"> Als duizend mensen hun naam zetten, kan de gemeente niet meer doen alsof ze het niet ziet. Dan moeten ze luisteren.</w:t>
      </w:r>
    </w:p>
    <w:p>
      <w:pPr>
        <w:ind w:left="510"/>
      </w:pPr>
      <w:r>
        <w:rPr>
          <w:rFonts w:ascii="Malgun Gothic" w:hAnsi="Malgun Gothic" w:cs="Malgun Gothic" w:eastAsia="Malgun Gothic"/>
          <w:b w:val="0"/>
          <w:i/>
          <w:color w:val="555555"/>
          <w:sz w:val="20"/>
        </w:rPr>
        <w:t>천 명이 이름을 쓰면 시청도 못 본 척할 수 없어요. 그러면 귀를 기울여야 해요.</w:t>
      </w:r>
    </w:p>
    <w:p>
      <w:r>
        <w:rPr>
          <w:rFonts w:ascii="Calibri" w:hAnsi="Calibri" w:cs="Calibri" w:eastAsia="Malgun Gothic"/>
          <w:b/>
          <w:i w:val="0"/>
          <w:sz w:val="21"/>
        </w:rPr>
        <w:t>Sanne:</w:t>
      </w:r>
      <w:r>
        <w:rPr>
          <w:rFonts w:ascii="Calibri" w:hAnsi="Calibri" w:cs="Calibri" w:eastAsia="Malgun Gothic"/>
          <w:b w:val="0"/>
          <w:i w:val="0"/>
          <w:sz w:val="21"/>
        </w:rPr>
        <w:t xml:space="preserve"> Dat is een sterk argument. Ik zet het in het artikel.</w:t>
      </w:r>
    </w:p>
    <w:p>
      <w:pPr>
        <w:ind w:left="510"/>
      </w:pPr>
      <w:r>
        <w:rPr>
          <w:rFonts w:ascii="Malgun Gothic" w:hAnsi="Malgun Gothic" w:cs="Malgun Gothic" w:eastAsia="Malgun Gothic"/>
          <w:b w:val="0"/>
          <w:i/>
          <w:color w:val="555555"/>
          <w:sz w:val="20"/>
        </w:rPr>
        <w:t>산네: 설득력 있는 주장이네요. 기사에 넣을게요.</w:t>
      </w:r>
    </w:p>
    <w:p>
      <w:r>
        <w:rPr>
          <w:rFonts w:ascii="Calibri" w:hAnsi="Calibri" w:cs="Calibri" w:eastAsia="Malgun Gothic"/>
          <w:b/>
          <w:i w:val="0"/>
          <w:sz w:val="21"/>
        </w:rPr>
        <w:t>Lotte:</w:t>
      </w:r>
      <w:r>
        <w:rPr>
          <w:rFonts w:ascii="Calibri" w:hAnsi="Calibri" w:cs="Calibri" w:eastAsia="Malgun Gothic"/>
          <w:b w:val="0"/>
          <w:i w:val="0"/>
          <w:sz w:val="21"/>
        </w:rPr>
        <w:t xml:space="preserve"> Dank u wel. (kijkt rond) En kom, iedereen: de eerste klant is al binnen. Aan de slag!</w:t>
      </w:r>
    </w:p>
    <w:p>
      <w:pPr>
        <w:ind w:left="510"/>
      </w:pPr>
      <w:r>
        <w:rPr>
          <w:rFonts w:ascii="Malgun Gothic" w:hAnsi="Malgun Gothic" w:cs="Malgun Gothic" w:eastAsia="Malgun Gothic"/>
          <w:b w:val="0"/>
          <w:i/>
          <w:color w:val="555555"/>
          <w:sz w:val="20"/>
        </w:rPr>
        <w:t>감사합니다. (주위를 둘러보며) 자, 모두: 첫 손님이 벌써 들어왔어요. 시작해요!</w:t>
      </w:r>
    </w:p>
    <w:p>
      <w:r>
        <w:rPr>
          <w:rFonts w:ascii="Calibri" w:hAnsi="Calibri" w:cs="Calibri" w:eastAsia="Malgun Gothic"/>
          <w:b/>
          <w:i w:val="0"/>
          <w:sz w:val="21"/>
        </w:rPr>
        <w:t>Eerste klant:</w:t>
      </w:r>
      <w:r>
        <w:rPr>
          <w:rFonts w:ascii="Calibri" w:hAnsi="Calibri" w:cs="Calibri" w:eastAsia="Malgun Gothic"/>
          <w:b w:val="0"/>
          <w:i w:val="0"/>
          <w:sz w:val="21"/>
        </w:rPr>
        <w:t xml:space="preserve"> (een oudere man) Goedemorgen. Ik zoek een boek over tulpen.</w:t>
      </w:r>
    </w:p>
    <w:p>
      <w:pPr>
        <w:ind w:left="510"/>
      </w:pPr>
      <w:r>
        <w:rPr>
          <w:rFonts w:ascii="Malgun Gothic" w:hAnsi="Malgun Gothic" w:cs="Malgun Gothic" w:eastAsia="Malgun Gothic"/>
          <w:b w:val="0"/>
          <w:i/>
          <w:color w:val="555555"/>
          <w:sz w:val="20"/>
        </w:rPr>
        <w:t>첫 손님: (나이 든 남자) 안녕하세요. 튤립에 관한 책을 찾아요.</w:t>
      </w:r>
    </w:p>
    <w:p>
      <w:r>
        <w:rPr>
          <w:rFonts w:ascii="Calibri" w:hAnsi="Calibri" w:cs="Calibri" w:eastAsia="Malgun Gothic"/>
          <w:b/>
          <w:i w:val="0"/>
          <w:sz w:val="21"/>
        </w:rPr>
        <w:t>Jonas:</w:t>
      </w:r>
      <w:r>
        <w:rPr>
          <w:rFonts w:ascii="Calibri" w:hAnsi="Calibri" w:cs="Calibri" w:eastAsia="Malgun Gothic"/>
          <w:b w:val="0"/>
          <w:i w:val="0"/>
          <w:sz w:val="21"/>
        </w:rPr>
        <w:t xml:space="preserve"> (glimlacht) Daar kan ik u mee helpen. Volgt u mij maar.</w:t>
      </w:r>
    </w:p>
    <w:p>
      <w:pPr>
        <w:ind w:left="510"/>
      </w:pPr>
      <w:r>
        <w:rPr>
          <w:rFonts w:ascii="Malgun Gothic" w:hAnsi="Malgun Gothic" w:cs="Malgun Gothic" w:eastAsia="Malgun Gothic"/>
          <w:b w:val="0"/>
          <w:i/>
          <w:color w:val="555555"/>
          <w:sz w:val="20"/>
        </w:rPr>
        <w:t>요나스: (미소 지으며) 제가 도와드릴 수 있어요. 따라오세요.</w:t>
      </w:r>
    </w:p>
    <w:p>
      <w:r>
        <w:rPr>
          <w:rFonts w:ascii="Calibri" w:hAnsi="Calibri" w:cs="Calibri" w:eastAsia="Malgun Gothic"/>
          <w:b/>
          <w:i w:val="0"/>
          <w:sz w:val="21"/>
        </w:rPr>
        <w:t>Lotte:</w:t>
      </w:r>
      <w:r>
        <w:rPr>
          <w:rFonts w:ascii="Calibri" w:hAnsi="Calibri" w:cs="Calibri" w:eastAsia="Malgun Gothic"/>
          <w:b w:val="0"/>
          <w:i w:val="0"/>
          <w:sz w:val="21"/>
        </w:rPr>
        <w:t xml:space="preserve"> (tegen Willem, zachtjes) Ziet u het? Het begint al.</w:t>
      </w:r>
    </w:p>
    <w:p>
      <w:pPr>
        <w:ind w:left="510"/>
      </w:pPr>
      <w:r>
        <w:rPr>
          <w:rFonts w:ascii="Malgun Gothic" w:hAnsi="Malgun Gothic" w:cs="Malgun Gothic" w:eastAsia="Malgun Gothic"/>
          <w:b w:val="0"/>
          <w:i/>
          <w:color w:val="555555"/>
          <w:sz w:val="20"/>
        </w:rPr>
        <w:t>(빌럼 씨에게 조용히) 보이세요? 벌써 시작이에요.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man, naar Jonas, naar de poster) Ja. Ik zie het.</w:t>
      </w:r>
    </w:p>
    <w:p>
      <w:pPr>
        <w:ind w:left="510"/>
      </w:pPr>
      <w:r>
        <w:rPr>
          <w:rFonts w:ascii="Malgun Gothic" w:hAnsi="Malgun Gothic" w:cs="Malgun Gothic" w:eastAsia="Malgun Gothic"/>
          <w:b w:val="0"/>
          <w:i/>
          <w:color w:val="555555"/>
          <w:sz w:val="20"/>
        </w:rPr>
        <w:t>(남자를 보고, 요나스를 보고, 포스터를 보며) 네. 보여요.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Boekenweek</w:t>
            </w:r>
          </w:p>
        </w:tc>
        <w:tc>
          <w:tcPr>
            <w:tcW w:type="dxa" w:w="3213"/>
          </w:tcPr>
          <w:p>
            <w:r>
              <w:rPr>
                <w:rFonts w:ascii="Malgun Gothic" w:hAnsi="Malgun Gothic" w:cs="Malgun Gothic" w:eastAsia="Malgun Gothic"/>
                <w:b w:val="0"/>
                <w:i w:val="0"/>
                <w:sz w:val="19"/>
              </w:rPr>
              <w:t>더 부크엔베이크</w:t>
            </w:r>
          </w:p>
        </w:tc>
        <w:tc>
          <w:tcPr>
            <w:tcW w:type="dxa" w:w="3213"/>
          </w:tcPr>
          <w:p>
            <w:r>
              <w:rPr>
                <w:rFonts w:ascii="Malgun Gothic" w:hAnsi="Malgun Gothic" w:cs="Malgun Gothic" w:eastAsia="Malgun Gothic"/>
                <w:b w:val="0"/>
                <w:i w:val="0"/>
                <w:sz w:val="19"/>
              </w:rPr>
              <w:t>책 주간(3월의 독서 장려 행사)</w:t>
            </w:r>
          </w:p>
        </w:tc>
      </w:tr>
      <w:tr>
        <w:tc>
          <w:tcPr>
            <w:tcW w:type="dxa" w:w="3213"/>
          </w:tcPr>
          <w:p>
            <w:r>
              <w:rPr>
                <w:rFonts w:ascii="Calibri" w:hAnsi="Calibri" w:cs="Calibri" w:eastAsia="Malgun Gothic"/>
                <w:b w:val="0"/>
                <w:i w:val="0"/>
                <w:sz w:val="19"/>
              </w:rPr>
              <w:t>het Boekenweekgeschenk</w:t>
            </w:r>
          </w:p>
        </w:tc>
        <w:tc>
          <w:tcPr>
            <w:tcW w:type="dxa" w:w="3213"/>
          </w:tcPr>
          <w:p>
            <w:r>
              <w:rPr>
                <w:rFonts w:ascii="Malgun Gothic" w:hAnsi="Malgun Gothic" w:cs="Malgun Gothic" w:eastAsia="Malgun Gothic"/>
                <w:b w:val="0"/>
                <w:i w:val="0"/>
                <w:sz w:val="19"/>
              </w:rPr>
              <w:t>헷 부크엔베이크허셍크</w:t>
            </w:r>
          </w:p>
        </w:tc>
        <w:tc>
          <w:tcPr>
            <w:tcW w:type="dxa" w:w="3213"/>
          </w:tcPr>
          <w:p>
            <w:r>
              <w:rPr>
                <w:rFonts w:ascii="Malgun Gothic" w:hAnsi="Malgun Gothic" w:cs="Malgun Gothic" w:eastAsia="Malgun Gothic"/>
                <w:b w:val="0"/>
                <w:i w:val="0"/>
                <w:sz w:val="19"/>
              </w:rPr>
              <w:t>책 주간 선물(구매 시 주는 소책자)</w:t>
            </w:r>
          </w:p>
        </w:tc>
      </w:tr>
      <w:tr>
        <w:tc>
          <w:tcPr>
            <w:tcW w:type="dxa" w:w="3213"/>
          </w:tcPr>
          <w:p>
            <w:r>
              <w:rPr>
                <w:rFonts w:ascii="Calibri" w:hAnsi="Calibri" w:cs="Calibri" w:eastAsia="Malgun Gothic"/>
                <w:b w:val="0"/>
                <w:i w:val="0"/>
                <w:sz w:val="19"/>
              </w:rPr>
              <w:t>de petitie</w:t>
            </w:r>
          </w:p>
        </w:tc>
        <w:tc>
          <w:tcPr>
            <w:tcW w:type="dxa" w:w="3213"/>
          </w:tcPr>
          <w:p>
            <w:r>
              <w:rPr>
                <w:rFonts w:ascii="Malgun Gothic" w:hAnsi="Malgun Gothic" w:cs="Malgun Gothic" w:eastAsia="Malgun Gothic"/>
                <w:b w:val="0"/>
                <w:i w:val="0"/>
                <w:sz w:val="19"/>
              </w:rPr>
              <w:t>더 페티시</w:t>
            </w:r>
          </w:p>
        </w:tc>
        <w:tc>
          <w:tcPr>
            <w:tcW w:type="dxa" w:w="3213"/>
          </w:tcPr>
          <w:p>
            <w:r>
              <w:rPr>
                <w:rFonts w:ascii="Malgun Gothic" w:hAnsi="Malgun Gothic" w:cs="Malgun Gothic" w:eastAsia="Malgun Gothic"/>
                <w:b w:val="0"/>
                <w:i w:val="0"/>
                <w:sz w:val="19"/>
              </w:rPr>
              <w:t>청원</w:t>
            </w:r>
          </w:p>
        </w:tc>
      </w:tr>
      <w:tr>
        <w:tc>
          <w:tcPr>
            <w:tcW w:type="dxa" w:w="3213"/>
          </w:tcPr>
          <w:p>
            <w:r>
              <w:rPr>
                <w:rFonts w:ascii="Calibri" w:hAnsi="Calibri" w:cs="Calibri" w:eastAsia="Malgun Gothic"/>
                <w:b w:val="0"/>
                <w:i w:val="0"/>
                <w:sz w:val="19"/>
              </w:rPr>
              <w:t>de handtekening</w:t>
            </w:r>
          </w:p>
        </w:tc>
        <w:tc>
          <w:tcPr>
            <w:tcW w:type="dxa" w:w="3213"/>
          </w:tcPr>
          <w:p>
            <w:r>
              <w:rPr>
                <w:rFonts w:ascii="Malgun Gothic" w:hAnsi="Malgun Gothic" w:cs="Malgun Gothic" w:eastAsia="Malgun Gothic"/>
                <w:b w:val="0"/>
                <w:i w:val="0"/>
                <w:sz w:val="19"/>
              </w:rPr>
              <w:t>더 한트테케닝</w:t>
            </w:r>
          </w:p>
        </w:tc>
        <w:tc>
          <w:tcPr>
            <w:tcW w:type="dxa" w:w="3213"/>
          </w:tcPr>
          <w:p>
            <w:r>
              <w:rPr>
                <w:rFonts w:ascii="Malgun Gothic" w:hAnsi="Malgun Gothic" w:cs="Malgun Gothic" w:eastAsia="Malgun Gothic"/>
                <w:b w:val="0"/>
                <w:i w:val="0"/>
                <w:sz w:val="19"/>
              </w:rPr>
              <w:t>서명</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행사, 캠페인</w:t>
            </w:r>
          </w:p>
        </w:tc>
      </w:tr>
      <w:tr>
        <w:tc>
          <w:tcPr>
            <w:tcW w:type="dxa" w:w="3213"/>
          </w:tcPr>
          <w:p>
            <w:r>
              <w:rPr>
                <w:rFonts w:ascii="Calibri" w:hAnsi="Calibri" w:cs="Calibri" w:eastAsia="Malgun Gothic"/>
                <w:b w:val="0"/>
                <w:i w:val="0"/>
                <w:sz w:val="19"/>
              </w:rPr>
              <w:t>de etalage</w:t>
            </w:r>
          </w:p>
        </w:tc>
        <w:tc>
          <w:tcPr>
            <w:tcW w:type="dxa" w:w="3213"/>
          </w:tcPr>
          <w:p>
            <w:r>
              <w:rPr>
                <w:rFonts w:ascii="Malgun Gothic" w:hAnsi="Malgun Gothic" w:cs="Malgun Gothic" w:eastAsia="Malgun Gothic"/>
                <w:b w:val="0"/>
                <w:i w:val="0"/>
                <w:sz w:val="19"/>
              </w:rPr>
              <w:t>더 에탈라허</w:t>
            </w:r>
          </w:p>
        </w:tc>
        <w:tc>
          <w:tcPr>
            <w:tcW w:type="dxa" w:w="3213"/>
          </w:tcPr>
          <w:p>
            <w:r>
              <w:rPr>
                <w:rFonts w:ascii="Malgun Gothic" w:hAnsi="Malgun Gothic" w:cs="Malgun Gothic" w:eastAsia="Malgun Gothic"/>
                <w:b w:val="0"/>
                <w:i w:val="0"/>
                <w:sz w:val="19"/>
              </w:rPr>
              <w:t>쇼윈도</w:t>
            </w:r>
          </w:p>
        </w:tc>
      </w:tr>
      <w:tr>
        <w:tc>
          <w:tcPr>
            <w:tcW w:type="dxa" w:w="3213"/>
          </w:tcPr>
          <w:p>
            <w:r>
              <w:rPr>
                <w:rFonts w:ascii="Calibri" w:hAnsi="Calibri" w:cs="Calibri" w:eastAsia="Malgun Gothic"/>
                <w:b w:val="0"/>
                <w:i w:val="0"/>
                <w:sz w:val="19"/>
              </w:rPr>
              <w:t>het doel</w:t>
            </w:r>
          </w:p>
        </w:tc>
        <w:tc>
          <w:tcPr>
            <w:tcW w:type="dxa" w:w="3213"/>
          </w:tcPr>
          <w:p>
            <w:r>
              <w:rPr>
                <w:rFonts w:ascii="Malgun Gothic" w:hAnsi="Malgun Gothic" w:cs="Malgun Gothic" w:eastAsia="Malgun Gothic"/>
                <w:b w:val="0"/>
                <w:i w:val="0"/>
                <w:sz w:val="19"/>
              </w:rPr>
              <w:t>헷 둘</w:t>
            </w:r>
          </w:p>
        </w:tc>
        <w:tc>
          <w:tcPr>
            <w:tcW w:type="dxa" w:w="3213"/>
          </w:tcPr>
          <w:p>
            <w:r>
              <w:rPr>
                <w:rFonts w:ascii="Malgun Gothic" w:hAnsi="Malgun Gothic" w:cs="Malgun Gothic" w:eastAsia="Malgun Gothic"/>
                <w:b w:val="0"/>
                <w:i w:val="0"/>
                <w:sz w:val="19"/>
              </w:rPr>
              <w:t>목표</w:t>
            </w:r>
          </w:p>
        </w:tc>
      </w:tr>
      <w:tr>
        <w:tc>
          <w:tcPr>
            <w:tcW w:type="dxa" w:w="3213"/>
          </w:tcPr>
          <w:p>
            <w:r>
              <w:rPr>
                <w:rFonts w:ascii="Calibri" w:hAnsi="Calibri" w:cs="Calibri" w:eastAsia="Malgun Gothic"/>
                <w:b w:val="0"/>
                <w:i w:val="0"/>
                <w:sz w:val="19"/>
              </w:rPr>
              <w:t>de gemeente</w:t>
            </w:r>
          </w:p>
        </w:tc>
        <w:tc>
          <w:tcPr>
            <w:tcW w:type="dxa" w:w="3213"/>
          </w:tcPr>
          <w:p>
            <w:r>
              <w:rPr>
                <w:rFonts w:ascii="Malgun Gothic" w:hAnsi="Malgun Gothic" w:cs="Malgun Gothic" w:eastAsia="Malgun Gothic"/>
                <w:b w:val="0"/>
                <w:i w:val="0"/>
                <w:sz w:val="19"/>
              </w:rPr>
              <w:t>더 허메인터</w:t>
            </w:r>
          </w:p>
        </w:tc>
        <w:tc>
          <w:tcPr>
            <w:tcW w:type="dxa" w:w="3213"/>
          </w:tcPr>
          <w:p>
            <w:r>
              <w:rPr>
                <w:rFonts w:ascii="Malgun Gothic" w:hAnsi="Malgun Gothic" w:cs="Malgun Gothic" w:eastAsia="Malgun Gothic"/>
                <w:b w:val="0"/>
                <w:i w:val="0"/>
                <w:sz w:val="19"/>
              </w:rPr>
              <w:t>시청, 지자체</w:t>
            </w:r>
          </w:p>
        </w:tc>
      </w:tr>
      <w:tr>
        <w:tc>
          <w:tcPr>
            <w:tcW w:type="dxa" w:w="3213"/>
          </w:tcPr>
          <w:p>
            <w:r>
              <w:rPr>
                <w:rFonts w:ascii="Calibri" w:hAnsi="Calibri" w:cs="Calibri" w:eastAsia="Malgun Gothic"/>
                <w:b w:val="0"/>
                <w:i w:val="0"/>
                <w:sz w:val="19"/>
              </w:rPr>
              <w:t>de journalist</w:t>
            </w:r>
          </w:p>
        </w:tc>
        <w:tc>
          <w:tcPr>
            <w:tcW w:type="dxa" w:w="3213"/>
          </w:tcPr>
          <w:p>
            <w:r>
              <w:rPr>
                <w:rFonts w:ascii="Malgun Gothic" w:hAnsi="Malgun Gothic" w:cs="Malgun Gothic" w:eastAsia="Malgun Gothic"/>
                <w:b w:val="0"/>
                <w:i w:val="0"/>
                <w:sz w:val="19"/>
              </w:rPr>
              <w:t>더 주르날리스트</w:t>
            </w:r>
          </w:p>
        </w:tc>
        <w:tc>
          <w:tcPr>
            <w:tcW w:type="dxa" w:w="3213"/>
          </w:tcPr>
          <w:p>
            <w:r>
              <w:rPr>
                <w:rFonts w:ascii="Malgun Gothic" w:hAnsi="Malgun Gothic" w:cs="Malgun Gothic" w:eastAsia="Malgun Gothic"/>
                <w:b w:val="0"/>
                <w:i w:val="0"/>
                <w:sz w:val="19"/>
              </w:rPr>
              <w:t>기자</w:t>
            </w:r>
          </w:p>
        </w:tc>
      </w:tr>
      <w:tr>
        <w:tc>
          <w:tcPr>
            <w:tcW w:type="dxa" w:w="3213"/>
          </w:tcPr>
          <w:p>
            <w:r>
              <w:rPr>
                <w:rFonts w:ascii="Calibri" w:hAnsi="Calibri" w:cs="Calibri" w:eastAsia="Malgun Gothic"/>
                <w:b w:val="0"/>
                <w:i w:val="0"/>
                <w:sz w:val="19"/>
              </w:rPr>
              <w:t>de krant</w:t>
            </w:r>
          </w:p>
        </w:tc>
        <w:tc>
          <w:tcPr>
            <w:tcW w:type="dxa" w:w="3213"/>
          </w:tcPr>
          <w:p>
            <w:r>
              <w:rPr>
                <w:rFonts w:ascii="Malgun Gothic" w:hAnsi="Malgun Gothic" w:cs="Malgun Gothic" w:eastAsia="Malgun Gothic"/>
                <w:b w:val="0"/>
                <w:i w:val="0"/>
                <w:sz w:val="19"/>
              </w:rPr>
              <w:t>더 크란트</w:t>
            </w:r>
          </w:p>
        </w:tc>
        <w:tc>
          <w:tcPr>
            <w:tcW w:type="dxa" w:w="3213"/>
          </w:tcPr>
          <w:p>
            <w:r>
              <w:rPr>
                <w:rFonts w:ascii="Malgun Gothic" w:hAnsi="Malgun Gothic" w:cs="Malgun Gothic" w:eastAsia="Malgun Gothic"/>
                <w:b w:val="0"/>
                <w:i w:val="0"/>
                <w:sz w:val="19"/>
              </w:rPr>
              <w:t>신문</w:t>
            </w:r>
          </w:p>
        </w:tc>
      </w:tr>
      <w:tr>
        <w:tc>
          <w:tcPr>
            <w:tcW w:type="dxa" w:w="3213"/>
          </w:tcPr>
          <w:p>
            <w:r>
              <w:rPr>
                <w:rFonts w:ascii="Calibri" w:hAnsi="Calibri" w:cs="Calibri" w:eastAsia="Malgun Gothic"/>
                <w:b w:val="0"/>
                <w:i w:val="0"/>
                <w:sz w:val="19"/>
              </w:rPr>
              <w:t>de toestemming</w:t>
            </w:r>
          </w:p>
        </w:tc>
        <w:tc>
          <w:tcPr>
            <w:tcW w:type="dxa" w:w="3213"/>
          </w:tcPr>
          <w:p>
            <w:r>
              <w:rPr>
                <w:rFonts w:ascii="Malgun Gothic" w:hAnsi="Malgun Gothic" w:cs="Malgun Gothic" w:eastAsia="Malgun Gothic"/>
                <w:b w:val="0"/>
                <w:i w:val="0"/>
                <w:sz w:val="19"/>
              </w:rPr>
              <w:t>더 투스템밍</w:t>
            </w:r>
          </w:p>
        </w:tc>
        <w:tc>
          <w:tcPr>
            <w:tcW w:type="dxa" w:w="3213"/>
          </w:tcPr>
          <w:p>
            <w:r>
              <w:rPr>
                <w:rFonts w:ascii="Malgun Gothic" w:hAnsi="Malgun Gothic" w:cs="Malgun Gothic" w:eastAsia="Malgun Gothic"/>
                <w:b w:val="0"/>
                <w:i w:val="0"/>
                <w:sz w:val="19"/>
              </w:rPr>
              <w:t>허락</w:t>
            </w:r>
          </w:p>
        </w:tc>
      </w:tr>
      <w:tr>
        <w:tc>
          <w:tcPr>
            <w:tcW w:type="dxa" w:w="3213"/>
          </w:tcPr>
          <w:p>
            <w:r>
              <w:rPr>
                <w:rFonts w:ascii="Calibri" w:hAnsi="Calibri" w:cs="Calibri" w:eastAsia="Malgun Gothic"/>
                <w:b w:val="0"/>
                <w:i w:val="0"/>
                <w:sz w:val="19"/>
              </w:rPr>
              <w:t>de buurtvereniging</w:t>
            </w:r>
          </w:p>
        </w:tc>
        <w:tc>
          <w:tcPr>
            <w:tcW w:type="dxa" w:w="3213"/>
          </w:tcPr>
          <w:p>
            <w:r>
              <w:rPr>
                <w:rFonts w:ascii="Malgun Gothic" w:hAnsi="Malgun Gothic" w:cs="Malgun Gothic" w:eastAsia="Malgun Gothic"/>
                <w:b w:val="0"/>
                <w:i w:val="0"/>
                <w:sz w:val="19"/>
              </w:rPr>
              <w:t>더 부르트버레니깅</w:t>
            </w:r>
          </w:p>
        </w:tc>
        <w:tc>
          <w:tcPr>
            <w:tcW w:type="dxa" w:w="3213"/>
          </w:tcPr>
          <w:p>
            <w:r>
              <w:rPr>
                <w:rFonts w:ascii="Malgun Gothic" w:hAnsi="Malgun Gothic" w:cs="Malgun Gothic" w:eastAsia="Malgun Gothic"/>
                <w:b w:val="0"/>
                <w:i w:val="0"/>
                <w:sz w:val="19"/>
              </w:rPr>
              <w:t>주민회, 동네 모임</w:t>
            </w:r>
          </w:p>
        </w:tc>
      </w:tr>
      <w:tr>
        <w:tc>
          <w:tcPr>
            <w:tcW w:type="dxa" w:w="3213"/>
          </w:tcPr>
          <w:p>
            <w:r>
              <w:rPr>
                <w:rFonts w:ascii="Calibri" w:hAnsi="Calibri" w:cs="Calibri" w:eastAsia="Malgun Gothic"/>
                <w:b w:val="0"/>
                <w:i w:val="0"/>
                <w:sz w:val="19"/>
              </w:rPr>
              <w:t>redden</w:t>
            </w:r>
          </w:p>
        </w:tc>
        <w:tc>
          <w:tcPr>
            <w:tcW w:type="dxa" w:w="3213"/>
          </w:tcPr>
          <w:p>
            <w:r>
              <w:rPr>
                <w:rFonts w:ascii="Malgun Gothic" w:hAnsi="Malgun Gothic" w:cs="Malgun Gothic" w:eastAsia="Malgun Gothic"/>
                <w:b w:val="0"/>
                <w:i w:val="0"/>
                <w:sz w:val="19"/>
              </w:rPr>
              <w:t>레던</w:t>
            </w:r>
          </w:p>
        </w:tc>
        <w:tc>
          <w:tcPr>
            <w:tcW w:type="dxa" w:w="3213"/>
          </w:tcPr>
          <w:p>
            <w:r>
              <w:rPr>
                <w:rFonts w:ascii="Malgun Gothic" w:hAnsi="Malgun Gothic" w:cs="Malgun Gothic" w:eastAsia="Malgun Gothic"/>
                <w:b w:val="0"/>
                <w:i w:val="0"/>
                <w:sz w:val="19"/>
              </w:rPr>
              <w:t>구하다</w:t>
            </w:r>
          </w:p>
        </w:tc>
      </w:tr>
      <w:tr>
        <w:tc>
          <w:tcPr>
            <w:tcW w:type="dxa" w:w="3213"/>
          </w:tcPr>
          <w:p>
            <w:r>
              <w:rPr>
                <w:rFonts w:ascii="Calibri" w:hAnsi="Calibri" w:cs="Calibri" w:eastAsia="Malgun Gothic"/>
                <w:b w:val="0"/>
                <w:i w:val="0"/>
                <w:sz w:val="19"/>
              </w:rPr>
              <w:t>ophangen → hangt op</w:t>
            </w:r>
          </w:p>
        </w:tc>
        <w:tc>
          <w:tcPr>
            <w:tcW w:type="dxa" w:w="3213"/>
          </w:tcPr>
          <w:p>
            <w:r>
              <w:rPr>
                <w:rFonts w:ascii="Malgun Gothic" w:hAnsi="Malgun Gothic" w:cs="Malgun Gothic" w:eastAsia="Malgun Gothic"/>
                <w:b w:val="0"/>
                <w:i w:val="0"/>
                <w:sz w:val="19"/>
              </w:rPr>
              <w:t>옵항언 → 항트 옵</w:t>
            </w:r>
          </w:p>
        </w:tc>
        <w:tc>
          <w:tcPr>
            <w:tcW w:type="dxa" w:w="3213"/>
          </w:tcPr>
          <w:p>
            <w:r>
              <w:rPr>
                <w:rFonts w:ascii="Malgun Gothic" w:hAnsi="Malgun Gothic" w:cs="Malgun Gothic" w:eastAsia="Malgun Gothic"/>
                <w:b w:val="0"/>
                <w:i w:val="0"/>
                <w:sz w:val="19"/>
              </w:rPr>
              <w:t>걸다</w:t>
            </w:r>
          </w:p>
        </w:tc>
      </w:tr>
      <w:tr>
        <w:tc>
          <w:tcPr>
            <w:tcW w:type="dxa" w:w="3213"/>
          </w:tcPr>
          <w:p>
            <w:r>
              <w:rPr>
                <w:rFonts w:ascii="Calibri" w:hAnsi="Calibri" w:cs="Calibri" w:eastAsia="Malgun Gothic"/>
                <w:b w:val="0"/>
                <w:i w:val="0"/>
                <w:sz w:val="19"/>
              </w:rPr>
              <w:t>de toonbank</w:t>
            </w:r>
          </w:p>
        </w:tc>
        <w:tc>
          <w:tcPr>
            <w:tcW w:type="dxa" w:w="3213"/>
          </w:tcPr>
          <w:p>
            <w:r>
              <w:rPr>
                <w:rFonts w:ascii="Malgun Gothic" w:hAnsi="Malgun Gothic" w:cs="Malgun Gothic" w:eastAsia="Malgun Gothic"/>
                <w:b w:val="0"/>
                <w:i w:val="0"/>
                <w:sz w:val="19"/>
              </w:rPr>
              <w:t>더 톤방크</w:t>
            </w:r>
          </w:p>
        </w:tc>
        <w:tc>
          <w:tcPr>
            <w:tcW w:type="dxa" w:w="3213"/>
          </w:tcPr>
          <w:p>
            <w:r>
              <w:rPr>
                <w:rFonts w:ascii="Malgun Gothic" w:hAnsi="Malgun Gothic" w:cs="Malgun Gothic" w:eastAsia="Malgun Gothic"/>
                <w:b w:val="0"/>
                <w:i w:val="0"/>
                <w:sz w:val="19"/>
              </w:rPr>
              <w:t>계산대 카운터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zou leuk zijn als…:</w:t>
      </w:r>
      <w:r>
        <w:rPr>
          <w:rFonts w:ascii="Malgun Gothic" w:hAnsi="Malgun Gothic" w:cs="Malgun Gothic" w:eastAsia="Malgun Gothic"/>
          <w:b w:val="0"/>
          <w:i w:val="0"/>
          <w:sz w:val="21"/>
        </w:rPr>
        <w:t xml:space="preserve"> zou + zijn + als절 = 가정법. "~라면 좋겠다." Het zou leuk zijn als we veel mensen kregen. (많은 사람이 오면 좋겠어요) als절에서는 과거형(kregen)을 쓰고 동사는 끝으로 갑니다. 현실이 아닌 바람이나 가정을 표현합니다.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zou / zouden의 용법:</w:t>
      </w:r>
      <w:r>
        <w:rPr>
          <w:rFonts w:ascii="Malgun Gothic" w:hAnsi="Malgun Gothic" w:cs="Malgun Gothic" w:eastAsia="Malgun Gothic"/>
          <w:b w:val="0"/>
          <w:i w:val="0"/>
          <w:sz w:val="21"/>
        </w:rPr>
        <w:t xml:space="preserve"> (1) 가정 Het zou raar zijn. (이상할 거예요) (2) 정중한 부탁 Zou u het willen proberen? (해 보시겠어요?) (3) 미래에 대한 과거의 관점 Ik had nooit gedacht dat ik dit zou meemaken. (이런 걸 겪게 될 줄 몰랐어요) 조건법은 3부 전체의 핵심입니다.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Als je een boek koopt, krijg je…:</w:t>
      </w:r>
      <w:r>
        <w:rPr>
          <w:rFonts w:ascii="Malgun Gothic" w:hAnsi="Malgun Gothic" w:cs="Malgun Gothic" w:eastAsia="Malgun Gothic"/>
          <w:b w:val="0"/>
          <w:i w:val="0"/>
          <w:sz w:val="21"/>
        </w:rPr>
        <w:t xml:space="preserve"> 일반 조건. Als + 현재 + 현재. Als je een boek koopt, krijg je een cadeau. (책을 사면 선물을 받아요) 확실한 조건은 현재형, 가정적인 조건은 과거형(zou)을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Teken de petitie:</w:t>
      </w:r>
      <w:r>
        <w:rPr>
          <w:rFonts w:ascii="Malgun Gothic" w:hAnsi="Malgun Gothic" w:cs="Malgun Gothic" w:eastAsia="Malgun Gothic"/>
          <w:b w:val="0"/>
          <w:i w:val="0"/>
          <w:sz w:val="21"/>
        </w:rPr>
        <w:t xml:space="preserve"> tekenen = 서명하다/그리다. Teken de petitie. (청원에 서명하세요) · Tekent u hier. (여기에 서명하세요) 명령형 + 목적어. 서명은 handtekening (de), 서명하다는 tekenen / ondertekenen.</w:t>
      </w:r>
    </w:p>
    <w:p>
      <w:r>
        <w:rPr>
          <w:rFonts w:ascii="Calibri" w:hAnsi="Calibri" w:cs="Calibri" w:eastAsia="Malgun Gothic"/>
          <w:b w:val="0"/>
          <w:i w:val="0"/>
          <w:sz w:val="21"/>
        </w:rPr>
        <w:t xml:space="preserve">5. </w:t>
      </w:r>
      <w:r>
        <w:rPr>
          <w:rFonts w:ascii="Malgun Gothic" w:hAnsi="Malgun Gothic" w:cs="Malgun Gothic" w:eastAsia="Malgun Gothic"/>
          <w:b/>
          <w:i w:val="0"/>
          <w:sz w:val="21"/>
        </w:rPr>
        <w:t>Hoeveel handtekeningen?:</w:t>
      </w:r>
      <w:r>
        <w:rPr>
          <w:rFonts w:ascii="Malgun Gothic" w:hAnsi="Malgun Gothic" w:cs="Malgun Gothic" w:eastAsia="Malgun Gothic"/>
          <w:b w:val="0"/>
          <w:i w:val="0"/>
          <w:sz w:val="21"/>
        </w:rPr>
        <w:t xml:space="preserve"> hoeveel + 복수 명사. Hoeveel handtekeningen willen jullie? (서명이 몇 개 필요해요?) · Hoeveel mensen? · Hoeveel boeken? 셀 수 있는 명사는 복수로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Red de winkel:</w:t>
      </w:r>
      <w:r>
        <w:rPr>
          <w:rFonts w:ascii="Malgun Gothic" w:hAnsi="Malgun Gothic" w:cs="Malgun Gothic" w:eastAsia="Malgun Gothic"/>
          <w:b w:val="0"/>
          <w:i w:val="0"/>
          <w:sz w:val="21"/>
        </w:rPr>
        <w:t xml:space="preserve"> redden = 구하다. Red de winkel! (서점을 구해요!) 구호나 포스터 문구에서 명령형을 씁니다. Red de bij. (꿀벌을 구해요) Help ons! (도와주세요!)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terwijl:</w:t>
      </w:r>
      <w:r>
        <w:rPr>
          <w:rFonts w:ascii="Malgun Gothic" w:hAnsi="Malgun Gothic" w:cs="Malgun Gothic" w:eastAsia="Malgun Gothic"/>
          <w:b w:val="0"/>
          <w:i w:val="0"/>
          <w:sz w:val="21"/>
        </w:rPr>
        <w:t xml:space="preserve"> "~하는 동안, ~인데도". Het zou raar zijn om mensen te vragen mijn winkel te redden, terwijl ik hem wil verkopen. (제가 팔려고 하는데 구해 달라고 하는 건 이상해요) terwijl절에서 동사는 끝으로 갑니다.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verschil:</w:t>
      </w:r>
      <w:r>
        <w:rPr>
          <w:rFonts w:ascii="Malgun Gothic" w:hAnsi="Malgun Gothic" w:cs="Malgun Gothic" w:eastAsia="Malgun Gothic"/>
          <w:b w:val="0"/>
          <w:i w:val="0"/>
          <w:sz w:val="21"/>
        </w:rPr>
        <w:t xml:space="preserve"> 차이. Dat is een verschil. (그건 차이가 있어요) · Wat is het verschil tussen "willen" en "moeten"? 대비를 정리할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duizend mensen hun naam zetten, kan de gemeente niet meer…:</w:t>
      </w:r>
      <w:r>
        <w:rPr>
          <w:rFonts w:ascii="Malgun Gothic" w:hAnsi="Malgun Gothic" w:cs="Malgun Gothic" w:eastAsia="Malgun Gothic"/>
          <w:b w:val="0"/>
          <w:i w:val="0"/>
          <w:sz w:val="21"/>
        </w:rPr>
        <w:t xml:space="preserve"> als + 복수 주어 + 현재, 주절은 동사 먼저. 주절이 뒤에 오면 주절의 동사가 주어 앞으로 옵니다. (kan de gemeente niet meer)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Ga uw gang:</w:t>
      </w:r>
      <w:r>
        <w:rPr>
          <w:rFonts w:ascii="Malgun Gothic" w:hAnsi="Malgun Gothic" w:cs="Malgun Gothic" w:eastAsia="Malgun Gothic"/>
          <w:b w:val="0"/>
          <w:i w:val="0"/>
          <w:sz w:val="21"/>
        </w:rPr>
        <w:t xml:space="preserve"> "그렇게 하세요." 허락 표현. 1부 1화에서 배운 표현이 다른 맥락에서 쓰였습니다. Ga je gang. (친근)</w:t>
      </w:r>
    </w:p>
    <w:p>
      <w:r>
        <w:rPr>
          <w:rFonts w:ascii="Calibri" w:hAnsi="Calibri" w:cs="Calibri" w:eastAsia="Malgun Gothic"/>
          <w:b w:val="0"/>
          <w:i w:val="0"/>
          <w:sz w:val="21"/>
        </w:rPr>
        <w:t xml:space="preserve">11. </w:t>
      </w:r>
      <w:r>
        <w:rPr>
          <w:rFonts w:ascii="Malgun Gothic" w:hAnsi="Malgun Gothic" w:cs="Malgun Gothic" w:eastAsia="Malgun Gothic"/>
          <w:b/>
          <w:i w:val="0"/>
          <w:sz w:val="21"/>
        </w:rPr>
        <w:t>aan de slag:</w:t>
      </w:r>
      <w:r>
        <w:rPr>
          <w:rFonts w:ascii="Malgun Gothic" w:hAnsi="Malgun Gothic" w:cs="Malgun Gothic" w:eastAsia="Malgun Gothic"/>
          <w:b w:val="0"/>
          <w:i w:val="0"/>
          <w:sz w:val="21"/>
        </w:rPr>
        <w:t xml:space="preserve"> "시작하자." aan de slag gaan = 일에 착수하다. Aan de slag! (시작해요!) 분리동사는 아니지만 관용구로 굳었습니다.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komt in de krant:</w:t>
      </w:r>
      <w:r>
        <w:rPr>
          <w:rFonts w:ascii="Malgun Gothic" w:hAnsi="Malgun Gothic" w:cs="Malgun Gothic" w:eastAsia="Malgun Gothic"/>
          <w:b w:val="0"/>
          <w:i w:val="0"/>
          <w:sz w:val="21"/>
        </w:rPr>
        <w:t xml:space="preserve"> komen in = ~에 실리다. Dat komt in de krant. (신문에 실려요) · Het komt op televisie. 미래의 일은 현재형으로 말하기도 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schatten:</w:t>
      </w:r>
      <w:r>
        <w:rPr>
          <w:rFonts w:ascii="Malgun Gothic" w:hAnsi="Malgun Gothic" w:cs="Malgun Gothic" w:eastAsia="Malgun Gothic"/>
          <w:b w:val="0"/>
          <w:i w:val="0"/>
          <w:sz w:val="21"/>
        </w:rPr>
        <w:t xml:space="preserve"> "추정하다". Er komen honderd mensen, schat ik. (백 명쯤 온다고 봐요) 삽입절에서 동사가 주어 앞으로 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hooguit / minstens:</w:t>
      </w:r>
      <w:r>
        <w:rPr>
          <w:rFonts w:ascii="Malgun Gothic" w:hAnsi="Malgun Gothic" w:cs="Malgun Gothic" w:eastAsia="Malgun Gothic"/>
          <w:b w:val="0"/>
          <w:i w:val="0"/>
          <w:sz w:val="21"/>
        </w:rPr>
        <w:t xml:space="preserve"> 많아야 / 적어도. Veertig, hooguit vijftig. (사십, 많아야 오십) · Minstens duizend. 수량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gezicht van:</w:t>
      </w:r>
      <w:r>
        <w:rPr>
          <w:rFonts w:ascii="Malgun Gothic" w:hAnsi="Malgun Gothic" w:cs="Malgun Gothic" w:eastAsia="Malgun Gothic"/>
          <w:b w:val="0"/>
          <w:i w:val="0"/>
          <w:sz w:val="21"/>
        </w:rPr>
        <w:t xml:space="preserve"> 비유 표현. U bent het gezicht van de winkel. (빌럼 씨가 서점의 얼굴이에요) 대표하는 사람에게 쓰입니다.</w:t>
      </w:r>
    </w:p>
    <w:p>
      <w:r>
        <w:br w:type="page"/>
      </w:r>
    </w:p>
    <w:p>
      <w:pPr>
        <w:pStyle w:val="Heading1"/>
      </w:pPr>
      <w:r>
        <w:rPr>
          <w:rFonts w:ascii="Malgun Gothic" w:hAnsi="Malgun Gothic" w:cs="Malgun Gothic" w:eastAsia="Malgun Gothic"/>
          <w:b w:val="0"/>
          <w:i/>
          <w:sz w:val="36"/>
        </w:rPr>
        <w:t>3부 2화. Keukenhof (튤립 정원)</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리서(Lisse)의 쾨켄호프 · 시간: 4월 초,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Volgens het weerbericht… · Als het niet regent, gaan we… · Het is net een schilderij · Ik zou graag… · Wat een kleuren!</w:t>
      </w:r>
    </w:p>
    <w:p>
      <w:r>
        <w:rPr>
          <w:rFonts w:ascii="Calibri" w:hAnsi="Calibri" w:cs="Calibri" w:eastAsia="Malgun Gothic"/>
          <w:b/>
          <w:i w:val="0"/>
          <w:sz w:val="21"/>
        </w:rPr>
        <w:t>Jonas:</w:t>
      </w:r>
      <w:r>
        <w:rPr>
          <w:rFonts w:ascii="Calibri" w:hAnsi="Calibri" w:cs="Calibri" w:eastAsia="Malgun Gothic"/>
          <w:b w:val="0"/>
          <w:i w:val="0"/>
          <w:sz w:val="21"/>
        </w:rPr>
        <w:t xml:space="preserve"> (in de bus, kijkt uit het raam) Kijk! Daar, tussen de huizen. Rode, gele en roze strepen!</w:t>
      </w:r>
    </w:p>
    <w:p>
      <w:pPr>
        <w:ind w:left="510"/>
      </w:pPr>
      <w:r>
        <w:rPr>
          <w:rFonts w:ascii="Malgun Gothic" w:hAnsi="Malgun Gothic" w:cs="Malgun Gothic" w:eastAsia="Malgun Gothic"/>
          <w:b w:val="0"/>
          <w:i/>
          <w:color w:val="555555"/>
          <w:sz w:val="20"/>
        </w:rPr>
        <w:t>(버스 안에서 창밖을 보며) 봐! 저기 집들 사이에. 빨강, 노랑, 분홍 줄무늬야!</w:t>
      </w:r>
    </w:p>
    <w:p>
      <w:r>
        <w:rPr>
          <w:rFonts w:ascii="Calibri" w:hAnsi="Calibri" w:cs="Calibri" w:eastAsia="Malgun Gothic"/>
          <w:b/>
          <w:i w:val="0"/>
          <w:sz w:val="21"/>
        </w:rPr>
        <w:t>Lotte:</w:t>
      </w:r>
      <w:r>
        <w:rPr>
          <w:rFonts w:ascii="Calibri" w:hAnsi="Calibri" w:cs="Calibri" w:eastAsia="Malgun Gothic"/>
          <w:b w:val="0"/>
          <w:i w:val="0"/>
          <w:sz w:val="21"/>
        </w:rPr>
        <w:t xml:space="preserve"> Dat zijn de bollenvelden. De tulpen staan in rijen, kilometers lang.</w:t>
      </w:r>
    </w:p>
    <w:p>
      <w:pPr>
        <w:ind w:left="510"/>
      </w:pPr>
      <w:r>
        <w:rPr>
          <w:rFonts w:ascii="Malgun Gothic" w:hAnsi="Malgun Gothic" w:cs="Malgun Gothic" w:eastAsia="Malgun Gothic"/>
          <w:b w:val="0"/>
          <w:i/>
          <w:color w:val="555555"/>
          <w:sz w:val="20"/>
        </w:rPr>
        <w:t>저건 구근 밭이야. 튤립이 줄지어 서 있어, 몇 킬로미터나.</w:t>
      </w:r>
    </w:p>
    <w:p>
      <w:r>
        <w:rPr>
          <w:rFonts w:ascii="Calibri" w:hAnsi="Calibri" w:cs="Calibri" w:eastAsia="Malgun Gothic"/>
          <w:b/>
          <w:i w:val="0"/>
          <w:sz w:val="21"/>
        </w:rPr>
        <w:t>Jonas:</w:t>
      </w:r>
      <w:r>
        <w:rPr>
          <w:rFonts w:ascii="Calibri" w:hAnsi="Calibri" w:cs="Calibri" w:eastAsia="Malgun Gothic"/>
          <w:b w:val="0"/>
          <w:i w:val="0"/>
          <w:sz w:val="21"/>
        </w:rPr>
        <w:t xml:space="preserve"> Het ziet eruit als een regenboog die op de grond is gevallen.</w:t>
      </w:r>
    </w:p>
    <w:p>
      <w:pPr>
        <w:ind w:left="510"/>
      </w:pPr>
      <w:r>
        <w:rPr>
          <w:rFonts w:ascii="Malgun Gothic" w:hAnsi="Malgun Gothic" w:cs="Malgun Gothic" w:eastAsia="Malgun Gothic"/>
          <w:b w:val="0"/>
          <w:i/>
          <w:color w:val="555555"/>
          <w:sz w:val="20"/>
        </w:rPr>
        <w:t>땅에 떨어진 무지개 같아.</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zin. Mag ik hem gebruiken in mijn vertaling?</w:t>
      </w:r>
    </w:p>
    <w:p>
      <w:pPr>
        <w:ind w:left="510"/>
      </w:pPr>
      <w:r>
        <w:rPr>
          <w:rFonts w:ascii="Malgun Gothic" w:hAnsi="Malgun Gothic" w:cs="Malgun Gothic" w:eastAsia="Malgun Gothic"/>
          <w:b w:val="0"/>
          <w:i/>
          <w:color w:val="555555"/>
          <w:sz w:val="20"/>
        </w:rPr>
        <w:t>멋진 문장이야. 내 번역에 써도 돼?</w:t>
      </w:r>
    </w:p>
    <w:p>
      <w:r>
        <w:rPr>
          <w:rFonts w:ascii="Calibri" w:hAnsi="Calibri" w:cs="Calibri" w:eastAsia="Malgun Gothic"/>
          <w:b/>
          <w:i w:val="0"/>
          <w:sz w:val="21"/>
        </w:rPr>
        <w:t>Jonas:</w:t>
      </w:r>
      <w:r>
        <w:rPr>
          <w:rFonts w:ascii="Calibri" w:hAnsi="Calibri" w:cs="Calibri" w:eastAsia="Malgun Gothic"/>
          <w:b w:val="0"/>
          <w:i w:val="0"/>
          <w:sz w:val="21"/>
        </w:rPr>
        <w:t xml:space="preserve"> Natuurlijk. Wat is jouw vuurtoren-boek nu? Is het af?</w:t>
      </w:r>
    </w:p>
    <w:p>
      <w:pPr>
        <w:ind w:left="510"/>
      </w:pPr>
      <w:r>
        <w:rPr>
          <w:rFonts w:ascii="Malgun Gothic" w:hAnsi="Malgun Gothic" w:cs="Malgun Gothic" w:eastAsia="Malgun Gothic"/>
          <w:b w:val="0"/>
          <w:i/>
          <w:color w:val="555555"/>
          <w:sz w:val="20"/>
        </w:rPr>
        <w:t>물론이지. 네 등대 책은 지금 어때? 끝났어?</w:t>
      </w:r>
    </w:p>
    <w:p>
      <w:r>
        <w:rPr>
          <w:rFonts w:ascii="Calibri" w:hAnsi="Calibri" w:cs="Calibri" w:eastAsia="Malgun Gothic"/>
          <w:b/>
          <w:i w:val="0"/>
          <w:sz w:val="21"/>
        </w:rPr>
        <w:t>Lotte:</w:t>
      </w:r>
      <w:r>
        <w:rPr>
          <w:rFonts w:ascii="Calibri" w:hAnsi="Calibri" w:cs="Calibri" w:eastAsia="Malgun Gothic"/>
          <w:b w:val="0"/>
          <w:i w:val="0"/>
          <w:sz w:val="21"/>
        </w:rPr>
        <w:t xml:space="preserve"> Het is bijna af. Vorige week heb ik het laatste hoofdstuk vertaald. Nu moet ik nog redigeren.</w:t>
      </w:r>
    </w:p>
    <w:p>
      <w:pPr>
        <w:ind w:left="510"/>
      </w:pPr>
      <w:r>
        <w:rPr>
          <w:rFonts w:ascii="Malgun Gothic" w:hAnsi="Malgun Gothic" w:cs="Malgun Gothic" w:eastAsia="Malgun Gothic"/>
          <w:b w:val="0"/>
          <w:i/>
          <w:color w:val="555555"/>
          <w:sz w:val="20"/>
        </w:rPr>
        <w:t>거의 끝났어. 지난주에 마지막 장을 번역했어. 이제 교정만 남았어.</w:t>
      </w:r>
    </w:p>
    <w:p>
      <w:r>
        <w:rPr>
          <w:rFonts w:ascii="Calibri" w:hAnsi="Calibri" w:cs="Calibri" w:eastAsia="Malgun Gothic"/>
          <w:b/>
          <w:i w:val="0"/>
          <w:sz w:val="21"/>
        </w:rPr>
        <w:t>Jonas:</w:t>
      </w:r>
      <w:r>
        <w:rPr>
          <w:rFonts w:ascii="Calibri" w:hAnsi="Calibri" w:cs="Calibri" w:eastAsia="Malgun Gothic"/>
          <w:b w:val="0"/>
          <w:i w:val="0"/>
          <w:sz w:val="21"/>
        </w:rPr>
        <w:t xml:space="preserve"> Mooi. Je hebt twee dingen tegelijk gedaan: een boek vertaald en een winkel gered.</w:t>
      </w:r>
    </w:p>
    <w:p>
      <w:pPr>
        <w:ind w:left="510"/>
      </w:pPr>
      <w:r>
        <w:rPr>
          <w:rFonts w:ascii="Malgun Gothic" w:hAnsi="Malgun Gothic" w:cs="Malgun Gothic" w:eastAsia="Malgun Gothic"/>
          <w:b w:val="0"/>
          <w:i/>
          <w:color w:val="555555"/>
          <w:sz w:val="20"/>
        </w:rPr>
        <w:t>좋아. 두 가지를 동시에 했네. 책을 번역하고 서점을 구하는 일.</w:t>
      </w:r>
    </w:p>
    <w:p>
      <w:r>
        <w:rPr>
          <w:rFonts w:ascii="Calibri" w:hAnsi="Calibri" w:cs="Calibri" w:eastAsia="Malgun Gothic"/>
          <w:b/>
          <w:i w:val="0"/>
          <w:sz w:val="21"/>
        </w:rPr>
        <w:t>Lotte:</w:t>
      </w:r>
      <w:r>
        <w:rPr>
          <w:rFonts w:ascii="Calibri" w:hAnsi="Calibri" w:cs="Calibri" w:eastAsia="Malgun Gothic"/>
          <w:b w:val="0"/>
          <w:i w:val="0"/>
          <w:sz w:val="21"/>
        </w:rPr>
        <w:t xml:space="preserve"> Nog niet gered. Maar bijna honderd procent van de moeite is gedaan.</w:t>
      </w:r>
    </w:p>
    <w:p>
      <w:pPr>
        <w:ind w:left="510"/>
      </w:pPr>
      <w:r>
        <w:rPr>
          <w:rFonts w:ascii="Malgun Gothic" w:hAnsi="Malgun Gothic" w:cs="Malgun Gothic" w:eastAsia="Malgun Gothic"/>
          <w:b w:val="0"/>
          <w:i/>
          <w:color w:val="555555"/>
          <w:sz w:val="20"/>
        </w:rPr>
        <w:t>아직 구한 건 아니야. 하지만 노력의 거의 백 퍼센트는 한 셈이야.</w:t>
      </w:r>
    </w:p>
    <w:p>
      <w:r>
        <w:rPr>
          <w:rFonts w:ascii="Calibri" w:hAnsi="Calibri" w:cs="Calibri" w:eastAsia="Malgun Gothic"/>
          <w:b/>
          <w:i w:val="0"/>
          <w:sz w:val="21"/>
        </w:rPr>
        <w:t>Jonas:</w:t>
      </w:r>
      <w:r>
        <w:rPr>
          <w:rFonts w:ascii="Calibri" w:hAnsi="Calibri" w:cs="Calibri" w:eastAsia="Malgun Gothic"/>
          <w:b w:val="0"/>
          <w:i w:val="0"/>
          <w:sz w:val="21"/>
        </w:rPr>
        <w:t xml:space="preserve"> Hoeveel handtekeningen zijn er nu?</w:t>
      </w:r>
    </w:p>
    <w:p>
      <w:pPr>
        <w:ind w:left="510"/>
      </w:pPr>
      <w:r>
        <w:rPr>
          <w:rFonts w:ascii="Malgun Gothic" w:hAnsi="Malgun Gothic" w:cs="Malgun Gothic" w:eastAsia="Malgun Gothic"/>
          <w:b w:val="0"/>
          <w:i/>
          <w:color w:val="555555"/>
          <w:sz w:val="20"/>
        </w:rPr>
        <w:t>지금 서명이 몇 개야?</w:t>
      </w:r>
    </w:p>
    <w:p>
      <w:r>
        <w:rPr>
          <w:rFonts w:ascii="Calibri" w:hAnsi="Calibri" w:cs="Calibri" w:eastAsia="Malgun Gothic"/>
          <w:b/>
          <w:i w:val="0"/>
          <w:sz w:val="21"/>
        </w:rPr>
        <w:t>Lotte:</w:t>
      </w:r>
      <w:r>
        <w:rPr>
          <w:rFonts w:ascii="Calibri" w:hAnsi="Calibri" w:cs="Calibri" w:eastAsia="Malgun Gothic"/>
          <w:b w:val="0"/>
          <w:i w:val="0"/>
          <w:sz w:val="21"/>
        </w:rPr>
        <w:t xml:space="preserve"> (kijkt op haar telefoon) Zeshonderdveertig. Sinds gisteravond zijn er honderd bij gekomen.</w:t>
      </w:r>
    </w:p>
    <w:p>
      <w:pPr>
        <w:ind w:left="510"/>
      </w:pPr>
      <w:r>
        <w:rPr>
          <w:rFonts w:ascii="Malgun Gothic" w:hAnsi="Malgun Gothic" w:cs="Malgun Gothic" w:eastAsia="Malgun Gothic"/>
          <w:b w:val="0"/>
          <w:i/>
          <w:color w:val="555555"/>
          <w:sz w:val="20"/>
        </w:rPr>
        <w:t>(휴대폰을 보며) 육백사십 개야. 어젯밤 이후로 백 개가 늘었어.</w:t>
      </w:r>
    </w:p>
    <w:p>
      <w:r>
        <w:rPr>
          <w:rFonts w:ascii="Calibri" w:hAnsi="Calibri" w:cs="Calibri" w:eastAsia="Malgun Gothic"/>
          <w:b/>
          <w:i w:val="0"/>
          <w:sz w:val="21"/>
        </w:rPr>
        <w:t>Jonas:</w:t>
      </w:r>
      <w:r>
        <w:rPr>
          <w:rFonts w:ascii="Calibri" w:hAnsi="Calibri" w:cs="Calibri" w:eastAsia="Malgun Gothic"/>
          <w:b w:val="0"/>
          <w:i w:val="0"/>
          <w:sz w:val="21"/>
        </w:rPr>
        <w:t xml:space="preserve"> Zeshonderdveertig! Dat is geweldig.</w:t>
      </w:r>
    </w:p>
    <w:p>
      <w:pPr>
        <w:ind w:left="510"/>
      </w:pPr>
      <w:r>
        <w:rPr>
          <w:rFonts w:ascii="Malgun Gothic" w:hAnsi="Malgun Gothic" w:cs="Malgun Gothic" w:eastAsia="Malgun Gothic"/>
          <w:b w:val="0"/>
          <w:i/>
          <w:color w:val="555555"/>
          <w:sz w:val="20"/>
        </w:rPr>
        <w:t>육백사십 개! 대단하네.</w:t>
      </w:r>
    </w:p>
    <w:p>
      <w:r>
        <w:rPr>
          <w:rFonts w:ascii="Calibri" w:hAnsi="Calibri" w:cs="Calibri" w:eastAsia="Malgun Gothic"/>
          <w:b/>
          <w:i w:val="0"/>
          <w:sz w:val="21"/>
        </w:rPr>
        <w:t>Lotte:</w:t>
      </w:r>
      <w:r>
        <w:rPr>
          <w:rFonts w:ascii="Calibri" w:hAnsi="Calibri" w:cs="Calibri" w:eastAsia="Malgun Gothic"/>
          <w:b w:val="0"/>
          <w:i w:val="0"/>
          <w:sz w:val="21"/>
        </w:rPr>
        <w:t xml:space="preserve"> Dankzij het artikel in Het Parool. Een man uit Utrecht heeft zelfs gebeld.</w:t>
      </w:r>
    </w:p>
    <w:p>
      <w:pPr>
        <w:ind w:left="510"/>
      </w:pPr>
      <w:r>
        <w:rPr>
          <w:rFonts w:ascii="Malgun Gothic" w:hAnsi="Malgun Gothic" w:cs="Malgun Gothic" w:eastAsia="Malgun Gothic"/>
          <w:b w:val="0"/>
          <w:i/>
          <w:color w:val="555555"/>
          <w:sz w:val="20"/>
        </w:rPr>
        <w:t>파롤 신문 기사 덕분이야. 위트레흐트에서 어떤 분이 전화까지 했어.</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Hij wilde geld geven. Hij zei dat zijn vrouw en hij zich daar hebben verloofd.</w:t>
      </w:r>
    </w:p>
    <w:p>
      <w:pPr>
        <w:ind w:left="510"/>
      </w:pPr>
      <w:r>
        <w:rPr>
          <w:rFonts w:ascii="Malgun Gothic" w:hAnsi="Malgun Gothic" w:cs="Malgun Gothic" w:eastAsia="Malgun Gothic"/>
          <w:b w:val="0"/>
          <w:i/>
          <w:color w:val="555555"/>
          <w:sz w:val="20"/>
        </w:rPr>
        <w:t>기부하고 싶다고 했어. 아내와 거기서 약혼했다고.</w:t>
      </w:r>
    </w:p>
    <w:p>
      <w:r>
        <w:rPr>
          <w:rFonts w:ascii="Calibri" w:hAnsi="Calibri" w:cs="Calibri" w:eastAsia="Malgun Gothic"/>
          <w:b/>
          <w:i w:val="0"/>
          <w:sz w:val="21"/>
        </w:rPr>
        <w:t>Jonas:</w:t>
      </w:r>
      <w:r>
        <w:rPr>
          <w:rFonts w:ascii="Calibri" w:hAnsi="Calibri" w:cs="Calibri" w:eastAsia="Malgun Gothic"/>
          <w:b w:val="0"/>
          <w:i w:val="0"/>
          <w:sz w:val="21"/>
        </w:rPr>
        <w:t xml:space="preserve"> Echt? In de winkel?</w:t>
      </w:r>
    </w:p>
    <w:p>
      <w:pPr>
        <w:ind w:left="510"/>
      </w:pPr>
      <w:r>
        <w:rPr>
          <w:rFonts w:ascii="Malgun Gothic" w:hAnsi="Malgun Gothic" w:cs="Malgun Gothic" w:eastAsia="Malgun Gothic"/>
          <w:b w:val="0"/>
          <w:i/>
          <w:color w:val="555555"/>
          <w:sz w:val="20"/>
        </w:rPr>
        <w:t>정말? 서점에서?</w:t>
      </w:r>
    </w:p>
    <w:p>
      <w:r>
        <w:rPr>
          <w:rFonts w:ascii="Calibri" w:hAnsi="Calibri" w:cs="Calibri" w:eastAsia="Malgun Gothic"/>
          <w:b/>
          <w:i w:val="0"/>
          <w:sz w:val="21"/>
        </w:rPr>
        <w:t>Lotte:</w:t>
      </w:r>
      <w:r>
        <w:rPr>
          <w:rFonts w:ascii="Calibri" w:hAnsi="Calibri" w:cs="Calibri" w:eastAsia="Malgun Gothic"/>
          <w:b w:val="0"/>
          <w:i w:val="0"/>
          <w:sz w:val="21"/>
        </w:rPr>
        <w:t xml:space="preserve"> Ja. Tussen de poëzieplank en de reisgidsen.</w:t>
      </w:r>
    </w:p>
    <w:p>
      <w:pPr>
        <w:ind w:left="510"/>
      </w:pPr>
      <w:r>
        <w:rPr>
          <w:rFonts w:ascii="Malgun Gothic" w:hAnsi="Malgun Gothic" w:cs="Malgun Gothic" w:eastAsia="Malgun Gothic"/>
          <w:b w:val="0"/>
          <w:i/>
          <w:color w:val="555555"/>
          <w:sz w:val="20"/>
        </w:rPr>
        <w:t>응. 시집 서가와 여행 안내서 사이에서.</w:t>
      </w:r>
    </w:p>
    <w:p>
      <w:r>
        <w:rPr>
          <w:rFonts w:ascii="Calibri" w:hAnsi="Calibri" w:cs="Calibri" w:eastAsia="Malgun Gothic"/>
          <w:b/>
          <w:i w:val="0"/>
          <w:sz w:val="21"/>
        </w:rPr>
        <w:t>Jonas:</w:t>
      </w:r>
      <w:r>
        <w:rPr>
          <w:rFonts w:ascii="Calibri" w:hAnsi="Calibri" w:cs="Calibri" w:eastAsia="Malgun Gothic"/>
          <w:b w:val="0"/>
          <w:i w:val="0"/>
          <w:sz w:val="21"/>
        </w:rPr>
        <w:t xml:space="preserve"> Dat is zo romantisch.</w:t>
      </w:r>
    </w:p>
    <w:p>
      <w:pPr>
        <w:ind w:left="510"/>
      </w:pPr>
      <w:r>
        <w:rPr>
          <w:rFonts w:ascii="Malgun Gothic" w:hAnsi="Malgun Gothic" w:cs="Malgun Gothic" w:eastAsia="Malgun Gothic"/>
          <w:b w:val="0"/>
          <w:i/>
          <w:color w:val="555555"/>
          <w:sz w:val="20"/>
        </w:rPr>
        <w:t>정말 낭만적이야.</w:t>
      </w:r>
    </w:p>
    <w:p>
      <w:r>
        <w:rPr>
          <w:rFonts w:ascii="Calibri" w:hAnsi="Calibri" w:cs="Calibri" w:eastAsia="Malgun Gothic"/>
          <w:b/>
          <w:i w:val="0"/>
          <w:sz w:val="21"/>
        </w:rPr>
        <w:t>Lotte:</w:t>
      </w:r>
      <w:r>
        <w:rPr>
          <w:rFonts w:ascii="Calibri" w:hAnsi="Calibri" w:cs="Calibri" w:eastAsia="Malgun Gothic"/>
          <w:b w:val="0"/>
          <w:i w:val="0"/>
          <w:sz w:val="21"/>
        </w:rPr>
        <w:t xml:space="preserve"> Ik zei het toch. Mensen hebben herinneringen aan die winkel.</w:t>
      </w:r>
    </w:p>
    <w:p>
      <w:pPr>
        <w:ind w:left="510"/>
      </w:pPr>
      <w:r>
        <w:rPr>
          <w:rFonts w:ascii="Malgun Gothic" w:hAnsi="Malgun Gothic" w:cs="Malgun Gothic" w:eastAsia="Malgun Gothic"/>
          <w:b w:val="0"/>
          <w:i/>
          <w:color w:val="555555"/>
          <w:sz w:val="20"/>
        </w:rPr>
        <w:t>내가 말했잖아. 사람들은 그 서점에 기억이 있어.</w:t>
      </w:r>
    </w:p>
    <w:p>
      <w:r>
        <w:rPr>
          <w:rFonts w:ascii="Calibri" w:hAnsi="Calibri" w:cs="Calibri" w:eastAsia="Malgun Gothic"/>
          <w:b/>
          <w:i w:val="0"/>
          <w:sz w:val="21"/>
        </w:rPr>
        <w:t>Jonas:</w:t>
      </w:r>
      <w:r>
        <w:rPr>
          <w:rFonts w:ascii="Calibri" w:hAnsi="Calibri" w:cs="Calibri" w:eastAsia="Malgun Gothic"/>
          <w:b w:val="0"/>
          <w:i w:val="0"/>
          <w:sz w:val="21"/>
        </w:rPr>
        <w:t xml:space="preserve"> Ik ook. (stil) Kijk, we zijn er. "Keukenhof."</w:t>
      </w:r>
    </w:p>
    <w:p>
      <w:pPr>
        <w:ind w:left="510"/>
      </w:pPr>
      <w:r>
        <w:rPr>
          <w:rFonts w:ascii="Malgun Gothic" w:hAnsi="Malgun Gothic" w:cs="Malgun Gothic" w:eastAsia="Malgun Gothic"/>
          <w:b w:val="0"/>
          <w:i/>
          <w:color w:val="555555"/>
          <w:sz w:val="20"/>
        </w:rPr>
        <w:t>나도. (조용히) 봐, 다 왔어. "쾨켄호프."</w:t>
      </w:r>
    </w:p>
    <w:p>
      <w:r>
        <w:rPr>
          <w:rFonts w:ascii="Calibri" w:hAnsi="Calibri" w:cs="Calibri" w:eastAsia="Malgun Gothic"/>
          <w:b/>
          <w:i w:val="0"/>
          <w:sz w:val="21"/>
        </w:rPr>
        <w:t>Lotte:</w:t>
      </w:r>
      <w:r>
        <w:rPr>
          <w:rFonts w:ascii="Calibri" w:hAnsi="Calibri" w:cs="Calibri" w:eastAsia="Malgun Gothic"/>
          <w:b w:val="0"/>
          <w:i w:val="0"/>
          <w:sz w:val="21"/>
        </w:rPr>
        <w:t xml:space="preserve"> Kom, snel. We hebben maar vier uur. De bus terug is om zes uur.</w:t>
      </w:r>
    </w:p>
    <w:p>
      <w:pPr>
        <w:ind w:left="510"/>
      </w:pPr>
      <w:r>
        <w:rPr>
          <w:rFonts w:ascii="Malgun Gothic" w:hAnsi="Malgun Gothic" w:cs="Malgun Gothic" w:eastAsia="Malgun Gothic"/>
          <w:b w:val="0"/>
          <w:i/>
          <w:color w:val="555555"/>
          <w:sz w:val="20"/>
        </w:rPr>
        <w:t>서둘러. 네 시간밖에 없어. 돌아가는 버스가 여섯 시야.</w:t>
      </w:r>
    </w:p>
    <w:p>
      <w:r>
        <w:rPr>
          <w:rFonts w:ascii="Calibri" w:hAnsi="Calibri" w:cs="Calibri" w:eastAsia="Malgun Gothic"/>
          <w:b/>
          <w:i w:val="0"/>
          <w:sz w:val="21"/>
        </w:rPr>
        <w:t>Jonas:</w:t>
      </w:r>
      <w:r>
        <w:rPr>
          <w:rFonts w:ascii="Calibri" w:hAnsi="Calibri" w:cs="Calibri" w:eastAsia="Malgun Gothic"/>
          <w:b w:val="0"/>
          <w:i w:val="0"/>
          <w:sz w:val="21"/>
        </w:rPr>
        <w:t xml:space="preserve"> Moeten we nu al kijken? Het is pas twee uur.</w:t>
      </w:r>
    </w:p>
    <w:p>
      <w:pPr>
        <w:ind w:left="510"/>
      </w:pPr>
      <w:r>
        <w:rPr>
          <w:rFonts w:ascii="Malgun Gothic" w:hAnsi="Malgun Gothic" w:cs="Malgun Gothic" w:eastAsia="Malgun Gothic"/>
          <w:b w:val="0"/>
          <w:i/>
          <w:color w:val="555555"/>
          <w:sz w:val="20"/>
        </w:rPr>
        <w:t>벌써 봐야 해? 이제 두 시인데.</w:t>
      </w:r>
    </w:p>
    <w:p>
      <w:r>
        <w:rPr>
          <w:rFonts w:ascii="Calibri" w:hAnsi="Calibri" w:cs="Calibri" w:eastAsia="Malgun Gothic"/>
          <w:b/>
          <w:i w:val="0"/>
          <w:sz w:val="21"/>
        </w:rPr>
        <w:t>Lotte:</w:t>
      </w:r>
      <w:r>
        <w:rPr>
          <w:rFonts w:ascii="Calibri" w:hAnsi="Calibri" w:cs="Calibri" w:eastAsia="Malgun Gothic"/>
          <w:b w:val="0"/>
          <w:i w:val="0"/>
          <w:sz w:val="21"/>
        </w:rPr>
        <w:t xml:space="preserve"> Hoe meer tijd, hoe meer kleuren.</w:t>
      </w:r>
    </w:p>
    <w:p>
      <w:pPr>
        <w:ind w:left="510"/>
      </w:pPr>
      <w:r>
        <w:rPr>
          <w:rFonts w:ascii="Malgun Gothic" w:hAnsi="Malgun Gothic" w:cs="Malgun Gothic" w:eastAsia="Malgun Gothic"/>
          <w:b w:val="0"/>
          <w:i/>
          <w:color w:val="555555"/>
          <w:sz w:val="20"/>
        </w:rPr>
        <w:t>시간이 많을수록 색깔도 많아.</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wiskundige regel.</w:t>
      </w:r>
    </w:p>
    <w:p>
      <w:pPr>
        <w:ind w:left="510"/>
      </w:pPr>
      <w:r>
        <w:rPr>
          <w:rFonts w:ascii="Malgun Gothic" w:hAnsi="Malgun Gothic" w:cs="Malgun Gothic" w:eastAsia="Malgun Gothic"/>
          <w:b w:val="0"/>
          <w:i/>
          <w:color w:val="555555"/>
          <w:sz w:val="20"/>
        </w:rPr>
        <w:t>수학 공식 같네.</w:t>
      </w:r>
    </w:p>
    <w:p>
      <w:r>
        <w:rPr>
          <w:rFonts w:ascii="Calibri" w:hAnsi="Calibri" w:cs="Calibri" w:eastAsia="Malgun Gothic"/>
          <w:b/>
          <w:i w:val="0"/>
          <w:sz w:val="21"/>
        </w:rPr>
        <w:t>Lotte:</w:t>
      </w:r>
      <w:r>
        <w:rPr>
          <w:rFonts w:ascii="Calibri" w:hAnsi="Calibri" w:cs="Calibri" w:eastAsia="Malgun Gothic"/>
          <w:b w:val="0"/>
          <w:i w:val="0"/>
          <w:sz w:val="21"/>
        </w:rPr>
        <w:t xml:space="preserve"> Het is een Lotte-regel. (loopt door de poort) Wow.</w:t>
      </w:r>
    </w:p>
    <w:p>
      <w:pPr>
        <w:ind w:left="510"/>
      </w:pPr>
      <w:r>
        <w:rPr>
          <w:rFonts w:ascii="Malgun Gothic" w:hAnsi="Malgun Gothic" w:cs="Malgun Gothic" w:eastAsia="Malgun Gothic"/>
          <w:b w:val="0"/>
          <w:i/>
          <w:color w:val="555555"/>
          <w:sz w:val="20"/>
        </w:rPr>
        <w:t>로터의 규칙이야. (입구를 지나며) 와.</w:t>
      </w:r>
    </w:p>
    <w:p>
      <w:r>
        <w:rPr>
          <w:rFonts w:ascii="Calibri" w:hAnsi="Calibri" w:cs="Calibri" w:eastAsia="Malgun Gothic"/>
          <w:b/>
          <w:i w:val="0"/>
          <w:sz w:val="21"/>
        </w:rPr>
        <w:t>Jonas:</w:t>
      </w:r>
      <w:r>
        <w:rPr>
          <w:rFonts w:ascii="Calibri" w:hAnsi="Calibri" w:cs="Calibri" w:eastAsia="Malgun Gothic"/>
          <w:b w:val="0"/>
          <w:i w:val="0"/>
          <w:sz w:val="21"/>
        </w:rPr>
        <w:t xml:space="preserve"> (volgt haar) Wat een kleuren! Het is net een schilderij.</w:t>
      </w:r>
    </w:p>
    <w:p>
      <w:pPr>
        <w:ind w:left="510"/>
      </w:pPr>
      <w:r>
        <w:rPr>
          <w:rFonts w:ascii="Malgun Gothic" w:hAnsi="Malgun Gothic" w:cs="Malgun Gothic" w:eastAsia="Malgun Gothic"/>
          <w:b w:val="0"/>
          <w:i/>
          <w:color w:val="555555"/>
          <w:sz w:val="20"/>
        </w:rPr>
        <w:t>(뒤따르며) 정말 색이 대단해! 꼭 그림 같아.</w:t>
      </w:r>
    </w:p>
    <w:p>
      <w:r>
        <w:rPr>
          <w:rFonts w:ascii="Calibri" w:hAnsi="Calibri" w:cs="Calibri" w:eastAsia="Malgun Gothic"/>
          <w:b/>
          <w:i w:val="0"/>
          <w:sz w:val="21"/>
        </w:rPr>
        <w:t>Lotte:</w:t>
      </w:r>
      <w:r>
        <w:rPr>
          <w:rFonts w:ascii="Calibri" w:hAnsi="Calibri" w:cs="Calibri" w:eastAsia="Malgun Gothic"/>
          <w:b w:val="0"/>
          <w:i w:val="0"/>
          <w:sz w:val="21"/>
        </w:rPr>
        <w:t xml:space="preserve"> Ja. Als Monet in een tulpenveld had gestaan, had hij dit geschilderd.</w:t>
      </w:r>
    </w:p>
    <w:p>
      <w:pPr>
        <w:ind w:left="510"/>
      </w:pPr>
      <w:r>
        <w:rPr>
          <w:rFonts w:ascii="Malgun Gothic" w:hAnsi="Malgun Gothic" w:cs="Malgun Gothic" w:eastAsia="Malgun Gothic"/>
          <w:b w:val="0"/>
          <w:i/>
          <w:color w:val="555555"/>
          <w:sz w:val="20"/>
        </w:rPr>
        <w:t>응. 모네가 튤립 밭에 서 있었다면 이걸 그렸을 거야.</w:t>
      </w:r>
    </w:p>
    <w:p>
      <w:r>
        <w:rPr>
          <w:rFonts w:ascii="Calibri" w:hAnsi="Calibri" w:cs="Calibri" w:eastAsia="Malgun Gothic"/>
          <w:b/>
          <w:i w:val="0"/>
          <w:sz w:val="21"/>
        </w:rPr>
        <w:t>Jonas:</w:t>
      </w:r>
      <w:r>
        <w:rPr>
          <w:rFonts w:ascii="Calibri" w:hAnsi="Calibri" w:cs="Calibri" w:eastAsia="Malgun Gothic"/>
          <w:b w:val="0"/>
          <w:i w:val="0"/>
          <w:sz w:val="21"/>
        </w:rPr>
        <w:t xml:space="preserve"> Kijk, alle tulpen in het wit, daar. En daar, zwarte tulpen.</w:t>
      </w:r>
    </w:p>
    <w:p>
      <w:pPr>
        <w:ind w:left="510"/>
      </w:pPr>
      <w:r>
        <w:rPr>
          <w:rFonts w:ascii="Malgun Gothic" w:hAnsi="Malgun Gothic" w:cs="Malgun Gothic" w:eastAsia="Malgun Gothic"/>
          <w:b w:val="0"/>
          <w:i/>
          <w:color w:val="555555"/>
          <w:sz w:val="20"/>
        </w:rPr>
        <w:t>봐, 저기 하얀 튤립이 전부. 그리고 저기 검은 튤립도.</w:t>
      </w:r>
    </w:p>
    <w:p>
      <w:r>
        <w:rPr>
          <w:rFonts w:ascii="Calibri" w:hAnsi="Calibri" w:cs="Calibri" w:eastAsia="Malgun Gothic"/>
          <w:b/>
          <w:i w:val="0"/>
          <w:sz w:val="21"/>
        </w:rPr>
        <w:t>Lotte:</w:t>
      </w:r>
      <w:r>
        <w:rPr>
          <w:rFonts w:ascii="Calibri" w:hAnsi="Calibri" w:cs="Calibri" w:eastAsia="Malgun Gothic"/>
          <w:b w:val="0"/>
          <w:i w:val="0"/>
          <w:sz w:val="21"/>
        </w:rPr>
        <w:t xml:space="preserve"> Eigenlijk zijn ze donkerpaars. Een echt zwarte tulp bestaat niet.</w:t>
      </w:r>
    </w:p>
    <w:p>
      <w:pPr>
        <w:ind w:left="510"/>
      </w:pPr>
      <w:r>
        <w:rPr>
          <w:rFonts w:ascii="Malgun Gothic" w:hAnsi="Malgun Gothic" w:cs="Malgun Gothic" w:eastAsia="Malgun Gothic"/>
          <w:b w:val="0"/>
          <w:i/>
          <w:color w:val="555555"/>
          <w:sz w:val="20"/>
        </w:rPr>
        <w:t>사실 짙은 보라색이야. 진짜 검은 튤립은 없어.</w:t>
      </w:r>
    </w:p>
    <w:p>
      <w:r>
        <w:rPr>
          <w:rFonts w:ascii="Calibri" w:hAnsi="Calibri" w:cs="Calibri" w:eastAsia="Malgun Gothic"/>
          <w:b/>
          <w:i w:val="0"/>
          <w:sz w:val="21"/>
        </w:rPr>
        <w:t>Jonas:</w:t>
      </w:r>
      <w:r>
        <w:rPr>
          <w:rFonts w:ascii="Calibri" w:hAnsi="Calibri" w:cs="Calibri" w:eastAsia="Malgun Gothic"/>
          <w:b w:val="0"/>
          <w:i w:val="0"/>
          <w:sz w:val="21"/>
        </w:rPr>
        <w:t xml:space="preserve"> Dat wist ik niet. Een zwarte tulp bestaat niet.</w:t>
      </w:r>
    </w:p>
    <w:p>
      <w:pPr>
        <w:ind w:left="510"/>
      </w:pPr>
      <w:r>
        <w:rPr>
          <w:rFonts w:ascii="Malgun Gothic" w:hAnsi="Malgun Gothic" w:cs="Malgun Gothic" w:eastAsia="Malgun Gothic"/>
          <w:b w:val="0"/>
          <w:i/>
          <w:color w:val="555555"/>
          <w:sz w:val="20"/>
        </w:rPr>
        <w:t>몰랐어. 검은 튤립은 존재하지 않는구나.</w:t>
      </w:r>
    </w:p>
    <w:p>
      <w:r>
        <w:rPr>
          <w:rFonts w:ascii="Calibri" w:hAnsi="Calibri" w:cs="Calibri" w:eastAsia="Malgun Gothic"/>
          <w:b/>
          <w:i w:val="0"/>
          <w:sz w:val="21"/>
        </w:rPr>
        <w:t>Lotte:</w:t>
      </w:r>
      <w:r>
        <w:rPr>
          <w:rFonts w:ascii="Calibri" w:hAnsi="Calibri" w:cs="Calibri" w:eastAsia="Malgun Gothic"/>
          <w:b w:val="0"/>
          <w:i w:val="0"/>
          <w:sz w:val="21"/>
        </w:rPr>
        <w:t xml:space="preserve"> Er is een beroemd boek over, van Dumas. "De zwarte tulp." Het gaat over een Nederlander die er een wil kweken.</w:t>
      </w:r>
    </w:p>
    <w:p>
      <w:pPr>
        <w:ind w:left="510"/>
      </w:pPr>
      <w:r>
        <w:rPr>
          <w:rFonts w:ascii="Malgun Gothic" w:hAnsi="Malgun Gothic" w:cs="Malgun Gothic" w:eastAsia="Malgun Gothic"/>
          <w:b w:val="0"/>
          <w:i/>
          <w:color w:val="555555"/>
          <w:sz w:val="20"/>
        </w:rPr>
        <w:t>그에 관한 유명한 책이 있어. 뒤마의 "검은 튤립"이야. 검은 튤립을 키우려는 네덜란드 사람 이야기야.</w:t>
      </w:r>
    </w:p>
    <w:p>
      <w:r>
        <w:rPr>
          <w:rFonts w:ascii="Calibri" w:hAnsi="Calibri" w:cs="Calibri" w:eastAsia="Malgun Gothic"/>
          <w:b/>
          <w:i w:val="0"/>
          <w:sz w:val="21"/>
        </w:rPr>
        <w:t>Jonas:</w:t>
      </w:r>
      <w:r>
        <w:rPr>
          <w:rFonts w:ascii="Calibri" w:hAnsi="Calibri" w:cs="Calibri" w:eastAsia="Malgun Gothic"/>
          <w:b w:val="0"/>
          <w:i w:val="0"/>
          <w:sz w:val="21"/>
        </w:rPr>
        <w:t xml:space="preserve"> Heeft hij hem gevonden?</w:t>
      </w:r>
    </w:p>
    <w:p>
      <w:pPr>
        <w:ind w:left="510"/>
      </w:pPr>
      <w:r>
        <w:rPr>
          <w:rFonts w:ascii="Malgun Gothic" w:hAnsi="Malgun Gothic" w:cs="Malgun Gothic" w:eastAsia="Malgun Gothic"/>
          <w:b w:val="0"/>
          <w:i/>
          <w:color w:val="555555"/>
          <w:sz w:val="20"/>
        </w:rPr>
        <w:t>찾았어?</w:t>
      </w:r>
    </w:p>
    <w:p>
      <w:r>
        <w:rPr>
          <w:rFonts w:ascii="Calibri" w:hAnsi="Calibri" w:cs="Calibri" w:eastAsia="Malgun Gothic"/>
          <w:b/>
          <w:i w:val="0"/>
          <w:sz w:val="21"/>
        </w:rPr>
        <w:t>Lotte:</w:t>
      </w:r>
      <w:r>
        <w:rPr>
          <w:rFonts w:ascii="Calibri" w:hAnsi="Calibri" w:cs="Calibri" w:eastAsia="Malgun Gothic"/>
          <w:b w:val="0"/>
          <w:i w:val="0"/>
          <w:sz w:val="21"/>
        </w:rPr>
        <w:t xml:space="preserve"> Dat verklap ik niet. Je moet het lezen.</w:t>
      </w:r>
    </w:p>
    <w:p>
      <w:pPr>
        <w:ind w:left="510"/>
      </w:pPr>
      <w:r>
        <w:rPr>
          <w:rFonts w:ascii="Malgun Gothic" w:hAnsi="Malgun Gothic" w:cs="Malgun Gothic" w:eastAsia="Malgun Gothic"/>
          <w:b w:val="0"/>
          <w:i/>
          <w:color w:val="555555"/>
          <w:sz w:val="20"/>
        </w:rPr>
        <w:t>그건 말 안 할게. 읽어 봐야지.</w:t>
      </w:r>
    </w:p>
    <w:p>
      <w:r>
        <w:rPr>
          <w:rFonts w:ascii="Calibri" w:hAnsi="Calibri" w:cs="Calibri" w:eastAsia="Malgun Gothic"/>
          <w:b/>
          <w:i w:val="0"/>
          <w:sz w:val="21"/>
        </w:rPr>
        <w:t>Jonas:</w:t>
      </w:r>
      <w:r>
        <w:rPr>
          <w:rFonts w:ascii="Calibri" w:hAnsi="Calibri" w:cs="Calibri" w:eastAsia="Malgun Gothic"/>
          <w:b w:val="0"/>
          <w:i w:val="0"/>
          <w:sz w:val="21"/>
        </w:rPr>
        <w:t xml:space="preserve"> Ik zet het op mijn lijst. (pakt zijn notitieboekje) Na Max Havelaar.</w:t>
      </w:r>
    </w:p>
    <w:p>
      <w:pPr>
        <w:ind w:left="510"/>
      </w:pPr>
      <w:r>
        <w:rPr>
          <w:rFonts w:ascii="Malgun Gothic" w:hAnsi="Malgun Gothic" w:cs="Malgun Gothic" w:eastAsia="Malgun Gothic"/>
          <w:b w:val="0"/>
          <w:i/>
          <w:color w:val="555555"/>
          <w:sz w:val="20"/>
        </w:rPr>
        <w:t>내 목록에 올려 둘게. (수첩을 꺼내며) 『막스 하벌라르』 다음으로.</w:t>
      </w:r>
    </w:p>
    <w:p>
      <w:r>
        <w:rPr>
          <w:rFonts w:ascii="Calibri" w:hAnsi="Calibri" w:cs="Calibri" w:eastAsia="Malgun Gothic"/>
          <w:b/>
          <w:i w:val="0"/>
          <w:sz w:val="21"/>
        </w:rPr>
        <w:t>Lotte:</w:t>
      </w:r>
      <w:r>
        <w:rPr>
          <w:rFonts w:ascii="Calibri" w:hAnsi="Calibri" w:cs="Calibri" w:eastAsia="Malgun Gothic"/>
          <w:b w:val="0"/>
          <w:i w:val="0"/>
          <w:sz w:val="21"/>
        </w:rPr>
        <w:t xml:space="preserve"> Eén boek tegelijk.</w:t>
      </w:r>
    </w:p>
    <w:p>
      <w:pPr>
        <w:ind w:left="510"/>
      </w:pPr>
      <w:r>
        <w:rPr>
          <w:rFonts w:ascii="Malgun Gothic" w:hAnsi="Malgun Gothic" w:cs="Malgun Gothic" w:eastAsia="Malgun Gothic"/>
          <w:b w:val="0"/>
          <w:i/>
          <w:color w:val="555555"/>
          <w:sz w:val="20"/>
        </w:rPr>
        <w:t>한 번에 한 권씩.</w:t>
      </w:r>
    </w:p>
    <w:p>
      <w:r>
        <w:rPr>
          <w:rFonts w:ascii="Calibri" w:hAnsi="Calibri" w:cs="Calibri" w:eastAsia="Malgun Gothic"/>
          <w:b/>
          <w:i w:val="0"/>
          <w:sz w:val="21"/>
        </w:rPr>
        <w:t>Jonas:</w:t>
      </w:r>
      <w:r>
        <w:rPr>
          <w:rFonts w:ascii="Calibri" w:hAnsi="Calibri" w:cs="Calibri" w:eastAsia="Malgun Gothic"/>
          <w:b w:val="0"/>
          <w:i w:val="0"/>
          <w:sz w:val="21"/>
        </w:rPr>
        <w:t xml:space="preserve"> Eén taal tegelijk, één boek tegelijk. Dat is jouw filosofie.</w:t>
      </w:r>
    </w:p>
    <w:p>
      <w:pPr>
        <w:ind w:left="510"/>
      </w:pPr>
      <w:r>
        <w:rPr>
          <w:rFonts w:ascii="Malgun Gothic" w:hAnsi="Malgun Gothic" w:cs="Malgun Gothic" w:eastAsia="Malgun Gothic"/>
          <w:b w:val="0"/>
          <w:i/>
          <w:color w:val="555555"/>
          <w:sz w:val="20"/>
        </w:rPr>
        <w:t>한 번에 한 언어, 한 번에 한 권. 네 철학이네.</w:t>
      </w:r>
    </w:p>
    <w:p>
      <w:r>
        <w:rPr>
          <w:rFonts w:ascii="Calibri" w:hAnsi="Calibri" w:cs="Calibri" w:eastAsia="Malgun Gothic"/>
          <w:b/>
          <w:i w:val="0"/>
          <w:sz w:val="21"/>
        </w:rPr>
        <w:t>Lotte:</w:t>
      </w:r>
      <w:r>
        <w:rPr>
          <w:rFonts w:ascii="Calibri" w:hAnsi="Calibri" w:cs="Calibri" w:eastAsia="Malgun Gothic"/>
          <w:b w:val="0"/>
          <w:i w:val="0"/>
          <w:sz w:val="21"/>
        </w:rPr>
        <w:t xml:space="preserve"> Het is een goede filosofie.</w:t>
      </w:r>
    </w:p>
    <w:p>
      <w:pPr>
        <w:ind w:left="510"/>
      </w:pPr>
      <w:r>
        <w:rPr>
          <w:rFonts w:ascii="Malgun Gothic" w:hAnsi="Malgun Gothic" w:cs="Malgun Gothic" w:eastAsia="Malgun Gothic"/>
          <w:b w:val="0"/>
          <w:i/>
          <w:color w:val="555555"/>
          <w:sz w:val="20"/>
        </w:rPr>
        <w:t>좋은 철학이야.</w:t>
      </w:r>
    </w:p>
    <w:p>
      <w:r>
        <w:rPr>
          <w:rFonts w:ascii="Calibri" w:hAnsi="Calibri" w:cs="Calibri" w:eastAsia="Malgun Gothic"/>
          <w:b/>
          <w:i w:val="0"/>
          <w:sz w:val="21"/>
        </w:rPr>
        <w:t>Jonas:</w:t>
      </w:r>
      <w:r>
        <w:rPr>
          <w:rFonts w:ascii="Calibri" w:hAnsi="Calibri" w:cs="Calibri" w:eastAsia="Malgun Gothic"/>
          <w:b w:val="0"/>
          <w:i w:val="0"/>
          <w:sz w:val="21"/>
        </w:rPr>
        <w:t xml:space="preserve"> Wat vertelt dit bord? "Tulpenmanie". Dat woord ken ik niet.</w:t>
      </w:r>
    </w:p>
    <w:p>
      <w:pPr>
        <w:ind w:left="510"/>
      </w:pPr>
      <w:r>
        <w:rPr>
          <w:rFonts w:ascii="Malgun Gothic" w:hAnsi="Malgun Gothic" w:cs="Malgun Gothic" w:eastAsia="Malgun Gothic"/>
          <w:b w:val="0"/>
          <w:i/>
          <w:color w:val="555555"/>
          <w:sz w:val="20"/>
        </w:rPr>
        <w:t>이 안내판은 뭐라고 하는 거야? "튤립 광풍." 이 단어는 몰라.</w:t>
      </w:r>
    </w:p>
    <w:p>
      <w:r>
        <w:rPr>
          <w:rFonts w:ascii="Calibri" w:hAnsi="Calibri" w:cs="Calibri" w:eastAsia="Malgun Gothic"/>
          <w:b/>
          <w:i w:val="0"/>
          <w:sz w:val="21"/>
        </w:rPr>
        <w:t>Lotte:</w:t>
      </w:r>
      <w:r>
        <w:rPr>
          <w:rFonts w:ascii="Calibri" w:hAnsi="Calibri" w:cs="Calibri" w:eastAsia="Malgun Gothic"/>
          <w:b w:val="0"/>
          <w:i w:val="0"/>
          <w:sz w:val="21"/>
        </w:rPr>
        <w:t xml:space="preserve"> Ah, de tulpenmanie! Dat is een beroemd verhaal. In de zeventiende eeuw kostte een tulpenbol soms meer dan een huis.</w:t>
      </w:r>
    </w:p>
    <w:p>
      <w:pPr>
        <w:ind w:left="510"/>
      </w:pPr>
      <w:r>
        <w:rPr>
          <w:rFonts w:ascii="Malgun Gothic" w:hAnsi="Malgun Gothic" w:cs="Malgun Gothic" w:eastAsia="Malgun Gothic"/>
          <w:b w:val="0"/>
          <w:i/>
          <w:color w:val="555555"/>
          <w:sz w:val="20"/>
        </w:rPr>
        <w:t>아, 튤립 광풍! 유명한 이야기야. 십칠 세기에는 튤립 구근 하나가 집 한 채보다 비쌀 때도 있었어.</w:t>
      </w:r>
    </w:p>
    <w:p>
      <w:r>
        <w:rPr>
          <w:rFonts w:ascii="Calibri" w:hAnsi="Calibri" w:cs="Calibri" w:eastAsia="Malgun Gothic"/>
          <w:b/>
          <w:i w:val="0"/>
          <w:sz w:val="21"/>
        </w:rPr>
        <w:t>Jonas:</w:t>
      </w:r>
      <w:r>
        <w:rPr>
          <w:rFonts w:ascii="Calibri" w:hAnsi="Calibri" w:cs="Calibri" w:eastAsia="Malgun Gothic"/>
          <w:b w:val="0"/>
          <w:i w:val="0"/>
          <w:sz w:val="21"/>
        </w:rPr>
        <w:t xml:space="preserve"> Een huis! Voor een bloembol?</w:t>
      </w:r>
    </w:p>
    <w:p>
      <w:pPr>
        <w:ind w:left="510"/>
      </w:pPr>
      <w:r>
        <w:rPr>
          <w:rFonts w:ascii="Malgun Gothic" w:hAnsi="Malgun Gothic" w:cs="Malgun Gothic" w:eastAsia="Malgun Gothic"/>
          <w:b w:val="0"/>
          <w:i/>
          <w:color w:val="555555"/>
          <w:sz w:val="20"/>
        </w:rPr>
        <w:t>집이라니! 꽃 구근 하나 때문에?</w:t>
      </w:r>
    </w:p>
    <w:p>
      <w:r>
        <w:rPr>
          <w:rFonts w:ascii="Calibri" w:hAnsi="Calibri" w:cs="Calibri" w:eastAsia="Malgun Gothic"/>
          <w:b/>
          <w:i w:val="0"/>
          <w:sz w:val="21"/>
        </w:rPr>
        <w:t>Lotte:</w:t>
      </w:r>
      <w:r>
        <w:rPr>
          <w:rFonts w:ascii="Calibri" w:hAnsi="Calibri" w:cs="Calibri" w:eastAsia="Malgun Gothic"/>
          <w:b w:val="0"/>
          <w:i w:val="0"/>
          <w:sz w:val="21"/>
        </w:rPr>
        <w:t xml:space="preserve"> Ja. Mensen kochten en verkochten ze, alsof het goud was. Tot de prijzen plotseling instortten.</w:t>
      </w:r>
    </w:p>
    <w:p>
      <w:pPr>
        <w:ind w:left="510"/>
      </w:pPr>
      <w:r>
        <w:rPr>
          <w:rFonts w:ascii="Malgun Gothic" w:hAnsi="Malgun Gothic" w:cs="Malgun Gothic" w:eastAsia="Malgun Gothic"/>
          <w:b w:val="0"/>
          <w:i/>
          <w:color w:val="555555"/>
          <w:sz w:val="20"/>
        </w:rPr>
        <w:t>응. 사람들은 금처럼 사고팔았어. 가격이 갑자기 폭락할 때까지.</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economische bubbel.</w:t>
      </w:r>
    </w:p>
    <w:p>
      <w:pPr>
        <w:ind w:left="510"/>
      </w:pPr>
      <w:r>
        <w:rPr>
          <w:rFonts w:ascii="Malgun Gothic" w:hAnsi="Malgun Gothic" w:cs="Malgun Gothic" w:eastAsia="Malgun Gothic"/>
          <w:b w:val="0"/>
          <w:i/>
          <w:color w:val="555555"/>
          <w:sz w:val="20"/>
        </w:rPr>
        <w:t>경제 거품 같네.</w:t>
      </w:r>
    </w:p>
    <w:p>
      <w:r>
        <w:rPr>
          <w:rFonts w:ascii="Calibri" w:hAnsi="Calibri" w:cs="Calibri" w:eastAsia="Malgun Gothic"/>
          <w:b/>
          <w:i w:val="0"/>
          <w:sz w:val="21"/>
        </w:rPr>
        <w:t>Lotte:</w:t>
      </w:r>
      <w:r>
        <w:rPr>
          <w:rFonts w:ascii="Calibri" w:hAnsi="Calibri" w:cs="Calibri" w:eastAsia="Malgun Gothic"/>
          <w:b w:val="0"/>
          <w:i w:val="0"/>
          <w:sz w:val="21"/>
        </w:rPr>
        <w:t xml:space="preserve"> Dat is het ook. Het wordt vaak gezien als de eerste bubbel in de geschiedenis.</w:t>
      </w:r>
    </w:p>
    <w:p>
      <w:pPr>
        <w:ind w:left="510"/>
      </w:pPr>
      <w:r>
        <w:rPr>
          <w:rFonts w:ascii="Malgun Gothic" w:hAnsi="Malgun Gothic" w:cs="Malgun Gothic" w:eastAsia="Malgun Gothic"/>
          <w:b w:val="0"/>
          <w:i/>
          <w:color w:val="555555"/>
          <w:sz w:val="20"/>
        </w:rPr>
        <w:t>맞아. 역사상 첫 거품이라고 자주 불려.</w:t>
      </w:r>
    </w:p>
    <w:p>
      <w:r>
        <w:rPr>
          <w:rFonts w:ascii="Calibri" w:hAnsi="Calibri" w:cs="Calibri" w:eastAsia="Malgun Gothic"/>
          <w:b/>
          <w:i w:val="0"/>
          <w:sz w:val="21"/>
        </w:rPr>
        <w:t>Jonas:</w:t>
      </w:r>
      <w:r>
        <w:rPr>
          <w:rFonts w:ascii="Calibri" w:hAnsi="Calibri" w:cs="Calibri" w:eastAsia="Malgun Gothic"/>
          <w:b w:val="0"/>
          <w:i w:val="0"/>
          <w:sz w:val="21"/>
        </w:rPr>
        <w:t xml:space="preserve"> Wat een gekke tijd.</w:t>
      </w:r>
    </w:p>
    <w:p>
      <w:pPr>
        <w:ind w:left="510"/>
      </w:pPr>
      <w:r>
        <w:rPr>
          <w:rFonts w:ascii="Malgun Gothic" w:hAnsi="Malgun Gothic" w:cs="Malgun Gothic" w:eastAsia="Malgun Gothic"/>
          <w:b w:val="0"/>
          <w:i/>
          <w:color w:val="555555"/>
          <w:sz w:val="20"/>
        </w:rPr>
        <w:t>이상한 시대였네.</w:t>
      </w:r>
    </w:p>
    <w:p>
      <w:r>
        <w:rPr>
          <w:rFonts w:ascii="Calibri" w:hAnsi="Calibri" w:cs="Calibri" w:eastAsia="Malgun Gothic"/>
          <w:b/>
          <w:i w:val="0"/>
          <w:sz w:val="21"/>
        </w:rPr>
        <w:t>Lotte:</w:t>
      </w:r>
      <w:r>
        <w:rPr>
          <w:rFonts w:ascii="Calibri" w:hAnsi="Calibri" w:cs="Calibri" w:eastAsia="Malgun Gothic"/>
          <w:b w:val="0"/>
          <w:i w:val="0"/>
          <w:sz w:val="21"/>
        </w:rPr>
        <w:t xml:space="preserve"> Tegenwoordig is een tulp gewoon een bloem. Ze groeien overal. Maar toen waren ze luxe.</w:t>
      </w:r>
    </w:p>
    <w:p>
      <w:pPr>
        <w:ind w:left="510"/>
      </w:pPr>
      <w:r>
        <w:rPr>
          <w:rFonts w:ascii="Malgun Gothic" w:hAnsi="Malgun Gothic" w:cs="Malgun Gothic" w:eastAsia="Malgun Gothic"/>
          <w:b w:val="0"/>
          <w:i/>
          <w:color w:val="555555"/>
          <w:sz w:val="20"/>
        </w:rPr>
        <w:t>요즘은 튤립이 그냥 꽃이지. 어디서나 자라. 하지만 그땐 사치품이었어.</w:t>
      </w:r>
    </w:p>
    <w:p>
      <w:r>
        <w:rPr>
          <w:rFonts w:ascii="Calibri" w:hAnsi="Calibri" w:cs="Calibri" w:eastAsia="Malgun Gothic"/>
          <w:b/>
          <w:i w:val="0"/>
          <w:sz w:val="21"/>
        </w:rPr>
        <w:t>Jonas:</w:t>
      </w:r>
      <w:r>
        <w:rPr>
          <w:rFonts w:ascii="Calibri" w:hAnsi="Calibri" w:cs="Calibri" w:eastAsia="Malgun Gothic"/>
          <w:b w:val="0"/>
          <w:i w:val="0"/>
          <w:sz w:val="21"/>
        </w:rPr>
        <w:t xml:space="preserve"> (kijkt naar de lucht) Lotte, kijk even omhoog.</w:t>
      </w:r>
    </w:p>
    <w:p>
      <w:pPr>
        <w:ind w:left="510"/>
      </w:pPr>
      <w:r>
        <w:rPr>
          <w:rFonts w:ascii="Malgun Gothic" w:hAnsi="Malgun Gothic" w:cs="Malgun Gothic" w:eastAsia="Malgun Gothic"/>
          <w:b w:val="0"/>
          <w:i/>
          <w:color w:val="555555"/>
          <w:sz w:val="20"/>
        </w:rPr>
        <w:t>(하늘을 올려다보며) 로터, 위를 좀 봐.</w:t>
      </w:r>
    </w:p>
    <w:p>
      <w:r>
        <w:rPr>
          <w:rFonts w:ascii="Calibri" w:hAnsi="Calibri" w:cs="Calibri" w:eastAsia="Malgun Gothic"/>
          <w:b/>
          <w:i w:val="0"/>
          <w:sz w:val="21"/>
        </w:rPr>
        <w:t>Lotte:</w:t>
      </w:r>
      <w:r>
        <w:rPr>
          <w:rFonts w:ascii="Calibri" w:hAnsi="Calibri" w:cs="Calibri" w:eastAsia="Malgun Gothic"/>
          <w:b w:val="0"/>
          <w:i w:val="0"/>
          <w:sz w:val="21"/>
        </w:rPr>
        <w:t xml:space="preserve"> (kijkt) Oh. De lucht wordt donker.</w:t>
      </w:r>
    </w:p>
    <w:p>
      <w:pPr>
        <w:ind w:left="510"/>
      </w:pPr>
      <w:r>
        <w:rPr>
          <w:rFonts w:ascii="Malgun Gothic" w:hAnsi="Malgun Gothic" w:cs="Malgun Gothic" w:eastAsia="Malgun Gothic"/>
          <w:b w:val="0"/>
          <w:i/>
          <w:color w:val="555555"/>
          <w:sz w:val="20"/>
        </w:rPr>
        <w:t>(올려다보며) 어. 하늘이 어두워지고 있어.</w:t>
      </w:r>
    </w:p>
    <w:p>
      <w:r>
        <w:rPr>
          <w:rFonts w:ascii="Calibri" w:hAnsi="Calibri" w:cs="Calibri" w:eastAsia="Malgun Gothic"/>
          <w:b/>
          <w:i w:val="0"/>
          <w:sz w:val="21"/>
        </w:rPr>
        <w:t>Jonas:</w:t>
      </w:r>
      <w:r>
        <w:rPr>
          <w:rFonts w:ascii="Calibri" w:hAnsi="Calibri" w:cs="Calibri" w:eastAsia="Malgun Gothic"/>
          <w:b w:val="0"/>
          <w:i w:val="0"/>
          <w:sz w:val="21"/>
        </w:rPr>
        <w:t xml:space="preserve"> Volgens het weerbericht komt er vanmiddag regen. Maar ik dacht dat het pas om vier uur zou beginnen.</w:t>
      </w:r>
    </w:p>
    <w:p>
      <w:pPr>
        <w:ind w:left="510"/>
      </w:pPr>
      <w:r>
        <w:rPr>
          <w:rFonts w:ascii="Malgun Gothic" w:hAnsi="Malgun Gothic" w:cs="Malgun Gothic" w:eastAsia="Malgun Gothic"/>
          <w:b w:val="0"/>
          <w:i/>
          <w:color w:val="555555"/>
          <w:sz w:val="20"/>
        </w:rPr>
        <w:t>일기예보에 따르면 오후에 비가 와. 하지만 네 시에나 시작할 줄 알았어.</w:t>
      </w:r>
    </w:p>
    <w:p>
      <w:r>
        <w:rPr>
          <w:rFonts w:ascii="Calibri" w:hAnsi="Calibri" w:cs="Calibri" w:eastAsia="Malgun Gothic"/>
          <w:b/>
          <w:i w:val="0"/>
          <w:sz w:val="21"/>
        </w:rPr>
        <w:t>Lotte:</w:t>
      </w:r>
      <w:r>
        <w:rPr>
          <w:rFonts w:ascii="Calibri" w:hAnsi="Calibri" w:cs="Calibri" w:eastAsia="Malgun Gothic"/>
          <w:b w:val="0"/>
          <w:i w:val="0"/>
          <w:sz w:val="21"/>
        </w:rPr>
        <w:t xml:space="preserve"> Volgens mij is het sneller. Hou je paraplu klaar.</w:t>
      </w:r>
    </w:p>
    <w:p>
      <w:pPr>
        <w:ind w:left="510"/>
      </w:pPr>
      <w:r>
        <w:rPr>
          <w:rFonts w:ascii="Malgun Gothic" w:hAnsi="Malgun Gothic" w:cs="Malgun Gothic" w:eastAsia="Malgun Gothic"/>
          <w:b w:val="0"/>
          <w:i/>
          <w:color w:val="555555"/>
          <w:sz w:val="20"/>
        </w:rPr>
        <w:t>내가 보기엔 더 빨라. 우산 준비해.</w:t>
      </w:r>
    </w:p>
    <w:p>
      <w:r>
        <w:rPr>
          <w:rFonts w:ascii="Calibri" w:hAnsi="Calibri" w:cs="Calibri" w:eastAsia="Malgun Gothic"/>
          <w:b/>
          <w:i w:val="0"/>
          <w:sz w:val="21"/>
        </w:rPr>
        <w:t>Jonas:</w:t>
      </w:r>
      <w:r>
        <w:rPr>
          <w:rFonts w:ascii="Calibri" w:hAnsi="Calibri" w:cs="Calibri" w:eastAsia="Malgun Gothic"/>
          <w:b w:val="0"/>
          <w:i w:val="0"/>
          <w:sz w:val="21"/>
        </w:rPr>
        <w:t xml:space="preserve"> (opent zijn rugzak) Ik heb er twee. Eén voor jou, één voor mij.</w:t>
      </w:r>
    </w:p>
    <w:p>
      <w:pPr>
        <w:ind w:left="510"/>
      </w:pPr>
      <w:r>
        <w:rPr>
          <w:rFonts w:ascii="Malgun Gothic" w:hAnsi="Malgun Gothic" w:cs="Malgun Gothic" w:eastAsia="Malgun Gothic"/>
          <w:b w:val="0"/>
          <w:i/>
          <w:color w:val="555555"/>
          <w:sz w:val="20"/>
        </w:rPr>
        <w:t>(배낭을 열며) 두 개 있어. 하나는 네 거, 하나는 내 거.</w:t>
      </w:r>
    </w:p>
    <w:p>
      <w:r>
        <w:rPr>
          <w:rFonts w:ascii="Calibri" w:hAnsi="Calibri" w:cs="Calibri" w:eastAsia="Malgun Gothic"/>
          <w:b/>
          <w:i w:val="0"/>
          <w:sz w:val="21"/>
        </w:rPr>
        <w:t>Lotte:</w:t>
      </w:r>
      <w:r>
        <w:rPr>
          <w:rFonts w:ascii="Calibri" w:hAnsi="Calibri" w:cs="Calibri" w:eastAsia="Malgun Gothic"/>
          <w:b w:val="0"/>
          <w:i w:val="0"/>
          <w:sz w:val="21"/>
        </w:rPr>
        <w:t xml:space="preserve"> Twee! Je hebt het geleerd.</w:t>
      </w:r>
    </w:p>
    <w:p>
      <w:pPr>
        <w:ind w:left="510"/>
      </w:pPr>
      <w:r>
        <w:rPr>
          <w:rFonts w:ascii="Malgun Gothic" w:hAnsi="Malgun Gothic" w:cs="Malgun Gothic" w:eastAsia="Malgun Gothic"/>
          <w:b w:val="0"/>
          <w:i/>
          <w:color w:val="555555"/>
          <w:sz w:val="20"/>
        </w:rPr>
        <w:t>두 개! 배웠네.</w:t>
      </w:r>
    </w:p>
    <w:p>
      <w:r>
        <w:rPr>
          <w:rFonts w:ascii="Calibri" w:hAnsi="Calibri" w:cs="Calibri" w:eastAsia="Malgun Gothic"/>
          <w:b/>
          <w:i w:val="0"/>
          <w:sz w:val="21"/>
        </w:rPr>
        <w:t>Jonas:</w:t>
      </w:r>
      <w:r>
        <w:rPr>
          <w:rFonts w:ascii="Calibri" w:hAnsi="Calibri" w:cs="Calibri" w:eastAsia="Malgun Gothic"/>
          <w:b w:val="0"/>
          <w:i w:val="0"/>
          <w:sz w:val="21"/>
        </w:rPr>
        <w:t xml:space="preserve"> Ik ben een Nederlander. (lacht) Bijna.</w:t>
      </w:r>
    </w:p>
    <w:p>
      <w:pPr>
        <w:ind w:left="510"/>
      </w:pPr>
      <w:r>
        <w:rPr>
          <w:rFonts w:ascii="Malgun Gothic" w:hAnsi="Malgun Gothic" w:cs="Malgun Gothic" w:eastAsia="Malgun Gothic"/>
          <w:b w:val="0"/>
          <w:i/>
          <w:color w:val="555555"/>
          <w:sz w:val="20"/>
        </w:rPr>
        <w:t>나는 네덜란드 사람이잖아. (웃으며) 거의.</w:t>
      </w:r>
    </w:p>
    <w:p>
      <w:r>
        <w:rPr>
          <w:rFonts w:ascii="Calibri" w:hAnsi="Calibri" w:cs="Calibri" w:eastAsia="Malgun Gothic"/>
          <w:b/>
          <w:i w:val="0"/>
          <w:sz w:val="21"/>
        </w:rPr>
        <w:t>Lotte:</w:t>
      </w:r>
      <w:r>
        <w:rPr>
          <w:rFonts w:ascii="Calibri" w:hAnsi="Calibri" w:cs="Calibri" w:eastAsia="Malgun Gothic"/>
          <w:b w:val="0"/>
          <w:i w:val="0"/>
          <w:sz w:val="21"/>
        </w:rPr>
        <w:t xml:space="preserve"> (lacht) Als het niet regent, gaan we naar het windmolenpad. Als het wel regent, kijken we in de paviljoen.</w:t>
      </w:r>
    </w:p>
    <w:p>
      <w:pPr>
        <w:ind w:left="510"/>
      </w:pPr>
      <w:r>
        <w:rPr>
          <w:rFonts w:ascii="Malgun Gothic" w:hAnsi="Malgun Gothic" w:cs="Malgun Gothic" w:eastAsia="Malgun Gothic"/>
          <w:b w:val="0"/>
          <w:i/>
          <w:color w:val="555555"/>
          <w:sz w:val="20"/>
        </w:rPr>
        <w:t>(웃으며) 비가 안 오면 풍차 길로 가자. 비가 오면 전시관에서 구경하고.</w:t>
      </w:r>
    </w:p>
    <w:p>
      <w:r>
        <w:rPr>
          <w:rFonts w:ascii="Calibri" w:hAnsi="Calibri" w:cs="Calibri" w:eastAsia="Malgun Gothic"/>
          <w:b/>
          <w:i w:val="0"/>
          <w:sz w:val="21"/>
        </w:rPr>
        <w:t>Jonas:</w:t>
      </w:r>
      <w:r>
        <w:rPr>
          <w:rFonts w:ascii="Calibri" w:hAnsi="Calibri" w:cs="Calibri" w:eastAsia="Malgun Gothic"/>
          <w:b w:val="0"/>
          <w:i w:val="0"/>
          <w:sz w:val="21"/>
        </w:rPr>
        <w:t xml:space="preserve"> Dat is een goed plan. Plan A en plan B.</w:t>
      </w:r>
    </w:p>
    <w:p>
      <w:pPr>
        <w:ind w:left="510"/>
      </w:pPr>
      <w:r>
        <w:rPr>
          <w:rFonts w:ascii="Malgun Gothic" w:hAnsi="Malgun Gothic" w:cs="Malgun Gothic" w:eastAsia="Malgun Gothic"/>
          <w:b w:val="0"/>
          <w:i/>
          <w:color w:val="555555"/>
          <w:sz w:val="20"/>
        </w:rPr>
        <w:t>좋은 계획이야. 플랜 A와 플랜 B.</w:t>
      </w:r>
    </w:p>
    <w:p>
      <w:r>
        <w:rPr>
          <w:rFonts w:ascii="Calibri" w:hAnsi="Calibri" w:cs="Calibri" w:eastAsia="Malgun Gothic"/>
          <w:b/>
          <w:i w:val="0"/>
          <w:sz w:val="21"/>
        </w:rPr>
        <w:t>Lotte:</w:t>
      </w:r>
      <w:r>
        <w:rPr>
          <w:rFonts w:ascii="Calibri" w:hAnsi="Calibri" w:cs="Calibri" w:eastAsia="Malgun Gothic"/>
          <w:b w:val="0"/>
          <w:i w:val="0"/>
          <w:sz w:val="21"/>
        </w:rPr>
        <w:t xml:space="preserve"> Ik zou graag het windmolenpad zien. Het heeft een uitzichttoren.</w:t>
      </w:r>
    </w:p>
    <w:p>
      <w:pPr>
        <w:ind w:left="510"/>
      </w:pPr>
      <w:r>
        <w:rPr>
          <w:rFonts w:ascii="Malgun Gothic" w:hAnsi="Malgun Gothic" w:cs="Malgun Gothic" w:eastAsia="Malgun Gothic"/>
          <w:b w:val="0"/>
          <w:i/>
          <w:color w:val="555555"/>
          <w:sz w:val="20"/>
        </w:rPr>
        <w:t>풍차 길을 보고 싶어. 전망대가 있거든.</w:t>
      </w:r>
    </w:p>
    <w:p>
      <w:r>
        <w:rPr>
          <w:rFonts w:ascii="Calibri" w:hAnsi="Calibri" w:cs="Calibri" w:eastAsia="Malgun Gothic"/>
          <w:b/>
          <w:i w:val="0"/>
          <w:sz w:val="21"/>
        </w:rPr>
        <w:t>Jonas:</w:t>
      </w:r>
      <w:r>
        <w:rPr>
          <w:rFonts w:ascii="Calibri" w:hAnsi="Calibri" w:cs="Calibri" w:eastAsia="Malgun Gothic"/>
          <w:b w:val="0"/>
          <w:i w:val="0"/>
          <w:sz w:val="21"/>
        </w:rPr>
        <w:t xml:space="preserve"> En ik zou graag ontdekken hoe die windmolen werkt.</w:t>
      </w:r>
    </w:p>
    <w:p>
      <w:pPr>
        <w:ind w:left="510"/>
      </w:pPr>
      <w:r>
        <w:rPr>
          <w:rFonts w:ascii="Malgun Gothic" w:hAnsi="Malgun Gothic" w:cs="Malgun Gothic" w:eastAsia="Malgun Gothic"/>
          <w:b w:val="0"/>
          <w:i/>
          <w:color w:val="555555"/>
          <w:sz w:val="20"/>
        </w:rPr>
        <w:t>그리고 나는 그 풍차가 어떻게 작동하는지 알고 싶어.</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wil je dat.</w:t>
      </w:r>
    </w:p>
    <w:p>
      <w:pPr>
        <w:ind w:left="510"/>
      </w:pPr>
      <w:r>
        <w:rPr>
          <w:rFonts w:ascii="Malgun Gothic" w:hAnsi="Malgun Gothic" w:cs="Malgun Gothic" w:eastAsia="Malgun Gothic"/>
          <w:b w:val="0"/>
          <w:i/>
          <w:color w:val="555555"/>
          <w:sz w:val="20"/>
        </w:rPr>
        <w:t>(웃으며) 당연히 그렇겠지.</w:t>
      </w:r>
    </w:p>
    <w:p>
      <w:r>
        <w:rPr>
          <w:rFonts w:ascii="Calibri" w:hAnsi="Calibri" w:cs="Calibri" w:eastAsia="Malgun Gothic"/>
          <w:b/>
          <w:i w:val="0"/>
          <w:sz w:val="21"/>
        </w:rPr>
        <w:t>Jonas:</w:t>
      </w:r>
      <w:r>
        <w:rPr>
          <w:rFonts w:ascii="Calibri" w:hAnsi="Calibri" w:cs="Calibri" w:eastAsia="Malgun Gothic"/>
          <w:b w:val="0"/>
          <w:i w:val="0"/>
          <w:sz w:val="21"/>
        </w:rPr>
        <w:t xml:space="preserve"> (de eerste druppels) Daar is de regen.</w:t>
      </w:r>
    </w:p>
    <w:p>
      <w:pPr>
        <w:ind w:left="510"/>
      </w:pPr>
      <w:r>
        <w:rPr>
          <w:rFonts w:ascii="Malgun Gothic" w:hAnsi="Malgun Gothic" w:cs="Malgun Gothic" w:eastAsia="Malgun Gothic"/>
          <w:b w:val="0"/>
          <w:i/>
          <w:color w:val="555555"/>
          <w:sz w:val="20"/>
        </w:rPr>
        <w:t>(첫 빗방울이 떨어지며) 비가 왔어.</w:t>
      </w:r>
    </w:p>
    <w:p>
      <w:r>
        <w:rPr>
          <w:rFonts w:ascii="Calibri" w:hAnsi="Calibri" w:cs="Calibri" w:eastAsia="Malgun Gothic"/>
          <w:b/>
          <w:i w:val="0"/>
          <w:sz w:val="21"/>
        </w:rPr>
        <w:t>Lotte:</w:t>
      </w:r>
      <w:r>
        <w:rPr>
          <w:rFonts w:ascii="Calibri" w:hAnsi="Calibri" w:cs="Calibri" w:eastAsia="Malgun Gothic"/>
          <w:b w:val="0"/>
          <w:i w:val="0"/>
          <w:sz w:val="21"/>
        </w:rPr>
        <w:t xml:space="preserve"> Plan B dan. Ren!</w:t>
      </w:r>
    </w:p>
    <w:p>
      <w:pPr>
        <w:ind w:left="510"/>
      </w:pPr>
      <w:r>
        <w:rPr>
          <w:rFonts w:ascii="Malgun Gothic" w:hAnsi="Malgun Gothic" w:cs="Malgun Gothic" w:eastAsia="Malgun Gothic"/>
          <w:b w:val="0"/>
          <w:i/>
          <w:color w:val="555555"/>
          <w:sz w:val="20"/>
        </w:rPr>
        <w:t>그럼 플랜 B. 뛰어!</w:t>
      </w:r>
    </w:p>
    <w:p>
      <w:r>
        <w:rPr>
          <w:rFonts w:ascii="Calibri" w:hAnsi="Calibri" w:cs="Calibri" w:eastAsia="Malgun Gothic"/>
          <w:b/>
          <w:i w:val="0"/>
          <w:sz w:val="21"/>
        </w:rPr>
        <w:t>Jonas:</w:t>
      </w:r>
      <w:r>
        <w:rPr>
          <w:rFonts w:ascii="Calibri" w:hAnsi="Calibri" w:cs="Calibri" w:eastAsia="Malgun Gothic"/>
          <w:b w:val="0"/>
          <w:i w:val="0"/>
          <w:sz w:val="21"/>
        </w:rPr>
        <w:t xml:space="preserve"> Wacht, de paraplu! (opent hem boven hen beiden)</w:t>
      </w:r>
    </w:p>
    <w:p>
      <w:pPr>
        <w:ind w:left="510"/>
      </w:pPr>
      <w:r>
        <w:rPr>
          <w:rFonts w:ascii="Malgun Gothic" w:hAnsi="Malgun Gothic" w:cs="Malgun Gothic" w:eastAsia="Malgun Gothic"/>
          <w:b w:val="0"/>
          <w:i/>
          <w:color w:val="555555"/>
          <w:sz w:val="20"/>
        </w:rPr>
        <w:t>잠깐, 우산! (두 사람 위로 우산을 펴며)</w:t>
      </w:r>
    </w:p>
    <w:p>
      <w:r>
        <w:rPr>
          <w:rFonts w:ascii="Calibri" w:hAnsi="Calibri" w:cs="Calibri" w:eastAsia="Malgun Gothic"/>
          <w:b/>
          <w:i w:val="0"/>
          <w:sz w:val="21"/>
        </w:rPr>
        <w:t>Lotte:</w:t>
      </w:r>
      <w:r>
        <w:rPr>
          <w:rFonts w:ascii="Calibri" w:hAnsi="Calibri" w:cs="Calibri" w:eastAsia="Malgun Gothic"/>
          <w:b w:val="0"/>
          <w:i w:val="0"/>
          <w:sz w:val="21"/>
        </w:rPr>
        <w:t xml:space="preserve"> Twee paraplu's en we gebruiken er maar één.</w:t>
      </w:r>
    </w:p>
    <w:p>
      <w:pPr>
        <w:ind w:left="510"/>
      </w:pPr>
      <w:r>
        <w:rPr>
          <w:rFonts w:ascii="Malgun Gothic" w:hAnsi="Malgun Gothic" w:cs="Malgun Gothic" w:eastAsia="Malgun Gothic"/>
          <w:b w:val="0"/>
          <w:i/>
          <w:color w:val="555555"/>
          <w:sz w:val="20"/>
        </w:rPr>
        <w:t>우산이 두 개인데 하나만 쓰네.</w:t>
      </w:r>
    </w:p>
    <w:p>
      <w:r>
        <w:rPr>
          <w:rFonts w:ascii="Calibri" w:hAnsi="Calibri" w:cs="Calibri" w:eastAsia="Malgun Gothic"/>
          <w:b/>
          <w:i w:val="0"/>
          <w:sz w:val="21"/>
        </w:rPr>
        <w:t>Jonas:</w:t>
      </w:r>
      <w:r>
        <w:rPr>
          <w:rFonts w:ascii="Calibri" w:hAnsi="Calibri" w:cs="Calibri" w:eastAsia="Malgun Gothic"/>
          <w:b w:val="0"/>
          <w:i w:val="0"/>
          <w:sz w:val="21"/>
        </w:rPr>
        <w:t xml:space="preserve"> Eén paraplu is gezelliger.</w:t>
      </w:r>
    </w:p>
    <w:p>
      <w:pPr>
        <w:ind w:left="510"/>
      </w:pPr>
      <w:r>
        <w:rPr>
          <w:rFonts w:ascii="Malgun Gothic" w:hAnsi="Malgun Gothic" w:cs="Malgun Gothic" w:eastAsia="Malgun Gothic"/>
          <w:b w:val="0"/>
          <w:i/>
          <w:color w:val="555555"/>
          <w:sz w:val="20"/>
        </w:rPr>
        <w:t>우산 하나가 더 정겨워.</w:t>
      </w:r>
    </w:p>
    <w:p>
      <w:r>
        <w:rPr>
          <w:rFonts w:ascii="Calibri" w:hAnsi="Calibri" w:cs="Calibri" w:eastAsia="Malgun Gothic"/>
          <w:b/>
          <w:i w:val="0"/>
          <w:sz w:val="21"/>
        </w:rPr>
        <w:t>Lotte:</w:t>
      </w:r>
      <w:r>
        <w:rPr>
          <w:rFonts w:ascii="Calibri" w:hAnsi="Calibri" w:cs="Calibri" w:eastAsia="Malgun Gothic"/>
          <w:b w:val="0"/>
          <w:i w:val="0"/>
          <w:sz w:val="21"/>
        </w:rPr>
        <w:t xml:space="preserve"> (lacht, rood) Dat is waar.</w:t>
      </w:r>
    </w:p>
    <w:p>
      <w:pPr>
        <w:ind w:left="510"/>
      </w:pPr>
      <w:r>
        <w:rPr>
          <w:rFonts w:ascii="Malgun Gothic" w:hAnsi="Malgun Gothic" w:cs="Malgun Gothic" w:eastAsia="Malgun Gothic"/>
          <w:b w:val="0"/>
          <w:i/>
          <w:color w:val="555555"/>
          <w:sz w:val="20"/>
        </w:rPr>
        <w:t>(웃으며 얼굴이 붉어져) 맞아.</w:t>
      </w:r>
    </w:p>
    <w:p>
      <w:r>
        <w:rPr>
          <w:rFonts w:ascii="Calibri" w:hAnsi="Calibri" w:cs="Calibri" w:eastAsia="Malgun Gothic"/>
          <w:b/>
          <w:i w:val="0"/>
          <w:sz w:val="21"/>
        </w:rPr>
        <w:t>Jonas:</w:t>
      </w:r>
      <w:r>
        <w:rPr>
          <w:rFonts w:ascii="Calibri" w:hAnsi="Calibri" w:cs="Calibri" w:eastAsia="Malgun Gothic"/>
          <w:b w:val="0"/>
          <w:i w:val="0"/>
          <w:sz w:val="21"/>
        </w:rPr>
        <w:t xml:space="preserve"> (kijkt naar de tulpen in de regen) Kijk. De druppels op de bloemen. Het lijkt wel glas.</w:t>
      </w:r>
    </w:p>
    <w:p>
      <w:pPr>
        <w:ind w:left="510"/>
      </w:pPr>
      <w:r>
        <w:rPr>
          <w:rFonts w:ascii="Malgun Gothic" w:hAnsi="Malgun Gothic" w:cs="Malgun Gothic" w:eastAsia="Malgun Gothic"/>
          <w:b w:val="0"/>
          <w:i/>
          <w:color w:val="555555"/>
          <w:sz w:val="20"/>
        </w:rPr>
        <w:t>(빗속의 튤립을 바라보며) 봐. 꽃 위의 물방울이 유리 같아.</w:t>
      </w:r>
    </w:p>
    <w:p>
      <w:r>
        <w:rPr>
          <w:rFonts w:ascii="Calibri" w:hAnsi="Calibri" w:cs="Calibri" w:eastAsia="Malgun Gothic"/>
          <w:b/>
          <w:i w:val="0"/>
          <w:sz w:val="21"/>
        </w:rPr>
        <w:t>Lotte:</w:t>
      </w:r>
      <w:r>
        <w:rPr>
          <w:rFonts w:ascii="Calibri" w:hAnsi="Calibri" w:cs="Calibri" w:eastAsia="Malgun Gothic"/>
          <w:b w:val="0"/>
          <w:i w:val="0"/>
          <w:sz w:val="21"/>
        </w:rPr>
        <w:t xml:space="preserve"> Prachtig. Dit is mooier dan zonder regen.</w:t>
      </w:r>
    </w:p>
    <w:p>
      <w:pPr>
        <w:ind w:left="510"/>
      </w:pPr>
      <w:r>
        <w:rPr>
          <w:rFonts w:ascii="Malgun Gothic" w:hAnsi="Malgun Gothic" w:cs="Malgun Gothic" w:eastAsia="Malgun Gothic"/>
          <w:b w:val="0"/>
          <w:i/>
          <w:color w:val="555555"/>
          <w:sz w:val="20"/>
        </w:rPr>
        <w:t>아름다워. 비 없이 보는 것보다 더 예뻐.</w:t>
      </w:r>
    </w:p>
    <w:p>
      <w:r>
        <w:rPr>
          <w:rFonts w:ascii="Calibri" w:hAnsi="Calibri" w:cs="Calibri" w:eastAsia="Malgun Gothic"/>
          <w:b/>
          <w:i w:val="0"/>
          <w:sz w:val="21"/>
        </w:rPr>
        <w:t>Jonas:</w:t>
      </w:r>
      <w:r>
        <w:rPr>
          <w:rFonts w:ascii="Calibri" w:hAnsi="Calibri" w:cs="Calibri" w:eastAsia="Malgun Gothic"/>
          <w:b w:val="0"/>
          <w:i w:val="0"/>
          <w:sz w:val="21"/>
        </w:rPr>
        <w:t xml:space="preserve"> Echt? Je vond regen toch vervelend?</w:t>
      </w:r>
    </w:p>
    <w:p>
      <w:pPr>
        <w:ind w:left="510"/>
      </w:pPr>
      <w:r>
        <w:rPr>
          <w:rFonts w:ascii="Malgun Gothic" w:hAnsi="Malgun Gothic" w:cs="Malgun Gothic" w:eastAsia="Malgun Gothic"/>
          <w:b w:val="0"/>
          <w:i/>
          <w:color w:val="555555"/>
          <w:sz w:val="20"/>
        </w:rPr>
        <w:t>정말? 비는 싫어한다고 했잖아?</w:t>
      </w:r>
    </w:p>
    <w:p>
      <w:r>
        <w:rPr>
          <w:rFonts w:ascii="Calibri" w:hAnsi="Calibri" w:cs="Calibri" w:eastAsia="Malgun Gothic"/>
          <w:b/>
          <w:i w:val="0"/>
          <w:sz w:val="21"/>
        </w:rPr>
        <w:t>Lotte:</w:t>
      </w:r>
      <w:r>
        <w:rPr>
          <w:rFonts w:ascii="Calibri" w:hAnsi="Calibri" w:cs="Calibri" w:eastAsia="Malgun Gothic"/>
          <w:b w:val="0"/>
          <w:i w:val="0"/>
          <w:sz w:val="21"/>
        </w:rPr>
        <w:t xml:space="preserve"> Alleen als het koud is. Met jou onder een paraplu is het anders.</w:t>
      </w:r>
    </w:p>
    <w:p>
      <w:pPr>
        <w:ind w:left="510"/>
      </w:pPr>
      <w:r>
        <w:rPr>
          <w:rFonts w:ascii="Malgun Gothic" w:hAnsi="Malgun Gothic" w:cs="Malgun Gothic" w:eastAsia="Malgun Gothic"/>
          <w:b w:val="0"/>
          <w:i/>
          <w:color w:val="555555"/>
          <w:sz w:val="20"/>
        </w:rPr>
        <w:t>추울 때만 그래. 너랑 우산 하나를 쓰면 달라.</w:t>
      </w:r>
    </w:p>
    <w:p>
      <w:r>
        <w:rPr>
          <w:rFonts w:ascii="Calibri" w:hAnsi="Calibri" w:cs="Calibri" w:eastAsia="Malgun Gothic"/>
          <w:b/>
          <w:i w:val="0"/>
          <w:sz w:val="21"/>
        </w:rPr>
        <w:t>Jonas:</w:t>
      </w:r>
      <w:r>
        <w:rPr>
          <w:rFonts w:ascii="Calibri" w:hAnsi="Calibri" w:cs="Calibri" w:eastAsia="Malgun Gothic"/>
          <w:b w:val="0"/>
          <w:i w:val="0"/>
          <w:sz w:val="21"/>
        </w:rPr>
        <w:t xml:space="preserve"> (zachtjes) Dat is een mooie opmerking.</w:t>
      </w:r>
    </w:p>
    <w:p>
      <w:pPr>
        <w:ind w:left="510"/>
      </w:pPr>
      <w:r>
        <w:rPr>
          <w:rFonts w:ascii="Malgun Gothic" w:hAnsi="Malgun Gothic" w:cs="Malgun Gothic" w:eastAsia="Malgun Gothic"/>
          <w:b w:val="0"/>
          <w:i/>
          <w:color w:val="555555"/>
          <w:sz w:val="20"/>
        </w:rPr>
        <w:t>(조용히) 멋진 말이네.</w:t>
      </w:r>
    </w:p>
    <w:p>
      <w:r>
        <w:rPr>
          <w:rFonts w:ascii="Calibri" w:hAnsi="Calibri" w:cs="Calibri" w:eastAsia="Malgun Gothic"/>
          <w:b/>
          <w:i w:val="0"/>
          <w:sz w:val="21"/>
        </w:rPr>
        <w:t>Lotte:</w:t>
      </w:r>
      <w:r>
        <w:rPr>
          <w:rFonts w:ascii="Calibri" w:hAnsi="Calibri" w:cs="Calibri" w:eastAsia="Malgun Gothic"/>
          <w:b w:val="0"/>
          <w:i w:val="0"/>
          <w:sz w:val="21"/>
        </w:rPr>
        <w:t xml:space="preserve"> Kom, we gaan het paviljoen in. Daar is warme chocolademelk.</w:t>
      </w:r>
    </w:p>
    <w:p>
      <w:pPr>
        <w:ind w:left="510"/>
      </w:pPr>
      <w:r>
        <w:rPr>
          <w:rFonts w:ascii="Malgun Gothic" w:hAnsi="Malgun Gothic" w:cs="Malgun Gothic" w:eastAsia="Malgun Gothic"/>
          <w:b w:val="0"/>
          <w:i/>
          <w:color w:val="555555"/>
          <w:sz w:val="20"/>
        </w:rPr>
        <w:t>가자, 전시관 안으로. 거기 따뜻한 초콜릿 우유가 있어.</w:t>
      </w:r>
    </w:p>
    <w:p>
      <w:r>
        <w:rPr>
          <w:rFonts w:ascii="Calibri" w:hAnsi="Calibri" w:cs="Calibri" w:eastAsia="Malgun Gothic"/>
          <w:b/>
          <w:i w:val="0"/>
          <w:sz w:val="21"/>
        </w:rPr>
        <w:t>Jonas:</w:t>
      </w:r>
      <w:r>
        <w:rPr>
          <w:rFonts w:ascii="Calibri" w:hAnsi="Calibri" w:cs="Calibri" w:eastAsia="Malgun Gothic"/>
          <w:b w:val="0"/>
          <w:i w:val="0"/>
          <w:sz w:val="21"/>
        </w:rPr>
        <w:t xml:space="preserve"> Altijd chocolademelk.</w:t>
      </w:r>
    </w:p>
    <w:p>
      <w:pPr>
        <w:ind w:left="510"/>
      </w:pPr>
      <w:r>
        <w:rPr>
          <w:rFonts w:ascii="Malgun Gothic" w:hAnsi="Malgun Gothic" w:cs="Malgun Gothic" w:eastAsia="Malgun Gothic"/>
          <w:b w:val="0"/>
          <w:i/>
          <w:color w:val="555555"/>
          <w:sz w:val="20"/>
        </w:rPr>
        <w:t>언제나 초콜릿 우유네.</w:t>
      </w:r>
    </w:p>
    <w:p>
      <w:r>
        <w:rPr>
          <w:rFonts w:ascii="Calibri" w:hAnsi="Calibri" w:cs="Calibri" w:eastAsia="Malgun Gothic"/>
          <w:b/>
          <w:i w:val="0"/>
          <w:sz w:val="21"/>
        </w:rPr>
        <w:t>Lotte:</w:t>
      </w:r>
      <w:r>
        <w:rPr>
          <w:rFonts w:ascii="Calibri" w:hAnsi="Calibri" w:cs="Calibri" w:eastAsia="Malgun Gothic"/>
          <w:b w:val="0"/>
          <w:i w:val="0"/>
          <w:sz w:val="21"/>
        </w:rPr>
        <w:t xml:space="preserve"> Het is een Nederlandse vorm van psychologie. Warm drinken, dan voel je je beter.</w:t>
      </w:r>
    </w:p>
    <w:p>
      <w:pPr>
        <w:ind w:left="510"/>
      </w:pPr>
      <w:r>
        <w:rPr>
          <w:rFonts w:ascii="Malgun Gothic" w:hAnsi="Malgun Gothic" w:cs="Malgun Gothic" w:eastAsia="Malgun Gothic"/>
          <w:b w:val="0"/>
          <w:i/>
          <w:color w:val="555555"/>
          <w:sz w:val="20"/>
        </w:rPr>
        <w:t>네덜란드식 심리학이야. 따뜻한 걸 마시면 기분이 나아져.</w:t>
      </w:r>
    </w:p>
    <w:p>
      <w:r>
        <w:rPr>
          <w:rFonts w:ascii="Calibri" w:hAnsi="Calibri" w:cs="Calibri" w:eastAsia="Malgun Gothic"/>
          <w:b/>
          <w:i w:val="0"/>
          <w:sz w:val="21"/>
        </w:rPr>
        <w:t>Jonas:</w:t>
      </w:r>
      <w:r>
        <w:rPr>
          <w:rFonts w:ascii="Calibri" w:hAnsi="Calibri" w:cs="Calibri" w:eastAsia="Malgun Gothic"/>
          <w:b w:val="0"/>
          <w:i w:val="0"/>
          <w:sz w:val="21"/>
        </w:rPr>
        <w:t xml:space="preserve"> Dat klopt wel.</w:t>
      </w:r>
    </w:p>
    <w:p>
      <w:pPr>
        <w:ind w:left="510"/>
      </w:pPr>
      <w:r>
        <w:rPr>
          <w:rFonts w:ascii="Malgun Gothic" w:hAnsi="Malgun Gothic" w:cs="Malgun Gothic" w:eastAsia="Malgun Gothic"/>
          <w:b w:val="0"/>
          <w:i/>
          <w:color w:val="555555"/>
          <w:sz w:val="20"/>
        </w:rPr>
        <w:t>그건 맞아.</w:t>
      </w:r>
    </w:p>
    <w:p>
      <w:r>
        <w:rPr>
          <w:rFonts w:ascii="Calibri" w:hAnsi="Calibri" w:cs="Calibri" w:eastAsia="Malgun Gothic"/>
          <w:b/>
          <w:i w:val="0"/>
          <w:sz w:val="21"/>
        </w:rPr>
        <w:t>Lotte:</w:t>
      </w:r>
      <w:r>
        <w:rPr>
          <w:rFonts w:ascii="Calibri" w:hAnsi="Calibri" w:cs="Calibri" w:eastAsia="Malgun Gothic"/>
          <w:b w:val="0"/>
          <w:i w:val="0"/>
          <w:sz w:val="21"/>
        </w:rPr>
        <w:t xml:space="preserve"> (in het paviljoen, zet de paraplu neer) Kijk, hier zijn orchideeën. Hier zijn lelies. En daar… Jonas! Kijk eens!</w:t>
      </w:r>
    </w:p>
    <w:p>
      <w:pPr>
        <w:ind w:left="510"/>
      </w:pPr>
      <w:r>
        <w:rPr>
          <w:rFonts w:ascii="Malgun Gothic" w:hAnsi="Malgun Gothic" w:cs="Malgun Gothic" w:eastAsia="Malgun Gothic"/>
          <w:b w:val="0"/>
          <w:i/>
          <w:color w:val="555555"/>
          <w:sz w:val="20"/>
        </w:rPr>
        <w:t>(전시관 안에서 우산을 내려놓으며) 봐, 여기 난초가 있어. 여기엔 백합이. 그리고 저기… 요나스! 좀 봐!</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Een rij tulpen met jouw naam! "Tulipa Jonas". Het is een soort!</w:t>
      </w:r>
    </w:p>
    <w:p>
      <w:pPr>
        <w:ind w:left="510"/>
      </w:pPr>
      <w:r>
        <w:rPr>
          <w:rFonts w:ascii="Malgun Gothic" w:hAnsi="Malgun Gothic" w:cs="Malgun Gothic" w:eastAsia="Malgun Gothic"/>
          <w:b w:val="0"/>
          <w:i/>
          <w:color w:val="555555"/>
          <w:sz w:val="20"/>
        </w:rPr>
        <w:t>네 이름이 붙은 튤립 줄이야! "튤리파 요나스". 품종 이름이야!</w:t>
      </w:r>
    </w:p>
    <w:p>
      <w:r>
        <w:rPr>
          <w:rFonts w:ascii="Calibri" w:hAnsi="Calibri" w:cs="Calibri" w:eastAsia="Malgun Gothic"/>
          <w:b/>
          <w:i w:val="0"/>
          <w:sz w:val="21"/>
        </w:rPr>
        <w:t>Jonas:</w:t>
      </w:r>
      <w:r>
        <w:rPr>
          <w:rFonts w:ascii="Calibri" w:hAnsi="Calibri" w:cs="Calibri" w:eastAsia="Malgun Gothic"/>
          <w:b w:val="0"/>
          <w:i w:val="0"/>
          <w:sz w:val="21"/>
        </w:rPr>
        <w:t xml:space="preserve"> (loopt erheen) Echt? Er is een tulp die Jonas heet? Nee… (leest) "Tulipa Jonquil". Dat is "jonquil", niet "Jonas".</w:t>
      </w:r>
    </w:p>
    <w:p>
      <w:pPr>
        <w:ind w:left="510"/>
      </w:pPr>
      <w:r>
        <w:rPr>
          <w:rFonts w:ascii="Malgun Gothic" w:hAnsi="Malgun Gothic" w:cs="Malgun Gothic" w:eastAsia="Malgun Gothic"/>
          <w:b w:val="0"/>
          <w:i/>
          <w:color w:val="555555"/>
          <w:sz w:val="20"/>
        </w:rPr>
        <w:t>(그쪽으로 가며) 정말? 요나스라는 튤립이 있어? 아니… (읽으며) "튤리파 용퀼". "jonquil"이지, "Jonas"가 아니야.</w:t>
      </w:r>
    </w:p>
    <w:p>
      <w:r>
        <w:rPr>
          <w:rFonts w:ascii="Calibri" w:hAnsi="Calibri" w:cs="Calibri" w:eastAsia="Malgun Gothic"/>
          <w:b/>
          <w:i w:val="0"/>
          <w:sz w:val="21"/>
        </w:rPr>
        <w:t>Lotte:</w:t>
      </w:r>
      <w:r>
        <w:rPr>
          <w:rFonts w:ascii="Calibri" w:hAnsi="Calibri" w:cs="Calibri" w:eastAsia="Malgun Gothic"/>
          <w:b w:val="0"/>
          <w:i w:val="0"/>
          <w:sz w:val="21"/>
        </w:rPr>
        <w:t xml:space="preserve"> (lacht) Het is dichtbij genoeg.</w:t>
      </w:r>
    </w:p>
    <w:p>
      <w:pPr>
        <w:ind w:left="510"/>
      </w:pPr>
      <w:r>
        <w:rPr>
          <w:rFonts w:ascii="Malgun Gothic" w:hAnsi="Malgun Gothic" w:cs="Malgun Gothic" w:eastAsia="Malgun Gothic"/>
          <w:b w:val="0"/>
          <w:i/>
          <w:color w:val="555555"/>
          <w:sz w:val="20"/>
        </w:rPr>
        <w:t>(웃으며) 충분히 비슷해.</w:t>
      </w:r>
    </w:p>
    <w:p>
      <w:r>
        <w:rPr>
          <w:rFonts w:ascii="Calibri" w:hAnsi="Calibri" w:cs="Calibri" w:eastAsia="Malgun Gothic"/>
          <w:b/>
          <w:i w:val="0"/>
          <w:sz w:val="21"/>
        </w:rPr>
        <w:t>Jonas:</w:t>
      </w:r>
      <w:r>
        <w:rPr>
          <w:rFonts w:ascii="Calibri" w:hAnsi="Calibri" w:cs="Calibri" w:eastAsia="Malgun Gothic"/>
          <w:b w:val="0"/>
          <w:i w:val="0"/>
          <w:sz w:val="21"/>
        </w:rPr>
        <w:t xml:space="preserve"> Het is een soort narcis. Maar goed. Ik ben een narcis.</w:t>
      </w:r>
    </w:p>
    <w:p>
      <w:pPr>
        <w:ind w:left="510"/>
      </w:pPr>
      <w:r>
        <w:rPr>
          <w:rFonts w:ascii="Malgun Gothic" w:hAnsi="Malgun Gothic" w:cs="Malgun Gothic" w:eastAsia="Malgun Gothic"/>
          <w:b w:val="0"/>
          <w:i/>
          <w:color w:val="555555"/>
          <w:sz w:val="20"/>
        </w:rPr>
        <w:t>수선화 종류야. 어쨌든. 난 수선화인 거네.</w:t>
      </w:r>
    </w:p>
    <w:p>
      <w:r>
        <w:rPr>
          <w:rFonts w:ascii="Calibri" w:hAnsi="Calibri" w:cs="Calibri" w:eastAsia="Malgun Gothic"/>
          <w:b/>
          <w:i w:val="0"/>
          <w:sz w:val="21"/>
        </w:rPr>
        <w:t>Lotte:</w:t>
      </w:r>
      <w:r>
        <w:rPr>
          <w:rFonts w:ascii="Calibri" w:hAnsi="Calibri" w:cs="Calibri" w:eastAsia="Malgun Gothic"/>
          <w:b w:val="0"/>
          <w:i w:val="0"/>
          <w:sz w:val="21"/>
        </w:rPr>
        <w:t xml:space="preserve"> Je bent een tulp, een hele mooie.</w:t>
      </w:r>
    </w:p>
    <w:p>
      <w:pPr>
        <w:ind w:left="510"/>
      </w:pPr>
      <w:r>
        <w:rPr>
          <w:rFonts w:ascii="Malgun Gothic" w:hAnsi="Malgun Gothic" w:cs="Malgun Gothic" w:eastAsia="Malgun Gothic"/>
          <w:b w:val="0"/>
          <w:i/>
          <w:color w:val="555555"/>
          <w:sz w:val="20"/>
        </w:rPr>
        <w:t>넌 튤립이야, 아주 예쁜.</w:t>
      </w:r>
    </w:p>
    <w:p>
      <w:r>
        <w:rPr>
          <w:rFonts w:ascii="Calibri" w:hAnsi="Calibri" w:cs="Calibri" w:eastAsia="Malgun Gothic"/>
          <w:b/>
          <w:i w:val="0"/>
          <w:sz w:val="21"/>
        </w:rPr>
        <w:t>Jonas:</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Lotte:</w:t>
      </w:r>
      <w:r>
        <w:rPr>
          <w:rFonts w:ascii="Calibri" w:hAnsi="Calibri" w:cs="Calibri" w:eastAsia="Malgun Gothic"/>
          <w:b w:val="0"/>
          <w:i w:val="0"/>
          <w:sz w:val="21"/>
        </w:rPr>
        <w:t xml:space="preserve"> Ik bedoel een heel serieuze tulp.</w:t>
      </w:r>
    </w:p>
    <w:p>
      <w:pPr>
        <w:ind w:left="510"/>
      </w:pPr>
      <w:r>
        <w:rPr>
          <w:rFonts w:ascii="Malgun Gothic" w:hAnsi="Malgun Gothic" w:cs="Malgun Gothic" w:eastAsia="Malgun Gothic"/>
          <w:b w:val="0"/>
          <w:i/>
          <w:color w:val="555555"/>
          <w:sz w:val="20"/>
        </w:rPr>
        <w:t>아주 진지한 튤립이라는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(lacht) Een serieuze tulp. Dat is het beste compliment ooit.</w:t>
      </w:r>
    </w:p>
    <w:p>
      <w:pPr>
        <w:ind w:left="510"/>
      </w:pPr>
      <w:r>
        <w:rPr>
          <w:rFonts w:ascii="Malgun Gothic" w:hAnsi="Malgun Gothic" w:cs="Malgun Gothic" w:eastAsia="Malgun Gothic"/>
          <w:b w:val="0"/>
          <w:i/>
          <w:color w:val="555555"/>
          <w:sz w:val="20"/>
        </w:rPr>
        <w:t>(웃으며) 진지한 튤립이라니. 지금까지 받은 칭찬 중 최고야.</w:t>
      </w:r>
    </w:p>
    <w:p>
      <w:r>
        <w:rPr>
          <w:rFonts w:ascii="Calibri" w:hAnsi="Calibri" w:cs="Calibri" w:eastAsia="Malgun Gothic"/>
          <w:b/>
          <w:i w:val="0"/>
          <w:sz w:val="21"/>
        </w:rPr>
        <w:t>Lotte:</w:t>
      </w:r>
      <w:r>
        <w:rPr>
          <w:rFonts w:ascii="Calibri" w:hAnsi="Calibri" w:cs="Calibri" w:eastAsia="Malgun Gothic"/>
          <w:b w:val="0"/>
          <w:i w:val="0"/>
          <w:sz w:val="21"/>
        </w:rPr>
        <w:t xml:space="preserve"> Kom, we kopen bollen. Voor je moeder.</w:t>
      </w:r>
    </w:p>
    <w:p>
      <w:pPr>
        <w:ind w:left="510"/>
      </w:pPr>
      <w:r>
        <w:rPr>
          <w:rFonts w:ascii="Malgun Gothic" w:hAnsi="Malgun Gothic" w:cs="Malgun Gothic" w:eastAsia="Malgun Gothic"/>
          <w:b w:val="0"/>
          <w:i/>
          <w:color w:val="555555"/>
          <w:sz w:val="20"/>
        </w:rPr>
        <w:t>가자, 구근을 사자. 어머니께 드릴 거야.</w:t>
      </w:r>
    </w:p>
    <w:p>
      <w:r>
        <w:rPr>
          <w:rFonts w:ascii="Calibri" w:hAnsi="Calibri" w:cs="Calibri" w:eastAsia="Malgun Gothic"/>
          <w:b/>
          <w:i w:val="0"/>
          <w:sz w:val="21"/>
        </w:rPr>
        <w:t>Jonas:</w:t>
      </w:r>
      <w:r>
        <w:rPr>
          <w:rFonts w:ascii="Calibri" w:hAnsi="Calibri" w:cs="Calibri" w:eastAsia="Malgun Gothic"/>
          <w:b w:val="0"/>
          <w:i w:val="0"/>
          <w:sz w:val="21"/>
        </w:rPr>
        <w:t xml:space="preserve"> Voor mama? Ze heeft al een tulpenboek.</w:t>
      </w:r>
    </w:p>
    <w:p>
      <w:pPr>
        <w:ind w:left="510"/>
      </w:pPr>
      <w:r>
        <w:rPr>
          <w:rFonts w:ascii="Malgun Gothic" w:hAnsi="Malgun Gothic" w:cs="Malgun Gothic" w:eastAsia="Malgun Gothic"/>
          <w:b w:val="0"/>
          <w:i/>
          <w:color w:val="555555"/>
          <w:sz w:val="20"/>
        </w:rPr>
        <w:t>엄마께? 이미 튤립 책이 있으신데.</w:t>
      </w:r>
    </w:p>
    <w:p>
      <w:r>
        <w:rPr>
          <w:rFonts w:ascii="Calibri" w:hAnsi="Calibri" w:cs="Calibri" w:eastAsia="Malgun Gothic"/>
          <w:b/>
          <w:i w:val="0"/>
          <w:sz w:val="21"/>
        </w:rPr>
        <w:t>Lotte:</w:t>
      </w:r>
      <w:r>
        <w:rPr>
          <w:rFonts w:ascii="Calibri" w:hAnsi="Calibri" w:cs="Calibri" w:eastAsia="Malgun Gothic"/>
          <w:b w:val="0"/>
          <w:i w:val="0"/>
          <w:sz w:val="21"/>
        </w:rPr>
        <w:t xml:space="preserve"> Maar nog geen tulpen. Ze zei dat ze tuiniert. Dan stuur je bollen. Dan kan ze ze zelf planten.</w:t>
      </w:r>
    </w:p>
    <w:p>
      <w:pPr>
        <w:ind w:left="510"/>
      </w:pPr>
      <w:r>
        <w:rPr>
          <w:rFonts w:ascii="Malgun Gothic" w:hAnsi="Malgun Gothic" w:cs="Malgun Gothic" w:eastAsia="Malgun Gothic"/>
          <w:b w:val="0"/>
          <w:i/>
          <w:color w:val="555555"/>
          <w:sz w:val="20"/>
        </w:rPr>
        <w:t>하지만 튤립은 없잖아. 정원 가꾼다고 하셨잖아. 그러니까 구근을 보내 드려. 직접 심으실 수 있게.</w:t>
      </w:r>
    </w:p>
    <w:p>
      <w:r>
        <w:rPr>
          <w:rFonts w:ascii="Calibri" w:hAnsi="Calibri" w:cs="Calibri" w:eastAsia="Malgun Gothic"/>
          <w:b/>
          <w:i w:val="0"/>
          <w:sz w:val="21"/>
        </w:rPr>
        <w:t>Jonas:</w:t>
      </w:r>
      <w:r>
        <w:rPr>
          <w:rFonts w:ascii="Calibri" w:hAnsi="Calibri" w:cs="Calibri" w:eastAsia="Malgun Gothic"/>
          <w:b w:val="0"/>
          <w:i w:val="0"/>
          <w:sz w:val="21"/>
        </w:rPr>
        <w:t xml:space="preserve"> Mag je bollen naar Zweden sturen?</w:t>
      </w:r>
    </w:p>
    <w:p>
      <w:pPr>
        <w:ind w:left="510"/>
      </w:pPr>
      <w:r>
        <w:rPr>
          <w:rFonts w:ascii="Malgun Gothic" w:hAnsi="Malgun Gothic" w:cs="Malgun Gothic" w:eastAsia="Malgun Gothic"/>
          <w:b w:val="0"/>
          <w:i/>
          <w:color w:val="555555"/>
          <w:sz w:val="20"/>
        </w:rPr>
        <w:t>구근을 스웨덴으로 보내도 돼?</w:t>
      </w:r>
    </w:p>
    <w:p>
      <w:r>
        <w:rPr>
          <w:rFonts w:ascii="Calibri" w:hAnsi="Calibri" w:cs="Calibri" w:eastAsia="Malgun Gothic"/>
          <w:b/>
          <w:i w:val="0"/>
          <w:sz w:val="21"/>
        </w:rPr>
        <w:t>Lotte:</w:t>
      </w:r>
      <w:r>
        <w:rPr>
          <w:rFonts w:ascii="Calibri" w:hAnsi="Calibri" w:cs="Calibri" w:eastAsia="Malgun Gothic"/>
          <w:b w:val="0"/>
          <w:i w:val="0"/>
          <w:sz w:val="21"/>
        </w:rPr>
        <w:t xml:space="preserve"> Naar Europa wel. Als de verpakking klopt. Dat heeft de man bij de kassa gezegd, toen ik hem vroeg.</w:t>
      </w:r>
    </w:p>
    <w:p>
      <w:pPr>
        <w:ind w:left="510"/>
      </w:pPr>
      <w:r>
        <w:rPr>
          <w:rFonts w:ascii="Malgun Gothic" w:hAnsi="Malgun Gothic" w:cs="Malgun Gothic" w:eastAsia="Malgun Gothic"/>
          <w:b w:val="0"/>
          <w:i/>
          <w:color w:val="555555"/>
          <w:sz w:val="20"/>
        </w:rPr>
        <w:t>유럽 안에서는 돼. 포장이 맞다면. 계산대에 계신 분께 여쭤봤더니 그러셨어.</w:t>
      </w:r>
    </w:p>
    <w:p>
      <w:r>
        <w:rPr>
          <w:rFonts w:ascii="Calibri" w:hAnsi="Calibri" w:cs="Calibri" w:eastAsia="Malgun Gothic"/>
          <w:b/>
          <w:i w:val="0"/>
          <w:sz w:val="21"/>
        </w:rPr>
        <w:t>Jonas:</w:t>
      </w:r>
      <w:r>
        <w:rPr>
          <w:rFonts w:ascii="Calibri" w:hAnsi="Calibri" w:cs="Calibri" w:eastAsia="Malgun Gothic"/>
          <w:b w:val="0"/>
          <w:i w:val="0"/>
          <w:sz w:val="21"/>
        </w:rPr>
        <w:t xml:space="preserve"> Je hebt het al uitgezocht.</w:t>
      </w:r>
    </w:p>
    <w:p>
      <w:pPr>
        <w:ind w:left="510"/>
      </w:pPr>
      <w:r>
        <w:rPr>
          <w:rFonts w:ascii="Malgun Gothic" w:hAnsi="Malgun Gothic" w:cs="Malgun Gothic" w:eastAsia="Malgun Gothic"/>
          <w:b w:val="0"/>
          <w:i/>
          <w:color w:val="555555"/>
          <w:sz w:val="20"/>
        </w:rPr>
        <w:t>이미 알아봤네.</w:t>
      </w:r>
    </w:p>
    <w:p>
      <w:r>
        <w:rPr>
          <w:rFonts w:ascii="Calibri" w:hAnsi="Calibri" w:cs="Calibri" w:eastAsia="Malgun Gothic"/>
          <w:b/>
          <w:i w:val="0"/>
          <w:sz w:val="21"/>
        </w:rPr>
        <w:t>Lotte:</w:t>
      </w:r>
      <w:r>
        <w:rPr>
          <w:rFonts w:ascii="Calibri" w:hAnsi="Calibri" w:cs="Calibri" w:eastAsia="Malgun Gothic"/>
          <w:b w:val="0"/>
          <w:i w:val="0"/>
          <w:sz w:val="21"/>
        </w:rPr>
        <w:t xml:space="preserve"> Ja. Ik wil dat je moeder een stukje Nederland in haar tuin heeft.</w:t>
      </w:r>
    </w:p>
    <w:p>
      <w:pPr>
        <w:ind w:left="510"/>
      </w:pPr>
      <w:r>
        <w:rPr>
          <w:rFonts w:ascii="Malgun Gothic" w:hAnsi="Malgun Gothic" w:cs="Malgun Gothic" w:eastAsia="Malgun Gothic"/>
          <w:b w:val="0"/>
          <w:i/>
          <w:color w:val="555555"/>
          <w:sz w:val="20"/>
        </w:rPr>
        <w:t>응. 어머니의 정원에 네덜란드 한 조각이 있었으면 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Lotte.</w:t>
      </w:r>
    </w:p>
    <w:p>
      <w:pPr>
        <w:ind w:left="510"/>
      </w:pPr>
      <w:r>
        <w:rPr>
          <w:rFonts w:ascii="Malgun Gothic" w:hAnsi="Malgun Gothic" w:cs="Malgun Gothic" w:eastAsia="Malgun Gothic"/>
          <w:b w:val="0"/>
          <w:i/>
          <w:color w:val="555555"/>
          <w:sz w:val="20"/>
        </w:rPr>
        <w:t>(감동해서) 고마워, 로터.</w:t>
      </w:r>
    </w:p>
    <w:p>
      <w:r>
        <w:rPr>
          <w:rFonts w:ascii="Calibri" w:hAnsi="Calibri" w:cs="Calibri" w:eastAsia="Malgun Gothic"/>
          <w:b/>
          <w:i w:val="0"/>
          <w:sz w:val="21"/>
        </w:rPr>
        <w:t>Lotte:</w:t>
      </w:r>
      <w:r>
        <w:rPr>
          <w:rFonts w:ascii="Calibri" w:hAnsi="Calibri" w:cs="Calibri" w:eastAsia="Malgun Gothic"/>
          <w:b w:val="0"/>
          <w:i w:val="0"/>
          <w:sz w:val="21"/>
        </w:rPr>
        <w:t xml:space="preserve"> Kies maar. Welke kleur?</w:t>
      </w:r>
    </w:p>
    <w:p>
      <w:pPr>
        <w:ind w:left="510"/>
      </w:pPr>
      <w:r>
        <w:rPr>
          <w:rFonts w:ascii="Malgun Gothic" w:hAnsi="Malgun Gothic" w:cs="Malgun Gothic" w:eastAsia="Malgun Gothic"/>
          <w:b w:val="0"/>
          <w:i/>
          <w:color w:val="555555"/>
          <w:sz w:val="20"/>
        </w:rPr>
        <w:t>골라 봐. 무슨 색으로?</w:t>
      </w:r>
    </w:p>
    <w:p>
      <w:r>
        <w:rPr>
          <w:rFonts w:ascii="Calibri" w:hAnsi="Calibri" w:cs="Calibri" w:eastAsia="Malgun Gothic"/>
          <w:b/>
          <w:i w:val="0"/>
          <w:sz w:val="21"/>
        </w:rPr>
        <w:t>Jonas:</w:t>
      </w:r>
      <w:r>
        <w:rPr>
          <w:rFonts w:ascii="Calibri" w:hAnsi="Calibri" w:cs="Calibri" w:eastAsia="Malgun Gothic"/>
          <w:b w:val="0"/>
          <w:i w:val="0"/>
          <w:sz w:val="21"/>
        </w:rPr>
        <w:t xml:space="preserve"> Rood. En wit. Het is de vlag van… (stopt) Nee. Zweden is blauw en geel.</w:t>
      </w:r>
    </w:p>
    <w:p>
      <w:pPr>
        <w:ind w:left="510"/>
      </w:pPr>
      <w:r>
        <w:rPr>
          <w:rFonts w:ascii="Malgun Gothic" w:hAnsi="Malgun Gothic" w:cs="Malgun Gothic" w:eastAsia="Malgun Gothic"/>
          <w:b w:val="0"/>
          <w:i/>
          <w:color w:val="555555"/>
          <w:sz w:val="20"/>
        </w:rPr>
        <w:t>빨강이랑 하양. 그건 어느 나라 깃발이지… (멈추며) 아니. 스웨덴은 파랑과 노랑이야.</w:t>
      </w:r>
    </w:p>
    <w:p>
      <w:r>
        <w:rPr>
          <w:rFonts w:ascii="Calibri" w:hAnsi="Calibri" w:cs="Calibri" w:eastAsia="Malgun Gothic"/>
          <w:b/>
          <w:i w:val="0"/>
          <w:sz w:val="21"/>
        </w:rPr>
        <w:t>Lotte:</w:t>
      </w:r>
      <w:r>
        <w:rPr>
          <w:rFonts w:ascii="Calibri" w:hAnsi="Calibri" w:cs="Calibri" w:eastAsia="Malgun Gothic"/>
          <w:b w:val="0"/>
          <w:i w:val="0"/>
          <w:sz w:val="21"/>
        </w:rPr>
        <w:t xml:space="preserve"> Dan kiezen we blauw. En geel.</w:t>
      </w:r>
    </w:p>
    <w:p>
      <w:pPr>
        <w:ind w:left="510"/>
      </w:pPr>
      <w:r>
        <w:rPr>
          <w:rFonts w:ascii="Malgun Gothic" w:hAnsi="Malgun Gothic" w:cs="Malgun Gothic" w:eastAsia="Malgun Gothic"/>
          <w:b w:val="0"/>
          <w:i/>
          <w:color w:val="555555"/>
          <w:sz w:val="20"/>
        </w:rPr>
        <w:t>그럼 파랑과 노랑을 고르자.</w:t>
      </w:r>
    </w:p>
    <w:p>
      <w:r>
        <w:rPr>
          <w:rFonts w:ascii="Calibri" w:hAnsi="Calibri" w:cs="Calibri" w:eastAsia="Malgun Gothic"/>
          <w:b/>
          <w:i w:val="0"/>
          <w:sz w:val="21"/>
        </w:rPr>
        <w:t>Jonas:</w:t>
      </w:r>
      <w:r>
        <w:rPr>
          <w:rFonts w:ascii="Calibri" w:hAnsi="Calibri" w:cs="Calibri" w:eastAsia="Malgun Gothic"/>
          <w:b w:val="0"/>
          <w:i w:val="0"/>
          <w:sz w:val="21"/>
        </w:rPr>
        <w:t xml:space="preserve"> Maar er zijn geen blauwe tulpen.</w:t>
      </w:r>
    </w:p>
    <w:p>
      <w:pPr>
        <w:ind w:left="510"/>
      </w:pPr>
      <w:r>
        <w:rPr>
          <w:rFonts w:ascii="Malgun Gothic" w:hAnsi="Malgun Gothic" w:cs="Malgun Gothic" w:eastAsia="Malgun Gothic"/>
          <w:b w:val="0"/>
          <w:i/>
          <w:color w:val="555555"/>
          <w:sz w:val="20"/>
        </w:rPr>
        <w:t>하지만 파란 튤립은 없어.</w:t>
      </w:r>
    </w:p>
    <w:p>
      <w:r>
        <w:rPr>
          <w:rFonts w:ascii="Calibri" w:hAnsi="Calibri" w:cs="Calibri" w:eastAsia="Malgun Gothic"/>
          <w:b/>
          <w:i w:val="0"/>
          <w:sz w:val="21"/>
        </w:rPr>
        <w:t>Lotte:</w:t>
      </w:r>
      <w:r>
        <w:rPr>
          <w:rFonts w:ascii="Calibri" w:hAnsi="Calibri" w:cs="Calibri" w:eastAsia="Malgun Gothic"/>
          <w:b w:val="0"/>
          <w:i w:val="0"/>
          <w:sz w:val="21"/>
        </w:rPr>
        <w:t xml:space="preserve"> Dan hyacinten. Die zijn blauw.</w:t>
      </w:r>
    </w:p>
    <w:p>
      <w:pPr>
        <w:ind w:left="510"/>
      </w:pPr>
      <w:r>
        <w:rPr>
          <w:rFonts w:ascii="Malgun Gothic" w:hAnsi="Malgun Gothic" w:cs="Malgun Gothic" w:eastAsia="Malgun Gothic"/>
          <w:b w:val="0"/>
          <w:i/>
          <w:color w:val="555555"/>
          <w:sz w:val="20"/>
        </w:rPr>
        <w:t>그럼 히아신스로 하자. 파란색이야.</w:t>
      </w:r>
    </w:p>
    <w:p>
      <w:r>
        <w:rPr>
          <w:rFonts w:ascii="Calibri" w:hAnsi="Calibri" w:cs="Calibri" w:eastAsia="Malgun Gothic"/>
          <w:b/>
          <w:i w:val="0"/>
          <w:sz w:val="21"/>
        </w:rPr>
        <w:t>Jonas:</w:t>
      </w:r>
      <w:r>
        <w:rPr>
          <w:rFonts w:ascii="Calibri" w:hAnsi="Calibri" w:cs="Calibri" w:eastAsia="Malgun Gothic"/>
          <w:b w:val="0"/>
          <w:i w:val="0"/>
          <w:sz w:val="21"/>
        </w:rPr>
        <w:t xml:space="preserve"> Een goede oplossing.</w:t>
      </w:r>
    </w:p>
    <w:p>
      <w:pPr>
        <w:ind w:left="510"/>
      </w:pPr>
      <w:r>
        <w:rPr>
          <w:rFonts w:ascii="Malgun Gothic" w:hAnsi="Malgun Gothic" w:cs="Malgun Gothic" w:eastAsia="Malgun Gothic"/>
          <w:b w:val="0"/>
          <w:i/>
          <w:color w:val="555555"/>
          <w:sz w:val="20"/>
        </w:rPr>
        <w:t>좋은 해결책이야.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Als de ene vorm niet werkt, vind je een andere.</w:t>
      </w:r>
    </w:p>
    <w:p>
      <w:pPr>
        <w:ind w:left="510"/>
      </w:pPr>
      <w:r>
        <w:rPr>
          <w:rFonts w:ascii="Malgun Gothic" w:hAnsi="Malgun Gothic" w:cs="Malgun Gothic" w:eastAsia="Malgun Gothic"/>
          <w:b w:val="0"/>
          <w:i/>
          <w:color w:val="555555"/>
          <w:sz w:val="20"/>
        </w:rPr>
        <w:t>나는 번역가야. 한 형식이 안 되면 다른 형식을 찾는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levensles.</w:t>
      </w:r>
    </w:p>
    <w:p>
      <w:pPr>
        <w:ind w:left="510"/>
      </w:pPr>
      <w:r>
        <w:rPr>
          <w:rFonts w:ascii="Malgun Gothic" w:hAnsi="Malgun Gothic" w:cs="Malgun Gothic" w:eastAsia="Malgun Gothic"/>
          <w:b w:val="0"/>
          <w:i/>
          <w:color w:val="555555"/>
          <w:sz w:val="20"/>
        </w:rPr>
        <w:t>멋진 인생 교훈이야.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 het regent nog steeds. Zullen we nog even blijven?</w:t>
      </w:r>
    </w:p>
    <w:p>
      <w:pPr>
        <w:ind w:left="510"/>
      </w:pPr>
      <w:r>
        <w:rPr>
          <w:rFonts w:ascii="Malgun Gothic" w:hAnsi="Malgun Gothic" w:cs="Malgun Gothic" w:eastAsia="Malgun Gothic"/>
          <w:b w:val="0"/>
          <w:i/>
          <w:color w:val="555555"/>
          <w:sz w:val="20"/>
        </w:rPr>
        <w:t>(그를 바라보며) 요나스, 아직 비가 와. 조금 더 있다 갈까?</w:t>
      </w:r>
    </w:p>
    <w:p>
      <w:r>
        <w:rPr>
          <w:rFonts w:ascii="Calibri" w:hAnsi="Calibri" w:cs="Calibri" w:eastAsia="Malgun Gothic"/>
          <w:b/>
          <w:i w:val="0"/>
          <w:sz w:val="21"/>
        </w:rPr>
        <w:t>Jonas:</w:t>
      </w:r>
      <w:r>
        <w:rPr>
          <w:rFonts w:ascii="Calibri" w:hAnsi="Calibri" w:cs="Calibri" w:eastAsia="Malgun Gothic"/>
          <w:b w:val="0"/>
          <w:i w:val="0"/>
          <w:sz w:val="21"/>
        </w:rPr>
        <w:t xml:space="preserve"> Graag. Met warme chocolademelk. En… met jou.</w:t>
      </w:r>
    </w:p>
    <w:p>
      <w:pPr>
        <w:ind w:left="510"/>
      </w:pPr>
      <w:r>
        <w:rPr>
          <w:rFonts w:ascii="Malgun Gothic" w:hAnsi="Malgun Gothic" w:cs="Malgun Gothic" w:eastAsia="Malgun Gothic"/>
          <w:b w:val="0"/>
          <w:i/>
          <w:color w:val="555555"/>
          <w:sz w:val="20"/>
        </w:rPr>
        <w:t>좋아. 따뜻한 초콜릿 우유와. 그리고… 너와 함께.</w:t>
      </w:r>
    </w:p>
    <w:p>
      <w:r>
        <w:rPr>
          <w:rFonts w:ascii="Calibri" w:hAnsi="Calibri" w:cs="Calibri" w:eastAsia="Malgun Gothic"/>
          <w:b/>
          <w:i w:val="0"/>
          <w:sz w:val="21"/>
        </w:rPr>
        <w:t>Lotte:</w:t>
      </w:r>
      <w:r>
        <w:rPr>
          <w:rFonts w:ascii="Calibri" w:hAnsi="Calibri" w:cs="Calibri" w:eastAsia="Malgun Gothic"/>
          <w:b w:val="0"/>
          <w:i w:val="0"/>
          <w:sz w:val="21"/>
        </w:rPr>
        <w:t xml:space="preserve"> (glimlacht) Dat is een goed antwoord. Kom.</w:t>
      </w:r>
    </w:p>
    <w:p>
      <w:pPr>
        <w:ind w:left="510"/>
      </w:pPr>
      <w:r>
        <w:rPr>
          <w:rFonts w:ascii="Malgun Gothic" w:hAnsi="Malgun Gothic" w:cs="Malgun Gothic" w:eastAsia="Malgun Gothic"/>
          <w:b w:val="0"/>
          <w:i/>
          <w:color w:val="555555"/>
          <w:sz w:val="20"/>
        </w:rPr>
        <w:t>(미소 지으며) 좋은 대답이야. 가자.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tulp</w:t>
            </w:r>
          </w:p>
        </w:tc>
        <w:tc>
          <w:tcPr>
            <w:tcW w:type="dxa" w:w="3213"/>
          </w:tcPr>
          <w:p>
            <w:r>
              <w:rPr>
                <w:rFonts w:ascii="Malgun Gothic" w:hAnsi="Malgun Gothic" w:cs="Malgun Gothic" w:eastAsia="Malgun Gothic"/>
                <w:b w:val="0"/>
                <w:i w:val="0"/>
                <w:sz w:val="19"/>
              </w:rPr>
              <w:t>더 튈프</w:t>
            </w:r>
          </w:p>
        </w:tc>
        <w:tc>
          <w:tcPr>
            <w:tcW w:type="dxa" w:w="3213"/>
          </w:tcPr>
          <w:p>
            <w:r>
              <w:rPr>
                <w:rFonts w:ascii="Malgun Gothic" w:hAnsi="Malgun Gothic" w:cs="Malgun Gothic" w:eastAsia="Malgun Gothic"/>
                <w:b w:val="0"/>
                <w:i w:val="0"/>
                <w:sz w:val="19"/>
              </w:rPr>
              <w:t>튤립</w:t>
            </w:r>
          </w:p>
        </w:tc>
      </w:tr>
      <w:tr>
        <w:tc>
          <w:tcPr>
            <w:tcW w:type="dxa" w:w="3213"/>
          </w:tcPr>
          <w:p>
            <w:r>
              <w:rPr>
                <w:rFonts w:ascii="Calibri" w:hAnsi="Calibri" w:cs="Calibri" w:eastAsia="Malgun Gothic"/>
                <w:b w:val="0"/>
                <w:i w:val="0"/>
                <w:sz w:val="19"/>
              </w:rPr>
              <w:t>de bol</w:t>
            </w:r>
          </w:p>
        </w:tc>
        <w:tc>
          <w:tcPr>
            <w:tcW w:type="dxa" w:w="3213"/>
          </w:tcPr>
          <w:p>
            <w:r>
              <w:rPr>
                <w:rFonts w:ascii="Malgun Gothic" w:hAnsi="Malgun Gothic" w:cs="Malgun Gothic" w:eastAsia="Malgun Gothic"/>
                <w:b w:val="0"/>
                <w:i w:val="0"/>
                <w:sz w:val="19"/>
              </w:rPr>
              <w:t>더 볼</w:t>
            </w:r>
          </w:p>
        </w:tc>
        <w:tc>
          <w:tcPr>
            <w:tcW w:type="dxa" w:w="3213"/>
          </w:tcPr>
          <w:p>
            <w:r>
              <w:rPr>
                <w:rFonts w:ascii="Malgun Gothic" w:hAnsi="Malgun Gothic" w:cs="Malgun Gothic" w:eastAsia="Malgun Gothic"/>
                <w:b w:val="0"/>
                <w:i w:val="0"/>
                <w:sz w:val="19"/>
              </w:rPr>
              <w:t>구근, 공</w:t>
            </w:r>
          </w:p>
        </w:tc>
      </w:tr>
      <w:tr>
        <w:tc>
          <w:tcPr>
            <w:tcW w:type="dxa" w:w="3213"/>
          </w:tcPr>
          <w:p>
            <w:r>
              <w:rPr>
                <w:rFonts w:ascii="Calibri" w:hAnsi="Calibri" w:cs="Calibri" w:eastAsia="Malgun Gothic"/>
                <w:b w:val="0"/>
                <w:i w:val="0"/>
                <w:sz w:val="19"/>
              </w:rPr>
              <w:t>het bollenveld</w:t>
            </w:r>
          </w:p>
        </w:tc>
        <w:tc>
          <w:tcPr>
            <w:tcW w:type="dxa" w:w="3213"/>
          </w:tcPr>
          <w:p>
            <w:r>
              <w:rPr>
                <w:rFonts w:ascii="Malgun Gothic" w:hAnsi="Malgun Gothic" w:cs="Malgun Gothic" w:eastAsia="Malgun Gothic"/>
                <w:b w:val="0"/>
                <w:i w:val="0"/>
                <w:sz w:val="19"/>
              </w:rPr>
              <w:t>헷 볼런펠트</w:t>
            </w:r>
          </w:p>
        </w:tc>
        <w:tc>
          <w:tcPr>
            <w:tcW w:type="dxa" w:w="3213"/>
          </w:tcPr>
          <w:p>
            <w:r>
              <w:rPr>
                <w:rFonts w:ascii="Malgun Gothic" w:hAnsi="Malgun Gothic" w:cs="Malgun Gothic" w:eastAsia="Malgun Gothic"/>
                <w:b w:val="0"/>
                <w:i w:val="0"/>
                <w:sz w:val="19"/>
              </w:rPr>
              <w:t>구근 밭</w:t>
            </w:r>
          </w:p>
        </w:tc>
      </w:tr>
      <w:tr>
        <w:tc>
          <w:tcPr>
            <w:tcW w:type="dxa" w:w="3213"/>
          </w:tcPr>
          <w:p>
            <w:r>
              <w:rPr>
                <w:rFonts w:ascii="Calibri" w:hAnsi="Calibri" w:cs="Calibri" w:eastAsia="Malgun Gothic"/>
                <w:b w:val="0"/>
                <w:i w:val="0"/>
                <w:sz w:val="19"/>
              </w:rPr>
              <w:t>de windmolen</w:t>
            </w:r>
          </w:p>
        </w:tc>
        <w:tc>
          <w:tcPr>
            <w:tcW w:type="dxa" w:w="3213"/>
          </w:tcPr>
          <w:p>
            <w:r>
              <w:rPr>
                <w:rFonts w:ascii="Malgun Gothic" w:hAnsi="Malgun Gothic" w:cs="Malgun Gothic" w:eastAsia="Malgun Gothic"/>
                <w:b w:val="0"/>
                <w:i w:val="0"/>
                <w:sz w:val="19"/>
              </w:rPr>
              <w:t>더 빈트몰런</w:t>
            </w:r>
          </w:p>
        </w:tc>
        <w:tc>
          <w:tcPr>
            <w:tcW w:type="dxa" w:w="3213"/>
          </w:tcPr>
          <w:p>
            <w:r>
              <w:rPr>
                <w:rFonts w:ascii="Malgun Gothic" w:hAnsi="Malgun Gothic" w:cs="Malgun Gothic" w:eastAsia="Malgun Gothic"/>
                <w:b w:val="0"/>
                <w:i w:val="0"/>
                <w:sz w:val="19"/>
              </w:rPr>
              <w:t>풍차</w:t>
            </w:r>
          </w:p>
        </w:tc>
      </w:tr>
      <w:tr>
        <w:tc>
          <w:tcPr>
            <w:tcW w:type="dxa" w:w="3213"/>
          </w:tcPr>
          <w:p>
            <w:r>
              <w:rPr>
                <w:rFonts w:ascii="Calibri" w:hAnsi="Calibri" w:cs="Calibri" w:eastAsia="Malgun Gothic"/>
                <w:b w:val="0"/>
                <w:i w:val="0"/>
                <w:sz w:val="19"/>
              </w:rPr>
              <w:t>de regenboog</w:t>
            </w:r>
          </w:p>
        </w:tc>
        <w:tc>
          <w:tcPr>
            <w:tcW w:type="dxa" w:w="3213"/>
          </w:tcPr>
          <w:p>
            <w:r>
              <w:rPr>
                <w:rFonts w:ascii="Malgun Gothic" w:hAnsi="Malgun Gothic" w:cs="Malgun Gothic" w:eastAsia="Malgun Gothic"/>
                <w:b w:val="0"/>
                <w:i w:val="0"/>
                <w:sz w:val="19"/>
              </w:rPr>
              <w:t>더 레이헌보흐</w:t>
            </w:r>
          </w:p>
        </w:tc>
        <w:tc>
          <w:tcPr>
            <w:tcW w:type="dxa" w:w="3213"/>
          </w:tcPr>
          <w:p>
            <w:r>
              <w:rPr>
                <w:rFonts w:ascii="Malgun Gothic" w:hAnsi="Malgun Gothic" w:cs="Malgun Gothic" w:eastAsia="Malgun Gothic"/>
                <w:b w:val="0"/>
                <w:i w:val="0"/>
                <w:sz w:val="19"/>
              </w:rPr>
              <w:t>무지개</w:t>
            </w:r>
          </w:p>
        </w:tc>
      </w:tr>
      <w:tr>
        <w:tc>
          <w:tcPr>
            <w:tcW w:type="dxa" w:w="3213"/>
          </w:tcPr>
          <w:p>
            <w:r>
              <w:rPr>
                <w:rFonts w:ascii="Calibri" w:hAnsi="Calibri" w:cs="Calibri" w:eastAsia="Malgun Gothic"/>
                <w:b w:val="0"/>
                <w:i w:val="0"/>
                <w:sz w:val="19"/>
              </w:rPr>
              <w:t>het weerbericht</w:t>
            </w:r>
          </w:p>
        </w:tc>
        <w:tc>
          <w:tcPr>
            <w:tcW w:type="dxa" w:w="3213"/>
          </w:tcPr>
          <w:p>
            <w:r>
              <w:rPr>
                <w:rFonts w:ascii="Malgun Gothic" w:hAnsi="Malgun Gothic" w:cs="Malgun Gothic" w:eastAsia="Malgun Gothic"/>
                <w:b w:val="0"/>
                <w:i w:val="0"/>
                <w:sz w:val="19"/>
              </w:rPr>
              <w:t>헷 베르베리흐트</w:t>
            </w:r>
          </w:p>
        </w:tc>
        <w:tc>
          <w:tcPr>
            <w:tcW w:type="dxa" w:w="3213"/>
          </w:tcPr>
          <w:p>
            <w:r>
              <w:rPr>
                <w:rFonts w:ascii="Malgun Gothic" w:hAnsi="Malgun Gothic" w:cs="Malgun Gothic" w:eastAsia="Malgun Gothic"/>
                <w:b w:val="0"/>
                <w:i w:val="0"/>
                <w:sz w:val="19"/>
              </w:rPr>
              <w:t>일기예보</w:t>
            </w:r>
          </w:p>
        </w:tc>
      </w:tr>
      <w:tr>
        <w:tc>
          <w:tcPr>
            <w:tcW w:type="dxa" w:w="3213"/>
          </w:tcPr>
          <w:p>
            <w:r>
              <w:rPr>
                <w:rFonts w:ascii="Calibri" w:hAnsi="Calibri" w:cs="Calibri" w:eastAsia="Malgun Gothic"/>
                <w:b w:val="0"/>
                <w:i w:val="0"/>
                <w:sz w:val="19"/>
              </w:rPr>
              <w:t>de druppel</w:t>
            </w:r>
          </w:p>
        </w:tc>
        <w:tc>
          <w:tcPr>
            <w:tcW w:type="dxa" w:w="3213"/>
          </w:tcPr>
          <w:p>
            <w:r>
              <w:rPr>
                <w:rFonts w:ascii="Malgun Gothic" w:hAnsi="Malgun Gothic" w:cs="Malgun Gothic" w:eastAsia="Malgun Gothic"/>
                <w:b w:val="0"/>
                <w:i w:val="0"/>
                <w:sz w:val="19"/>
              </w:rPr>
              <w:t>더 드뤼펄</w:t>
            </w:r>
          </w:p>
        </w:tc>
        <w:tc>
          <w:tcPr>
            <w:tcW w:type="dxa" w:w="3213"/>
          </w:tcPr>
          <w:p>
            <w:r>
              <w:rPr>
                <w:rFonts w:ascii="Malgun Gothic" w:hAnsi="Malgun Gothic" w:cs="Malgun Gothic" w:eastAsia="Malgun Gothic"/>
                <w:b w:val="0"/>
                <w:i w:val="0"/>
                <w:sz w:val="19"/>
              </w:rPr>
              <w:t>물방울</w:t>
            </w:r>
          </w:p>
        </w:tc>
      </w:tr>
      <w:tr>
        <w:tc>
          <w:tcPr>
            <w:tcW w:type="dxa" w:w="3213"/>
          </w:tcPr>
          <w:p>
            <w:r>
              <w:rPr>
                <w:rFonts w:ascii="Calibri" w:hAnsi="Calibri" w:cs="Calibri" w:eastAsia="Malgun Gothic"/>
                <w:b w:val="0"/>
                <w:i w:val="0"/>
                <w:sz w:val="19"/>
              </w:rPr>
              <w:t>de narcis</w:t>
            </w:r>
          </w:p>
        </w:tc>
        <w:tc>
          <w:tcPr>
            <w:tcW w:type="dxa" w:w="3213"/>
          </w:tcPr>
          <w:p>
            <w:r>
              <w:rPr>
                <w:rFonts w:ascii="Malgun Gothic" w:hAnsi="Malgun Gothic" w:cs="Malgun Gothic" w:eastAsia="Malgun Gothic"/>
                <w:b w:val="0"/>
                <w:i w:val="0"/>
                <w:sz w:val="19"/>
              </w:rPr>
              <w:t>더 나르시스</w:t>
            </w:r>
          </w:p>
        </w:tc>
        <w:tc>
          <w:tcPr>
            <w:tcW w:type="dxa" w:w="3213"/>
          </w:tcPr>
          <w:p>
            <w:r>
              <w:rPr>
                <w:rFonts w:ascii="Malgun Gothic" w:hAnsi="Malgun Gothic" w:cs="Malgun Gothic" w:eastAsia="Malgun Gothic"/>
                <w:b w:val="0"/>
                <w:i w:val="0"/>
                <w:sz w:val="19"/>
              </w:rPr>
              <w:t>수선화</w:t>
            </w:r>
          </w:p>
        </w:tc>
      </w:tr>
      <w:tr>
        <w:tc>
          <w:tcPr>
            <w:tcW w:type="dxa" w:w="3213"/>
          </w:tcPr>
          <w:p>
            <w:r>
              <w:rPr>
                <w:rFonts w:ascii="Calibri" w:hAnsi="Calibri" w:cs="Calibri" w:eastAsia="Malgun Gothic"/>
                <w:b w:val="0"/>
                <w:i w:val="0"/>
                <w:sz w:val="19"/>
              </w:rPr>
              <w:t>de hyacint</w:t>
            </w:r>
          </w:p>
        </w:tc>
        <w:tc>
          <w:tcPr>
            <w:tcW w:type="dxa" w:w="3213"/>
          </w:tcPr>
          <w:p>
            <w:r>
              <w:rPr>
                <w:rFonts w:ascii="Malgun Gothic" w:hAnsi="Malgun Gothic" w:cs="Malgun Gothic" w:eastAsia="Malgun Gothic"/>
                <w:b w:val="0"/>
                <w:i w:val="0"/>
                <w:sz w:val="19"/>
              </w:rPr>
              <w:t>더 히아신트</w:t>
            </w:r>
          </w:p>
        </w:tc>
        <w:tc>
          <w:tcPr>
            <w:tcW w:type="dxa" w:w="3213"/>
          </w:tcPr>
          <w:p>
            <w:r>
              <w:rPr>
                <w:rFonts w:ascii="Malgun Gothic" w:hAnsi="Malgun Gothic" w:cs="Malgun Gothic" w:eastAsia="Malgun Gothic"/>
                <w:b w:val="0"/>
                <w:i w:val="0"/>
                <w:sz w:val="19"/>
              </w:rPr>
              <w:t>히아신스</w:t>
            </w:r>
          </w:p>
        </w:tc>
      </w:tr>
      <w:tr>
        <w:tc>
          <w:tcPr>
            <w:tcW w:type="dxa" w:w="3213"/>
          </w:tcPr>
          <w:p>
            <w:r>
              <w:rPr>
                <w:rFonts w:ascii="Calibri" w:hAnsi="Calibri" w:cs="Calibri" w:eastAsia="Malgun Gothic"/>
                <w:b w:val="0"/>
                <w:i w:val="0"/>
                <w:sz w:val="19"/>
              </w:rPr>
              <w:t>de orchidee</w:t>
            </w:r>
          </w:p>
        </w:tc>
        <w:tc>
          <w:tcPr>
            <w:tcW w:type="dxa" w:w="3213"/>
          </w:tcPr>
          <w:p>
            <w:r>
              <w:rPr>
                <w:rFonts w:ascii="Malgun Gothic" w:hAnsi="Malgun Gothic" w:cs="Malgun Gothic" w:eastAsia="Malgun Gothic"/>
                <w:b w:val="0"/>
                <w:i w:val="0"/>
                <w:sz w:val="19"/>
              </w:rPr>
              <w:t>더 오르키데</w:t>
            </w:r>
          </w:p>
        </w:tc>
        <w:tc>
          <w:tcPr>
            <w:tcW w:type="dxa" w:w="3213"/>
          </w:tcPr>
          <w:p>
            <w:r>
              <w:rPr>
                <w:rFonts w:ascii="Malgun Gothic" w:hAnsi="Malgun Gothic" w:cs="Malgun Gothic" w:eastAsia="Malgun Gothic"/>
                <w:b w:val="0"/>
                <w:i w:val="0"/>
                <w:sz w:val="19"/>
              </w:rPr>
              <w:t>난초</w:t>
            </w:r>
          </w:p>
        </w:tc>
      </w:tr>
      <w:tr>
        <w:tc>
          <w:tcPr>
            <w:tcW w:type="dxa" w:w="3213"/>
          </w:tcPr>
          <w:p>
            <w:r>
              <w:rPr>
                <w:rFonts w:ascii="Calibri" w:hAnsi="Calibri" w:cs="Calibri" w:eastAsia="Malgun Gothic"/>
                <w:b w:val="0"/>
                <w:i w:val="0"/>
                <w:sz w:val="19"/>
              </w:rPr>
              <w:t>de lelie</w:t>
            </w:r>
          </w:p>
        </w:tc>
        <w:tc>
          <w:tcPr>
            <w:tcW w:type="dxa" w:w="3213"/>
          </w:tcPr>
          <w:p>
            <w:r>
              <w:rPr>
                <w:rFonts w:ascii="Malgun Gothic" w:hAnsi="Malgun Gothic" w:cs="Malgun Gothic" w:eastAsia="Malgun Gothic"/>
                <w:b w:val="0"/>
                <w:i w:val="0"/>
                <w:sz w:val="19"/>
              </w:rPr>
              <w:t>더 렐리</w:t>
            </w:r>
          </w:p>
        </w:tc>
        <w:tc>
          <w:tcPr>
            <w:tcW w:type="dxa" w:w="3213"/>
          </w:tcPr>
          <w:p>
            <w:r>
              <w:rPr>
                <w:rFonts w:ascii="Malgun Gothic" w:hAnsi="Malgun Gothic" w:cs="Malgun Gothic" w:eastAsia="Malgun Gothic"/>
                <w:b w:val="0"/>
                <w:i w:val="0"/>
                <w:sz w:val="19"/>
              </w:rPr>
              <w:t>백합</w:t>
            </w:r>
          </w:p>
        </w:tc>
      </w:tr>
      <w:tr>
        <w:tc>
          <w:tcPr>
            <w:tcW w:type="dxa" w:w="3213"/>
          </w:tcPr>
          <w:p>
            <w:r>
              <w:rPr>
                <w:rFonts w:ascii="Calibri" w:hAnsi="Calibri" w:cs="Calibri" w:eastAsia="Malgun Gothic"/>
                <w:b w:val="0"/>
                <w:i w:val="0"/>
                <w:sz w:val="19"/>
              </w:rPr>
              <w:t>het schilderij</w:t>
            </w:r>
          </w:p>
        </w:tc>
        <w:tc>
          <w:tcPr>
            <w:tcW w:type="dxa" w:w="3213"/>
          </w:tcPr>
          <w:p>
            <w:r>
              <w:rPr>
                <w:rFonts w:ascii="Malgun Gothic" w:hAnsi="Malgun Gothic" w:cs="Malgun Gothic" w:eastAsia="Malgun Gothic"/>
                <w:b w:val="0"/>
                <w:i w:val="0"/>
                <w:sz w:val="19"/>
              </w:rPr>
              <w:t>헷 스힐더레이</w:t>
            </w:r>
          </w:p>
        </w:tc>
        <w:tc>
          <w:tcPr>
            <w:tcW w:type="dxa" w:w="3213"/>
          </w:tcPr>
          <w:p>
            <w:r>
              <w:rPr>
                <w:rFonts w:ascii="Malgun Gothic" w:hAnsi="Malgun Gothic" w:cs="Malgun Gothic" w:eastAsia="Malgun Gothic"/>
                <w:b w:val="0"/>
                <w:i w:val="0"/>
                <w:sz w:val="19"/>
              </w:rPr>
              <w:t>그림</w:t>
            </w:r>
          </w:p>
        </w:tc>
      </w:tr>
      <w:tr>
        <w:tc>
          <w:tcPr>
            <w:tcW w:type="dxa" w:w="3213"/>
          </w:tcPr>
          <w:p>
            <w:r>
              <w:rPr>
                <w:rFonts w:ascii="Calibri" w:hAnsi="Calibri" w:cs="Calibri" w:eastAsia="Malgun Gothic"/>
                <w:b w:val="0"/>
                <w:i w:val="0"/>
                <w:sz w:val="19"/>
              </w:rPr>
              <w:t>de manie</w:t>
            </w:r>
          </w:p>
        </w:tc>
        <w:tc>
          <w:tcPr>
            <w:tcW w:type="dxa" w:w="3213"/>
          </w:tcPr>
          <w:p>
            <w:r>
              <w:rPr>
                <w:rFonts w:ascii="Malgun Gothic" w:hAnsi="Malgun Gothic" w:cs="Malgun Gothic" w:eastAsia="Malgun Gothic"/>
                <w:b w:val="0"/>
                <w:i w:val="0"/>
                <w:sz w:val="19"/>
              </w:rPr>
              <w:t>더 마니</w:t>
            </w:r>
          </w:p>
        </w:tc>
        <w:tc>
          <w:tcPr>
            <w:tcW w:type="dxa" w:w="3213"/>
          </w:tcPr>
          <w:p>
            <w:r>
              <w:rPr>
                <w:rFonts w:ascii="Malgun Gothic" w:hAnsi="Malgun Gothic" w:cs="Malgun Gothic" w:eastAsia="Malgun Gothic"/>
                <w:b w:val="0"/>
                <w:i w:val="0"/>
                <w:sz w:val="19"/>
              </w:rPr>
              <w:t>광풍, 열광</w:t>
            </w:r>
          </w:p>
        </w:tc>
      </w:tr>
      <w:tr>
        <w:tc>
          <w:tcPr>
            <w:tcW w:type="dxa" w:w="3213"/>
          </w:tcPr>
          <w:p>
            <w:r>
              <w:rPr>
                <w:rFonts w:ascii="Calibri" w:hAnsi="Calibri" w:cs="Calibri" w:eastAsia="Malgun Gothic"/>
                <w:b w:val="0"/>
                <w:i w:val="0"/>
                <w:sz w:val="19"/>
              </w:rPr>
              <w:t>instorten</w:t>
            </w:r>
          </w:p>
        </w:tc>
        <w:tc>
          <w:tcPr>
            <w:tcW w:type="dxa" w:w="3213"/>
          </w:tcPr>
          <w:p>
            <w:r>
              <w:rPr>
                <w:rFonts w:ascii="Malgun Gothic" w:hAnsi="Malgun Gothic" w:cs="Malgun Gothic" w:eastAsia="Malgun Gothic"/>
                <w:b w:val="0"/>
                <w:i w:val="0"/>
                <w:sz w:val="19"/>
              </w:rPr>
              <w:t>인스토르튼</w:t>
            </w:r>
          </w:p>
        </w:tc>
        <w:tc>
          <w:tcPr>
            <w:tcW w:type="dxa" w:w="3213"/>
          </w:tcPr>
          <w:p>
            <w:r>
              <w:rPr>
                <w:rFonts w:ascii="Malgun Gothic" w:hAnsi="Malgun Gothic" w:cs="Malgun Gothic" w:eastAsia="Malgun Gothic"/>
                <w:b w:val="0"/>
                <w:i w:val="0"/>
                <w:sz w:val="19"/>
              </w:rPr>
              <w:t>무너지다, 폭락하다</w:t>
            </w:r>
          </w:p>
        </w:tc>
      </w:tr>
      <w:tr>
        <w:tc>
          <w:tcPr>
            <w:tcW w:type="dxa" w:w="3213"/>
          </w:tcPr>
          <w:p>
            <w:r>
              <w:rPr>
                <w:rFonts w:ascii="Calibri" w:hAnsi="Calibri" w:cs="Calibri" w:eastAsia="Malgun Gothic"/>
                <w:b w:val="0"/>
                <w:i w:val="0"/>
                <w:sz w:val="19"/>
              </w:rPr>
              <w:t>de bubbel</w:t>
            </w:r>
          </w:p>
        </w:tc>
        <w:tc>
          <w:tcPr>
            <w:tcW w:type="dxa" w:w="3213"/>
          </w:tcPr>
          <w:p>
            <w:r>
              <w:rPr>
                <w:rFonts w:ascii="Malgun Gothic" w:hAnsi="Malgun Gothic" w:cs="Malgun Gothic" w:eastAsia="Malgun Gothic"/>
                <w:b w:val="0"/>
                <w:i w:val="0"/>
                <w:sz w:val="19"/>
              </w:rPr>
              <w:t>더 뷔벌</w:t>
            </w:r>
          </w:p>
        </w:tc>
        <w:tc>
          <w:tcPr>
            <w:tcW w:type="dxa" w:w="3213"/>
          </w:tcPr>
          <w:p>
            <w:r>
              <w:rPr>
                <w:rFonts w:ascii="Malgun Gothic" w:hAnsi="Malgun Gothic" w:cs="Malgun Gothic" w:eastAsia="Malgun Gothic"/>
                <w:b w:val="0"/>
                <w:i w:val="0"/>
                <w:sz w:val="19"/>
              </w:rPr>
              <w:t>거품</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Volgens het weerbericht…:</w:t>
      </w:r>
      <w:r>
        <w:rPr>
          <w:rFonts w:ascii="Malgun Gothic" w:hAnsi="Malgun Gothic" w:cs="Malgun Gothic" w:eastAsia="Malgun Gothic"/>
          <w:b w:val="0"/>
          <w:i w:val="0"/>
          <w:sz w:val="21"/>
        </w:rPr>
        <w:t xml:space="preserve"> volgens = ~에 따르면. Volgens het weerbericht komt er regen. (일기예보에 따르면 비가 와요) · Volgens mij is het sneller. (내 생각엔 더 빨라) 의견이나 출처를 말할 때 씁니다. 문장 앞에 오면 동사가 두 번째로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Als het niet regent, gaan we…:</w:t>
      </w:r>
      <w:r>
        <w:rPr>
          <w:rFonts w:ascii="Malgun Gothic" w:hAnsi="Malgun Gothic" w:cs="Malgun Gothic" w:eastAsia="Malgun Gothic"/>
          <w:b w:val="0"/>
          <w:i w:val="0"/>
          <w:sz w:val="21"/>
        </w:rPr>
        <w:t xml:space="preserve"> 조건문. Als het niet regent, gaan we naar buiten. (비가 안 오면 밖으로 나가요) 부정 조건은 niet을 als절 안에 둡니다. 주절 첫머리에는 동사가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net een schilderij:</w:t>
      </w:r>
      <w:r>
        <w:rPr>
          <w:rFonts w:ascii="Malgun Gothic" w:hAnsi="Malgun Gothic" w:cs="Malgun Gothic" w:eastAsia="Malgun Gothic"/>
          <w:b w:val="0"/>
          <w:i w:val="0"/>
          <w:sz w:val="21"/>
        </w:rPr>
        <w:t xml:space="preserve"> net = 마치, 꼭. Het is net een schilderij. (꼭 그림 같아요) · Het lijkt wel een regenboog. (무지개 같아요) 비유할 때 쓰는 두 가지 표현입니다.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zou graag…:</w:t>
      </w:r>
      <w:r>
        <w:rPr>
          <w:rFonts w:ascii="Malgun Gothic" w:hAnsi="Malgun Gothic" w:cs="Malgun Gothic" w:eastAsia="Malgun Gothic"/>
          <w:b w:val="0"/>
          <w:i w:val="0"/>
          <w:sz w:val="21"/>
        </w:rPr>
        <w:t xml:space="preserve"> zou graag + 동사원형 = ~하고 싶어요. Ik zou graag het windmolenpad zien. (풍차 길을 보고 싶어요) 직접적인 ik wil보다 정중하고 부드럽습니다. 주문이나 부탁할 때도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een kleuren!:</w:t>
      </w:r>
      <w:r>
        <w:rPr>
          <w:rFonts w:ascii="Malgun Gothic" w:hAnsi="Malgun Gothic" w:cs="Malgun Gothic" w:eastAsia="Malgun Gothic"/>
          <w:b w:val="0"/>
          <w:i w:val="0"/>
          <w:sz w:val="21"/>
        </w:rPr>
        <w:t xml:space="preserve"> 감탄 구문. 1부에서 배운 Wat een + 복수 명사 구조입니다. Wat een kleuren! · Wat een prachtige bloemen!</w:t>
      </w:r>
    </w:p>
    <w:p>
      <w:r>
        <w:rPr>
          <w:rFonts w:ascii="Calibri" w:hAnsi="Calibri" w:cs="Calibri" w:eastAsia="Malgun Gothic"/>
          <w:b w:val="0"/>
          <w:i w:val="0"/>
          <w:sz w:val="21"/>
        </w:rPr>
        <w:t xml:space="preserve">6. </w:t>
      </w:r>
      <w:r>
        <w:rPr>
          <w:rFonts w:ascii="Malgun Gothic" w:hAnsi="Malgun Gothic" w:cs="Malgun Gothic" w:eastAsia="Malgun Gothic"/>
          <w:b/>
          <w:i w:val="0"/>
          <w:sz w:val="21"/>
        </w:rPr>
        <w:t>Hoe meer … hoe meer …:</w:t>
      </w:r>
      <w:r>
        <w:rPr>
          <w:rFonts w:ascii="Malgun Gothic" w:hAnsi="Malgun Gothic" w:cs="Malgun Gothic" w:eastAsia="Malgun Gothic"/>
          <w:b w:val="0"/>
          <w:i w:val="0"/>
          <w:sz w:val="21"/>
        </w:rPr>
        <w:t xml:space="preserve"> 비례. Hoe meer tijd, hoe meer kleuren. (시간이 많을수록 색도 많아요) 두 절 모두 비교급을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 had …, had …:</w:t>
      </w:r>
      <w:r>
        <w:rPr>
          <w:rFonts w:ascii="Malgun Gothic" w:hAnsi="Malgun Gothic" w:cs="Malgun Gothic" w:eastAsia="Malgun Gothic"/>
          <w:b w:val="0"/>
          <w:i w:val="0"/>
          <w:sz w:val="21"/>
        </w:rPr>
        <w:t xml:space="preserve"> 과거에 대한 가정. Als Monet in een tulpenveld had gestaan, had hij dit geschilderd. (모네가 튤립 밭에 있었다면 이걸 그렸을 거예요) als + had + 과거분사, 주절은 had + 주어 + 과거분사.</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verklap ik niet:</w:t>
      </w:r>
      <w:r>
        <w:rPr>
          <w:rFonts w:ascii="Malgun Gothic" w:hAnsi="Malgun Gothic" w:cs="Malgun Gothic" w:eastAsia="Malgun Gothic"/>
          <w:b w:val="0"/>
          <w:i w:val="0"/>
          <w:sz w:val="21"/>
        </w:rPr>
        <w:t xml:space="preserve"> verklappen = 비밀을 누설하다. Dat verklap ik niet. (그건 말 안 할게요) 스포일러를 하지 않겠다는 뜻으로 자주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Eén boek tegelijk:</w:t>
      </w:r>
      <w:r>
        <w:rPr>
          <w:rFonts w:ascii="Malgun Gothic" w:hAnsi="Malgun Gothic" w:cs="Malgun Gothic" w:eastAsia="Malgun Gothic"/>
          <w:b w:val="0"/>
          <w:i w:val="0"/>
          <w:sz w:val="21"/>
        </w:rPr>
        <w:t xml:space="preserve"> tegelijk = 동시에. Eén boek tegelijk. (한 번에 한 권) 학습이나 일의 속도를 조절하자는 말입니다. Eén taal tegelijk와 같은 구조입니다.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soort:</w:t>
      </w:r>
      <w:r>
        <w:rPr>
          <w:rFonts w:ascii="Malgun Gothic" w:hAnsi="Malgun Gothic" w:cs="Malgun Gothic" w:eastAsia="Malgun Gothic"/>
          <w:b w:val="0"/>
          <w:i w:val="0"/>
          <w:sz w:val="21"/>
        </w:rPr>
        <w:t xml:space="preserve"> 종류, 품종. Dat is een soort narcis. (수선화의 한 종류예요) Wat voor soort bloem is dat? (무슨 종류의 꽃이에요?)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dichtbij genoeg:</w:t>
      </w:r>
      <w:r>
        <w:rPr>
          <w:rFonts w:ascii="Malgun Gothic" w:hAnsi="Malgun Gothic" w:cs="Malgun Gothic" w:eastAsia="Malgun Gothic"/>
          <w:b w:val="0"/>
          <w:i w:val="0"/>
          <w:sz w:val="21"/>
        </w:rPr>
        <w:t xml:space="preserve"> 형용사 + genoeg = 충분히 ~한. Het is dichtbij genoeg. (충분히 가까워요) · Het is groot genoeg. 형용사 뒤에 genoeg가 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verklaren / uitleggen:</w:t>
      </w:r>
      <w:r>
        <w:rPr>
          <w:rFonts w:ascii="Malgun Gothic" w:hAnsi="Malgun Gothic" w:cs="Malgun Gothic" w:eastAsia="Malgun Gothic"/>
          <w:b w:val="0"/>
          <w:i w:val="0"/>
          <w:sz w:val="21"/>
        </w:rPr>
        <w:t xml:space="preserve"> Dat verklaart mijn neus (8화 복습)에서처럼 verklaren은 "설명하다, 해명하다"입니다. 일상 대화에서는 uitleggen이 더 흔합니다.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Nederlandse vorm van psychologie:</w:t>
      </w:r>
      <w:r>
        <w:rPr>
          <w:rFonts w:ascii="Malgun Gothic" w:hAnsi="Malgun Gothic" w:cs="Malgun Gothic" w:eastAsia="Malgun Gothic"/>
          <w:b w:val="0"/>
          <w:i w:val="0"/>
          <w:sz w:val="21"/>
        </w:rPr>
        <w:t xml:space="preserve"> vorm van = ~의 한 형태. 농담으로 풍습을 과학처럼 말할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tulpenmanie:</w:t>
      </w:r>
      <w:r>
        <w:rPr>
          <w:rFonts w:ascii="Malgun Gothic" w:hAnsi="Malgun Gothic" w:cs="Malgun Gothic" w:eastAsia="Malgun Gothic"/>
          <w:b w:val="0"/>
          <w:i w:val="0"/>
          <w:sz w:val="21"/>
        </w:rPr>
        <w:t xml:space="preserve"> 17세기 네덜란드의 튤립 투기 열풍. 흔히 "역사상 최초의 거품"으로 불립니다.</w:t>
      </w:r>
    </w:p>
    <w:p>
      <w:r>
        <w:br w:type="page"/>
      </w:r>
    </w:p>
    <w:p>
      <w:pPr>
        <w:pStyle w:val="Heading1"/>
      </w:pPr>
      <w:r>
        <w:rPr>
          <w:rFonts w:ascii="Malgun Gothic" w:hAnsi="Malgun Gothic" w:cs="Malgun Gothic" w:eastAsia="Malgun Gothic"/>
          <w:b w:val="0"/>
          <w:i/>
          <w:sz w:val="36"/>
        </w:rPr>
        <w:t>3부 3화. Paasontbijt bij Lotte's moeder (부활절 아침 식사)</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하를럼, 로터 어머니 안네커의 집 · 시간: 4월 5일, 부활절 일요일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Gelukkig Pasen · Zeg maar Anneke · Neem nog een kopje koffie · Wat doe je voor werk? · Eieren tikken</w:t>
      </w:r>
    </w:p>
    <w:p>
      <w:r>
        <w:rPr>
          <w:rFonts w:ascii="Calibri" w:hAnsi="Calibri" w:cs="Calibri" w:eastAsia="Malgun Gothic"/>
          <w:b/>
          <w:i w:val="0"/>
          <w:sz w:val="21"/>
        </w:rPr>
        <w:t>Jonas:</w:t>
      </w:r>
      <w:r>
        <w:rPr>
          <w:rFonts w:ascii="Calibri" w:hAnsi="Calibri" w:cs="Calibri" w:eastAsia="Malgun Gothic"/>
          <w:b w:val="0"/>
          <w:i w:val="0"/>
          <w:sz w:val="21"/>
        </w:rPr>
        <w:t xml:space="preserve"> (staat voor de deur, met een mand) Lotte, ik ben nerveus. Zie je mijn handen? Ze trillen.</w:t>
      </w:r>
    </w:p>
    <w:p>
      <w:pPr>
        <w:ind w:left="510"/>
      </w:pPr>
      <w:r>
        <w:rPr>
          <w:rFonts w:ascii="Malgun Gothic" w:hAnsi="Malgun Gothic" w:cs="Malgun Gothic" w:eastAsia="Malgun Gothic"/>
          <w:b w:val="0"/>
          <w:i/>
          <w:color w:val="555555"/>
          <w:sz w:val="20"/>
        </w:rPr>
        <w:t>(바구니를 들고 문 앞에 서서) 로터, 나 긴장돼. 내 손 보여? 떨려.</w:t>
      </w:r>
    </w:p>
    <w:p>
      <w:r>
        <w:rPr>
          <w:rFonts w:ascii="Calibri" w:hAnsi="Calibri" w:cs="Calibri" w:eastAsia="Malgun Gothic"/>
          <w:b/>
          <w:i w:val="0"/>
          <w:sz w:val="21"/>
        </w:rPr>
        <w:t>Lotte:</w:t>
      </w:r>
      <w:r>
        <w:rPr>
          <w:rFonts w:ascii="Calibri" w:hAnsi="Calibri" w:cs="Calibri" w:eastAsia="Malgun Gothic"/>
          <w:b w:val="0"/>
          <w:i w:val="0"/>
          <w:sz w:val="21"/>
        </w:rPr>
        <w:t xml:space="preserve"> Het is een ontbijt, geen examen. Mijn moeder bijt niet.</w:t>
      </w:r>
    </w:p>
    <w:p>
      <w:pPr>
        <w:ind w:left="510"/>
      </w:pPr>
      <w:r>
        <w:rPr>
          <w:rFonts w:ascii="Malgun Gothic" w:hAnsi="Malgun Gothic" w:cs="Malgun Gothic" w:eastAsia="Malgun Gothic"/>
          <w:b w:val="0"/>
          <w:i/>
          <w:color w:val="555555"/>
          <w:sz w:val="20"/>
        </w:rPr>
        <w:t>아침 식사지 시험이 아니야. 엄마는 사람을 물지 않아.</w:t>
      </w:r>
    </w:p>
    <w:p>
      <w:r>
        <w:rPr>
          <w:rFonts w:ascii="Calibri" w:hAnsi="Calibri" w:cs="Calibri" w:eastAsia="Malgun Gothic"/>
          <w:b/>
          <w:i w:val="0"/>
          <w:sz w:val="21"/>
        </w:rPr>
        <w:t>Jonas:</w:t>
      </w:r>
      <w:r>
        <w:rPr>
          <w:rFonts w:ascii="Calibri" w:hAnsi="Calibri" w:cs="Calibri" w:eastAsia="Malgun Gothic"/>
          <w:b w:val="0"/>
          <w:i w:val="0"/>
          <w:sz w:val="21"/>
        </w:rPr>
        <w:t xml:space="preserve"> Wat heb ik meegenomen? Is dit genoeg? Chocolade-eieren. En een Zweeds paasei, gevuld met snoep.</w:t>
      </w:r>
    </w:p>
    <w:p>
      <w:pPr>
        <w:ind w:left="510"/>
      </w:pPr>
      <w:r>
        <w:rPr>
          <w:rFonts w:ascii="Malgun Gothic" w:hAnsi="Malgun Gothic" w:cs="Malgun Gothic" w:eastAsia="Malgun Gothic"/>
          <w:b w:val="0"/>
          <w:i/>
          <w:color w:val="555555"/>
          <w:sz w:val="20"/>
        </w:rPr>
        <w:t>내가 가져온 게 뭐지? 이거면 충분해? 초콜릿 달걀. 그리고 사탕이 든 스웨덴 부활절 달걀.</w:t>
      </w:r>
    </w:p>
    <w:p>
      <w:r>
        <w:rPr>
          <w:rFonts w:ascii="Calibri" w:hAnsi="Calibri" w:cs="Calibri" w:eastAsia="Malgun Gothic"/>
          <w:b/>
          <w:i w:val="0"/>
          <w:sz w:val="21"/>
        </w:rPr>
        <w:t>Lotte:</w:t>
      </w:r>
      <w:r>
        <w:rPr>
          <w:rFonts w:ascii="Calibri" w:hAnsi="Calibri" w:cs="Calibri" w:eastAsia="Malgun Gothic"/>
          <w:b w:val="0"/>
          <w:i w:val="0"/>
          <w:sz w:val="21"/>
        </w:rPr>
        <w:t xml:space="preserve"> Het is perfect. Doe niet zo zenuwachtig. Ze zal je mogen.</w:t>
      </w:r>
    </w:p>
    <w:p>
      <w:pPr>
        <w:ind w:left="510"/>
      </w:pPr>
      <w:r>
        <w:rPr>
          <w:rFonts w:ascii="Malgun Gothic" w:hAnsi="Malgun Gothic" w:cs="Malgun Gothic" w:eastAsia="Malgun Gothic"/>
          <w:b w:val="0"/>
          <w:i/>
          <w:color w:val="555555"/>
          <w:sz w:val="20"/>
        </w:rPr>
        <w:t>완벽해. 그렇게 긴장하지 마. 엄마는 널 좋아하실 거야.</w:t>
      </w:r>
    </w:p>
    <w:p>
      <w:r>
        <w:rPr>
          <w:rFonts w:ascii="Calibri" w:hAnsi="Calibri" w:cs="Calibri" w:eastAsia="Malgun Gothic"/>
          <w:b/>
          <w:i w:val="0"/>
          <w:sz w:val="21"/>
        </w:rPr>
        <w:t>Jonas:</w:t>
      </w:r>
      <w:r>
        <w:rPr>
          <w:rFonts w:ascii="Calibri" w:hAnsi="Calibri" w:cs="Calibri" w:eastAsia="Malgun Gothic"/>
          <w:b w:val="0"/>
          <w:i w:val="0"/>
          <w:sz w:val="21"/>
        </w:rPr>
        <w:t xml:space="preserve"> Hoe weet je dat?</w:t>
      </w:r>
    </w:p>
    <w:p>
      <w:pPr>
        <w:ind w:left="510"/>
      </w:pPr>
      <w:r>
        <w:rPr>
          <w:rFonts w:ascii="Malgun Gothic" w:hAnsi="Malgun Gothic" w:cs="Malgun Gothic" w:eastAsia="Malgun Gothic"/>
          <w:b w:val="0"/>
          <w:i/>
          <w:color w:val="555555"/>
          <w:sz w:val="20"/>
        </w:rPr>
        <w:t>어떻게 알아?</w:t>
      </w:r>
    </w:p>
    <w:p>
      <w:r>
        <w:rPr>
          <w:rFonts w:ascii="Calibri" w:hAnsi="Calibri" w:cs="Calibri" w:eastAsia="Malgun Gothic"/>
          <w:b/>
          <w:i w:val="0"/>
          <w:sz w:val="21"/>
        </w:rPr>
        <w:t>Lotte:</w:t>
      </w:r>
      <w:r>
        <w:rPr>
          <w:rFonts w:ascii="Calibri" w:hAnsi="Calibri" w:cs="Calibri" w:eastAsia="Malgun Gothic"/>
          <w:b w:val="0"/>
          <w:i w:val="0"/>
          <w:sz w:val="21"/>
        </w:rPr>
        <w:t xml:space="preserve"> Omdat ik het weet. (drukt op de bel)</w:t>
      </w:r>
    </w:p>
    <w:p>
      <w:pPr>
        <w:ind w:left="510"/>
      </w:pPr>
      <w:r>
        <w:rPr>
          <w:rFonts w:ascii="Malgun Gothic" w:hAnsi="Malgun Gothic" w:cs="Malgun Gothic" w:eastAsia="Malgun Gothic"/>
          <w:b w:val="0"/>
          <w:i/>
          <w:color w:val="555555"/>
          <w:sz w:val="20"/>
        </w:rPr>
        <w:t>내가 아니까. (초인종을 누른다)</w:t>
      </w:r>
    </w:p>
    <w:p>
      <w:r>
        <w:rPr>
          <w:rFonts w:ascii="Calibri" w:hAnsi="Calibri" w:cs="Calibri" w:eastAsia="Malgun Gothic"/>
          <w:b/>
          <w:i w:val="0"/>
          <w:sz w:val="21"/>
        </w:rPr>
        <w:t>Anneke:</w:t>
      </w:r>
      <w:r>
        <w:rPr>
          <w:rFonts w:ascii="Calibri" w:hAnsi="Calibri" w:cs="Calibri" w:eastAsia="Malgun Gothic"/>
          <w:b w:val="0"/>
          <w:i w:val="0"/>
          <w:sz w:val="21"/>
        </w:rPr>
        <w:t xml:space="preserve"> (doet de deur open, in een schort) Lotte! Mijn lieve kind! En dit is…</w:t>
      </w:r>
    </w:p>
    <w:p>
      <w:pPr>
        <w:ind w:left="510"/>
      </w:pPr>
      <w:r>
        <w:rPr>
          <w:rFonts w:ascii="Malgun Gothic" w:hAnsi="Malgun Gothic" w:cs="Malgun Gothic" w:eastAsia="Malgun Gothic"/>
          <w:b w:val="0"/>
          <w:i/>
          <w:color w:val="555555"/>
          <w:sz w:val="20"/>
        </w:rPr>
        <w:t>안네커: (앞치마를 두르고 문을 열며) 로터! 우리 귀염둥이! 그리고 이쪽이…</w:t>
      </w:r>
    </w:p>
    <w:p>
      <w:r>
        <w:rPr>
          <w:rFonts w:ascii="Calibri" w:hAnsi="Calibri" w:cs="Calibri" w:eastAsia="Malgun Gothic"/>
          <w:b/>
          <w:i w:val="0"/>
          <w:sz w:val="21"/>
        </w:rPr>
        <w:t>Jonas:</w:t>
      </w:r>
      <w:r>
        <w:rPr>
          <w:rFonts w:ascii="Calibri" w:hAnsi="Calibri" w:cs="Calibri" w:eastAsia="Malgun Gothic"/>
          <w:b w:val="0"/>
          <w:i w:val="0"/>
          <w:sz w:val="21"/>
        </w:rPr>
        <w:t xml:space="preserve"> Jonas. Jonas Lindqvist. Gelukkig Pasen, mevrouw. Ik heb iets voor u meegenomen.</w:t>
      </w:r>
    </w:p>
    <w:p>
      <w:pPr>
        <w:ind w:left="510"/>
      </w:pPr>
      <w:r>
        <w:rPr>
          <w:rFonts w:ascii="Malgun Gothic" w:hAnsi="Malgun Gothic" w:cs="Malgun Gothic" w:eastAsia="Malgun Gothic"/>
          <w:b w:val="0"/>
          <w:i/>
          <w:color w:val="555555"/>
          <w:sz w:val="20"/>
        </w:rPr>
        <w:t>요나스예요. 요나스 린드크비스트. 부활절 축하드려요, 부인. 드릴 걸 가져왔어요.</w:t>
      </w:r>
    </w:p>
    <w:p>
      <w:r>
        <w:rPr>
          <w:rFonts w:ascii="Calibri" w:hAnsi="Calibri" w:cs="Calibri" w:eastAsia="Malgun Gothic"/>
          <w:b/>
          <w:i w:val="0"/>
          <w:sz w:val="21"/>
        </w:rPr>
        <w:t>Anneke:</w:t>
      </w:r>
      <w:r>
        <w:rPr>
          <w:rFonts w:ascii="Calibri" w:hAnsi="Calibri" w:cs="Calibri" w:eastAsia="Malgun Gothic"/>
          <w:b w:val="0"/>
          <w:i w:val="0"/>
          <w:sz w:val="21"/>
        </w:rPr>
        <w:t xml:space="preserve"> Gelukkig Pasen, Jonas. En zeg maar Anneke. "Mevrouw" is voor de bakker.</w:t>
      </w:r>
    </w:p>
    <w:p>
      <w:pPr>
        <w:ind w:left="510"/>
      </w:pPr>
      <w:r>
        <w:rPr>
          <w:rFonts w:ascii="Malgun Gothic" w:hAnsi="Malgun Gothic" w:cs="Malgun Gothic" w:eastAsia="Malgun Gothic"/>
          <w:b w:val="0"/>
          <w:i/>
          <w:color w:val="555555"/>
          <w:sz w:val="20"/>
        </w:rPr>
        <w:t>안네커: 부활절 축하해요, 요나스. 그리고 그냥 안네커라고 불러요. "부인"은 빵집 사람한테나 쓰는 말이에요.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Anneke. Eh… dank je wel.</w:t>
      </w:r>
    </w:p>
    <w:p>
      <w:pPr>
        <w:ind w:left="510"/>
      </w:pPr>
      <w:r>
        <w:rPr>
          <w:rFonts w:ascii="Malgun Gothic" w:hAnsi="Malgun Gothic" w:cs="Malgun Gothic" w:eastAsia="Malgun Gothic"/>
          <w:b w:val="0"/>
          <w:i/>
          <w:color w:val="555555"/>
          <w:sz w:val="20"/>
        </w:rPr>
        <w:t>고맙습니다, 안네커. 어… 고마워요.</w:t>
      </w:r>
    </w:p>
    <w:p>
      <w:r>
        <w:rPr>
          <w:rFonts w:ascii="Calibri" w:hAnsi="Calibri" w:cs="Calibri" w:eastAsia="Malgun Gothic"/>
          <w:b/>
          <w:i w:val="0"/>
          <w:sz w:val="21"/>
        </w:rPr>
        <w:t>Anneke:</w:t>
      </w:r>
      <w:r>
        <w:rPr>
          <w:rFonts w:ascii="Calibri" w:hAnsi="Calibri" w:cs="Calibri" w:eastAsia="Malgun Gothic"/>
          <w:b w:val="0"/>
          <w:i w:val="0"/>
          <w:sz w:val="21"/>
        </w:rPr>
        <w:t xml:space="preserve"> (lacht) Dat gaat al goed. Kom binnen, kom binnen! Het ruikt naar koffie en versgebakken brood.</w:t>
      </w:r>
    </w:p>
    <w:p>
      <w:pPr>
        <w:ind w:left="510"/>
      </w:pPr>
      <w:r>
        <w:rPr>
          <w:rFonts w:ascii="Malgun Gothic" w:hAnsi="Malgun Gothic" w:cs="Malgun Gothic" w:eastAsia="Malgun Gothic"/>
          <w:b w:val="0"/>
          <w:i/>
          <w:color w:val="555555"/>
          <w:sz w:val="20"/>
        </w:rPr>
        <w:t>(웃으며) 벌써 잘하네요. 들어와요, 들어와요! 커피랑 갓 구운 빵 냄새가 나요.</w:t>
      </w:r>
    </w:p>
    <w:p>
      <w:r>
        <w:rPr>
          <w:rFonts w:ascii="Calibri" w:hAnsi="Calibri" w:cs="Calibri" w:eastAsia="Malgun Gothic"/>
          <w:b/>
          <w:i w:val="0"/>
          <w:sz w:val="21"/>
        </w:rPr>
        <w:t>Jonas:</w:t>
      </w:r>
      <w:r>
        <w:rPr>
          <w:rFonts w:ascii="Calibri" w:hAnsi="Calibri" w:cs="Calibri" w:eastAsia="Malgun Gothic"/>
          <w:b w:val="0"/>
          <w:i w:val="0"/>
          <w:sz w:val="21"/>
        </w:rPr>
        <w:t xml:space="preserve"> Het ruikt heerlijk. (geeft de mand) Voor u. Chocolade-eieren en een Zweeds paasei.</w:t>
      </w:r>
    </w:p>
    <w:p>
      <w:pPr>
        <w:ind w:left="510"/>
      </w:pPr>
      <w:r>
        <w:rPr>
          <w:rFonts w:ascii="Malgun Gothic" w:hAnsi="Malgun Gothic" w:cs="Malgun Gothic" w:eastAsia="Malgun Gothic"/>
          <w:b w:val="0"/>
          <w:i/>
          <w:color w:val="555555"/>
          <w:sz w:val="20"/>
        </w:rPr>
        <w:t>냄새가 정말 좋아요. (바구니를 건네며) 선물이에요. 초콜릿 달걀과 스웨덴 부활절 달걀이에요.</w:t>
      </w:r>
    </w:p>
    <w:p>
      <w:r>
        <w:rPr>
          <w:rFonts w:ascii="Calibri" w:hAnsi="Calibri" w:cs="Calibri" w:eastAsia="Malgun Gothic"/>
          <w:b/>
          <w:i w:val="0"/>
          <w:sz w:val="21"/>
        </w:rPr>
        <w:t>Anneke:</w:t>
      </w:r>
      <w:r>
        <w:rPr>
          <w:rFonts w:ascii="Calibri" w:hAnsi="Calibri" w:cs="Calibri" w:eastAsia="Malgun Gothic"/>
          <w:b w:val="0"/>
          <w:i w:val="0"/>
          <w:sz w:val="21"/>
        </w:rPr>
        <w:t xml:space="preserve"> Wat aardig van je! Een Zweeds ei. Wat zit erin?</w:t>
      </w:r>
    </w:p>
    <w:p>
      <w:pPr>
        <w:ind w:left="510"/>
      </w:pPr>
      <w:r>
        <w:rPr>
          <w:rFonts w:ascii="Malgun Gothic" w:hAnsi="Malgun Gothic" w:cs="Malgun Gothic" w:eastAsia="Malgun Gothic"/>
          <w:b w:val="0"/>
          <w:i/>
          <w:color w:val="555555"/>
          <w:sz w:val="20"/>
        </w:rPr>
        <w:t>정말 다정하네요! 스웨덴 달걀이라니. 안에 뭐가 들었어요?</w:t>
      </w:r>
    </w:p>
    <w:p>
      <w:r>
        <w:rPr>
          <w:rFonts w:ascii="Calibri" w:hAnsi="Calibri" w:cs="Calibri" w:eastAsia="Malgun Gothic"/>
          <w:b/>
          <w:i w:val="0"/>
          <w:sz w:val="21"/>
        </w:rPr>
        <w:t>Jonas:</w:t>
      </w:r>
      <w:r>
        <w:rPr>
          <w:rFonts w:ascii="Calibri" w:hAnsi="Calibri" w:cs="Calibri" w:eastAsia="Malgun Gothic"/>
          <w:b w:val="0"/>
          <w:i w:val="0"/>
          <w:sz w:val="21"/>
        </w:rPr>
        <w:t xml:space="preserve"> Snoep. In Zweden vullen we de eieren met snoep, in plaats van chocolade. En kinderen verkleden zich als heksen.</w:t>
      </w:r>
    </w:p>
    <w:p>
      <w:pPr>
        <w:ind w:left="510"/>
      </w:pPr>
      <w:r>
        <w:rPr>
          <w:rFonts w:ascii="Malgun Gothic" w:hAnsi="Malgun Gothic" w:cs="Malgun Gothic" w:eastAsia="Malgun Gothic"/>
          <w:b w:val="0"/>
          <w:i/>
          <w:color w:val="555555"/>
          <w:sz w:val="20"/>
        </w:rPr>
        <w:t>사탕이에요. 스웨덴에서는 초콜릿 대신 달걀에 사탕을 채워요. 그리고 아이들은 마녀로 분장해요.</w:t>
      </w:r>
    </w:p>
    <w:p>
      <w:r>
        <w:rPr>
          <w:rFonts w:ascii="Calibri" w:hAnsi="Calibri" w:cs="Calibri" w:eastAsia="Malgun Gothic"/>
          <w:b/>
          <w:i w:val="0"/>
          <w:sz w:val="21"/>
        </w:rPr>
        <w:t>Anneke:</w:t>
      </w:r>
      <w:r>
        <w:rPr>
          <w:rFonts w:ascii="Calibri" w:hAnsi="Calibri" w:cs="Calibri" w:eastAsia="Malgun Gothic"/>
          <w:b w:val="0"/>
          <w:i w:val="0"/>
          <w:sz w:val="21"/>
        </w:rPr>
        <w:t xml:space="preserve"> Heksen? Met Pasen?</w:t>
      </w:r>
    </w:p>
    <w:p>
      <w:pPr>
        <w:ind w:left="510"/>
      </w:pPr>
      <w:r>
        <w:rPr>
          <w:rFonts w:ascii="Malgun Gothic" w:hAnsi="Malgun Gothic" w:cs="Malgun Gothic" w:eastAsia="Malgun Gothic"/>
          <w:b w:val="0"/>
          <w:i/>
          <w:color w:val="555555"/>
          <w:sz w:val="20"/>
        </w:rPr>
        <w:t>마녀요? 부활절에요?</w:t>
      </w:r>
    </w:p>
    <w:p>
      <w:r>
        <w:rPr>
          <w:rFonts w:ascii="Calibri" w:hAnsi="Calibri" w:cs="Calibri" w:eastAsia="Malgun Gothic"/>
          <w:b/>
          <w:i w:val="0"/>
          <w:sz w:val="21"/>
        </w:rPr>
        <w:t>Jonas:</w:t>
      </w:r>
      <w:r>
        <w:rPr>
          <w:rFonts w:ascii="Calibri" w:hAnsi="Calibri" w:cs="Calibri" w:eastAsia="Malgun Gothic"/>
          <w:b w:val="0"/>
          <w:i w:val="0"/>
          <w:sz w:val="21"/>
        </w:rPr>
        <w:t xml:space="preserve"> Ja. Dat heet "påskkärringar". Kleine kinderen, met bezems en sjaals, die langs de deuren gaan.</w:t>
      </w:r>
    </w:p>
    <w:p>
      <w:pPr>
        <w:ind w:left="510"/>
      </w:pPr>
      <w:r>
        <w:rPr>
          <w:rFonts w:ascii="Malgun Gothic" w:hAnsi="Malgun Gothic" w:cs="Malgun Gothic" w:eastAsia="Malgun Gothic"/>
          <w:b w:val="0"/>
          <w:i/>
          <w:color w:val="555555"/>
          <w:sz w:val="20"/>
        </w:rPr>
        <w:t>네. "påskkärringar"라고 해요. 빗자루와 스카프를 두른 어린아이들이 집집마다 돌아다녀요.</w:t>
      </w:r>
    </w:p>
    <w:p>
      <w:r>
        <w:rPr>
          <w:rFonts w:ascii="Calibri" w:hAnsi="Calibri" w:cs="Calibri" w:eastAsia="Malgun Gothic"/>
          <w:b/>
          <w:i w:val="0"/>
          <w:sz w:val="21"/>
        </w:rPr>
        <w:t>Anneke:</w:t>
      </w:r>
      <w:r>
        <w:rPr>
          <w:rFonts w:ascii="Calibri" w:hAnsi="Calibri" w:cs="Calibri" w:eastAsia="Malgun Gothic"/>
          <w:b w:val="0"/>
          <w:i w:val="0"/>
          <w:sz w:val="21"/>
        </w:rPr>
        <w:t xml:space="preserve"> Dat klinkt heel schattig. En een beetje eng.</w:t>
      </w:r>
    </w:p>
    <w:p>
      <w:pPr>
        <w:ind w:left="510"/>
      </w:pPr>
      <w:r>
        <w:rPr>
          <w:rFonts w:ascii="Malgun Gothic" w:hAnsi="Malgun Gothic" w:cs="Malgun Gothic" w:eastAsia="Malgun Gothic"/>
          <w:b w:val="0"/>
          <w:i/>
          <w:color w:val="555555"/>
          <w:sz w:val="20"/>
        </w:rPr>
        <w:t>정말 귀엽게 들리네요. 그리고 조금 무섭기도 하고요.</w:t>
      </w:r>
    </w:p>
    <w:p>
      <w:r>
        <w:rPr>
          <w:rFonts w:ascii="Calibri" w:hAnsi="Calibri" w:cs="Calibri" w:eastAsia="Malgun Gothic"/>
          <w:b/>
          <w:i w:val="0"/>
          <w:sz w:val="21"/>
        </w:rPr>
        <w:t>Lotte:</w:t>
      </w:r>
      <w:r>
        <w:rPr>
          <w:rFonts w:ascii="Calibri" w:hAnsi="Calibri" w:cs="Calibri" w:eastAsia="Malgun Gothic"/>
          <w:b w:val="0"/>
          <w:i w:val="0"/>
          <w:sz w:val="21"/>
        </w:rPr>
        <w:t xml:space="preserve"> Mam, laat hem binnenkomen. Hij staat nog in de gang.</w:t>
      </w:r>
    </w:p>
    <w:p>
      <w:pPr>
        <w:ind w:left="510"/>
      </w:pPr>
      <w:r>
        <w:rPr>
          <w:rFonts w:ascii="Malgun Gothic" w:hAnsi="Malgun Gothic" w:cs="Malgun Gothic" w:eastAsia="Malgun Gothic"/>
          <w:b w:val="0"/>
          <w:i/>
          <w:color w:val="555555"/>
          <w:sz w:val="20"/>
        </w:rPr>
        <w:t>엄마, 들어오게 해 줘. 아직 복도에 서 있잖아.</w:t>
      </w:r>
    </w:p>
    <w:p>
      <w:r>
        <w:rPr>
          <w:rFonts w:ascii="Calibri" w:hAnsi="Calibri" w:cs="Calibri" w:eastAsia="Malgun Gothic"/>
          <w:b/>
          <w:i w:val="0"/>
          <w:sz w:val="21"/>
        </w:rPr>
        <w:t>Anneke:</w:t>
      </w:r>
      <w:r>
        <w:rPr>
          <w:rFonts w:ascii="Calibri" w:hAnsi="Calibri" w:cs="Calibri" w:eastAsia="Malgun Gothic"/>
          <w:b w:val="0"/>
          <w:i w:val="0"/>
          <w:sz w:val="21"/>
        </w:rPr>
        <w:t xml:space="preserve"> Ja, ja. Kom, doe je jas uit. Wat een mooi paasontbijt hebben we. Iedereen is er al.</w:t>
      </w:r>
    </w:p>
    <w:p>
      <w:pPr>
        <w:ind w:left="510"/>
      </w:pPr>
      <w:r>
        <w:rPr>
          <w:rFonts w:ascii="Malgun Gothic" w:hAnsi="Malgun Gothic" w:cs="Malgun Gothic" w:eastAsia="Malgun Gothic"/>
          <w:b w:val="0"/>
          <w:i/>
          <w:color w:val="555555"/>
          <w:sz w:val="20"/>
        </w:rPr>
        <w:t>그래, 그래. 자, 코트 벗어요. 부활절 아침 식사가 아주 근사해요. 다들 이미 와 있어요.</w:t>
      </w:r>
    </w:p>
    <w:p>
      <w:r>
        <w:rPr>
          <w:rFonts w:ascii="Calibri" w:hAnsi="Calibri" w:cs="Calibri" w:eastAsia="Malgun Gothic"/>
          <w:b/>
          <w:i w:val="0"/>
          <w:sz w:val="21"/>
        </w:rPr>
        <w:t>Jonas:</w:t>
      </w:r>
      <w:r>
        <w:rPr>
          <w:rFonts w:ascii="Calibri" w:hAnsi="Calibri" w:cs="Calibri" w:eastAsia="Malgun Gothic"/>
          <w:b w:val="0"/>
          <w:i w:val="0"/>
          <w:sz w:val="21"/>
        </w:rPr>
        <w:t xml:space="preserve"> (in de woonkamer) Wauw. Wat een tafel!</w:t>
      </w:r>
    </w:p>
    <w:p>
      <w:pPr>
        <w:ind w:left="510"/>
      </w:pPr>
      <w:r>
        <w:rPr>
          <w:rFonts w:ascii="Malgun Gothic" w:hAnsi="Malgun Gothic" w:cs="Malgun Gothic" w:eastAsia="Malgun Gothic"/>
          <w:b w:val="0"/>
          <w:i/>
          <w:color w:val="555555"/>
          <w:sz w:val="20"/>
        </w:rPr>
        <w:t>(거실에서) 와. 식탁 좀 봐!</w:t>
      </w:r>
    </w:p>
    <w:p>
      <w:r>
        <w:rPr>
          <w:rFonts w:ascii="Calibri" w:hAnsi="Calibri" w:cs="Calibri" w:eastAsia="Malgun Gothic"/>
          <w:b/>
          <w:i w:val="0"/>
          <w:sz w:val="21"/>
        </w:rPr>
        <w:t>Anneke:</w:t>
      </w:r>
      <w:r>
        <w:rPr>
          <w:rFonts w:ascii="Calibri" w:hAnsi="Calibri" w:cs="Calibri" w:eastAsia="Malgun Gothic"/>
          <w:b w:val="0"/>
          <w:i w:val="0"/>
          <w:sz w:val="21"/>
        </w:rPr>
        <w:t xml:space="preserve"> Paasbrood, gekookte eieren, kaas, ham, croissants, en mijn beroemde appeltaart.</w:t>
      </w:r>
    </w:p>
    <w:p>
      <w:pPr>
        <w:ind w:left="510"/>
      </w:pPr>
      <w:r>
        <w:rPr>
          <w:rFonts w:ascii="Malgun Gothic" w:hAnsi="Malgun Gothic" w:cs="Malgun Gothic" w:eastAsia="Malgun Gothic"/>
          <w:b w:val="0"/>
          <w:i/>
          <w:color w:val="555555"/>
          <w:sz w:val="20"/>
        </w:rPr>
        <w:t>부활절 빵, 삶은 달걀, 치즈, 햄, 크루아상, 그리고 제 유명한 애플파이예요.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Hé! Daar is onze Zweed!</w:t>
      </w:r>
    </w:p>
    <w:p>
      <w:pPr>
        <w:ind w:left="510"/>
      </w:pPr>
      <w:r>
        <w:rPr>
          <w:rFonts w:ascii="Malgun Gothic" w:hAnsi="Malgun Gothic" w:cs="Malgun Gothic" w:eastAsia="Malgun Gothic"/>
          <w:b w:val="0"/>
          <w:i/>
          <w:color w:val="555555"/>
          <w:sz w:val="20"/>
        </w:rPr>
        <w:t>플뢰르: (다안과 함께 들어오며) 어머! 우리 스웨덴 사람이다!</w:t>
      </w:r>
    </w:p>
    <w:p>
      <w:r>
        <w:rPr>
          <w:rFonts w:ascii="Calibri" w:hAnsi="Calibri" w:cs="Calibri" w:eastAsia="Malgun Gothic"/>
          <w:b/>
          <w:i w:val="0"/>
          <w:sz w:val="21"/>
        </w:rPr>
        <w:t>Jonas:</w:t>
      </w:r>
      <w:r>
        <w:rPr>
          <w:rFonts w:ascii="Calibri" w:hAnsi="Calibri" w:cs="Calibri" w:eastAsia="Malgun Gothic"/>
          <w:b w:val="0"/>
          <w:i w:val="0"/>
          <w:sz w:val="21"/>
        </w:rPr>
        <w:t xml:space="preserve"> Hoi Fleur. Hoi Daan.</w:t>
      </w:r>
    </w:p>
    <w:p>
      <w:pPr>
        <w:ind w:left="510"/>
      </w:pPr>
      <w:r>
        <w:rPr>
          <w:rFonts w:ascii="Malgun Gothic" w:hAnsi="Malgun Gothic" w:cs="Malgun Gothic" w:eastAsia="Malgun Gothic"/>
          <w:b w:val="0"/>
          <w:i/>
          <w:color w:val="555555"/>
          <w:sz w:val="20"/>
        </w:rPr>
        <w:t>안녕, 플뢰르. 안녕, 다안.</w:t>
      </w:r>
    </w:p>
    <w:p>
      <w:r>
        <w:rPr>
          <w:rFonts w:ascii="Calibri" w:hAnsi="Calibri" w:cs="Calibri" w:eastAsia="Malgun Gothic"/>
          <w:b/>
          <w:i w:val="0"/>
          <w:sz w:val="21"/>
        </w:rPr>
        <w:t>Joris:</w:t>
      </w:r>
      <w:r>
        <w:rPr>
          <w:rFonts w:ascii="Calibri" w:hAnsi="Calibri" w:cs="Calibri" w:eastAsia="Malgun Gothic"/>
          <w:b w:val="0"/>
          <w:i w:val="0"/>
          <w:sz w:val="21"/>
        </w:rPr>
        <w:t xml:space="preserve"> (komt binnen, met een kind op zijn arm) Daar is hij! Mijn zus' vriend! Dit is Marit, mijn vrouw. En dit is Noor.</w:t>
      </w:r>
    </w:p>
    <w:p>
      <w:pPr>
        <w:ind w:left="510"/>
      </w:pPr>
      <w:r>
        <w:rPr>
          <w:rFonts w:ascii="Malgun Gothic" w:hAnsi="Malgun Gothic" w:cs="Malgun Gothic" w:eastAsia="Malgun Gothic"/>
          <w:b w:val="0"/>
          <w:i/>
          <w:color w:val="555555"/>
          <w:sz w:val="20"/>
        </w:rPr>
        <w:t>요리스: (아이를 안고 들어오며) 왔구나! 내 동생의 남자 친구! 이쪽은 아내 마리트. 그리고 이 아이는 노오르야.</w:t>
      </w:r>
    </w:p>
    <w:p>
      <w:r>
        <w:rPr>
          <w:rFonts w:ascii="Calibri" w:hAnsi="Calibri" w:cs="Calibri" w:eastAsia="Malgun Gothic"/>
          <w:b/>
          <w:i w:val="0"/>
          <w:sz w:val="21"/>
        </w:rPr>
        <w:t>Marit:</w:t>
      </w:r>
      <w:r>
        <w:rPr>
          <w:rFonts w:ascii="Calibri" w:hAnsi="Calibri" w:cs="Calibri" w:eastAsia="Malgun Gothic"/>
          <w:b w:val="0"/>
          <w:i w:val="0"/>
          <w:sz w:val="21"/>
        </w:rPr>
        <w:t xml:space="preserve"> Hallo Jonas. Leuk je te ontmoeten. Ik heb veel over je gehoord.</w:t>
      </w:r>
    </w:p>
    <w:p>
      <w:pPr>
        <w:ind w:left="510"/>
      </w:pPr>
      <w:r>
        <w:rPr>
          <w:rFonts w:ascii="Malgun Gothic" w:hAnsi="Malgun Gothic" w:cs="Malgun Gothic" w:eastAsia="Malgun Gothic"/>
          <w:b w:val="0"/>
          <w:i/>
          <w:color w:val="555555"/>
          <w:sz w:val="20"/>
        </w:rPr>
        <w:t>마리트: 안녕, 요나스. 만나서 반가워요. 이야기 많이 들었어요.</w:t>
      </w:r>
    </w:p>
    <w:p>
      <w:r>
        <w:rPr>
          <w:rFonts w:ascii="Calibri" w:hAnsi="Calibri" w:cs="Calibri" w:eastAsia="Malgun Gothic"/>
          <w:b/>
          <w:i w:val="0"/>
          <w:sz w:val="21"/>
        </w:rPr>
        <w:t>Jonas:</w:t>
      </w:r>
      <w:r>
        <w:rPr>
          <w:rFonts w:ascii="Calibri" w:hAnsi="Calibri" w:cs="Calibri" w:eastAsia="Malgun Gothic"/>
          <w:b w:val="0"/>
          <w:i w:val="0"/>
          <w:sz w:val="21"/>
        </w:rPr>
        <w:t xml:space="preserve"> Leuk jullie te ontmoeten. Hoe oud is Noor?</w:t>
      </w:r>
    </w:p>
    <w:p>
      <w:pPr>
        <w:ind w:left="510"/>
      </w:pPr>
      <w:r>
        <w:rPr>
          <w:rFonts w:ascii="Malgun Gothic" w:hAnsi="Malgun Gothic" w:cs="Malgun Gothic" w:eastAsia="Malgun Gothic"/>
          <w:b w:val="0"/>
          <w:i/>
          <w:color w:val="555555"/>
          <w:sz w:val="20"/>
        </w:rPr>
        <w:t>만나서 반갑습니다. 노오르는 몇 살이에요?</w:t>
      </w:r>
    </w:p>
    <w:p>
      <w:r>
        <w:rPr>
          <w:rFonts w:ascii="Calibri" w:hAnsi="Calibri" w:cs="Calibri" w:eastAsia="Malgun Gothic"/>
          <w:b/>
          <w:i w:val="0"/>
          <w:sz w:val="21"/>
        </w:rPr>
        <w:t>Marit:</w:t>
      </w:r>
      <w:r>
        <w:rPr>
          <w:rFonts w:ascii="Calibri" w:hAnsi="Calibri" w:cs="Calibri" w:eastAsia="Malgun Gothic"/>
          <w:b w:val="0"/>
          <w:i w:val="0"/>
          <w:sz w:val="21"/>
        </w:rPr>
        <w:t xml:space="preserve"> Twee en een half. En ze is een kleine tiran.</w:t>
      </w:r>
    </w:p>
    <w:p>
      <w:pPr>
        <w:ind w:left="510"/>
      </w:pPr>
      <w:r>
        <w:rPr>
          <w:rFonts w:ascii="Malgun Gothic" w:hAnsi="Malgun Gothic" w:cs="Malgun Gothic" w:eastAsia="Malgun Gothic"/>
          <w:b w:val="0"/>
          <w:i/>
          <w:color w:val="555555"/>
          <w:sz w:val="20"/>
        </w:rPr>
        <w:t>두 살 반이에요. 그리고 작은 폭군이죠.</w:t>
      </w:r>
    </w:p>
    <w:p>
      <w:r>
        <w:rPr>
          <w:rFonts w:ascii="Calibri" w:hAnsi="Calibri" w:cs="Calibri" w:eastAsia="Malgun Gothic"/>
          <w:b/>
          <w:i w:val="0"/>
          <w:sz w:val="21"/>
        </w:rPr>
        <w:t>Noor:</w:t>
      </w:r>
      <w:r>
        <w:rPr>
          <w:rFonts w:ascii="Calibri" w:hAnsi="Calibri" w:cs="Calibri" w:eastAsia="Malgun Gothic"/>
          <w:b w:val="0"/>
          <w:i w:val="0"/>
          <w:sz w:val="21"/>
        </w:rPr>
        <w:t xml:space="preserve"> (kijkt Jonas aan) Wie ben jij?</w:t>
      </w:r>
    </w:p>
    <w:p>
      <w:pPr>
        <w:ind w:left="510"/>
      </w:pPr>
      <w:r>
        <w:rPr>
          <w:rFonts w:ascii="Malgun Gothic" w:hAnsi="Malgun Gothic" w:cs="Malgun Gothic" w:eastAsia="Malgun Gothic"/>
          <w:b w:val="0"/>
          <w:i/>
          <w:color w:val="555555"/>
          <w:sz w:val="20"/>
        </w:rPr>
        <w:t>노오르: (요나스를 쳐다보며) 아저씨는 누구야?</w:t>
      </w:r>
    </w:p>
    <w:p>
      <w:r>
        <w:rPr>
          <w:rFonts w:ascii="Calibri" w:hAnsi="Calibri" w:cs="Calibri" w:eastAsia="Malgun Gothic"/>
          <w:b/>
          <w:i w:val="0"/>
          <w:sz w:val="21"/>
        </w:rPr>
        <w:t>Jonas:</w:t>
      </w:r>
      <w:r>
        <w:rPr>
          <w:rFonts w:ascii="Calibri" w:hAnsi="Calibri" w:cs="Calibri" w:eastAsia="Malgun Gothic"/>
          <w:b w:val="0"/>
          <w:i w:val="0"/>
          <w:sz w:val="21"/>
        </w:rPr>
        <w:t xml:space="preserve"> Ik ben Jonas. Ik kom uit Zweden.</w:t>
      </w:r>
    </w:p>
    <w:p>
      <w:pPr>
        <w:ind w:left="510"/>
      </w:pPr>
      <w:r>
        <w:rPr>
          <w:rFonts w:ascii="Malgun Gothic" w:hAnsi="Malgun Gothic" w:cs="Malgun Gothic" w:eastAsia="Malgun Gothic"/>
          <w:b w:val="0"/>
          <w:i/>
          <w:color w:val="555555"/>
          <w:sz w:val="20"/>
        </w:rPr>
        <w:t>요나스야. 스웨덴에서 왔어.</w:t>
      </w:r>
    </w:p>
    <w:p>
      <w:r>
        <w:rPr>
          <w:rFonts w:ascii="Calibri" w:hAnsi="Calibri" w:cs="Calibri" w:eastAsia="Malgun Gothic"/>
          <w:b/>
          <w:i w:val="0"/>
          <w:sz w:val="21"/>
        </w:rPr>
        <w:t>Anneke:</w:t>
      </w:r>
      <w:r>
        <w:rPr>
          <w:rFonts w:ascii="Calibri" w:hAnsi="Calibri" w:cs="Calibri" w:eastAsia="Malgun Gothic"/>
          <w:b w:val="0"/>
          <w:i w:val="0"/>
          <w:sz w:val="21"/>
        </w:rPr>
        <w:t xml:space="preserve"> Kom, we gaan zitten. Jonas, jij zit naast mij.</w:t>
      </w:r>
    </w:p>
    <w:p>
      <w:pPr>
        <w:ind w:left="510"/>
      </w:pPr>
      <w:r>
        <w:rPr>
          <w:rFonts w:ascii="Malgun Gothic" w:hAnsi="Malgun Gothic" w:cs="Malgun Gothic" w:eastAsia="Malgun Gothic"/>
          <w:b w:val="0"/>
          <w:i/>
          <w:color w:val="555555"/>
          <w:sz w:val="20"/>
        </w:rPr>
        <w:t>안네커: 자, 앉아요. 요나스는 내 옆에 앉아요.</w:t>
      </w:r>
    </w:p>
    <w:p>
      <w:r>
        <w:rPr>
          <w:rFonts w:ascii="Calibri" w:hAnsi="Calibri" w:cs="Calibri" w:eastAsia="Malgun Gothic"/>
          <w:b/>
          <w:i w:val="0"/>
          <w:sz w:val="21"/>
        </w:rPr>
        <w:t>Lotte:</w:t>
      </w:r>
      <w:r>
        <w:rPr>
          <w:rFonts w:ascii="Calibri" w:hAnsi="Calibri" w:cs="Calibri" w:eastAsia="Malgun Gothic"/>
          <w:b w:val="0"/>
          <w:i w:val="0"/>
          <w:sz w:val="21"/>
        </w:rPr>
        <w:t xml:space="preserve"> Mam…</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Anneke:</w:t>
      </w:r>
      <w:r>
        <w:rPr>
          <w:rFonts w:ascii="Calibri" w:hAnsi="Calibri" w:cs="Calibri" w:eastAsia="Malgun Gothic"/>
          <w:b w:val="0"/>
          <w:i w:val="0"/>
          <w:sz w:val="21"/>
        </w:rPr>
        <w:t xml:space="preserve"> Wat? Ik wil hem leren kennen. Ga zitten, Jonas.</w:t>
      </w:r>
    </w:p>
    <w:p>
      <w:pPr>
        <w:ind w:left="510"/>
      </w:pPr>
      <w:r>
        <w:rPr>
          <w:rFonts w:ascii="Malgun Gothic" w:hAnsi="Malgun Gothic" w:cs="Malgun Gothic" w:eastAsia="Malgun Gothic"/>
          <w:b w:val="0"/>
          <w:i/>
          <w:color w:val="555555"/>
          <w:sz w:val="20"/>
        </w:rPr>
        <w:t>뭐? 알아 가고 싶어서 그래. 앉아요, 요나스.</w:t>
      </w:r>
    </w:p>
    <w:p>
      <w:r>
        <w:rPr>
          <w:rFonts w:ascii="Calibri" w:hAnsi="Calibri" w:cs="Calibri" w:eastAsia="Malgun Gothic"/>
          <w:b/>
          <w:i w:val="0"/>
          <w:sz w:val="21"/>
        </w:rPr>
        <w:t>Jonas:</w:t>
      </w:r>
      <w:r>
        <w:rPr>
          <w:rFonts w:ascii="Calibri" w:hAnsi="Calibri" w:cs="Calibri" w:eastAsia="Malgun Gothic"/>
          <w:b w:val="0"/>
          <w:i w:val="0"/>
          <w:sz w:val="21"/>
        </w:rPr>
        <w:t xml:space="preserve"> Graag, dank je.</w:t>
      </w:r>
    </w:p>
    <w:p>
      <w:pPr>
        <w:ind w:left="510"/>
      </w:pPr>
      <w:r>
        <w:rPr>
          <w:rFonts w:ascii="Malgun Gothic" w:hAnsi="Malgun Gothic" w:cs="Malgun Gothic" w:eastAsia="Malgun Gothic"/>
          <w:b w:val="0"/>
          <w:i/>
          <w:color w:val="555555"/>
          <w:sz w:val="20"/>
        </w:rPr>
        <w:t>네, 고마워요.</w:t>
      </w:r>
    </w:p>
    <w:p>
      <w:r>
        <w:rPr>
          <w:rFonts w:ascii="Calibri" w:hAnsi="Calibri" w:cs="Calibri" w:eastAsia="Malgun Gothic"/>
          <w:b/>
          <w:i w:val="0"/>
          <w:sz w:val="21"/>
        </w:rPr>
        <w:t>Anneke:</w:t>
      </w:r>
      <w:r>
        <w:rPr>
          <w:rFonts w:ascii="Calibri" w:hAnsi="Calibri" w:cs="Calibri" w:eastAsia="Malgun Gothic"/>
          <w:b w:val="0"/>
          <w:i w:val="0"/>
          <w:sz w:val="21"/>
        </w:rPr>
        <w:t xml:space="preserve"> (schenkt koffie in) Wil je koffie? Of thee?</w:t>
      </w:r>
    </w:p>
    <w:p>
      <w:pPr>
        <w:ind w:left="510"/>
      </w:pPr>
      <w:r>
        <w:rPr>
          <w:rFonts w:ascii="Malgun Gothic" w:hAnsi="Malgun Gothic" w:cs="Malgun Gothic" w:eastAsia="Malgun Gothic"/>
          <w:b w:val="0"/>
          <w:i/>
          <w:color w:val="555555"/>
          <w:sz w:val="20"/>
        </w:rPr>
        <w:t>(커피를 따르며) 커피 줄까요? 차 줄까요?</w:t>
      </w:r>
    </w:p>
    <w:p>
      <w:r>
        <w:rPr>
          <w:rFonts w:ascii="Calibri" w:hAnsi="Calibri" w:cs="Calibri" w:eastAsia="Malgun Gothic"/>
          <w:b/>
          <w:i w:val="0"/>
          <w:sz w:val="21"/>
        </w:rPr>
        <w:t>Jonas:</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Anneke:</w:t>
      </w:r>
      <w:r>
        <w:rPr>
          <w:rFonts w:ascii="Calibri" w:hAnsi="Calibri" w:cs="Calibri" w:eastAsia="Malgun Gothic"/>
          <w:b w:val="0"/>
          <w:i w:val="0"/>
          <w:sz w:val="21"/>
        </w:rPr>
        <w:t xml:space="preserve"> Alsjeblieft. Neem een broodje. Er is boter, jam, hagelslag…</w:t>
      </w:r>
    </w:p>
    <w:p>
      <w:pPr>
        <w:ind w:left="510"/>
      </w:pPr>
      <w:r>
        <w:rPr>
          <w:rFonts w:ascii="Malgun Gothic" w:hAnsi="Malgun Gothic" w:cs="Malgun Gothic" w:eastAsia="Malgun Gothic"/>
          <w:b w:val="0"/>
          <w:i/>
          <w:color w:val="555555"/>
          <w:sz w:val="20"/>
        </w:rPr>
        <w:t>여기 있어요. 빵을 가져가요. 버터, 잼, 하헬슬라흐도 있어요…</w:t>
      </w:r>
    </w:p>
    <w:p>
      <w:r>
        <w:rPr>
          <w:rFonts w:ascii="Calibri" w:hAnsi="Calibri" w:cs="Calibri" w:eastAsia="Malgun Gothic"/>
          <w:b/>
          <w:i w:val="0"/>
          <w:sz w:val="21"/>
        </w:rPr>
        <w:t>Jonas:</w:t>
      </w:r>
      <w:r>
        <w:rPr>
          <w:rFonts w:ascii="Calibri" w:hAnsi="Calibri" w:cs="Calibri" w:eastAsia="Malgun Gothic"/>
          <w:b w:val="0"/>
          <w:i w:val="0"/>
          <w:sz w:val="21"/>
        </w:rPr>
        <w:t xml:space="preserve"> Hagelslag?</w:t>
      </w:r>
    </w:p>
    <w:p>
      <w:pPr>
        <w:ind w:left="510"/>
      </w:pPr>
      <w:r>
        <w:rPr>
          <w:rFonts w:ascii="Malgun Gothic" w:hAnsi="Malgun Gothic" w:cs="Malgun Gothic" w:eastAsia="Malgun Gothic"/>
          <w:b w:val="0"/>
          <w:i/>
          <w:color w:val="555555"/>
          <w:sz w:val="20"/>
        </w:rPr>
        <w:t>하헬슬라흐요?</w:t>
      </w:r>
    </w:p>
    <w:p>
      <w:r>
        <w:rPr>
          <w:rFonts w:ascii="Calibri" w:hAnsi="Calibri" w:cs="Calibri" w:eastAsia="Malgun Gothic"/>
          <w:b/>
          <w:i w:val="0"/>
          <w:sz w:val="21"/>
        </w:rPr>
        <w:t>Joris:</w:t>
      </w:r>
      <w:r>
        <w:rPr>
          <w:rFonts w:ascii="Calibri" w:hAnsi="Calibri" w:cs="Calibri" w:eastAsia="Malgun Gothic"/>
          <w:b w:val="0"/>
          <w:i w:val="0"/>
          <w:sz w:val="21"/>
        </w:rPr>
        <w:t xml:space="preserve"> Chocoladehagel op brood. Typisch Nederlands. Kinderen eten het elke dag.</w:t>
      </w:r>
    </w:p>
    <w:p>
      <w:pPr>
        <w:ind w:left="510"/>
      </w:pPr>
      <w:r>
        <w:rPr>
          <w:rFonts w:ascii="Malgun Gothic" w:hAnsi="Malgun Gothic" w:cs="Malgun Gothic" w:eastAsia="Malgun Gothic"/>
          <w:b w:val="0"/>
          <w:i/>
          <w:color w:val="555555"/>
          <w:sz w:val="20"/>
        </w:rPr>
        <w:t>요리스: 빵에 올리는 초콜릿 스프링클이야. 전형적인 네덜란드 음식이지. 아이들이 매일 먹어.</w:t>
      </w:r>
    </w:p>
    <w:p>
      <w:r>
        <w:rPr>
          <w:rFonts w:ascii="Calibri" w:hAnsi="Calibri" w:cs="Calibri" w:eastAsia="Malgun Gothic"/>
          <w:b/>
          <w:i w:val="0"/>
          <w:sz w:val="21"/>
        </w:rPr>
        <w:t>Jonas:</w:t>
      </w:r>
      <w:r>
        <w:rPr>
          <w:rFonts w:ascii="Calibri" w:hAnsi="Calibri" w:cs="Calibri" w:eastAsia="Malgun Gothic"/>
          <w:b w:val="0"/>
          <w:i w:val="0"/>
          <w:sz w:val="21"/>
        </w:rPr>
        <w:t xml:space="preserve"> Chocolade op brood? Als ontbijt?</w:t>
      </w:r>
    </w:p>
    <w:p>
      <w:pPr>
        <w:ind w:left="510"/>
      </w:pPr>
      <w:r>
        <w:rPr>
          <w:rFonts w:ascii="Malgun Gothic" w:hAnsi="Malgun Gothic" w:cs="Malgun Gothic" w:eastAsia="Malgun Gothic"/>
          <w:b w:val="0"/>
          <w:i/>
          <w:color w:val="555555"/>
          <w:sz w:val="20"/>
        </w:rPr>
        <w:t>빵에 초콜릿을요? 아침 식사로요?</w:t>
      </w:r>
    </w:p>
    <w:p>
      <w:r>
        <w:rPr>
          <w:rFonts w:ascii="Calibri" w:hAnsi="Calibri" w:cs="Calibri" w:eastAsia="Malgun Gothic"/>
          <w:b/>
          <w:i w:val="0"/>
          <w:sz w:val="21"/>
        </w:rPr>
        <w:t>Anneke:</w:t>
      </w:r>
      <w:r>
        <w:rPr>
          <w:rFonts w:ascii="Calibri" w:hAnsi="Calibri" w:cs="Calibri" w:eastAsia="Malgun Gothic"/>
          <w:b w:val="0"/>
          <w:i w:val="0"/>
          <w:sz w:val="21"/>
        </w:rPr>
        <w:t xml:space="preserve"> Neem nog een kopje koffie, als je het lekker vindt. Of nog een broodje.</w:t>
      </w:r>
    </w:p>
    <w:p>
      <w:pPr>
        <w:ind w:left="510"/>
      </w:pPr>
      <w:r>
        <w:rPr>
          <w:rFonts w:ascii="Malgun Gothic" w:hAnsi="Malgun Gothic" w:cs="Malgun Gothic" w:eastAsia="Malgun Gothic"/>
          <w:b w:val="0"/>
          <w:i/>
          <w:color w:val="555555"/>
          <w:sz w:val="20"/>
        </w:rPr>
        <w:t>안네커: 맛있으면 커피를 한 잔 더 해요. 아니면 빵을 하나 더요.</w:t>
      </w:r>
    </w:p>
    <w:p>
      <w:r>
        <w:rPr>
          <w:rFonts w:ascii="Calibri" w:hAnsi="Calibri" w:cs="Calibri" w:eastAsia="Malgun Gothic"/>
          <w:b/>
          <w:i w:val="0"/>
          <w:sz w:val="21"/>
        </w:rPr>
        <w:t>Jonas:</w:t>
      </w:r>
      <w:r>
        <w:rPr>
          <w:rFonts w:ascii="Calibri" w:hAnsi="Calibri" w:cs="Calibri" w:eastAsia="Malgun Gothic"/>
          <w:b w:val="0"/>
          <w:i w:val="0"/>
          <w:sz w:val="21"/>
        </w:rPr>
        <w:t xml:space="preserve"> Dank je. Ik neem graag nog koffie.</w:t>
      </w:r>
    </w:p>
    <w:p>
      <w:pPr>
        <w:ind w:left="510"/>
      </w:pPr>
      <w:r>
        <w:rPr>
          <w:rFonts w:ascii="Malgun Gothic" w:hAnsi="Malgun Gothic" w:cs="Malgun Gothic" w:eastAsia="Malgun Gothic"/>
          <w:b w:val="0"/>
          <w:i/>
          <w:color w:val="555555"/>
          <w:sz w:val="20"/>
        </w:rPr>
        <w:t>고마워요. 커피 한 잔 더 주세요.</w:t>
      </w:r>
    </w:p>
    <w:p>
      <w:r>
        <w:rPr>
          <w:rFonts w:ascii="Calibri" w:hAnsi="Calibri" w:cs="Calibri" w:eastAsia="Malgun Gothic"/>
          <w:b/>
          <w:i w:val="0"/>
          <w:sz w:val="21"/>
        </w:rPr>
        <w:t>Anneke:</w:t>
      </w:r>
      <w:r>
        <w:rPr>
          <w:rFonts w:ascii="Calibri" w:hAnsi="Calibri" w:cs="Calibri" w:eastAsia="Malgun Gothic"/>
          <w:b w:val="0"/>
          <w:i w:val="0"/>
          <w:sz w:val="21"/>
        </w:rPr>
        <w:t xml:space="preserve"> Zo, nu even praten. Wat doe je voor werk?</w:t>
      </w:r>
    </w:p>
    <w:p>
      <w:pPr>
        <w:ind w:left="510"/>
      </w:pPr>
      <w:r>
        <w:rPr>
          <w:rFonts w:ascii="Malgun Gothic" w:hAnsi="Malgun Gothic" w:cs="Malgun Gothic" w:eastAsia="Malgun Gothic"/>
          <w:b w:val="0"/>
          <w:i/>
          <w:color w:val="555555"/>
          <w:sz w:val="20"/>
        </w:rPr>
        <w:t>안네커: 자, 이제 이야기를 좀 해 볼까요. 무슨 일을 해요?</w:t>
      </w:r>
    </w:p>
    <w:p>
      <w:r>
        <w:rPr>
          <w:rFonts w:ascii="Calibri" w:hAnsi="Calibri" w:cs="Calibri" w:eastAsia="Malgun Gothic"/>
          <w:b/>
          <w:i w:val="0"/>
          <w:sz w:val="21"/>
        </w:rPr>
        <w:t>Jonas:</w:t>
      </w:r>
      <w:r>
        <w:rPr>
          <w:rFonts w:ascii="Calibri" w:hAnsi="Calibri" w:cs="Calibri" w:eastAsia="Malgun Gothic"/>
          <w:b w:val="0"/>
          <w:i w:val="0"/>
          <w:sz w:val="21"/>
        </w:rPr>
        <w:t xml:space="preserve"> Ik ben ingenieur. Ik werk bij een bureau dat adviseert over water. Over dijken, over waterpeil.</w:t>
      </w:r>
    </w:p>
    <w:p>
      <w:pPr>
        <w:ind w:left="510"/>
      </w:pPr>
      <w:r>
        <w:rPr>
          <w:rFonts w:ascii="Malgun Gothic" w:hAnsi="Malgun Gothic" w:cs="Malgun Gothic" w:eastAsia="Malgun Gothic"/>
          <w:b w:val="0"/>
          <w:i/>
          <w:color w:val="555555"/>
          <w:sz w:val="20"/>
        </w:rPr>
        <w:t>엔지니어예요. 수자원 컨설팅 회사에서 일해요. 제방과 수위에 대한 자문을 해요.</w:t>
      </w:r>
    </w:p>
    <w:p>
      <w:r>
        <w:rPr>
          <w:rFonts w:ascii="Calibri" w:hAnsi="Calibri" w:cs="Calibri" w:eastAsia="Malgun Gothic"/>
          <w:b/>
          <w:i w:val="0"/>
          <w:sz w:val="21"/>
        </w:rPr>
        <w:t>Anneke:</w:t>
      </w:r>
      <w:r>
        <w:rPr>
          <w:rFonts w:ascii="Calibri" w:hAnsi="Calibri" w:cs="Calibri" w:eastAsia="Malgun Gothic"/>
          <w:b w:val="0"/>
          <w:i w:val="0"/>
          <w:sz w:val="21"/>
        </w:rPr>
        <w:t xml:space="preserve"> Water! Dat is Nederlands. En ben je hier lang?</w:t>
      </w:r>
    </w:p>
    <w:p>
      <w:pPr>
        <w:ind w:left="510"/>
      </w:pPr>
      <w:r>
        <w:rPr>
          <w:rFonts w:ascii="Malgun Gothic" w:hAnsi="Malgun Gothic" w:cs="Malgun Gothic" w:eastAsia="Malgun Gothic"/>
          <w:b w:val="0"/>
          <w:i/>
          <w:color w:val="555555"/>
          <w:sz w:val="20"/>
        </w:rPr>
        <w:t>물이라니! 네덜란드다운 일이네요. 여기 오래 있을 건가요?</w:t>
      </w:r>
    </w:p>
    <w:p>
      <w:r>
        <w:rPr>
          <w:rFonts w:ascii="Calibri" w:hAnsi="Calibri" w:cs="Calibri" w:eastAsia="Malgun Gothic"/>
          <w:b/>
          <w:i w:val="0"/>
          <w:sz w:val="21"/>
        </w:rPr>
        <w:t>Jonas:</w:t>
      </w:r>
      <w:r>
        <w:rPr>
          <w:rFonts w:ascii="Calibri" w:hAnsi="Calibri" w:cs="Calibri" w:eastAsia="Malgun Gothic"/>
          <w:b w:val="0"/>
          <w:i w:val="0"/>
          <w:sz w:val="21"/>
        </w:rPr>
        <w:t xml:space="preserve"> Mijn contract is voor twee jaar. Ik ben nu zeven maanden hier.</w:t>
      </w:r>
    </w:p>
    <w:p>
      <w:pPr>
        <w:ind w:left="510"/>
      </w:pPr>
      <w:r>
        <w:rPr>
          <w:rFonts w:ascii="Malgun Gothic" w:hAnsi="Malgun Gothic" w:cs="Malgun Gothic" w:eastAsia="Malgun Gothic"/>
          <w:b w:val="0"/>
          <w:i/>
          <w:color w:val="555555"/>
          <w:sz w:val="20"/>
        </w:rPr>
        <w:t>계약은 이 년이에요. 지금 칠 개월째예요.</w:t>
      </w:r>
    </w:p>
    <w:p>
      <w:r>
        <w:rPr>
          <w:rFonts w:ascii="Calibri" w:hAnsi="Calibri" w:cs="Calibri" w:eastAsia="Malgun Gothic"/>
          <w:b/>
          <w:i w:val="0"/>
          <w:sz w:val="21"/>
        </w:rPr>
        <w:t>Anneke:</w:t>
      </w:r>
      <w:r>
        <w:rPr>
          <w:rFonts w:ascii="Calibri" w:hAnsi="Calibri" w:cs="Calibri" w:eastAsia="Malgun Gothic"/>
          <w:b w:val="0"/>
          <w:i w:val="0"/>
          <w:sz w:val="21"/>
        </w:rPr>
        <w:t xml:space="preserve"> Twee jaar. En daarna?</w:t>
      </w:r>
    </w:p>
    <w:p>
      <w:pPr>
        <w:ind w:left="510"/>
      </w:pPr>
      <w:r>
        <w:rPr>
          <w:rFonts w:ascii="Malgun Gothic" w:hAnsi="Malgun Gothic" w:cs="Malgun Gothic" w:eastAsia="Malgun Gothic"/>
          <w:b w:val="0"/>
          <w:i/>
          <w:color w:val="555555"/>
          <w:sz w:val="20"/>
        </w:rPr>
        <w:t>이 년이요. 그다음엔요?</w:t>
      </w:r>
    </w:p>
    <w:p>
      <w:r>
        <w:rPr>
          <w:rFonts w:ascii="Calibri" w:hAnsi="Calibri" w:cs="Calibri" w:eastAsia="Malgun Gothic"/>
          <w:b/>
          <w:i w:val="0"/>
          <w:sz w:val="21"/>
        </w:rPr>
        <w:t>Jonas:</w:t>
      </w:r>
      <w:r>
        <w:rPr>
          <w:rFonts w:ascii="Calibri" w:hAnsi="Calibri" w:cs="Calibri" w:eastAsia="Malgun Gothic"/>
          <w:b w:val="0"/>
          <w:i w:val="0"/>
          <w:sz w:val="21"/>
        </w:rPr>
        <w:t xml:space="preserve"> Dat weet ik nog niet.</w:t>
      </w:r>
    </w:p>
    <w:p>
      <w:pPr>
        <w:ind w:left="510"/>
      </w:pPr>
      <w:r>
        <w:rPr>
          <w:rFonts w:ascii="Malgun Gothic" w:hAnsi="Malgun Gothic" w:cs="Malgun Gothic" w:eastAsia="Malgun Gothic"/>
          <w:b w:val="0"/>
          <w:i/>
          <w:color w:val="555555"/>
          <w:sz w:val="20"/>
        </w:rPr>
        <w:t>아직 몰라요.</w:t>
      </w:r>
    </w:p>
    <w:p>
      <w:r>
        <w:rPr>
          <w:rFonts w:ascii="Calibri" w:hAnsi="Calibri" w:cs="Calibri" w:eastAsia="Malgun Gothic"/>
          <w:b/>
          <w:i w:val="0"/>
          <w:sz w:val="21"/>
        </w:rPr>
        <w:t>Lotte:</w:t>
      </w:r>
      <w:r>
        <w:rPr>
          <w:rFonts w:ascii="Calibri" w:hAnsi="Calibri" w:cs="Calibri" w:eastAsia="Malgun Gothic"/>
          <w:b w:val="0"/>
          <w:i w:val="0"/>
          <w:sz w:val="21"/>
        </w:rPr>
        <w:t xml:space="preserve"> Mam, alsjeblieft.</w:t>
      </w:r>
    </w:p>
    <w:p>
      <w:pPr>
        <w:ind w:left="510"/>
      </w:pPr>
      <w:r>
        <w:rPr>
          <w:rFonts w:ascii="Malgun Gothic" w:hAnsi="Malgun Gothic" w:cs="Malgun Gothic" w:eastAsia="Malgun Gothic"/>
          <w:b w:val="0"/>
          <w:i/>
          <w:color w:val="555555"/>
          <w:sz w:val="20"/>
        </w:rPr>
        <w:t>엄마, 제발.</w:t>
      </w:r>
    </w:p>
    <w:p>
      <w:r>
        <w:rPr>
          <w:rFonts w:ascii="Calibri" w:hAnsi="Calibri" w:cs="Calibri" w:eastAsia="Malgun Gothic"/>
          <w:b/>
          <w:i w:val="0"/>
          <w:sz w:val="21"/>
        </w:rPr>
        <w:t>Anneke:</w:t>
      </w:r>
      <w:r>
        <w:rPr>
          <w:rFonts w:ascii="Calibri" w:hAnsi="Calibri" w:cs="Calibri" w:eastAsia="Malgun Gothic"/>
          <w:b w:val="0"/>
          <w:i w:val="0"/>
          <w:sz w:val="21"/>
        </w:rPr>
        <w:t xml:space="preserve"> Ik vraag het alleen. Dat mag toch? Een moeder mag vragen.</w:t>
      </w:r>
    </w:p>
    <w:p>
      <w:pPr>
        <w:ind w:left="510"/>
      </w:pPr>
      <w:r>
        <w:rPr>
          <w:rFonts w:ascii="Malgun Gothic" w:hAnsi="Malgun Gothic" w:cs="Malgun Gothic" w:eastAsia="Malgun Gothic"/>
          <w:b w:val="0"/>
          <w:i/>
          <w:color w:val="555555"/>
          <w:sz w:val="20"/>
        </w:rPr>
        <w:t>안네커: 그냥 묻는 거야. 그래도 되잖아? 엄마는 물어볼 수 있어.</w:t>
      </w:r>
    </w:p>
    <w:p>
      <w:r>
        <w:rPr>
          <w:rFonts w:ascii="Calibri" w:hAnsi="Calibri" w:cs="Calibri" w:eastAsia="Malgun Gothic"/>
          <w:b/>
          <w:i w:val="0"/>
          <w:sz w:val="21"/>
        </w:rPr>
        <w:t>Jonas:</w:t>
      </w:r>
      <w:r>
        <w:rPr>
          <w:rFonts w:ascii="Calibri" w:hAnsi="Calibri" w:cs="Calibri" w:eastAsia="Malgun Gothic"/>
          <w:b w:val="0"/>
          <w:i w:val="0"/>
          <w:sz w:val="21"/>
        </w:rPr>
        <w:t xml:space="preserve"> Het is een goede vraag. Ik denk er zelf ook over na.</w:t>
      </w:r>
    </w:p>
    <w:p>
      <w:pPr>
        <w:ind w:left="510"/>
      </w:pPr>
      <w:r>
        <w:rPr>
          <w:rFonts w:ascii="Malgun Gothic" w:hAnsi="Malgun Gothic" w:cs="Malgun Gothic" w:eastAsia="Malgun Gothic"/>
          <w:b w:val="0"/>
          <w:i/>
          <w:color w:val="555555"/>
          <w:sz w:val="20"/>
        </w:rPr>
        <w:t>좋은 질문이에요. 저도 생각하고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eerlijk. Dat vind ik prettig.</w:t>
      </w:r>
    </w:p>
    <w:p>
      <w:pPr>
        <w:ind w:left="510"/>
      </w:pPr>
      <w:r>
        <w:rPr>
          <w:rFonts w:ascii="Malgun Gothic" w:hAnsi="Malgun Gothic" w:cs="Malgun Gothic" w:eastAsia="Malgun Gothic"/>
          <w:b w:val="0"/>
          <w:i/>
          <w:color w:val="555555"/>
          <w:sz w:val="20"/>
        </w:rPr>
        <w:t>그렇게 말해 주니 솔직하네요. 마음에 들어요.</w:t>
      </w:r>
    </w:p>
    <w:p>
      <w:r>
        <w:rPr>
          <w:rFonts w:ascii="Calibri" w:hAnsi="Calibri" w:cs="Calibri" w:eastAsia="Malgun Gothic"/>
          <w:b/>
          <w:i w:val="0"/>
          <w:sz w:val="21"/>
        </w:rPr>
        <w:t>Marit:</w:t>
      </w:r>
      <w:r>
        <w:rPr>
          <w:rFonts w:ascii="Calibri" w:hAnsi="Calibri" w:cs="Calibri" w:eastAsia="Malgun Gothic"/>
          <w:b w:val="0"/>
          <w:i w:val="0"/>
          <w:sz w:val="21"/>
        </w:rPr>
        <w:t xml:space="preserve"> Mam, mag Noor de eieren zoeken? Ze wordt onrustig.</w:t>
      </w:r>
    </w:p>
    <w:p>
      <w:pPr>
        <w:ind w:left="510"/>
      </w:pPr>
      <w:r>
        <w:rPr>
          <w:rFonts w:ascii="Malgun Gothic" w:hAnsi="Malgun Gothic" w:cs="Malgun Gothic" w:eastAsia="Malgun Gothic"/>
          <w:b w:val="0"/>
          <w:i/>
          <w:color w:val="555555"/>
          <w:sz w:val="20"/>
        </w:rPr>
        <w:t>마리트: 어머니, 노오르가 달걀을 찾아도 돼요? 점점 안절부절못해요.</w:t>
      </w:r>
    </w:p>
    <w:p>
      <w:r>
        <w:rPr>
          <w:rFonts w:ascii="Calibri" w:hAnsi="Calibri" w:cs="Calibri" w:eastAsia="Malgun Gothic"/>
          <w:b/>
          <w:i w:val="0"/>
          <w:sz w:val="21"/>
        </w:rPr>
        <w:t>Anneke:</w:t>
      </w:r>
      <w:r>
        <w:rPr>
          <w:rFonts w:ascii="Calibri" w:hAnsi="Calibri" w:cs="Calibri" w:eastAsia="Malgun Gothic"/>
          <w:b w:val="0"/>
          <w:i w:val="0"/>
          <w:sz w:val="21"/>
        </w:rPr>
        <w:t xml:space="preserve"> Natuurlijk. De eieren zijn verstopt in de tuin. Jonas, ga jij mee?</w:t>
      </w:r>
    </w:p>
    <w:p>
      <w:pPr>
        <w:ind w:left="510"/>
      </w:pPr>
      <w:r>
        <w:rPr>
          <w:rFonts w:ascii="Malgun Gothic" w:hAnsi="Malgun Gothic" w:cs="Malgun Gothic" w:eastAsia="Malgun Gothic"/>
          <w:b w:val="0"/>
          <w:i/>
          <w:color w:val="555555"/>
          <w:sz w:val="20"/>
        </w:rPr>
        <w:t>안네커: 물론이지. 달걀은 정원에 숨겨 놨어. 요나스, 같이 갈래요?</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Noor:</w:t>
      </w:r>
      <w:r>
        <w:rPr>
          <w:rFonts w:ascii="Calibri" w:hAnsi="Calibri" w:cs="Calibri" w:eastAsia="Malgun Gothic"/>
          <w:b w:val="0"/>
          <w:i w:val="0"/>
          <w:sz w:val="21"/>
        </w:rPr>
        <w:t xml:space="preserve"> (pakt zijn hand) Kom, Jonas! Je moet me helpen zoeken!</w:t>
      </w:r>
    </w:p>
    <w:p>
      <w:pPr>
        <w:ind w:left="510"/>
      </w:pPr>
      <w:r>
        <w:rPr>
          <w:rFonts w:ascii="Malgun Gothic" w:hAnsi="Malgun Gothic" w:cs="Malgun Gothic" w:eastAsia="Malgun Gothic"/>
          <w:b w:val="0"/>
          <w:i/>
          <w:color w:val="555555"/>
          <w:sz w:val="20"/>
        </w:rPr>
        <w:t>노오르: (그의 손을 잡으며) 요나스, 와! 찾는 걸 도와줘야 해!</w:t>
      </w:r>
    </w:p>
    <w:p>
      <w:r>
        <w:rPr>
          <w:rFonts w:ascii="Calibri" w:hAnsi="Calibri" w:cs="Calibri" w:eastAsia="Malgun Gothic"/>
          <w:b/>
          <w:i w:val="0"/>
          <w:sz w:val="21"/>
        </w:rPr>
        <w:t>Jonas:</w:t>
      </w:r>
      <w:r>
        <w:rPr>
          <w:rFonts w:ascii="Calibri" w:hAnsi="Calibri" w:cs="Calibri" w:eastAsia="Malgun Gothic"/>
          <w:b w:val="0"/>
          <w:i w:val="0"/>
          <w:sz w:val="21"/>
        </w:rPr>
        <w:t xml:space="preserve"> (vindt een rood ei onder een struik) Kijk! Hier. (geeft het ei) Voor jou.</w:t>
      </w:r>
    </w:p>
    <w:p>
      <w:pPr>
        <w:ind w:left="510"/>
      </w:pPr>
      <w:r>
        <w:rPr>
          <w:rFonts w:ascii="Malgun Gothic" w:hAnsi="Malgun Gothic" w:cs="Malgun Gothic" w:eastAsia="Malgun Gothic"/>
          <w:b w:val="0"/>
          <w:i/>
          <w:color w:val="555555"/>
          <w:sz w:val="20"/>
        </w:rPr>
        <w:t>(덤불 아래에서 빨간 달걀을 찾으며) 봐! 여기. (달걀을 건네며) 네 거야.</w:t>
      </w:r>
    </w:p>
    <w:p>
      <w:r>
        <w:rPr>
          <w:rFonts w:ascii="Calibri" w:hAnsi="Calibri" w:cs="Calibri" w:eastAsia="Malgun Gothic"/>
          <w:b/>
          <w:i w:val="0"/>
          <w:sz w:val="21"/>
        </w:rPr>
        <w:t>Noor:</w:t>
      </w:r>
      <w:r>
        <w:rPr>
          <w:rFonts w:ascii="Calibri" w:hAnsi="Calibri" w:cs="Calibri" w:eastAsia="Malgun Gothic"/>
          <w:b w:val="0"/>
          <w:i w:val="0"/>
          <w:sz w:val="21"/>
        </w:rPr>
        <w:t xml:space="preserve"> (kijkt naar hem, serieus) Je bent aardig. Mama zei dat je aardig bent.</w:t>
      </w:r>
    </w:p>
    <w:p>
      <w:pPr>
        <w:ind w:left="510"/>
      </w:pPr>
      <w:r>
        <w:rPr>
          <w:rFonts w:ascii="Malgun Gothic" w:hAnsi="Malgun Gothic" w:cs="Malgun Gothic" w:eastAsia="Malgun Gothic"/>
          <w:b w:val="0"/>
          <w:i/>
          <w:color w:val="555555"/>
          <w:sz w:val="20"/>
        </w:rPr>
        <w:t>노오르: (진지하게 그를 보며) 아저씨는 착해. 엄마가 착하다고 했어.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Noor.</w:t>
      </w:r>
    </w:p>
    <w:p>
      <w:pPr>
        <w:ind w:left="510"/>
      </w:pPr>
      <w:r>
        <w:rPr>
          <w:rFonts w:ascii="Malgun Gothic" w:hAnsi="Malgun Gothic" w:cs="Malgun Gothic" w:eastAsia="Malgun Gothic"/>
          <w:b w:val="0"/>
          <w:i/>
          <w:color w:val="555555"/>
          <w:sz w:val="20"/>
        </w:rPr>
        <w:t>(감동해서) 고마워, 노오르.</w:t>
      </w:r>
    </w:p>
    <w:p>
      <w:r>
        <w:rPr>
          <w:rFonts w:ascii="Calibri" w:hAnsi="Calibri" w:cs="Calibri" w:eastAsia="Malgun Gothic"/>
          <w:b/>
          <w:i w:val="0"/>
          <w:sz w:val="21"/>
        </w:rPr>
        <w:t>Lotte:</w:t>
      </w:r>
      <w:r>
        <w:rPr>
          <w:rFonts w:ascii="Calibri" w:hAnsi="Calibri" w:cs="Calibri" w:eastAsia="Malgun Gothic"/>
          <w:b w:val="0"/>
          <w:i w:val="0"/>
          <w:sz w:val="21"/>
        </w:rPr>
        <w:t xml:space="preserve"> (komt de tuin in) Je bent een natuurtalent.</w:t>
      </w:r>
    </w:p>
    <w:p>
      <w:pPr>
        <w:ind w:left="510"/>
      </w:pPr>
      <w:r>
        <w:rPr>
          <w:rFonts w:ascii="Malgun Gothic" w:hAnsi="Malgun Gothic" w:cs="Malgun Gothic" w:eastAsia="Malgun Gothic"/>
          <w:b w:val="0"/>
          <w:i/>
          <w:color w:val="555555"/>
          <w:sz w:val="20"/>
        </w:rPr>
        <w:t>(정원으로 나오며) 넌 타고난 재능이 있어.</w:t>
      </w:r>
    </w:p>
    <w:p>
      <w:r>
        <w:rPr>
          <w:rFonts w:ascii="Calibri" w:hAnsi="Calibri" w:cs="Calibri" w:eastAsia="Malgun Gothic"/>
          <w:b/>
          <w:i w:val="0"/>
          <w:sz w:val="21"/>
        </w:rPr>
        <w:t>Jonas:</w:t>
      </w:r>
      <w:r>
        <w:rPr>
          <w:rFonts w:ascii="Calibri" w:hAnsi="Calibri" w:cs="Calibri" w:eastAsia="Malgun Gothic"/>
          <w:b w:val="0"/>
          <w:i w:val="0"/>
          <w:sz w:val="21"/>
        </w:rPr>
        <w:t xml:space="preserve"> Met kinderen? Ik heb alleen een nichtje.</w:t>
      </w:r>
    </w:p>
    <w:p>
      <w:pPr>
        <w:ind w:left="510"/>
      </w:pPr>
      <w:r>
        <w:rPr>
          <w:rFonts w:ascii="Malgun Gothic" w:hAnsi="Malgun Gothic" w:cs="Malgun Gothic" w:eastAsia="Malgun Gothic"/>
          <w:b w:val="0"/>
          <w:i/>
          <w:color w:val="555555"/>
          <w:sz w:val="20"/>
        </w:rPr>
        <w:t>아이들하고요? 조카 하나가 전부인데.</w:t>
      </w:r>
    </w:p>
    <w:p>
      <w:r>
        <w:rPr>
          <w:rFonts w:ascii="Calibri" w:hAnsi="Calibri" w:cs="Calibri" w:eastAsia="Malgun Gothic"/>
          <w:b/>
          <w:i w:val="0"/>
          <w:sz w:val="21"/>
        </w:rPr>
        <w:t>Lotte:</w:t>
      </w:r>
      <w:r>
        <w:rPr>
          <w:rFonts w:ascii="Calibri" w:hAnsi="Calibri" w:cs="Calibri" w:eastAsia="Malgun Gothic"/>
          <w:b w:val="0"/>
          <w:i w:val="0"/>
          <w:sz w:val="21"/>
        </w:rPr>
        <w:t xml:space="preserve"> Dan heb je veel talent.</w:t>
      </w:r>
    </w:p>
    <w:p>
      <w:pPr>
        <w:ind w:left="510"/>
      </w:pPr>
      <w:r>
        <w:rPr>
          <w:rFonts w:ascii="Malgun Gothic" w:hAnsi="Malgun Gothic" w:cs="Malgun Gothic" w:eastAsia="Malgun Gothic"/>
          <w:b w:val="0"/>
          <w:i/>
          <w:color w:val="555555"/>
          <w:sz w:val="20"/>
        </w:rPr>
        <w:t>그럼 재능이 많은 거야.</w:t>
      </w:r>
    </w:p>
    <w:p>
      <w:r>
        <w:rPr>
          <w:rFonts w:ascii="Calibri" w:hAnsi="Calibri" w:cs="Calibri" w:eastAsia="Malgun Gothic"/>
          <w:b/>
          <w:i w:val="0"/>
          <w:sz w:val="21"/>
        </w:rPr>
        <w:t>Anneke:</w:t>
      </w:r>
      <w:r>
        <w:rPr>
          <w:rFonts w:ascii="Calibri" w:hAnsi="Calibri" w:cs="Calibri" w:eastAsia="Malgun Gothic"/>
          <w:b w:val="0"/>
          <w:i w:val="0"/>
          <w:sz w:val="21"/>
        </w:rPr>
        <w:t xml:space="preserve"> (vanuit de deur) Kinderen, binnen! Nu gaan we eieren tikken!</w:t>
      </w:r>
    </w:p>
    <w:p>
      <w:pPr>
        <w:ind w:left="510"/>
      </w:pPr>
      <w:r>
        <w:rPr>
          <w:rFonts w:ascii="Malgun Gothic" w:hAnsi="Malgun Gothic" w:cs="Malgun Gothic" w:eastAsia="Malgun Gothic"/>
          <w:b w:val="0"/>
          <w:i/>
          <w:color w:val="555555"/>
          <w:sz w:val="20"/>
        </w:rPr>
        <w:t>안네커: (문 앞에서) 얘들아, 안으로! 이제 달걀 부딪치기를 하자!</w:t>
      </w:r>
    </w:p>
    <w:p>
      <w:r>
        <w:rPr>
          <w:rFonts w:ascii="Calibri" w:hAnsi="Calibri" w:cs="Calibri" w:eastAsia="Malgun Gothic"/>
          <w:b/>
          <w:i w:val="0"/>
          <w:sz w:val="21"/>
        </w:rPr>
        <w:t>Jonas:</w:t>
      </w:r>
      <w:r>
        <w:rPr>
          <w:rFonts w:ascii="Calibri" w:hAnsi="Calibri" w:cs="Calibri" w:eastAsia="Malgun Gothic"/>
          <w:b w:val="0"/>
          <w:i w:val="0"/>
          <w:sz w:val="21"/>
        </w:rPr>
        <w:t xml:space="preserve"> Eieren tikken? Wat is dat?</w:t>
      </w:r>
    </w:p>
    <w:p>
      <w:pPr>
        <w:ind w:left="510"/>
      </w:pPr>
      <w:r>
        <w:rPr>
          <w:rFonts w:ascii="Malgun Gothic" w:hAnsi="Malgun Gothic" w:cs="Malgun Gothic" w:eastAsia="Malgun Gothic"/>
          <w:b w:val="0"/>
          <w:i/>
          <w:color w:val="555555"/>
          <w:sz w:val="20"/>
        </w:rPr>
        <w:t>달걀 부딪치기요? 그게 뭐예요?</w:t>
      </w:r>
    </w:p>
    <w:p>
      <w:r>
        <w:rPr>
          <w:rFonts w:ascii="Calibri" w:hAnsi="Calibri" w:cs="Calibri" w:eastAsia="Malgun Gothic"/>
          <w:b/>
          <w:i w:val="0"/>
          <w:sz w:val="21"/>
        </w:rPr>
        <w:t>Joris:</w:t>
      </w:r>
      <w:r>
        <w:rPr>
          <w:rFonts w:ascii="Calibri" w:hAnsi="Calibri" w:cs="Calibri" w:eastAsia="Malgun Gothic"/>
          <w:b w:val="0"/>
          <w:i w:val="0"/>
          <w:sz w:val="21"/>
        </w:rPr>
        <w:t xml:space="preserve"> Een spel met gekookte eieren. Je tikt je ei tegen het ei van een ander. Wie zijn ei heel houdt, wint.</w:t>
      </w:r>
    </w:p>
    <w:p>
      <w:pPr>
        <w:ind w:left="510"/>
      </w:pPr>
      <w:r>
        <w:rPr>
          <w:rFonts w:ascii="Malgun Gothic" w:hAnsi="Malgun Gothic" w:cs="Malgun Gothic" w:eastAsia="Malgun Gothic"/>
          <w:b w:val="0"/>
          <w:i/>
          <w:color w:val="555555"/>
          <w:sz w:val="20"/>
        </w:rPr>
        <w:t>요리스: 삶은 달걀로 하는 게임이에요. 자기 달걀을 다른 사람 달걀에 부딪쳐요. 달걀이 깨지지 않은 사람이 이겨요.</w:t>
      </w:r>
    </w:p>
    <w:p>
      <w:r>
        <w:rPr>
          <w:rFonts w:ascii="Calibri" w:hAnsi="Calibri" w:cs="Calibri" w:eastAsia="Malgun Gothic"/>
          <w:b/>
          <w:i w:val="0"/>
          <w:sz w:val="21"/>
        </w:rPr>
        <w:t>Jonas:</w:t>
      </w:r>
      <w:r>
        <w:rPr>
          <w:rFonts w:ascii="Calibri" w:hAnsi="Calibri" w:cs="Calibri" w:eastAsia="Malgun Gothic"/>
          <w:b w:val="0"/>
          <w:i w:val="0"/>
          <w:sz w:val="21"/>
        </w:rPr>
        <w:t xml:space="preserve"> Dat is een gevaarlijk spel.</w:t>
      </w:r>
    </w:p>
    <w:p>
      <w:pPr>
        <w:ind w:left="510"/>
      </w:pPr>
      <w:r>
        <w:rPr>
          <w:rFonts w:ascii="Malgun Gothic" w:hAnsi="Malgun Gothic" w:cs="Malgun Gothic" w:eastAsia="Malgun Gothic"/>
          <w:b w:val="0"/>
          <w:i/>
          <w:color w:val="555555"/>
          <w:sz w:val="20"/>
        </w:rPr>
        <w:t>위험한 게임이네요.</w:t>
      </w:r>
    </w:p>
    <w:p>
      <w:r>
        <w:rPr>
          <w:rFonts w:ascii="Calibri" w:hAnsi="Calibri" w:cs="Calibri" w:eastAsia="Malgun Gothic"/>
          <w:b/>
          <w:i w:val="0"/>
          <w:sz w:val="21"/>
        </w:rPr>
        <w:t>Joris:</w:t>
      </w:r>
      <w:r>
        <w:rPr>
          <w:rFonts w:ascii="Calibri" w:hAnsi="Calibri" w:cs="Calibri" w:eastAsia="Malgun Gothic"/>
          <w:b w:val="0"/>
          <w:i w:val="0"/>
          <w:sz w:val="21"/>
        </w:rPr>
        <w:t xml:space="preserve"> Ik ben ongeslagen sinds mijn twaalfde.</w:t>
      </w:r>
    </w:p>
    <w:p>
      <w:pPr>
        <w:ind w:left="510"/>
      </w:pPr>
      <w:r>
        <w:rPr>
          <w:rFonts w:ascii="Malgun Gothic" w:hAnsi="Malgun Gothic" w:cs="Malgun Gothic" w:eastAsia="Malgun Gothic"/>
          <w:b w:val="0"/>
          <w:i/>
          <w:color w:val="555555"/>
          <w:sz w:val="20"/>
        </w:rPr>
        <w:t>요리스: 열두 살 때부터 무패예요.</w:t>
      </w:r>
    </w:p>
    <w:p>
      <w:r>
        <w:rPr>
          <w:rFonts w:ascii="Calibri" w:hAnsi="Calibri" w:cs="Calibri" w:eastAsia="Malgun Gothic"/>
          <w:b/>
          <w:i w:val="0"/>
          <w:sz w:val="21"/>
        </w:rPr>
        <w:t>Fleur:</w:t>
      </w:r>
      <w:r>
        <w:rPr>
          <w:rFonts w:ascii="Calibri" w:hAnsi="Calibri" w:cs="Calibri" w:eastAsia="Malgun Gothic"/>
          <w:b w:val="0"/>
          <w:i w:val="0"/>
          <w:sz w:val="21"/>
        </w:rPr>
        <w:t xml:space="preserve"> Dat komt omdat je valsspeelt.</w:t>
      </w:r>
    </w:p>
    <w:p>
      <w:pPr>
        <w:ind w:left="510"/>
      </w:pPr>
      <w:r>
        <w:rPr>
          <w:rFonts w:ascii="Malgun Gothic" w:hAnsi="Malgun Gothic" w:cs="Malgun Gothic" w:eastAsia="Malgun Gothic"/>
          <w:b w:val="0"/>
          <w:i/>
          <w:color w:val="555555"/>
          <w:sz w:val="20"/>
        </w:rPr>
        <w:t>플뢰르: 그건 오빠가 반칙해서야.</w:t>
      </w:r>
    </w:p>
    <w:p>
      <w:r>
        <w:rPr>
          <w:rFonts w:ascii="Calibri" w:hAnsi="Calibri" w:cs="Calibri" w:eastAsia="Malgun Gothic"/>
          <w:b/>
          <w:i w:val="0"/>
          <w:sz w:val="21"/>
        </w:rPr>
        <w:t>Joris:</w:t>
      </w:r>
      <w:r>
        <w:rPr>
          <w:rFonts w:ascii="Calibri" w:hAnsi="Calibri" w:cs="Calibri" w:eastAsia="Malgun Gothic"/>
          <w:b w:val="0"/>
          <w:i w:val="0"/>
          <w:sz w:val="21"/>
        </w:rPr>
        <w:t xml:space="preserve"> Hoe kan ik valsspelen? Het is een ei!</w:t>
      </w:r>
    </w:p>
    <w:p>
      <w:pPr>
        <w:ind w:left="510"/>
      </w:pPr>
      <w:r>
        <w:rPr>
          <w:rFonts w:ascii="Malgun Gothic" w:hAnsi="Malgun Gothic" w:cs="Malgun Gothic" w:eastAsia="Malgun Gothic"/>
          <w:b w:val="0"/>
          <w:i/>
          <w:color w:val="555555"/>
          <w:sz w:val="20"/>
        </w:rPr>
        <w:t>요리스: 달걀로 어떻게 반칙을 해?</w:t>
      </w:r>
    </w:p>
    <w:p>
      <w:r>
        <w:rPr>
          <w:rFonts w:ascii="Calibri" w:hAnsi="Calibri" w:cs="Calibri" w:eastAsia="Malgun Gothic"/>
          <w:b/>
          <w:i w:val="0"/>
          <w:sz w:val="21"/>
        </w:rPr>
        <w:t>Fleur:</w:t>
      </w:r>
      <w:r>
        <w:rPr>
          <w:rFonts w:ascii="Calibri" w:hAnsi="Calibri" w:cs="Calibri" w:eastAsia="Malgun Gothic"/>
          <w:b w:val="0"/>
          <w:i w:val="0"/>
          <w:sz w:val="21"/>
        </w:rPr>
        <w:t xml:space="preserve"> Je kookt je ei langer. Dan is de schaal harder.</w:t>
      </w:r>
    </w:p>
    <w:p>
      <w:pPr>
        <w:ind w:left="510"/>
      </w:pPr>
      <w:r>
        <w:rPr>
          <w:rFonts w:ascii="Malgun Gothic" w:hAnsi="Malgun Gothic" w:cs="Malgun Gothic" w:eastAsia="Malgun Gothic"/>
          <w:b w:val="0"/>
          <w:i/>
          <w:color w:val="555555"/>
          <w:sz w:val="20"/>
        </w:rPr>
        <w:t>플뢰르: 오빠는 달걀을 더 오래 삶잖아. 그러면 껍데기가 단단해져.</w:t>
      </w:r>
    </w:p>
    <w:p>
      <w:r>
        <w:rPr>
          <w:rFonts w:ascii="Calibri" w:hAnsi="Calibri" w:cs="Calibri" w:eastAsia="Malgun Gothic"/>
          <w:b/>
          <w:i w:val="0"/>
          <w:sz w:val="21"/>
        </w:rPr>
        <w:t>Joris:</w:t>
      </w:r>
      <w:r>
        <w:rPr>
          <w:rFonts w:ascii="Calibri" w:hAnsi="Calibri" w:cs="Calibri" w:eastAsia="Malgun Gothic"/>
          <w:b w:val="0"/>
          <w:i w:val="0"/>
          <w:sz w:val="21"/>
        </w:rPr>
        <w:t xml:space="preserve"> Dat is strategie, geen valsspelen.</w:t>
      </w:r>
    </w:p>
    <w:p>
      <w:pPr>
        <w:ind w:left="510"/>
      </w:pPr>
      <w:r>
        <w:rPr>
          <w:rFonts w:ascii="Malgun Gothic" w:hAnsi="Malgun Gothic" w:cs="Malgun Gothic" w:eastAsia="Malgun Gothic"/>
          <w:b w:val="0"/>
          <w:i/>
          <w:color w:val="555555"/>
          <w:sz w:val="20"/>
        </w:rPr>
        <w:t>요리스: 그건 전략이지 반칙이 아니야.</w:t>
      </w:r>
    </w:p>
    <w:p>
      <w:r>
        <w:rPr>
          <w:rFonts w:ascii="Calibri" w:hAnsi="Calibri" w:cs="Calibri" w:eastAsia="Malgun Gothic"/>
          <w:b/>
          <w:i w:val="0"/>
          <w:sz w:val="21"/>
        </w:rPr>
        <w:t>Anneke:</w:t>
      </w:r>
      <w:r>
        <w:rPr>
          <w:rFonts w:ascii="Calibri" w:hAnsi="Calibri" w:cs="Calibri" w:eastAsia="Malgun Gothic"/>
          <w:b w:val="0"/>
          <w:i w:val="0"/>
          <w:sz w:val="21"/>
        </w:rPr>
        <w:t xml:space="preserve"> (zet de eieren op tafel) Jonas, jij eerst. Neem een ei.</w:t>
      </w:r>
    </w:p>
    <w:p>
      <w:pPr>
        <w:ind w:left="510"/>
      </w:pPr>
      <w:r>
        <w:rPr>
          <w:rFonts w:ascii="Malgun Gothic" w:hAnsi="Malgun Gothic" w:cs="Malgun Gothic" w:eastAsia="Malgun Gothic"/>
          <w:b w:val="0"/>
          <w:i/>
          <w:color w:val="555555"/>
          <w:sz w:val="20"/>
        </w:rPr>
        <w:t>(달걀을 탁자에 올리며) 요나스, 먼저 해요. 달걀 하나 골라요.</w:t>
      </w:r>
    </w:p>
    <w:p>
      <w:r>
        <w:rPr>
          <w:rFonts w:ascii="Calibri" w:hAnsi="Calibri" w:cs="Calibri" w:eastAsia="Malgun Gothic"/>
          <w:b/>
          <w:i w:val="0"/>
          <w:sz w:val="21"/>
        </w:rPr>
        <w:t>Jonas:</w:t>
      </w:r>
      <w:r>
        <w:rPr>
          <w:rFonts w:ascii="Calibri" w:hAnsi="Calibri" w:cs="Calibri" w:eastAsia="Malgun Gothic"/>
          <w:b w:val="0"/>
          <w:i w:val="0"/>
          <w:sz w:val="21"/>
        </w:rPr>
        <w:t xml:space="preserve"> (kiest er een) Dit?</w:t>
      </w:r>
    </w:p>
    <w:p>
      <w:pPr>
        <w:ind w:left="510"/>
      </w:pPr>
      <w:r>
        <w:rPr>
          <w:rFonts w:ascii="Malgun Gothic" w:hAnsi="Malgun Gothic" w:cs="Malgun Gothic" w:eastAsia="Malgun Gothic"/>
          <w:b w:val="0"/>
          <w:i/>
          <w:color w:val="555555"/>
          <w:sz w:val="20"/>
        </w:rPr>
        <w:t>(하나를 고르며) 이거요?</w:t>
      </w:r>
    </w:p>
    <w:p>
      <w:r>
        <w:rPr>
          <w:rFonts w:ascii="Calibri" w:hAnsi="Calibri" w:cs="Calibri" w:eastAsia="Malgun Gothic"/>
          <w:b/>
          <w:i w:val="0"/>
          <w:sz w:val="21"/>
        </w:rPr>
        <w:t>Joris:</w:t>
      </w:r>
      <w:r>
        <w:rPr>
          <w:rFonts w:ascii="Calibri" w:hAnsi="Calibri" w:cs="Calibri" w:eastAsia="Malgun Gothic"/>
          <w:b w:val="0"/>
          <w:i w:val="0"/>
          <w:sz w:val="21"/>
        </w:rPr>
        <w:t xml:space="preserve"> Goede keuze. Ik pak deze. (houdt een ei omhoog) Klaar? Eén, twee, drie.</w:t>
      </w:r>
    </w:p>
    <w:p>
      <w:pPr>
        <w:ind w:left="510"/>
      </w:pPr>
      <w:r>
        <w:rPr>
          <w:rFonts w:ascii="Malgun Gothic" w:hAnsi="Malgun Gothic" w:cs="Malgun Gothic" w:eastAsia="Malgun Gothic"/>
          <w:b w:val="0"/>
          <w:i/>
          <w:color w:val="555555"/>
          <w:sz w:val="20"/>
        </w:rPr>
        <w:t>요리스: 좋은 선택이에요. 나는 이걸로. (달걀을 들어 올리며) 준비됐죠? 하나, 둘, 셋.</w:t>
      </w:r>
    </w:p>
    <w:p>
      <w:r>
        <w:rPr>
          <w:rFonts w:ascii="Calibri" w:hAnsi="Calibri" w:cs="Calibri" w:eastAsia="Malgun Gothic"/>
          <w:b/>
          <w:i w:val="0"/>
          <w:sz w:val="21"/>
        </w:rPr>
        <w:t>Jonas:</w:t>
      </w:r>
      <w:r>
        <w:rPr>
          <w:rFonts w:ascii="Calibri" w:hAnsi="Calibri" w:cs="Calibri" w:eastAsia="Malgun Gothic"/>
          <w:b w:val="0"/>
          <w:i w:val="0"/>
          <w:sz w:val="21"/>
        </w:rPr>
        <w:t xml:space="preserve"> (tikt zijn ei tegen dat van Joris) Au!</w:t>
      </w:r>
    </w:p>
    <w:p>
      <w:pPr>
        <w:ind w:left="510"/>
      </w:pPr>
      <w:r>
        <w:rPr>
          <w:rFonts w:ascii="Malgun Gothic" w:hAnsi="Malgun Gothic" w:cs="Malgun Gothic" w:eastAsia="Malgun Gothic"/>
          <w:b w:val="0"/>
          <w:i/>
          <w:color w:val="555555"/>
          <w:sz w:val="20"/>
        </w:rPr>
        <w:t>(자기 달걀을 요리스 것에 부딪치며) 아야!</w:t>
      </w:r>
    </w:p>
    <w:p>
      <w:r>
        <w:rPr>
          <w:rFonts w:ascii="Calibri" w:hAnsi="Calibri" w:cs="Calibri" w:eastAsia="Malgun Gothic"/>
          <w:b/>
          <w:i w:val="0"/>
          <w:sz w:val="21"/>
        </w:rPr>
        <w:t>Joris:</w:t>
      </w:r>
      <w:r>
        <w:rPr>
          <w:rFonts w:ascii="Calibri" w:hAnsi="Calibri" w:cs="Calibri" w:eastAsia="Malgun Gothic"/>
          <w:b w:val="0"/>
          <w:i w:val="0"/>
          <w:sz w:val="21"/>
        </w:rPr>
        <w:t xml:space="preserve"> Gebroken! Ha! Jouw ei is gebroken!</w:t>
      </w:r>
    </w:p>
    <w:p>
      <w:pPr>
        <w:ind w:left="510"/>
      </w:pPr>
      <w:r>
        <w:rPr>
          <w:rFonts w:ascii="Malgun Gothic" w:hAnsi="Malgun Gothic" w:cs="Malgun Gothic" w:eastAsia="Malgun Gothic"/>
          <w:b w:val="0"/>
          <w:i/>
          <w:color w:val="555555"/>
          <w:sz w:val="20"/>
        </w:rPr>
        <w:t>요리스: 깨졌어! 하! 네 달걀이 깨졌어!</w:t>
      </w:r>
    </w:p>
    <w:p>
      <w:r>
        <w:rPr>
          <w:rFonts w:ascii="Calibri" w:hAnsi="Calibri" w:cs="Calibri" w:eastAsia="Malgun Gothic"/>
          <w:b/>
          <w:i w:val="0"/>
          <w:sz w:val="21"/>
        </w:rPr>
        <w:t>Jonas:</w:t>
      </w:r>
      <w:r>
        <w:rPr>
          <w:rFonts w:ascii="Calibri" w:hAnsi="Calibri" w:cs="Calibri" w:eastAsia="Malgun Gothic"/>
          <w:b w:val="0"/>
          <w:i w:val="0"/>
          <w:sz w:val="21"/>
        </w:rPr>
        <w:t xml:space="preserve"> (kijkt naar zijn ei) Het is… een scheur. Nee, hij is kapot.</w:t>
      </w:r>
    </w:p>
    <w:p>
      <w:pPr>
        <w:ind w:left="510"/>
      </w:pPr>
      <w:r>
        <w:rPr>
          <w:rFonts w:ascii="Malgun Gothic" w:hAnsi="Malgun Gothic" w:cs="Malgun Gothic" w:eastAsia="Malgun Gothic"/>
          <w:b w:val="0"/>
          <w:i/>
          <w:color w:val="555555"/>
          <w:sz w:val="20"/>
        </w:rPr>
        <w:t>(달걀을 보며) 이건… 금이 갔어. 아니, 깨졌네.</w:t>
      </w:r>
    </w:p>
    <w:p>
      <w:r>
        <w:rPr>
          <w:rFonts w:ascii="Calibri" w:hAnsi="Calibri" w:cs="Calibri" w:eastAsia="Malgun Gothic"/>
          <w:b/>
          <w:i w:val="0"/>
          <w:sz w:val="21"/>
        </w:rPr>
        <w:t>Anneke:</w:t>
      </w:r>
      <w:r>
        <w:rPr>
          <w:rFonts w:ascii="Calibri" w:hAnsi="Calibri" w:cs="Calibri" w:eastAsia="Malgun Gothic"/>
          <w:b w:val="0"/>
          <w:i w:val="0"/>
          <w:sz w:val="21"/>
        </w:rPr>
        <w:t xml:space="preserve"> Dat is jammer. Dan krijg je een tweede ei.</w:t>
      </w:r>
    </w:p>
    <w:p>
      <w:pPr>
        <w:ind w:left="510"/>
      </w:pPr>
      <w:r>
        <w:rPr>
          <w:rFonts w:ascii="Malgun Gothic" w:hAnsi="Malgun Gothic" w:cs="Malgun Gothic" w:eastAsia="Malgun Gothic"/>
          <w:b w:val="0"/>
          <w:i/>
          <w:color w:val="555555"/>
          <w:sz w:val="20"/>
        </w:rPr>
        <w:t>안네커: 안타깝네요. 그럼 두 번째 달걀을 줄게요.</w:t>
      </w:r>
    </w:p>
    <w:p>
      <w:r>
        <w:rPr>
          <w:rFonts w:ascii="Calibri" w:hAnsi="Calibri" w:cs="Calibri" w:eastAsia="Malgun Gothic"/>
          <w:b/>
          <w:i w:val="0"/>
          <w:sz w:val="21"/>
        </w:rPr>
        <w:t>Jonas:</w:t>
      </w:r>
      <w:r>
        <w:rPr>
          <w:rFonts w:ascii="Calibri" w:hAnsi="Calibri" w:cs="Calibri" w:eastAsia="Malgun Gothic"/>
          <w:b w:val="0"/>
          <w:i w:val="0"/>
          <w:sz w:val="21"/>
        </w:rPr>
        <w:t xml:space="preserve"> Dank je. Ik probeer het nog een keer. Met een beter ei.</w:t>
      </w:r>
    </w:p>
    <w:p>
      <w:pPr>
        <w:ind w:left="510"/>
      </w:pPr>
      <w:r>
        <w:rPr>
          <w:rFonts w:ascii="Malgun Gothic" w:hAnsi="Malgun Gothic" w:cs="Malgun Gothic" w:eastAsia="Malgun Gothic"/>
          <w:b w:val="0"/>
          <w:i/>
          <w:color w:val="555555"/>
          <w:sz w:val="20"/>
        </w:rPr>
        <w:t>고마워요. 한 번 더 해 볼게요. 더 좋은 달걀로요.</w:t>
      </w:r>
    </w:p>
    <w:p>
      <w:r>
        <w:rPr>
          <w:rFonts w:ascii="Calibri" w:hAnsi="Calibri" w:cs="Calibri" w:eastAsia="Malgun Gothic"/>
          <w:b/>
          <w:i w:val="0"/>
          <w:sz w:val="21"/>
        </w:rPr>
        <w:t>Lotte:</w:t>
      </w:r>
      <w:r>
        <w:rPr>
          <w:rFonts w:ascii="Calibri" w:hAnsi="Calibri" w:cs="Calibri" w:eastAsia="Malgun Gothic"/>
          <w:b w:val="0"/>
          <w:i w:val="0"/>
          <w:sz w:val="21"/>
        </w:rPr>
        <w:t xml:space="preserve"> (zachtjes) Je hebt het goed gedaan. Mijn broer wint altijd.</w:t>
      </w:r>
    </w:p>
    <w:p>
      <w:pPr>
        <w:ind w:left="510"/>
      </w:pPr>
      <w:r>
        <w:rPr>
          <w:rFonts w:ascii="Malgun Gothic" w:hAnsi="Malgun Gothic" w:cs="Malgun Gothic" w:eastAsia="Malgun Gothic"/>
          <w:b w:val="0"/>
          <w:i/>
          <w:color w:val="555555"/>
          <w:sz w:val="20"/>
        </w:rPr>
        <w:t>(조용히) 잘했어. 우리 오빠는 항상 이겨.</w:t>
      </w:r>
    </w:p>
    <w:p>
      <w:r>
        <w:rPr>
          <w:rFonts w:ascii="Calibri" w:hAnsi="Calibri" w:cs="Calibri" w:eastAsia="Malgun Gothic"/>
          <w:b/>
          <w:i w:val="0"/>
          <w:sz w:val="21"/>
        </w:rPr>
        <w:t>Jonas:</w:t>
      </w:r>
      <w:r>
        <w:rPr>
          <w:rFonts w:ascii="Calibri" w:hAnsi="Calibri" w:cs="Calibri" w:eastAsia="Malgun Gothic"/>
          <w:b w:val="0"/>
          <w:i w:val="0"/>
          <w:sz w:val="21"/>
        </w:rPr>
        <w:t xml:space="preserve"> (zachtjes) Ik heb zijn ei bijna kapotgemaakt.</w:t>
      </w:r>
    </w:p>
    <w:p>
      <w:pPr>
        <w:ind w:left="510"/>
      </w:pPr>
      <w:r>
        <w:rPr>
          <w:rFonts w:ascii="Malgun Gothic" w:hAnsi="Malgun Gothic" w:cs="Malgun Gothic" w:eastAsia="Malgun Gothic"/>
          <w:b w:val="0"/>
          <w:i/>
          <w:color w:val="555555"/>
          <w:sz w:val="20"/>
        </w:rPr>
        <w:t>(조용히) 오빠 달걀을 거의 깨뜨릴 뻔했어.</w:t>
      </w:r>
    </w:p>
    <w:p>
      <w:r>
        <w:rPr>
          <w:rFonts w:ascii="Calibri" w:hAnsi="Calibri" w:cs="Calibri" w:eastAsia="Malgun Gothic"/>
          <w:b/>
          <w:i w:val="0"/>
          <w:sz w:val="21"/>
        </w:rPr>
        <w:t>Lotte:</w:t>
      </w:r>
      <w:r>
        <w:rPr>
          <w:rFonts w:ascii="Calibri" w:hAnsi="Calibri" w:cs="Calibri" w:eastAsia="Malgun Gothic"/>
          <w:b w:val="0"/>
          <w:i w:val="0"/>
          <w:sz w:val="21"/>
        </w:rPr>
        <w:t xml:space="preserve"> (lacht) Dat zeg je zelf.</w:t>
      </w:r>
    </w:p>
    <w:p>
      <w:pPr>
        <w:ind w:left="510"/>
      </w:pPr>
      <w:r>
        <w:rPr>
          <w:rFonts w:ascii="Malgun Gothic" w:hAnsi="Malgun Gothic" w:cs="Malgun Gothic" w:eastAsia="Malgun Gothic"/>
          <w:b w:val="0"/>
          <w:i/>
          <w:color w:val="555555"/>
          <w:sz w:val="20"/>
        </w:rPr>
        <w:t>(웃으며) 네가 그렇게 말하는 거지.</w:t>
      </w:r>
    </w:p>
    <w:p>
      <w:r>
        <w:rPr>
          <w:rFonts w:ascii="Calibri" w:hAnsi="Calibri" w:cs="Calibri" w:eastAsia="Malgun Gothic"/>
          <w:b/>
          <w:i w:val="0"/>
          <w:sz w:val="21"/>
        </w:rPr>
        <w:t>Anneke:</w:t>
      </w:r>
      <w:r>
        <w:rPr>
          <w:rFonts w:ascii="Calibri" w:hAnsi="Calibri" w:cs="Calibri" w:eastAsia="Malgun Gothic"/>
          <w:b w:val="0"/>
          <w:i w:val="0"/>
          <w:sz w:val="21"/>
        </w:rPr>
        <w:t xml:space="preserve"> Zo. (kijkt rond) Wat een mooie dag. Het huis is vol.</w:t>
      </w:r>
    </w:p>
    <w:p>
      <w:pPr>
        <w:ind w:left="510"/>
      </w:pPr>
      <w:r>
        <w:rPr>
          <w:rFonts w:ascii="Malgun Gothic" w:hAnsi="Malgun Gothic" w:cs="Malgun Gothic" w:eastAsia="Malgun Gothic"/>
          <w:b w:val="0"/>
          <w:i/>
          <w:color w:val="555555"/>
          <w:sz w:val="20"/>
        </w:rPr>
        <w:t>안네커: 자. (주위를 둘러보며) 정말 좋은 날이야. 집이 꽉 찼어.</w:t>
      </w:r>
    </w:p>
    <w:p>
      <w:r>
        <w:rPr>
          <w:rFonts w:ascii="Calibri" w:hAnsi="Calibri" w:cs="Calibri" w:eastAsia="Malgun Gothic"/>
          <w:b/>
          <w:i w:val="0"/>
          <w:sz w:val="21"/>
        </w:rPr>
        <w:t>Jonas:</w:t>
      </w:r>
      <w:r>
        <w:rPr>
          <w:rFonts w:ascii="Calibri" w:hAnsi="Calibri" w:cs="Calibri" w:eastAsia="Malgun Gothic"/>
          <w:b w:val="0"/>
          <w:i w:val="0"/>
          <w:sz w:val="21"/>
        </w:rPr>
        <w:t xml:space="preserve"> Dank u… dank je, dat ik er mag zijn.</w:t>
      </w:r>
    </w:p>
    <w:p>
      <w:pPr>
        <w:ind w:left="510"/>
      </w:pPr>
      <w:r>
        <w:rPr>
          <w:rFonts w:ascii="Malgun Gothic" w:hAnsi="Malgun Gothic" w:cs="Malgun Gothic" w:eastAsia="Malgun Gothic"/>
          <w:b w:val="0"/>
          <w:i/>
          <w:color w:val="555555"/>
          <w:sz w:val="20"/>
        </w:rPr>
        <w:t>고맙습니다… 고마워요, 제가 여기 있도록 해 줘서.</w:t>
      </w:r>
    </w:p>
    <w:p>
      <w:r>
        <w:rPr>
          <w:rFonts w:ascii="Calibri" w:hAnsi="Calibri" w:cs="Calibri" w:eastAsia="Malgun Gothic"/>
          <w:b/>
          <w:i w:val="0"/>
          <w:sz w:val="21"/>
        </w:rPr>
        <w:t>Anneke:</w:t>
      </w:r>
      <w:r>
        <w:rPr>
          <w:rFonts w:ascii="Calibri" w:hAnsi="Calibri" w:cs="Calibri" w:eastAsia="Malgun Gothic"/>
          <w:b w:val="0"/>
          <w:i w:val="0"/>
          <w:sz w:val="21"/>
        </w:rPr>
        <w:t xml:space="preserve"> Je bent welkom. Ik wil je iets zeggen.</w:t>
      </w:r>
    </w:p>
    <w:p>
      <w:pPr>
        <w:ind w:left="510"/>
      </w:pPr>
      <w:r>
        <w:rPr>
          <w:rFonts w:ascii="Malgun Gothic" w:hAnsi="Malgun Gothic" w:cs="Malgun Gothic" w:eastAsia="Malgun Gothic"/>
          <w:b w:val="0"/>
          <w:i/>
          <w:color w:val="555555"/>
          <w:sz w:val="20"/>
        </w:rPr>
        <w:t>환영해요. 해 줄 말이 있어요.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Anneke:</w:t>
      </w:r>
      <w:r>
        <w:rPr>
          <w:rFonts w:ascii="Calibri" w:hAnsi="Calibri" w:cs="Calibri" w:eastAsia="Malgun Gothic"/>
          <w:b w:val="0"/>
          <w:i w:val="0"/>
          <w:sz w:val="21"/>
        </w:rPr>
        <w:t xml:space="preserve"> Henk, mijn man, vond het hier zo mooi. Hij zat altijd bij de boekenkast. Hij kocht al zijn boeken bij Willem. Dertig jaar lang.</w:t>
      </w:r>
    </w:p>
    <w:p>
      <w:pPr>
        <w:ind w:left="510"/>
      </w:pPr>
      <w:r>
        <w:rPr>
          <w:rFonts w:ascii="Malgun Gothic" w:hAnsi="Malgun Gothic" w:cs="Malgun Gothic" w:eastAsia="Malgun Gothic"/>
          <w:b w:val="0"/>
          <w:i/>
          <w:color w:val="555555"/>
          <w:sz w:val="20"/>
        </w:rPr>
        <w:t>남편 헹크가 이 집을 정말 좋아했어요. 늘 책장 앞에 앉아 있었죠. 책은 전부 빌럼 씨 서점에서 샀어요. 삼십 년 동안이요.</w:t>
      </w:r>
    </w:p>
    <w:p>
      <w:r>
        <w:rPr>
          <w:rFonts w:ascii="Calibri" w:hAnsi="Calibri" w:cs="Calibri" w:eastAsia="Malgun Gothic"/>
          <w:b/>
          <w:i w:val="0"/>
          <w:sz w:val="21"/>
        </w:rPr>
        <w:t>Jonas:</w:t>
      </w:r>
      <w:r>
        <w:rPr>
          <w:rFonts w:ascii="Calibri" w:hAnsi="Calibri" w:cs="Calibri" w:eastAsia="Malgun Gothic"/>
          <w:b w:val="0"/>
          <w:i w:val="0"/>
          <w:sz w:val="21"/>
        </w:rPr>
        <w:t xml:space="preserve"> Lotte vertelde dat. Ze zei dat haar vader de winkel kende.</w:t>
      </w:r>
    </w:p>
    <w:p>
      <w:pPr>
        <w:ind w:left="510"/>
      </w:pPr>
      <w:r>
        <w:rPr>
          <w:rFonts w:ascii="Malgun Gothic" w:hAnsi="Malgun Gothic" w:cs="Malgun Gothic" w:eastAsia="Malgun Gothic"/>
          <w:b w:val="0"/>
          <w:i/>
          <w:color w:val="555555"/>
          <w:sz w:val="20"/>
        </w:rPr>
        <w:t>로터가 말해 줬어요. 아버지가 서점을 알고 계셨다고요.</w:t>
      </w:r>
    </w:p>
    <w:p>
      <w:r>
        <w:rPr>
          <w:rFonts w:ascii="Calibri" w:hAnsi="Calibri" w:cs="Calibri" w:eastAsia="Malgun Gothic"/>
          <w:b/>
          <w:i w:val="0"/>
          <w:sz w:val="21"/>
        </w:rPr>
        <w:t>Anneke:</w:t>
      </w:r>
      <w:r>
        <w:rPr>
          <w:rFonts w:ascii="Calibri" w:hAnsi="Calibri" w:cs="Calibri" w:eastAsia="Malgun Gothic"/>
          <w:b w:val="0"/>
          <w:i w:val="0"/>
          <w:sz w:val="21"/>
        </w:rPr>
        <w:t xml:space="preserve"> Hij nam Lotte mee toen ze zes was. Dan kocht hij een stripboek voor haar. En voor zichzelf een gedichtenbundel.</w:t>
      </w:r>
    </w:p>
    <w:p>
      <w:pPr>
        <w:ind w:left="510"/>
      </w:pPr>
      <w:r>
        <w:rPr>
          <w:rFonts w:ascii="Malgun Gothic" w:hAnsi="Malgun Gothic" w:cs="Malgun Gothic" w:eastAsia="Malgun Gothic"/>
          <w:b w:val="0"/>
          <w:i/>
          <w:color w:val="555555"/>
          <w:sz w:val="20"/>
        </w:rPr>
        <w:t>딸이 여섯 살일 때 데려갔어요. 그러면 만화책 한 권을 사 주고, 자기는 시집을 샀죠.</w:t>
      </w:r>
    </w:p>
    <w:p>
      <w:r>
        <w:rPr>
          <w:rFonts w:ascii="Calibri" w:hAnsi="Calibri" w:cs="Calibri" w:eastAsia="Malgun Gothic"/>
          <w:b/>
          <w:i w:val="0"/>
          <w:sz w:val="21"/>
        </w:rPr>
        <w:t>Jonas:</w:t>
      </w:r>
      <w:r>
        <w:rPr>
          <w:rFonts w:ascii="Calibri" w:hAnsi="Calibri" w:cs="Calibri" w:eastAsia="Malgun Gothic"/>
          <w:b w:val="0"/>
          <w:i w:val="0"/>
          <w:sz w:val="21"/>
        </w:rPr>
        <w:t xml:space="preserve"> Een mooie gewoonte.</w:t>
      </w:r>
    </w:p>
    <w:p>
      <w:pPr>
        <w:ind w:left="510"/>
      </w:pPr>
      <w:r>
        <w:rPr>
          <w:rFonts w:ascii="Malgun Gothic" w:hAnsi="Malgun Gothic" w:cs="Malgun Gothic" w:eastAsia="Malgun Gothic"/>
          <w:b w:val="0"/>
          <w:i/>
          <w:color w:val="555555"/>
          <w:sz w:val="20"/>
        </w:rPr>
        <w:t>좋은 습관이네요.</w:t>
      </w:r>
    </w:p>
    <w:p>
      <w:r>
        <w:rPr>
          <w:rFonts w:ascii="Calibri" w:hAnsi="Calibri" w:cs="Calibri" w:eastAsia="Malgun Gothic"/>
          <w:b/>
          <w:i w:val="0"/>
          <w:sz w:val="21"/>
        </w:rPr>
        <w:t>Anneke:</w:t>
      </w:r>
      <w:r>
        <w:rPr>
          <w:rFonts w:ascii="Calibri" w:hAnsi="Calibri" w:cs="Calibri" w:eastAsia="Malgun Gothic"/>
          <w:b w:val="0"/>
          <w:i w:val="0"/>
          <w:sz w:val="21"/>
        </w:rPr>
        <w:t xml:space="preserve"> Ja. En nu gaat die winkel dicht. Ik heb de petitie getekend. Drie keer.</w:t>
      </w:r>
    </w:p>
    <w:p>
      <w:pPr>
        <w:ind w:left="510"/>
      </w:pPr>
      <w:r>
        <w:rPr>
          <w:rFonts w:ascii="Malgun Gothic" w:hAnsi="Malgun Gothic" w:cs="Malgun Gothic" w:eastAsia="Malgun Gothic"/>
          <w:b w:val="0"/>
          <w:i/>
          <w:color w:val="555555"/>
          <w:sz w:val="20"/>
        </w:rPr>
        <w:t>네. 그런데 이제 서점이 문을 닫는다니. 청원에 서명했어요. 세 번이요.</w:t>
      </w:r>
    </w:p>
    <w:p>
      <w:r>
        <w:rPr>
          <w:rFonts w:ascii="Calibri" w:hAnsi="Calibri" w:cs="Calibri" w:eastAsia="Malgun Gothic"/>
          <w:b/>
          <w:i w:val="0"/>
          <w:sz w:val="21"/>
        </w:rPr>
        <w:t>Jonas:</w:t>
      </w:r>
      <w:r>
        <w:rPr>
          <w:rFonts w:ascii="Calibri" w:hAnsi="Calibri" w:cs="Calibri" w:eastAsia="Malgun Gothic"/>
          <w:b w:val="0"/>
          <w:i w:val="0"/>
          <w:sz w:val="21"/>
        </w:rPr>
        <w:t xml:space="preserve"> Drie keer?</w:t>
      </w:r>
    </w:p>
    <w:p>
      <w:pPr>
        <w:ind w:left="510"/>
      </w:pPr>
      <w:r>
        <w:rPr>
          <w:rFonts w:ascii="Malgun Gothic" w:hAnsi="Malgun Gothic" w:cs="Malgun Gothic" w:eastAsia="Malgun Gothic"/>
          <w:b w:val="0"/>
          <w:i/>
          <w:color w:val="555555"/>
          <w:sz w:val="20"/>
        </w:rPr>
        <w:t>세 번이요?</w:t>
      </w:r>
    </w:p>
    <w:p>
      <w:r>
        <w:rPr>
          <w:rFonts w:ascii="Calibri" w:hAnsi="Calibri" w:cs="Calibri" w:eastAsia="Malgun Gothic"/>
          <w:b/>
          <w:i w:val="0"/>
          <w:sz w:val="21"/>
        </w:rPr>
        <w:t>Anneke:</w:t>
      </w:r>
      <w:r>
        <w:rPr>
          <w:rFonts w:ascii="Calibri" w:hAnsi="Calibri" w:cs="Calibri" w:eastAsia="Malgun Gothic"/>
          <w:b w:val="0"/>
          <w:i w:val="0"/>
          <w:sz w:val="21"/>
        </w:rPr>
        <w:t xml:space="preserve"> Eén keer online, één keer in de winkel, en één keer voor Henk.</w:t>
      </w:r>
    </w:p>
    <w:p>
      <w:pPr>
        <w:ind w:left="510"/>
      </w:pPr>
      <w:r>
        <w:rPr>
          <w:rFonts w:ascii="Malgun Gothic" w:hAnsi="Malgun Gothic" w:cs="Malgun Gothic" w:eastAsia="Malgun Gothic"/>
          <w:b w:val="0"/>
          <w:i/>
          <w:color w:val="555555"/>
          <w:sz w:val="20"/>
        </w:rPr>
        <w:t>안네커: 온라인으로 한 번, 서점에서 한 번, 그리고 헹크를 위해서 한 번.</w:t>
      </w:r>
    </w:p>
    <w:p>
      <w:r>
        <w:rPr>
          <w:rFonts w:ascii="Calibri" w:hAnsi="Calibri" w:cs="Calibri" w:eastAsia="Malgun Gothic"/>
          <w:b/>
          <w:i w:val="0"/>
          <w:sz w:val="21"/>
        </w:rPr>
        <w:t>Jonas:</w:t>
      </w:r>
      <w:r>
        <w:rPr>
          <w:rFonts w:ascii="Calibri" w:hAnsi="Calibri" w:cs="Calibri" w:eastAsia="Malgun Gothic"/>
          <w:b w:val="0"/>
          <w:i w:val="0"/>
          <w:sz w:val="21"/>
        </w:rPr>
        <w:t xml:space="preserve"> (ontroerd) Dat is… dat is heel mooi.</w:t>
      </w:r>
    </w:p>
    <w:p>
      <w:pPr>
        <w:ind w:left="510"/>
      </w:pPr>
      <w:r>
        <w:rPr>
          <w:rFonts w:ascii="Malgun Gothic" w:hAnsi="Malgun Gothic" w:cs="Malgun Gothic" w:eastAsia="Malgun Gothic"/>
          <w:b w:val="0"/>
          <w:i/>
          <w:color w:val="555555"/>
          <w:sz w:val="20"/>
        </w:rPr>
        <w:t>(감동해서) 그건… 정말 아름다워요.</w:t>
      </w:r>
    </w:p>
    <w:p>
      <w:r>
        <w:rPr>
          <w:rFonts w:ascii="Calibri" w:hAnsi="Calibri" w:cs="Calibri" w:eastAsia="Malgun Gothic"/>
          <w:b/>
          <w:i w:val="0"/>
          <w:sz w:val="21"/>
        </w:rPr>
        <w:t>Anneke:</w:t>
      </w:r>
      <w:r>
        <w:rPr>
          <w:rFonts w:ascii="Calibri" w:hAnsi="Calibri" w:cs="Calibri" w:eastAsia="Malgun Gothic"/>
          <w:b w:val="0"/>
          <w:i w:val="0"/>
          <w:sz w:val="21"/>
        </w:rPr>
        <w:t xml:space="preserve"> En jij helpt mijn dochter. Dat zie ik. Daarom ben ik blij met je.</w:t>
      </w:r>
    </w:p>
    <w:p>
      <w:pPr>
        <w:ind w:left="510"/>
      </w:pPr>
      <w:r>
        <w:rPr>
          <w:rFonts w:ascii="Malgun Gothic" w:hAnsi="Malgun Gothic" w:cs="Malgun Gothic" w:eastAsia="Malgun Gothic"/>
          <w:b w:val="0"/>
          <w:i/>
          <w:color w:val="555555"/>
          <w:sz w:val="20"/>
        </w:rPr>
        <w:t>그리고 요나스는 내 딸을 돕고 있어요. 보여요. 그래서 요나스가 고마워요.</w:t>
      </w:r>
    </w:p>
    <w:p>
      <w:r>
        <w:rPr>
          <w:rFonts w:ascii="Calibri" w:hAnsi="Calibri" w:cs="Calibri" w:eastAsia="Malgun Gothic"/>
          <w:b/>
          <w:i w:val="0"/>
          <w:sz w:val="21"/>
        </w:rPr>
        <w:t>Jonas:</w:t>
      </w:r>
      <w:r>
        <w:rPr>
          <w:rFonts w:ascii="Calibri" w:hAnsi="Calibri" w:cs="Calibri" w:eastAsia="Malgun Gothic"/>
          <w:b w:val="0"/>
          <w:i w:val="0"/>
          <w:sz w:val="21"/>
        </w:rPr>
        <w:t xml:space="preserve"> Ik doe wat ik kan.</w:t>
      </w:r>
    </w:p>
    <w:p>
      <w:pPr>
        <w:ind w:left="510"/>
      </w:pPr>
      <w:r>
        <w:rPr>
          <w:rFonts w:ascii="Malgun Gothic" w:hAnsi="Malgun Gothic" w:cs="Malgun Gothic" w:eastAsia="Malgun Gothic"/>
          <w:b w:val="0"/>
          <w:i/>
          <w:color w:val="555555"/>
          <w:sz w:val="20"/>
        </w:rPr>
        <w:t>할 수 있는 걸 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genoeg. Maak mijn dochter gelukkig, en we komen heel ver.</w:t>
      </w:r>
    </w:p>
    <w:p>
      <w:pPr>
        <w:ind w:left="510"/>
      </w:pPr>
      <w:r>
        <w:rPr>
          <w:rFonts w:ascii="Malgun Gothic" w:hAnsi="Malgun Gothic" w:cs="Malgun Gothic" w:eastAsia="Malgun Gothic"/>
          <w:b w:val="0"/>
          <w:i/>
          <w:color w:val="555555"/>
          <w:sz w:val="20"/>
        </w:rPr>
        <w:t>그거면 충분해요. 내 딸을 행복하게 해 줘요, 그러면 아주 멀리 갈 수 있어요.</w:t>
      </w:r>
    </w:p>
    <w:p>
      <w:r>
        <w:rPr>
          <w:rFonts w:ascii="Calibri" w:hAnsi="Calibri" w:cs="Calibri" w:eastAsia="Malgun Gothic"/>
          <w:b/>
          <w:i w:val="0"/>
          <w:sz w:val="21"/>
        </w:rPr>
        <w:t>Jonas:</w:t>
      </w:r>
      <w:r>
        <w:rPr>
          <w:rFonts w:ascii="Calibri" w:hAnsi="Calibri" w:cs="Calibri" w:eastAsia="Malgun Gothic"/>
          <w:b w:val="0"/>
          <w:i w:val="0"/>
          <w:sz w:val="21"/>
        </w:rPr>
        <w:t xml:space="preserve"> Dat beloof ik.</w:t>
      </w:r>
    </w:p>
    <w:p>
      <w:pPr>
        <w:ind w:left="510"/>
      </w:pPr>
      <w:r>
        <w:rPr>
          <w:rFonts w:ascii="Malgun Gothic" w:hAnsi="Malgun Gothic" w:cs="Malgun Gothic" w:eastAsia="Malgun Gothic"/>
          <w:b w:val="0"/>
          <w:i/>
          <w:color w:val="555555"/>
          <w:sz w:val="20"/>
        </w:rPr>
        <w:t>약속할게요.</w:t>
      </w:r>
    </w:p>
    <w:p>
      <w:r>
        <w:rPr>
          <w:rFonts w:ascii="Calibri" w:hAnsi="Calibri" w:cs="Calibri" w:eastAsia="Malgun Gothic"/>
          <w:b/>
          <w:i w:val="0"/>
          <w:sz w:val="21"/>
        </w:rPr>
        <w:t>Anneke:</w:t>
      </w:r>
      <w:r>
        <w:rPr>
          <w:rFonts w:ascii="Calibri" w:hAnsi="Calibri" w:cs="Calibri" w:eastAsia="Malgun Gothic"/>
          <w:b w:val="0"/>
          <w:i w:val="0"/>
          <w:sz w:val="21"/>
        </w:rPr>
        <w:t xml:space="preserve"> En neem nog een stuk appeltaart. Je bent te mager.</w:t>
      </w:r>
    </w:p>
    <w:p>
      <w:pPr>
        <w:ind w:left="510"/>
      </w:pPr>
      <w:r>
        <w:rPr>
          <w:rFonts w:ascii="Malgun Gothic" w:hAnsi="Malgun Gothic" w:cs="Malgun Gothic" w:eastAsia="Malgun Gothic"/>
          <w:b w:val="0"/>
          <w:i/>
          <w:color w:val="555555"/>
          <w:sz w:val="20"/>
        </w:rPr>
        <w:t>그리고 애플파이 한 조각 더 먹어요. 너무 말랐어요.</w:t>
      </w:r>
    </w:p>
    <w:p>
      <w:r>
        <w:rPr>
          <w:rFonts w:ascii="Calibri" w:hAnsi="Calibri" w:cs="Calibri" w:eastAsia="Malgun Gothic"/>
          <w:b/>
          <w:i w:val="0"/>
          <w:sz w:val="21"/>
        </w:rPr>
        <w:t>Jonas:</w:t>
      </w:r>
      <w:r>
        <w:rPr>
          <w:rFonts w:ascii="Calibri" w:hAnsi="Calibri" w:cs="Calibri" w:eastAsia="Malgun Gothic"/>
          <w:b w:val="0"/>
          <w:i w:val="0"/>
          <w:sz w:val="21"/>
        </w:rPr>
        <w:t xml:space="preserve"> (lacht) Dank je. Dat is een bevel, hè?</w:t>
      </w:r>
    </w:p>
    <w:p>
      <w:pPr>
        <w:ind w:left="510"/>
      </w:pPr>
      <w:r>
        <w:rPr>
          <w:rFonts w:ascii="Malgun Gothic" w:hAnsi="Malgun Gothic" w:cs="Malgun Gothic" w:eastAsia="Malgun Gothic"/>
          <w:b w:val="0"/>
          <w:i/>
          <w:color w:val="555555"/>
          <w:sz w:val="20"/>
        </w:rPr>
        <w:t>(웃으며) 고마워요. 명령이죠, 그렇죠?</w:t>
      </w:r>
    </w:p>
    <w:p>
      <w:r>
        <w:rPr>
          <w:rFonts w:ascii="Calibri" w:hAnsi="Calibri" w:cs="Calibri" w:eastAsia="Malgun Gothic"/>
          <w:b/>
          <w:i w:val="0"/>
          <w:sz w:val="21"/>
        </w:rPr>
        <w:t>Anneke:</w:t>
      </w:r>
      <w:r>
        <w:rPr>
          <w:rFonts w:ascii="Calibri" w:hAnsi="Calibri" w:cs="Calibri" w:eastAsia="Malgun Gothic"/>
          <w:b w:val="0"/>
          <w:i w:val="0"/>
          <w:sz w:val="21"/>
        </w:rPr>
        <w:t xml:space="preserve"> Het is een Nederlandse moeder.</w:t>
      </w:r>
    </w:p>
    <w:p>
      <w:pPr>
        <w:ind w:left="510"/>
      </w:pPr>
      <w:r>
        <w:rPr>
          <w:rFonts w:ascii="Malgun Gothic" w:hAnsi="Malgun Gothic" w:cs="Malgun Gothic" w:eastAsia="Malgun Gothic"/>
          <w:b w:val="0"/>
          <w:i/>
          <w:color w:val="555555"/>
          <w:sz w:val="20"/>
        </w:rPr>
        <w:t>네덜란드 어머니의 말이에요.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Pasen</w:t>
            </w:r>
          </w:p>
        </w:tc>
        <w:tc>
          <w:tcPr>
            <w:tcW w:type="dxa" w:w="3213"/>
          </w:tcPr>
          <w:p>
            <w:r>
              <w:rPr>
                <w:rFonts w:ascii="Malgun Gothic" w:hAnsi="Malgun Gothic" w:cs="Malgun Gothic" w:eastAsia="Malgun Gothic"/>
                <w:b w:val="0"/>
                <w:i w:val="0"/>
                <w:sz w:val="19"/>
              </w:rPr>
              <w:t>파선</w:t>
            </w:r>
          </w:p>
        </w:tc>
        <w:tc>
          <w:tcPr>
            <w:tcW w:type="dxa" w:w="3213"/>
          </w:tcPr>
          <w:p>
            <w:r>
              <w:rPr>
                <w:rFonts w:ascii="Malgun Gothic" w:hAnsi="Malgun Gothic" w:cs="Malgun Gothic" w:eastAsia="Malgun Gothic"/>
                <w:b w:val="0"/>
                <w:i w:val="0"/>
                <w:sz w:val="19"/>
              </w:rPr>
              <w:t>부활절</w:t>
            </w:r>
          </w:p>
        </w:tc>
      </w:tr>
      <w:tr>
        <w:tc>
          <w:tcPr>
            <w:tcW w:type="dxa" w:w="3213"/>
          </w:tcPr>
          <w:p>
            <w:r>
              <w:rPr>
                <w:rFonts w:ascii="Calibri" w:hAnsi="Calibri" w:cs="Calibri" w:eastAsia="Malgun Gothic"/>
                <w:b w:val="0"/>
                <w:i w:val="0"/>
                <w:sz w:val="19"/>
              </w:rPr>
              <w:t>het paasontbijt</w:t>
            </w:r>
          </w:p>
        </w:tc>
        <w:tc>
          <w:tcPr>
            <w:tcW w:type="dxa" w:w="3213"/>
          </w:tcPr>
          <w:p>
            <w:r>
              <w:rPr>
                <w:rFonts w:ascii="Malgun Gothic" w:hAnsi="Malgun Gothic" w:cs="Malgun Gothic" w:eastAsia="Malgun Gothic"/>
                <w:b w:val="0"/>
                <w:i w:val="0"/>
                <w:sz w:val="19"/>
              </w:rPr>
              <w:t>헷 파스온베이트</w:t>
            </w:r>
          </w:p>
        </w:tc>
        <w:tc>
          <w:tcPr>
            <w:tcW w:type="dxa" w:w="3213"/>
          </w:tcPr>
          <w:p>
            <w:r>
              <w:rPr>
                <w:rFonts w:ascii="Malgun Gothic" w:hAnsi="Malgun Gothic" w:cs="Malgun Gothic" w:eastAsia="Malgun Gothic"/>
                <w:b w:val="0"/>
                <w:i w:val="0"/>
                <w:sz w:val="19"/>
              </w:rPr>
              <w:t>부활절 아침 식사</w:t>
            </w:r>
          </w:p>
        </w:tc>
      </w:tr>
      <w:tr>
        <w:tc>
          <w:tcPr>
            <w:tcW w:type="dxa" w:w="3213"/>
          </w:tcPr>
          <w:p>
            <w:r>
              <w:rPr>
                <w:rFonts w:ascii="Calibri" w:hAnsi="Calibri" w:cs="Calibri" w:eastAsia="Malgun Gothic"/>
                <w:b w:val="0"/>
                <w:i w:val="0"/>
                <w:sz w:val="19"/>
              </w:rPr>
              <w:t>het paasei</w:t>
            </w:r>
          </w:p>
        </w:tc>
        <w:tc>
          <w:tcPr>
            <w:tcW w:type="dxa" w:w="3213"/>
          </w:tcPr>
          <w:p>
            <w:r>
              <w:rPr>
                <w:rFonts w:ascii="Malgun Gothic" w:hAnsi="Malgun Gothic" w:cs="Malgun Gothic" w:eastAsia="Malgun Gothic"/>
                <w:b w:val="0"/>
                <w:i w:val="0"/>
                <w:sz w:val="19"/>
              </w:rPr>
              <w:t>헷 파스에이</w:t>
            </w:r>
          </w:p>
        </w:tc>
        <w:tc>
          <w:tcPr>
            <w:tcW w:type="dxa" w:w="3213"/>
          </w:tcPr>
          <w:p>
            <w:r>
              <w:rPr>
                <w:rFonts w:ascii="Malgun Gothic" w:hAnsi="Malgun Gothic" w:cs="Malgun Gothic" w:eastAsia="Malgun Gothic"/>
                <w:b w:val="0"/>
                <w:i w:val="0"/>
                <w:sz w:val="19"/>
              </w:rPr>
              <w:t>부활절 달걀</w:t>
            </w:r>
          </w:p>
        </w:tc>
      </w:tr>
      <w:tr>
        <w:tc>
          <w:tcPr>
            <w:tcW w:type="dxa" w:w="3213"/>
          </w:tcPr>
          <w:p>
            <w:r>
              <w:rPr>
                <w:rFonts w:ascii="Calibri" w:hAnsi="Calibri" w:cs="Calibri" w:eastAsia="Malgun Gothic"/>
                <w:b w:val="0"/>
                <w:i w:val="0"/>
                <w:sz w:val="19"/>
              </w:rPr>
              <w:t>het paasbrood</w:t>
            </w:r>
          </w:p>
        </w:tc>
        <w:tc>
          <w:tcPr>
            <w:tcW w:type="dxa" w:w="3213"/>
          </w:tcPr>
          <w:p>
            <w:r>
              <w:rPr>
                <w:rFonts w:ascii="Malgun Gothic" w:hAnsi="Malgun Gothic" w:cs="Malgun Gothic" w:eastAsia="Malgun Gothic"/>
                <w:b w:val="0"/>
                <w:i w:val="0"/>
                <w:sz w:val="19"/>
              </w:rPr>
              <w:t>헷 파스브로트</w:t>
            </w:r>
          </w:p>
        </w:tc>
        <w:tc>
          <w:tcPr>
            <w:tcW w:type="dxa" w:w="3213"/>
          </w:tcPr>
          <w:p>
            <w:r>
              <w:rPr>
                <w:rFonts w:ascii="Malgun Gothic" w:hAnsi="Malgun Gothic" w:cs="Malgun Gothic" w:eastAsia="Malgun Gothic"/>
                <w:b w:val="0"/>
                <w:i w:val="0"/>
                <w:sz w:val="19"/>
              </w:rPr>
              <w:t>부활절 빵</w:t>
            </w:r>
          </w:p>
        </w:tc>
      </w:tr>
      <w:tr>
        <w:tc>
          <w:tcPr>
            <w:tcW w:type="dxa" w:w="3213"/>
          </w:tcPr>
          <w:p>
            <w:r>
              <w:rPr>
                <w:rFonts w:ascii="Calibri" w:hAnsi="Calibri" w:cs="Calibri" w:eastAsia="Malgun Gothic"/>
                <w:b w:val="0"/>
                <w:i w:val="0"/>
                <w:sz w:val="19"/>
              </w:rPr>
              <w:t>de hagelslag</w:t>
            </w:r>
          </w:p>
        </w:tc>
        <w:tc>
          <w:tcPr>
            <w:tcW w:type="dxa" w:w="3213"/>
          </w:tcPr>
          <w:p>
            <w:r>
              <w:rPr>
                <w:rFonts w:ascii="Malgun Gothic" w:hAnsi="Malgun Gothic" w:cs="Malgun Gothic" w:eastAsia="Malgun Gothic"/>
                <w:b w:val="0"/>
                <w:i w:val="0"/>
                <w:sz w:val="19"/>
              </w:rPr>
              <w:t>더 하헐슬락</w:t>
            </w:r>
          </w:p>
        </w:tc>
        <w:tc>
          <w:tcPr>
            <w:tcW w:type="dxa" w:w="3213"/>
          </w:tcPr>
          <w:p>
            <w:r>
              <w:rPr>
                <w:rFonts w:ascii="Malgun Gothic" w:hAnsi="Malgun Gothic" w:cs="Malgun Gothic" w:eastAsia="Malgun Gothic"/>
                <w:b w:val="0"/>
                <w:i w:val="0"/>
                <w:sz w:val="19"/>
              </w:rPr>
              <w:t>빵에 뿌리는 초콜릿 스프링클</w:t>
            </w:r>
          </w:p>
        </w:tc>
      </w:tr>
      <w:tr>
        <w:tc>
          <w:tcPr>
            <w:tcW w:type="dxa" w:w="3213"/>
          </w:tcPr>
          <w:p>
            <w:r>
              <w:rPr>
                <w:rFonts w:ascii="Calibri" w:hAnsi="Calibri" w:cs="Calibri" w:eastAsia="Malgun Gothic"/>
                <w:b w:val="0"/>
                <w:i w:val="0"/>
                <w:sz w:val="19"/>
              </w:rPr>
              <w:t>het ontbijt</w:t>
            </w:r>
          </w:p>
        </w:tc>
        <w:tc>
          <w:tcPr>
            <w:tcW w:type="dxa" w:w="3213"/>
          </w:tcPr>
          <w:p>
            <w:r>
              <w:rPr>
                <w:rFonts w:ascii="Malgun Gothic" w:hAnsi="Malgun Gothic" w:cs="Malgun Gothic" w:eastAsia="Malgun Gothic"/>
                <w:b w:val="0"/>
                <w:i w:val="0"/>
                <w:sz w:val="19"/>
              </w:rPr>
              <w:t>헷 온베이트</w:t>
            </w:r>
          </w:p>
        </w:tc>
        <w:tc>
          <w:tcPr>
            <w:tcW w:type="dxa" w:w="3213"/>
          </w:tcPr>
          <w:p>
            <w:r>
              <w:rPr>
                <w:rFonts w:ascii="Malgun Gothic" w:hAnsi="Malgun Gothic" w:cs="Malgun Gothic" w:eastAsia="Malgun Gothic"/>
                <w:b w:val="0"/>
                <w:i w:val="0"/>
                <w:sz w:val="19"/>
              </w:rPr>
              <w:t>아침 식사</w:t>
            </w:r>
          </w:p>
        </w:tc>
      </w:tr>
      <w:tr>
        <w:tc>
          <w:tcPr>
            <w:tcW w:type="dxa" w:w="3213"/>
          </w:tcPr>
          <w:p>
            <w:r>
              <w:rPr>
                <w:rFonts w:ascii="Calibri" w:hAnsi="Calibri" w:cs="Calibri" w:eastAsia="Malgun Gothic"/>
                <w:b w:val="0"/>
                <w:i w:val="0"/>
                <w:sz w:val="19"/>
              </w:rPr>
              <w:t>de moeder / de mam</w:t>
            </w:r>
          </w:p>
        </w:tc>
        <w:tc>
          <w:tcPr>
            <w:tcW w:type="dxa" w:w="3213"/>
          </w:tcPr>
          <w:p>
            <w:r>
              <w:rPr>
                <w:rFonts w:ascii="Malgun Gothic" w:hAnsi="Malgun Gothic" w:cs="Malgun Gothic" w:eastAsia="Malgun Gothic"/>
                <w:b w:val="0"/>
                <w:i w:val="0"/>
                <w:sz w:val="19"/>
              </w:rPr>
              <w:t>더 무더르 / 더 맘</w:t>
            </w:r>
          </w:p>
        </w:tc>
        <w:tc>
          <w:tcPr>
            <w:tcW w:type="dxa" w:w="3213"/>
          </w:tcPr>
          <w:p>
            <w:r>
              <w:rPr>
                <w:rFonts w:ascii="Malgun Gothic" w:hAnsi="Malgun Gothic" w:cs="Malgun Gothic" w:eastAsia="Malgun Gothic"/>
                <w:b w:val="0"/>
                <w:i w:val="0"/>
                <w:sz w:val="19"/>
              </w:rPr>
              <w:t>어머니 / 엄마</w:t>
            </w:r>
          </w:p>
        </w:tc>
      </w:tr>
      <w:tr>
        <w:tc>
          <w:tcPr>
            <w:tcW w:type="dxa" w:w="3213"/>
          </w:tcPr>
          <w:p>
            <w:r>
              <w:rPr>
                <w:rFonts w:ascii="Calibri" w:hAnsi="Calibri" w:cs="Calibri" w:eastAsia="Malgun Gothic"/>
                <w:b w:val="0"/>
                <w:i w:val="0"/>
                <w:sz w:val="19"/>
              </w:rPr>
              <w:t>het stripboek</w:t>
            </w:r>
          </w:p>
        </w:tc>
        <w:tc>
          <w:tcPr>
            <w:tcW w:type="dxa" w:w="3213"/>
          </w:tcPr>
          <w:p>
            <w:r>
              <w:rPr>
                <w:rFonts w:ascii="Malgun Gothic" w:hAnsi="Malgun Gothic" w:cs="Malgun Gothic" w:eastAsia="Malgun Gothic"/>
                <w:b w:val="0"/>
                <w:i w:val="0"/>
                <w:sz w:val="19"/>
              </w:rPr>
              <w:t>헷 스트립부크</w:t>
            </w:r>
          </w:p>
        </w:tc>
        <w:tc>
          <w:tcPr>
            <w:tcW w:type="dxa" w:w="3213"/>
          </w:tcPr>
          <w:p>
            <w:r>
              <w:rPr>
                <w:rFonts w:ascii="Malgun Gothic" w:hAnsi="Malgun Gothic" w:cs="Malgun Gothic" w:eastAsia="Malgun Gothic"/>
                <w:b w:val="0"/>
                <w:i w:val="0"/>
                <w:sz w:val="19"/>
              </w:rPr>
              <w:t>만화책</w:t>
            </w:r>
          </w:p>
        </w:tc>
      </w:tr>
      <w:tr>
        <w:tc>
          <w:tcPr>
            <w:tcW w:type="dxa" w:w="3213"/>
          </w:tcPr>
          <w:p>
            <w:r>
              <w:rPr>
                <w:rFonts w:ascii="Calibri" w:hAnsi="Calibri" w:cs="Calibri" w:eastAsia="Malgun Gothic"/>
                <w:b w:val="0"/>
                <w:i w:val="0"/>
                <w:sz w:val="19"/>
              </w:rPr>
              <w:t>verstoppen</w:t>
            </w:r>
          </w:p>
        </w:tc>
        <w:tc>
          <w:tcPr>
            <w:tcW w:type="dxa" w:w="3213"/>
          </w:tcPr>
          <w:p>
            <w:r>
              <w:rPr>
                <w:rFonts w:ascii="Malgun Gothic" w:hAnsi="Malgun Gothic" w:cs="Malgun Gothic" w:eastAsia="Malgun Gothic"/>
                <w:b w:val="0"/>
                <w:i w:val="0"/>
                <w:sz w:val="19"/>
              </w:rPr>
              <w:t>버르스토펀</w:t>
            </w:r>
          </w:p>
        </w:tc>
        <w:tc>
          <w:tcPr>
            <w:tcW w:type="dxa" w:w="3213"/>
          </w:tcPr>
          <w:p>
            <w:r>
              <w:rPr>
                <w:rFonts w:ascii="Malgun Gothic" w:hAnsi="Malgun Gothic" w:cs="Malgun Gothic" w:eastAsia="Malgun Gothic"/>
                <w:b w:val="0"/>
                <w:i w:val="0"/>
                <w:sz w:val="19"/>
              </w:rPr>
              <w:t>숨기다</w:t>
            </w:r>
          </w:p>
        </w:tc>
      </w:tr>
      <w:tr>
        <w:tc>
          <w:tcPr>
            <w:tcW w:type="dxa" w:w="3213"/>
          </w:tcPr>
          <w:p>
            <w:r>
              <w:rPr>
                <w:rFonts w:ascii="Calibri" w:hAnsi="Calibri" w:cs="Calibri" w:eastAsia="Malgun Gothic"/>
                <w:b w:val="0"/>
                <w:i w:val="0"/>
                <w:sz w:val="19"/>
              </w:rPr>
              <w:t>de tuin</w:t>
            </w:r>
          </w:p>
        </w:tc>
        <w:tc>
          <w:tcPr>
            <w:tcW w:type="dxa" w:w="3213"/>
          </w:tcPr>
          <w:p>
            <w:r>
              <w:rPr>
                <w:rFonts w:ascii="Malgun Gothic" w:hAnsi="Malgun Gothic" w:cs="Malgun Gothic" w:eastAsia="Malgun Gothic"/>
                <w:b w:val="0"/>
                <w:i w:val="0"/>
                <w:sz w:val="19"/>
              </w:rPr>
              <w:t>더 타위</w:t>
            </w:r>
          </w:p>
        </w:tc>
        <w:tc>
          <w:tcPr>
            <w:tcW w:type="dxa" w:w="3213"/>
          </w:tcPr>
          <w:p>
            <w:r>
              <w:rPr>
                <w:rFonts w:ascii="Malgun Gothic" w:hAnsi="Malgun Gothic" w:cs="Malgun Gothic" w:eastAsia="Malgun Gothic"/>
                <w:b w:val="0"/>
                <w:i w:val="0"/>
                <w:sz w:val="19"/>
              </w:rPr>
              <w:t>정원</w:t>
            </w:r>
          </w:p>
        </w:tc>
      </w:tr>
      <w:tr>
        <w:tc>
          <w:tcPr>
            <w:tcW w:type="dxa" w:w="3213"/>
          </w:tcPr>
          <w:p>
            <w:r>
              <w:rPr>
                <w:rFonts w:ascii="Calibri" w:hAnsi="Calibri" w:cs="Calibri" w:eastAsia="Malgun Gothic"/>
                <w:b w:val="0"/>
                <w:i w:val="0"/>
                <w:sz w:val="19"/>
              </w:rPr>
              <w:t>tikken</w:t>
            </w:r>
          </w:p>
        </w:tc>
        <w:tc>
          <w:tcPr>
            <w:tcW w:type="dxa" w:w="3213"/>
          </w:tcPr>
          <w:p>
            <w:r>
              <w:rPr>
                <w:rFonts w:ascii="Malgun Gothic" w:hAnsi="Malgun Gothic" w:cs="Malgun Gothic" w:eastAsia="Malgun Gothic"/>
                <w:b w:val="0"/>
                <w:i w:val="0"/>
                <w:sz w:val="19"/>
              </w:rPr>
              <w:t>티컨</w:t>
            </w:r>
          </w:p>
        </w:tc>
        <w:tc>
          <w:tcPr>
            <w:tcW w:type="dxa" w:w="3213"/>
          </w:tcPr>
          <w:p>
            <w:r>
              <w:rPr>
                <w:rFonts w:ascii="Malgun Gothic" w:hAnsi="Malgun Gothic" w:cs="Malgun Gothic" w:eastAsia="Malgun Gothic"/>
                <w:b w:val="0"/>
                <w:i w:val="0"/>
                <w:sz w:val="19"/>
              </w:rPr>
              <w:t>톡 치다, 부딪치다</w:t>
            </w:r>
          </w:p>
        </w:tc>
      </w:tr>
      <w:tr>
        <w:tc>
          <w:tcPr>
            <w:tcW w:type="dxa" w:w="3213"/>
          </w:tcPr>
          <w:p>
            <w:r>
              <w:rPr>
                <w:rFonts w:ascii="Calibri" w:hAnsi="Calibri" w:cs="Calibri" w:eastAsia="Malgun Gothic"/>
                <w:b w:val="0"/>
                <w:i w:val="0"/>
                <w:sz w:val="19"/>
              </w:rPr>
              <w:t>het spel</w:t>
            </w:r>
          </w:p>
        </w:tc>
        <w:tc>
          <w:tcPr>
            <w:tcW w:type="dxa" w:w="3213"/>
          </w:tcPr>
          <w:p>
            <w:r>
              <w:rPr>
                <w:rFonts w:ascii="Malgun Gothic" w:hAnsi="Malgun Gothic" w:cs="Malgun Gothic" w:eastAsia="Malgun Gothic"/>
                <w:b w:val="0"/>
                <w:i w:val="0"/>
                <w:sz w:val="19"/>
              </w:rPr>
              <w:t>헷 스펠</w:t>
            </w:r>
          </w:p>
        </w:tc>
        <w:tc>
          <w:tcPr>
            <w:tcW w:type="dxa" w:w="3213"/>
          </w:tcPr>
          <w:p>
            <w:r>
              <w:rPr>
                <w:rFonts w:ascii="Malgun Gothic" w:hAnsi="Malgun Gothic" w:cs="Malgun Gothic" w:eastAsia="Malgun Gothic"/>
                <w:b w:val="0"/>
                <w:i w:val="0"/>
                <w:sz w:val="19"/>
              </w:rPr>
              <w:t>게임</w:t>
            </w:r>
          </w:p>
        </w:tc>
      </w:tr>
      <w:tr>
        <w:tc>
          <w:tcPr>
            <w:tcW w:type="dxa" w:w="3213"/>
          </w:tcPr>
          <w:p>
            <w:r>
              <w:rPr>
                <w:rFonts w:ascii="Calibri" w:hAnsi="Calibri" w:cs="Calibri" w:eastAsia="Malgun Gothic"/>
                <w:b w:val="0"/>
                <w:i w:val="0"/>
                <w:sz w:val="19"/>
              </w:rPr>
              <w:t>de scheur</w:t>
            </w:r>
          </w:p>
        </w:tc>
        <w:tc>
          <w:tcPr>
            <w:tcW w:type="dxa" w:w="3213"/>
          </w:tcPr>
          <w:p>
            <w:r>
              <w:rPr>
                <w:rFonts w:ascii="Malgun Gothic" w:hAnsi="Malgun Gothic" w:cs="Malgun Gothic" w:eastAsia="Malgun Gothic"/>
                <w:b w:val="0"/>
                <w:i w:val="0"/>
                <w:sz w:val="19"/>
              </w:rPr>
              <w:t>더 스허르</w:t>
            </w:r>
          </w:p>
        </w:tc>
        <w:tc>
          <w:tcPr>
            <w:tcW w:type="dxa" w:w="3213"/>
          </w:tcPr>
          <w:p>
            <w:r>
              <w:rPr>
                <w:rFonts w:ascii="Malgun Gothic" w:hAnsi="Malgun Gothic" w:cs="Malgun Gothic" w:eastAsia="Malgun Gothic"/>
                <w:b w:val="0"/>
                <w:i w:val="0"/>
                <w:sz w:val="19"/>
              </w:rPr>
              <w:t>금, 갈라진 틈</w:t>
            </w:r>
          </w:p>
        </w:tc>
      </w:tr>
      <w:tr>
        <w:tc>
          <w:tcPr>
            <w:tcW w:type="dxa" w:w="3213"/>
          </w:tcPr>
          <w:p>
            <w:r>
              <w:rPr>
                <w:rFonts w:ascii="Calibri" w:hAnsi="Calibri" w:cs="Calibri" w:eastAsia="Malgun Gothic"/>
                <w:b w:val="0"/>
                <w:i w:val="0"/>
                <w:sz w:val="19"/>
              </w:rPr>
              <w:t>gewoonte</w:t>
            </w:r>
          </w:p>
        </w:tc>
        <w:tc>
          <w:tcPr>
            <w:tcW w:type="dxa" w:w="3213"/>
          </w:tcPr>
          <w:p>
            <w:r>
              <w:rPr>
                <w:rFonts w:ascii="Malgun Gothic" w:hAnsi="Malgun Gothic" w:cs="Malgun Gothic" w:eastAsia="Malgun Gothic"/>
                <w:b w:val="0"/>
                <w:i w:val="0"/>
                <w:sz w:val="19"/>
              </w:rPr>
              <w:t>허보너르</w:t>
            </w:r>
          </w:p>
        </w:tc>
        <w:tc>
          <w:tcPr>
            <w:tcW w:type="dxa" w:w="3213"/>
          </w:tcPr>
          <w:p>
            <w:r>
              <w:rPr>
                <w:rFonts w:ascii="Malgun Gothic" w:hAnsi="Malgun Gothic" w:cs="Malgun Gothic" w:eastAsia="Malgun Gothic"/>
                <w:b w:val="0"/>
                <w:i w:val="0"/>
                <w:sz w:val="19"/>
              </w:rPr>
              <w:t>습관</w:t>
            </w:r>
          </w:p>
        </w:tc>
      </w:tr>
      <w:tr>
        <w:tc>
          <w:tcPr>
            <w:tcW w:type="dxa" w:w="3213"/>
          </w:tcPr>
          <w:p>
            <w:r>
              <w:rPr>
                <w:rFonts w:ascii="Calibri" w:hAnsi="Calibri" w:cs="Calibri" w:eastAsia="Malgun Gothic"/>
                <w:b w:val="0"/>
                <w:i w:val="0"/>
                <w:sz w:val="19"/>
              </w:rPr>
              <w:t>de tiran</w:t>
            </w:r>
          </w:p>
        </w:tc>
        <w:tc>
          <w:tcPr>
            <w:tcW w:type="dxa" w:w="3213"/>
          </w:tcPr>
          <w:p>
            <w:r>
              <w:rPr>
                <w:rFonts w:ascii="Malgun Gothic" w:hAnsi="Malgun Gothic" w:cs="Malgun Gothic" w:eastAsia="Malgun Gothic"/>
                <w:b w:val="0"/>
                <w:i w:val="0"/>
                <w:sz w:val="19"/>
              </w:rPr>
              <w:t>더 티란</w:t>
            </w:r>
          </w:p>
        </w:tc>
        <w:tc>
          <w:tcPr>
            <w:tcW w:type="dxa" w:w="3213"/>
          </w:tcPr>
          <w:p>
            <w:r>
              <w:rPr>
                <w:rFonts w:ascii="Malgun Gothic" w:hAnsi="Malgun Gothic" w:cs="Malgun Gothic" w:eastAsia="Malgun Gothic"/>
                <w:b w:val="0"/>
                <w:i w:val="0"/>
                <w:sz w:val="19"/>
              </w:rPr>
              <w:t>폭군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Gelukkig Pasen:</w:t>
      </w:r>
      <w:r>
        <w:rPr>
          <w:rFonts w:ascii="Malgun Gothic" w:hAnsi="Malgun Gothic" w:cs="Malgun Gothic" w:eastAsia="Malgun Gothic"/>
          <w:b w:val="0"/>
          <w:i w:val="0"/>
          <w:sz w:val="21"/>
        </w:rPr>
        <w:t xml:space="preserve"> "부활절 축하해요." 휴일 인사는 Gelukkig + 명절. Gelukkig nieuwjaar! · Prettige feestdagen! · Fijne Pasen! 모두 가능합니다. 부활절은 Eerste Paasdag와 Tweede Paasdag 이틀을 쉽니다.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Zeg maar Anneke:</w:t>
      </w:r>
      <w:r>
        <w:rPr>
          <w:rFonts w:ascii="Malgun Gothic" w:hAnsi="Malgun Gothic" w:cs="Malgun Gothic" w:eastAsia="Malgun Gothic"/>
          <w:b w:val="0"/>
          <w:i w:val="0"/>
          <w:sz w:val="21"/>
        </w:rPr>
        <w:t xml:space="preserve"> "그냥 안네커라고 불러요." 윗사람이 말을 놓으라고 권하는 표현. Zeg maar je. (말 놓으세요) · Zeg maar mevrouw. 주로 연장자가 먼저 제안합니다.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Neem nog een kopje koffie:</w:t>
      </w:r>
      <w:r>
        <w:rPr>
          <w:rFonts w:ascii="Malgun Gothic" w:hAnsi="Malgun Gothic" w:cs="Malgun Gothic" w:eastAsia="Malgun Gothic"/>
          <w:b w:val="0"/>
          <w:i w:val="0"/>
          <w:sz w:val="21"/>
        </w:rPr>
        <w:t xml:space="preserve"> 권유 명령형. Neem nog een kopje koffie. (커피 한 잔 더 드세요) · Pak een broodje. (빵을 하나 집으세요) 접대하는 사람이 자주 쓰는 표현입니다. 집에서는 maar를 붙여 더 부드럽게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Wat doe je voor werk?:</w:t>
      </w:r>
      <w:r>
        <w:rPr>
          <w:rFonts w:ascii="Malgun Gothic" w:hAnsi="Malgun Gothic" w:cs="Malgun Gothic" w:eastAsia="Malgun Gothic"/>
          <w:b w:val="0"/>
          <w:i w:val="0"/>
          <w:sz w:val="21"/>
        </w:rPr>
        <w:t xml:space="preserve"> 직업을 묻는 일상 질문. Wat doe je voor werk? (무슨 일을 해요?) · Wat doet u voor werk? (격식) 대답은 Ik ben + 직업 또는 Ik werk bij + 회사.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aardig van je:</w:t>
      </w:r>
      <w:r>
        <w:rPr>
          <w:rFonts w:ascii="Malgun Gothic" w:hAnsi="Malgun Gothic" w:cs="Malgun Gothic" w:eastAsia="Malgun Gothic"/>
          <w:b w:val="0"/>
          <w:i w:val="0"/>
          <w:sz w:val="21"/>
        </w:rPr>
        <w:t xml:space="preserve"> aardig = 친절한. Dat is aardig van je. (친절하시네요) · Wat aardig van je! (정말 친절해요!) van + 사람으로 행위의 주체를 칭찬합니다.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Eieren tikken:</w:t>
      </w:r>
      <w:r>
        <w:rPr>
          <w:rFonts w:ascii="Malgun Gothic" w:hAnsi="Malgun Gothic" w:cs="Malgun Gothic" w:eastAsia="Malgun Gothic"/>
          <w:b w:val="0"/>
          <w:i w:val="0"/>
          <w:sz w:val="21"/>
        </w:rPr>
        <w:t xml:space="preserve"> 네덜란드의 부활절 놀이. 삶은 달걀을 서로 부딪쳐 깨지지 않은 쪽이 이깁니다. eieren zoeken(달걀 찾기)과 함께 부활절 대표 풍습입니다.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 zal je mogen:</w:t>
      </w:r>
      <w:r>
        <w:rPr>
          <w:rFonts w:ascii="Malgun Gothic" w:hAnsi="Malgun Gothic" w:cs="Malgun Gothic" w:eastAsia="Malgun Gothic"/>
          <w:b w:val="0"/>
          <w:i w:val="0"/>
          <w:sz w:val="21"/>
        </w:rPr>
        <w:t xml:space="preserve"> zullen + mogen(좋아하다). Ze zal je mogen. (그분이 널 좋아하실 거야) 미래 추측 + mogen(마음에 들어하다). 사람에 대해서도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kleine tiran:</w:t>
      </w:r>
      <w:r>
        <w:rPr>
          <w:rFonts w:ascii="Malgun Gothic" w:hAnsi="Malgun Gothic" w:cs="Malgun Gothic" w:eastAsia="Malgun Gothic"/>
          <w:b w:val="0"/>
          <w:i w:val="0"/>
          <w:sz w:val="21"/>
        </w:rPr>
        <w:t xml:space="preserve"> 농담조 비유. 말을 안 듣는 어린아이를 부를 때. 비슷한 표현: een kleine prinses.</w:t>
      </w:r>
    </w:p>
    <w:p>
      <w:r>
        <w:rPr>
          <w:rFonts w:ascii="Calibri" w:hAnsi="Calibri" w:cs="Calibri" w:eastAsia="Malgun Gothic"/>
          <w:b w:val="0"/>
          <w:i w:val="0"/>
          <w:sz w:val="21"/>
        </w:rPr>
        <w:t xml:space="preserve">9. </w:t>
      </w:r>
      <w:r>
        <w:rPr>
          <w:rFonts w:ascii="Malgun Gothic" w:hAnsi="Malgun Gothic" w:cs="Malgun Gothic" w:eastAsia="Malgun Gothic"/>
          <w:b/>
          <w:i w:val="0"/>
          <w:sz w:val="21"/>
        </w:rPr>
        <w:t>미완료 + 완료의 구분:</w:t>
      </w:r>
      <w:r>
        <w:rPr>
          <w:rFonts w:ascii="Malgun Gothic" w:hAnsi="Malgun Gothic" w:cs="Malgun Gothic" w:eastAsia="Malgun Gothic"/>
          <w:b w:val="0"/>
          <w:i w:val="0"/>
          <w:sz w:val="21"/>
        </w:rPr>
        <w:t xml:space="preserve"> Hij zat altijd bij de boekenkast. (습관·과거 상태) / Hij kocht al zijn boeken bij Willem. (반복된 과거) / Ik heb de petitie getekend. (완료된 행동) 이야기에서는 과거형, 사건 보고에서는 완료형을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komt omdat…:</w:t>
      </w:r>
      <w:r>
        <w:rPr>
          <w:rFonts w:ascii="Malgun Gothic" w:hAnsi="Malgun Gothic" w:cs="Malgun Gothic" w:eastAsia="Malgun Gothic"/>
          <w:b w:val="0"/>
          <w:i w:val="0"/>
          <w:sz w:val="21"/>
        </w:rPr>
        <w:t xml:space="preserve"> "그건 ~이기 때문이야." Dat komt omdat je valsspeelt. 원인을 설명할 때. omdat절은 동사가 끝에 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een Nederlandse moeder:</w:t>
      </w:r>
      <w:r>
        <w:rPr>
          <w:rFonts w:ascii="Malgun Gothic" w:hAnsi="Malgun Gothic" w:cs="Malgun Gothic" w:eastAsia="Malgun Gothic"/>
          <w:b w:val="0"/>
          <w:i w:val="0"/>
          <w:sz w:val="21"/>
        </w:rPr>
        <w:t xml:space="preserve"> 문화적 일반화를 유머로 표현. 명령처럼 들리는 권유를 정당화할 때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ongeslagen:</w:t>
      </w:r>
      <w:r>
        <w:rPr>
          <w:rFonts w:ascii="Malgun Gothic" w:hAnsi="Malgun Gothic" w:cs="Malgun Gothic" w:eastAsia="Malgun Gothic"/>
          <w:b w:val="0"/>
          <w:i w:val="0"/>
          <w:sz w:val="21"/>
        </w:rPr>
        <w:t xml:space="preserve"> 무패의. Hij is ongeslagen. (무패예요) 반대는 verslagen(패배한).</w:t>
      </w:r>
    </w:p>
    <w:p>
      <w:r>
        <w:rPr>
          <w:rFonts w:ascii="Calibri" w:hAnsi="Calibri" w:cs="Calibri" w:eastAsia="Malgun Gothic"/>
          <w:b w:val="0"/>
          <w:i w:val="0"/>
          <w:sz w:val="21"/>
        </w:rPr>
        <w:t xml:space="preserve">13. </w:t>
      </w:r>
      <w:r>
        <w:rPr>
          <w:rFonts w:ascii="Malgun Gothic" w:hAnsi="Malgun Gothic" w:cs="Malgun Gothic" w:eastAsia="Malgun Gothic"/>
          <w:b/>
          <w:i w:val="0"/>
          <w:sz w:val="21"/>
        </w:rPr>
        <w:t>Hij zat altijd bij…:</w:t>
      </w:r>
      <w:r>
        <w:rPr>
          <w:rFonts w:ascii="Malgun Gothic" w:hAnsi="Malgun Gothic" w:cs="Malgun Gothic" w:eastAsia="Malgun Gothic"/>
          <w:b w:val="0"/>
          <w:i w:val="0"/>
          <w:sz w:val="21"/>
        </w:rPr>
        <w:t xml:space="preserve"> zitten = 앉아 있다. zitten bij + 장소 = ~ 근처에 앉아 있다. 위치 동사(zitten, staan, liggen)는 상태를 나타냅니다. Hij zat bij de boekenkast.</w:t>
      </w:r>
    </w:p>
    <w:p>
      <w:r>
        <w:rPr>
          <w:rFonts w:ascii="Calibri" w:hAnsi="Calibri" w:cs="Calibri" w:eastAsia="Malgun Gothic"/>
          <w:b w:val="0"/>
          <w:i w:val="0"/>
          <w:sz w:val="21"/>
        </w:rPr>
        <w:t xml:space="preserve">14. </w:t>
      </w:r>
      <w:r>
        <w:rPr>
          <w:rFonts w:ascii="Malgun Gothic" w:hAnsi="Malgun Gothic" w:cs="Malgun Gothic" w:eastAsia="Malgun Gothic"/>
          <w:b/>
          <w:i w:val="0"/>
          <w:sz w:val="21"/>
        </w:rPr>
        <w:t>in plaats van:</w:t>
      </w:r>
      <w:r>
        <w:rPr>
          <w:rFonts w:ascii="Malgun Gothic" w:hAnsi="Malgun Gothic" w:cs="Malgun Gothic" w:eastAsia="Malgun Gothic"/>
          <w:b w:val="0"/>
          <w:i w:val="0"/>
          <w:sz w:val="21"/>
        </w:rPr>
        <w:t xml:space="preserve"> ~ 대신에. In Zweden vullen we de eieren met snoep, in plaats van met chocolade. 대조에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te mager:</w:t>
      </w:r>
      <w:r>
        <w:rPr>
          <w:rFonts w:ascii="Malgun Gothic" w:hAnsi="Malgun Gothic" w:cs="Malgun Gothic" w:eastAsia="Malgun Gothic"/>
          <w:b w:val="0"/>
          <w:i w:val="0"/>
          <w:sz w:val="21"/>
        </w:rPr>
        <w:t xml:space="preserve"> te + 형용사. Je bent te mager. (너무 말랐어요) 어머니들이 자주 하는 걱정입니다.</w:t>
      </w:r>
    </w:p>
    <w:p>
      <w:r>
        <w:br w:type="page"/>
      </w:r>
    </w:p>
    <w:p>
      <w:pPr>
        <w:pStyle w:val="Heading1"/>
      </w:pPr>
      <w:r>
        <w:rPr>
          <w:rFonts w:ascii="Malgun Gothic" w:hAnsi="Malgun Gothic" w:cs="Malgun Gothic" w:eastAsia="Malgun Gothic"/>
          <w:b w:val="0"/>
          <w:i/>
          <w:sz w:val="36"/>
        </w:rPr>
        <w:t>3부 4화. Mijn fiets is gestolen! (자전거 도난)</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앞 → 경찰서 → 로터의 하우스보트 · 시간: 4월 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Mijn fiets is gestolen · Ik wil aangifte doen · Wanneer is het gebeurd? · Het slot was doorgezaagd · Heeft u het framenummer?</w:t>
      </w:r>
    </w:p>
    <w:p>
      <w:r>
        <w:rPr>
          <w:rFonts w:ascii="Calibri" w:hAnsi="Calibri" w:cs="Calibri" w:eastAsia="Malgun Gothic"/>
          <w:b/>
          <w:i w:val="0"/>
          <w:sz w:val="21"/>
        </w:rPr>
        <w:t>Jonas:</w:t>
      </w:r>
      <w:r>
        <w:rPr>
          <w:rFonts w:ascii="Calibri" w:hAnsi="Calibri" w:cs="Calibri" w:eastAsia="Malgun Gothic"/>
          <w:b w:val="0"/>
          <w:i w:val="0"/>
          <w:sz w:val="21"/>
        </w:rPr>
        <w:t xml:space="preserve"> (komt de winkel uit, kijkt naar links en rechts) Eh… Lotte?</w:t>
      </w:r>
    </w:p>
    <w:p>
      <w:pPr>
        <w:ind w:left="510"/>
      </w:pPr>
      <w:r>
        <w:rPr>
          <w:rFonts w:ascii="Malgun Gothic" w:hAnsi="Malgun Gothic" w:cs="Malgun Gothic" w:eastAsia="Malgun Gothic"/>
          <w:b w:val="0"/>
          <w:i/>
          <w:color w:val="555555"/>
          <w:sz w:val="20"/>
        </w:rPr>
        <w:t>(서점에서 나와 좌우를 둘러보며) 어… 로터?</w:t>
      </w:r>
    </w:p>
    <w:p>
      <w:r>
        <w:rPr>
          <w:rFonts w:ascii="Calibri" w:hAnsi="Calibri" w:cs="Calibri" w:eastAsia="Malgun Gothic"/>
          <w:b/>
          <w:i w:val="0"/>
          <w:sz w:val="21"/>
        </w:rPr>
        <w:t>Lotte:</w:t>
      </w:r>
      <w:r>
        <w:rPr>
          <w:rFonts w:ascii="Calibri" w:hAnsi="Calibri" w:cs="Calibri" w:eastAsia="Malgun Gothic"/>
          <w:b w:val="0"/>
          <w:i w:val="0"/>
          <w:sz w:val="21"/>
        </w:rPr>
        <w:t xml:space="preserve"> (achter hem) Ja? Wat is er?</w:t>
      </w:r>
    </w:p>
    <w:p>
      <w:pPr>
        <w:ind w:left="510"/>
      </w:pPr>
      <w:r>
        <w:rPr>
          <w:rFonts w:ascii="Malgun Gothic" w:hAnsi="Malgun Gothic" w:cs="Malgun Gothic" w:eastAsia="Malgun Gothic"/>
          <w:b w:val="0"/>
          <w:i/>
          <w:color w:val="555555"/>
          <w:sz w:val="20"/>
        </w:rPr>
        <w:t>(그의 뒤에서) 응?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Mijn fiets. Hij stond hier. Aan de gracht. Maar nu…</w:t>
      </w:r>
    </w:p>
    <w:p>
      <w:pPr>
        <w:ind w:left="510"/>
      </w:pPr>
      <w:r>
        <w:rPr>
          <w:rFonts w:ascii="Malgun Gothic" w:hAnsi="Malgun Gothic" w:cs="Malgun Gothic" w:eastAsia="Malgun Gothic"/>
          <w:b w:val="0"/>
          <w:i/>
          <w:color w:val="555555"/>
          <w:sz w:val="20"/>
        </w:rPr>
        <w:t>내 자전거. 여기 있었는데. 운하 옆에. 그런데 지금은…</w:t>
      </w:r>
    </w:p>
    <w:p>
      <w:r>
        <w:rPr>
          <w:rFonts w:ascii="Calibri" w:hAnsi="Calibri" w:cs="Calibri" w:eastAsia="Malgun Gothic"/>
          <w:b/>
          <w:i w:val="0"/>
          <w:sz w:val="21"/>
        </w:rPr>
        <w:t>Lotte:</w:t>
      </w:r>
      <w:r>
        <w:rPr>
          <w:rFonts w:ascii="Calibri" w:hAnsi="Calibri" w:cs="Calibri" w:eastAsia="Malgun Gothic"/>
          <w:b w:val="0"/>
          <w:i w:val="0"/>
          <w:sz w:val="21"/>
        </w:rPr>
        <w:t xml:space="preserve"> Staat hij niet meer aan de gracht?</w:t>
      </w:r>
    </w:p>
    <w:p>
      <w:pPr>
        <w:ind w:left="510"/>
      </w:pPr>
      <w:r>
        <w:rPr>
          <w:rFonts w:ascii="Malgun Gothic" w:hAnsi="Malgun Gothic" w:cs="Malgun Gothic" w:eastAsia="Malgun Gothic"/>
          <w:b w:val="0"/>
          <w:i/>
          <w:color w:val="555555"/>
          <w:sz w:val="20"/>
        </w:rPr>
        <w:t>운하 옆에 없어?</w:t>
      </w:r>
    </w:p>
    <w:p>
      <w:r>
        <w:rPr>
          <w:rFonts w:ascii="Calibri" w:hAnsi="Calibri" w:cs="Calibri" w:eastAsia="Malgun Gothic"/>
          <w:b/>
          <w:i w:val="0"/>
          <w:sz w:val="21"/>
        </w:rPr>
        <w:t>Jonas:</w:t>
      </w:r>
      <w:r>
        <w:rPr>
          <w:rFonts w:ascii="Calibri" w:hAnsi="Calibri" w:cs="Calibri" w:eastAsia="Malgun Gothic"/>
          <w:b w:val="0"/>
          <w:i w:val="0"/>
          <w:sz w:val="21"/>
        </w:rPr>
        <w:t xml:space="preserve"> Er staat een slot. Alleen een slot. Zonder fiets.</w:t>
      </w:r>
    </w:p>
    <w:p>
      <w:pPr>
        <w:ind w:left="510"/>
      </w:pPr>
      <w:r>
        <w:rPr>
          <w:rFonts w:ascii="Malgun Gothic" w:hAnsi="Malgun Gothic" w:cs="Malgun Gothic" w:eastAsia="Malgun Gothic"/>
          <w:b w:val="0"/>
          <w:i/>
          <w:color w:val="555555"/>
          <w:sz w:val="20"/>
        </w:rPr>
        <w:t>자물쇠만 있어. 자전거는 없고.</w:t>
      </w:r>
    </w:p>
    <w:p>
      <w:r>
        <w:rPr>
          <w:rFonts w:ascii="Calibri" w:hAnsi="Calibri" w:cs="Calibri" w:eastAsia="Malgun Gothic"/>
          <w:b/>
          <w:i w:val="0"/>
          <w:sz w:val="21"/>
        </w:rPr>
        <w:t>Lotte:</w:t>
      </w:r>
      <w:r>
        <w:rPr>
          <w:rFonts w:ascii="Calibri" w:hAnsi="Calibri" w:cs="Calibri" w:eastAsia="Malgun Gothic"/>
          <w:b w:val="0"/>
          <w:i w:val="0"/>
          <w:sz w:val="21"/>
        </w:rPr>
        <w:t xml:space="preserve"> (loopt naar de reling, kijkt) Oh nee.</w:t>
      </w:r>
    </w:p>
    <w:p>
      <w:pPr>
        <w:ind w:left="510"/>
      </w:pPr>
      <w:r>
        <w:rPr>
          <w:rFonts w:ascii="Malgun Gothic" w:hAnsi="Malgun Gothic" w:cs="Malgun Gothic" w:eastAsia="Malgun Gothic"/>
          <w:b w:val="0"/>
          <w:i/>
          <w:color w:val="555555"/>
          <w:sz w:val="20"/>
        </w:rPr>
        <w:t>(난간 쪽으로 걸어가 바라보며) 아, 안 돼.</w:t>
      </w:r>
    </w:p>
    <w:p>
      <w:r>
        <w:rPr>
          <w:rFonts w:ascii="Calibri" w:hAnsi="Calibri" w:cs="Calibri" w:eastAsia="Malgun Gothic"/>
          <w:b/>
          <w:i w:val="0"/>
          <w:sz w:val="21"/>
        </w:rPr>
        <w:t>Jonas:</w:t>
      </w:r>
      <w:r>
        <w:rPr>
          <w:rFonts w:ascii="Calibri" w:hAnsi="Calibri" w:cs="Calibri" w:eastAsia="Malgun Gothic"/>
          <w:b w:val="0"/>
          <w:i w:val="0"/>
          <w:sz w:val="21"/>
        </w:rPr>
        <w:t xml:space="preserve"> Mijn fiets is gestolen.</w:t>
      </w:r>
    </w:p>
    <w:p>
      <w:pPr>
        <w:ind w:left="510"/>
      </w:pPr>
      <w:r>
        <w:rPr>
          <w:rFonts w:ascii="Malgun Gothic" w:hAnsi="Malgun Gothic" w:cs="Malgun Gothic" w:eastAsia="Malgun Gothic"/>
          <w:b w:val="0"/>
          <w:i/>
          <w:color w:val="555555"/>
          <w:sz w:val="20"/>
        </w:rPr>
        <w:t>내 자전거를 도둑맞았어.</w:t>
      </w:r>
    </w:p>
    <w:p>
      <w:r>
        <w:rPr>
          <w:rFonts w:ascii="Calibri" w:hAnsi="Calibri" w:cs="Calibri" w:eastAsia="Malgun Gothic"/>
          <w:b/>
          <w:i w:val="0"/>
          <w:sz w:val="21"/>
        </w:rPr>
        <w:t>Lotte:</w:t>
      </w:r>
      <w:r>
        <w:rPr>
          <w:rFonts w:ascii="Calibri" w:hAnsi="Calibri" w:cs="Calibri" w:eastAsia="Malgun Gothic"/>
          <w:b w:val="0"/>
          <w:i w:val="0"/>
          <w:sz w:val="21"/>
        </w:rPr>
        <w:t xml:space="preserve"> (kijkt naar het slot) Het slot is doorgezaagd. Kijk, er zit een snee in.</w:t>
      </w:r>
    </w:p>
    <w:p>
      <w:pPr>
        <w:ind w:left="510"/>
      </w:pPr>
      <w:r>
        <w:rPr>
          <w:rFonts w:ascii="Malgun Gothic" w:hAnsi="Malgun Gothic" w:cs="Malgun Gothic" w:eastAsia="Malgun Gothic"/>
          <w:b w:val="0"/>
          <w:i/>
          <w:color w:val="555555"/>
          <w:sz w:val="20"/>
        </w:rPr>
        <w:t>(자물쇠를 보며) 자물쇠가 잘려 있어. 봐, 절단 흔적이 있어.</w:t>
      </w:r>
    </w:p>
    <w:p>
      <w:r>
        <w:rPr>
          <w:rFonts w:ascii="Calibri" w:hAnsi="Calibri" w:cs="Calibri" w:eastAsia="Malgun Gothic"/>
          <w:b/>
          <w:i w:val="0"/>
          <w:sz w:val="21"/>
        </w:rPr>
        <w:t>Jonas:</w:t>
      </w:r>
      <w:r>
        <w:rPr>
          <w:rFonts w:ascii="Calibri" w:hAnsi="Calibri" w:cs="Calibri" w:eastAsia="Malgun Gothic"/>
          <w:b w:val="0"/>
          <w:i w:val="0"/>
          <w:sz w:val="21"/>
        </w:rPr>
        <w:t xml:space="preserve"> Doorgezaagd. Dat is professioneel.</w:t>
      </w:r>
    </w:p>
    <w:p>
      <w:pPr>
        <w:ind w:left="510"/>
      </w:pPr>
      <w:r>
        <w:rPr>
          <w:rFonts w:ascii="Malgun Gothic" w:hAnsi="Malgun Gothic" w:cs="Malgun Gothic" w:eastAsia="Malgun Gothic"/>
          <w:b w:val="0"/>
          <w:i/>
          <w:color w:val="555555"/>
          <w:sz w:val="20"/>
        </w:rPr>
        <w:t>잘려 있다니. 전문가 솜씨네.</w:t>
      </w:r>
    </w:p>
    <w:p>
      <w:r>
        <w:rPr>
          <w:rFonts w:ascii="Calibri" w:hAnsi="Calibri" w:cs="Calibri" w:eastAsia="Malgun Gothic"/>
          <w:b/>
          <w:i w:val="0"/>
          <w:sz w:val="21"/>
        </w:rPr>
        <w:t>Lotte:</w:t>
      </w:r>
      <w:r>
        <w:rPr>
          <w:rFonts w:ascii="Calibri" w:hAnsi="Calibri" w:cs="Calibri" w:eastAsia="Malgun Gothic"/>
          <w:b w:val="0"/>
          <w:i w:val="0"/>
          <w:sz w:val="21"/>
        </w:rPr>
        <w:t xml:space="preserve"> Dit gebeurt elke week in Amsterdam. Er worden jaarlijks tienduizenden fietsen gestolen.</w:t>
      </w:r>
    </w:p>
    <w:p>
      <w:pPr>
        <w:ind w:left="510"/>
      </w:pPr>
      <w:r>
        <w:rPr>
          <w:rFonts w:ascii="Malgun Gothic" w:hAnsi="Malgun Gothic" w:cs="Malgun Gothic" w:eastAsia="Malgun Gothic"/>
          <w:b w:val="0"/>
          <w:i/>
          <w:color w:val="555555"/>
          <w:sz w:val="20"/>
        </w:rPr>
        <w:t>이건 암스테르담에서 매주 일어나는 일이야. 해마다 수만 대의 자전거가 도난당해.</w:t>
      </w:r>
    </w:p>
    <w:p>
      <w:r>
        <w:rPr>
          <w:rFonts w:ascii="Calibri" w:hAnsi="Calibri" w:cs="Calibri" w:eastAsia="Malgun Gothic"/>
          <w:b/>
          <w:i w:val="0"/>
          <w:sz w:val="21"/>
        </w:rPr>
        <w:t>Jonas:</w:t>
      </w:r>
      <w:r>
        <w:rPr>
          <w:rFonts w:ascii="Calibri" w:hAnsi="Calibri" w:cs="Calibri" w:eastAsia="Malgun Gothic"/>
          <w:b w:val="0"/>
          <w:i w:val="0"/>
          <w:sz w:val="21"/>
        </w:rPr>
        <w:t xml:space="preserve"> Tienduizenden! En ik dacht dat mijn fiets veilig was, omdat ik hem op slot had gezet.</w:t>
      </w:r>
    </w:p>
    <w:p>
      <w:pPr>
        <w:ind w:left="510"/>
      </w:pPr>
      <w:r>
        <w:rPr>
          <w:rFonts w:ascii="Malgun Gothic" w:hAnsi="Malgun Gothic" w:cs="Malgun Gothic" w:eastAsia="Malgun Gothic"/>
          <w:b w:val="0"/>
          <w:i/>
          <w:color w:val="555555"/>
          <w:sz w:val="20"/>
        </w:rPr>
        <w:t>수만 대라니! 자물쇠를 채웠으니까 안전하다고 생각했는데.</w:t>
      </w:r>
    </w:p>
    <w:p>
      <w:r>
        <w:rPr>
          <w:rFonts w:ascii="Calibri" w:hAnsi="Calibri" w:cs="Calibri" w:eastAsia="Malgun Gothic"/>
          <w:b/>
          <w:i w:val="0"/>
          <w:sz w:val="21"/>
        </w:rPr>
        <w:t>Lotte:</w:t>
      </w:r>
      <w:r>
        <w:rPr>
          <w:rFonts w:ascii="Calibri" w:hAnsi="Calibri" w:cs="Calibri" w:eastAsia="Malgun Gothic"/>
          <w:b w:val="0"/>
          <w:i w:val="0"/>
          <w:sz w:val="21"/>
        </w:rPr>
        <w:t xml:space="preserve"> Eén slot is niet genoeg. Ik zei toch dat je er twee moest nemen?</w:t>
      </w:r>
    </w:p>
    <w:p>
      <w:pPr>
        <w:ind w:left="510"/>
      </w:pPr>
      <w:r>
        <w:rPr>
          <w:rFonts w:ascii="Malgun Gothic" w:hAnsi="Malgun Gothic" w:cs="Malgun Gothic" w:eastAsia="Malgun Gothic"/>
          <w:b w:val="0"/>
          <w:i/>
          <w:color w:val="555555"/>
          <w:sz w:val="20"/>
        </w:rPr>
        <w:t>자물쇠 하나로는 부족해. 두 개 쓰라고 말했잖아.</w:t>
      </w:r>
    </w:p>
    <w:p>
      <w:r>
        <w:rPr>
          <w:rFonts w:ascii="Calibri" w:hAnsi="Calibri" w:cs="Calibri" w:eastAsia="Malgun Gothic"/>
          <w:b/>
          <w:i w:val="0"/>
          <w:sz w:val="21"/>
        </w:rPr>
        <w:t>Jonas:</w:t>
      </w:r>
      <w:r>
        <w:rPr>
          <w:rFonts w:ascii="Calibri" w:hAnsi="Calibri" w:cs="Calibri" w:eastAsia="Malgun Gothic"/>
          <w:b w:val="0"/>
          <w:i w:val="0"/>
          <w:sz w:val="21"/>
        </w:rPr>
        <w:t xml:space="preserve"> Ja. Je hebt het gezegd, in oktober. In het café. Ik heb er ook een gekocht. Maar… de tweede lag thuis.</w:t>
      </w:r>
    </w:p>
    <w:p>
      <w:pPr>
        <w:ind w:left="510"/>
      </w:pPr>
      <w:r>
        <w:rPr>
          <w:rFonts w:ascii="Malgun Gothic" w:hAnsi="Malgun Gothic" w:cs="Malgun Gothic" w:eastAsia="Malgun Gothic"/>
          <w:b w:val="0"/>
          <w:i/>
          <w:color w:val="555555"/>
          <w:sz w:val="20"/>
        </w:rPr>
        <w:t>응. 시월에 카페에서 말했지. 하나 샀어. 하지만… 두 번째 건 집에 있었어.</w:t>
      </w:r>
    </w:p>
    <w:p>
      <w:r>
        <w:rPr>
          <w:rFonts w:ascii="Calibri" w:hAnsi="Calibri" w:cs="Calibri" w:eastAsia="Malgun Gothic"/>
          <w:b/>
          <w:i w:val="0"/>
          <w:sz w:val="21"/>
        </w:rPr>
        <w:t>Lotte:</w:t>
      </w:r>
      <w:r>
        <w:rPr>
          <w:rFonts w:ascii="Calibri" w:hAnsi="Calibri" w:cs="Calibri" w:eastAsia="Malgun Gothic"/>
          <w:b w:val="0"/>
          <w:i w:val="0"/>
          <w:sz w:val="21"/>
        </w:rPr>
        <w:t xml:space="preserve"> (kreunt) Jonas.</w:t>
      </w:r>
    </w:p>
    <w:p>
      <w:pPr>
        <w:ind w:left="510"/>
      </w:pPr>
      <w:r>
        <w:rPr>
          <w:rFonts w:ascii="Malgun Gothic" w:hAnsi="Malgun Gothic" w:cs="Malgun Gothic" w:eastAsia="Malgun Gothic"/>
          <w:b w:val="0"/>
          <w:i/>
          <w:color w:val="555555"/>
          <w:sz w:val="20"/>
        </w:rPr>
        <w:t>(신음하며) 요나스.</w:t>
      </w:r>
    </w:p>
    <w:p>
      <w:r>
        <w:rPr>
          <w:rFonts w:ascii="Calibri" w:hAnsi="Calibri" w:cs="Calibri" w:eastAsia="Malgun Gothic"/>
          <w:b/>
          <w:i w:val="0"/>
          <w:sz w:val="21"/>
        </w:rPr>
        <w:t>Jonas:</w:t>
      </w:r>
      <w:r>
        <w:rPr>
          <w:rFonts w:ascii="Calibri" w:hAnsi="Calibri" w:cs="Calibri" w:eastAsia="Malgun Gothic"/>
          <w:b w:val="0"/>
          <w:i w:val="0"/>
          <w:sz w:val="21"/>
        </w:rPr>
        <w:t xml:space="preserve"> Ik weet het. Ik ben dom.</w:t>
      </w:r>
    </w:p>
    <w:p>
      <w:pPr>
        <w:ind w:left="510"/>
      </w:pPr>
      <w:r>
        <w:rPr>
          <w:rFonts w:ascii="Malgun Gothic" w:hAnsi="Malgun Gothic" w:cs="Malgun Gothic" w:eastAsia="Malgun Gothic"/>
          <w:b w:val="0"/>
          <w:i/>
          <w:color w:val="555555"/>
          <w:sz w:val="20"/>
        </w:rPr>
        <w:t>알아. 내가 어리석었어.</w:t>
      </w:r>
    </w:p>
    <w:p>
      <w:r>
        <w:rPr>
          <w:rFonts w:ascii="Calibri" w:hAnsi="Calibri" w:cs="Calibri" w:eastAsia="Malgun Gothic"/>
          <w:b/>
          <w:i w:val="0"/>
          <w:sz w:val="21"/>
        </w:rPr>
        <w:t>Lotte:</w:t>
      </w:r>
      <w:r>
        <w:rPr>
          <w:rFonts w:ascii="Calibri" w:hAnsi="Calibri" w:cs="Calibri" w:eastAsia="Malgun Gothic"/>
          <w:b w:val="0"/>
          <w:i w:val="0"/>
          <w:sz w:val="21"/>
        </w:rPr>
        <w:t xml:space="preserve"> Je bent niet dom. Je bent… een beginner.</w:t>
      </w:r>
    </w:p>
    <w:p>
      <w:pPr>
        <w:ind w:left="510"/>
      </w:pPr>
      <w:r>
        <w:rPr>
          <w:rFonts w:ascii="Malgun Gothic" w:hAnsi="Malgun Gothic" w:cs="Malgun Gothic" w:eastAsia="Malgun Gothic"/>
          <w:b w:val="0"/>
          <w:i/>
          <w:color w:val="555555"/>
          <w:sz w:val="20"/>
        </w:rPr>
        <w:t>넌 어리석은 게 아니야. 초보자일 뿐이야.</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해?</w:t>
      </w:r>
    </w:p>
    <w:p>
      <w:r>
        <w:rPr>
          <w:rFonts w:ascii="Calibri" w:hAnsi="Calibri" w:cs="Calibri" w:eastAsia="Malgun Gothic"/>
          <w:b/>
          <w:i w:val="0"/>
          <w:sz w:val="21"/>
        </w:rPr>
        <w:t>Lotte:</w:t>
      </w:r>
      <w:r>
        <w:rPr>
          <w:rFonts w:ascii="Calibri" w:hAnsi="Calibri" w:cs="Calibri" w:eastAsia="Malgun Gothic"/>
          <w:b w:val="0"/>
          <w:i w:val="0"/>
          <w:sz w:val="21"/>
        </w:rPr>
        <w:t xml:space="preserve"> Aangifte doen bij de politie. Dat moet, voor de verzekering. Kom, ik ga mee.</w:t>
      </w:r>
    </w:p>
    <w:p>
      <w:pPr>
        <w:ind w:left="510"/>
      </w:pPr>
      <w:r>
        <w:rPr>
          <w:rFonts w:ascii="Malgun Gothic" w:hAnsi="Malgun Gothic" w:cs="Malgun Gothic" w:eastAsia="Malgun Gothic"/>
          <w:b w:val="0"/>
          <w:i/>
          <w:color w:val="555555"/>
          <w:sz w:val="20"/>
        </w:rPr>
        <w:t>경찰에 신고해야 해. 보험 때문에도 필요해. 가자, 같이 갈게.</w:t>
      </w:r>
    </w:p>
    <w:p>
      <w:r>
        <w:rPr>
          <w:rFonts w:ascii="Calibri" w:hAnsi="Calibri" w:cs="Calibri" w:eastAsia="Malgun Gothic"/>
          <w:b/>
          <w:i w:val="0"/>
          <w:sz w:val="21"/>
        </w:rPr>
        <w:t>Jonas:</w:t>
      </w:r>
      <w:r>
        <w:rPr>
          <w:rFonts w:ascii="Calibri" w:hAnsi="Calibri" w:cs="Calibri" w:eastAsia="Malgun Gothic"/>
          <w:b w:val="0"/>
          <w:i w:val="0"/>
          <w:sz w:val="21"/>
        </w:rPr>
        <w:t xml:space="preserve"> Nu meteen?</w:t>
      </w:r>
    </w:p>
    <w:p>
      <w:pPr>
        <w:ind w:left="510"/>
      </w:pPr>
      <w:r>
        <w:rPr>
          <w:rFonts w:ascii="Malgun Gothic" w:hAnsi="Malgun Gothic" w:cs="Malgun Gothic" w:eastAsia="Malgun Gothic"/>
          <w:b w:val="0"/>
          <w:i/>
          <w:color w:val="555555"/>
          <w:sz w:val="20"/>
        </w:rPr>
        <w:t>지금 바로?</w:t>
      </w:r>
    </w:p>
    <w:p>
      <w:r>
        <w:rPr>
          <w:rFonts w:ascii="Calibri" w:hAnsi="Calibri" w:cs="Calibri" w:eastAsia="Malgun Gothic"/>
          <w:b/>
          <w:i w:val="0"/>
          <w:sz w:val="21"/>
        </w:rPr>
        <w:t>Lotte:</w:t>
      </w:r>
      <w:r>
        <w:rPr>
          <w:rFonts w:ascii="Calibri" w:hAnsi="Calibri" w:cs="Calibri" w:eastAsia="Malgun Gothic"/>
          <w:b w:val="0"/>
          <w:i w:val="0"/>
          <w:sz w:val="21"/>
        </w:rPr>
        <w:t xml:space="preserve"> Hoe sneller, hoe beter. Anders is hij misschien al ver weg.</w:t>
      </w:r>
    </w:p>
    <w:p>
      <w:pPr>
        <w:ind w:left="510"/>
      </w:pPr>
      <w:r>
        <w:rPr>
          <w:rFonts w:ascii="Malgun Gothic" w:hAnsi="Malgun Gothic" w:cs="Malgun Gothic" w:eastAsia="Malgun Gothic"/>
          <w:b w:val="0"/>
          <w:i/>
          <w:color w:val="555555"/>
          <w:sz w:val="20"/>
        </w:rPr>
        <w:t>빠를수록 좋아. 아니면 벌써 멀리 갔을 수도 있어.</w:t>
      </w:r>
    </w:p>
    <w:p>
      <w:r>
        <w:rPr>
          <w:rFonts w:ascii="Calibri" w:hAnsi="Calibri" w:cs="Calibri" w:eastAsia="Malgun Gothic"/>
          <w:b/>
          <w:i w:val="0"/>
          <w:sz w:val="21"/>
        </w:rPr>
        <w:t>Jonas:</w:t>
      </w:r>
      <w:r>
        <w:rPr>
          <w:rFonts w:ascii="Calibri" w:hAnsi="Calibri" w:cs="Calibri" w:eastAsia="Malgun Gothic"/>
          <w:b w:val="0"/>
          <w:i w:val="0"/>
          <w:sz w:val="21"/>
        </w:rPr>
        <w:t xml:space="preserve"> In Amsterdam kan hij niet ver zijn. Alles is dichtbij.</w:t>
      </w:r>
    </w:p>
    <w:p>
      <w:pPr>
        <w:ind w:left="510"/>
      </w:pPr>
      <w:r>
        <w:rPr>
          <w:rFonts w:ascii="Malgun Gothic" w:hAnsi="Malgun Gothic" w:cs="Malgun Gothic" w:eastAsia="Malgun Gothic"/>
          <w:b w:val="0"/>
          <w:i/>
          <w:color w:val="555555"/>
          <w:sz w:val="20"/>
        </w:rPr>
        <w:t>암스테르담에서는 멀리 못 가. 다 가깝잖아.</w:t>
      </w:r>
    </w:p>
    <w:p>
      <w:r>
        <w:rPr>
          <w:rFonts w:ascii="Calibri" w:hAnsi="Calibri" w:cs="Calibri" w:eastAsia="Malgun Gothic"/>
          <w:b/>
          <w:i w:val="0"/>
          <w:sz w:val="21"/>
        </w:rPr>
        <w:t>Agent:</w:t>
      </w:r>
      <w:r>
        <w:rPr>
          <w:rFonts w:ascii="Calibri" w:hAnsi="Calibri" w:cs="Calibri" w:eastAsia="Malgun Gothic"/>
          <w:b w:val="0"/>
          <w:i w:val="0"/>
          <w:sz w:val="21"/>
        </w:rPr>
        <w:t xml:space="preserve"> (achter de balie, bij het politiebureau) Goedemiddag. Waarmee kan ik u helpen?</w:t>
      </w:r>
    </w:p>
    <w:p>
      <w:pPr>
        <w:ind w:left="510"/>
      </w:pPr>
      <w:r>
        <w:rPr>
          <w:rFonts w:ascii="Malgun Gothic" w:hAnsi="Malgun Gothic" w:cs="Malgun Gothic" w:eastAsia="Malgun Gothic"/>
          <w:b w:val="0"/>
          <w:i/>
          <w:color w:val="555555"/>
          <w:sz w:val="20"/>
        </w:rPr>
        <w:t>경찰관: (경찰서 접수대 뒤에서) 안녕하세요. 무엇을 도와드릴까요?</w:t>
      </w:r>
    </w:p>
    <w:p>
      <w:r>
        <w:rPr>
          <w:rFonts w:ascii="Calibri" w:hAnsi="Calibri" w:cs="Calibri" w:eastAsia="Malgun Gothic"/>
          <w:b/>
          <w:i w:val="0"/>
          <w:sz w:val="21"/>
        </w:rPr>
        <w:t>Jonas:</w:t>
      </w:r>
      <w:r>
        <w:rPr>
          <w:rFonts w:ascii="Calibri" w:hAnsi="Calibri" w:cs="Calibri" w:eastAsia="Malgun Gothic"/>
          <w:b w:val="0"/>
          <w:i w:val="0"/>
          <w:sz w:val="21"/>
        </w:rPr>
        <w:t xml:space="preserve"> Goedemiddag. Ik wil aangifte doen. Mijn fiets is gestolen.</w:t>
      </w:r>
    </w:p>
    <w:p>
      <w:pPr>
        <w:ind w:left="510"/>
      </w:pPr>
      <w:r>
        <w:rPr>
          <w:rFonts w:ascii="Malgun Gothic" w:hAnsi="Malgun Gothic" w:cs="Malgun Gothic" w:eastAsia="Malgun Gothic"/>
          <w:b w:val="0"/>
          <w:i/>
          <w:color w:val="555555"/>
          <w:sz w:val="20"/>
        </w:rPr>
        <w:t>안녕하세요. 신고하고 싶어요. 제 자전거를 도둑맞았어요.</w:t>
      </w:r>
    </w:p>
    <w:p>
      <w:r>
        <w:rPr>
          <w:rFonts w:ascii="Calibri" w:hAnsi="Calibri" w:cs="Calibri" w:eastAsia="Malgun Gothic"/>
          <w:b/>
          <w:i w:val="0"/>
          <w:sz w:val="21"/>
        </w:rPr>
        <w:t>Agent:</w:t>
      </w:r>
      <w:r>
        <w:rPr>
          <w:rFonts w:ascii="Calibri" w:hAnsi="Calibri" w:cs="Calibri" w:eastAsia="Malgun Gothic"/>
          <w:b w:val="0"/>
          <w:i w:val="0"/>
          <w:sz w:val="21"/>
        </w:rPr>
        <w:t xml:space="preserve"> Ik begrijp het. Gaat u zitten. Ik pak het formulier erbij. (pakt een formulier) Uw naam?</w:t>
      </w:r>
    </w:p>
    <w:p>
      <w:pPr>
        <w:ind w:left="510"/>
      </w:pPr>
      <w:r>
        <w:rPr>
          <w:rFonts w:ascii="Malgun Gothic" w:hAnsi="Malgun Gothic" w:cs="Malgun Gothic" w:eastAsia="Malgun Gothic"/>
          <w:b w:val="0"/>
          <w:i/>
          <w:color w:val="555555"/>
          <w:sz w:val="20"/>
        </w:rPr>
        <w:t>경찰관: 알겠습니다. 앉으세요. 서식을 가져올게요. (서식을 꺼내며) 성함이요?</w:t>
      </w:r>
    </w:p>
    <w:p>
      <w:r>
        <w:rPr>
          <w:rFonts w:ascii="Calibri" w:hAnsi="Calibri" w:cs="Calibri" w:eastAsia="Malgun Gothic"/>
          <w:b/>
          <w:i w:val="0"/>
          <w:sz w:val="21"/>
        </w:rPr>
        <w:t>Jonas:</w:t>
      </w:r>
      <w:r>
        <w:rPr>
          <w:rFonts w:ascii="Calibri" w:hAnsi="Calibri" w:cs="Calibri" w:eastAsia="Malgun Gothic"/>
          <w:b w:val="0"/>
          <w:i w:val="0"/>
          <w:sz w:val="21"/>
        </w:rPr>
        <w:t xml:space="preserve"> Jonas Lindqvist. L-I-N-D-Q-V-I-S-T.</w:t>
      </w:r>
    </w:p>
    <w:p>
      <w:pPr>
        <w:ind w:left="510"/>
      </w:pPr>
      <w:r>
        <w:rPr>
          <w:rFonts w:ascii="Malgun Gothic" w:hAnsi="Malgun Gothic" w:cs="Malgun Gothic" w:eastAsia="Malgun Gothic"/>
          <w:b w:val="0"/>
          <w:i/>
          <w:color w:val="555555"/>
          <w:sz w:val="20"/>
        </w:rPr>
        <w:t>요나스 린드크비스트. L-I-N-D-Q-V-I-S-T입니다.</w:t>
      </w:r>
    </w:p>
    <w:p>
      <w:r>
        <w:rPr>
          <w:rFonts w:ascii="Calibri" w:hAnsi="Calibri" w:cs="Calibri" w:eastAsia="Malgun Gothic"/>
          <w:b/>
          <w:i w:val="0"/>
          <w:sz w:val="21"/>
        </w:rPr>
        <w:t>Agent:</w:t>
      </w:r>
      <w:r>
        <w:rPr>
          <w:rFonts w:ascii="Calibri" w:hAnsi="Calibri" w:cs="Calibri" w:eastAsia="Malgun Gothic"/>
          <w:b w:val="0"/>
          <w:i w:val="0"/>
          <w:sz w:val="21"/>
        </w:rPr>
        <w:t xml:space="preserve"> Zweeds, hè? Uw geboortedatum?</w:t>
      </w:r>
    </w:p>
    <w:p>
      <w:pPr>
        <w:ind w:left="510"/>
      </w:pPr>
      <w:r>
        <w:rPr>
          <w:rFonts w:ascii="Malgun Gothic" w:hAnsi="Malgun Gothic" w:cs="Malgun Gothic" w:eastAsia="Malgun Gothic"/>
          <w:b w:val="0"/>
          <w:i/>
          <w:color w:val="555555"/>
          <w:sz w:val="20"/>
        </w:rPr>
        <w:t>스웨덴 분이시죠? 생년월일은요?</w:t>
      </w:r>
    </w:p>
    <w:p>
      <w:r>
        <w:rPr>
          <w:rFonts w:ascii="Calibri" w:hAnsi="Calibri" w:cs="Calibri" w:eastAsia="Malgun Gothic"/>
          <w:b/>
          <w:i w:val="0"/>
          <w:sz w:val="21"/>
        </w:rPr>
        <w:t>Jonas:</w:t>
      </w:r>
      <w:r>
        <w:rPr>
          <w:rFonts w:ascii="Calibri" w:hAnsi="Calibri" w:cs="Calibri" w:eastAsia="Malgun Gothic"/>
          <w:b w:val="0"/>
          <w:i w:val="0"/>
          <w:sz w:val="21"/>
        </w:rPr>
        <w:t xml:space="preserve"> Tweede augustus, negentienvierennegentig.</w:t>
      </w:r>
    </w:p>
    <w:p>
      <w:pPr>
        <w:ind w:left="510"/>
      </w:pPr>
      <w:r>
        <w:rPr>
          <w:rFonts w:ascii="Malgun Gothic" w:hAnsi="Malgun Gothic" w:cs="Malgun Gothic" w:eastAsia="Malgun Gothic"/>
          <w:b w:val="0"/>
          <w:i/>
          <w:color w:val="555555"/>
          <w:sz w:val="20"/>
        </w:rPr>
        <w:t>1994년 8월 2일입니다.</w:t>
      </w:r>
    </w:p>
    <w:p>
      <w:r>
        <w:rPr>
          <w:rFonts w:ascii="Calibri" w:hAnsi="Calibri" w:cs="Calibri" w:eastAsia="Malgun Gothic"/>
          <w:b/>
          <w:i w:val="0"/>
          <w:sz w:val="21"/>
        </w:rPr>
        <w:t>Agent:</w:t>
      </w:r>
      <w:r>
        <w:rPr>
          <w:rFonts w:ascii="Calibri" w:hAnsi="Calibri" w:cs="Calibri" w:eastAsia="Malgun Gothic"/>
          <w:b w:val="0"/>
          <w:i w:val="0"/>
          <w:sz w:val="21"/>
        </w:rPr>
        <w:t xml:space="preserve"> Goed. Wanneer is het gebeurd?</w:t>
      </w:r>
    </w:p>
    <w:p>
      <w:pPr>
        <w:ind w:left="510"/>
      </w:pPr>
      <w:r>
        <w:rPr>
          <w:rFonts w:ascii="Malgun Gothic" w:hAnsi="Malgun Gothic" w:cs="Malgun Gothic" w:eastAsia="Malgun Gothic"/>
          <w:b w:val="0"/>
          <w:i/>
          <w:color w:val="555555"/>
          <w:sz w:val="20"/>
        </w:rPr>
        <w:t>좋아요. 언제 일어난 일인가요?</w:t>
      </w:r>
    </w:p>
    <w:p>
      <w:r>
        <w:rPr>
          <w:rFonts w:ascii="Calibri" w:hAnsi="Calibri" w:cs="Calibri" w:eastAsia="Malgun Gothic"/>
          <w:b/>
          <w:i w:val="0"/>
          <w:sz w:val="21"/>
        </w:rPr>
        <w:t>Jonas:</w:t>
      </w:r>
      <w:r>
        <w:rPr>
          <w:rFonts w:ascii="Calibri" w:hAnsi="Calibri" w:cs="Calibri" w:eastAsia="Malgun Gothic"/>
          <w:b w:val="0"/>
          <w:i w:val="0"/>
          <w:sz w:val="21"/>
        </w:rPr>
        <w:t xml:space="preserve"> Vanmiddag. Tussen twee uur en vijf uur. Ik was in de boekwinkel.</w:t>
      </w:r>
    </w:p>
    <w:p>
      <w:pPr>
        <w:ind w:left="510"/>
      </w:pPr>
      <w:r>
        <w:rPr>
          <w:rFonts w:ascii="Malgun Gothic" w:hAnsi="Malgun Gothic" w:cs="Malgun Gothic" w:eastAsia="Malgun Gothic"/>
          <w:b w:val="0"/>
          <w:i/>
          <w:color w:val="555555"/>
          <w:sz w:val="20"/>
        </w:rPr>
        <w:t>오늘 오후요. 두 시에서 다섯 시 사이에요. 서점에 있었어요.</w:t>
      </w:r>
    </w:p>
    <w:p>
      <w:r>
        <w:rPr>
          <w:rFonts w:ascii="Calibri" w:hAnsi="Calibri" w:cs="Calibri" w:eastAsia="Malgun Gothic"/>
          <w:b/>
          <w:i w:val="0"/>
          <w:sz w:val="21"/>
        </w:rPr>
        <w:t>Agent:</w:t>
      </w:r>
      <w:r>
        <w:rPr>
          <w:rFonts w:ascii="Calibri" w:hAnsi="Calibri" w:cs="Calibri" w:eastAsia="Malgun Gothic"/>
          <w:b w:val="0"/>
          <w:i w:val="0"/>
          <w:sz w:val="21"/>
        </w:rPr>
        <w:t xml:space="preserve"> Het slot was doorgezaagd?</w:t>
      </w:r>
    </w:p>
    <w:p>
      <w:pPr>
        <w:ind w:left="510"/>
      </w:pPr>
      <w:r>
        <w:rPr>
          <w:rFonts w:ascii="Malgun Gothic" w:hAnsi="Malgun Gothic" w:cs="Malgun Gothic" w:eastAsia="Malgun Gothic"/>
          <w:b w:val="0"/>
          <w:i/>
          <w:color w:val="555555"/>
          <w:sz w:val="20"/>
        </w:rPr>
        <w:t>자물쇠가 잘려 있었나요?</w:t>
      </w:r>
    </w:p>
    <w:p>
      <w:r>
        <w:rPr>
          <w:rFonts w:ascii="Calibri" w:hAnsi="Calibri" w:cs="Calibri" w:eastAsia="Malgun Gothic"/>
          <w:b/>
          <w:i w:val="0"/>
          <w:sz w:val="21"/>
        </w:rPr>
        <w:t>Jonas:</w:t>
      </w:r>
      <w:r>
        <w:rPr>
          <w:rFonts w:ascii="Calibri" w:hAnsi="Calibri" w:cs="Calibri" w:eastAsia="Malgun Gothic"/>
          <w:b w:val="0"/>
          <w:i w:val="0"/>
          <w:sz w:val="21"/>
        </w:rPr>
        <w:t xml:space="preserve"> Ja. Er is een snee in het slot.</w:t>
      </w:r>
    </w:p>
    <w:p>
      <w:pPr>
        <w:ind w:left="510"/>
      </w:pPr>
      <w:r>
        <w:rPr>
          <w:rFonts w:ascii="Malgun Gothic" w:hAnsi="Malgun Gothic" w:cs="Malgun Gothic" w:eastAsia="Malgun Gothic"/>
          <w:b w:val="0"/>
          <w:i/>
          <w:color w:val="555555"/>
          <w:sz w:val="20"/>
        </w:rPr>
        <w:t>네. 자물쇠에 절단 흔적이 있어요.</w:t>
      </w:r>
    </w:p>
    <w:p>
      <w:r>
        <w:rPr>
          <w:rFonts w:ascii="Calibri" w:hAnsi="Calibri" w:cs="Calibri" w:eastAsia="Malgun Gothic"/>
          <w:b/>
          <w:i w:val="0"/>
          <w:sz w:val="21"/>
        </w:rPr>
        <w:t>Agent:</w:t>
      </w:r>
      <w:r>
        <w:rPr>
          <w:rFonts w:ascii="Calibri" w:hAnsi="Calibri" w:cs="Calibri" w:eastAsia="Malgun Gothic"/>
          <w:b w:val="0"/>
          <w:i w:val="0"/>
          <w:sz w:val="21"/>
        </w:rPr>
        <w:t xml:space="preserve"> Dat is typisch. Een professionele dief. Hebt u het slot meegenomen?</w:t>
      </w:r>
    </w:p>
    <w:p>
      <w:pPr>
        <w:ind w:left="510"/>
      </w:pPr>
      <w:r>
        <w:rPr>
          <w:rFonts w:ascii="Malgun Gothic" w:hAnsi="Malgun Gothic" w:cs="Malgun Gothic" w:eastAsia="Malgun Gothic"/>
          <w:b w:val="0"/>
          <w:i/>
          <w:color w:val="555555"/>
          <w:sz w:val="20"/>
        </w:rPr>
        <w:t>전형적이네요. 전문 도둑이에요. 자물쇠는 가져오셨나요?</w:t>
      </w:r>
    </w:p>
    <w:p>
      <w:r>
        <w:rPr>
          <w:rFonts w:ascii="Calibri" w:hAnsi="Calibri" w:cs="Calibri" w:eastAsia="Malgun Gothic"/>
          <w:b/>
          <w:i w:val="0"/>
          <w:sz w:val="21"/>
        </w:rPr>
        <w:t>Jonas:</w:t>
      </w:r>
      <w:r>
        <w:rPr>
          <w:rFonts w:ascii="Calibri" w:hAnsi="Calibri" w:cs="Calibri" w:eastAsia="Malgun Gothic"/>
          <w:b w:val="0"/>
          <w:i w:val="0"/>
          <w:sz w:val="21"/>
        </w:rPr>
        <w:t xml:space="preserve"> Nee. Het hangt nog aan de reling.</w:t>
      </w:r>
    </w:p>
    <w:p>
      <w:pPr>
        <w:ind w:left="510"/>
      </w:pPr>
      <w:r>
        <w:rPr>
          <w:rFonts w:ascii="Malgun Gothic" w:hAnsi="Malgun Gothic" w:cs="Malgun Gothic" w:eastAsia="Malgun Gothic"/>
          <w:b w:val="0"/>
          <w:i/>
          <w:color w:val="555555"/>
          <w:sz w:val="20"/>
        </w:rPr>
        <w:t>아니요. 아직 난간에 걸려 있어요.</w:t>
      </w:r>
    </w:p>
    <w:p>
      <w:r>
        <w:rPr>
          <w:rFonts w:ascii="Calibri" w:hAnsi="Calibri" w:cs="Calibri" w:eastAsia="Malgun Gothic"/>
          <w:b/>
          <w:i w:val="0"/>
          <w:sz w:val="21"/>
        </w:rPr>
        <w:t>Agent:</w:t>
      </w:r>
      <w:r>
        <w:rPr>
          <w:rFonts w:ascii="Calibri" w:hAnsi="Calibri" w:cs="Calibri" w:eastAsia="Malgun Gothic"/>
          <w:b w:val="0"/>
          <w:i w:val="0"/>
          <w:sz w:val="21"/>
        </w:rPr>
        <w:t xml:space="preserve"> Goed. Dan stuur ik een collega. Wat voor fiets was het?</w:t>
      </w:r>
    </w:p>
    <w:p>
      <w:pPr>
        <w:ind w:left="510"/>
      </w:pPr>
      <w:r>
        <w:rPr>
          <w:rFonts w:ascii="Malgun Gothic" w:hAnsi="Malgun Gothic" w:cs="Malgun Gothic" w:eastAsia="Malgun Gothic"/>
          <w:b w:val="0"/>
          <w:i/>
          <w:color w:val="555555"/>
          <w:sz w:val="20"/>
        </w:rPr>
        <w:t>좋아요. 그럼 동료를 보낼게요. 어떤 자전거였나요?</w:t>
      </w:r>
    </w:p>
    <w:p>
      <w:r>
        <w:rPr>
          <w:rFonts w:ascii="Calibri" w:hAnsi="Calibri" w:cs="Calibri" w:eastAsia="Malgun Gothic"/>
          <w:b/>
          <w:i w:val="0"/>
          <w:sz w:val="21"/>
        </w:rPr>
        <w:t>Jonas:</w:t>
      </w:r>
      <w:r>
        <w:rPr>
          <w:rFonts w:ascii="Calibri" w:hAnsi="Calibri" w:cs="Calibri" w:eastAsia="Malgun Gothic"/>
          <w:b w:val="0"/>
          <w:i w:val="0"/>
          <w:sz w:val="21"/>
        </w:rPr>
        <w:t xml:space="preserve"> Een tweedehandsfiets. Zwart. Een oud model. Ik heb hem in september gekocht.</w:t>
      </w:r>
    </w:p>
    <w:p>
      <w:pPr>
        <w:ind w:left="510"/>
      </w:pPr>
      <w:r>
        <w:rPr>
          <w:rFonts w:ascii="Malgun Gothic" w:hAnsi="Malgun Gothic" w:cs="Malgun Gothic" w:eastAsia="Malgun Gothic"/>
          <w:b w:val="0"/>
          <w:i/>
          <w:color w:val="555555"/>
          <w:sz w:val="20"/>
        </w:rPr>
        <w:t>중고 자전거예요. 검은색이고 오래된 모델이에요. 구월에 샀어요.</w:t>
      </w:r>
    </w:p>
    <w:p>
      <w:r>
        <w:rPr>
          <w:rFonts w:ascii="Calibri" w:hAnsi="Calibri" w:cs="Calibri" w:eastAsia="Malgun Gothic"/>
          <w:b/>
          <w:i w:val="0"/>
          <w:sz w:val="21"/>
        </w:rPr>
        <w:t>Agent:</w:t>
      </w:r>
      <w:r>
        <w:rPr>
          <w:rFonts w:ascii="Calibri" w:hAnsi="Calibri" w:cs="Calibri" w:eastAsia="Malgun Gothic"/>
          <w:b w:val="0"/>
          <w:i w:val="0"/>
          <w:sz w:val="21"/>
        </w:rPr>
        <w:t xml:space="preserve"> Waar hebt u hem gekocht?</w:t>
      </w:r>
    </w:p>
    <w:p>
      <w:pPr>
        <w:ind w:left="510"/>
      </w:pPr>
      <w:r>
        <w:rPr>
          <w:rFonts w:ascii="Malgun Gothic" w:hAnsi="Malgun Gothic" w:cs="Malgun Gothic" w:eastAsia="Malgun Gothic"/>
          <w:b w:val="0"/>
          <w:i/>
          <w:color w:val="555555"/>
          <w:sz w:val="20"/>
        </w:rPr>
        <w:t>어디서 사셨어요?</w:t>
      </w:r>
    </w:p>
    <w:p>
      <w:r>
        <w:rPr>
          <w:rFonts w:ascii="Calibri" w:hAnsi="Calibri" w:cs="Calibri" w:eastAsia="Malgun Gothic"/>
          <w:b/>
          <w:i w:val="0"/>
          <w:sz w:val="21"/>
        </w:rPr>
        <w:t>Jonas:</w:t>
      </w:r>
      <w:r>
        <w:rPr>
          <w:rFonts w:ascii="Calibri" w:hAnsi="Calibri" w:cs="Calibri" w:eastAsia="Malgun Gothic"/>
          <w:b w:val="0"/>
          <w:i w:val="0"/>
          <w:sz w:val="21"/>
        </w:rPr>
        <w:t xml:space="preserve"> Bij een man op straat. Voor zestig euro.</w:t>
      </w:r>
    </w:p>
    <w:p>
      <w:pPr>
        <w:ind w:left="510"/>
      </w:pPr>
      <w:r>
        <w:rPr>
          <w:rFonts w:ascii="Malgun Gothic" w:hAnsi="Malgun Gothic" w:cs="Malgun Gothic" w:eastAsia="Malgun Gothic"/>
          <w:b w:val="0"/>
          <w:i/>
          <w:color w:val="555555"/>
          <w:sz w:val="20"/>
        </w:rPr>
        <w:t>길에서 어떤 남자한테요. 육십 유로에요.</w:t>
      </w:r>
    </w:p>
    <w:p>
      <w:r>
        <w:rPr>
          <w:rFonts w:ascii="Calibri" w:hAnsi="Calibri" w:cs="Calibri" w:eastAsia="Malgun Gothic"/>
          <w:b/>
          <w:i w:val="0"/>
          <w:sz w:val="21"/>
        </w:rPr>
        <w:t>Agent:</w:t>
      </w:r>
      <w:r>
        <w:rPr>
          <w:rFonts w:ascii="Calibri" w:hAnsi="Calibri" w:cs="Calibri" w:eastAsia="Malgun Gothic"/>
          <w:b w:val="0"/>
          <w:i w:val="0"/>
          <w:sz w:val="21"/>
        </w:rPr>
        <w:t xml:space="preserve"> (kijkt op) Op straat? Zestig euro?</w:t>
      </w:r>
    </w:p>
    <w:p>
      <w:pPr>
        <w:ind w:left="510"/>
      </w:pPr>
      <w:r>
        <w:rPr>
          <w:rFonts w:ascii="Malgun Gothic" w:hAnsi="Malgun Gothic" w:cs="Malgun Gothic" w:eastAsia="Malgun Gothic"/>
          <w:b w:val="0"/>
          <w:i/>
          <w:color w:val="555555"/>
          <w:sz w:val="20"/>
        </w:rPr>
        <w:t>경찰관: (고개를 들며) 길에서요? 육십 유로요?</w:t>
      </w:r>
    </w:p>
    <w:p>
      <w:r>
        <w:rPr>
          <w:rFonts w:ascii="Calibri" w:hAnsi="Calibri" w:cs="Calibri" w:eastAsia="Malgun Gothic"/>
          <w:b/>
          <w:i w:val="0"/>
          <w:sz w:val="21"/>
        </w:rPr>
        <w:t>Lotte:</w:t>
      </w:r>
      <w:r>
        <w:rPr>
          <w:rFonts w:ascii="Calibri" w:hAnsi="Calibri" w:cs="Calibri" w:eastAsia="Malgun Gothic"/>
          <w:b w:val="0"/>
          <w:i w:val="0"/>
          <w:sz w:val="21"/>
        </w:rPr>
        <w:t xml:space="preserve"> (zachtjes) Oei.</w:t>
      </w:r>
    </w:p>
    <w:p>
      <w:pPr>
        <w:ind w:left="510"/>
      </w:pPr>
      <w:r>
        <w:rPr>
          <w:rFonts w:ascii="Malgun Gothic" w:hAnsi="Malgun Gothic" w:cs="Malgun Gothic" w:eastAsia="Malgun Gothic"/>
          <w:b w:val="0"/>
          <w:i/>
          <w:color w:val="555555"/>
          <w:sz w:val="20"/>
        </w:rPr>
        <w:t>(조용히) 어머.</w:t>
      </w:r>
    </w:p>
    <w:p>
      <w:r>
        <w:rPr>
          <w:rFonts w:ascii="Calibri" w:hAnsi="Calibri" w:cs="Calibri" w:eastAsia="Malgun Gothic"/>
          <w:b/>
          <w:i w:val="0"/>
          <w:sz w:val="21"/>
        </w:rPr>
        <w:t>Jonas:</w:t>
      </w:r>
      <w:r>
        <w:rPr>
          <w:rFonts w:ascii="Calibri" w:hAnsi="Calibri" w:cs="Calibri" w:eastAsia="Malgun Gothic"/>
          <w:b w:val="0"/>
          <w:i w:val="0"/>
          <w:sz w:val="21"/>
        </w:rPr>
        <w:t xml:space="preserve"> Ja. Het was een goede deal, dacht ik.</w:t>
      </w:r>
    </w:p>
    <w:p>
      <w:pPr>
        <w:ind w:left="510"/>
      </w:pPr>
      <w:r>
        <w:rPr>
          <w:rFonts w:ascii="Malgun Gothic" w:hAnsi="Malgun Gothic" w:cs="Malgun Gothic" w:eastAsia="Malgun Gothic"/>
          <w:b w:val="0"/>
          <w:i/>
          <w:color w:val="555555"/>
          <w:sz w:val="20"/>
        </w:rPr>
        <w:t>네. 좋은 거래라고 생각했어요.</w:t>
      </w:r>
    </w:p>
    <w:p>
      <w:r>
        <w:rPr>
          <w:rFonts w:ascii="Calibri" w:hAnsi="Calibri" w:cs="Calibri" w:eastAsia="Malgun Gothic"/>
          <w:b/>
          <w:i w:val="0"/>
          <w:sz w:val="21"/>
        </w:rPr>
        <w:t>Agent:</w:t>
      </w:r>
      <w:r>
        <w:rPr>
          <w:rFonts w:ascii="Calibri" w:hAnsi="Calibri" w:cs="Calibri" w:eastAsia="Malgun Gothic"/>
          <w:b w:val="0"/>
          <w:i w:val="0"/>
          <w:sz w:val="21"/>
        </w:rPr>
        <w:t xml:space="preserve"> Meneer Lindqvist. Heeft u het framenummer?</w:t>
      </w:r>
    </w:p>
    <w:p>
      <w:pPr>
        <w:ind w:left="510"/>
      </w:pPr>
      <w:r>
        <w:rPr>
          <w:rFonts w:ascii="Malgun Gothic" w:hAnsi="Malgun Gothic" w:cs="Malgun Gothic" w:eastAsia="Malgun Gothic"/>
          <w:b w:val="0"/>
          <w:i/>
          <w:color w:val="555555"/>
          <w:sz w:val="20"/>
        </w:rPr>
        <w:t>린드크비스트 씨. 프레임 번호를 갖고 계신가요?</w:t>
      </w:r>
    </w:p>
    <w:p>
      <w:r>
        <w:rPr>
          <w:rFonts w:ascii="Calibri" w:hAnsi="Calibri" w:cs="Calibri" w:eastAsia="Malgun Gothic"/>
          <w:b/>
          <w:i w:val="0"/>
          <w:sz w:val="21"/>
        </w:rPr>
        <w:t>Jonas:</w:t>
      </w:r>
      <w:r>
        <w:rPr>
          <w:rFonts w:ascii="Calibri" w:hAnsi="Calibri" w:cs="Calibri" w:eastAsia="Malgun Gothic"/>
          <w:b w:val="0"/>
          <w:i w:val="0"/>
          <w:sz w:val="21"/>
        </w:rPr>
        <w:t xml:space="preserve"> Het framenummer?</w:t>
      </w:r>
    </w:p>
    <w:p>
      <w:pPr>
        <w:ind w:left="510"/>
      </w:pPr>
      <w:r>
        <w:rPr>
          <w:rFonts w:ascii="Malgun Gothic" w:hAnsi="Malgun Gothic" w:cs="Malgun Gothic" w:eastAsia="Malgun Gothic"/>
          <w:b w:val="0"/>
          <w:i/>
          <w:color w:val="555555"/>
          <w:sz w:val="20"/>
        </w:rPr>
        <w:t>프레임 번호요?</w:t>
      </w:r>
    </w:p>
    <w:p>
      <w:r>
        <w:rPr>
          <w:rFonts w:ascii="Calibri" w:hAnsi="Calibri" w:cs="Calibri" w:eastAsia="Malgun Gothic"/>
          <w:b/>
          <w:i w:val="0"/>
          <w:sz w:val="21"/>
        </w:rPr>
        <w:t>Agent:</w:t>
      </w:r>
      <w:r>
        <w:rPr>
          <w:rFonts w:ascii="Calibri" w:hAnsi="Calibri" w:cs="Calibri" w:eastAsia="Malgun Gothic"/>
          <w:b w:val="0"/>
          <w:i w:val="0"/>
          <w:sz w:val="21"/>
        </w:rPr>
        <w:t xml:space="preserve"> Het serienummer op het frame van de fiets. Meestal onder de trapas.</w:t>
      </w:r>
    </w:p>
    <w:p>
      <w:pPr>
        <w:ind w:left="510"/>
      </w:pPr>
      <w:r>
        <w:rPr>
          <w:rFonts w:ascii="Malgun Gothic" w:hAnsi="Malgun Gothic" w:cs="Malgun Gothic" w:eastAsia="Malgun Gothic"/>
          <w:b w:val="0"/>
          <w:i/>
          <w:color w:val="555555"/>
          <w:sz w:val="20"/>
        </w:rPr>
        <w:t>자전거 프레임에 새겨진 일련번호요. 보통 페달 축 아래에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Ik… eh… Ik heb het nooit gecontroleerd.</w:t>
      </w:r>
    </w:p>
    <w:p>
      <w:pPr>
        <w:ind w:left="510"/>
      </w:pPr>
      <w:r>
        <w:rPr>
          <w:rFonts w:ascii="Malgun Gothic" w:hAnsi="Malgun Gothic" w:cs="Malgun Gothic" w:eastAsia="Malgun Gothic"/>
          <w:b w:val="0"/>
          <w:i/>
          <w:color w:val="555555"/>
          <w:sz w:val="20"/>
        </w:rPr>
        <w:t>(로터를 보며) 저는… 어… 확인해 본 적이 없어요.</w:t>
      </w:r>
    </w:p>
    <w:p>
      <w:r>
        <w:rPr>
          <w:rFonts w:ascii="Calibri" w:hAnsi="Calibri" w:cs="Calibri" w:eastAsia="Malgun Gothic"/>
          <w:b/>
          <w:i w:val="0"/>
          <w:sz w:val="21"/>
        </w:rPr>
        <w:t>Agent:</w:t>
      </w:r>
      <w:r>
        <w:rPr>
          <w:rFonts w:ascii="Calibri" w:hAnsi="Calibri" w:cs="Calibri" w:eastAsia="Malgun Gothic"/>
          <w:b w:val="0"/>
          <w:i w:val="0"/>
          <w:sz w:val="21"/>
        </w:rPr>
        <w:t xml:space="preserve"> Nooit?</w:t>
      </w:r>
    </w:p>
    <w:p>
      <w:pPr>
        <w:ind w:left="510"/>
      </w:pPr>
      <w:r>
        <w:rPr>
          <w:rFonts w:ascii="Malgun Gothic" w:hAnsi="Malgun Gothic" w:cs="Malgun Gothic" w:eastAsia="Malgun Gothic"/>
          <w:b w:val="0"/>
          <w:i/>
          <w:color w:val="555555"/>
          <w:sz w:val="20"/>
        </w:rPr>
        <w:t>한 번도요?</w:t>
      </w:r>
    </w:p>
    <w:p>
      <w:r>
        <w:rPr>
          <w:rFonts w:ascii="Calibri" w:hAnsi="Calibri" w:cs="Calibri" w:eastAsia="Malgun Gothic"/>
          <w:b/>
          <w:i w:val="0"/>
          <w:sz w:val="21"/>
        </w:rPr>
        <w:t>Lotte:</w:t>
      </w:r>
      <w:r>
        <w:rPr>
          <w:rFonts w:ascii="Calibri" w:hAnsi="Calibri" w:cs="Calibri" w:eastAsia="Malgun Gothic"/>
          <w:b w:val="0"/>
          <w:i w:val="0"/>
          <w:sz w:val="21"/>
        </w:rPr>
        <w:t xml:space="preserve"> (zachtjes) Ik zei dat je altijd het nummer moest controleren.</w:t>
      </w:r>
    </w:p>
    <w:p>
      <w:pPr>
        <w:ind w:left="510"/>
      </w:pPr>
      <w:r>
        <w:rPr>
          <w:rFonts w:ascii="Malgun Gothic" w:hAnsi="Malgun Gothic" w:cs="Malgun Gothic" w:eastAsia="Malgun Gothic"/>
          <w:b w:val="0"/>
          <w:i/>
          <w:color w:val="555555"/>
          <w:sz w:val="20"/>
        </w:rPr>
        <w:t>(조용히) 항상 번호를 확인해야 한다고 했잖아.</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Agent:</w:t>
      </w:r>
      <w:r>
        <w:rPr>
          <w:rFonts w:ascii="Calibri" w:hAnsi="Calibri" w:cs="Calibri" w:eastAsia="Malgun Gothic"/>
          <w:b w:val="0"/>
          <w:i w:val="0"/>
          <w:sz w:val="21"/>
        </w:rPr>
        <w:t xml:space="preserve"> Dan wordt het lastig. Zonder framenummer kunnen wij de fiets niet zo makkelijk terugvinden.</w:t>
      </w:r>
    </w:p>
    <w:p>
      <w:pPr>
        <w:ind w:left="510"/>
      </w:pPr>
      <w:r>
        <w:rPr>
          <w:rFonts w:ascii="Malgun Gothic" w:hAnsi="Malgun Gothic" w:cs="Malgun Gothic" w:eastAsia="Malgun Gothic"/>
          <w:b w:val="0"/>
          <w:i/>
          <w:color w:val="555555"/>
          <w:sz w:val="20"/>
        </w:rPr>
        <w:t>경찰관: 그럼 어렵겠네요. 프레임 번호 없이는 자전거를 쉽게 찾을 수 없어요.</w:t>
      </w:r>
    </w:p>
    <w:p>
      <w:r>
        <w:rPr>
          <w:rFonts w:ascii="Calibri" w:hAnsi="Calibri" w:cs="Calibri" w:eastAsia="Malgun Gothic"/>
          <w:b/>
          <w:i w:val="0"/>
          <w:sz w:val="21"/>
        </w:rPr>
        <w:t>Jonas:</w:t>
      </w:r>
      <w:r>
        <w:rPr>
          <w:rFonts w:ascii="Calibri" w:hAnsi="Calibri" w:cs="Calibri" w:eastAsia="Malgun Gothic"/>
          <w:b w:val="0"/>
          <w:i w:val="0"/>
          <w:sz w:val="21"/>
        </w:rPr>
        <w:t xml:space="preserve"> Maar ik heb een foto. (pakt zijn telefoon) Kijk. Ik heb hem gefotografeerd, toen ik hem net had.</w:t>
      </w:r>
    </w:p>
    <w:p>
      <w:pPr>
        <w:ind w:left="510"/>
      </w:pPr>
      <w:r>
        <w:rPr>
          <w:rFonts w:ascii="Malgun Gothic" w:hAnsi="Malgun Gothic" w:cs="Malgun Gothic" w:eastAsia="Malgun Gothic"/>
          <w:b w:val="0"/>
          <w:i/>
          <w:color w:val="555555"/>
          <w:sz w:val="20"/>
        </w:rPr>
        <w:t>하지만 사진이 있어요. (휴대폰을 꺼내며) 보세요. 막 샀을 때 찍어 뒀어요.</w:t>
      </w:r>
    </w:p>
    <w:p>
      <w:r>
        <w:rPr>
          <w:rFonts w:ascii="Calibri" w:hAnsi="Calibri" w:cs="Calibri" w:eastAsia="Malgun Gothic"/>
          <w:b/>
          <w:i w:val="0"/>
          <w:sz w:val="21"/>
        </w:rPr>
        <w:t>Agent:</w:t>
      </w:r>
      <w:r>
        <w:rPr>
          <w:rFonts w:ascii="Calibri" w:hAnsi="Calibri" w:cs="Calibri" w:eastAsia="Malgun Gothic"/>
          <w:b w:val="0"/>
          <w:i w:val="0"/>
          <w:sz w:val="21"/>
        </w:rPr>
        <w:t xml:space="preserve"> Mag ik zien? (pakt de telefoon, kijkt) Hmm. Wacht. Dit is interessant.</w:t>
      </w:r>
    </w:p>
    <w:p>
      <w:pPr>
        <w:ind w:left="510"/>
      </w:pPr>
      <w:r>
        <w:rPr>
          <w:rFonts w:ascii="Malgun Gothic" w:hAnsi="Malgun Gothic" w:cs="Malgun Gothic" w:eastAsia="Malgun Gothic"/>
          <w:b w:val="0"/>
          <w:i/>
          <w:color w:val="555555"/>
          <w:sz w:val="20"/>
        </w:rPr>
        <w:t>경찰관: 봐도 될까요? (휴대폰을 받아 보며) 음. 잠깐만요. 흥미롭군요.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Agent:</w:t>
      </w:r>
      <w:r>
        <w:rPr>
          <w:rFonts w:ascii="Calibri" w:hAnsi="Calibri" w:cs="Calibri" w:eastAsia="Malgun Gothic"/>
          <w:b w:val="0"/>
          <w:i w:val="0"/>
          <w:sz w:val="21"/>
        </w:rPr>
        <w:t xml:space="preserve"> Op de foto zie ik het framenummer. Het is nét zichtbaar. (zoomt in) Mag ik even iets controleren?</w:t>
      </w:r>
    </w:p>
    <w:p>
      <w:pPr>
        <w:ind w:left="510"/>
      </w:pPr>
      <w:r>
        <w:rPr>
          <w:rFonts w:ascii="Malgun Gothic" w:hAnsi="Malgun Gothic" w:cs="Malgun Gothic" w:eastAsia="Malgun Gothic"/>
          <w:b w:val="0"/>
          <w:i/>
          <w:color w:val="555555"/>
          <w:sz w:val="20"/>
        </w:rPr>
        <w:t>경찰관: 사진에서 프레임 번호가 보여요. 간신히요. (확대하며) 뭘 잠깐 확인해 봐도 될까요?</w:t>
      </w:r>
    </w:p>
    <w:p>
      <w:r>
        <w:rPr>
          <w:rFonts w:ascii="Calibri" w:hAnsi="Calibri" w:cs="Calibri" w:eastAsia="Malgun Gothic"/>
          <w:b/>
          <w:i w:val="0"/>
          <w:sz w:val="21"/>
        </w:rPr>
        <w:t>Jonas: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Agent:</w:t>
      </w:r>
      <w:r>
        <w:rPr>
          <w:rFonts w:ascii="Calibri" w:hAnsi="Calibri" w:cs="Calibri" w:eastAsia="Malgun Gothic"/>
          <w:b w:val="0"/>
          <w:i w:val="0"/>
          <w:sz w:val="21"/>
        </w:rPr>
        <w:t xml:space="preserve"> (typt op zijn computer) Ik zoek het nummer op in ons systeem.</w:t>
      </w:r>
    </w:p>
    <w:p>
      <w:pPr>
        <w:ind w:left="510"/>
      </w:pPr>
      <w:r>
        <w:rPr>
          <w:rFonts w:ascii="Malgun Gothic" w:hAnsi="Malgun Gothic" w:cs="Malgun Gothic" w:eastAsia="Malgun Gothic"/>
          <w:b w:val="0"/>
          <w:i/>
          <w:color w:val="555555"/>
          <w:sz w:val="20"/>
        </w:rPr>
        <w:t>경찰관: (컴퓨터에 입력하며) 이 번호를 시스템에서 조회해 볼게요.</w:t>
      </w:r>
    </w:p>
    <w:p>
      <w:r>
        <w:rPr>
          <w:rFonts w:ascii="Calibri" w:hAnsi="Calibri" w:cs="Calibri" w:eastAsia="Malgun Gothic"/>
          <w:b/>
          <w:i w:val="0"/>
          <w:sz w:val="21"/>
        </w:rPr>
        <w:t>Lotte:</w:t>
      </w:r>
      <w:r>
        <w:rPr>
          <w:rFonts w:ascii="Calibri" w:hAnsi="Calibri" w:cs="Calibri" w:eastAsia="Malgun Gothic"/>
          <w:b w:val="0"/>
          <w:i w:val="0"/>
          <w:sz w:val="21"/>
        </w:rPr>
        <w:t xml:space="preserve"> (zachtjes) Waarom kijkt hij zo?</w:t>
      </w:r>
    </w:p>
    <w:p>
      <w:pPr>
        <w:ind w:left="510"/>
      </w:pPr>
      <w:r>
        <w:rPr>
          <w:rFonts w:ascii="Malgun Gothic" w:hAnsi="Malgun Gothic" w:cs="Malgun Gothic" w:eastAsia="Malgun Gothic"/>
          <w:b w:val="0"/>
          <w:i/>
          <w:color w:val="555555"/>
          <w:sz w:val="20"/>
        </w:rPr>
        <w:t>(조용히) 왜 저렇게 보는 거지?</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Agent:</w:t>
      </w:r>
      <w:r>
        <w:rPr>
          <w:rFonts w:ascii="Calibri" w:hAnsi="Calibri" w:cs="Calibri" w:eastAsia="Malgun Gothic"/>
          <w:b w:val="0"/>
          <w:i w:val="0"/>
          <w:sz w:val="21"/>
        </w:rPr>
        <w:t xml:space="preserve"> (kijkt op, serieus) Meneer Lindqvist, uw fiets was al gestolen.</w:t>
      </w:r>
    </w:p>
    <w:p>
      <w:pPr>
        <w:ind w:left="510"/>
      </w:pPr>
      <w:r>
        <w:rPr>
          <w:rFonts w:ascii="Malgun Gothic" w:hAnsi="Malgun Gothic" w:cs="Malgun Gothic" w:eastAsia="Malgun Gothic"/>
          <w:b w:val="0"/>
          <w:i/>
          <w:color w:val="555555"/>
          <w:sz w:val="20"/>
        </w:rPr>
        <w:t>경찰관: (고개를 들며 진지하게) 린드크비스트 씨, 이 자전거는 이미 도난 신고가 되어 있었어요.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뭐라고요?</w:t>
      </w:r>
    </w:p>
    <w:p>
      <w:r>
        <w:rPr>
          <w:rFonts w:ascii="Calibri" w:hAnsi="Calibri" w:cs="Calibri" w:eastAsia="Malgun Gothic"/>
          <w:b/>
          <w:i w:val="0"/>
          <w:sz w:val="21"/>
        </w:rPr>
        <w:t>Agent:</w:t>
      </w:r>
      <w:r>
        <w:rPr>
          <w:rFonts w:ascii="Calibri" w:hAnsi="Calibri" w:cs="Calibri" w:eastAsia="Malgun Gothic"/>
          <w:b w:val="0"/>
          <w:i w:val="0"/>
          <w:sz w:val="21"/>
        </w:rPr>
        <w:t xml:space="preserve"> Dit framenummer staat in ons systeem. De fiets is twee jaar geleden gestolen bij een station in Utrecht.</w:t>
      </w:r>
    </w:p>
    <w:p>
      <w:pPr>
        <w:ind w:left="510"/>
      </w:pPr>
      <w:r>
        <w:rPr>
          <w:rFonts w:ascii="Malgun Gothic" w:hAnsi="Malgun Gothic" w:cs="Malgun Gothic" w:eastAsia="Malgun Gothic"/>
          <w:b w:val="0"/>
          <w:i/>
          <w:color w:val="555555"/>
          <w:sz w:val="20"/>
        </w:rPr>
        <w:t>경찰관: 이 프레임 번호가 시스템에 있어요. 이 년 전 위트레흐트의 역에서 도난당한 자전거예요.</w:t>
      </w:r>
    </w:p>
    <w:p>
      <w:r>
        <w:rPr>
          <w:rFonts w:ascii="Calibri" w:hAnsi="Calibri" w:cs="Calibri" w:eastAsia="Malgun Gothic"/>
          <w:b/>
          <w:i w:val="0"/>
          <w:sz w:val="21"/>
        </w:rPr>
        <w:t>Jonas:</w:t>
      </w:r>
      <w:r>
        <w:rPr>
          <w:rFonts w:ascii="Calibri" w:hAnsi="Calibri" w:cs="Calibri" w:eastAsia="Malgun Gothic"/>
          <w:b w:val="0"/>
          <w:i w:val="0"/>
          <w:sz w:val="21"/>
        </w:rPr>
        <w:t xml:space="preserve"> (witte wangen) Dus… ik had een gestolen fiets?</w:t>
      </w:r>
    </w:p>
    <w:p>
      <w:pPr>
        <w:ind w:left="510"/>
      </w:pPr>
      <w:r>
        <w:rPr>
          <w:rFonts w:ascii="Malgun Gothic" w:hAnsi="Malgun Gothic" w:cs="Malgun Gothic" w:eastAsia="Malgun Gothic"/>
          <w:b w:val="0"/>
          <w:i/>
          <w:color w:val="555555"/>
          <w:sz w:val="20"/>
        </w:rPr>
        <w:t>(얼굴이 하얗게 질려) 그러니까… 제가 훔친 자전거를 갖고 있었던 거예요?</w:t>
      </w:r>
    </w:p>
    <w:p>
      <w:r>
        <w:rPr>
          <w:rFonts w:ascii="Calibri" w:hAnsi="Calibri" w:cs="Calibri" w:eastAsia="Malgun Gothic"/>
          <w:b/>
          <w:i w:val="0"/>
          <w:sz w:val="21"/>
        </w:rPr>
        <w:t>Agent:</w:t>
      </w:r>
      <w:r>
        <w:rPr>
          <w:rFonts w:ascii="Calibri" w:hAnsi="Calibri" w:cs="Calibri" w:eastAsia="Malgun Gothic"/>
          <w:b w:val="0"/>
          <w:i w:val="0"/>
          <w:sz w:val="21"/>
        </w:rPr>
        <w:t xml:space="preserve"> Ja. U hebt een gestolen fiets gekocht. Dat heet heling. Het is niet legaal.</w:t>
      </w:r>
    </w:p>
    <w:p>
      <w:pPr>
        <w:ind w:left="510"/>
      </w:pPr>
      <w:r>
        <w:rPr>
          <w:rFonts w:ascii="Malgun Gothic" w:hAnsi="Malgun Gothic" w:cs="Malgun Gothic" w:eastAsia="Malgun Gothic"/>
          <w:b w:val="0"/>
          <w:i/>
          <w:color w:val="555555"/>
          <w:sz w:val="20"/>
        </w:rPr>
        <w:t>경찰관: 네. 도난 자전거를 사셨어요. 이걸 장물 취득이라고 해요. 불법이에요.</w:t>
      </w:r>
    </w:p>
    <w:p>
      <w:r>
        <w:rPr>
          <w:rFonts w:ascii="Calibri" w:hAnsi="Calibri" w:cs="Calibri" w:eastAsia="Malgun Gothic"/>
          <w:b/>
          <w:i w:val="0"/>
          <w:sz w:val="21"/>
        </w:rPr>
        <w:t>Jonas:</w:t>
      </w:r>
      <w:r>
        <w:rPr>
          <w:rFonts w:ascii="Calibri" w:hAnsi="Calibri" w:cs="Calibri" w:eastAsia="Malgun Gothic"/>
          <w:b w:val="0"/>
          <w:i w:val="0"/>
          <w:sz w:val="21"/>
        </w:rPr>
        <w:t xml:space="preserve"> Heling? Maar ik wist het niet!</w:t>
      </w:r>
    </w:p>
    <w:p>
      <w:pPr>
        <w:ind w:left="510"/>
      </w:pPr>
      <w:r>
        <w:rPr>
          <w:rFonts w:ascii="Malgun Gothic" w:hAnsi="Malgun Gothic" w:cs="Malgun Gothic" w:eastAsia="Malgun Gothic"/>
          <w:b w:val="0"/>
          <w:i/>
          <w:color w:val="555555"/>
          <w:sz w:val="20"/>
        </w:rPr>
        <w:t>장물 취득이요? 하지만 전 몰랐어요!</w:t>
      </w:r>
    </w:p>
    <w:p>
      <w:r>
        <w:rPr>
          <w:rFonts w:ascii="Calibri" w:hAnsi="Calibri" w:cs="Calibri" w:eastAsia="Malgun Gothic"/>
          <w:b/>
          <w:i w:val="0"/>
          <w:sz w:val="21"/>
        </w:rPr>
        <w:t>Agent:</w:t>
      </w:r>
      <w:r>
        <w:rPr>
          <w:rFonts w:ascii="Calibri" w:hAnsi="Calibri" w:cs="Calibri" w:eastAsia="Malgun Gothic"/>
          <w:b w:val="0"/>
          <w:i w:val="0"/>
          <w:sz w:val="21"/>
        </w:rPr>
        <w:t xml:space="preserve"> Dat geloof ik. U bent een buitenlander, u zocht een goedkope fiets, u hebt niets gecontroleerd. Dat gebeurt vaak.</w:t>
      </w:r>
    </w:p>
    <w:p>
      <w:pPr>
        <w:ind w:left="510"/>
      </w:pPr>
      <w:r>
        <w:rPr>
          <w:rFonts w:ascii="Malgun Gothic" w:hAnsi="Malgun Gothic" w:cs="Malgun Gothic" w:eastAsia="Malgun Gothic"/>
          <w:b w:val="0"/>
          <w:i/>
          <w:color w:val="555555"/>
          <w:sz w:val="20"/>
        </w:rPr>
        <w:t>경찰관: 그건 믿어요. 외국인이시고, 싼 자전거를 찾으셨고, 확인을 안 하셨죠. 흔히 있는 일이에요.</w:t>
      </w:r>
    </w:p>
    <w:p>
      <w:r>
        <w:rPr>
          <w:rFonts w:ascii="Calibri" w:hAnsi="Calibri" w:cs="Calibri" w:eastAsia="Malgun Gothic"/>
          <w:b/>
          <w:i w:val="0"/>
          <w:sz w:val="21"/>
        </w:rPr>
        <w:t>Lotte:</w:t>
      </w:r>
      <w:r>
        <w:rPr>
          <w:rFonts w:ascii="Calibri" w:hAnsi="Calibri" w:cs="Calibri" w:eastAsia="Malgun Gothic"/>
          <w:b w:val="0"/>
          <w:i w:val="0"/>
          <w:sz w:val="21"/>
        </w:rPr>
        <w:t xml:space="preserve"> (zacht) Is hij in de problemen?</w:t>
      </w:r>
    </w:p>
    <w:p>
      <w:pPr>
        <w:ind w:left="510"/>
      </w:pPr>
      <w:r>
        <w:rPr>
          <w:rFonts w:ascii="Malgun Gothic" w:hAnsi="Malgun Gothic" w:cs="Malgun Gothic" w:eastAsia="Malgun Gothic"/>
          <w:b w:val="0"/>
          <w:i/>
          <w:color w:val="555555"/>
          <w:sz w:val="20"/>
        </w:rPr>
        <w:t>(조용히) 이 사람 곤란해지나요?</w:t>
      </w:r>
    </w:p>
    <w:p>
      <w:r>
        <w:rPr>
          <w:rFonts w:ascii="Calibri" w:hAnsi="Calibri" w:cs="Calibri" w:eastAsia="Malgun Gothic"/>
          <w:b/>
          <w:i w:val="0"/>
          <w:sz w:val="21"/>
        </w:rPr>
        <w:t>Agent:</w:t>
      </w:r>
      <w:r>
        <w:rPr>
          <w:rFonts w:ascii="Calibri" w:hAnsi="Calibri" w:cs="Calibri" w:eastAsia="Malgun Gothic"/>
          <w:b w:val="0"/>
          <w:i w:val="0"/>
          <w:sz w:val="21"/>
        </w:rPr>
        <w:t xml:space="preserve"> Nee. Als u aangeeft dat u de fiets niet kende, krijgt u geen straf. Maar de fiets is niet meer van u. Hij is van de rechtmatige eigenaar.</w:t>
      </w:r>
    </w:p>
    <w:p>
      <w:pPr>
        <w:ind w:left="510"/>
      </w:pPr>
      <w:r>
        <w:rPr>
          <w:rFonts w:ascii="Malgun Gothic" w:hAnsi="Malgun Gothic" w:cs="Malgun Gothic" w:eastAsia="Malgun Gothic"/>
          <w:b w:val="0"/>
          <w:i/>
          <w:color w:val="555555"/>
          <w:sz w:val="20"/>
        </w:rPr>
        <w:t>경찰관: 아니요. 이 자전거인 줄 몰랐다고 신고하시면 처벌은 없어요. 하지만 이 자전거는 더 이상 당신 것이 아니에요. 정당한 소유주의 것이에요.</w:t>
      </w:r>
    </w:p>
    <w:p>
      <w:r>
        <w:rPr>
          <w:rFonts w:ascii="Calibri" w:hAnsi="Calibri" w:cs="Calibri" w:eastAsia="Malgun Gothic"/>
          <w:b/>
          <w:i w:val="0"/>
          <w:sz w:val="21"/>
        </w:rPr>
        <w:t>Jonas:</w:t>
      </w:r>
      <w:r>
        <w:rPr>
          <w:rFonts w:ascii="Calibri" w:hAnsi="Calibri" w:cs="Calibri" w:eastAsia="Malgun Gothic"/>
          <w:b w:val="0"/>
          <w:i w:val="0"/>
          <w:sz w:val="21"/>
        </w:rPr>
        <w:t xml:space="preserve"> Dus ik had hem nooit mogen houden.</w:t>
      </w:r>
    </w:p>
    <w:p>
      <w:pPr>
        <w:ind w:left="510"/>
      </w:pPr>
      <w:r>
        <w:rPr>
          <w:rFonts w:ascii="Malgun Gothic" w:hAnsi="Malgun Gothic" w:cs="Malgun Gothic" w:eastAsia="Malgun Gothic"/>
          <w:b w:val="0"/>
          <w:i/>
          <w:color w:val="555555"/>
          <w:sz w:val="20"/>
        </w:rPr>
        <w:t>그러니까 처음부터 갖고 있으면 안 되는 거였네요.</w:t>
      </w:r>
    </w:p>
    <w:p>
      <w:r>
        <w:rPr>
          <w:rFonts w:ascii="Calibri" w:hAnsi="Calibri" w:cs="Calibri" w:eastAsia="Malgun Gothic"/>
          <w:b/>
          <w:i w:val="0"/>
          <w:sz w:val="21"/>
        </w:rPr>
        <w:t>Agent:</w:t>
      </w:r>
      <w:r>
        <w:rPr>
          <w:rFonts w:ascii="Calibri" w:hAnsi="Calibri" w:cs="Calibri" w:eastAsia="Malgun Gothic"/>
          <w:b w:val="0"/>
          <w:i w:val="0"/>
          <w:sz w:val="21"/>
        </w:rPr>
        <w:t xml:space="preserve"> Dat klopt. Maar nu is hij weg. Dus het probleem is… opgelost. Op een bijzondere manier.</w:t>
      </w:r>
    </w:p>
    <w:p>
      <w:pPr>
        <w:ind w:left="510"/>
      </w:pPr>
      <w:r>
        <w:rPr>
          <w:rFonts w:ascii="Malgun Gothic" w:hAnsi="Malgun Gothic" w:cs="Malgun Gothic" w:eastAsia="Malgun Gothic"/>
          <w:b w:val="0"/>
          <w:i/>
          <w:color w:val="555555"/>
          <w:sz w:val="20"/>
        </w:rPr>
        <w:t>경찰관: 맞습니다. 하지만 이제 없어졌죠. 그러니 문제가… 해결됐어요. 특이한 방식으로요.</w:t>
      </w:r>
    </w:p>
    <w:p>
      <w:r>
        <w:rPr>
          <w:rFonts w:ascii="Calibri" w:hAnsi="Calibri" w:cs="Calibri" w:eastAsia="Malgun Gothic"/>
          <w:b/>
          <w:i w:val="0"/>
          <w:sz w:val="21"/>
        </w:rPr>
        <w:t>Agent:</w:t>
      </w:r>
      <w:r>
        <w:rPr>
          <w:rFonts w:ascii="Calibri" w:hAnsi="Calibri" w:cs="Calibri" w:eastAsia="Malgun Gothic"/>
          <w:b w:val="0"/>
          <w:i w:val="0"/>
          <w:sz w:val="21"/>
        </w:rPr>
        <w:t xml:space="preserve"> (met een kleine glimlach) De echte dief heeft de gestolen fiets gestolen. Wij zeggen: "Gestolen goed gedijt niet."</w:t>
      </w:r>
    </w:p>
    <w:p>
      <w:pPr>
        <w:ind w:left="510"/>
      </w:pPr>
      <w:r>
        <w:rPr>
          <w:rFonts w:ascii="Malgun Gothic" w:hAnsi="Malgun Gothic" w:cs="Malgun Gothic" w:eastAsia="Malgun Gothic"/>
          <w:b w:val="0"/>
          <w:i/>
          <w:color w:val="555555"/>
          <w:sz w:val="20"/>
        </w:rPr>
        <w:t>경찰관: (작은 미소를 띠고) 진짜 도둑이 훔친 자전거를 훔쳤어요. 우린 이렇게 말해요. "훔친 물건은 번창하지 않는다."</w:t>
      </w:r>
    </w:p>
    <w:p>
      <w:r>
        <w:rPr>
          <w:rFonts w:ascii="Calibri" w:hAnsi="Calibri" w:cs="Calibri" w:eastAsia="Malgun Gothic"/>
          <w:b/>
          <w:i w:val="0"/>
          <w:sz w:val="21"/>
        </w:rPr>
        <w:t>Lotte:</w:t>
      </w:r>
      <w:r>
        <w:rPr>
          <w:rFonts w:ascii="Calibri" w:hAnsi="Calibri" w:cs="Calibri" w:eastAsia="Malgun Gothic"/>
          <w:b w:val="0"/>
          <w:i w:val="0"/>
          <w:sz w:val="21"/>
        </w:rPr>
        <w:t xml:space="preserve"> (kan haar lach niet houden) Sorry. Het is een serieus gesprek. Maar…</w:t>
      </w:r>
    </w:p>
    <w:p>
      <w:pPr>
        <w:ind w:left="510"/>
      </w:pPr>
      <w:r>
        <w:rPr>
          <w:rFonts w:ascii="Malgun Gothic" w:hAnsi="Malgun Gothic" w:cs="Malgun Gothic" w:eastAsia="Malgun Gothic"/>
          <w:b w:val="0"/>
          <w:i/>
          <w:color w:val="555555"/>
          <w:sz w:val="20"/>
        </w:rPr>
        <w:t>(웃음을 참지 못하며) 죄송해요. 진지한 자리인데요. 하지만…</w:t>
      </w:r>
    </w:p>
    <w:p>
      <w:r>
        <w:rPr>
          <w:rFonts w:ascii="Calibri" w:hAnsi="Calibri" w:cs="Calibri" w:eastAsia="Malgun Gothic"/>
          <w:b/>
          <w:i w:val="0"/>
          <w:sz w:val="21"/>
        </w:rPr>
        <w:t>Agent:</w:t>
      </w:r>
      <w:r>
        <w:rPr>
          <w:rFonts w:ascii="Calibri" w:hAnsi="Calibri" w:cs="Calibri" w:eastAsia="Malgun Gothic"/>
          <w:b w:val="0"/>
          <w:i w:val="0"/>
          <w:sz w:val="21"/>
        </w:rPr>
        <w:t xml:space="preserve"> (lacht) Het mag. Het gebeurt vaker dan u denkt.</w:t>
      </w:r>
    </w:p>
    <w:p>
      <w:pPr>
        <w:ind w:left="510"/>
      </w:pPr>
      <w:r>
        <w:rPr>
          <w:rFonts w:ascii="Malgun Gothic" w:hAnsi="Malgun Gothic" w:cs="Malgun Gothic" w:eastAsia="Malgun Gothic"/>
          <w:b w:val="0"/>
          <w:i/>
          <w:color w:val="555555"/>
          <w:sz w:val="20"/>
        </w:rPr>
        <w:t>경찰관: (웃으며) 괜찮아요. 생각보다 자주 있는 일이에요.</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하나요?</w:t>
      </w:r>
    </w:p>
    <w:p>
      <w:r>
        <w:rPr>
          <w:rFonts w:ascii="Calibri" w:hAnsi="Calibri" w:cs="Calibri" w:eastAsia="Malgun Gothic"/>
          <w:b/>
          <w:i w:val="0"/>
          <w:sz w:val="21"/>
        </w:rPr>
        <w:t>Agent:</w:t>
      </w:r>
      <w:r>
        <w:rPr>
          <w:rFonts w:ascii="Calibri" w:hAnsi="Calibri" w:cs="Calibri" w:eastAsia="Malgun Gothic"/>
          <w:b w:val="0"/>
          <w:i w:val="0"/>
          <w:sz w:val="21"/>
        </w:rPr>
        <w:t xml:space="preserve"> Ik schrijf op dat uw fiets is gestolen. Maar ik schrijf ook op dat u onwetend was. Dat is belangrijk voor uw verzekering.</w:t>
      </w:r>
    </w:p>
    <w:p>
      <w:pPr>
        <w:ind w:left="510"/>
      </w:pPr>
      <w:r>
        <w:rPr>
          <w:rFonts w:ascii="Malgun Gothic" w:hAnsi="Malgun Gothic" w:cs="Malgun Gothic" w:eastAsia="Malgun Gothic"/>
          <w:b w:val="0"/>
          <w:i/>
          <w:color w:val="555555"/>
          <w:sz w:val="20"/>
        </w:rPr>
        <w:t>경찰관: 자전거를 도난당했다고 적을게요. 하지만 모르고 샀다는 점도 적을게요. 보험에 중요한 부분이에요.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Agent:</w:t>
      </w:r>
      <w:r>
        <w:rPr>
          <w:rFonts w:ascii="Calibri" w:hAnsi="Calibri" w:cs="Calibri" w:eastAsia="Malgun Gothic"/>
          <w:b w:val="0"/>
          <w:i w:val="0"/>
          <w:sz w:val="21"/>
        </w:rPr>
        <w:t xml:space="preserve"> En… een advies. Koop de volgende fiets bij een winkel, of via een betrouwbare site. En schrijf het framenummer op.</w:t>
      </w:r>
    </w:p>
    <w:p>
      <w:pPr>
        <w:ind w:left="510"/>
      </w:pPr>
      <w:r>
        <w:rPr>
          <w:rFonts w:ascii="Malgun Gothic" w:hAnsi="Malgun Gothic" w:cs="Malgun Gothic" w:eastAsia="Malgun Gothic"/>
          <w:b w:val="0"/>
          <w:i/>
          <w:color w:val="555555"/>
          <w:sz w:val="20"/>
        </w:rPr>
        <w:t>경찰관: 그리고… 조언 하나. 다음 자전거는 가게에서 사거나 믿을 만한 사이트에서 사세요. 프레임 번호를 꼭 적어 두세요.</w:t>
      </w:r>
    </w:p>
    <w:p>
      <w:r>
        <w:rPr>
          <w:rFonts w:ascii="Calibri" w:hAnsi="Calibri" w:cs="Calibri" w:eastAsia="Malgun Gothic"/>
          <w:b/>
          <w:i w:val="0"/>
          <w:sz w:val="21"/>
        </w:rPr>
        <w:t>Jonas:</w:t>
      </w:r>
      <w:r>
        <w:rPr>
          <w:rFonts w:ascii="Calibri" w:hAnsi="Calibri" w:cs="Calibri" w:eastAsia="Malgun Gothic"/>
          <w:b w:val="0"/>
          <w:i w:val="0"/>
          <w:sz w:val="21"/>
        </w:rPr>
        <w:t xml:space="preserve"> Dat zal ik doen. Twee sloten. En een nummer.</w:t>
      </w:r>
    </w:p>
    <w:p>
      <w:pPr>
        <w:ind w:left="510"/>
      </w:pPr>
      <w:r>
        <w:rPr>
          <w:rFonts w:ascii="Malgun Gothic" w:hAnsi="Malgun Gothic" w:cs="Malgun Gothic" w:eastAsia="Malgun Gothic"/>
          <w:b w:val="0"/>
          <w:i/>
          <w:color w:val="555555"/>
          <w:sz w:val="20"/>
        </w:rPr>
        <w:t>그렇게 할게요. 자물쇠 두 개. 그리고 번호요.</w:t>
      </w:r>
    </w:p>
    <w:p>
      <w:r>
        <w:rPr>
          <w:rFonts w:ascii="Calibri" w:hAnsi="Calibri" w:cs="Calibri" w:eastAsia="Malgun Gothic"/>
          <w:b/>
          <w:i w:val="0"/>
          <w:sz w:val="21"/>
        </w:rPr>
        <w:t>Agent:</w:t>
      </w:r>
      <w:r>
        <w:rPr>
          <w:rFonts w:ascii="Calibri" w:hAnsi="Calibri" w:cs="Calibri" w:eastAsia="Malgun Gothic"/>
          <w:b w:val="0"/>
          <w:i w:val="0"/>
          <w:sz w:val="21"/>
        </w:rPr>
        <w:t xml:space="preserve"> Dan heeft u de basis van het Nederlandse fietsleven.</w:t>
      </w:r>
    </w:p>
    <w:p>
      <w:pPr>
        <w:ind w:left="510"/>
      </w:pPr>
      <w:r>
        <w:rPr>
          <w:rFonts w:ascii="Malgun Gothic" w:hAnsi="Malgun Gothic" w:cs="Malgun Gothic" w:eastAsia="Malgun Gothic"/>
          <w:b w:val="0"/>
          <w:i/>
          <w:color w:val="555555"/>
          <w:sz w:val="20"/>
        </w:rPr>
        <w:t>경찰관: 그럼 네덜란드 자전거 생활의 기본은 익히신 거예요.</w:t>
      </w:r>
    </w:p>
    <w:p>
      <w:r>
        <w:rPr>
          <w:rFonts w:ascii="Calibri" w:hAnsi="Calibri" w:cs="Calibri" w:eastAsia="Malgun Gothic"/>
          <w:b/>
          <w:i w:val="0"/>
          <w:sz w:val="21"/>
        </w:rPr>
        <w:t>Lotte:</w:t>
      </w:r>
      <w:r>
        <w:rPr>
          <w:rFonts w:ascii="Calibri" w:hAnsi="Calibri" w:cs="Calibri" w:eastAsia="Malgun Gothic"/>
          <w:b w:val="0"/>
          <w:i w:val="0"/>
          <w:sz w:val="21"/>
        </w:rPr>
        <w:t xml:space="preserve"> (staat op) Dank u wel, agent.</w:t>
      </w:r>
    </w:p>
    <w:p>
      <w:pPr>
        <w:ind w:left="510"/>
      </w:pPr>
      <w:r>
        <w:rPr>
          <w:rFonts w:ascii="Malgun Gothic" w:hAnsi="Malgun Gothic" w:cs="Malgun Gothic" w:eastAsia="Malgun Gothic"/>
          <w:b w:val="0"/>
          <w:i/>
          <w:color w:val="555555"/>
          <w:sz w:val="20"/>
        </w:rPr>
        <w:t>(일어서며) 감사합니다, 경찰관님.</w:t>
      </w:r>
    </w:p>
    <w:p>
      <w:r>
        <w:rPr>
          <w:rFonts w:ascii="Calibri" w:hAnsi="Calibri" w:cs="Calibri" w:eastAsia="Malgun Gothic"/>
          <w:b/>
          <w:i w:val="0"/>
          <w:sz w:val="21"/>
        </w:rPr>
        <w:t>Agent:</w:t>
      </w:r>
      <w:r>
        <w:rPr>
          <w:rFonts w:ascii="Calibri" w:hAnsi="Calibri" w:cs="Calibri" w:eastAsia="Malgun Gothic"/>
          <w:b w:val="0"/>
          <w:i w:val="0"/>
          <w:sz w:val="21"/>
        </w:rPr>
        <w:t xml:space="preserve"> Graag gedaan. Veel succes met uw zoektocht naar een nieuwe fiets.</w:t>
      </w:r>
    </w:p>
    <w:p>
      <w:pPr>
        <w:ind w:left="510"/>
      </w:pPr>
      <w:r>
        <w:rPr>
          <w:rFonts w:ascii="Malgun Gothic" w:hAnsi="Malgun Gothic" w:cs="Malgun Gothic" w:eastAsia="Malgun Gothic"/>
          <w:b w:val="0"/>
          <w:i/>
          <w:color w:val="555555"/>
          <w:sz w:val="20"/>
        </w:rPr>
        <w:t>경찰관: 천만에요. 새 자전거를 찾는 일 잘되시길 바랍니다.</w:t>
      </w:r>
    </w:p>
    <w:p>
      <w:r>
        <w:rPr>
          <w:rFonts w:ascii="Calibri" w:hAnsi="Calibri" w:cs="Calibri" w:eastAsia="Malgun Gothic"/>
          <w:b/>
          <w:i w:val="0"/>
          <w:sz w:val="21"/>
        </w:rPr>
        <w:t>Jonas:</w:t>
      </w:r>
      <w:r>
        <w:rPr>
          <w:rFonts w:ascii="Calibri" w:hAnsi="Calibri" w:cs="Calibri" w:eastAsia="Malgun Gothic"/>
          <w:b w:val="0"/>
          <w:i w:val="0"/>
          <w:sz w:val="21"/>
        </w:rPr>
        <w:t xml:space="preserve"> (buiten, op de stoep) Ik schaam me kapot.</w:t>
      </w:r>
    </w:p>
    <w:p>
      <w:pPr>
        <w:ind w:left="510"/>
      </w:pPr>
      <w:r>
        <w:rPr>
          <w:rFonts w:ascii="Malgun Gothic" w:hAnsi="Malgun Gothic" w:cs="Malgun Gothic" w:eastAsia="Malgun Gothic"/>
          <w:b w:val="0"/>
          <w:i/>
          <w:color w:val="555555"/>
          <w:sz w:val="20"/>
        </w:rPr>
        <w:t>(밖 보도에서) 창피해 죽겠어.</w:t>
      </w:r>
    </w:p>
    <w:p>
      <w:r>
        <w:rPr>
          <w:rFonts w:ascii="Calibri" w:hAnsi="Calibri" w:cs="Calibri" w:eastAsia="Malgun Gothic"/>
          <w:b/>
          <w:i w:val="0"/>
          <w:sz w:val="21"/>
        </w:rPr>
        <w:t>Lotte:</w:t>
      </w:r>
      <w:r>
        <w:rPr>
          <w:rFonts w:ascii="Calibri" w:hAnsi="Calibri" w:cs="Calibri" w:eastAsia="Malgun Gothic"/>
          <w:b w:val="0"/>
          <w:i w:val="0"/>
          <w:sz w:val="21"/>
        </w:rPr>
        <w:t xml:space="preserve"> (lacht, haar ogen vol tranen) Het was het mooiste verhaal ooit.</w:t>
      </w:r>
    </w:p>
    <w:p>
      <w:pPr>
        <w:ind w:left="510"/>
      </w:pPr>
      <w:r>
        <w:rPr>
          <w:rFonts w:ascii="Malgun Gothic" w:hAnsi="Malgun Gothic" w:cs="Malgun Gothic" w:eastAsia="Malgun Gothic"/>
          <w:b w:val="0"/>
          <w:i/>
          <w:color w:val="555555"/>
          <w:sz w:val="20"/>
        </w:rPr>
        <w:t>(눈물이 날 만큼 웃으며) 최고로 웃긴 이야기였어.</w:t>
      </w:r>
    </w:p>
    <w:p>
      <w:r>
        <w:rPr>
          <w:rFonts w:ascii="Calibri" w:hAnsi="Calibri" w:cs="Calibri" w:eastAsia="Malgun Gothic"/>
          <w:b/>
          <w:i w:val="0"/>
          <w:sz w:val="21"/>
        </w:rPr>
        <w:t>Jonas:</w:t>
      </w:r>
      <w:r>
        <w:rPr>
          <w:rFonts w:ascii="Calibri" w:hAnsi="Calibri" w:cs="Calibri" w:eastAsia="Malgun Gothic"/>
          <w:b w:val="0"/>
          <w:i w:val="0"/>
          <w:sz w:val="21"/>
        </w:rPr>
        <w:t xml:space="preserve"> Je lacht me uit.</w:t>
      </w:r>
    </w:p>
    <w:p>
      <w:pPr>
        <w:ind w:left="510"/>
      </w:pPr>
      <w:r>
        <w:rPr>
          <w:rFonts w:ascii="Malgun Gothic" w:hAnsi="Malgun Gothic" w:cs="Malgun Gothic" w:eastAsia="Malgun Gothic"/>
          <w:b w:val="0"/>
          <w:i/>
          <w:color w:val="555555"/>
          <w:sz w:val="20"/>
        </w:rPr>
        <w:t>넌 날 비웃고 있어.</w:t>
      </w:r>
    </w:p>
    <w:p>
      <w:r>
        <w:rPr>
          <w:rFonts w:ascii="Calibri" w:hAnsi="Calibri" w:cs="Calibri" w:eastAsia="Malgun Gothic"/>
          <w:b/>
          <w:i w:val="0"/>
          <w:sz w:val="21"/>
        </w:rPr>
        <w:t>Lotte:</w:t>
      </w:r>
      <w:r>
        <w:rPr>
          <w:rFonts w:ascii="Calibri" w:hAnsi="Calibri" w:cs="Calibri" w:eastAsia="Malgun Gothic"/>
          <w:b w:val="0"/>
          <w:i w:val="0"/>
          <w:sz w:val="21"/>
        </w:rPr>
        <w:t xml:space="preserve"> Nee. Ik lach met je mee. Het is een goed verhaal. "De Zweed die een gestolen fiets kocht, en wiens fiets werd gestolen."</w:t>
      </w:r>
    </w:p>
    <w:p>
      <w:pPr>
        <w:ind w:left="510"/>
      </w:pPr>
      <w:r>
        <w:rPr>
          <w:rFonts w:ascii="Malgun Gothic" w:hAnsi="Malgun Gothic" w:cs="Malgun Gothic" w:eastAsia="Malgun Gothic"/>
          <w:b w:val="0"/>
          <w:i/>
          <w:color w:val="555555"/>
          <w:sz w:val="20"/>
        </w:rPr>
        <w:t>아니. 같이 웃는 거야. 좋은 이야기잖아. "도난 자전거를 산 스웨덴 사람의 자전거가 도난당했다."</w:t>
      </w:r>
    </w:p>
    <w:p>
      <w:r>
        <w:rPr>
          <w:rFonts w:ascii="Calibri" w:hAnsi="Calibri" w:cs="Calibri" w:eastAsia="Malgun Gothic"/>
          <w:b/>
          <w:i w:val="0"/>
          <w:sz w:val="21"/>
        </w:rPr>
        <w:t>Jonas:</w:t>
      </w:r>
      <w:r>
        <w:rPr>
          <w:rFonts w:ascii="Calibri" w:hAnsi="Calibri" w:cs="Calibri" w:eastAsia="Malgun Gothic"/>
          <w:b w:val="0"/>
          <w:i w:val="0"/>
          <w:sz w:val="21"/>
        </w:rPr>
        <w:t xml:space="preserve"> Het klinkt als een slechte film.</w:t>
      </w:r>
    </w:p>
    <w:p>
      <w:pPr>
        <w:ind w:left="510"/>
      </w:pPr>
      <w:r>
        <w:rPr>
          <w:rFonts w:ascii="Malgun Gothic" w:hAnsi="Malgun Gothic" w:cs="Malgun Gothic" w:eastAsia="Malgun Gothic"/>
          <w:b w:val="0"/>
          <w:i/>
          <w:color w:val="555555"/>
          <w:sz w:val="20"/>
        </w:rPr>
        <w:t>나쁜 영화 같아.</w:t>
      </w:r>
    </w:p>
    <w:p>
      <w:r>
        <w:rPr>
          <w:rFonts w:ascii="Calibri" w:hAnsi="Calibri" w:cs="Calibri" w:eastAsia="Malgun Gothic"/>
          <w:b/>
          <w:i w:val="0"/>
          <w:sz w:val="21"/>
        </w:rPr>
        <w:t>Lotte:</w:t>
      </w:r>
      <w:r>
        <w:rPr>
          <w:rFonts w:ascii="Calibri" w:hAnsi="Calibri" w:cs="Calibri" w:eastAsia="Malgun Gothic"/>
          <w:b w:val="0"/>
          <w:i w:val="0"/>
          <w:sz w:val="21"/>
        </w:rPr>
        <w:t xml:space="preserve"> Het klinkt als een gedicht. Ik ga het vertalen.</w:t>
      </w:r>
    </w:p>
    <w:p>
      <w:pPr>
        <w:ind w:left="510"/>
      </w:pPr>
      <w:r>
        <w:rPr>
          <w:rFonts w:ascii="Malgun Gothic" w:hAnsi="Malgun Gothic" w:cs="Malgun Gothic" w:eastAsia="Malgun Gothic"/>
          <w:b w:val="0"/>
          <w:i/>
          <w:color w:val="555555"/>
          <w:sz w:val="20"/>
        </w:rPr>
        <w:t>시 같아. 내가 번역할 거야.</w:t>
      </w:r>
    </w:p>
    <w:p>
      <w:r>
        <w:rPr>
          <w:rFonts w:ascii="Calibri" w:hAnsi="Calibri" w:cs="Calibri" w:eastAsia="Malgun Gothic"/>
          <w:b/>
          <w:i w:val="0"/>
          <w:sz w:val="21"/>
        </w:rPr>
        <w:t>Jonas:</w:t>
      </w:r>
      <w:r>
        <w:rPr>
          <w:rFonts w:ascii="Calibri" w:hAnsi="Calibri" w:cs="Calibri" w:eastAsia="Malgun Gothic"/>
          <w:b w:val="0"/>
          <w:i w:val="0"/>
          <w:sz w:val="21"/>
        </w:rPr>
        <w:t xml:space="preserve"> (lacht) Nee.</w:t>
      </w:r>
    </w:p>
    <w:p>
      <w:pPr>
        <w:ind w:left="510"/>
      </w:pPr>
      <w:r>
        <w:rPr>
          <w:rFonts w:ascii="Malgun Gothic" w:hAnsi="Malgun Gothic" w:cs="Malgun Gothic" w:eastAsia="Malgun Gothic"/>
          <w:b w:val="0"/>
          <w:i/>
          <w:color w:val="555555"/>
          <w:sz w:val="20"/>
        </w:rPr>
        <w:t>(웃으며) 아니야.</w:t>
      </w:r>
    </w:p>
    <w:p>
      <w:r>
        <w:rPr>
          <w:rFonts w:ascii="Calibri" w:hAnsi="Calibri" w:cs="Calibri" w:eastAsia="Malgun Gothic"/>
          <w:b/>
          <w:i w:val="0"/>
          <w:sz w:val="21"/>
        </w:rPr>
        <w:t>Lotte:</w:t>
      </w:r>
      <w:r>
        <w:rPr>
          <w:rFonts w:ascii="Calibri" w:hAnsi="Calibri" w:cs="Calibri" w:eastAsia="Malgun Gothic"/>
          <w:b w:val="0"/>
          <w:i w:val="0"/>
          <w:sz w:val="21"/>
        </w:rPr>
        <w:t xml:space="preserve"> Kom, ik heb een idee. We gaan naar mijn boot. Ik heb daar iets voor je.</w:t>
      </w:r>
    </w:p>
    <w:p>
      <w:pPr>
        <w:ind w:left="510"/>
      </w:pPr>
      <w:r>
        <w:rPr>
          <w:rFonts w:ascii="Malgun Gothic" w:hAnsi="Malgun Gothic" w:cs="Malgun Gothic" w:eastAsia="Malgun Gothic"/>
          <w:b w:val="0"/>
          <w:i/>
          <w:color w:val="555555"/>
          <w:sz w:val="20"/>
        </w:rPr>
        <w:t>가자, 좋은 생각이 있어. 내 배로 가자. 거기 너한테 줄 게 있어.</w:t>
      </w:r>
    </w:p>
    <w:p>
      <w:r>
        <w:rPr>
          <w:rFonts w:ascii="Calibri" w:hAnsi="Calibri" w:cs="Calibri" w:eastAsia="Malgun Gothic"/>
          <w:b/>
          <w:i w:val="0"/>
          <w:sz w:val="21"/>
        </w:rPr>
        <w:t>Jonas:</w:t>
      </w:r>
      <w:r>
        <w:rPr>
          <w:rFonts w:ascii="Calibri" w:hAnsi="Calibri" w:cs="Calibri" w:eastAsia="Malgun Gothic"/>
          <w:b w:val="0"/>
          <w:i w:val="0"/>
          <w:sz w:val="21"/>
        </w:rPr>
        <w:t xml:space="preserve"> (op de boot, voor een oude fiets die aan de zijkant staat) Een fiets?</w:t>
      </w:r>
    </w:p>
    <w:p>
      <w:pPr>
        <w:ind w:left="510"/>
      </w:pPr>
      <w:r>
        <w:rPr>
          <w:rFonts w:ascii="Malgun Gothic" w:hAnsi="Malgun Gothic" w:cs="Malgun Gothic" w:eastAsia="Malgun Gothic"/>
          <w:b w:val="0"/>
          <w:i/>
          <w:color w:val="555555"/>
          <w:sz w:val="20"/>
        </w:rPr>
        <w:t>(배 옆에 세워진 낡은 자전거 앞에서) 자전거야?</w:t>
      </w:r>
    </w:p>
    <w:p>
      <w:r>
        <w:rPr>
          <w:rFonts w:ascii="Calibri" w:hAnsi="Calibri" w:cs="Calibri" w:eastAsia="Malgun Gothic"/>
          <w:b/>
          <w:i w:val="0"/>
          <w:sz w:val="21"/>
        </w:rPr>
        <w:t>Lotte:</w:t>
      </w:r>
      <w:r>
        <w:rPr>
          <w:rFonts w:ascii="Calibri" w:hAnsi="Calibri" w:cs="Calibri" w:eastAsia="Malgun Gothic"/>
          <w:b w:val="0"/>
          <w:i w:val="0"/>
          <w:sz w:val="21"/>
        </w:rPr>
        <w:t xml:space="preserve"> De fiets van mijn vader. Een oude Gazelle. Hij staat hier al jaren.</w:t>
      </w:r>
    </w:p>
    <w:p>
      <w:pPr>
        <w:ind w:left="510"/>
      </w:pPr>
      <w:r>
        <w:rPr>
          <w:rFonts w:ascii="Malgun Gothic" w:hAnsi="Malgun Gothic" w:cs="Malgun Gothic" w:eastAsia="Malgun Gothic"/>
          <w:b w:val="0"/>
          <w:i/>
          <w:color w:val="555555"/>
          <w:sz w:val="20"/>
        </w:rPr>
        <w:t>아빠의 자전거야. 오래된 가젤. 이곳에 몇 년째 서 있어.</w:t>
      </w:r>
    </w:p>
    <w:p>
      <w:r>
        <w:rPr>
          <w:rFonts w:ascii="Calibri" w:hAnsi="Calibri" w:cs="Calibri" w:eastAsia="Malgun Gothic"/>
          <w:b/>
          <w:i w:val="0"/>
          <w:sz w:val="21"/>
        </w:rPr>
        <w:t>Jonas:</w:t>
      </w:r>
      <w:r>
        <w:rPr>
          <w:rFonts w:ascii="Calibri" w:hAnsi="Calibri" w:cs="Calibri" w:eastAsia="Malgun Gothic"/>
          <w:b w:val="0"/>
          <w:i w:val="0"/>
          <w:sz w:val="21"/>
        </w:rPr>
        <w:t xml:space="preserve"> Lotte, dit is zijn fiets. Dat kan ik niet aannemen.</w:t>
      </w:r>
    </w:p>
    <w:p>
      <w:pPr>
        <w:ind w:left="510"/>
      </w:pPr>
      <w:r>
        <w:rPr>
          <w:rFonts w:ascii="Malgun Gothic" w:hAnsi="Malgun Gothic" w:cs="Malgun Gothic" w:eastAsia="Malgun Gothic"/>
          <w:b w:val="0"/>
          <w:i/>
          <w:color w:val="555555"/>
          <w:sz w:val="20"/>
        </w:rPr>
        <w:t>로터, 이건 아버님 자전거잖아. 받을 수 없어.</w:t>
      </w:r>
    </w:p>
    <w:p>
      <w:r>
        <w:rPr>
          <w:rFonts w:ascii="Calibri" w:hAnsi="Calibri" w:cs="Calibri" w:eastAsia="Malgun Gothic"/>
          <w:b/>
          <w:i w:val="0"/>
          <w:sz w:val="21"/>
        </w:rPr>
        <w:t>Lotte:</w:t>
      </w:r>
      <w:r>
        <w:rPr>
          <w:rFonts w:ascii="Calibri" w:hAnsi="Calibri" w:cs="Calibri" w:eastAsia="Malgun Gothic"/>
          <w:b w:val="0"/>
          <w:i w:val="0"/>
          <w:sz w:val="21"/>
        </w:rPr>
        <w:t xml:space="preserve"> Je mag hem lenen. Als hij weer rijdt. Ik heb de banden laten oppompen.</w:t>
      </w:r>
    </w:p>
    <w:p>
      <w:pPr>
        <w:ind w:left="510"/>
      </w:pPr>
      <w:r>
        <w:rPr>
          <w:rFonts w:ascii="Malgun Gothic" w:hAnsi="Malgun Gothic" w:cs="Malgun Gothic" w:eastAsia="Malgun Gothic"/>
          <w:b w:val="0"/>
          <w:i/>
          <w:color w:val="555555"/>
          <w:sz w:val="20"/>
        </w:rPr>
        <w:t>빌려줄게. 다시 굴러갈 때까지. 타이어에 바람은 넣어 놨어.</w:t>
      </w:r>
    </w:p>
    <w:p>
      <w:r>
        <w:rPr>
          <w:rFonts w:ascii="Calibri" w:hAnsi="Calibri" w:cs="Calibri" w:eastAsia="Malgun Gothic"/>
          <w:b/>
          <w:i w:val="0"/>
          <w:sz w:val="21"/>
        </w:rPr>
        <w:t>Jonas:</w:t>
      </w:r>
      <w:r>
        <w:rPr>
          <w:rFonts w:ascii="Calibri" w:hAnsi="Calibri" w:cs="Calibri" w:eastAsia="Malgun Gothic"/>
          <w:b w:val="0"/>
          <w:i w:val="0"/>
          <w:sz w:val="21"/>
        </w:rPr>
        <w:t xml:space="preserve"> Maar… hij is heel waardevol voor je.</w:t>
      </w:r>
    </w:p>
    <w:p>
      <w:pPr>
        <w:ind w:left="510"/>
      </w:pPr>
      <w:r>
        <w:rPr>
          <w:rFonts w:ascii="Malgun Gothic" w:hAnsi="Malgun Gothic" w:cs="Malgun Gothic" w:eastAsia="Malgun Gothic"/>
          <w:b w:val="0"/>
          <w:i/>
          <w:color w:val="555555"/>
          <w:sz w:val="20"/>
        </w:rPr>
        <w:t>하지만… 너한테는 너무 소중하잖아.</w:t>
      </w:r>
    </w:p>
    <w:p>
      <w:r>
        <w:rPr>
          <w:rFonts w:ascii="Calibri" w:hAnsi="Calibri" w:cs="Calibri" w:eastAsia="Malgun Gothic"/>
          <w:b/>
          <w:i w:val="0"/>
          <w:sz w:val="21"/>
        </w:rPr>
        <w:t>Lotte:</w:t>
      </w:r>
      <w:r>
        <w:rPr>
          <w:rFonts w:ascii="Calibri" w:hAnsi="Calibri" w:cs="Calibri" w:eastAsia="Malgun Gothic"/>
          <w:b w:val="0"/>
          <w:i w:val="0"/>
          <w:sz w:val="21"/>
        </w:rPr>
        <w:t xml:space="preserve"> Daarom wil ik dat hij rijdt. Een fiets die stilstaat is een trieste fiets.</w:t>
      </w:r>
    </w:p>
    <w:p>
      <w:pPr>
        <w:ind w:left="510"/>
      </w:pPr>
      <w:r>
        <w:rPr>
          <w:rFonts w:ascii="Malgun Gothic" w:hAnsi="Malgun Gothic" w:cs="Malgun Gothic" w:eastAsia="Malgun Gothic"/>
          <w:b w:val="0"/>
          <w:i/>
          <w:color w:val="555555"/>
          <w:sz w:val="20"/>
        </w:rPr>
        <w:t>그래서 달렸으면 해. 서 있기만 하는 자전거는 슬퍼.</w:t>
      </w:r>
    </w:p>
    <w:p>
      <w:r>
        <w:rPr>
          <w:rFonts w:ascii="Calibri" w:hAnsi="Calibri" w:cs="Calibri" w:eastAsia="Malgun Gothic"/>
          <w:b/>
          <w:i w:val="0"/>
          <w:sz w:val="21"/>
        </w:rPr>
        <w:t>Jonas:</w:t>
      </w:r>
      <w:r>
        <w:rPr>
          <w:rFonts w:ascii="Calibri" w:hAnsi="Calibri" w:cs="Calibri" w:eastAsia="Malgun Gothic"/>
          <w:b w:val="0"/>
          <w:i w:val="0"/>
          <w:sz w:val="21"/>
        </w:rPr>
        <w:t xml:space="preserve"> (raakt het zadel aan) Hij is mooi. Heel goed onderhouden.</w:t>
      </w:r>
    </w:p>
    <w:p>
      <w:pPr>
        <w:ind w:left="510"/>
      </w:pPr>
      <w:r>
        <w:rPr>
          <w:rFonts w:ascii="Malgun Gothic" w:hAnsi="Malgun Gothic" w:cs="Malgun Gothic" w:eastAsia="Malgun Gothic"/>
          <w:b w:val="0"/>
          <w:i/>
          <w:color w:val="555555"/>
          <w:sz w:val="20"/>
        </w:rPr>
        <w:t>(안장을 만지며) 예뻐. 관리가 정말 잘 돼 있어.</w:t>
      </w:r>
    </w:p>
    <w:p>
      <w:r>
        <w:rPr>
          <w:rFonts w:ascii="Calibri" w:hAnsi="Calibri" w:cs="Calibri" w:eastAsia="Malgun Gothic"/>
          <w:b/>
          <w:i w:val="0"/>
          <w:sz w:val="21"/>
        </w:rPr>
        <w:t>Lotte:</w:t>
      </w:r>
      <w:r>
        <w:rPr>
          <w:rFonts w:ascii="Calibri" w:hAnsi="Calibri" w:cs="Calibri" w:eastAsia="Malgun Gothic"/>
          <w:b w:val="0"/>
          <w:i w:val="0"/>
          <w:sz w:val="21"/>
        </w:rPr>
        <w:t xml:space="preserve"> Mijn vader deed alles zelf. Smeren, repareren, poetsen.</w:t>
      </w:r>
    </w:p>
    <w:p>
      <w:pPr>
        <w:ind w:left="510"/>
      </w:pPr>
      <w:r>
        <w:rPr>
          <w:rFonts w:ascii="Malgun Gothic" w:hAnsi="Malgun Gothic" w:cs="Malgun Gothic" w:eastAsia="Malgun Gothic"/>
          <w:b w:val="0"/>
          <w:i/>
          <w:color w:val="555555"/>
          <w:sz w:val="20"/>
        </w:rPr>
        <w:t>아빠가 다 직접 했어. 기름칠, 수리, 닦기.</w:t>
      </w:r>
    </w:p>
    <w:p>
      <w:r>
        <w:rPr>
          <w:rFonts w:ascii="Calibri" w:hAnsi="Calibri" w:cs="Calibri" w:eastAsia="Malgun Gothic"/>
          <w:b/>
          <w:i w:val="0"/>
          <w:sz w:val="21"/>
        </w:rPr>
        <w:t>Jonas:</w:t>
      </w:r>
      <w:r>
        <w:rPr>
          <w:rFonts w:ascii="Calibri" w:hAnsi="Calibri" w:cs="Calibri" w:eastAsia="Malgun Gothic"/>
          <w:b w:val="0"/>
          <w:i w:val="0"/>
          <w:sz w:val="21"/>
        </w:rPr>
        <w:t xml:space="preserve"> Dank je. Ik beloof hem goed te behandelen. Met drie sloten.</w:t>
      </w:r>
    </w:p>
    <w:p>
      <w:pPr>
        <w:ind w:left="510"/>
      </w:pPr>
      <w:r>
        <w:rPr>
          <w:rFonts w:ascii="Malgun Gothic" w:hAnsi="Malgun Gothic" w:cs="Malgun Gothic" w:eastAsia="Malgun Gothic"/>
          <w:b w:val="0"/>
          <w:i/>
          <w:color w:val="555555"/>
          <w:sz w:val="20"/>
        </w:rPr>
        <w:t>고마워. 소중하게 다루겠다고 약속할게. 자물쇠 세 개로.</w:t>
      </w:r>
    </w:p>
    <w:p>
      <w:r>
        <w:rPr>
          <w:rFonts w:ascii="Calibri" w:hAnsi="Calibri" w:cs="Calibri" w:eastAsia="Malgun Gothic"/>
          <w:b/>
          <w:i w:val="0"/>
          <w:sz w:val="21"/>
        </w:rPr>
        <w:t>Lotte:</w:t>
      </w:r>
      <w:r>
        <w:rPr>
          <w:rFonts w:ascii="Calibri" w:hAnsi="Calibri" w:cs="Calibri" w:eastAsia="Malgun Gothic"/>
          <w:b w:val="0"/>
          <w:i w:val="0"/>
          <w:sz w:val="21"/>
        </w:rPr>
        <w:t xml:space="preserve"> (lacht) Twee is genoeg. Maar je zult hem nooit kwijtraken. Hij is te oud en te mooi. Niemand steelt zo'n fiets.</w:t>
      </w:r>
    </w:p>
    <w:p>
      <w:pPr>
        <w:ind w:left="510"/>
      </w:pPr>
      <w:r>
        <w:rPr>
          <w:rFonts w:ascii="Malgun Gothic" w:hAnsi="Malgun Gothic" w:cs="Malgun Gothic" w:eastAsia="Malgun Gothic"/>
          <w:b w:val="0"/>
          <w:i/>
          <w:color w:val="555555"/>
          <w:sz w:val="20"/>
        </w:rPr>
        <w:t>(웃으며) 두 개면 충분해. 하지만 절대 안 잃어버릴 거야. 너무 낡고 너무 예뻐서. 이런 자전거는 아무도 안 훔쳐.</w:t>
      </w:r>
    </w:p>
    <w:p>
      <w:r>
        <w:rPr>
          <w:rFonts w:ascii="Calibri" w:hAnsi="Calibri" w:cs="Calibri" w:eastAsia="Malgun Gothic"/>
          <w:b/>
          <w:i w:val="0"/>
          <w:sz w:val="21"/>
        </w:rPr>
        <w:t>Jonas:</w:t>
      </w:r>
      <w:r>
        <w:rPr>
          <w:rFonts w:ascii="Calibri" w:hAnsi="Calibri" w:cs="Calibri" w:eastAsia="Malgun Gothic"/>
          <w:b w:val="0"/>
          <w:i w:val="0"/>
          <w:sz w:val="21"/>
        </w:rPr>
        <w:t xml:space="preserve"> Maar mijn eigen fiets, die gestolen werd…</w:t>
      </w:r>
    </w:p>
    <w:p>
      <w:pPr>
        <w:ind w:left="510"/>
      </w:pPr>
      <w:r>
        <w:rPr>
          <w:rFonts w:ascii="Malgun Gothic" w:hAnsi="Malgun Gothic" w:cs="Malgun Gothic" w:eastAsia="Malgun Gothic"/>
          <w:b w:val="0"/>
          <w:i/>
          <w:color w:val="555555"/>
          <w:sz w:val="20"/>
        </w:rPr>
        <w:t>하지만 도둑맞았던 내 자전거는…</w:t>
      </w:r>
    </w:p>
    <w:p>
      <w:r>
        <w:rPr>
          <w:rFonts w:ascii="Calibri" w:hAnsi="Calibri" w:cs="Calibri" w:eastAsia="Malgun Gothic"/>
          <w:b/>
          <w:i w:val="0"/>
          <w:sz w:val="21"/>
        </w:rPr>
        <w:t>Lotte:</w:t>
      </w:r>
      <w:r>
        <w:rPr>
          <w:rFonts w:ascii="Calibri" w:hAnsi="Calibri" w:cs="Calibri" w:eastAsia="Malgun Gothic"/>
          <w:b w:val="0"/>
          <w:i w:val="0"/>
          <w:sz w:val="21"/>
        </w:rPr>
        <w:t xml:space="preserve"> Was nooit van jou. Het was een fiets die zijn weg zocht.</w:t>
      </w:r>
    </w:p>
    <w:p>
      <w:pPr>
        <w:ind w:left="510"/>
      </w:pPr>
      <w:r>
        <w:rPr>
          <w:rFonts w:ascii="Malgun Gothic" w:hAnsi="Malgun Gothic" w:cs="Malgun Gothic" w:eastAsia="Malgun Gothic"/>
          <w:b w:val="0"/>
          <w:i/>
          <w:color w:val="555555"/>
          <w:sz w:val="20"/>
        </w:rPr>
        <w:t>네 것이 아니었어. 자기 길을 찾던 자전거였어.</w:t>
      </w:r>
    </w:p>
    <w:p>
      <w:r>
        <w:rPr>
          <w:rFonts w:ascii="Calibri" w:hAnsi="Calibri" w:cs="Calibri" w:eastAsia="Malgun Gothic"/>
          <w:b/>
          <w:i w:val="0"/>
          <w:sz w:val="21"/>
        </w:rPr>
        <w:t>Jonas:</w:t>
      </w:r>
      <w:r>
        <w:rPr>
          <w:rFonts w:ascii="Calibri" w:hAnsi="Calibri" w:cs="Calibri" w:eastAsia="Malgun Gothic"/>
          <w:b w:val="0"/>
          <w:i w:val="0"/>
          <w:sz w:val="21"/>
        </w:rPr>
        <w:t xml:space="preserve"> (lacht) Dat is een mooie zin. Mag ik hem opschrijven?</w:t>
      </w:r>
    </w:p>
    <w:p>
      <w:pPr>
        <w:ind w:left="510"/>
      </w:pPr>
      <w:r>
        <w:rPr>
          <w:rFonts w:ascii="Malgun Gothic" w:hAnsi="Malgun Gothic" w:cs="Malgun Gothic" w:eastAsia="Malgun Gothic"/>
          <w:b w:val="0"/>
          <w:i/>
          <w:color w:val="555555"/>
          <w:sz w:val="20"/>
        </w:rPr>
        <w:t>(웃으며) 좋은 문장이야. 적어도 돼?</w:t>
      </w:r>
    </w:p>
    <w:p>
      <w:r>
        <w:rPr>
          <w:rFonts w:ascii="Calibri" w:hAnsi="Calibri" w:cs="Calibri" w:eastAsia="Malgun Gothic"/>
          <w:b/>
          <w:i w:val="0"/>
          <w:sz w:val="21"/>
        </w:rPr>
        <w:t>Lotte:</w:t>
      </w:r>
      <w:r>
        <w:rPr>
          <w:rFonts w:ascii="Calibri" w:hAnsi="Calibri" w:cs="Calibri" w:eastAsia="Malgun Gothic"/>
          <w:b w:val="0"/>
          <w:i w:val="0"/>
          <w:sz w:val="21"/>
        </w:rPr>
        <w:t xml:space="preserve"> Alles mag, Jonas. Zolang je het goed spelt.</w:t>
      </w:r>
    </w:p>
    <w:p>
      <w:pPr>
        <w:ind w:left="510"/>
      </w:pPr>
      <w:r>
        <w:rPr>
          <w:rFonts w:ascii="Malgun Gothic" w:hAnsi="Malgun Gothic" w:cs="Malgun Gothic" w:eastAsia="Malgun Gothic"/>
          <w:b w:val="0"/>
          <w:i/>
          <w:color w:val="555555"/>
          <w:sz w:val="20"/>
        </w:rPr>
        <w:t>뭐든 돼, 요나스. 철자만 맞게 쓰면.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fiets</w:t>
            </w:r>
          </w:p>
        </w:tc>
        <w:tc>
          <w:tcPr>
            <w:tcW w:type="dxa" w:w="3213"/>
          </w:tcPr>
          <w:p>
            <w:r>
              <w:rPr>
                <w:rFonts w:ascii="Malgun Gothic" w:hAnsi="Malgun Gothic" w:cs="Malgun Gothic" w:eastAsia="Malgun Gothic"/>
                <w:b w:val="0"/>
                <w:i w:val="0"/>
                <w:sz w:val="19"/>
              </w:rPr>
              <w:t>더 핏스</w:t>
            </w:r>
          </w:p>
        </w:tc>
        <w:tc>
          <w:tcPr>
            <w:tcW w:type="dxa" w:w="3213"/>
          </w:tcPr>
          <w:p>
            <w:r>
              <w:rPr>
                <w:rFonts w:ascii="Malgun Gothic" w:hAnsi="Malgun Gothic" w:cs="Malgun Gothic" w:eastAsia="Malgun Gothic"/>
                <w:b w:val="0"/>
                <w:i w:val="0"/>
                <w:sz w:val="19"/>
              </w:rPr>
              <w:t>자전거</w:t>
            </w:r>
          </w:p>
        </w:tc>
      </w:tr>
      <w:tr>
        <w:tc>
          <w:tcPr>
            <w:tcW w:type="dxa" w:w="3213"/>
          </w:tcPr>
          <w:p>
            <w:r>
              <w:rPr>
                <w:rFonts w:ascii="Calibri" w:hAnsi="Calibri" w:cs="Calibri" w:eastAsia="Malgun Gothic"/>
                <w:b w:val="0"/>
                <w:i w:val="0"/>
                <w:sz w:val="19"/>
              </w:rPr>
              <w:t>stelen → gestolen</w:t>
            </w:r>
          </w:p>
        </w:tc>
        <w:tc>
          <w:tcPr>
            <w:tcW w:type="dxa" w:w="3213"/>
          </w:tcPr>
          <w:p>
            <w:r>
              <w:rPr>
                <w:rFonts w:ascii="Malgun Gothic" w:hAnsi="Malgun Gothic" w:cs="Malgun Gothic" w:eastAsia="Malgun Gothic"/>
                <w:b w:val="0"/>
                <w:i w:val="0"/>
                <w:sz w:val="19"/>
              </w:rPr>
              <w:t>스텔런 → 허스톨런</w:t>
            </w:r>
          </w:p>
        </w:tc>
        <w:tc>
          <w:tcPr>
            <w:tcW w:type="dxa" w:w="3213"/>
          </w:tcPr>
          <w:p>
            <w:r>
              <w:rPr>
                <w:rFonts w:ascii="Malgun Gothic" w:hAnsi="Malgun Gothic" w:cs="Malgun Gothic" w:eastAsia="Malgun Gothic"/>
                <w:b w:val="0"/>
                <w:i w:val="0"/>
                <w:sz w:val="19"/>
              </w:rPr>
              <w:t>훔치다 → 도난당한</w:t>
            </w:r>
          </w:p>
        </w:tc>
      </w:tr>
      <w:tr>
        <w:tc>
          <w:tcPr>
            <w:tcW w:type="dxa" w:w="3213"/>
          </w:tcPr>
          <w:p>
            <w:r>
              <w:rPr>
                <w:rFonts w:ascii="Calibri" w:hAnsi="Calibri" w:cs="Calibri" w:eastAsia="Malgun Gothic"/>
                <w:b w:val="0"/>
                <w:i w:val="0"/>
                <w:sz w:val="19"/>
              </w:rPr>
              <w:t>de dief</w:t>
            </w:r>
          </w:p>
        </w:tc>
        <w:tc>
          <w:tcPr>
            <w:tcW w:type="dxa" w:w="3213"/>
          </w:tcPr>
          <w:p>
            <w:r>
              <w:rPr>
                <w:rFonts w:ascii="Malgun Gothic" w:hAnsi="Malgun Gothic" w:cs="Malgun Gothic" w:eastAsia="Malgun Gothic"/>
                <w:b w:val="0"/>
                <w:i w:val="0"/>
                <w:sz w:val="19"/>
              </w:rPr>
              <w:t>더 디프</w:t>
            </w:r>
          </w:p>
        </w:tc>
        <w:tc>
          <w:tcPr>
            <w:tcW w:type="dxa" w:w="3213"/>
          </w:tcPr>
          <w:p>
            <w:r>
              <w:rPr>
                <w:rFonts w:ascii="Malgun Gothic" w:hAnsi="Malgun Gothic" w:cs="Malgun Gothic" w:eastAsia="Malgun Gothic"/>
                <w:b w:val="0"/>
                <w:i w:val="0"/>
                <w:sz w:val="19"/>
              </w:rPr>
              <w:t>도둑</w:t>
            </w:r>
          </w:p>
        </w:tc>
      </w:tr>
      <w:tr>
        <w:tc>
          <w:tcPr>
            <w:tcW w:type="dxa" w:w="3213"/>
          </w:tcPr>
          <w:p>
            <w:r>
              <w:rPr>
                <w:rFonts w:ascii="Calibri" w:hAnsi="Calibri" w:cs="Calibri" w:eastAsia="Malgun Gothic"/>
                <w:b w:val="0"/>
                <w:i w:val="0"/>
                <w:sz w:val="19"/>
              </w:rPr>
              <w:t>de aangifte</w:t>
            </w:r>
          </w:p>
        </w:tc>
        <w:tc>
          <w:tcPr>
            <w:tcW w:type="dxa" w:w="3213"/>
          </w:tcPr>
          <w:p>
            <w:r>
              <w:rPr>
                <w:rFonts w:ascii="Malgun Gothic" w:hAnsi="Malgun Gothic" w:cs="Malgun Gothic" w:eastAsia="Malgun Gothic"/>
                <w:b w:val="0"/>
                <w:i w:val="0"/>
                <w:sz w:val="19"/>
              </w:rPr>
              <w:t>더 안히프터</w:t>
            </w:r>
          </w:p>
        </w:tc>
        <w:tc>
          <w:tcPr>
            <w:tcW w:type="dxa" w:w="3213"/>
          </w:tcPr>
          <w:p>
            <w:r>
              <w:rPr>
                <w:rFonts w:ascii="Malgun Gothic" w:hAnsi="Malgun Gothic" w:cs="Malgun Gothic" w:eastAsia="Malgun Gothic"/>
                <w:b w:val="0"/>
                <w:i w:val="0"/>
                <w:sz w:val="19"/>
              </w:rPr>
              <w:t>신고</w:t>
            </w:r>
          </w:p>
        </w:tc>
      </w:tr>
      <w:tr>
        <w:tc>
          <w:tcPr>
            <w:tcW w:type="dxa" w:w="3213"/>
          </w:tcPr>
          <w:p>
            <w:r>
              <w:rPr>
                <w:rFonts w:ascii="Calibri" w:hAnsi="Calibri" w:cs="Calibri" w:eastAsia="Malgun Gothic"/>
                <w:b w:val="0"/>
                <w:i w:val="0"/>
                <w:sz w:val="19"/>
              </w:rPr>
              <w:t>de politie / de agent</w:t>
            </w:r>
          </w:p>
        </w:tc>
        <w:tc>
          <w:tcPr>
            <w:tcW w:type="dxa" w:w="3213"/>
          </w:tcPr>
          <w:p>
            <w:r>
              <w:rPr>
                <w:rFonts w:ascii="Malgun Gothic" w:hAnsi="Malgun Gothic" w:cs="Malgun Gothic" w:eastAsia="Malgun Gothic"/>
                <w:b w:val="0"/>
                <w:i w:val="0"/>
                <w:sz w:val="19"/>
              </w:rPr>
              <w:t>더 폴리시 / 더 아헨트</w:t>
            </w:r>
          </w:p>
        </w:tc>
        <w:tc>
          <w:tcPr>
            <w:tcW w:type="dxa" w:w="3213"/>
          </w:tcPr>
          <w:p>
            <w:r>
              <w:rPr>
                <w:rFonts w:ascii="Malgun Gothic" w:hAnsi="Malgun Gothic" w:cs="Malgun Gothic" w:eastAsia="Malgun Gothic"/>
                <w:b w:val="0"/>
                <w:i w:val="0"/>
                <w:sz w:val="19"/>
              </w:rPr>
              <w:t>경찰 / 경찰관</w:t>
            </w:r>
          </w:p>
        </w:tc>
      </w:tr>
      <w:tr>
        <w:tc>
          <w:tcPr>
            <w:tcW w:type="dxa" w:w="3213"/>
          </w:tcPr>
          <w:p>
            <w:r>
              <w:rPr>
                <w:rFonts w:ascii="Calibri" w:hAnsi="Calibri" w:cs="Calibri" w:eastAsia="Malgun Gothic"/>
                <w:b w:val="0"/>
                <w:i w:val="0"/>
                <w:sz w:val="19"/>
              </w:rPr>
              <w:t>het slot</w:t>
            </w:r>
          </w:p>
        </w:tc>
        <w:tc>
          <w:tcPr>
            <w:tcW w:type="dxa" w:w="3213"/>
          </w:tcPr>
          <w:p>
            <w:r>
              <w:rPr>
                <w:rFonts w:ascii="Malgun Gothic" w:hAnsi="Malgun Gothic" w:cs="Malgun Gothic" w:eastAsia="Malgun Gothic"/>
                <w:b w:val="0"/>
                <w:i w:val="0"/>
                <w:sz w:val="19"/>
              </w:rPr>
              <w:t>헷 슬롯</w:t>
            </w:r>
          </w:p>
        </w:tc>
        <w:tc>
          <w:tcPr>
            <w:tcW w:type="dxa" w:w="3213"/>
          </w:tcPr>
          <w:p>
            <w:r>
              <w:rPr>
                <w:rFonts w:ascii="Malgun Gothic" w:hAnsi="Malgun Gothic" w:cs="Malgun Gothic" w:eastAsia="Malgun Gothic"/>
                <w:b w:val="0"/>
                <w:i w:val="0"/>
                <w:sz w:val="19"/>
              </w:rPr>
              <w:t>자물쇠</w:t>
            </w:r>
          </w:p>
        </w:tc>
      </w:tr>
      <w:tr>
        <w:tc>
          <w:tcPr>
            <w:tcW w:type="dxa" w:w="3213"/>
          </w:tcPr>
          <w:p>
            <w:r>
              <w:rPr>
                <w:rFonts w:ascii="Calibri" w:hAnsi="Calibri" w:cs="Calibri" w:eastAsia="Malgun Gothic"/>
                <w:b w:val="0"/>
                <w:i w:val="0"/>
                <w:sz w:val="19"/>
              </w:rPr>
              <w:t>doorzagen → doorgezaagd</w:t>
            </w:r>
          </w:p>
        </w:tc>
        <w:tc>
          <w:tcPr>
            <w:tcW w:type="dxa" w:w="3213"/>
          </w:tcPr>
          <w:p>
            <w:r>
              <w:rPr>
                <w:rFonts w:ascii="Malgun Gothic" w:hAnsi="Malgun Gothic" w:cs="Malgun Gothic" w:eastAsia="Malgun Gothic"/>
                <w:b w:val="0"/>
                <w:i w:val="0"/>
                <w:sz w:val="19"/>
              </w:rPr>
              <w:t>도르자헌 → 도르허자흐트</w:t>
            </w:r>
          </w:p>
        </w:tc>
        <w:tc>
          <w:tcPr>
            <w:tcW w:type="dxa" w:w="3213"/>
          </w:tcPr>
          <w:p>
            <w:r>
              <w:rPr>
                <w:rFonts w:ascii="Malgun Gothic" w:hAnsi="Malgun Gothic" w:cs="Malgun Gothic" w:eastAsia="Malgun Gothic"/>
                <w:b w:val="0"/>
                <w:i w:val="0"/>
                <w:sz w:val="19"/>
              </w:rPr>
              <w:t>톱으로 자르다</w:t>
            </w:r>
          </w:p>
        </w:tc>
      </w:tr>
      <w:tr>
        <w:tc>
          <w:tcPr>
            <w:tcW w:type="dxa" w:w="3213"/>
          </w:tcPr>
          <w:p>
            <w:r>
              <w:rPr>
                <w:rFonts w:ascii="Calibri" w:hAnsi="Calibri" w:cs="Calibri" w:eastAsia="Malgun Gothic"/>
                <w:b w:val="0"/>
                <w:i w:val="0"/>
                <w:sz w:val="19"/>
              </w:rPr>
              <w:t>het framenummer</w:t>
            </w:r>
          </w:p>
        </w:tc>
        <w:tc>
          <w:tcPr>
            <w:tcW w:type="dxa" w:w="3213"/>
          </w:tcPr>
          <w:p>
            <w:r>
              <w:rPr>
                <w:rFonts w:ascii="Malgun Gothic" w:hAnsi="Malgun Gothic" w:cs="Malgun Gothic" w:eastAsia="Malgun Gothic"/>
                <w:b w:val="0"/>
                <w:i w:val="0"/>
                <w:sz w:val="19"/>
              </w:rPr>
              <w:t>헷 프레임뉘머르</w:t>
            </w:r>
          </w:p>
        </w:tc>
        <w:tc>
          <w:tcPr>
            <w:tcW w:type="dxa" w:w="3213"/>
          </w:tcPr>
          <w:p>
            <w:r>
              <w:rPr>
                <w:rFonts w:ascii="Malgun Gothic" w:hAnsi="Malgun Gothic" w:cs="Malgun Gothic" w:eastAsia="Malgun Gothic"/>
                <w:b w:val="0"/>
                <w:i w:val="0"/>
                <w:sz w:val="19"/>
              </w:rPr>
              <w:t>프레임 번호</w:t>
            </w:r>
          </w:p>
        </w:tc>
      </w:tr>
      <w:tr>
        <w:tc>
          <w:tcPr>
            <w:tcW w:type="dxa" w:w="3213"/>
          </w:tcPr>
          <w:p>
            <w:r>
              <w:rPr>
                <w:rFonts w:ascii="Calibri" w:hAnsi="Calibri" w:cs="Calibri" w:eastAsia="Malgun Gothic"/>
                <w:b w:val="0"/>
                <w:i w:val="0"/>
                <w:sz w:val="19"/>
              </w:rPr>
              <w:t>het formulier</w:t>
            </w:r>
          </w:p>
        </w:tc>
        <w:tc>
          <w:tcPr>
            <w:tcW w:type="dxa" w:w="3213"/>
          </w:tcPr>
          <w:p>
            <w:r>
              <w:rPr>
                <w:rFonts w:ascii="Malgun Gothic" w:hAnsi="Malgun Gothic" w:cs="Malgun Gothic" w:eastAsia="Malgun Gothic"/>
                <w:b w:val="0"/>
                <w:i w:val="0"/>
                <w:sz w:val="19"/>
              </w:rPr>
              <w:t>헷 포르뮐리르</w:t>
            </w:r>
          </w:p>
        </w:tc>
        <w:tc>
          <w:tcPr>
            <w:tcW w:type="dxa" w:w="3213"/>
          </w:tcPr>
          <w:p>
            <w:r>
              <w:rPr>
                <w:rFonts w:ascii="Malgun Gothic" w:hAnsi="Malgun Gothic" w:cs="Malgun Gothic" w:eastAsia="Malgun Gothic"/>
                <w:b w:val="0"/>
                <w:i w:val="0"/>
                <w:sz w:val="19"/>
              </w:rPr>
              <w:t>서식, 양식</w:t>
            </w:r>
          </w:p>
        </w:tc>
      </w:tr>
      <w:tr>
        <w:tc>
          <w:tcPr>
            <w:tcW w:type="dxa" w:w="3213"/>
          </w:tcPr>
          <w:p>
            <w:r>
              <w:rPr>
                <w:rFonts w:ascii="Calibri" w:hAnsi="Calibri" w:cs="Calibri" w:eastAsia="Malgun Gothic"/>
                <w:b w:val="0"/>
                <w:i w:val="0"/>
                <w:sz w:val="19"/>
              </w:rPr>
              <w:t>de verzekering</w:t>
            </w:r>
          </w:p>
        </w:tc>
        <w:tc>
          <w:tcPr>
            <w:tcW w:type="dxa" w:w="3213"/>
          </w:tcPr>
          <w:p>
            <w:r>
              <w:rPr>
                <w:rFonts w:ascii="Malgun Gothic" w:hAnsi="Malgun Gothic" w:cs="Malgun Gothic" w:eastAsia="Malgun Gothic"/>
                <w:b w:val="0"/>
                <w:i w:val="0"/>
                <w:sz w:val="19"/>
              </w:rPr>
              <w:t>더 버르제커링</w:t>
            </w:r>
          </w:p>
        </w:tc>
        <w:tc>
          <w:tcPr>
            <w:tcW w:type="dxa" w:w="3213"/>
          </w:tcPr>
          <w:p>
            <w:r>
              <w:rPr>
                <w:rFonts w:ascii="Malgun Gothic" w:hAnsi="Malgun Gothic" w:cs="Malgun Gothic" w:eastAsia="Malgun Gothic"/>
                <w:b w:val="0"/>
                <w:i w:val="0"/>
                <w:sz w:val="19"/>
              </w:rPr>
              <w:t>보험</w:t>
            </w:r>
          </w:p>
        </w:tc>
      </w:tr>
      <w:tr>
        <w:tc>
          <w:tcPr>
            <w:tcW w:type="dxa" w:w="3213"/>
          </w:tcPr>
          <w:p>
            <w:r>
              <w:rPr>
                <w:rFonts w:ascii="Calibri" w:hAnsi="Calibri" w:cs="Calibri" w:eastAsia="Malgun Gothic"/>
                <w:b w:val="0"/>
                <w:i w:val="0"/>
                <w:sz w:val="19"/>
              </w:rPr>
              <w:t>de heling</w:t>
            </w:r>
          </w:p>
        </w:tc>
        <w:tc>
          <w:tcPr>
            <w:tcW w:type="dxa" w:w="3213"/>
          </w:tcPr>
          <w:p>
            <w:r>
              <w:rPr>
                <w:rFonts w:ascii="Malgun Gothic" w:hAnsi="Malgun Gothic" w:cs="Malgun Gothic" w:eastAsia="Malgun Gothic"/>
                <w:b w:val="0"/>
                <w:i w:val="0"/>
                <w:sz w:val="19"/>
              </w:rPr>
              <w:t>더 헬링</w:t>
            </w:r>
          </w:p>
        </w:tc>
        <w:tc>
          <w:tcPr>
            <w:tcW w:type="dxa" w:w="3213"/>
          </w:tcPr>
          <w:p>
            <w:r>
              <w:rPr>
                <w:rFonts w:ascii="Malgun Gothic" w:hAnsi="Malgun Gothic" w:cs="Malgun Gothic" w:eastAsia="Malgun Gothic"/>
                <w:b w:val="0"/>
                <w:i w:val="0"/>
                <w:sz w:val="19"/>
              </w:rPr>
              <w:t>장물 취득</w:t>
            </w:r>
          </w:p>
        </w:tc>
      </w:tr>
      <w:tr>
        <w:tc>
          <w:tcPr>
            <w:tcW w:type="dxa" w:w="3213"/>
          </w:tcPr>
          <w:p>
            <w:r>
              <w:rPr>
                <w:rFonts w:ascii="Calibri" w:hAnsi="Calibri" w:cs="Calibri" w:eastAsia="Malgun Gothic"/>
                <w:b w:val="0"/>
                <w:i w:val="0"/>
                <w:sz w:val="19"/>
              </w:rPr>
              <w:t>legaal</w:t>
            </w:r>
          </w:p>
        </w:tc>
        <w:tc>
          <w:tcPr>
            <w:tcW w:type="dxa" w:w="3213"/>
          </w:tcPr>
          <w:p>
            <w:r>
              <w:rPr>
                <w:rFonts w:ascii="Malgun Gothic" w:hAnsi="Malgun Gothic" w:cs="Malgun Gothic" w:eastAsia="Malgun Gothic"/>
                <w:b w:val="0"/>
                <w:i w:val="0"/>
                <w:sz w:val="19"/>
              </w:rPr>
              <w:t>레할</w:t>
            </w:r>
          </w:p>
        </w:tc>
        <w:tc>
          <w:tcPr>
            <w:tcW w:type="dxa" w:w="3213"/>
          </w:tcPr>
          <w:p>
            <w:r>
              <w:rPr>
                <w:rFonts w:ascii="Malgun Gothic" w:hAnsi="Malgun Gothic" w:cs="Malgun Gothic" w:eastAsia="Malgun Gothic"/>
                <w:b w:val="0"/>
                <w:i w:val="0"/>
                <w:sz w:val="19"/>
              </w:rPr>
              <w:t>합법적인</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소유주</w:t>
            </w:r>
          </w:p>
        </w:tc>
      </w:tr>
      <w:tr>
        <w:tc>
          <w:tcPr>
            <w:tcW w:type="dxa" w:w="3213"/>
          </w:tcPr>
          <w:p>
            <w:r>
              <w:rPr>
                <w:rFonts w:ascii="Calibri" w:hAnsi="Calibri" w:cs="Calibri" w:eastAsia="Malgun Gothic"/>
                <w:b w:val="0"/>
                <w:i w:val="0"/>
                <w:sz w:val="19"/>
              </w:rPr>
              <w:t>onderhouden</w:t>
            </w:r>
          </w:p>
        </w:tc>
        <w:tc>
          <w:tcPr>
            <w:tcW w:type="dxa" w:w="3213"/>
          </w:tcPr>
          <w:p>
            <w:r>
              <w:rPr>
                <w:rFonts w:ascii="Malgun Gothic" w:hAnsi="Malgun Gothic" w:cs="Malgun Gothic" w:eastAsia="Malgun Gothic"/>
                <w:b w:val="0"/>
                <w:i w:val="0"/>
                <w:sz w:val="19"/>
              </w:rPr>
              <w:t>온더르하우던</w:t>
            </w:r>
          </w:p>
        </w:tc>
        <w:tc>
          <w:tcPr>
            <w:tcW w:type="dxa" w:w="3213"/>
          </w:tcPr>
          <w:p>
            <w:r>
              <w:rPr>
                <w:rFonts w:ascii="Malgun Gothic" w:hAnsi="Malgun Gothic" w:cs="Malgun Gothic" w:eastAsia="Malgun Gothic"/>
                <w:b w:val="0"/>
                <w:i w:val="0"/>
                <w:sz w:val="19"/>
              </w:rPr>
              <w:t>관리하다, 유지하다</w:t>
            </w:r>
          </w:p>
        </w:tc>
      </w:tr>
      <w:tr>
        <w:tc>
          <w:tcPr>
            <w:tcW w:type="dxa" w:w="3213"/>
          </w:tcPr>
          <w:p>
            <w:r>
              <w:rPr>
                <w:rFonts w:ascii="Calibri" w:hAnsi="Calibri" w:cs="Calibri" w:eastAsia="Malgun Gothic"/>
                <w:b w:val="0"/>
                <w:i w:val="0"/>
                <w:sz w:val="19"/>
              </w:rPr>
              <w:t>zich schamen</w:t>
            </w:r>
          </w:p>
        </w:tc>
        <w:tc>
          <w:tcPr>
            <w:tcW w:type="dxa" w:w="3213"/>
          </w:tcPr>
          <w:p>
            <w:r>
              <w:rPr>
                <w:rFonts w:ascii="Malgun Gothic" w:hAnsi="Malgun Gothic" w:cs="Malgun Gothic" w:eastAsia="Malgun Gothic"/>
                <w:b w:val="0"/>
                <w:i w:val="0"/>
                <w:sz w:val="19"/>
              </w:rPr>
              <w:t>지흐 스하먼</w:t>
            </w:r>
          </w:p>
        </w:tc>
        <w:tc>
          <w:tcPr>
            <w:tcW w:type="dxa" w:w="3213"/>
          </w:tcPr>
          <w:p>
            <w:r>
              <w:rPr>
                <w:rFonts w:ascii="Malgun Gothic" w:hAnsi="Malgun Gothic" w:cs="Malgun Gothic" w:eastAsia="Malgun Gothic"/>
                <w:b w:val="0"/>
                <w:i w:val="0"/>
                <w:sz w:val="19"/>
              </w:rPr>
              <w:t>부끄러워하다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Mijn fiets is gestolen:</w:t>
      </w:r>
      <w:r>
        <w:rPr>
          <w:rFonts w:ascii="Malgun Gothic" w:hAnsi="Malgun Gothic" w:cs="Malgun Gothic" w:eastAsia="Malgun Gothic"/>
          <w:b w:val="0"/>
          <w:i w:val="0"/>
          <w:sz w:val="21"/>
        </w:rPr>
        <w:t xml:space="preserve"> 수동태(상태). zijn + 과거분사 = ~되어 있다. Mijn fiets is gestolen. (제 자전거가 도난당했어요) · Het slot is doorgezaagd. (자물쇠가 잘려 있어요) 결과 상태를 나타냅니다.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worden + 과거분사 (과정 수동):</w:t>
      </w:r>
      <w:r>
        <w:rPr>
          <w:rFonts w:ascii="Malgun Gothic" w:hAnsi="Malgun Gothic" w:cs="Malgun Gothic" w:eastAsia="Malgun Gothic"/>
          <w:b w:val="0"/>
          <w:i w:val="0"/>
          <w:sz w:val="21"/>
        </w:rPr>
        <w:t xml:space="preserve"> Er worden jaarlijks tienduizenden fietsen gestolen. (해마다 수만 대가 도난당해요) · De fiets werd gestolen. (자전거가 도난당했다 — 과정) · is gestolen = 결과, wordt gestolen = 진행.</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wil aangifte doen:</w:t>
      </w:r>
      <w:r>
        <w:rPr>
          <w:rFonts w:ascii="Malgun Gothic" w:hAnsi="Malgun Gothic" w:cs="Malgun Gothic" w:eastAsia="Malgun Gothic"/>
          <w:b w:val="0"/>
          <w:i w:val="0"/>
          <w:sz w:val="21"/>
        </w:rPr>
        <w:t xml:space="preserve"> aangifte doen = 신고하다. Ik wil aangifte doen van diefstal. (도난을 신고하고 싶어요) 경찰서에서 가장 먼저 하는 말입니다. 신고 서식은 het aangifteformulier.</w:t>
      </w:r>
    </w:p>
    <w:p>
      <w:r>
        <w:rPr>
          <w:rFonts w:ascii="Calibri" w:hAnsi="Calibri" w:cs="Calibri" w:eastAsia="Malgun Gothic"/>
          <w:b w:val="0"/>
          <w:i w:val="0"/>
          <w:sz w:val="21"/>
        </w:rPr>
        <w:t xml:space="preserve">4. </w:t>
      </w:r>
      <w:r>
        <w:rPr>
          <w:rFonts w:ascii="Malgun Gothic" w:hAnsi="Malgun Gothic" w:cs="Malgun Gothic" w:eastAsia="Malgun Gothic"/>
          <w:b/>
          <w:i w:val="0"/>
          <w:sz w:val="21"/>
        </w:rPr>
        <w:t>Wanneer is het gebeurd?:</w:t>
      </w:r>
      <w:r>
        <w:rPr>
          <w:rFonts w:ascii="Malgun Gothic" w:hAnsi="Malgun Gothic" w:cs="Malgun Gothic" w:eastAsia="Malgun Gothic"/>
          <w:b w:val="0"/>
          <w:i w:val="0"/>
          <w:sz w:val="21"/>
        </w:rPr>
        <w:t xml:space="preserve"> 사건이 언제 일어났는지 묻는 현재완료. Wanneer is het gebeurd? (언제 일어난 일인가요?) 대답은 Vanmiddag. · Gisteravond. · Tussen twee en vijf.</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slot was doorgezaagd:</w:t>
      </w:r>
      <w:r>
        <w:rPr>
          <w:rFonts w:ascii="Malgun Gothic" w:hAnsi="Malgun Gothic" w:cs="Malgun Gothic" w:eastAsia="Malgun Gothic"/>
          <w:b w:val="0"/>
          <w:i w:val="0"/>
          <w:sz w:val="21"/>
        </w:rPr>
        <w:t xml:space="preserve"> was + 과거분사 = 그 시점에서 이미 ~되어 있던 상태(과거의 상태 수동). Het slot was doorgezaagd. (자물쇠가 잘려 있었어요) 과거의 결과 상태.</w:t>
      </w:r>
    </w:p>
    <w:p>
      <w:r>
        <w:rPr>
          <w:rFonts w:ascii="Calibri" w:hAnsi="Calibri" w:cs="Calibri" w:eastAsia="Malgun Gothic"/>
          <w:b w:val="0"/>
          <w:i w:val="0"/>
          <w:sz w:val="21"/>
        </w:rPr>
        <w:t xml:space="preserve">6. </w:t>
      </w:r>
      <w:r>
        <w:rPr>
          <w:rFonts w:ascii="Malgun Gothic" w:hAnsi="Malgun Gothic" w:cs="Malgun Gothic" w:eastAsia="Malgun Gothic"/>
          <w:b/>
          <w:i w:val="0"/>
          <w:sz w:val="21"/>
        </w:rPr>
        <w:t>Heeft u het framenummer?:</w:t>
      </w:r>
      <w:r>
        <w:rPr>
          <w:rFonts w:ascii="Malgun Gothic" w:hAnsi="Malgun Gothic" w:cs="Malgun Gothic" w:eastAsia="Malgun Gothic"/>
          <w:b w:val="0"/>
          <w:i w:val="0"/>
          <w:sz w:val="21"/>
        </w:rPr>
        <w:t xml:space="preserve"> 사물 + nummer. het framenummer · het kenteken(차 번호판) · het serienummer(일련번호). 합성어는 한 단어로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gebeurt vaak:</w:t>
      </w:r>
      <w:r>
        <w:rPr>
          <w:rFonts w:ascii="Malgun Gothic" w:hAnsi="Malgun Gothic" w:cs="Malgun Gothic" w:eastAsia="Malgun Gothic"/>
          <w:b w:val="0"/>
          <w:i w:val="0"/>
          <w:sz w:val="21"/>
        </w:rPr>
        <w:t xml:space="preserve"> gebeuren = 일어나다. Dat gebeurt vaak. (자주 있는 일이에요) · Wat is er gebeurd? (무슨 일이 있었어요?) 완료형에서 zijn을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geloof ik:</w:t>
      </w:r>
      <w:r>
        <w:rPr>
          <w:rFonts w:ascii="Malgun Gothic" w:hAnsi="Malgun Gothic" w:cs="Malgun Gothic" w:eastAsia="Malgun Gothic"/>
          <w:b w:val="0"/>
          <w:i w:val="0"/>
          <w:sz w:val="21"/>
        </w:rPr>
        <w:t xml:space="preserve"> geloven = 믿다. Dat geloof ik. (그건 믿어요) · Ik geloof er niets van. (전혀 믿지 않아요) 상대의 말을 받아들일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Gestolen goed gedijt niet:</w:t>
      </w:r>
      <w:r>
        <w:rPr>
          <w:rFonts w:ascii="Malgun Gothic" w:hAnsi="Malgun Gothic" w:cs="Malgun Gothic" w:eastAsia="Malgun Gothic"/>
          <w:b w:val="0"/>
          <w:i w:val="0"/>
          <w:sz w:val="21"/>
        </w:rPr>
        <w:t xml:space="preserve"> 속담. "훔친 물건은 번창하지 못한다." gedijen = 번창하다. 부정하게 얻은 것은 오래가지 못한다는 뜻입니다.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schaam me kapot:</w:t>
      </w:r>
      <w:r>
        <w:rPr>
          <w:rFonts w:ascii="Malgun Gothic" w:hAnsi="Malgun Gothic" w:cs="Malgun Gothic" w:eastAsia="Malgun Gothic"/>
          <w:b w:val="0"/>
          <w:i w:val="0"/>
          <w:sz w:val="21"/>
        </w:rPr>
        <w:t xml:space="preserve"> zich schamen = 부끄러워하다. kapot는 강조 부사(~해 죽겠다). Ik schaam me kapot. (창피해 죽겠어요) 구어체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Zolang je het goed spelt:</w:t>
      </w:r>
      <w:r>
        <w:rPr>
          <w:rFonts w:ascii="Malgun Gothic" w:hAnsi="Malgun Gothic" w:cs="Malgun Gothic" w:eastAsia="Malgun Gothic"/>
          <w:b w:val="0"/>
          <w:i w:val="0"/>
          <w:sz w:val="21"/>
        </w:rPr>
        <w:t xml:space="preserve"> zolang = ~하는 한. Zolang je het goed spelt, mag alles. (철자만 맞게 쓰면 뭐든 돼요) 조건을 완화하는 접속사입니다.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Hoe sneller, hoe beter:</w:t>
      </w:r>
      <w:r>
        <w:rPr>
          <w:rFonts w:ascii="Malgun Gothic" w:hAnsi="Malgun Gothic" w:cs="Malgun Gothic" w:eastAsia="Malgun Gothic"/>
          <w:b w:val="0"/>
          <w:i w:val="0"/>
          <w:sz w:val="21"/>
        </w:rPr>
        <w:t xml:space="preserve"> hoe + 비교급, hoe + 비교급. 빠를수록 좋다는 뜻의 정형 표현. (Hoe eerder, hoe beter. 일찍일수록 좋다.)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lenen / uitlenen:</w:t>
      </w:r>
      <w:r>
        <w:rPr>
          <w:rFonts w:ascii="Malgun Gothic" w:hAnsi="Malgun Gothic" w:cs="Malgun Gothic" w:eastAsia="Malgun Gothic"/>
          <w:b w:val="0"/>
          <w:i w:val="0"/>
          <w:sz w:val="21"/>
        </w:rPr>
        <w:t xml:space="preserve"> Je mag hem lenen. (빌려도 돼요) lenen = 빌리다/빌려주다. 구분이 필요하면 lenen van(~로부터 빌리다), uitlenen aan(~에게 빌려주다).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fiets die stilstaat:</w:t>
      </w:r>
      <w:r>
        <w:rPr>
          <w:rFonts w:ascii="Malgun Gothic" w:hAnsi="Malgun Gothic" w:cs="Malgun Gothic" w:eastAsia="Malgun Gothic"/>
          <w:b w:val="0"/>
          <w:i w:val="0"/>
          <w:sz w:val="21"/>
        </w:rPr>
        <w:t xml:space="preserve"> 관계절 die + 동사. 선행사 de fiets를 설명합니다. Een fiets die stilstaat is een trieste fiets. (서 있는 자전거는 슬픈 자전거예요)</w:t>
      </w:r>
    </w:p>
    <w:p>
      <w:r>
        <w:rPr>
          <w:rFonts w:ascii="Calibri" w:hAnsi="Calibri" w:cs="Calibri" w:eastAsia="Malgun Gothic"/>
          <w:b w:val="0"/>
          <w:i w:val="0"/>
          <w:sz w:val="21"/>
        </w:rPr>
        <w:t xml:space="preserve">15. </w:t>
      </w:r>
      <w:r>
        <w:rPr>
          <w:rFonts w:ascii="Malgun Gothic" w:hAnsi="Malgun Gothic" w:cs="Malgun Gothic" w:eastAsia="Malgun Gothic"/>
          <w:b/>
          <w:i w:val="0"/>
          <w:sz w:val="21"/>
        </w:rPr>
        <w:t>Fietsen-slot-wijsheid:</w:t>
      </w:r>
      <w:r>
        <w:rPr>
          <w:rFonts w:ascii="Malgun Gothic" w:hAnsi="Malgun Gothic" w:cs="Malgun Gothic" w:eastAsia="Malgun Gothic"/>
          <w:b w:val="0"/>
          <w:i w:val="0"/>
          <w:sz w:val="21"/>
        </w:rPr>
        <w:t xml:space="preserve"> 네덜란드에서는 프레임 번호를 확인하고, 자물쇠 두 개를 쓰고, 믿을 만한 곳에서 사는 것이 기본입니다. 길에서 파는 싼 자전거는 도난품일 가능성이 큽니다.</w:t>
      </w:r>
    </w:p>
    <w:p>
      <w:r>
        <w:br w:type="page"/>
      </w:r>
    </w:p>
    <w:p>
      <w:pPr>
        <w:pStyle w:val="Heading1"/>
      </w:pPr>
      <w:r>
        <w:rPr>
          <w:rFonts w:ascii="Malgun Gothic" w:hAnsi="Malgun Gothic" w:cs="Malgun Gothic" w:eastAsia="Malgun Gothic"/>
          <w:b w:val="0"/>
          <w:i/>
          <w:sz w:val="36"/>
        </w:rPr>
        <w:t>3부 5화. Een kringverjaardag (생일 서클 파티)</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(영업 후) · 시간: 4월 12일,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Wie is er jarig? · Gefeliciteerd met je zus! · Lang zal ze leven · Ik wens je veel geluk · Een kringverjaardag</w:t>
      </w:r>
    </w:p>
    <w:p>
      <w:r>
        <w:rPr>
          <w:rFonts w:ascii="Calibri" w:hAnsi="Calibri" w:cs="Calibri" w:eastAsia="Malgun Gothic"/>
          <w:b/>
          <w:i w:val="0"/>
          <w:sz w:val="21"/>
        </w:rPr>
        <w:t>Willem:</w:t>
      </w:r>
      <w:r>
        <w:rPr>
          <w:rFonts w:ascii="Calibri" w:hAnsi="Calibri" w:cs="Calibri" w:eastAsia="Malgun Gothic"/>
          <w:b w:val="0"/>
          <w:i w:val="0"/>
          <w:sz w:val="21"/>
        </w:rPr>
        <w:t xml:space="preserve"> (zet stoelen in een grote kring, mompelend) Eén, twee, drie… achttien stoelen. Dat moet genoeg zijn.</w:t>
      </w:r>
    </w:p>
    <w:p>
      <w:pPr>
        <w:ind w:left="510"/>
      </w:pPr>
      <w:r>
        <w:rPr>
          <w:rFonts w:ascii="Malgun Gothic" w:hAnsi="Malgun Gothic" w:cs="Malgun Gothic" w:eastAsia="Malgun Gothic"/>
          <w:b w:val="0"/>
          <w:i/>
          <w:color w:val="555555"/>
          <w:sz w:val="20"/>
        </w:rPr>
        <w:t>(큰 원 모양으로 의자를 놓으며 중얼거린다) 하나, 둘, 셋… 열여덟 개. 충분하겠지.</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tas) Meneer Willem, het ziet er mooi uit! Een echte kring.</w:t>
      </w:r>
    </w:p>
    <w:p>
      <w:pPr>
        <w:ind w:left="510"/>
      </w:pPr>
      <w:r>
        <w:rPr>
          <w:rFonts w:ascii="Malgun Gothic" w:hAnsi="Malgun Gothic" w:cs="Malgun Gothic" w:eastAsia="Malgun Gothic"/>
          <w:b w:val="0"/>
          <w:i/>
          <w:color w:val="555555"/>
          <w:sz w:val="20"/>
        </w:rPr>
        <w:t>(가방을 들고 들어오며) 빌럼 씨, 보기 좋네요! 진짜 원이에요.</w:t>
      </w:r>
    </w:p>
    <w:p>
      <w:r>
        <w:rPr>
          <w:rFonts w:ascii="Calibri" w:hAnsi="Calibri" w:cs="Calibri" w:eastAsia="Malgun Gothic"/>
          <w:b/>
          <w:i w:val="0"/>
          <w:sz w:val="21"/>
        </w:rPr>
        <w:t>Willem:</w:t>
      </w:r>
      <w:r>
        <w:rPr>
          <w:rFonts w:ascii="Calibri" w:hAnsi="Calibri" w:cs="Calibri" w:eastAsia="Malgun Gothic"/>
          <w:b w:val="0"/>
          <w:i w:val="0"/>
          <w:sz w:val="21"/>
        </w:rPr>
        <w:t xml:space="preserve"> Het is een traditie. Bij een kringverjaardag zitten alle gasten in een kring. Dan kun je iedereen zien en iedereen kan met iedereen praten.</w:t>
      </w:r>
    </w:p>
    <w:p>
      <w:pPr>
        <w:ind w:left="510"/>
      </w:pPr>
      <w:r>
        <w:rPr>
          <w:rFonts w:ascii="Malgun Gothic" w:hAnsi="Malgun Gothic" w:cs="Malgun Gothic" w:eastAsia="Malgun Gothic"/>
          <w:b w:val="0"/>
          <w:i/>
          <w:color w:val="555555"/>
          <w:sz w:val="20"/>
        </w:rPr>
        <w:t>전통이에요. 서클 생일에서는 손님들이 모두 원으로 앉아요. 그러면 모두가 서로 보이고 누구든 누구와도 이야기할 수 있죠.</w:t>
      </w:r>
    </w:p>
    <w:p>
      <w:r>
        <w:rPr>
          <w:rFonts w:ascii="Calibri" w:hAnsi="Calibri" w:cs="Calibri" w:eastAsia="Malgun Gothic"/>
          <w:b/>
          <w:i w:val="0"/>
          <w:sz w:val="21"/>
        </w:rPr>
        <w:t>Jonas:</w:t>
      </w:r>
      <w:r>
        <w:rPr>
          <w:rFonts w:ascii="Calibri" w:hAnsi="Calibri" w:cs="Calibri" w:eastAsia="Malgun Gothic"/>
          <w:b w:val="0"/>
          <w:i w:val="0"/>
          <w:sz w:val="21"/>
        </w:rPr>
        <w:t xml:space="preserve"> En wat is mijn rol?</w:t>
      </w:r>
    </w:p>
    <w:p>
      <w:pPr>
        <w:ind w:left="510"/>
      </w:pPr>
      <w:r>
        <w:rPr>
          <w:rFonts w:ascii="Malgun Gothic" w:hAnsi="Malgun Gothic" w:cs="Malgun Gothic" w:eastAsia="Malgun Gothic"/>
          <w:b w:val="0"/>
          <w:i/>
          <w:color w:val="555555"/>
          <w:sz w:val="20"/>
        </w:rPr>
        <w:t>그럼 제 역할은 뭐예요?</w:t>
      </w:r>
    </w:p>
    <w:p>
      <w:r>
        <w:rPr>
          <w:rFonts w:ascii="Calibri" w:hAnsi="Calibri" w:cs="Calibri" w:eastAsia="Malgun Gothic"/>
          <w:b/>
          <w:i w:val="0"/>
          <w:sz w:val="21"/>
        </w:rPr>
        <w:t>Willem:</w:t>
      </w:r>
      <w:r>
        <w:rPr>
          <w:rFonts w:ascii="Calibri" w:hAnsi="Calibri" w:cs="Calibri" w:eastAsia="Malgun Gothic"/>
          <w:b w:val="0"/>
          <w:i w:val="0"/>
          <w:sz w:val="21"/>
        </w:rPr>
        <w:t xml:space="preserve"> Jij bent de vriend van de jarige. Dus je moet iedereen gefeliciteerd zeggen. En iedereen jou.</w:t>
      </w:r>
    </w:p>
    <w:p>
      <w:pPr>
        <w:ind w:left="510"/>
      </w:pPr>
      <w:r>
        <w:rPr>
          <w:rFonts w:ascii="Malgun Gothic" w:hAnsi="Malgun Gothic" w:cs="Malgun Gothic" w:eastAsia="Malgun Gothic"/>
          <w:b w:val="0"/>
          <w:i/>
          <w:color w:val="555555"/>
          <w:sz w:val="20"/>
        </w:rPr>
        <w:t>요나스 씨는 생일 맞은 사람의 연인이에요. 그러니 모든 사람에게 축하 인사를 해야 하고, 모두가 요나스 씨에게 해요.</w:t>
      </w:r>
    </w:p>
    <w:p>
      <w:r>
        <w:rPr>
          <w:rFonts w:ascii="Calibri" w:hAnsi="Calibri" w:cs="Calibri" w:eastAsia="Malgun Gothic"/>
          <w:b/>
          <w:i w:val="0"/>
          <w:sz w:val="21"/>
        </w:rPr>
        <w:t>Jonas:</w:t>
      </w:r>
      <w:r>
        <w:rPr>
          <w:rFonts w:ascii="Calibri" w:hAnsi="Calibri" w:cs="Calibri" w:eastAsia="Malgun Gothic"/>
          <w:b w:val="0"/>
          <w:i w:val="0"/>
          <w:sz w:val="21"/>
        </w:rPr>
        <w:t xml:space="preserve"> Iedereen? Waarom mij ook?</w:t>
      </w:r>
    </w:p>
    <w:p>
      <w:pPr>
        <w:ind w:left="510"/>
      </w:pPr>
      <w:r>
        <w:rPr>
          <w:rFonts w:ascii="Malgun Gothic" w:hAnsi="Malgun Gothic" w:cs="Malgun Gothic" w:eastAsia="Malgun Gothic"/>
          <w:b w:val="0"/>
          <w:i/>
          <w:color w:val="555555"/>
          <w:sz w:val="20"/>
        </w:rPr>
        <w:t>모두에게요? 왜 저한테도요?</w:t>
      </w:r>
    </w:p>
    <w:p>
      <w:r>
        <w:rPr>
          <w:rFonts w:ascii="Calibri" w:hAnsi="Calibri" w:cs="Calibri" w:eastAsia="Malgun Gothic"/>
          <w:b/>
          <w:i w:val="0"/>
          <w:sz w:val="21"/>
        </w:rPr>
        <w:t>Willem:</w:t>
      </w:r>
      <w:r>
        <w:rPr>
          <w:rFonts w:ascii="Calibri" w:hAnsi="Calibri" w:cs="Calibri" w:eastAsia="Malgun Gothic"/>
          <w:b w:val="0"/>
          <w:i w:val="0"/>
          <w:sz w:val="21"/>
        </w:rPr>
        <w:t xml:space="preserve"> Omdat je bij de familie hoort. Dan feliciteer je allemaal elkaar. "Gefeliciteerd met je zus", "gefeliciteerd met je dochter", "gefeliciteerd met je vriendin".</w:t>
      </w:r>
    </w:p>
    <w:p>
      <w:pPr>
        <w:ind w:left="510"/>
      </w:pPr>
      <w:r>
        <w:rPr>
          <w:rFonts w:ascii="Malgun Gothic" w:hAnsi="Malgun Gothic" w:cs="Malgun Gothic" w:eastAsia="Malgun Gothic"/>
          <w:b w:val="0"/>
          <w:i/>
          <w:color w:val="555555"/>
          <w:sz w:val="20"/>
        </w:rPr>
        <w:t>가족이니까요. 그러면 서로를 다 축하해 줘요. "언니/누나 생일 축하해", "딸 생일 축하해요", "여자 친구 생일 축하해".</w:t>
      </w:r>
    </w:p>
    <w:p>
      <w:r>
        <w:rPr>
          <w:rFonts w:ascii="Calibri" w:hAnsi="Calibri" w:cs="Calibri" w:eastAsia="Malgun Gothic"/>
          <w:b/>
          <w:i w:val="0"/>
          <w:sz w:val="21"/>
        </w:rPr>
        <w:t>Jonas:</w:t>
      </w:r>
      <w:r>
        <w:rPr>
          <w:rFonts w:ascii="Calibri" w:hAnsi="Calibri" w:cs="Calibri" w:eastAsia="Malgun Gothic"/>
          <w:b w:val="0"/>
          <w:i w:val="0"/>
          <w:sz w:val="21"/>
        </w:rPr>
        <w:t xml:space="preserve"> Dus ik moet zeggen: "Gefeliciteerd met mijn vriendin"?</w:t>
      </w:r>
    </w:p>
    <w:p>
      <w:pPr>
        <w:ind w:left="510"/>
      </w:pPr>
      <w:r>
        <w:rPr>
          <w:rFonts w:ascii="Malgun Gothic" w:hAnsi="Malgun Gothic" w:cs="Malgun Gothic" w:eastAsia="Malgun Gothic"/>
          <w:b w:val="0"/>
          <w:i/>
          <w:color w:val="555555"/>
          <w:sz w:val="20"/>
        </w:rPr>
        <w:t>그럼 저는 "제 여자 친구 생일 축하해요"라고 말해야 하나요?</w:t>
      </w:r>
    </w:p>
    <w:p>
      <w:r>
        <w:rPr>
          <w:rFonts w:ascii="Calibri" w:hAnsi="Calibri" w:cs="Calibri" w:eastAsia="Malgun Gothic"/>
          <w:b/>
          <w:i w:val="0"/>
          <w:sz w:val="21"/>
        </w:rPr>
        <w:t>Willem:</w:t>
      </w:r>
      <w:r>
        <w:rPr>
          <w:rFonts w:ascii="Calibri" w:hAnsi="Calibri" w:cs="Calibri" w:eastAsia="Malgun Gothic"/>
          <w:b w:val="0"/>
          <w:i w:val="0"/>
          <w:sz w:val="21"/>
        </w:rPr>
        <w:t xml:space="preserve"> Nee. Dan zeggen anderen tegen jou: "Gefeliciteerd met je vriendin."</w:t>
      </w:r>
    </w:p>
    <w:p>
      <w:pPr>
        <w:ind w:left="510"/>
      </w:pPr>
      <w:r>
        <w:rPr>
          <w:rFonts w:ascii="Malgun Gothic" w:hAnsi="Malgun Gothic" w:cs="Malgun Gothic" w:eastAsia="Malgun Gothic"/>
          <w:b w:val="0"/>
          <w:i/>
          <w:color w:val="555555"/>
          <w:sz w:val="20"/>
        </w:rPr>
        <w:t>아니요. 그럼 다른 사람들이 요나스 씨에게 "여자 친구 생일 축하해요"라고 말해요.</w:t>
      </w:r>
    </w:p>
    <w:p>
      <w:r>
        <w:rPr>
          <w:rFonts w:ascii="Calibri" w:hAnsi="Calibri" w:cs="Calibri" w:eastAsia="Malgun Gothic"/>
          <w:b/>
          <w:i w:val="0"/>
          <w:sz w:val="21"/>
        </w:rPr>
        <w:t>Lotte:</w:t>
      </w:r>
      <w:r>
        <w:rPr>
          <w:rFonts w:ascii="Calibri" w:hAnsi="Calibri" w:cs="Calibri" w:eastAsia="Malgun Gothic"/>
          <w:b w:val="0"/>
          <w:i w:val="0"/>
          <w:sz w:val="21"/>
        </w:rPr>
        <w:t xml:space="preserve"> (komt binnen, in een gele jurk) Hallo! Ben ik te vroeg?</w:t>
      </w:r>
    </w:p>
    <w:p>
      <w:pPr>
        <w:ind w:left="510"/>
      </w:pPr>
      <w:r>
        <w:rPr>
          <w:rFonts w:ascii="Malgun Gothic" w:hAnsi="Malgun Gothic" w:cs="Malgun Gothic" w:eastAsia="Malgun Gothic"/>
          <w:b w:val="0"/>
          <w:i/>
          <w:color w:val="555555"/>
          <w:sz w:val="20"/>
        </w:rPr>
        <w:t>(노란 원피스를 입고 들어오며) 안녕! 내가 너무 일찍 왔어?</w:t>
      </w:r>
    </w:p>
    <w:p>
      <w:r>
        <w:rPr>
          <w:rFonts w:ascii="Calibri" w:hAnsi="Calibri" w:cs="Calibri" w:eastAsia="Malgun Gothic"/>
          <w:b/>
          <w:i w:val="0"/>
          <w:sz w:val="21"/>
        </w:rPr>
        <w:t>Jonas:</w:t>
      </w:r>
      <w:r>
        <w:rPr>
          <w:rFonts w:ascii="Calibri" w:hAnsi="Calibri" w:cs="Calibri" w:eastAsia="Malgun Gothic"/>
          <w:b w:val="0"/>
          <w:i w:val="0"/>
          <w:sz w:val="21"/>
        </w:rPr>
        <w:t xml:space="preserve"> (kijkt naar haar, stil) Wauw.</w:t>
      </w:r>
    </w:p>
    <w:p>
      <w:pPr>
        <w:ind w:left="510"/>
      </w:pPr>
      <w:r>
        <w:rPr>
          <w:rFonts w:ascii="Malgun Gothic" w:hAnsi="Malgun Gothic" w:cs="Malgun Gothic" w:eastAsia="Malgun Gothic"/>
          <w:b w:val="0"/>
          <w:i/>
          <w:color w:val="555555"/>
          <w:sz w:val="20"/>
        </w:rPr>
        <w:t>(그녀를 바라보며 조용히) 와.</w:t>
      </w:r>
    </w:p>
    <w:p>
      <w:r>
        <w:rPr>
          <w:rFonts w:ascii="Calibri" w:hAnsi="Calibri" w:cs="Calibri" w:eastAsia="Malgun Gothic"/>
          <w:b/>
          <w:i w:val="0"/>
          <w:sz w:val="21"/>
        </w:rPr>
        <w:t>Lotte:</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Jonas:</w:t>
      </w:r>
      <w:r>
        <w:rPr>
          <w:rFonts w:ascii="Calibri" w:hAnsi="Calibri" w:cs="Calibri" w:eastAsia="Malgun Gothic"/>
          <w:b w:val="0"/>
          <w:i w:val="0"/>
          <w:sz w:val="21"/>
        </w:rPr>
        <w:t xml:space="preserve"> Je ziet er… (zoekt) schitterend uit.</w:t>
      </w:r>
    </w:p>
    <w:p>
      <w:pPr>
        <w:ind w:left="510"/>
      </w:pPr>
      <w:r>
        <w:rPr>
          <w:rFonts w:ascii="Malgun Gothic" w:hAnsi="Malgun Gothic" w:cs="Malgun Gothic" w:eastAsia="Malgun Gothic"/>
          <w:b w:val="0"/>
          <w:i/>
          <w:color w:val="555555"/>
          <w:sz w:val="20"/>
        </w:rPr>
        <w:t>너… (찾으며) 눈부셔.</w:t>
      </w:r>
    </w:p>
    <w:p>
      <w:r>
        <w:rPr>
          <w:rFonts w:ascii="Calibri" w:hAnsi="Calibri" w:cs="Calibri" w:eastAsia="Malgun Gothic"/>
          <w:b/>
          <w:i w:val="0"/>
          <w:sz w:val="21"/>
        </w:rPr>
        <w:t>Lotte:</w:t>
      </w:r>
      <w:r>
        <w:rPr>
          <w:rFonts w:ascii="Calibri" w:hAnsi="Calibri" w:cs="Calibri" w:eastAsia="Malgun Gothic"/>
          <w:b w:val="0"/>
          <w:i w:val="0"/>
          <w:sz w:val="21"/>
        </w:rPr>
        <w:t xml:space="preserve"> (rood) Dank je.</w:t>
      </w:r>
    </w:p>
    <w:p>
      <w:pPr>
        <w:ind w:left="510"/>
      </w:pPr>
      <w:r>
        <w:rPr>
          <w:rFonts w:ascii="Malgun Gothic" w:hAnsi="Malgun Gothic" w:cs="Malgun Gothic" w:eastAsia="Malgun Gothic"/>
          <w:b w:val="0"/>
          <w:i/>
          <w:color w:val="555555"/>
          <w:sz w:val="20"/>
        </w:rPr>
        <w:t>(얼굴이 붉어져) 고마워.</w:t>
      </w:r>
    </w:p>
    <w:p>
      <w:r>
        <w:rPr>
          <w:rFonts w:ascii="Calibri" w:hAnsi="Calibri" w:cs="Calibri" w:eastAsia="Malgun Gothic"/>
          <w:b/>
          <w:i w:val="0"/>
          <w:sz w:val="21"/>
        </w:rPr>
        <w:t>Willem:</w:t>
      </w:r>
      <w:r>
        <w:rPr>
          <w:rFonts w:ascii="Calibri" w:hAnsi="Calibri" w:cs="Calibri" w:eastAsia="Malgun Gothic"/>
          <w:b w:val="0"/>
          <w:i w:val="0"/>
          <w:sz w:val="21"/>
        </w:rPr>
        <w:t xml:space="preserve"> Gefeliciteerd, Lotte. Dertig jaar. Wat een leeftijd.</w:t>
      </w:r>
    </w:p>
    <w:p>
      <w:pPr>
        <w:ind w:left="510"/>
      </w:pPr>
      <w:r>
        <w:rPr>
          <w:rFonts w:ascii="Malgun Gothic" w:hAnsi="Malgun Gothic" w:cs="Malgun Gothic" w:eastAsia="Malgun Gothic"/>
          <w:b w:val="0"/>
          <w:i/>
          <w:color w:val="555555"/>
          <w:sz w:val="20"/>
        </w:rPr>
        <w:t>빌럼: 생일 축하해요, 로터. 서른 살이라니. 멋진 나이예요.</w:t>
      </w:r>
    </w:p>
    <w:p>
      <w:r>
        <w:rPr>
          <w:rFonts w:ascii="Calibri" w:hAnsi="Calibri" w:cs="Calibri" w:eastAsia="Malgun Gothic"/>
          <w:b/>
          <w:i w:val="0"/>
          <w:sz w:val="21"/>
        </w:rPr>
        <w:t>Lotte:</w:t>
      </w:r>
      <w:r>
        <w:rPr>
          <w:rFonts w:ascii="Calibri" w:hAnsi="Calibri" w:cs="Calibri" w:eastAsia="Malgun Gothic"/>
          <w:b w:val="0"/>
          <w:i w:val="0"/>
          <w:sz w:val="21"/>
        </w:rPr>
        <w:t xml:space="preserve"> Dank u wel, meneer Willem. Ik voel me… precies hetzelfde als gisteren.</w:t>
      </w:r>
    </w:p>
    <w:p>
      <w:pPr>
        <w:ind w:left="510"/>
      </w:pPr>
      <w:r>
        <w:rPr>
          <w:rFonts w:ascii="Malgun Gothic" w:hAnsi="Malgun Gothic" w:cs="Malgun Gothic" w:eastAsia="Malgun Gothic"/>
          <w:b w:val="0"/>
          <w:i/>
          <w:color w:val="555555"/>
          <w:sz w:val="20"/>
        </w:rPr>
        <w:t>고맙습니다, 빌럼 씨. 저는… 어제와 똑같다고 느껴요.</w:t>
      </w:r>
    </w:p>
    <w:p>
      <w:r>
        <w:rPr>
          <w:rFonts w:ascii="Calibri" w:hAnsi="Calibri" w:cs="Calibri" w:eastAsia="Malgun Gothic"/>
          <w:b/>
          <w:i w:val="0"/>
          <w:sz w:val="21"/>
        </w:rPr>
        <w:t>Jonas:</w:t>
      </w:r>
      <w:r>
        <w:rPr>
          <w:rFonts w:ascii="Calibri" w:hAnsi="Calibri" w:cs="Calibri" w:eastAsia="Malgun Gothic"/>
          <w:b w:val="0"/>
          <w:i w:val="0"/>
          <w:sz w:val="21"/>
        </w:rPr>
        <w:t xml:space="preserve"> (komt dichterbij) Gefeliciteerd, Lotte. Ik wens je veel geluk, en veel gezondheid, en veel boeken.</w:t>
      </w:r>
    </w:p>
    <w:p>
      <w:pPr>
        <w:ind w:left="510"/>
      </w:pPr>
      <w:r>
        <w:rPr>
          <w:rFonts w:ascii="Malgun Gothic" w:hAnsi="Malgun Gothic" w:cs="Malgun Gothic" w:eastAsia="Malgun Gothic"/>
          <w:b w:val="0"/>
          <w:i/>
          <w:color w:val="555555"/>
          <w:sz w:val="20"/>
        </w:rPr>
        <w:t>(가까이 다가오며) 생일 축하해, 로터. 많은 행복과 건강, 그리고 많은 책이 함께하길 바라.</w:t>
      </w:r>
    </w:p>
    <w:p>
      <w:r>
        <w:rPr>
          <w:rFonts w:ascii="Calibri" w:hAnsi="Calibri" w:cs="Calibri" w:eastAsia="Malgun Gothic"/>
          <w:b/>
          <w:i w:val="0"/>
          <w:sz w:val="21"/>
        </w:rPr>
        <w:t>Lotte:</w:t>
      </w:r>
      <w:r>
        <w:rPr>
          <w:rFonts w:ascii="Calibri" w:hAnsi="Calibri" w:cs="Calibri" w:eastAsia="Malgun Gothic"/>
          <w:b w:val="0"/>
          <w:i w:val="0"/>
          <w:sz w:val="21"/>
        </w:rPr>
        <w:t xml:space="preserve"> (lacht) Dat zijn drie goede wensen.</w:t>
      </w:r>
    </w:p>
    <w:p>
      <w:pPr>
        <w:ind w:left="510"/>
      </w:pPr>
      <w:r>
        <w:rPr>
          <w:rFonts w:ascii="Malgun Gothic" w:hAnsi="Malgun Gothic" w:cs="Malgun Gothic" w:eastAsia="Malgun Gothic"/>
          <w:b w:val="0"/>
          <w:i/>
          <w:color w:val="555555"/>
          <w:sz w:val="20"/>
        </w:rPr>
        <w:t>(웃으며) 좋은 소원 세 가지네.</w:t>
      </w:r>
    </w:p>
    <w:p>
      <w:r>
        <w:rPr>
          <w:rFonts w:ascii="Calibri" w:hAnsi="Calibri" w:cs="Calibri" w:eastAsia="Malgun Gothic"/>
          <w:b/>
          <w:i w:val="0"/>
          <w:sz w:val="21"/>
        </w:rPr>
        <w:t>Jonas:</w:t>
      </w:r>
      <w:r>
        <w:rPr>
          <w:rFonts w:ascii="Calibri" w:hAnsi="Calibri" w:cs="Calibri" w:eastAsia="Malgun Gothic"/>
          <w:b w:val="0"/>
          <w:i w:val="0"/>
          <w:sz w:val="21"/>
        </w:rPr>
        <w:t xml:space="preserve"> Ik heb het geoefend.</w:t>
      </w:r>
    </w:p>
    <w:p>
      <w:pPr>
        <w:ind w:left="510"/>
      </w:pPr>
      <w:r>
        <w:rPr>
          <w:rFonts w:ascii="Malgun Gothic" w:hAnsi="Malgun Gothic" w:cs="Malgun Gothic" w:eastAsia="Malgun Gothic"/>
          <w:b w:val="0"/>
          <w:i/>
          <w:color w:val="555555"/>
          <w:sz w:val="20"/>
        </w:rPr>
        <w:t>연습했어.</w:t>
      </w:r>
    </w:p>
    <w:p>
      <w:r>
        <w:rPr>
          <w:rFonts w:ascii="Calibri" w:hAnsi="Calibri" w:cs="Calibri" w:eastAsia="Malgun Gothic"/>
          <w:b/>
          <w:i w:val="0"/>
          <w:sz w:val="21"/>
        </w:rPr>
        <w:t>Lotte:</w:t>
      </w:r>
      <w:r>
        <w:rPr>
          <w:rFonts w:ascii="Calibri" w:hAnsi="Calibri" w:cs="Calibri" w:eastAsia="Malgun Gothic"/>
          <w:b w:val="0"/>
          <w:i w:val="0"/>
          <w:sz w:val="21"/>
        </w:rPr>
        <w:t xml:space="preserve"> (kust hem op zijn wang) Dank je.</w:t>
      </w:r>
    </w:p>
    <w:p>
      <w:pPr>
        <w:ind w:left="510"/>
      </w:pPr>
      <w:r>
        <w:rPr>
          <w:rFonts w:ascii="Malgun Gothic" w:hAnsi="Malgun Gothic" w:cs="Malgun Gothic" w:eastAsia="Malgun Gothic"/>
          <w:b w:val="0"/>
          <w:i/>
          <w:color w:val="555555"/>
          <w:sz w:val="20"/>
        </w:rPr>
        <w:t>(그의 뺨에 입을 맞추며) 고마워.</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met een taart) Wie is er jarig? Wie is er jarig?</w:t>
      </w:r>
    </w:p>
    <w:p>
      <w:pPr>
        <w:ind w:left="510"/>
      </w:pPr>
      <w:r>
        <w:rPr>
          <w:rFonts w:ascii="Malgun Gothic" w:hAnsi="Malgun Gothic" w:cs="Malgun Gothic" w:eastAsia="Malgun Gothic"/>
          <w:b w:val="0"/>
          <w:i/>
          <w:color w:val="555555"/>
          <w:sz w:val="20"/>
        </w:rPr>
        <w:t>플뢰르: (다안과 함께 케이크를 들고 들어오며) 누가 생일이야? 누가 생일이야?</w:t>
      </w:r>
    </w:p>
    <w:p>
      <w:r>
        <w:rPr>
          <w:rFonts w:ascii="Calibri" w:hAnsi="Calibri" w:cs="Calibri" w:eastAsia="Malgun Gothic"/>
          <w:b/>
          <w:i w:val="0"/>
          <w:sz w:val="21"/>
        </w:rPr>
        <w:t>Lotte:</w:t>
      </w:r>
      <w:r>
        <w:rPr>
          <w:rFonts w:ascii="Calibri" w:hAnsi="Calibri" w:cs="Calibri" w:eastAsia="Malgun Gothic"/>
          <w:b w:val="0"/>
          <w:i w:val="0"/>
          <w:sz w:val="21"/>
        </w:rPr>
        <w:t xml:space="preserve"> Ik, dat weet je.</w:t>
      </w:r>
    </w:p>
    <w:p>
      <w:pPr>
        <w:ind w:left="510"/>
      </w:pPr>
      <w:r>
        <w:rPr>
          <w:rFonts w:ascii="Malgun Gothic" w:hAnsi="Malgun Gothic" w:cs="Malgun Gothic" w:eastAsia="Malgun Gothic"/>
          <w:b w:val="0"/>
          <w:i/>
          <w:color w:val="555555"/>
          <w:sz w:val="20"/>
        </w:rPr>
        <w:t>나잖아, 알면서.</w:t>
      </w:r>
    </w:p>
    <w:p>
      <w:r>
        <w:rPr>
          <w:rFonts w:ascii="Calibri" w:hAnsi="Calibri" w:cs="Calibri" w:eastAsia="Malgun Gothic"/>
          <w:b/>
          <w:i w:val="0"/>
          <w:sz w:val="21"/>
        </w:rPr>
        <w:t>Fleur:</w:t>
      </w:r>
      <w:r>
        <w:rPr>
          <w:rFonts w:ascii="Calibri" w:hAnsi="Calibri" w:cs="Calibri" w:eastAsia="Malgun Gothic"/>
          <w:b w:val="0"/>
          <w:i w:val="0"/>
          <w:sz w:val="21"/>
        </w:rPr>
        <w:t xml:space="preserve"> Gefeliciteerd, zus! Gefeliciteerd met je dertigste! (omhelst haar) Gefeliciteerd met je zus!</w:t>
      </w:r>
    </w:p>
    <w:p>
      <w:pPr>
        <w:ind w:left="510"/>
      </w:pPr>
      <w:r>
        <w:rPr>
          <w:rFonts w:ascii="Malgun Gothic" w:hAnsi="Malgun Gothic" w:cs="Malgun Gothic" w:eastAsia="Malgun Gothic"/>
          <w:b w:val="0"/>
          <w:i/>
          <w:color w:val="555555"/>
          <w:sz w:val="20"/>
        </w:rPr>
        <w:t>생일 축하해, 언니! 서른 번째 생일 축하해! (그녀를 껴안으며) 언니 동생인 나도 축하해!</w:t>
      </w:r>
    </w:p>
    <w:p>
      <w:r>
        <w:rPr>
          <w:rFonts w:ascii="Calibri" w:hAnsi="Calibri" w:cs="Calibri" w:eastAsia="Malgun Gothic"/>
          <w:b/>
          <w:i w:val="0"/>
          <w:sz w:val="21"/>
        </w:rPr>
        <w:t>Lotte:</w:t>
      </w:r>
      <w:r>
        <w:rPr>
          <w:rFonts w:ascii="Calibri" w:hAnsi="Calibri" w:cs="Calibri" w:eastAsia="Malgun Gothic"/>
          <w:b w:val="0"/>
          <w:i w:val="0"/>
          <w:sz w:val="21"/>
        </w:rPr>
        <w:t xml:space="preserve"> Gefeliciteerd met mijn zus! Dat zeggen we toch, hè?</w:t>
      </w:r>
    </w:p>
    <w:p>
      <w:pPr>
        <w:ind w:left="510"/>
      </w:pPr>
      <w:r>
        <w:rPr>
          <w:rFonts w:ascii="Malgun Gothic" w:hAnsi="Malgun Gothic" w:cs="Malgun Gothic" w:eastAsia="Malgun Gothic"/>
          <w:b w:val="0"/>
          <w:i/>
          <w:color w:val="555555"/>
          <w:sz w:val="20"/>
        </w:rPr>
        <w:t>내 동생도 축하해! 이렇게 말하는 거잖아, 그렇지?</w:t>
      </w:r>
    </w:p>
    <w:p>
      <w:r>
        <w:rPr>
          <w:rFonts w:ascii="Calibri" w:hAnsi="Calibri" w:cs="Calibri" w:eastAsia="Malgun Gothic"/>
          <w:b/>
          <w:i w:val="0"/>
          <w:sz w:val="21"/>
        </w:rPr>
        <w:t>Fleur:</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w:t>
      </w:r>
    </w:p>
    <w:p>
      <w:r>
        <w:rPr>
          <w:rFonts w:ascii="Calibri" w:hAnsi="Calibri" w:cs="Calibri" w:eastAsia="Malgun Gothic"/>
          <w:b/>
          <w:i w:val="0"/>
          <w:sz w:val="21"/>
        </w:rPr>
        <w:t>Anneke:</w:t>
      </w:r>
      <w:r>
        <w:rPr>
          <w:rFonts w:ascii="Calibri" w:hAnsi="Calibri" w:cs="Calibri" w:eastAsia="Malgun Gothic"/>
          <w:b w:val="0"/>
          <w:i w:val="0"/>
          <w:sz w:val="21"/>
        </w:rPr>
        <w:t xml:space="preserve"> (komt binnen, met een tas vol cadeaus) Goedemiddag! Gefeliciteerd, mijn lieve kind! Dertig jaar!</w:t>
      </w:r>
    </w:p>
    <w:p>
      <w:pPr>
        <w:ind w:left="510"/>
      </w:pPr>
      <w:r>
        <w:rPr>
          <w:rFonts w:ascii="Malgun Gothic" w:hAnsi="Malgun Gothic" w:cs="Malgun Gothic" w:eastAsia="Malgun Gothic"/>
          <w:b w:val="0"/>
          <w:i/>
          <w:color w:val="555555"/>
          <w:sz w:val="20"/>
        </w:rPr>
        <w:t>안네커: (선물 가득한 가방을 들고 들어오며) 안녕하세요! 생일 축하한다, 우리 딸! 서른 살이야!</w:t>
      </w:r>
    </w:p>
    <w:p>
      <w:r>
        <w:rPr>
          <w:rFonts w:ascii="Calibri" w:hAnsi="Calibri" w:cs="Calibri" w:eastAsia="Malgun Gothic"/>
          <w:b/>
          <w:i w:val="0"/>
          <w:sz w:val="21"/>
        </w:rPr>
        <w:t>Lotte:</w:t>
      </w:r>
      <w:r>
        <w:rPr>
          <w:rFonts w:ascii="Calibri" w:hAnsi="Calibri" w:cs="Calibri" w:eastAsia="Malgun Gothic"/>
          <w:b w:val="0"/>
          <w:i w:val="0"/>
          <w:sz w:val="21"/>
        </w:rPr>
        <w:t xml:space="preserve"> Dank je, mam. (omhelst haar)</w:t>
      </w:r>
    </w:p>
    <w:p>
      <w:pPr>
        <w:ind w:left="510"/>
      </w:pPr>
      <w:r>
        <w:rPr>
          <w:rFonts w:ascii="Malgun Gothic" w:hAnsi="Malgun Gothic" w:cs="Malgun Gothic" w:eastAsia="Malgun Gothic"/>
          <w:b w:val="0"/>
          <w:i/>
          <w:color w:val="555555"/>
          <w:sz w:val="20"/>
        </w:rPr>
        <w:t>고마워, 엄마. (그녀를 안으며)</w:t>
      </w:r>
    </w:p>
    <w:p>
      <w:r>
        <w:rPr>
          <w:rFonts w:ascii="Calibri" w:hAnsi="Calibri" w:cs="Calibri" w:eastAsia="Malgun Gothic"/>
          <w:b/>
          <w:i w:val="0"/>
          <w:sz w:val="21"/>
        </w:rPr>
        <w:t>Anneke:</w:t>
      </w:r>
      <w:r>
        <w:rPr>
          <w:rFonts w:ascii="Calibri" w:hAnsi="Calibri" w:cs="Calibri" w:eastAsia="Malgun Gothic"/>
          <w:b w:val="0"/>
          <w:i w:val="0"/>
          <w:sz w:val="21"/>
        </w:rPr>
        <w:t xml:space="preserve"> En gefeliciteerd met je dochter, Anneke! Dat zeg ik tegen mezelf. (lacht)</w:t>
      </w:r>
    </w:p>
    <w:p>
      <w:pPr>
        <w:ind w:left="510"/>
      </w:pPr>
      <w:r>
        <w:rPr>
          <w:rFonts w:ascii="Malgun Gothic" w:hAnsi="Malgun Gothic" w:cs="Malgun Gothic" w:eastAsia="Malgun Gothic"/>
          <w:b w:val="0"/>
          <w:i/>
          <w:color w:val="555555"/>
          <w:sz w:val="20"/>
        </w:rPr>
        <w:t>안네커: 그리고 딸 생일 축하해요, 안네커! 내가 나한테 하는 말이야. (웃으며)</w:t>
      </w:r>
    </w:p>
    <w:p>
      <w:r>
        <w:rPr>
          <w:rFonts w:ascii="Calibri" w:hAnsi="Calibri" w:cs="Calibri" w:eastAsia="Malgun Gothic"/>
          <w:b/>
          <w:i w:val="0"/>
          <w:sz w:val="21"/>
        </w:rPr>
        <w:t>Joris:</w:t>
      </w:r>
      <w:r>
        <w:rPr>
          <w:rFonts w:ascii="Calibri" w:hAnsi="Calibri" w:cs="Calibri" w:eastAsia="Malgun Gothic"/>
          <w:b w:val="0"/>
          <w:i w:val="0"/>
          <w:sz w:val="21"/>
        </w:rPr>
        <w:t xml:space="preserve"> (komt binnen, met Marit en Noor) Gefeliciteerd met je dertigste, zus!</w:t>
      </w:r>
    </w:p>
    <w:p>
      <w:pPr>
        <w:ind w:left="510"/>
      </w:pPr>
      <w:r>
        <w:rPr>
          <w:rFonts w:ascii="Malgun Gothic" w:hAnsi="Malgun Gothic" w:cs="Malgun Gothic" w:eastAsia="Malgun Gothic"/>
          <w:b w:val="0"/>
          <w:i/>
          <w:color w:val="555555"/>
          <w:sz w:val="20"/>
        </w:rPr>
        <w:t>요리스: (마리트와 노오르와 함께 들어오며) 서른 번째 생일 축하해, 동생!</w:t>
      </w:r>
    </w:p>
    <w:p>
      <w:r>
        <w:rPr>
          <w:rFonts w:ascii="Calibri" w:hAnsi="Calibri" w:cs="Calibri" w:eastAsia="Malgun Gothic"/>
          <w:b/>
          <w:i w:val="0"/>
          <w:sz w:val="21"/>
        </w:rPr>
        <w:t>Noor:</w:t>
      </w:r>
      <w:r>
        <w:rPr>
          <w:rFonts w:ascii="Calibri" w:hAnsi="Calibri" w:cs="Calibri" w:eastAsia="Malgun Gothic"/>
          <w:b w:val="0"/>
          <w:i w:val="0"/>
          <w:sz w:val="21"/>
        </w:rPr>
        <w:t xml:space="preserve"> (tegen Lotte) Gefeliciteerd, tante Lotte!</w:t>
      </w:r>
    </w:p>
    <w:p>
      <w:pPr>
        <w:ind w:left="510"/>
      </w:pPr>
      <w:r>
        <w:rPr>
          <w:rFonts w:ascii="Malgun Gothic" w:hAnsi="Malgun Gothic" w:cs="Malgun Gothic" w:eastAsia="Malgun Gothic"/>
          <w:b w:val="0"/>
          <w:i/>
          <w:color w:val="555555"/>
          <w:sz w:val="20"/>
        </w:rPr>
        <w:t>노오르: (로터에게) 생일 축하해, 로터 이모!</w:t>
      </w:r>
    </w:p>
    <w:p>
      <w:r>
        <w:rPr>
          <w:rFonts w:ascii="Calibri" w:hAnsi="Calibri" w:cs="Calibri" w:eastAsia="Malgun Gothic"/>
          <w:b/>
          <w:i w:val="0"/>
          <w:sz w:val="21"/>
        </w:rPr>
        <w:t>Lotte:</w:t>
      </w:r>
      <w:r>
        <w:rPr>
          <w:rFonts w:ascii="Calibri" w:hAnsi="Calibri" w:cs="Calibri" w:eastAsia="Malgun Gothic"/>
          <w:b w:val="0"/>
          <w:i w:val="0"/>
          <w:sz w:val="21"/>
        </w:rPr>
        <w:t xml:space="preserve"> Dank je, Noor. Dank je wel.</w:t>
      </w:r>
    </w:p>
    <w:p>
      <w:pPr>
        <w:ind w:left="510"/>
      </w:pPr>
      <w:r>
        <w:rPr>
          <w:rFonts w:ascii="Malgun Gothic" w:hAnsi="Malgun Gothic" w:cs="Malgun Gothic" w:eastAsia="Malgun Gothic"/>
          <w:b w:val="0"/>
          <w:i/>
          <w:color w:val="555555"/>
          <w:sz w:val="20"/>
        </w:rPr>
        <w:t>고마워, 노오르. 정말 고마워.</w:t>
      </w:r>
    </w:p>
    <w:p>
      <w:r>
        <w:rPr>
          <w:rFonts w:ascii="Calibri" w:hAnsi="Calibri" w:cs="Calibri" w:eastAsia="Malgun Gothic"/>
          <w:b/>
          <w:i w:val="0"/>
          <w:sz w:val="21"/>
        </w:rPr>
        <w:t>Mevrouw De Boer:</w:t>
      </w:r>
      <w:r>
        <w:rPr>
          <w:rFonts w:ascii="Calibri" w:hAnsi="Calibri" w:cs="Calibri" w:eastAsia="Malgun Gothic"/>
          <w:b w:val="0"/>
          <w:i w:val="0"/>
          <w:sz w:val="21"/>
        </w:rPr>
        <w:t xml:space="preserve"> (komt binnen, met Hendriks, Pieter) Goedemiddag allemaal. Gefeliciteerd, Lotte!</w:t>
      </w:r>
    </w:p>
    <w:p>
      <w:pPr>
        <w:ind w:left="510"/>
      </w:pPr>
      <w:r>
        <w:rPr>
          <w:rFonts w:ascii="Malgun Gothic" w:hAnsi="Malgun Gothic" w:cs="Malgun Gothic" w:eastAsia="Malgun Gothic"/>
          <w:b w:val="0"/>
          <w:i/>
          <w:color w:val="555555"/>
          <w:sz w:val="20"/>
        </w:rPr>
        <w:t>더 부르 부인: (헨드릭스, 피터와 함께 들어오며) 모두 안녕하세요. 생일 축하해요, 로터!</w:t>
      </w:r>
    </w:p>
    <w:p>
      <w:r>
        <w:rPr>
          <w:rFonts w:ascii="Calibri" w:hAnsi="Calibri" w:cs="Calibri" w:eastAsia="Malgun Gothic"/>
          <w:b/>
          <w:i w:val="0"/>
          <w:sz w:val="21"/>
        </w:rPr>
        <w:t>Oma Tine:</w:t>
      </w:r>
      <w:r>
        <w:rPr>
          <w:rFonts w:ascii="Calibri" w:hAnsi="Calibri" w:cs="Calibri" w:eastAsia="Malgun Gothic"/>
          <w:b w:val="0"/>
          <w:i w:val="0"/>
          <w:sz w:val="21"/>
        </w:rPr>
        <w:t xml:space="preserve"> (komt binnen, aan de arm van Anneke) Wie is er jarig?</w:t>
      </w:r>
    </w:p>
    <w:p>
      <w:pPr>
        <w:ind w:left="510"/>
      </w:pPr>
      <w:r>
        <w:rPr>
          <w:rFonts w:ascii="Malgun Gothic" w:hAnsi="Malgun Gothic" w:cs="Malgun Gothic" w:eastAsia="Malgun Gothic"/>
          <w:b w:val="0"/>
          <w:i/>
          <w:color w:val="555555"/>
          <w:sz w:val="20"/>
        </w:rPr>
        <w:t>티너 할머니: (안네커의 팔에 기대 들어오며) 누가 생일이니?</w:t>
      </w:r>
    </w:p>
    <w:p>
      <w:r>
        <w:rPr>
          <w:rFonts w:ascii="Calibri" w:hAnsi="Calibri" w:cs="Calibri" w:eastAsia="Malgun Gothic"/>
          <w:b/>
          <w:i w:val="0"/>
          <w:sz w:val="21"/>
        </w:rPr>
        <w:t>Lotte:</w:t>
      </w:r>
      <w:r>
        <w:rPr>
          <w:rFonts w:ascii="Calibri" w:hAnsi="Calibri" w:cs="Calibri" w:eastAsia="Malgun Gothic"/>
          <w:b w:val="0"/>
          <w:i w:val="0"/>
          <w:sz w:val="21"/>
        </w:rPr>
        <w:t xml:space="preserve"> Ik, oma. Het is mijn verjaardag.</w:t>
      </w:r>
    </w:p>
    <w:p>
      <w:pPr>
        <w:ind w:left="510"/>
      </w:pPr>
      <w:r>
        <w:rPr>
          <w:rFonts w:ascii="Malgun Gothic" w:hAnsi="Malgun Gothic" w:cs="Malgun Gothic" w:eastAsia="Malgun Gothic"/>
          <w:b w:val="0"/>
          <w:i/>
          <w:color w:val="555555"/>
          <w:sz w:val="20"/>
        </w:rPr>
        <w:t>저예요, 할머니. 제 생일이에요.</w:t>
      </w:r>
    </w:p>
    <w:p>
      <w:r>
        <w:rPr>
          <w:rFonts w:ascii="Calibri" w:hAnsi="Calibri" w:cs="Calibri" w:eastAsia="Malgun Gothic"/>
          <w:b/>
          <w:i w:val="0"/>
          <w:sz w:val="21"/>
        </w:rPr>
        <w:t>Oma Tine:</w:t>
      </w:r>
      <w:r>
        <w:rPr>
          <w:rFonts w:ascii="Calibri" w:hAnsi="Calibri" w:cs="Calibri" w:eastAsia="Malgun Gothic"/>
          <w:b w:val="0"/>
          <w:i w:val="0"/>
          <w:sz w:val="21"/>
        </w:rPr>
        <w:t xml:space="preserve"> Dertig! Je bent nog zo jong. Toen ik dertig was, had ik al drie kinderen.</w:t>
      </w:r>
    </w:p>
    <w:p>
      <w:pPr>
        <w:ind w:left="510"/>
      </w:pPr>
      <w:r>
        <w:rPr>
          <w:rFonts w:ascii="Malgun Gothic" w:hAnsi="Malgun Gothic" w:cs="Malgun Gothic" w:eastAsia="Malgun Gothic"/>
          <w:b w:val="0"/>
          <w:i/>
          <w:color w:val="555555"/>
          <w:sz w:val="20"/>
        </w:rPr>
        <w:t>티너 할머니: 서른이라니! 아직 정말 젊구나. 내가 서른일 때는 이미 아이가 셋이었어.</w:t>
      </w:r>
    </w:p>
    <w:p>
      <w:r>
        <w:rPr>
          <w:rFonts w:ascii="Calibri" w:hAnsi="Calibri" w:cs="Calibri" w:eastAsia="Malgun Gothic"/>
          <w:b/>
          <w:i w:val="0"/>
          <w:sz w:val="21"/>
        </w:rPr>
        <w:t>Lotte:</w:t>
      </w:r>
      <w:r>
        <w:rPr>
          <w:rFonts w:ascii="Calibri" w:hAnsi="Calibri" w:cs="Calibri" w:eastAsia="Malgun Gothic"/>
          <w:b w:val="0"/>
          <w:i w:val="0"/>
          <w:sz w:val="21"/>
        </w:rPr>
        <w:t xml:space="preserve"> Oma, dat is een andere tijd.</w:t>
      </w:r>
    </w:p>
    <w:p>
      <w:pPr>
        <w:ind w:left="510"/>
      </w:pPr>
      <w:r>
        <w:rPr>
          <w:rFonts w:ascii="Malgun Gothic" w:hAnsi="Malgun Gothic" w:cs="Malgun Gothic" w:eastAsia="Malgun Gothic"/>
          <w:b w:val="0"/>
          <w:i/>
          <w:color w:val="555555"/>
          <w:sz w:val="20"/>
        </w:rPr>
        <w:t>할머니, 그건 다른 시대였어요.</w:t>
      </w:r>
    </w:p>
    <w:p>
      <w:r>
        <w:rPr>
          <w:rFonts w:ascii="Calibri" w:hAnsi="Calibri" w:cs="Calibri" w:eastAsia="Malgun Gothic"/>
          <w:b/>
          <w:i w:val="0"/>
          <w:sz w:val="21"/>
        </w:rPr>
        <w:t>Oma Tine:</w:t>
      </w:r>
      <w:r>
        <w:rPr>
          <w:rFonts w:ascii="Calibri" w:hAnsi="Calibri" w:cs="Calibri" w:eastAsia="Malgun Gothic"/>
          <w:b w:val="0"/>
          <w:i w:val="0"/>
          <w:sz w:val="21"/>
        </w:rPr>
        <w:t xml:space="preserve"> Dat zeg ik. (kijkt naar Jonas) En wie is die jongeman?</w:t>
      </w:r>
    </w:p>
    <w:p>
      <w:pPr>
        <w:ind w:left="510"/>
      </w:pPr>
      <w:r>
        <w:rPr>
          <w:rFonts w:ascii="Malgun Gothic" w:hAnsi="Malgun Gothic" w:cs="Malgun Gothic" w:eastAsia="Malgun Gothic"/>
          <w:b w:val="0"/>
          <w:i/>
          <w:color w:val="555555"/>
          <w:sz w:val="20"/>
        </w:rPr>
        <w:t>그러니까 말이다. (요나스를 바라보며) 그런데 저 청년은 누구니?</w:t>
      </w:r>
    </w:p>
    <w:p>
      <w:r>
        <w:rPr>
          <w:rFonts w:ascii="Calibri" w:hAnsi="Calibri" w:cs="Calibri" w:eastAsia="Malgun Gothic"/>
          <w:b/>
          <w:i w:val="0"/>
          <w:sz w:val="21"/>
        </w:rPr>
        <w:t>Lotte:</w:t>
      </w:r>
      <w:r>
        <w:rPr>
          <w:rFonts w:ascii="Calibri" w:hAnsi="Calibri" w:cs="Calibri" w:eastAsia="Malgun Gothic"/>
          <w:b w:val="0"/>
          <w:i w:val="0"/>
          <w:sz w:val="21"/>
        </w:rPr>
        <w:t xml:space="preserve"> Dat is Jonas, oma. Mijn vriend.</w:t>
      </w:r>
    </w:p>
    <w:p>
      <w:pPr>
        <w:ind w:left="510"/>
      </w:pPr>
      <w:r>
        <w:rPr>
          <w:rFonts w:ascii="Malgun Gothic" w:hAnsi="Malgun Gothic" w:cs="Malgun Gothic" w:eastAsia="Malgun Gothic"/>
          <w:b w:val="0"/>
          <w:i/>
          <w:color w:val="555555"/>
          <w:sz w:val="20"/>
        </w:rPr>
        <w:t>오마, 요나스예요. 제 남자 친구요.</w:t>
      </w:r>
    </w:p>
    <w:p>
      <w:r>
        <w:rPr>
          <w:rFonts w:ascii="Calibri" w:hAnsi="Calibri" w:cs="Calibri" w:eastAsia="Malgun Gothic"/>
          <w:b/>
          <w:i w:val="0"/>
          <w:sz w:val="21"/>
        </w:rPr>
        <w:t>Oma Tine:</w:t>
      </w:r>
      <w:r>
        <w:rPr>
          <w:rFonts w:ascii="Calibri" w:hAnsi="Calibri" w:cs="Calibri" w:eastAsia="Malgun Gothic"/>
          <w:b w:val="0"/>
          <w:i w:val="0"/>
          <w:sz w:val="21"/>
        </w:rPr>
        <w:t xml:space="preserve"> Je vriend? Je vríend? Wat is dat voor een woord. Heet dat tegenwoordig vriend?</w:t>
      </w:r>
    </w:p>
    <w:p>
      <w:pPr>
        <w:ind w:left="510"/>
      </w:pPr>
      <w:r>
        <w:rPr>
          <w:rFonts w:ascii="Malgun Gothic" w:hAnsi="Malgun Gothic" w:cs="Malgun Gothic" w:eastAsia="Malgun Gothic"/>
          <w:b w:val="0"/>
          <w:i/>
          <w:color w:val="555555"/>
          <w:sz w:val="20"/>
        </w:rPr>
        <w:t>티너 할머니: 네 남자 친구? 남자 친구라니? 그게 무슨 말이니. 요즘은 그렇게 부르니?</w:t>
      </w:r>
    </w:p>
    <w:p>
      <w:r>
        <w:rPr>
          <w:rFonts w:ascii="Calibri" w:hAnsi="Calibri" w:cs="Calibri" w:eastAsia="Malgun Gothic"/>
          <w:b/>
          <w:i w:val="0"/>
          <w:sz w:val="21"/>
        </w:rPr>
        <w:t>Lotte:</w:t>
      </w:r>
      <w:r>
        <w:rPr>
          <w:rFonts w:ascii="Calibri" w:hAnsi="Calibri" w:cs="Calibri" w:eastAsia="Malgun Gothic"/>
          <w:b w:val="0"/>
          <w:i w:val="0"/>
          <w:sz w:val="21"/>
        </w:rPr>
        <w:t xml:space="preserve"> Ja, oma.</w:t>
      </w:r>
    </w:p>
    <w:p>
      <w:pPr>
        <w:ind w:left="510"/>
      </w:pPr>
      <w:r>
        <w:rPr>
          <w:rFonts w:ascii="Malgun Gothic" w:hAnsi="Malgun Gothic" w:cs="Malgun Gothic" w:eastAsia="Malgun Gothic"/>
          <w:b w:val="0"/>
          <w:i/>
          <w:color w:val="555555"/>
          <w:sz w:val="20"/>
        </w:rPr>
        <w:t>네, 할머니.</w:t>
      </w:r>
    </w:p>
    <w:p>
      <w:r>
        <w:rPr>
          <w:rFonts w:ascii="Calibri" w:hAnsi="Calibri" w:cs="Calibri" w:eastAsia="Malgun Gothic"/>
          <w:b/>
          <w:i w:val="0"/>
          <w:sz w:val="21"/>
        </w:rPr>
        <w:t>Oma Tine:</w:t>
      </w:r>
      <w:r>
        <w:rPr>
          <w:rFonts w:ascii="Calibri" w:hAnsi="Calibri" w:cs="Calibri" w:eastAsia="Malgun Gothic"/>
          <w:b w:val="0"/>
          <w:i w:val="0"/>
          <w:sz w:val="21"/>
        </w:rPr>
        <w:t xml:space="preserve"> Vroeger heette het verkering. Dat was een mooi woord.</w:t>
      </w:r>
    </w:p>
    <w:p>
      <w:pPr>
        <w:ind w:left="510"/>
      </w:pPr>
      <w:r>
        <w:rPr>
          <w:rFonts w:ascii="Malgun Gothic" w:hAnsi="Malgun Gothic" w:cs="Malgun Gothic" w:eastAsia="Malgun Gothic"/>
          <w:b w:val="0"/>
          <w:i/>
          <w:color w:val="555555"/>
          <w:sz w:val="20"/>
        </w:rPr>
        <w:t>옛날에는 verkering이라고 했어. 예쁜 단어였지.</w:t>
      </w:r>
    </w:p>
    <w:p>
      <w:r>
        <w:rPr>
          <w:rFonts w:ascii="Calibri" w:hAnsi="Calibri" w:cs="Calibri" w:eastAsia="Malgun Gothic"/>
          <w:b/>
          <w:i w:val="0"/>
          <w:sz w:val="21"/>
        </w:rPr>
        <w:t>Jonas:</w:t>
      </w:r>
      <w:r>
        <w:rPr>
          <w:rFonts w:ascii="Calibri" w:hAnsi="Calibri" w:cs="Calibri" w:eastAsia="Malgun Gothic"/>
          <w:b w:val="0"/>
          <w:i w:val="0"/>
          <w:sz w:val="21"/>
        </w:rPr>
        <w:t xml:space="preserve"> (glimlacht) Dat heb ik geleerd. Ik vind het ook mooi. Gefeliciteerd met uw kleindochter, mevrouw.</w:t>
      </w:r>
    </w:p>
    <w:p>
      <w:pPr>
        <w:ind w:left="510"/>
      </w:pPr>
      <w:r>
        <w:rPr>
          <w:rFonts w:ascii="Malgun Gothic" w:hAnsi="Malgun Gothic" w:cs="Malgun Gothic" w:eastAsia="Malgun Gothic"/>
          <w:b w:val="0"/>
          <w:i/>
          <w:color w:val="555555"/>
          <w:sz w:val="20"/>
        </w:rPr>
        <w:t>(미소 지으며) 저도 배웠어요. 저도 예쁘다고 생각해요. 손녀 생일 축하드려요, 부인.</w:t>
      </w:r>
    </w:p>
    <w:p>
      <w:r>
        <w:rPr>
          <w:rFonts w:ascii="Calibri" w:hAnsi="Calibri" w:cs="Calibri" w:eastAsia="Malgun Gothic"/>
          <w:b/>
          <w:i w:val="0"/>
          <w:sz w:val="21"/>
        </w:rPr>
        <w:t>Oma Tine:</w:t>
      </w:r>
      <w:r>
        <w:rPr>
          <w:rFonts w:ascii="Calibri" w:hAnsi="Calibri" w:cs="Calibri" w:eastAsia="Malgun Gothic"/>
          <w:b w:val="0"/>
          <w:i w:val="0"/>
          <w:sz w:val="21"/>
        </w:rPr>
        <w:t xml:space="preserve"> (blij verrast) Oh! Gefeliciteerd met mijn kleindochter! Dat zegt niet iedereen. Je hebt het goed geleerd.</w:t>
      </w:r>
    </w:p>
    <w:p>
      <w:pPr>
        <w:ind w:left="510"/>
      </w:pPr>
      <w:r>
        <w:rPr>
          <w:rFonts w:ascii="Malgun Gothic" w:hAnsi="Malgun Gothic" w:cs="Malgun Gothic" w:eastAsia="Malgun Gothic"/>
          <w:b w:val="0"/>
          <w:i/>
          <w:color w:val="555555"/>
          <w:sz w:val="20"/>
        </w:rPr>
        <w:t>티너 할머니: (기쁘게 놀라며) 어머나! 손녀 생일 축하라니! 아무나 하는 말이 아니지. 잘 배웠구나.</w:t>
      </w:r>
    </w:p>
    <w:p>
      <w:r>
        <w:rPr>
          <w:rFonts w:ascii="Calibri" w:hAnsi="Calibri" w:cs="Calibri" w:eastAsia="Malgun Gothic"/>
          <w:b/>
          <w:i w:val="0"/>
          <w:sz w:val="21"/>
        </w:rPr>
        <w:t>Willem:</w:t>
      </w:r>
      <w:r>
        <w:rPr>
          <w:rFonts w:ascii="Calibri" w:hAnsi="Calibri" w:cs="Calibri" w:eastAsia="Malgun Gothic"/>
          <w:b w:val="0"/>
          <w:i w:val="0"/>
          <w:sz w:val="21"/>
        </w:rPr>
        <w:t xml:space="preserve"> (zachtjes, tegen Jonas) Zie je? Het werkt.</w:t>
      </w:r>
    </w:p>
    <w:p>
      <w:pPr>
        <w:ind w:left="510"/>
      </w:pPr>
      <w:r>
        <w:rPr>
          <w:rFonts w:ascii="Malgun Gothic" w:hAnsi="Malgun Gothic" w:cs="Malgun Gothic" w:eastAsia="Malgun Gothic"/>
          <w:b w:val="0"/>
          <w:i/>
          <w:color w:val="555555"/>
          <w:sz w:val="20"/>
        </w:rPr>
        <w:t>(요나스에게 조용히) 보여요? 효과가 있죠.</w:t>
      </w:r>
    </w:p>
    <w:p>
      <w:r>
        <w:rPr>
          <w:rFonts w:ascii="Calibri" w:hAnsi="Calibri" w:cs="Calibri" w:eastAsia="Malgun Gothic"/>
          <w:b/>
          <w:i w:val="0"/>
          <w:sz w:val="21"/>
        </w:rPr>
        <w:t>Anneke:</w:t>
      </w:r>
      <w:r>
        <w:rPr>
          <w:rFonts w:ascii="Calibri" w:hAnsi="Calibri" w:cs="Calibri" w:eastAsia="Malgun Gothic"/>
          <w:b w:val="0"/>
          <w:i w:val="0"/>
          <w:sz w:val="21"/>
        </w:rPr>
        <w:t xml:space="preserve"> (klapt in haar handen) Zo, iedereen zit? Dan beginnen we met de taart.</w:t>
      </w:r>
    </w:p>
    <w:p>
      <w:pPr>
        <w:ind w:left="510"/>
      </w:pPr>
      <w:r>
        <w:rPr>
          <w:rFonts w:ascii="Malgun Gothic" w:hAnsi="Malgun Gothic" w:cs="Malgun Gothic" w:eastAsia="Malgun Gothic"/>
          <w:b w:val="0"/>
          <w:i/>
          <w:color w:val="555555"/>
          <w:sz w:val="20"/>
        </w:rPr>
        <w:t>안네커: (손뼉을 치며) 자, 다들 앉았나요? 그럼 케이크부터 시작해요.</w:t>
      </w:r>
    </w:p>
    <w:p>
      <w:r>
        <w:rPr>
          <w:rFonts w:ascii="Calibri" w:hAnsi="Calibri" w:cs="Calibri" w:eastAsia="Malgun Gothic"/>
          <w:b/>
          <w:i w:val="0"/>
          <w:sz w:val="21"/>
        </w:rPr>
        <w:t>Fleur:</w:t>
      </w:r>
      <w:r>
        <w:rPr>
          <w:rFonts w:ascii="Calibri" w:hAnsi="Calibri" w:cs="Calibri" w:eastAsia="Malgun Gothic"/>
          <w:b w:val="0"/>
          <w:i w:val="0"/>
          <w:sz w:val="21"/>
        </w:rPr>
        <w:t xml:space="preserve"> (zet de taart neer) Een slagroomtaart met aardbeien. Dertig kaarsjes.</w:t>
      </w:r>
    </w:p>
    <w:p>
      <w:pPr>
        <w:ind w:left="510"/>
      </w:pPr>
      <w:r>
        <w:rPr>
          <w:rFonts w:ascii="Malgun Gothic" w:hAnsi="Malgun Gothic" w:cs="Malgun Gothic" w:eastAsia="Malgun Gothic"/>
          <w:b w:val="0"/>
          <w:i/>
          <w:color w:val="555555"/>
          <w:sz w:val="20"/>
        </w:rPr>
        <w:t>플뢰르: (케이크를 내려놓으며) 딸기 생크림 케이크예요. 초 서른 개 꽂았어요.</w:t>
      </w:r>
    </w:p>
    <w:p>
      <w:r>
        <w:rPr>
          <w:rFonts w:ascii="Calibri" w:hAnsi="Calibri" w:cs="Calibri" w:eastAsia="Malgun Gothic"/>
          <w:b/>
          <w:i w:val="0"/>
          <w:sz w:val="21"/>
        </w:rPr>
        <w:t>Lotte:</w:t>
      </w:r>
      <w:r>
        <w:rPr>
          <w:rFonts w:ascii="Calibri" w:hAnsi="Calibri" w:cs="Calibri" w:eastAsia="Malgun Gothic"/>
          <w:b w:val="0"/>
          <w:i w:val="0"/>
          <w:sz w:val="21"/>
        </w:rPr>
        <w:t xml:space="preserve"> Dertig kaarsjes? Dat wordt een brandend inferno.</w:t>
      </w:r>
    </w:p>
    <w:p>
      <w:pPr>
        <w:ind w:left="510"/>
      </w:pPr>
      <w:r>
        <w:rPr>
          <w:rFonts w:ascii="Malgun Gothic" w:hAnsi="Malgun Gothic" w:cs="Malgun Gothic" w:eastAsia="Malgun Gothic"/>
          <w:b w:val="0"/>
          <w:i/>
          <w:color w:val="555555"/>
          <w:sz w:val="20"/>
        </w:rPr>
        <w:t>초 서른 개라니? 불바다가 되겠어.</w:t>
      </w:r>
    </w:p>
    <w:p>
      <w:r>
        <w:rPr>
          <w:rFonts w:ascii="Calibri" w:hAnsi="Calibri" w:cs="Calibri" w:eastAsia="Malgun Gothic"/>
          <w:b/>
          <w:i w:val="0"/>
          <w:sz w:val="21"/>
        </w:rPr>
        <w:t>Daan:</w:t>
      </w:r>
      <w:r>
        <w:rPr>
          <w:rFonts w:ascii="Calibri" w:hAnsi="Calibri" w:cs="Calibri" w:eastAsia="Malgun Gothic"/>
          <w:b w:val="0"/>
          <w:i w:val="0"/>
          <w:sz w:val="21"/>
        </w:rPr>
        <w:t xml:space="preserve"> (steekt de kaarsjes aan) Het is veilig. Ik ben ervaren.</w:t>
      </w:r>
    </w:p>
    <w:p>
      <w:pPr>
        <w:ind w:left="510"/>
      </w:pPr>
      <w:r>
        <w:rPr>
          <w:rFonts w:ascii="Malgun Gothic" w:hAnsi="Malgun Gothic" w:cs="Malgun Gothic" w:eastAsia="Malgun Gothic"/>
          <w:b w:val="0"/>
          <w:i/>
          <w:color w:val="555555"/>
          <w:sz w:val="20"/>
        </w:rPr>
        <w:t>다안: (초에 불을 붙이며) 안전해. 난 경험이 있어.</w:t>
      </w:r>
    </w:p>
    <w:p>
      <w:r>
        <w:rPr>
          <w:rFonts w:ascii="Calibri" w:hAnsi="Calibri" w:cs="Calibri" w:eastAsia="Malgun Gothic"/>
          <w:b/>
          <w:i w:val="0"/>
          <w:sz w:val="21"/>
        </w:rPr>
        <w:t>Joris:</w:t>
      </w:r>
      <w:r>
        <w:rPr>
          <w:rFonts w:ascii="Calibri" w:hAnsi="Calibri" w:cs="Calibri" w:eastAsia="Malgun Gothic"/>
          <w:b w:val="0"/>
          <w:i w:val="0"/>
          <w:sz w:val="21"/>
        </w:rPr>
        <w:t xml:space="preserve"> Hij is brandweerman, voor de zekerheid.</w:t>
      </w:r>
    </w:p>
    <w:p>
      <w:pPr>
        <w:ind w:left="510"/>
      </w:pPr>
      <w:r>
        <w:rPr>
          <w:rFonts w:ascii="Malgun Gothic" w:hAnsi="Malgun Gothic" w:cs="Malgun Gothic" w:eastAsia="Malgun Gothic"/>
          <w:b w:val="0"/>
          <w:i/>
          <w:color w:val="555555"/>
          <w:sz w:val="20"/>
        </w:rPr>
        <w:t>요리스: 이 사람 소방관이야, 만약을 위해서.</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Daan:</w:t>
      </w:r>
      <w:r>
        <w:rPr>
          <w:rFonts w:ascii="Calibri" w:hAnsi="Calibri" w:cs="Calibri" w:eastAsia="Malgun Gothic"/>
          <w:b w:val="0"/>
          <w:i w:val="0"/>
          <w:sz w:val="21"/>
        </w:rPr>
        <w:t xml:space="preserve"> Nee. Ik werk bij een bank. Maar ik heb een cursus gedaan.</w:t>
      </w:r>
    </w:p>
    <w:p>
      <w:pPr>
        <w:ind w:left="510"/>
      </w:pPr>
      <w:r>
        <w:rPr>
          <w:rFonts w:ascii="Malgun Gothic" w:hAnsi="Malgun Gothic" w:cs="Malgun Gothic" w:eastAsia="Malgun Gothic"/>
          <w:b w:val="0"/>
          <w:i/>
          <w:color w:val="555555"/>
          <w:sz w:val="20"/>
        </w:rPr>
        <w:t>다안: 아니에요. 은행에서 일해요. 하지만 강습을 받았어요.</w:t>
      </w:r>
    </w:p>
    <w:p>
      <w:r>
        <w:rPr>
          <w:rFonts w:ascii="Calibri" w:hAnsi="Calibri" w:cs="Calibri" w:eastAsia="Malgun Gothic"/>
          <w:b/>
          <w:i w:val="0"/>
          <w:sz w:val="21"/>
        </w:rPr>
        <w:t>Alle:</w:t>
      </w:r>
      <w:r>
        <w:rPr>
          <w:rFonts w:ascii="Calibri" w:hAnsi="Calibri" w:cs="Calibri" w:eastAsia="Malgun Gothic"/>
          <w:b w:val="0"/>
          <w:i w:val="0"/>
          <w:sz w:val="21"/>
        </w:rPr>
        <w:t xml:space="preserve"> (lacht)</w:t>
      </w:r>
    </w:p>
    <w:p>
      <w:pPr>
        <w:ind w:left="510"/>
      </w:pPr>
      <w:r>
        <w:rPr>
          <w:rFonts w:ascii="Malgun Gothic" w:hAnsi="Malgun Gothic" w:cs="Malgun Gothic" w:eastAsia="Malgun Gothic"/>
          <w:b w:val="0"/>
          <w:i/>
          <w:color w:val="555555"/>
          <w:sz w:val="20"/>
        </w:rPr>
        <w:t>모두: (웃는다)</w:t>
      </w:r>
    </w:p>
    <w:p>
      <w:r>
        <w:rPr>
          <w:rFonts w:ascii="Calibri" w:hAnsi="Calibri" w:cs="Calibri" w:eastAsia="Malgun Gothic"/>
          <w:b/>
          <w:i w:val="0"/>
          <w:sz w:val="21"/>
        </w:rPr>
        <w:t>Anneke:</w:t>
      </w:r>
      <w:r>
        <w:rPr>
          <w:rFonts w:ascii="Calibri" w:hAnsi="Calibri" w:cs="Calibri" w:eastAsia="Malgun Gothic"/>
          <w:b w:val="0"/>
          <w:i w:val="0"/>
          <w:sz w:val="21"/>
        </w:rPr>
        <w:t xml:space="preserve"> Nu zingen we. "Lang zal ze leven."</w:t>
      </w:r>
    </w:p>
    <w:p>
      <w:pPr>
        <w:ind w:left="510"/>
      </w:pPr>
      <w:r>
        <w:rPr>
          <w:rFonts w:ascii="Malgun Gothic" w:hAnsi="Malgun Gothic" w:cs="Malgun Gothic" w:eastAsia="Malgun Gothic"/>
          <w:b w:val="0"/>
          <w:i/>
          <w:color w:val="555555"/>
          <w:sz w:val="20"/>
        </w:rPr>
        <w:t>안네커: 이제 노래를 불러요. "랑 잘 제 레벤."</w:t>
      </w:r>
    </w:p>
    <w:p>
      <w:r>
        <w:rPr>
          <w:rFonts w:ascii="Calibri" w:hAnsi="Calibri" w:cs="Calibri" w:eastAsia="Malgun Gothic"/>
          <w:b/>
          <w:i w:val="0"/>
          <w:sz w:val="21"/>
        </w:rPr>
        <w:t>Jonas:</w:t>
      </w:r>
      <w:r>
        <w:rPr>
          <w:rFonts w:ascii="Calibri" w:hAnsi="Calibri" w:cs="Calibri" w:eastAsia="Malgun Gothic"/>
          <w:b w:val="0"/>
          <w:i w:val="0"/>
          <w:sz w:val="21"/>
        </w:rPr>
        <w:t xml:space="preserve"> Wat is dat?</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Lotte:</w:t>
      </w:r>
      <w:r>
        <w:rPr>
          <w:rFonts w:ascii="Calibri" w:hAnsi="Calibri" w:cs="Calibri" w:eastAsia="Malgun Gothic"/>
          <w:b w:val="0"/>
          <w:i w:val="0"/>
          <w:sz w:val="21"/>
        </w:rPr>
        <w:t xml:space="preserve"> Het Nederlandse verjaardagslied. "Lang zal ze leven, lang zal ze leven, lang zal ze leven in de gloria."</w:t>
      </w:r>
    </w:p>
    <w:p>
      <w:pPr>
        <w:ind w:left="510"/>
      </w:pPr>
      <w:r>
        <w:rPr>
          <w:rFonts w:ascii="Malgun Gothic" w:hAnsi="Malgun Gothic" w:cs="Malgun Gothic" w:eastAsia="Malgun Gothic"/>
          <w:b w:val="0"/>
          <w:i/>
          <w:color w:val="555555"/>
          <w:sz w:val="20"/>
        </w:rPr>
        <w:t>네덜란드 생일 노래야. "오래 오래 사시길, 오래 오래 사시길, 영광 속에서 오래 사시길."</w:t>
      </w:r>
    </w:p>
    <w:p>
      <w:r>
        <w:rPr>
          <w:rFonts w:ascii="Calibri" w:hAnsi="Calibri" w:cs="Calibri" w:eastAsia="Malgun Gothic"/>
          <w:b/>
          <w:i w:val="0"/>
          <w:sz w:val="21"/>
        </w:rPr>
        <w:t>Jonas:</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Lotte:</w:t>
      </w:r>
      <w:r>
        <w:rPr>
          <w:rFonts w:ascii="Calibri" w:hAnsi="Calibri" w:cs="Calibri" w:eastAsia="Malgun Gothic"/>
          <w:b w:val="0"/>
          <w:i w:val="0"/>
          <w:sz w:val="21"/>
        </w:rPr>
        <w:t xml:space="preserve"> Dan "Ze leve hoch!" Drie keer. En daarna: "Hoera, hoera, hoera!"</w:t>
      </w:r>
    </w:p>
    <w:p>
      <w:pPr>
        <w:ind w:left="510"/>
      </w:pPr>
      <w:r>
        <w:rPr>
          <w:rFonts w:ascii="Malgun Gothic" w:hAnsi="Malgun Gothic" w:cs="Malgun Gothic" w:eastAsia="Malgun Gothic"/>
          <w:b w:val="0"/>
          <w:i/>
          <w:color w:val="555555"/>
          <w:sz w:val="20"/>
        </w:rPr>
        <w:t>그다음엔 "만세!"를 세 번 외쳐. 그리고 "후라, 후라, 후라!" 하고 말해.</w:t>
      </w:r>
    </w:p>
    <w:p>
      <w:r>
        <w:rPr>
          <w:rFonts w:ascii="Calibri" w:hAnsi="Calibri" w:cs="Calibri" w:eastAsia="Malgun Gothic"/>
          <w:b/>
          <w:i w:val="0"/>
          <w:sz w:val="21"/>
        </w:rPr>
        <w:t>Jonas:</w:t>
      </w:r>
      <w:r>
        <w:rPr>
          <w:rFonts w:ascii="Calibri" w:hAnsi="Calibri" w:cs="Calibri" w:eastAsia="Malgun Gothic"/>
          <w:b w:val="0"/>
          <w:i w:val="0"/>
          <w:sz w:val="21"/>
        </w:rPr>
        <w:t xml:space="preserve"> (probeert mee te zingen) "Lang zal ze leven…"</w:t>
      </w:r>
    </w:p>
    <w:p>
      <w:pPr>
        <w:ind w:left="510"/>
      </w:pPr>
      <w:r>
        <w:rPr>
          <w:rFonts w:ascii="Malgun Gothic" w:hAnsi="Malgun Gothic" w:cs="Malgun Gothic" w:eastAsia="Malgun Gothic"/>
          <w:b w:val="0"/>
          <w:i/>
          <w:color w:val="555555"/>
          <w:sz w:val="20"/>
        </w:rPr>
        <w:t>(따라 부르려고 하며) "랑 잘 제 레벤…"</w:t>
      </w:r>
    </w:p>
    <w:p>
      <w:r>
        <w:rPr>
          <w:rFonts w:ascii="Calibri" w:hAnsi="Calibri" w:cs="Calibri" w:eastAsia="Malgun Gothic"/>
          <w:b/>
          <w:i w:val="0"/>
          <w:sz w:val="21"/>
        </w:rPr>
        <w:t>Alle:</w:t>
      </w:r>
      <w:r>
        <w:rPr>
          <w:rFonts w:ascii="Calibri" w:hAnsi="Calibri" w:cs="Calibri" w:eastAsia="Malgun Gothic"/>
          <w:b w:val="0"/>
          <w:i w:val="0"/>
          <w:sz w:val="21"/>
        </w:rPr>
        <w:t xml:space="preserve"> (zingen) "Lang zal ze leven, lang zal ze leven, lang zal ze leven in de gloria. In de gloria, in de gloria, lang zal ze leven in de gloria."</w:t>
      </w:r>
    </w:p>
    <w:p>
      <w:pPr>
        <w:ind w:left="510"/>
      </w:pPr>
      <w:r>
        <w:rPr>
          <w:rFonts w:ascii="Malgun Gothic" w:hAnsi="Malgun Gothic" w:cs="Malgun Gothic" w:eastAsia="Malgun Gothic"/>
          <w:b w:val="0"/>
          <w:i/>
          <w:color w:val="555555"/>
          <w:sz w:val="20"/>
        </w:rPr>
        <w:t>모두: (노래하며) "랑 잘 제 레벤, 랑 잘 제 레벤, 랑 잘 제 레벤 인 더 흘로리아. 인 더 흘로리아, 인 더 흘로리아, 랑 잘 제 레벤 인 더 흘로리아."</w:t>
      </w:r>
    </w:p>
    <w:p>
      <w:r>
        <w:rPr>
          <w:rFonts w:ascii="Calibri" w:hAnsi="Calibri" w:cs="Calibri" w:eastAsia="Malgun Gothic"/>
          <w:b/>
          <w:i w:val="0"/>
          <w:sz w:val="21"/>
        </w:rPr>
        <w:t>Fleur:</w:t>
      </w:r>
      <w:r>
        <w:rPr>
          <w:rFonts w:ascii="Calibri" w:hAnsi="Calibri" w:cs="Calibri" w:eastAsia="Malgun Gothic"/>
          <w:b w:val="0"/>
          <w:i w:val="0"/>
          <w:sz w:val="21"/>
        </w:rPr>
        <w:t xml:space="preserve"> En nu: "Ze leve hoch!"</w:t>
      </w:r>
    </w:p>
    <w:p>
      <w:pPr>
        <w:ind w:left="510"/>
      </w:pPr>
      <w:r>
        <w:rPr>
          <w:rFonts w:ascii="Malgun Gothic" w:hAnsi="Malgun Gothic" w:cs="Malgun Gothic" w:eastAsia="Malgun Gothic"/>
          <w:b w:val="0"/>
          <w:i/>
          <w:color w:val="555555"/>
          <w:sz w:val="20"/>
        </w:rPr>
        <w:t>플뢰르: 이제 "제 레버 호흐!"</w:t>
      </w:r>
    </w:p>
    <w:p>
      <w:r>
        <w:rPr>
          <w:rFonts w:ascii="Calibri" w:hAnsi="Calibri" w:cs="Calibri" w:eastAsia="Malgun Gothic"/>
          <w:b/>
          <w:i w:val="0"/>
          <w:sz w:val="21"/>
        </w:rPr>
        <w:t>Alle:</w:t>
      </w:r>
      <w:r>
        <w:rPr>
          <w:rFonts w:ascii="Calibri" w:hAnsi="Calibri" w:cs="Calibri" w:eastAsia="Malgun Gothic"/>
          <w:b w:val="0"/>
          <w:i w:val="0"/>
          <w:sz w:val="21"/>
        </w:rPr>
        <w:t xml:space="preserve"> Ze leve hoch! Ze leve hoch! Ze leve hoch! Hoera, hoera, hoera!</w:t>
      </w:r>
    </w:p>
    <w:p>
      <w:pPr>
        <w:ind w:left="510"/>
      </w:pPr>
      <w:r>
        <w:rPr>
          <w:rFonts w:ascii="Malgun Gothic" w:hAnsi="Malgun Gothic" w:cs="Malgun Gothic" w:eastAsia="Malgun Gothic"/>
          <w:b w:val="0"/>
          <w:i/>
          <w:color w:val="555555"/>
          <w:sz w:val="20"/>
        </w:rPr>
        <w:t>모두: 제 레버 호흐! 제 레버 호흐! 제 레버 호흐! 후라, 후라, 후라!</w:t>
      </w:r>
    </w:p>
    <w:p>
      <w:r>
        <w:rPr>
          <w:rFonts w:ascii="Calibri" w:hAnsi="Calibri" w:cs="Calibri" w:eastAsia="Malgun Gothic"/>
          <w:b/>
          <w:i w:val="0"/>
          <w:sz w:val="21"/>
        </w:rPr>
        <w:t>Lotte:</w:t>
      </w:r>
      <w:r>
        <w:rPr>
          <w:rFonts w:ascii="Calibri" w:hAnsi="Calibri" w:cs="Calibri" w:eastAsia="Malgun Gothic"/>
          <w:b w:val="0"/>
          <w:i w:val="0"/>
          <w:sz w:val="21"/>
        </w:rPr>
        <w:t xml:space="preserve"> (blaast de kaarsjes uit, vier keer) Zo. Ik heb een wens gedaan.</w:t>
      </w:r>
    </w:p>
    <w:p>
      <w:pPr>
        <w:ind w:left="510"/>
      </w:pPr>
      <w:r>
        <w:rPr>
          <w:rFonts w:ascii="Malgun Gothic" w:hAnsi="Malgun Gothic" w:cs="Malgun Gothic" w:eastAsia="Malgun Gothic"/>
          <w:b w:val="0"/>
          <w:i/>
          <w:color w:val="555555"/>
          <w:sz w:val="20"/>
        </w:rPr>
        <w:t>(초를 네 번에 걸쳐 불어 끄며) 자. 소원을 빌었어.</w:t>
      </w:r>
    </w:p>
    <w:p>
      <w:r>
        <w:rPr>
          <w:rFonts w:ascii="Calibri" w:hAnsi="Calibri" w:cs="Calibri" w:eastAsia="Malgun Gothic"/>
          <w:b/>
          <w:i w:val="0"/>
          <w:sz w:val="21"/>
        </w:rPr>
        <w:t>Jonas:</w:t>
      </w:r>
      <w:r>
        <w:rPr>
          <w:rFonts w:ascii="Calibri" w:hAnsi="Calibri" w:cs="Calibri" w:eastAsia="Malgun Gothic"/>
          <w:b w:val="0"/>
          <w:i w:val="0"/>
          <w:sz w:val="21"/>
        </w:rPr>
        <w:t xml:space="preserve"> Wat heb je gewenst?</w:t>
      </w:r>
    </w:p>
    <w:p>
      <w:pPr>
        <w:ind w:left="510"/>
      </w:pPr>
      <w:r>
        <w:rPr>
          <w:rFonts w:ascii="Malgun Gothic" w:hAnsi="Malgun Gothic" w:cs="Malgun Gothic" w:eastAsia="Malgun Gothic"/>
          <w:b w:val="0"/>
          <w:i/>
          <w:color w:val="555555"/>
          <w:sz w:val="20"/>
        </w:rPr>
        <w:t>뭘 빌었어?</w:t>
      </w:r>
    </w:p>
    <w:p>
      <w:r>
        <w:rPr>
          <w:rFonts w:ascii="Calibri" w:hAnsi="Calibri" w:cs="Calibri" w:eastAsia="Malgun Gothic"/>
          <w:b/>
          <w:i w:val="0"/>
          <w:sz w:val="21"/>
        </w:rPr>
        <w:t>Lotte:</w:t>
      </w:r>
      <w:r>
        <w:rPr>
          <w:rFonts w:ascii="Calibri" w:hAnsi="Calibri" w:cs="Calibri" w:eastAsia="Malgun Gothic"/>
          <w:b w:val="0"/>
          <w:i w:val="0"/>
          <w:sz w:val="21"/>
        </w:rPr>
        <w:t xml:space="preserve"> Dat mag ik niet zeggen. Anders komt het niet uit.</w:t>
      </w:r>
    </w:p>
    <w:p>
      <w:pPr>
        <w:ind w:left="510"/>
      </w:pPr>
      <w:r>
        <w:rPr>
          <w:rFonts w:ascii="Malgun Gothic" w:hAnsi="Malgun Gothic" w:cs="Malgun Gothic" w:eastAsia="Malgun Gothic"/>
          <w:b w:val="0"/>
          <w:i/>
          <w:color w:val="555555"/>
          <w:sz w:val="20"/>
        </w:rPr>
        <w:t>말하면 안 돼. 그러면 이뤄지지 않아.</w:t>
      </w:r>
    </w:p>
    <w:p>
      <w:r>
        <w:rPr>
          <w:rFonts w:ascii="Calibri" w:hAnsi="Calibri" w:cs="Calibri" w:eastAsia="Malgun Gothic"/>
          <w:b/>
          <w:i w:val="0"/>
          <w:sz w:val="21"/>
        </w:rPr>
        <w:t>Jonas:</w:t>
      </w:r>
      <w:r>
        <w:rPr>
          <w:rFonts w:ascii="Calibri" w:hAnsi="Calibri" w:cs="Calibri" w:eastAsia="Malgun Gothic"/>
          <w:b w:val="0"/>
          <w:i w:val="0"/>
          <w:sz w:val="21"/>
        </w:rPr>
        <w:t xml:space="preserve"> Dat geloof ik. In Zweden zeggen we hetzelfde.</w:t>
      </w:r>
    </w:p>
    <w:p>
      <w:pPr>
        <w:ind w:left="510"/>
      </w:pPr>
      <w:r>
        <w:rPr>
          <w:rFonts w:ascii="Malgun Gothic" w:hAnsi="Malgun Gothic" w:cs="Malgun Gothic" w:eastAsia="Malgun Gothic"/>
          <w:b w:val="0"/>
          <w:i/>
          <w:color w:val="555555"/>
          <w:sz w:val="20"/>
        </w:rPr>
        <w:t>그렇겠지. 스웨덴에서도 똑같이 말해.</w:t>
      </w:r>
    </w:p>
    <w:p>
      <w:r>
        <w:rPr>
          <w:rFonts w:ascii="Calibri" w:hAnsi="Calibri" w:cs="Calibri" w:eastAsia="Malgun Gothic"/>
          <w:b/>
          <w:i w:val="0"/>
          <w:sz w:val="21"/>
        </w:rPr>
        <w:t>Anneke:</w:t>
      </w:r>
      <w:r>
        <w:rPr>
          <w:rFonts w:ascii="Calibri" w:hAnsi="Calibri" w:cs="Calibri" w:eastAsia="Malgun Gothic"/>
          <w:b w:val="0"/>
          <w:i w:val="0"/>
          <w:sz w:val="21"/>
        </w:rPr>
        <w:t xml:space="preserve"> (snijdt de taart) Wie wil er een stuk?</w:t>
      </w:r>
    </w:p>
    <w:p>
      <w:pPr>
        <w:ind w:left="510"/>
      </w:pPr>
      <w:r>
        <w:rPr>
          <w:rFonts w:ascii="Malgun Gothic" w:hAnsi="Malgun Gothic" w:cs="Malgun Gothic" w:eastAsia="Malgun Gothic"/>
          <w:b w:val="0"/>
          <w:i/>
          <w:color w:val="555555"/>
          <w:sz w:val="20"/>
        </w:rPr>
        <w:t>안네커: (케이크를 자르며) 먹고 싶은 사람?</w:t>
      </w:r>
    </w:p>
    <w:p>
      <w:r>
        <w:rPr>
          <w:rFonts w:ascii="Calibri" w:hAnsi="Calibri" w:cs="Calibri" w:eastAsia="Malgun Gothic"/>
          <w:b/>
          <w:i w:val="0"/>
          <w:sz w:val="21"/>
        </w:rPr>
        <w:t>Alle:</w:t>
      </w:r>
      <w:r>
        <w:rPr>
          <w:rFonts w:ascii="Calibri" w:hAnsi="Calibri" w:cs="Calibri" w:eastAsia="Malgun Gothic"/>
          <w:b w:val="0"/>
          <w:i w:val="0"/>
          <w:sz w:val="21"/>
        </w:rPr>
        <w:t xml:space="preserve"> Ik! Ik!</w:t>
      </w:r>
    </w:p>
    <w:p>
      <w:pPr>
        <w:ind w:left="510"/>
      </w:pPr>
      <w:r>
        <w:rPr>
          <w:rFonts w:ascii="Malgun Gothic" w:hAnsi="Malgun Gothic" w:cs="Malgun Gothic" w:eastAsia="Malgun Gothic"/>
          <w:b w:val="0"/>
          <w:i/>
          <w:color w:val="555555"/>
          <w:sz w:val="20"/>
        </w:rPr>
        <w:t>모두: 저요! 저요!</w:t>
      </w:r>
    </w:p>
    <w:p>
      <w:r>
        <w:rPr>
          <w:rFonts w:ascii="Calibri" w:hAnsi="Calibri" w:cs="Calibri" w:eastAsia="Malgun Gothic"/>
          <w:b/>
          <w:i w:val="0"/>
          <w:sz w:val="21"/>
        </w:rPr>
        <w:t>Oma Tine:</w:t>
      </w:r>
      <w:r>
        <w:rPr>
          <w:rFonts w:ascii="Calibri" w:hAnsi="Calibri" w:cs="Calibri" w:eastAsia="Malgun Gothic"/>
          <w:b w:val="0"/>
          <w:i w:val="0"/>
          <w:sz w:val="21"/>
        </w:rPr>
        <w:t xml:space="preserve"> Geef mij maar een groot stuk. Ik ben tevreden met een groot stuk.</w:t>
      </w:r>
    </w:p>
    <w:p>
      <w:pPr>
        <w:ind w:left="510"/>
      </w:pPr>
      <w:r>
        <w:rPr>
          <w:rFonts w:ascii="Malgun Gothic" w:hAnsi="Malgun Gothic" w:cs="Malgun Gothic" w:eastAsia="Malgun Gothic"/>
          <w:b w:val="0"/>
          <w:i/>
          <w:color w:val="555555"/>
          <w:sz w:val="20"/>
        </w:rPr>
        <w:t>티너 할머니: 나한테는 큰 조각을 줘. 큰 조각이면 만족해.</w:t>
      </w:r>
    </w:p>
    <w:p>
      <w:r>
        <w:rPr>
          <w:rFonts w:ascii="Calibri" w:hAnsi="Calibri" w:cs="Calibri" w:eastAsia="Malgun Gothic"/>
          <w:b/>
          <w:i w:val="0"/>
          <w:sz w:val="21"/>
        </w:rPr>
        <w:t>Anneke:</w:t>
      </w:r>
      <w:r>
        <w:rPr>
          <w:rFonts w:ascii="Calibri" w:hAnsi="Calibri" w:cs="Calibri" w:eastAsia="Malgun Gothic"/>
          <w:b w:val="0"/>
          <w:i w:val="0"/>
          <w:sz w:val="21"/>
        </w:rPr>
        <w:t xml:space="preserve"> Natuurlijk, mam.</w:t>
      </w:r>
    </w:p>
    <w:p>
      <w:pPr>
        <w:ind w:left="510"/>
      </w:pPr>
      <w:r>
        <w:rPr>
          <w:rFonts w:ascii="Malgun Gothic" w:hAnsi="Malgun Gothic" w:cs="Malgun Gothic" w:eastAsia="Malgun Gothic"/>
          <w:b w:val="0"/>
          <w:i/>
          <w:color w:val="555555"/>
          <w:sz w:val="20"/>
        </w:rPr>
        <w:t>물론이죠, 엄마.</w:t>
      </w:r>
    </w:p>
    <w:p>
      <w:r>
        <w:rPr>
          <w:rFonts w:ascii="Calibri" w:hAnsi="Calibri" w:cs="Calibri" w:eastAsia="Malgun Gothic"/>
          <w:b/>
          <w:i w:val="0"/>
          <w:sz w:val="21"/>
        </w:rPr>
        <w:t>Jonas:</w:t>
      </w:r>
      <w:r>
        <w:rPr>
          <w:rFonts w:ascii="Calibri" w:hAnsi="Calibri" w:cs="Calibri" w:eastAsia="Malgun Gothic"/>
          <w:b w:val="0"/>
          <w:i w:val="0"/>
          <w:sz w:val="21"/>
        </w:rPr>
        <w:t xml:space="preserve"> (met zijn bord) Dit is de lekkerste taart die ik ooit gehad heb.</w:t>
      </w:r>
    </w:p>
    <w:p>
      <w:pPr>
        <w:ind w:left="510"/>
      </w:pPr>
      <w:r>
        <w:rPr>
          <w:rFonts w:ascii="Malgun Gothic" w:hAnsi="Malgun Gothic" w:cs="Malgun Gothic" w:eastAsia="Malgun Gothic"/>
          <w:b w:val="0"/>
          <w:i/>
          <w:color w:val="555555"/>
          <w:sz w:val="20"/>
        </w:rPr>
        <w:t>(접시를 들고) 지금까지 먹어 본 케이크 중 가장 맛있어요.</w:t>
      </w:r>
    </w:p>
    <w:p>
      <w:r>
        <w:rPr>
          <w:rFonts w:ascii="Calibri" w:hAnsi="Calibri" w:cs="Calibri" w:eastAsia="Malgun Gothic"/>
          <w:b/>
          <w:i w:val="0"/>
          <w:sz w:val="21"/>
        </w:rPr>
        <w:t>Fleur:</w:t>
      </w:r>
      <w:r>
        <w:rPr>
          <w:rFonts w:ascii="Calibri" w:hAnsi="Calibri" w:cs="Calibri" w:eastAsia="Malgun Gothic"/>
          <w:b w:val="0"/>
          <w:i w:val="0"/>
          <w:sz w:val="21"/>
        </w:rPr>
        <w:t xml:space="preserve"> Dat zegt hij omdat het mijn taart is.</w:t>
      </w:r>
    </w:p>
    <w:p>
      <w:pPr>
        <w:ind w:left="510"/>
      </w:pPr>
      <w:r>
        <w:rPr>
          <w:rFonts w:ascii="Malgun Gothic" w:hAnsi="Malgun Gothic" w:cs="Malgun Gothic" w:eastAsia="Malgun Gothic"/>
          <w:b w:val="0"/>
          <w:i/>
          <w:color w:val="555555"/>
          <w:sz w:val="20"/>
        </w:rPr>
        <w:t>플뢰르: 내가 만든 케이크라서 그렇게 말하는 거예요.</w:t>
      </w:r>
    </w:p>
    <w:p>
      <w:r>
        <w:rPr>
          <w:rFonts w:ascii="Calibri" w:hAnsi="Calibri" w:cs="Calibri" w:eastAsia="Malgun Gothic"/>
          <w:b/>
          <w:i w:val="0"/>
          <w:sz w:val="21"/>
        </w:rPr>
        <w:t>Jonas:</w:t>
      </w:r>
      <w:r>
        <w:rPr>
          <w:rFonts w:ascii="Calibri" w:hAnsi="Calibri" w:cs="Calibri" w:eastAsia="Malgun Gothic"/>
          <w:b w:val="0"/>
          <w:i w:val="0"/>
          <w:sz w:val="21"/>
        </w:rPr>
        <w:t xml:space="preserve"> Echt? Jij hebt hem gebakken?</w:t>
      </w:r>
    </w:p>
    <w:p>
      <w:pPr>
        <w:ind w:left="510"/>
      </w:pPr>
      <w:r>
        <w:rPr>
          <w:rFonts w:ascii="Malgun Gothic" w:hAnsi="Malgun Gothic" w:cs="Malgun Gothic" w:eastAsia="Malgun Gothic"/>
          <w:b w:val="0"/>
          <w:i/>
          <w:color w:val="555555"/>
          <w:sz w:val="20"/>
        </w:rPr>
        <w:t>정말? 네가 구웠어?</w:t>
      </w:r>
    </w:p>
    <w:p>
      <w:r>
        <w:rPr>
          <w:rFonts w:ascii="Calibri" w:hAnsi="Calibri" w:cs="Calibri" w:eastAsia="Malgun Gothic"/>
          <w:b/>
          <w:i w:val="0"/>
          <w:sz w:val="21"/>
        </w:rPr>
        <w:t>Fleur:</w:t>
      </w:r>
      <w:r>
        <w:rPr>
          <w:rFonts w:ascii="Calibri" w:hAnsi="Calibri" w:cs="Calibri" w:eastAsia="Malgun Gothic"/>
          <w:b w:val="0"/>
          <w:i w:val="0"/>
          <w:sz w:val="21"/>
        </w:rPr>
        <w:t xml:space="preserve"> Nee. Ik heb hem gekocht bij de bakker. Maar ik heb hem gedragen. Dat is ook werk.</w:t>
      </w:r>
    </w:p>
    <w:p>
      <w:pPr>
        <w:ind w:left="510"/>
      </w:pPr>
      <w:r>
        <w:rPr>
          <w:rFonts w:ascii="Malgun Gothic" w:hAnsi="Malgun Gothic" w:cs="Malgun Gothic" w:eastAsia="Malgun Gothic"/>
          <w:b w:val="0"/>
          <w:i/>
          <w:color w:val="555555"/>
          <w:sz w:val="20"/>
        </w:rPr>
        <w:t>플뢰르: 아니. 빵집에서 샀어. 하지만 내가 들고 왔잖아. 그것도 일이야.</w:t>
      </w:r>
    </w:p>
    <w:p>
      <w:r>
        <w:rPr>
          <w:rFonts w:ascii="Calibri" w:hAnsi="Calibri" w:cs="Calibri" w:eastAsia="Malgun Gothic"/>
          <w:b/>
          <w:i w:val="0"/>
          <w:sz w:val="21"/>
        </w:rPr>
        <w:t>Jonas:</w:t>
      </w:r>
      <w:r>
        <w:rPr>
          <w:rFonts w:ascii="Calibri" w:hAnsi="Calibri" w:cs="Calibri" w:eastAsia="Malgun Gothic"/>
          <w:b w:val="0"/>
          <w:i w:val="0"/>
          <w:sz w:val="21"/>
        </w:rPr>
        <w:t xml:space="preserve"> (lacht) Dat is waar.</w:t>
      </w:r>
    </w:p>
    <w:p>
      <w:pPr>
        <w:ind w:left="510"/>
      </w:pPr>
      <w:r>
        <w:rPr>
          <w:rFonts w:ascii="Malgun Gothic" w:hAnsi="Malgun Gothic" w:cs="Malgun Gothic" w:eastAsia="Malgun Gothic"/>
          <w:b w:val="0"/>
          <w:i/>
          <w:color w:val="555555"/>
          <w:sz w:val="20"/>
        </w:rPr>
        <w:t>(웃으며) 맞아.</w:t>
      </w:r>
    </w:p>
    <w:p>
      <w:r>
        <w:rPr>
          <w:rFonts w:ascii="Calibri" w:hAnsi="Calibri" w:cs="Calibri" w:eastAsia="Malgun Gothic"/>
          <w:b/>
          <w:i w:val="0"/>
          <w:sz w:val="21"/>
        </w:rPr>
        <w:t>Willem:</w:t>
      </w:r>
      <w:r>
        <w:rPr>
          <w:rFonts w:ascii="Calibri" w:hAnsi="Calibri" w:cs="Calibri" w:eastAsia="Malgun Gothic"/>
          <w:b w:val="0"/>
          <w:i w:val="0"/>
          <w:sz w:val="21"/>
        </w:rPr>
        <w:t xml:space="preserve"> (staat op, met een klein pakje) Lotte, ik heb iets voor je. Als je het wilt hebben.</w:t>
      </w:r>
    </w:p>
    <w:p>
      <w:pPr>
        <w:ind w:left="510"/>
      </w:pPr>
      <w:r>
        <w:rPr>
          <w:rFonts w:ascii="Malgun Gothic" w:hAnsi="Malgun Gothic" w:cs="Malgun Gothic" w:eastAsia="Malgun Gothic"/>
          <w:b w:val="0"/>
          <w:i/>
          <w:color w:val="555555"/>
          <w:sz w:val="20"/>
        </w:rPr>
        <w:t>(일어서서 작은 꾸러미를 들고) 로터, 줄 게 있어요. 받아 주신다면요.</w:t>
      </w:r>
    </w:p>
    <w:p>
      <w:r>
        <w:rPr>
          <w:rFonts w:ascii="Calibri" w:hAnsi="Calibri" w:cs="Calibri" w:eastAsia="Malgun Gothic"/>
          <w:b/>
          <w:i w:val="0"/>
          <w:sz w:val="21"/>
        </w:rPr>
        <w:t>Lotte:</w:t>
      </w:r>
      <w:r>
        <w:rPr>
          <w:rFonts w:ascii="Calibri" w:hAnsi="Calibri" w:cs="Calibri" w:eastAsia="Malgun Gothic"/>
          <w:b w:val="0"/>
          <w:i w:val="0"/>
          <w:sz w:val="21"/>
        </w:rPr>
        <w:t xml:space="preserve"> Een cadeau van u? Dat hoefde niet.</w:t>
      </w:r>
    </w:p>
    <w:p>
      <w:pPr>
        <w:ind w:left="510"/>
      </w:pPr>
      <w:r>
        <w:rPr>
          <w:rFonts w:ascii="Malgun Gothic" w:hAnsi="Malgun Gothic" w:cs="Malgun Gothic" w:eastAsia="Malgun Gothic"/>
          <w:b w:val="0"/>
          <w:i/>
          <w:color w:val="555555"/>
          <w:sz w:val="20"/>
        </w:rPr>
        <w:t>빌럼 씨가 선물을요? 그러실 필요 없는데요.</w:t>
      </w:r>
    </w:p>
    <w:p>
      <w:r>
        <w:rPr>
          <w:rFonts w:ascii="Calibri" w:hAnsi="Calibri" w:cs="Calibri" w:eastAsia="Malgun Gothic"/>
          <w:b/>
          <w:i w:val="0"/>
          <w:sz w:val="21"/>
        </w:rPr>
        <w:t>Willem:</w:t>
      </w:r>
      <w:r>
        <w:rPr>
          <w:rFonts w:ascii="Calibri" w:hAnsi="Calibri" w:cs="Calibri" w:eastAsia="Malgun Gothic"/>
          <w:b w:val="0"/>
          <w:i w:val="0"/>
          <w:sz w:val="21"/>
        </w:rPr>
        <w:t xml:space="preserve"> Het is geen groot cadeau. Maar het is… van waarde voor mij.</w:t>
      </w:r>
    </w:p>
    <w:p>
      <w:pPr>
        <w:ind w:left="510"/>
      </w:pPr>
      <w:r>
        <w:rPr>
          <w:rFonts w:ascii="Malgun Gothic" w:hAnsi="Malgun Gothic" w:cs="Malgun Gothic" w:eastAsia="Malgun Gothic"/>
          <w:b w:val="0"/>
          <w:i/>
          <w:color w:val="555555"/>
          <w:sz w:val="20"/>
        </w:rPr>
        <w:t>큰 선물은 아니에요. 하지만 저에게는… 소중한 거예요.</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notitieboekje. Oud. Met een linnen kaft.</w:t>
      </w:r>
    </w:p>
    <w:p>
      <w:pPr>
        <w:ind w:left="510"/>
      </w:pPr>
      <w:r>
        <w:rPr>
          <w:rFonts w:ascii="Malgun Gothic" w:hAnsi="Malgun Gothic" w:cs="Malgun Gothic" w:eastAsia="Malgun Gothic"/>
          <w:b w:val="0"/>
          <w:i/>
          <w:color w:val="555555"/>
          <w:sz w:val="20"/>
        </w:rPr>
        <w:t>(풀어 보며) 수첩이네요. 오래된. 천 표지예요.</w:t>
      </w:r>
    </w:p>
    <w:p>
      <w:r>
        <w:rPr>
          <w:rFonts w:ascii="Calibri" w:hAnsi="Calibri" w:cs="Calibri" w:eastAsia="Malgun Gothic"/>
          <w:b/>
          <w:i w:val="0"/>
          <w:sz w:val="21"/>
        </w:rPr>
        <w:t>Willem:</w:t>
      </w:r>
      <w:r>
        <w:rPr>
          <w:rFonts w:ascii="Calibri" w:hAnsi="Calibri" w:cs="Calibri" w:eastAsia="Malgun Gothic"/>
          <w:b w:val="0"/>
          <w:i w:val="0"/>
          <w:sz w:val="21"/>
        </w:rPr>
        <w:t xml:space="preserve"> Het is van mijn vrouw. Hanneke. Er staan haar gedichten in.</w:t>
      </w:r>
    </w:p>
    <w:p>
      <w:pPr>
        <w:ind w:left="510"/>
      </w:pPr>
      <w:r>
        <w:rPr>
          <w:rFonts w:ascii="Malgun Gothic" w:hAnsi="Malgun Gothic" w:cs="Malgun Gothic" w:eastAsia="Malgun Gothic"/>
          <w:b w:val="0"/>
          <w:i/>
          <w:color w:val="555555"/>
          <w:sz w:val="20"/>
        </w:rPr>
        <w:t>제 아내 거예요. 한네커의. 아내의 시가 들어 있어요.</w:t>
      </w:r>
    </w:p>
    <w:p>
      <w:r>
        <w:rPr>
          <w:rFonts w:ascii="Calibri" w:hAnsi="Calibri" w:cs="Calibri" w:eastAsia="Malgun Gothic"/>
          <w:b/>
          <w:i w:val="0"/>
          <w:sz w:val="21"/>
        </w:rPr>
        <w:t>Lotte:</w:t>
      </w:r>
      <w:r>
        <w:rPr>
          <w:rFonts w:ascii="Calibri" w:hAnsi="Calibri" w:cs="Calibri" w:eastAsia="Malgun Gothic"/>
          <w:b w:val="0"/>
          <w:i w:val="0"/>
          <w:sz w:val="21"/>
        </w:rPr>
        <w:t xml:space="preserve"> (stil) Meneer Willem…</w:t>
      </w:r>
    </w:p>
    <w:p>
      <w:pPr>
        <w:ind w:left="510"/>
      </w:pPr>
      <w:r>
        <w:rPr>
          <w:rFonts w:ascii="Malgun Gothic" w:hAnsi="Malgun Gothic" w:cs="Malgun Gothic" w:eastAsia="Malgun Gothic"/>
          <w:b w:val="0"/>
          <w:i/>
          <w:color w:val="555555"/>
          <w:sz w:val="20"/>
        </w:rPr>
        <w:t>(조용히) 빌럼 씨…</w:t>
      </w:r>
    </w:p>
    <w:p>
      <w:r>
        <w:rPr>
          <w:rFonts w:ascii="Calibri" w:hAnsi="Calibri" w:cs="Calibri" w:eastAsia="Malgun Gothic"/>
          <w:b/>
          <w:i w:val="0"/>
          <w:sz w:val="21"/>
        </w:rPr>
        <w:t>Willem:</w:t>
      </w:r>
      <w:r>
        <w:rPr>
          <w:rFonts w:ascii="Calibri" w:hAnsi="Calibri" w:cs="Calibri" w:eastAsia="Malgun Gothic"/>
          <w:b w:val="0"/>
          <w:i w:val="0"/>
          <w:sz w:val="21"/>
        </w:rPr>
        <w:t xml:space="preserve"> Ik wil dat jij het hebt. Een dichter geef je niet zomaar weg. Maar ik weet dat jij haar woorden goed zult bewaren.</w:t>
      </w:r>
    </w:p>
    <w:p>
      <w:pPr>
        <w:ind w:left="510"/>
      </w:pPr>
      <w:r>
        <w:rPr>
          <w:rFonts w:ascii="Malgun Gothic" w:hAnsi="Malgun Gothic" w:cs="Malgun Gothic" w:eastAsia="Malgun Gothic"/>
          <w:b w:val="0"/>
          <w:i/>
          <w:color w:val="555555"/>
          <w:sz w:val="20"/>
        </w:rPr>
        <w:t>로터 씨가 가졌으면 해요. 시인을 함부로 떠나보내지는 못하죠. 하지만 로터 씨가 아내의 말을 잘 지켜 줄 거라고 믿어요.</w:t>
      </w:r>
    </w:p>
    <w:p>
      <w:r>
        <w:rPr>
          <w:rFonts w:ascii="Calibri" w:hAnsi="Calibri" w:cs="Calibri" w:eastAsia="Malgun Gothic"/>
          <w:b/>
          <w:i w:val="0"/>
          <w:sz w:val="21"/>
        </w:rPr>
        <w:t>Lotte:</w:t>
      </w:r>
      <w:r>
        <w:rPr>
          <w:rFonts w:ascii="Calibri" w:hAnsi="Calibri" w:cs="Calibri" w:eastAsia="Malgun Gothic"/>
          <w:b w:val="0"/>
          <w:i w:val="0"/>
          <w:sz w:val="21"/>
        </w:rPr>
        <w:t xml:space="preserve"> (veegt een traan weg) Dank u wel. Ik zal er goed voor zorgen.</w:t>
      </w:r>
    </w:p>
    <w:p>
      <w:pPr>
        <w:ind w:left="510"/>
      </w:pPr>
      <w:r>
        <w:rPr>
          <w:rFonts w:ascii="Malgun Gothic" w:hAnsi="Malgun Gothic" w:cs="Malgun Gothic" w:eastAsia="Malgun Gothic"/>
          <w:b w:val="0"/>
          <w:i/>
          <w:color w:val="555555"/>
          <w:sz w:val="20"/>
        </w:rPr>
        <w:t>(눈물을 닦으며) 고맙습니다. 소중히 간직할게요.</w:t>
      </w:r>
    </w:p>
    <w:p>
      <w:r>
        <w:rPr>
          <w:rFonts w:ascii="Calibri" w:hAnsi="Calibri" w:cs="Calibri" w:eastAsia="Malgun Gothic"/>
          <w:b/>
          <w:i w:val="0"/>
          <w:sz w:val="21"/>
        </w:rPr>
        <w:t>Willem:</w:t>
      </w:r>
      <w:r>
        <w:rPr>
          <w:rFonts w:ascii="Calibri" w:hAnsi="Calibri" w:cs="Calibri" w:eastAsia="Malgun Gothic"/>
          <w:b w:val="0"/>
          <w:i w:val="0"/>
          <w:sz w:val="21"/>
        </w:rPr>
        <w:t xml:space="preserve"> Dat weet ik.</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Jonas:</w:t>
      </w:r>
      <w:r>
        <w:rPr>
          <w:rFonts w:ascii="Calibri" w:hAnsi="Calibri" w:cs="Calibri" w:eastAsia="Malgun Gothic"/>
          <w:b w:val="0"/>
          <w:i w:val="0"/>
          <w:sz w:val="21"/>
        </w:rPr>
        <w:t xml:space="preserve"> (staat op, met een pakje) Lotte, dit is van mij.</w:t>
      </w:r>
    </w:p>
    <w:p>
      <w:pPr>
        <w:ind w:left="510"/>
      </w:pPr>
      <w:r>
        <w:rPr>
          <w:rFonts w:ascii="Malgun Gothic" w:hAnsi="Malgun Gothic" w:cs="Malgun Gothic" w:eastAsia="Malgun Gothic"/>
          <w:b w:val="0"/>
          <w:i/>
          <w:color w:val="555555"/>
          <w:sz w:val="20"/>
        </w:rPr>
        <w:t>(일어서서 꾸러미를 들고) 로터, 이건 내가 준비한 거야.</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boek? "De zwarte tulp"!</w:t>
      </w:r>
    </w:p>
    <w:p>
      <w:pPr>
        <w:ind w:left="510"/>
      </w:pPr>
      <w:r>
        <w:rPr>
          <w:rFonts w:ascii="Malgun Gothic" w:hAnsi="Malgun Gothic" w:cs="Malgun Gothic" w:eastAsia="Malgun Gothic"/>
          <w:b w:val="0"/>
          <w:i/>
          <w:color w:val="555555"/>
          <w:sz w:val="20"/>
        </w:rPr>
        <w:t>(풀어 보며) 책이네? "검은 튤립"이야!</w:t>
      </w:r>
    </w:p>
    <w:p>
      <w:r>
        <w:rPr>
          <w:rFonts w:ascii="Calibri" w:hAnsi="Calibri" w:cs="Calibri" w:eastAsia="Malgun Gothic"/>
          <w:b/>
          <w:i w:val="0"/>
          <w:sz w:val="21"/>
        </w:rPr>
        <w:t>Jonas:</w:t>
      </w:r>
      <w:r>
        <w:rPr>
          <w:rFonts w:ascii="Calibri" w:hAnsi="Calibri" w:cs="Calibri" w:eastAsia="Malgun Gothic"/>
          <w:b w:val="0"/>
          <w:i w:val="0"/>
          <w:sz w:val="21"/>
        </w:rPr>
        <w:t xml:space="preserve"> Ja. Ik heb het gelezen. Het is geweldig. En kijk binnenin.</w:t>
      </w:r>
    </w:p>
    <w:p>
      <w:pPr>
        <w:ind w:left="510"/>
      </w:pPr>
      <w:r>
        <w:rPr>
          <w:rFonts w:ascii="Malgun Gothic" w:hAnsi="Malgun Gothic" w:cs="Malgun Gothic" w:eastAsia="Malgun Gothic"/>
          <w:b w:val="0"/>
          <w:i/>
          <w:color w:val="555555"/>
          <w:sz w:val="20"/>
        </w:rPr>
        <w:t>응. 읽어 봤어. 정말 대단해. 그리고 안을 봐.</w:t>
      </w:r>
    </w:p>
    <w:p>
      <w:r>
        <w:rPr>
          <w:rFonts w:ascii="Calibri" w:hAnsi="Calibri" w:cs="Calibri" w:eastAsia="Malgun Gothic"/>
          <w:b/>
          <w:i w:val="0"/>
          <w:sz w:val="21"/>
        </w:rPr>
        <w:t>Lotte:</w:t>
      </w:r>
      <w:r>
        <w:rPr>
          <w:rFonts w:ascii="Calibri" w:hAnsi="Calibri" w:cs="Calibri" w:eastAsia="Malgun Gothic"/>
          <w:b w:val="0"/>
          <w:i w:val="0"/>
          <w:sz w:val="21"/>
        </w:rPr>
        <w:t xml:space="preserve"> (slaat het open) Een strook papier. "Honderd Zweedse uitdrukkingen voor Lotte."</w:t>
      </w:r>
    </w:p>
    <w:p>
      <w:pPr>
        <w:ind w:left="510"/>
      </w:pPr>
      <w:r>
        <w:rPr>
          <w:rFonts w:ascii="Malgun Gothic" w:hAnsi="Malgun Gothic" w:cs="Malgun Gothic" w:eastAsia="Malgun Gothic"/>
          <w:b w:val="0"/>
          <w:i/>
          <w:color w:val="555555"/>
          <w:sz w:val="20"/>
        </w:rPr>
        <w:t>(펼치며) 종이 한 장이야. "로터를 위한 스웨덴어 관용 표현 백 개."</w:t>
      </w:r>
    </w:p>
    <w:p>
      <w:r>
        <w:rPr>
          <w:rFonts w:ascii="Calibri" w:hAnsi="Calibri" w:cs="Calibri" w:eastAsia="Malgun Gothic"/>
          <w:b/>
          <w:i w:val="0"/>
          <w:sz w:val="21"/>
        </w:rPr>
        <w:t>Jonas:</w:t>
      </w:r>
      <w:r>
        <w:rPr>
          <w:rFonts w:ascii="Calibri" w:hAnsi="Calibri" w:cs="Calibri" w:eastAsia="Malgun Gothic"/>
          <w:b w:val="0"/>
          <w:i w:val="0"/>
          <w:sz w:val="21"/>
        </w:rPr>
        <w:t xml:space="preserve"> Ik heb ze één voor één opgeschreven. Met een tekening bij elke uitdrukking.</w:t>
      </w:r>
    </w:p>
    <w:p>
      <w:pPr>
        <w:ind w:left="510"/>
      </w:pPr>
      <w:r>
        <w:rPr>
          <w:rFonts w:ascii="Malgun Gothic" w:hAnsi="Malgun Gothic" w:cs="Malgun Gothic" w:eastAsia="Malgun Gothic"/>
          <w:b w:val="0"/>
          <w:i/>
          <w:color w:val="555555"/>
          <w:sz w:val="20"/>
        </w:rPr>
        <w:t>하나씩 적었어. 표현마다 그림도 그렸어.</w:t>
      </w:r>
    </w:p>
    <w:p>
      <w:r>
        <w:rPr>
          <w:rFonts w:ascii="Calibri" w:hAnsi="Calibri" w:cs="Calibri" w:eastAsia="Malgun Gothic"/>
          <w:b/>
          <w:i w:val="0"/>
          <w:sz w:val="21"/>
        </w:rPr>
        <w:t>Lotte:</w:t>
      </w:r>
      <w:r>
        <w:rPr>
          <w:rFonts w:ascii="Calibri" w:hAnsi="Calibri" w:cs="Calibri" w:eastAsia="Malgun Gothic"/>
          <w:b w:val="0"/>
          <w:i w:val="0"/>
          <w:sz w:val="21"/>
        </w:rPr>
        <w:t xml:space="preserve"> (kijkt) Een kat met een allergie. Een boot. Een vuurtoren. (zacht) Jonas.</w:t>
      </w:r>
    </w:p>
    <w:p>
      <w:pPr>
        <w:ind w:left="510"/>
      </w:pPr>
      <w:r>
        <w:rPr>
          <w:rFonts w:ascii="Malgun Gothic" w:hAnsi="Malgun Gothic" w:cs="Malgun Gothic" w:eastAsia="Malgun Gothic"/>
          <w:b w:val="0"/>
          <w:i/>
          <w:color w:val="555555"/>
          <w:sz w:val="20"/>
        </w:rPr>
        <w:t>(바라보며) 알레르기 있는 고양이. 배. 등대. (조용히)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Het is het antwoord op jouw honderd uitdrukkingen. Eén voor één.</w:t>
      </w:r>
    </w:p>
    <w:p>
      <w:pPr>
        <w:ind w:left="510"/>
      </w:pPr>
      <w:r>
        <w:rPr>
          <w:rFonts w:ascii="Malgun Gothic" w:hAnsi="Malgun Gothic" w:cs="Malgun Gothic" w:eastAsia="Malgun Gothic"/>
          <w:b w:val="0"/>
          <w:i/>
          <w:color w:val="555555"/>
          <w:sz w:val="20"/>
        </w:rPr>
        <w:t>네가 준 백 개의 표현에 대한 답이야. 하나씩.</w:t>
      </w:r>
    </w:p>
    <w:p>
      <w:r>
        <w:rPr>
          <w:rFonts w:ascii="Calibri" w:hAnsi="Calibri" w:cs="Calibri" w:eastAsia="Malgun Gothic"/>
          <w:b/>
          <w:i w:val="0"/>
          <w:sz w:val="21"/>
        </w:rPr>
        <w:t>Lotte:</w:t>
      </w:r>
      <w:r>
        <w:rPr>
          <w:rFonts w:ascii="Calibri" w:hAnsi="Calibri" w:cs="Calibri" w:eastAsia="Malgun Gothic"/>
          <w:b w:val="0"/>
          <w:i w:val="0"/>
          <w:sz w:val="21"/>
        </w:rPr>
        <w:t xml:space="preserve"> Dat is het mooiste cadeau ooit.</w:t>
      </w:r>
    </w:p>
    <w:p>
      <w:pPr>
        <w:ind w:left="510"/>
      </w:pPr>
      <w:r>
        <w:rPr>
          <w:rFonts w:ascii="Malgun Gothic" w:hAnsi="Malgun Gothic" w:cs="Malgun Gothic" w:eastAsia="Malgun Gothic"/>
          <w:b w:val="0"/>
          <w:i/>
          <w:color w:val="555555"/>
          <w:sz w:val="20"/>
        </w:rPr>
        <w:t>지금까지 받은 최고의 선물이야.</w:t>
      </w:r>
    </w:p>
    <w:p>
      <w:r>
        <w:rPr>
          <w:rFonts w:ascii="Calibri" w:hAnsi="Calibri" w:cs="Calibri" w:eastAsia="Malgun Gothic"/>
          <w:b/>
          <w:i w:val="0"/>
          <w:sz w:val="21"/>
        </w:rPr>
        <w:t>Jonas:</w:t>
      </w:r>
      <w:r>
        <w:rPr>
          <w:rFonts w:ascii="Calibri" w:hAnsi="Calibri" w:cs="Calibri" w:eastAsia="Malgun Gothic"/>
          <w:b w:val="0"/>
          <w:i w:val="0"/>
          <w:sz w:val="21"/>
        </w:rPr>
        <w:t xml:space="preserve"> Gefeliciteerd, Lotte. Echt.</w:t>
      </w:r>
    </w:p>
    <w:p>
      <w:pPr>
        <w:ind w:left="510"/>
      </w:pPr>
      <w:r>
        <w:rPr>
          <w:rFonts w:ascii="Malgun Gothic" w:hAnsi="Malgun Gothic" w:cs="Malgun Gothic" w:eastAsia="Malgun Gothic"/>
          <w:b w:val="0"/>
          <w:i/>
          <w:color w:val="555555"/>
          <w:sz w:val="20"/>
        </w:rPr>
        <w:t>생일 축하해, 로터. 진심으로.</w:t>
      </w:r>
    </w:p>
    <w:p>
      <w:r>
        <w:rPr>
          <w:rFonts w:ascii="Calibri" w:hAnsi="Calibri" w:cs="Calibri" w:eastAsia="Malgun Gothic"/>
          <w:b/>
          <w:i w:val="0"/>
          <w:sz w:val="21"/>
        </w:rPr>
        <w:t>Lotte:</w:t>
      </w:r>
      <w:r>
        <w:rPr>
          <w:rFonts w:ascii="Calibri" w:hAnsi="Calibri" w:cs="Calibri" w:eastAsia="Malgun Gothic"/>
          <w:b w:val="0"/>
          <w:i w:val="0"/>
          <w:sz w:val="21"/>
        </w:rPr>
        <w:t xml:space="preserve"> (omhelst hem) Dank je. Ik hou van je.</w:t>
      </w:r>
    </w:p>
    <w:p>
      <w:pPr>
        <w:ind w:left="510"/>
      </w:pPr>
      <w:r>
        <w:rPr>
          <w:rFonts w:ascii="Malgun Gothic" w:hAnsi="Malgun Gothic" w:cs="Malgun Gothic" w:eastAsia="Malgun Gothic"/>
          <w:b w:val="0"/>
          <w:i/>
          <w:color w:val="555555"/>
          <w:sz w:val="20"/>
        </w:rPr>
        <w:t>(그를 껴안으며) 고마워. 사랑해.</w:t>
      </w:r>
    </w:p>
    <w:p>
      <w:r>
        <w:rPr>
          <w:rFonts w:ascii="Calibri" w:hAnsi="Calibri" w:cs="Calibri" w:eastAsia="Malgun Gothic"/>
          <w:b/>
          <w:i w:val="0"/>
          <w:sz w:val="21"/>
        </w:rPr>
        <w:t>Oma Tine:</w:t>
      </w:r>
      <w:r>
        <w:rPr>
          <w:rFonts w:ascii="Calibri" w:hAnsi="Calibri" w:cs="Calibri" w:eastAsia="Malgun Gothic"/>
          <w:b w:val="0"/>
          <w:i w:val="0"/>
          <w:sz w:val="21"/>
        </w:rPr>
        <w:t xml:space="preserve"> (kijkt naar Anneke) Is dat verkering?</w:t>
      </w:r>
    </w:p>
    <w:p>
      <w:pPr>
        <w:ind w:left="510"/>
      </w:pPr>
      <w:r>
        <w:rPr>
          <w:rFonts w:ascii="Malgun Gothic" w:hAnsi="Malgun Gothic" w:cs="Malgun Gothic" w:eastAsia="Malgun Gothic"/>
          <w:b w:val="0"/>
          <w:i/>
          <w:color w:val="555555"/>
          <w:sz w:val="20"/>
        </w:rPr>
        <w:t>티너 할머니: (안네커를 보며) 저게 verkering이니?</w:t>
      </w:r>
    </w:p>
    <w:p>
      <w:r>
        <w:rPr>
          <w:rFonts w:ascii="Calibri" w:hAnsi="Calibri" w:cs="Calibri" w:eastAsia="Malgun Gothic"/>
          <w:b/>
          <w:i w:val="0"/>
          <w:sz w:val="21"/>
        </w:rPr>
        <w:t>Anneke:</w:t>
      </w:r>
      <w:r>
        <w:rPr>
          <w:rFonts w:ascii="Calibri" w:hAnsi="Calibri" w:cs="Calibri" w:eastAsia="Malgun Gothic"/>
          <w:b w:val="0"/>
          <w:i w:val="0"/>
          <w:sz w:val="21"/>
        </w:rPr>
        <w:t xml:space="preserve"> Ja, mam. Dat is verkering.</w:t>
      </w:r>
    </w:p>
    <w:p>
      <w:pPr>
        <w:ind w:left="510"/>
      </w:pPr>
      <w:r>
        <w:rPr>
          <w:rFonts w:ascii="Malgun Gothic" w:hAnsi="Malgun Gothic" w:cs="Malgun Gothic" w:eastAsia="Malgun Gothic"/>
          <w:b w:val="0"/>
          <w:i/>
          <w:color w:val="555555"/>
          <w:sz w:val="20"/>
        </w:rPr>
        <w:t>네, 엄마. 저게 verkering이에요.</w:t>
      </w:r>
    </w:p>
    <w:p>
      <w:r>
        <w:rPr>
          <w:rFonts w:ascii="Calibri" w:hAnsi="Calibri" w:cs="Calibri" w:eastAsia="Malgun Gothic"/>
          <w:b/>
          <w:i w:val="0"/>
          <w:sz w:val="21"/>
        </w:rPr>
        <w:t>Jonas:</w:t>
      </w:r>
      <w:r>
        <w:rPr>
          <w:rFonts w:ascii="Calibri" w:hAnsi="Calibri" w:cs="Calibri" w:eastAsia="Malgun Gothic"/>
          <w:b w:val="0"/>
          <w:i w:val="0"/>
          <w:sz w:val="21"/>
        </w:rPr>
        <w:t xml:space="preserve"> (zachtjes, hoort zijn telefoon trillen, kijkt even) Hmm.</w:t>
      </w:r>
    </w:p>
    <w:p>
      <w:pPr>
        <w:ind w:left="510"/>
      </w:pPr>
      <w:r>
        <w:rPr>
          <w:rFonts w:ascii="Malgun Gothic" w:hAnsi="Malgun Gothic" w:cs="Malgun Gothic" w:eastAsia="Malgun Gothic"/>
          <w:b w:val="0"/>
          <w:i/>
          <w:color w:val="555555"/>
          <w:sz w:val="20"/>
        </w:rPr>
        <w:t>(조용히, 휴대폰이 진동하는 걸 느끼고 잠깐 보며) 음.</w:t>
      </w:r>
    </w:p>
    <w:p>
      <w:r>
        <w:rPr>
          <w:rFonts w:ascii="Calibri" w:hAnsi="Calibri" w:cs="Calibri" w:eastAsia="Malgun Gothic"/>
          <w:b/>
          <w:i w:val="0"/>
          <w:sz w:val="21"/>
        </w:rPr>
        <w:t>Lotte:</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Jonas:</w:t>
      </w:r>
      <w:r>
        <w:rPr>
          <w:rFonts w:ascii="Calibri" w:hAnsi="Calibri" w:cs="Calibri" w:eastAsia="Malgun Gothic"/>
          <w:b w:val="0"/>
          <w:i w:val="0"/>
          <w:sz w:val="21"/>
        </w:rPr>
        <w:t xml:space="preserve"> Niets. Het is werk. Ik beantwoord het later.</w:t>
      </w:r>
    </w:p>
    <w:p>
      <w:pPr>
        <w:ind w:left="510"/>
      </w:pPr>
      <w:r>
        <w:rPr>
          <w:rFonts w:ascii="Malgun Gothic" w:hAnsi="Malgun Gothic" w:cs="Malgun Gothic" w:eastAsia="Malgun Gothic"/>
          <w:b w:val="0"/>
          <w:i/>
          <w:color w:val="555555"/>
          <w:sz w:val="20"/>
        </w:rPr>
        <w:t>아무것도 아니야. 일 때문이야. 나중에 답할게.</w:t>
      </w:r>
    </w:p>
    <w:p>
      <w:r>
        <w:rPr>
          <w:rFonts w:ascii="Calibri" w:hAnsi="Calibri" w:cs="Calibri" w:eastAsia="Malgun Gothic"/>
          <w:b/>
          <w:i w:val="0"/>
          <w:sz w:val="21"/>
        </w:rPr>
        <w:t>Lotte:</w:t>
      </w:r>
      <w:r>
        <w:rPr>
          <w:rFonts w:ascii="Calibri" w:hAnsi="Calibri" w:cs="Calibri" w:eastAsia="Malgun Gothic"/>
          <w:b w:val="0"/>
          <w:i w:val="0"/>
          <w:sz w:val="21"/>
        </w:rPr>
        <w:t xml:space="preserve"> Op zondag?</w:t>
      </w:r>
    </w:p>
    <w:p>
      <w:pPr>
        <w:ind w:left="510"/>
      </w:pPr>
      <w:r>
        <w:rPr>
          <w:rFonts w:ascii="Malgun Gothic" w:hAnsi="Malgun Gothic" w:cs="Malgun Gothic" w:eastAsia="Malgun Gothic"/>
          <w:b w:val="0"/>
          <w:i/>
          <w:color w:val="555555"/>
          <w:sz w:val="20"/>
        </w:rPr>
        <w:t>일요일에?</w:t>
      </w:r>
    </w:p>
    <w:p>
      <w:r>
        <w:rPr>
          <w:rFonts w:ascii="Calibri" w:hAnsi="Calibri" w:cs="Calibri" w:eastAsia="Malgun Gothic"/>
          <w:b/>
          <w:i w:val="0"/>
          <w:sz w:val="21"/>
        </w:rPr>
        <w:t>Jonas:</w:t>
      </w:r>
      <w:r>
        <w:rPr>
          <w:rFonts w:ascii="Calibri" w:hAnsi="Calibri" w:cs="Calibri" w:eastAsia="Malgun Gothic"/>
          <w:b w:val="0"/>
          <w:i w:val="0"/>
          <w:sz w:val="21"/>
        </w:rPr>
        <w:t xml:space="preserve"> Mensen werken ook op zondag. (steekt de telefoon in zijn zak)</w:t>
      </w:r>
    </w:p>
    <w:p>
      <w:pPr>
        <w:ind w:left="510"/>
      </w:pPr>
      <w:r>
        <w:rPr>
          <w:rFonts w:ascii="Malgun Gothic" w:hAnsi="Malgun Gothic" w:cs="Malgun Gothic" w:eastAsia="Malgun Gothic"/>
          <w:b w:val="0"/>
          <w:i/>
          <w:color w:val="555555"/>
          <w:sz w:val="20"/>
        </w:rPr>
        <w:t>사람들은 일요일에도 일해. (휴대폰을 주머니에 넣는다)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verjaardag</w:t>
            </w:r>
          </w:p>
        </w:tc>
        <w:tc>
          <w:tcPr>
            <w:tcW w:type="dxa" w:w="3213"/>
          </w:tcPr>
          <w:p>
            <w:r>
              <w:rPr>
                <w:rFonts w:ascii="Malgun Gothic" w:hAnsi="Malgun Gothic" w:cs="Malgun Gothic" w:eastAsia="Malgun Gothic"/>
                <w:b w:val="0"/>
                <w:i w:val="0"/>
                <w:sz w:val="19"/>
              </w:rPr>
              <w:t>더 버르야르닥</w:t>
            </w:r>
          </w:p>
        </w:tc>
        <w:tc>
          <w:tcPr>
            <w:tcW w:type="dxa" w:w="3213"/>
          </w:tcPr>
          <w:p>
            <w:r>
              <w:rPr>
                <w:rFonts w:ascii="Malgun Gothic" w:hAnsi="Malgun Gothic" w:cs="Malgun Gothic" w:eastAsia="Malgun Gothic"/>
                <w:b w:val="0"/>
                <w:i w:val="0"/>
                <w:sz w:val="19"/>
              </w:rPr>
              <w:t>생일</w:t>
            </w:r>
          </w:p>
        </w:tc>
      </w:tr>
      <w:tr>
        <w:tc>
          <w:tcPr>
            <w:tcW w:type="dxa" w:w="3213"/>
          </w:tcPr>
          <w:p>
            <w:r>
              <w:rPr>
                <w:rFonts w:ascii="Calibri" w:hAnsi="Calibri" w:cs="Calibri" w:eastAsia="Malgun Gothic"/>
                <w:b w:val="0"/>
                <w:i w:val="0"/>
                <w:sz w:val="19"/>
              </w:rPr>
              <w:t>de kring</w:t>
            </w:r>
          </w:p>
        </w:tc>
        <w:tc>
          <w:tcPr>
            <w:tcW w:type="dxa" w:w="3213"/>
          </w:tcPr>
          <w:p>
            <w:r>
              <w:rPr>
                <w:rFonts w:ascii="Malgun Gothic" w:hAnsi="Malgun Gothic" w:cs="Malgun Gothic" w:eastAsia="Malgun Gothic"/>
                <w:b w:val="0"/>
                <w:i w:val="0"/>
                <w:sz w:val="19"/>
              </w:rPr>
              <w:t>더 크링</w:t>
            </w:r>
          </w:p>
        </w:tc>
        <w:tc>
          <w:tcPr>
            <w:tcW w:type="dxa" w:w="3213"/>
          </w:tcPr>
          <w:p>
            <w:r>
              <w:rPr>
                <w:rFonts w:ascii="Malgun Gothic" w:hAnsi="Malgun Gothic" w:cs="Malgun Gothic" w:eastAsia="Malgun Gothic"/>
                <w:b w:val="0"/>
                <w:i w:val="0"/>
                <w:sz w:val="19"/>
              </w:rPr>
              <w:t>원, 서클</w:t>
            </w:r>
          </w:p>
        </w:tc>
      </w:tr>
      <w:tr>
        <w:tc>
          <w:tcPr>
            <w:tcW w:type="dxa" w:w="3213"/>
          </w:tcPr>
          <w:p>
            <w:r>
              <w:rPr>
                <w:rFonts w:ascii="Calibri" w:hAnsi="Calibri" w:cs="Calibri" w:eastAsia="Malgun Gothic"/>
                <w:b w:val="0"/>
                <w:i w:val="0"/>
                <w:sz w:val="19"/>
              </w:rPr>
              <w:t>de kringverjaardag</w:t>
            </w:r>
          </w:p>
        </w:tc>
        <w:tc>
          <w:tcPr>
            <w:tcW w:type="dxa" w:w="3213"/>
          </w:tcPr>
          <w:p>
            <w:r>
              <w:rPr>
                <w:rFonts w:ascii="Malgun Gothic" w:hAnsi="Malgun Gothic" w:cs="Malgun Gothic" w:eastAsia="Malgun Gothic"/>
                <w:b w:val="0"/>
                <w:i w:val="0"/>
                <w:sz w:val="19"/>
              </w:rPr>
              <w:t>더 크링버르야르닥</w:t>
            </w:r>
          </w:p>
        </w:tc>
        <w:tc>
          <w:tcPr>
            <w:tcW w:type="dxa" w:w="3213"/>
          </w:tcPr>
          <w:p>
            <w:r>
              <w:rPr>
                <w:rFonts w:ascii="Malgun Gothic" w:hAnsi="Malgun Gothic" w:cs="Malgun Gothic" w:eastAsia="Malgun Gothic"/>
                <w:b w:val="0"/>
                <w:i w:val="0"/>
                <w:sz w:val="19"/>
              </w:rPr>
              <w:t>서클 생일 파티(둘러앉아 하는 생일)</w:t>
            </w:r>
          </w:p>
        </w:tc>
      </w:tr>
      <w:tr>
        <w:tc>
          <w:tcPr>
            <w:tcW w:type="dxa" w:w="3213"/>
          </w:tcPr>
          <w:p>
            <w:r>
              <w:rPr>
                <w:rFonts w:ascii="Calibri" w:hAnsi="Calibri" w:cs="Calibri" w:eastAsia="Malgun Gothic"/>
                <w:b w:val="0"/>
                <w:i w:val="0"/>
                <w:sz w:val="19"/>
              </w:rPr>
              <w:t>de jarige</w:t>
            </w:r>
          </w:p>
        </w:tc>
        <w:tc>
          <w:tcPr>
            <w:tcW w:type="dxa" w:w="3213"/>
          </w:tcPr>
          <w:p>
            <w:r>
              <w:rPr>
                <w:rFonts w:ascii="Malgun Gothic" w:hAnsi="Malgun Gothic" w:cs="Malgun Gothic" w:eastAsia="Malgun Gothic"/>
                <w:b w:val="0"/>
                <w:i w:val="0"/>
                <w:sz w:val="19"/>
              </w:rPr>
              <w:t>더 야리허</w:t>
            </w:r>
          </w:p>
        </w:tc>
        <w:tc>
          <w:tcPr>
            <w:tcW w:type="dxa" w:w="3213"/>
          </w:tcPr>
          <w:p>
            <w:r>
              <w:rPr>
                <w:rFonts w:ascii="Malgun Gothic" w:hAnsi="Malgun Gothic" w:cs="Malgun Gothic" w:eastAsia="Malgun Gothic"/>
                <w:b w:val="0"/>
                <w:i w:val="0"/>
                <w:sz w:val="19"/>
              </w:rPr>
              <w:t>생일 맞은 사람</w:t>
            </w:r>
          </w:p>
        </w:tc>
      </w:tr>
      <w:tr>
        <w:tc>
          <w:tcPr>
            <w:tcW w:type="dxa" w:w="3213"/>
          </w:tcPr>
          <w:p>
            <w:r>
              <w:rPr>
                <w:rFonts w:ascii="Calibri" w:hAnsi="Calibri" w:cs="Calibri" w:eastAsia="Malgun Gothic"/>
                <w:b w:val="0"/>
                <w:i w:val="0"/>
                <w:sz w:val="19"/>
              </w:rPr>
              <w:t>de taart</w:t>
            </w:r>
          </w:p>
        </w:tc>
        <w:tc>
          <w:tcPr>
            <w:tcW w:type="dxa" w:w="3213"/>
          </w:tcPr>
          <w:p>
            <w:r>
              <w:rPr>
                <w:rFonts w:ascii="Malgun Gothic" w:hAnsi="Malgun Gothic" w:cs="Malgun Gothic" w:eastAsia="Malgun Gothic"/>
                <w:b w:val="0"/>
                <w:i w:val="0"/>
                <w:sz w:val="19"/>
              </w:rPr>
              <w:t>더 타르트</w:t>
            </w:r>
          </w:p>
        </w:tc>
        <w:tc>
          <w:tcPr>
            <w:tcW w:type="dxa" w:w="3213"/>
          </w:tcPr>
          <w:p>
            <w:r>
              <w:rPr>
                <w:rFonts w:ascii="Malgun Gothic" w:hAnsi="Malgun Gothic" w:cs="Malgun Gothic" w:eastAsia="Malgun Gothic"/>
                <w:b w:val="0"/>
                <w:i w:val="0"/>
                <w:sz w:val="19"/>
              </w:rPr>
              <w:t>케이크</w:t>
            </w:r>
          </w:p>
        </w:tc>
      </w:tr>
      <w:tr>
        <w:tc>
          <w:tcPr>
            <w:tcW w:type="dxa" w:w="3213"/>
          </w:tcPr>
          <w:p>
            <w:r>
              <w:rPr>
                <w:rFonts w:ascii="Calibri" w:hAnsi="Calibri" w:cs="Calibri" w:eastAsia="Malgun Gothic"/>
                <w:b w:val="0"/>
                <w:i w:val="0"/>
                <w:sz w:val="19"/>
              </w:rPr>
              <w:t>het kaarsje</w:t>
            </w:r>
          </w:p>
        </w:tc>
        <w:tc>
          <w:tcPr>
            <w:tcW w:type="dxa" w:w="3213"/>
          </w:tcPr>
          <w:p>
            <w:r>
              <w:rPr>
                <w:rFonts w:ascii="Malgun Gothic" w:hAnsi="Malgun Gothic" w:cs="Malgun Gothic" w:eastAsia="Malgun Gothic"/>
                <w:b w:val="0"/>
                <w:i w:val="0"/>
                <w:sz w:val="19"/>
              </w:rPr>
              <w:t>헷 카르스여</w:t>
            </w:r>
          </w:p>
        </w:tc>
        <w:tc>
          <w:tcPr>
            <w:tcW w:type="dxa" w:w="3213"/>
          </w:tcPr>
          <w:p>
            <w:r>
              <w:rPr>
                <w:rFonts w:ascii="Malgun Gothic" w:hAnsi="Malgun Gothic" w:cs="Malgun Gothic" w:eastAsia="Malgun Gothic"/>
                <w:b w:val="0"/>
                <w:i w:val="0"/>
                <w:sz w:val="19"/>
              </w:rPr>
              <w:t>작은 초</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de wens</w:t>
            </w:r>
          </w:p>
        </w:tc>
        <w:tc>
          <w:tcPr>
            <w:tcW w:type="dxa" w:w="3213"/>
          </w:tcPr>
          <w:p>
            <w:r>
              <w:rPr>
                <w:rFonts w:ascii="Malgun Gothic" w:hAnsi="Malgun Gothic" w:cs="Malgun Gothic" w:eastAsia="Malgun Gothic"/>
                <w:b w:val="0"/>
                <w:i w:val="0"/>
                <w:sz w:val="19"/>
              </w:rPr>
              <w:t>더 벤스</w:t>
            </w:r>
          </w:p>
        </w:tc>
        <w:tc>
          <w:tcPr>
            <w:tcW w:type="dxa" w:w="3213"/>
          </w:tcPr>
          <w:p>
            <w:r>
              <w:rPr>
                <w:rFonts w:ascii="Malgun Gothic" w:hAnsi="Malgun Gothic" w:cs="Malgun Gothic" w:eastAsia="Malgun Gothic"/>
                <w:b w:val="0"/>
                <w:i w:val="0"/>
                <w:sz w:val="19"/>
              </w:rPr>
              <w:t>소원</w:t>
            </w:r>
          </w:p>
        </w:tc>
      </w:tr>
      <w:tr>
        <w:tc>
          <w:tcPr>
            <w:tcW w:type="dxa" w:w="3213"/>
          </w:tcPr>
          <w:p>
            <w:r>
              <w:rPr>
                <w:rFonts w:ascii="Calibri" w:hAnsi="Calibri" w:cs="Calibri" w:eastAsia="Malgun Gothic"/>
                <w:b w:val="0"/>
                <w:i w:val="0"/>
                <w:sz w:val="19"/>
              </w:rPr>
              <w:t>de oma</w:t>
            </w:r>
          </w:p>
        </w:tc>
        <w:tc>
          <w:tcPr>
            <w:tcW w:type="dxa" w:w="3213"/>
          </w:tcPr>
          <w:p>
            <w:r>
              <w:rPr>
                <w:rFonts w:ascii="Malgun Gothic" w:hAnsi="Malgun Gothic" w:cs="Malgun Gothic" w:eastAsia="Malgun Gothic"/>
                <w:b w:val="0"/>
                <w:i w:val="0"/>
                <w:sz w:val="19"/>
              </w:rPr>
              <w:t>더 오마</w:t>
            </w:r>
          </w:p>
        </w:tc>
        <w:tc>
          <w:tcPr>
            <w:tcW w:type="dxa" w:w="3213"/>
          </w:tcPr>
          <w:p>
            <w:r>
              <w:rPr>
                <w:rFonts w:ascii="Malgun Gothic" w:hAnsi="Malgun Gothic" w:cs="Malgun Gothic" w:eastAsia="Malgun Gothic"/>
                <w:b w:val="0"/>
                <w:i w:val="0"/>
                <w:sz w:val="19"/>
              </w:rPr>
              <w:t>할머니</w:t>
            </w:r>
          </w:p>
        </w:tc>
      </w:tr>
      <w:tr>
        <w:tc>
          <w:tcPr>
            <w:tcW w:type="dxa" w:w="3213"/>
          </w:tcPr>
          <w:p>
            <w:r>
              <w:rPr>
                <w:rFonts w:ascii="Calibri" w:hAnsi="Calibri" w:cs="Calibri" w:eastAsia="Malgun Gothic"/>
                <w:b w:val="0"/>
                <w:i w:val="0"/>
                <w:sz w:val="19"/>
              </w:rPr>
              <w:t>de tante / de oom</w:t>
            </w:r>
          </w:p>
        </w:tc>
        <w:tc>
          <w:tcPr>
            <w:tcW w:type="dxa" w:w="3213"/>
          </w:tcPr>
          <w:p>
            <w:r>
              <w:rPr>
                <w:rFonts w:ascii="Malgun Gothic" w:hAnsi="Malgun Gothic" w:cs="Malgun Gothic" w:eastAsia="Malgun Gothic"/>
                <w:b w:val="0"/>
                <w:i w:val="0"/>
                <w:sz w:val="19"/>
              </w:rPr>
              <w:t>더 탄터 / 더 옴</w:t>
            </w:r>
          </w:p>
        </w:tc>
        <w:tc>
          <w:tcPr>
            <w:tcW w:type="dxa" w:w="3213"/>
          </w:tcPr>
          <w:p>
            <w:r>
              <w:rPr>
                <w:rFonts w:ascii="Malgun Gothic" w:hAnsi="Malgun Gothic" w:cs="Malgun Gothic" w:eastAsia="Malgun Gothic"/>
                <w:b w:val="0"/>
                <w:i w:val="0"/>
                <w:sz w:val="19"/>
              </w:rPr>
              <w:t>이모·고모 / 삼촌</w:t>
            </w:r>
          </w:p>
        </w:tc>
      </w:tr>
      <w:tr>
        <w:tc>
          <w:tcPr>
            <w:tcW w:type="dxa" w:w="3213"/>
          </w:tcPr>
          <w:p>
            <w:r>
              <w:rPr>
                <w:rFonts w:ascii="Calibri" w:hAnsi="Calibri" w:cs="Calibri" w:eastAsia="Malgun Gothic"/>
                <w:b w:val="0"/>
                <w:i w:val="0"/>
                <w:sz w:val="19"/>
              </w:rPr>
              <w:t>het verjaardagslied</w:t>
            </w:r>
          </w:p>
        </w:tc>
        <w:tc>
          <w:tcPr>
            <w:tcW w:type="dxa" w:w="3213"/>
          </w:tcPr>
          <w:p>
            <w:r>
              <w:rPr>
                <w:rFonts w:ascii="Malgun Gothic" w:hAnsi="Malgun Gothic" w:cs="Malgun Gothic" w:eastAsia="Malgun Gothic"/>
                <w:b w:val="0"/>
                <w:i w:val="0"/>
                <w:sz w:val="19"/>
              </w:rPr>
              <w:t>헷 버르야르다흐슬리트</w:t>
            </w:r>
          </w:p>
        </w:tc>
        <w:tc>
          <w:tcPr>
            <w:tcW w:type="dxa" w:w="3213"/>
          </w:tcPr>
          <w:p>
            <w:r>
              <w:rPr>
                <w:rFonts w:ascii="Malgun Gothic" w:hAnsi="Malgun Gothic" w:cs="Malgun Gothic" w:eastAsia="Malgun Gothic"/>
                <w:b w:val="0"/>
                <w:i w:val="0"/>
                <w:sz w:val="19"/>
              </w:rPr>
              <w:t>생일 노래</w:t>
            </w:r>
          </w:p>
        </w:tc>
      </w:tr>
      <w:tr>
        <w:tc>
          <w:tcPr>
            <w:tcW w:type="dxa" w:w="3213"/>
          </w:tcPr>
          <w:p>
            <w:r>
              <w:rPr>
                <w:rFonts w:ascii="Calibri" w:hAnsi="Calibri" w:cs="Calibri" w:eastAsia="Malgun Gothic"/>
                <w:b w:val="0"/>
                <w:i w:val="0"/>
                <w:sz w:val="19"/>
              </w:rPr>
              <w:t>feliciteren</w:t>
            </w:r>
          </w:p>
        </w:tc>
        <w:tc>
          <w:tcPr>
            <w:tcW w:type="dxa" w:w="3213"/>
          </w:tcPr>
          <w:p>
            <w:r>
              <w:rPr>
                <w:rFonts w:ascii="Malgun Gothic" w:hAnsi="Malgun Gothic" w:cs="Malgun Gothic" w:eastAsia="Malgun Gothic"/>
                <w:b w:val="0"/>
                <w:i w:val="0"/>
                <w:sz w:val="19"/>
              </w:rPr>
              <w:t>펠리시테런</w:t>
            </w:r>
          </w:p>
        </w:tc>
        <w:tc>
          <w:tcPr>
            <w:tcW w:type="dxa" w:w="3213"/>
          </w:tcPr>
          <w:p>
            <w:r>
              <w:rPr>
                <w:rFonts w:ascii="Malgun Gothic" w:hAnsi="Malgun Gothic" w:cs="Malgun Gothic" w:eastAsia="Malgun Gothic"/>
                <w:b w:val="0"/>
                <w:i w:val="0"/>
                <w:sz w:val="19"/>
              </w:rPr>
              <w:t>축하하다</w:t>
            </w:r>
          </w:p>
        </w:tc>
      </w:tr>
      <w:tr>
        <w:tc>
          <w:tcPr>
            <w:tcW w:type="dxa" w:w="3213"/>
          </w:tcPr>
          <w:p>
            <w:r>
              <w:rPr>
                <w:rFonts w:ascii="Calibri" w:hAnsi="Calibri" w:cs="Calibri" w:eastAsia="Malgun Gothic"/>
                <w:b w:val="0"/>
                <w:i w:val="0"/>
                <w:sz w:val="19"/>
              </w:rPr>
              <w:t>het notitieboekje</w:t>
            </w:r>
          </w:p>
        </w:tc>
        <w:tc>
          <w:tcPr>
            <w:tcW w:type="dxa" w:w="3213"/>
          </w:tcPr>
          <w:p>
            <w:r>
              <w:rPr>
                <w:rFonts w:ascii="Malgun Gothic" w:hAnsi="Malgun Gothic" w:cs="Malgun Gothic" w:eastAsia="Malgun Gothic"/>
                <w:b w:val="0"/>
                <w:i w:val="0"/>
                <w:sz w:val="19"/>
              </w:rPr>
              <w:t>헷 노티티부크여</w:t>
            </w:r>
          </w:p>
        </w:tc>
        <w:tc>
          <w:tcPr>
            <w:tcW w:type="dxa" w:w="3213"/>
          </w:tcPr>
          <w:p>
            <w:r>
              <w:rPr>
                <w:rFonts w:ascii="Malgun Gothic" w:hAnsi="Malgun Gothic" w:cs="Malgun Gothic" w:eastAsia="Malgun Gothic"/>
                <w:b w:val="0"/>
                <w:i w:val="0"/>
                <w:sz w:val="19"/>
              </w:rPr>
              <w:t>수첩</w:t>
            </w:r>
          </w:p>
        </w:tc>
      </w:tr>
      <w:tr>
        <w:tc>
          <w:tcPr>
            <w:tcW w:type="dxa" w:w="3213"/>
          </w:tcPr>
          <w:p>
            <w:r>
              <w:rPr>
                <w:rFonts w:ascii="Calibri" w:hAnsi="Calibri" w:cs="Calibri" w:eastAsia="Malgun Gothic"/>
                <w:b w:val="0"/>
                <w:i w:val="0"/>
                <w:sz w:val="19"/>
              </w:rPr>
              <w:t>de uitdrukking</w:t>
            </w:r>
          </w:p>
        </w:tc>
        <w:tc>
          <w:tcPr>
            <w:tcW w:type="dxa" w:w="3213"/>
          </w:tcPr>
          <w:p>
            <w:r>
              <w:rPr>
                <w:rFonts w:ascii="Malgun Gothic" w:hAnsi="Malgun Gothic" w:cs="Malgun Gothic" w:eastAsia="Malgun Gothic"/>
                <w:b w:val="0"/>
                <w:i w:val="0"/>
                <w:sz w:val="19"/>
              </w:rPr>
              <w:t>더 아위트드뤼킹</w:t>
            </w:r>
          </w:p>
        </w:tc>
        <w:tc>
          <w:tcPr>
            <w:tcW w:type="dxa" w:w="3213"/>
          </w:tcPr>
          <w:p>
            <w:r>
              <w:rPr>
                <w:rFonts w:ascii="Malgun Gothic" w:hAnsi="Malgun Gothic" w:cs="Malgun Gothic" w:eastAsia="Malgun Gothic"/>
                <w:b w:val="0"/>
                <w:i w:val="0"/>
                <w:sz w:val="19"/>
              </w:rPr>
              <w:t>표현, 관용구</w:t>
            </w:r>
          </w:p>
        </w:tc>
      </w:tr>
      <w:tr>
        <w:tc>
          <w:tcPr>
            <w:tcW w:type="dxa" w:w="3213"/>
          </w:tcPr>
          <w:p>
            <w:r>
              <w:rPr>
                <w:rFonts w:ascii="Calibri" w:hAnsi="Calibri" w:cs="Calibri" w:eastAsia="Malgun Gothic"/>
                <w:b w:val="0"/>
                <w:i w:val="0"/>
                <w:sz w:val="19"/>
              </w:rPr>
              <w:t>de gloria</w:t>
            </w:r>
          </w:p>
        </w:tc>
        <w:tc>
          <w:tcPr>
            <w:tcW w:type="dxa" w:w="3213"/>
          </w:tcPr>
          <w:p>
            <w:r>
              <w:rPr>
                <w:rFonts w:ascii="Malgun Gothic" w:hAnsi="Malgun Gothic" w:cs="Malgun Gothic" w:eastAsia="Malgun Gothic"/>
                <w:b w:val="0"/>
                <w:i w:val="0"/>
                <w:sz w:val="19"/>
              </w:rPr>
              <w:t>더 흘로리아</w:t>
            </w:r>
          </w:p>
        </w:tc>
        <w:tc>
          <w:tcPr>
            <w:tcW w:type="dxa" w:w="3213"/>
          </w:tcPr>
          <w:p>
            <w:r>
              <w:rPr>
                <w:rFonts w:ascii="Malgun Gothic" w:hAnsi="Malgun Gothic" w:cs="Malgun Gothic" w:eastAsia="Malgun Gothic"/>
                <w:b w:val="0"/>
                <w:i w:val="0"/>
                <w:sz w:val="19"/>
              </w:rPr>
              <w:t>영광</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Wie is er jarig?:</w:t>
      </w:r>
      <w:r>
        <w:rPr>
          <w:rFonts w:ascii="Malgun Gothic" w:hAnsi="Malgun Gothic" w:cs="Malgun Gothic" w:eastAsia="Malgun Gothic"/>
          <w:b w:val="0"/>
          <w:i w:val="0"/>
          <w:sz w:val="21"/>
        </w:rPr>
        <w:t xml:space="preserve"> jarig zijn = 생일이다. Wie is er jarig? (누가 생일이에요?) · Ik ben jarig. (제 생일이에요) · Wanneer ben je jarig? (생일이 언제야?) 3화(1부)에서 배운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Gefeliciteerd met je zus!:</w:t>
      </w:r>
      <w:r>
        <w:rPr>
          <w:rFonts w:ascii="Malgun Gothic" w:hAnsi="Malgun Gothic" w:cs="Malgun Gothic" w:eastAsia="Malgun Gothic"/>
          <w:b w:val="0"/>
          <w:i w:val="0"/>
          <w:sz w:val="21"/>
        </w:rPr>
        <w:t xml:space="preserve"> feliciteren = 축하하다. gefeliciteerd met + 대상. 네덜란드에서는 생일 파티에서 "생일 당사자"뿐 아니라 그와 관련된 모든 사람에게 축하합니다. Gefeliciteerd met je dochter! (딸 생일 축하해요) · Gefeliciteerd met je vriendin!</w:t>
      </w:r>
    </w:p>
    <w:p>
      <w:r>
        <w:rPr>
          <w:rFonts w:ascii="Calibri" w:hAnsi="Calibri" w:cs="Calibri" w:eastAsia="Malgun Gothic"/>
          <w:b w:val="0"/>
          <w:i w:val="0"/>
          <w:sz w:val="21"/>
        </w:rPr>
        <w:t xml:space="preserve">3. </w:t>
      </w:r>
      <w:r>
        <w:rPr>
          <w:rFonts w:ascii="Malgun Gothic" w:hAnsi="Malgun Gothic" w:cs="Malgun Gothic" w:eastAsia="Malgun Gothic"/>
          <w:b/>
          <w:i w:val="0"/>
          <w:sz w:val="21"/>
        </w:rPr>
        <w:t>Lang zal ze leven:</w:t>
      </w:r>
      <w:r>
        <w:rPr>
          <w:rFonts w:ascii="Malgun Gothic" w:hAnsi="Malgun Gothic" w:cs="Malgun Gothic" w:eastAsia="Malgun Gothic"/>
          <w:b w:val="0"/>
          <w:i w:val="0"/>
          <w:sz w:val="21"/>
        </w:rPr>
        <w:t xml:space="preserve"> 네덜란드 생일 노래의 첫 구절. "오래오래 사시길." 남성은 Lang zal hij leven, 여성은 Lang zal ze leven. 뒤에 "Hoera!"를 세 번 외칩니다.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wens je veel geluk:</w:t>
      </w:r>
      <w:r>
        <w:rPr>
          <w:rFonts w:ascii="Malgun Gothic" w:hAnsi="Malgun Gothic" w:cs="Malgun Gothic" w:eastAsia="Malgun Gothic"/>
          <w:b w:val="0"/>
          <w:i w:val="0"/>
          <w:sz w:val="21"/>
        </w:rPr>
        <w:t xml:space="preserve"> wensen = 소원하다, 기원하다. Ik wens je veel geluk. (많은 행복을 빌어요) · Ik wens je alle goeds. (좋은 일만 있기를) 격식 있게는 Ik wens u…</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kringverjaardag:</w:t>
      </w:r>
      <w:r>
        <w:rPr>
          <w:rFonts w:ascii="Malgun Gothic" w:hAnsi="Malgun Gothic" w:cs="Malgun Gothic" w:eastAsia="Malgun Gothic"/>
          <w:b w:val="0"/>
          <w:i w:val="0"/>
          <w:sz w:val="21"/>
        </w:rPr>
        <w:t xml:space="preserve"> 네덜란드의 전통적인 생일 파티. 손님들이 둥글게 앉아 커피와 케이크를 즐기며 오랫동안 대화합니다. 서서 마시는 파티와 달리 대화 중심입니다.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hoefde niet:</w:t>
      </w:r>
      <w:r>
        <w:rPr>
          <w:rFonts w:ascii="Malgun Gothic" w:hAnsi="Malgun Gothic" w:cs="Malgun Gothic" w:eastAsia="Malgun Gothic"/>
          <w:b w:val="0"/>
          <w:i w:val="0"/>
          <w:sz w:val="21"/>
        </w:rPr>
        <w:t xml:space="preserve"> hoeven의 과거 hoefde. "그러실 필요 없었는데요." 선물을 받을 때 하는 정중한 인사말입니다.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is van waarde voor mij:</w:t>
      </w:r>
      <w:r>
        <w:rPr>
          <w:rFonts w:ascii="Malgun Gothic" w:hAnsi="Malgun Gothic" w:cs="Malgun Gothic" w:eastAsia="Malgun Gothic"/>
          <w:b w:val="0"/>
          <w:i w:val="0"/>
          <w:sz w:val="21"/>
        </w:rPr>
        <w:t xml:space="preserve"> van waarde zijn = 가치가 있다. 소중한 것을 건넬 때 씁니다. Het is van grote waarde. (아주 소중해요)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dichter geef je niet zomaar weg:</w:t>
      </w:r>
      <w:r>
        <w:rPr>
          <w:rFonts w:ascii="Malgun Gothic" w:hAnsi="Malgun Gothic" w:cs="Malgun Gothic" w:eastAsia="Malgun Gothic"/>
          <w:b w:val="0"/>
          <w:i w:val="0"/>
          <w:sz w:val="21"/>
        </w:rPr>
        <w:t xml:space="preserve"> je = 일반 주어. "시인은 함부로 떠나보내지 않아요." 일반적 진실을 말할 때 쓰는 문장입니다.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zal er goed voor zorgen:</w:t>
      </w:r>
      <w:r>
        <w:rPr>
          <w:rFonts w:ascii="Malgun Gothic" w:hAnsi="Malgun Gothic" w:cs="Malgun Gothic" w:eastAsia="Malgun Gothic"/>
          <w:b w:val="0"/>
          <w:i w:val="0"/>
          <w:sz w:val="21"/>
        </w:rPr>
        <w:t xml:space="preserve"> zorgen voor = 돌보다. zullen + 동사 = 의지, 약속. Ik zal er goed voor zorgen. (소중히 돌볼게요) 약속하는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antwoord op:</w:t>
      </w:r>
      <w:r>
        <w:rPr>
          <w:rFonts w:ascii="Malgun Gothic" w:hAnsi="Malgun Gothic" w:cs="Malgun Gothic" w:eastAsia="Malgun Gothic"/>
          <w:b w:val="0"/>
          <w:i w:val="0"/>
          <w:sz w:val="21"/>
        </w:rPr>
        <w:t xml:space="preserve"> antwoord op + 명사. Het is het antwoord op jouw honderd uitdrukkingen. (네 백 개의 표현에 대한 답이에요) 전치사 op과 함께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Anders komt het niet uit:</w:t>
      </w:r>
      <w:r>
        <w:rPr>
          <w:rFonts w:ascii="Malgun Gothic" w:hAnsi="Malgun Gothic" w:cs="Malgun Gothic" w:eastAsia="Malgun Gothic"/>
          <w:b w:val="0"/>
          <w:i w:val="0"/>
          <w:sz w:val="21"/>
        </w:rPr>
        <w:t xml:space="preserve"> uitkomen = 이루어지다. Anders komt het niet uit. (안 그러면 이뤄지지 않아요) 소원이 이뤄진다는 속설과 함께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de zekerheid:</w:t>
      </w:r>
      <w:r>
        <w:rPr>
          <w:rFonts w:ascii="Malgun Gothic" w:hAnsi="Malgun Gothic" w:cs="Malgun Gothic" w:eastAsia="Malgun Gothic"/>
          <w:b w:val="0"/>
          <w:i w:val="0"/>
          <w:sz w:val="21"/>
        </w:rPr>
        <w:t xml:space="preserve"> "혹시 몰라서." Hij is brandweerman, voor de zekerheid. (만약을 위해 소방관이에요) 농담이 섞인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is dat voor een woord?:</w:t>
      </w:r>
      <w:r>
        <w:rPr>
          <w:rFonts w:ascii="Malgun Gothic" w:hAnsi="Malgun Gothic" w:cs="Malgun Gothic" w:eastAsia="Malgun Gothic"/>
          <w:b w:val="0"/>
          <w:i w:val="0"/>
          <w:sz w:val="21"/>
        </w:rPr>
        <w:t xml:space="preserve"> Wat voor een + 명사 = 어떤 ~이냐. Wat is dat voor een woord? (그게 무슨 말이니?) 놀람과 불만을 담은 질문입니다.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Vroeger heette het verkering:</w:t>
      </w:r>
      <w:r>
        <w:rPr>
          <w:rFonts w:ascii="Malgun Gothic" w:hAnsi="Malgun Gothic" w:cs="Malgun Gothic" w:eastAsia="Malgun Gothic"/>
          <w:b w:val="0"/>
          <w:i w:val="0"/>
          <w:sz w:val="21"/>
        </w:rPr>
        <w:t xml:space="preserve"> heten = ~라고 불리다. 과거형 heette. Vroeger heette het verkering. (옛날에는 verkering이라고 불렀어요) 단어의 변화를 설명할 때 씁니다.</w:t>
      </w:r>
    </w:p>
    <w:p>
      <w:r>
        <w:br w:type="page"/>
      </w:r>
    </w:p>
    <w:p>
      <w:pPr>
        <w:pStyle w:val="Heading1"/>
      </w:pPr>
      <w:r>
        <w:rPr>
          <w:rFonts w:ascii="Malgun Gothic" w:hAnsi="Malgun Gothic" w:cs="Malgun Gothic" w:eastAsia="Malgun Gothic"/>
          <w:b w:val="0"/>
          <w:i/>
          <w:sz w:val="36"/>
        </w:rPr>
        <w:t>3부 6화. Een aanbod uit Stockholm (스톡홀름에서 온 제안)</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요나스의 회사 → 데 파이프의 아파트 · 시간: 4월 중순, 월요일~화요일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een aanbod gekregen · Ik weet nog niet wat ik moet doen · Hij zei dat… · Het zou kunnen · Ik moet er nog over nadenken</w:t>
      </w:r>
    </w:p>
    <w:p>
      <w:r>
        <w:rPr>
          <w:rFonts w:ascii="Calibri" w:hAnsi="Calibri" w:cs="Calibri" w:eastAsia="Malgun Gothic"/>
          <w:b/>
          <w:i w:val="0"/>
          <w:sz w:val="21"/>
        </w:rPr>
        <w:t>Directeur:</w:t>
      </w:r>
      <w:r>
        <w:rPr>
          <w:rFonts w:ascii="Calibri" w:hAnsi="Calibri" w:cs="Calibri" w:eastAsia="Malgun Gothic"/>
          <w:b w:val="0"/>
          <w:i w:val="0"/>
          <w:sz w:val="21"/>
        </w:rPr>
        <w:t xml:space="preserve"> (achter zijn bureau, tegen Jonas) Ga zitten, Jonas. Dank je dat je zo snel kon komen.</w:t>
      </w:r>
    </w:p>
    <w:p>
      <w:pPr>
        <w:ind w:left="510"/>
      </w:pPr>
      <w:r>
        <w:rPr>
          <w:rFonts w:ascii="Malgun Gothic" w:hAnsi="Malgun Gothic" w:cs="Malgun Gothic" w:eastAsia="Malgun Gothic"/>
          <w:b w:val="0"/>
          <w:i/>
          <w:color w:val="555555"/>
          <w:sz w:val="20"/>
        </w:rPr>
        <w:t>국장: (책상 뒤에서 요나스에게) 앉아요, 요나스. 이렇게 빨리 와 줘서 고마워요.</w:t>
      </w:r>
    </w:p>
    <w:p>
      <w:r>
        <w:rPr>
          <w:rFonts w:ascii="Calibri" w:hAnsi="Calibri" w:cs="Calibri" w:eastAsia="Malgun Gothic"/>
          <w:b/>
          <w:i w:val="0"/>
          <w:sz w:val="21"/>
        </w:rPr>
        <w:t>Jonas:</w:t>
      </w:r>
      <w:r>
        <w:rPr>
          <w:rFonts w:ascii="Calibri" w:hAnsi="Calibri" w:cs="Calibri" w:eastAsia="Malgun Gothic"/>
          <w:b w:val="0"/>
          <w:i w:val="0"/>
          <w:sz w:val="21"/>
        </w:rPr>
        <w:t xml:space="preserve"> Natuurlijk. Is er iets mis?</w:t>
      </w:r>
    </w:p>
    <w:p>
      <w:pPr>
        <w:ind w:left="510"/>
      </w:pPr>
      <w:r>
        <w:rPr>
          <w:rFonts w:ascii="Malgun Gothic" w:hAnsi="Malgun Gothic" w:cs="Malgun Gothic" w:eastAsia="Malgun Gothic"/>
          <w:b w:val="0"/>
          <w:i/>
          <w:color w:val="555555"/>
          <w:sz w:val="20"/>
        </w:rPr>
        <w:t>물론이죠. 무슨 문제 있나요?</w:t>
      </w:r>
    </w:p>
    <w:p>
      <w:r>
        <w:rPr>
          <w:rFonts w:ascii="Calibri" w:hAnsi="Calibri" w:cs="Calibri" w:eastAsia="Malgun Gothic"/>
          <w:b/>
          <w:i w:val="0"/>
          <w:sz w:val="21"/>
        </w:rPr>
        <w:t>Directeur:</w:t>
      </w:r>
      <w:r>
        <w:rPr>
          <w:rFonts w:ascii="Calibri" w:hAnsi="Calibri" w:cs="Calibri" w:eastAsia="Malgun Gothic"/>
          <w:b w:val="0"/>
          <w:i w:val="0"/>
          <w:sz w:val="21"/>
        </w:rPr>
        <w:t xml:space="preserve"> Integendeel. Het is goed nieuws. Of in ieder geval… interessant nieuws.</w:t>
      </w:r>
    </w:p>
    <w:p>
      <w:pPr>
        <w:ind w:left="510"/>
      </w:pPr>
      <w:r>
        <w:rPr>
          <w:rFonts w:ascii="Malgun Gothic" w:hAnsi="Malgun Gothic" w:cs="Malgun Gothic" w:eastAsia="Malgun Gothic"/>
          <w:b w:val="0"/>
          <w:i/>
          <w:color w:val="555555"/>
          <w:sz w:val="20"/>
        </w:rPr>
        <w:t>국장: 오히려 반대예요. 좋은 소식이에요. 적어도… 흥미로운 소식이죠.</w:t>
      </w:r>
    </w:p>
    <w:p>
      <w:r>
        <w:rPr>
          <w:rFonts w:ascii="Calibri" w:hAnsi="Calibri" w:cs="Calibri" w:eastAsia="Malgun Gothic"/>
          <w:b/>
          <w:i w:val="0"/>
          <w:sz w:val="21"/>
        </w:rPr>
        <w:t>Jonas:</w:t>
      </w:r>
      <w:r>
        <w:rPr>
          <w:rFonts w:ascii="Calibri" w:hAnsi="Calibri" w:cs="Calibri" w:eastAsia="Malgun Gothic"/>
          <w:b w:val="0"/>
          <w:i w:val="0"/>
          <w:sz w:val="21"/>
        </w:rPr>
        <w:t xml:space="preserve"> Ik luister.</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Directeur:</w:t>
      </w:r>
      <w:r>
        <w:rPr>
          <w:rFonts w:ascii="Calibri" w:hAnsi="Calibri" w:cs="Calibri" w:eastAsia="Malgun Gothic"/>
          <w:b w:val="0"/>
          <w:i w:val="0"/>
          <w:sz w:val="21"/>
        </w:rPr>
        <w:t xml:space="preserve"> Gisteren belde Anders Nilsson, het hoofd van ons kantoor in Stockholm. Hij zei dat hij een vacature heeft voor een senior projectleider.</w:t>
      </w:r>
    </w:p>
    <w:p>
      <w:pPr>
        <w:ind w:left="510"/>
      </w:pPr>
      <w:r>
        <w:rPr>
          <w:rFonts w:ascii="Malgun Gothic" w:hAnsi="Malgun Gothic" w:cs="Malgun Gothic" w:eastAsia="Malgun Gothic"/>
          <w:b w:val="0"/>
          <w:i/>
          <w:color w:val="555555"/>
          <w:sz w:val="20"/>
        </w:rPr>
        <w:t>어제 스톡홀름 사무소 소장인 안데르스 닐손이 전화했어요. 수석 프로젝트 리더 자리가 비었다고 했죠.</w:t>
      </w:r>
    </w:p>
    <w:p>
      <w:r>
        <w:rPr>
          <w:rFonts w:ascii="Calibri" w:hAnsi="Calibri" w:cs="Calibri" w:eastAsia="Malgun Gothic"/>
          <w:b/>
          <w:i w:val="0"/>
          <w:sz w:val="21"/>
        </w:rPr>
        <w:t>Jonas:</w:t>
      </w:r>
      <w:r>
        <w:rPr>
          <w:rFonts w:ascii="Calibri" w:hAnsi="Calibri" w:cs="Calibri" w:eastAsia="Malgun Gothic"/>
          <w:b w:val="0"/>
          <w:i w:val="0"/>
          <w:sz w:val="21"/>
        </w:rPr>
        <w:t xml:space="preserve"> In Stockholm?</w:t>
      </w:r>
    </w:p>
    <w:p>
      <w:pPr>
        <w:ind w:left="510"/>
      </w:pPr>
      <w:r>
        <w:rPr>
          <w:rFonts w:ascii="Malgun Gothic" w:hAnsi="Malgun Gothic" w:cs="Malgun Gothic" w:eastAsia="Malgun Gothic"/>
          <w:b w:val="0"/>
          <w:i/>
          <w:color w:val="555555"/>
          <w:sz w:val="20"/>
        </w:rPr>
        <w:t>스톡홀름에서요?</w:t>
      </w:r>
    </w:p>
    <w:p>
      <w:r>
        <w:rPr>
          <w:rFonts w:ascii="Calibri" w:hAnsi="Calibri" w:cs="Calibri" w:eastAsia="Malgun Gothic"/>
          <w:b/>
          <w:i w:val="0"/>
          <w:sz w:val="21"/>
        </w:rPr>
        <w:t>Directeur:</w:t>
      </w:r>
      <w:r>
        <w:rPr>
          <w:rFonts w:ascii="Calibri" w:hAnsi="Calibri" w:cs="Calibri" w:eastAsia="Malgun Gothic"/>
          <w:b w:val="0"/>
          <w:i w:val="0"/>
          <w:sz w:val="21"/>
        </w:rPr>
        <w:t xml:space="preserve"> Ja. Het gaat om een groot project, kustbescherming in de Oostzee. En hij vroeg of jij beschikbaar was.</w:t>
      </w:r>
    </w:p>
    <w:p>
      <w:pPr>
        <w:ind w:left="510"/>
      </w:pPr>
      <w:r>
        <w:rPr>
          <w:rFonts w:ascii="Malgun Gothic" w:hAnsi="Malgun Gothic" w:cs="Malgun Gothic" w:eastAsia="Malgun Gothic"/>
          <w:b w:val="0"/>
          <w:i/>
          <w:color w:val="555555"/>
          <w:sz w:val="20"/>
        </w:rPr>
        <w:t>네. 발트해 해안 보호라는 큰 프로젝트예요. 그리고 당신이 가능한지 물었어요.</w:t>
      </w:r>
    </w:p>
    <w:p>
      <w:r>
        <w:rPr>
          <w:rFonts w:ascii="Calibri" w:hAnsi="Calibri" w:cs="Calibri" w:eastAsia="Malgun Gothic"/>
          <w:b/>
          <w:i w:val="0"/>
          <w:sz w:val="21"/>
        </w:rPr>
        <w:t>Jonas:</w:t>
      </w:r>
      <w:r>
        <w:rPr>
          <w:rFonts w:ascii="Calibri" w:hAnsi="Calibri" w:cs="Calibri" w:eastAsia="Malgun Gothic"/>
          <w:b w:val="0"/>
          <w:i w:val="0"/>
          <w:sz w:val="21"/>
        </w:rPr>
        <w:t xml:space="preserve"> Ik? Hoe kent hij mij?</w:t>
      </w:r>
    </w:p>
    <w:p>
      <w:pPr>
        <w:ind w:left="510"/>
      </w:pPr>
      <w:r>
        <w:rPr>
          <w:rFonts w:ascii="Malgun Gothic" w:hAnsi="Malgun Gothic" w:cs="Malgun Gothic" w:eastAsia="Malgun Gothic"/>
          <w:b w:val="0"/>
          <w:i/>
          <w:color w:val="555555"/>
          <w:sz w:val="20"/>
        </w:rPr>
        <w:t>저요? 저를 어떻게 알죠?</w:t>
      </w:r>
    </w:p>
    <w:p>
      <w:r>
        <w:rPr>
          <w:rFonts w:ascii="Calibri" w:hAnsi="Calibri" w:cs="Calibri" w:eastAsia="Malgun Gothic"/>
          <w:b/>
          <w:i w:val="0"/>
          <w:sz w:val="21"/>
        </w:rPr>
        <w:t>Directeur:</w:t>
      </w:r>
      <w:r>
        <w:rPr>
          <w:rFonts w:ascii="Calibri" w:hAnsi="Calibri" w:cs="Calibri" w:eastAsia="Malgun Gothic"/>
          <w:b w:val="0"/>
          <w:i w:val="0"/>
          <w:sz w:val="21"/>
        </w:rPr>
        <w:t xml:space="preserve"> Je rapport over de stormvloedkering is in heel het bedrijf gelezen. Ook in Zweden. Je hebt een goede naam.</w:t>
      </w:r>
    </w:p>
    <w:p>
      <w:pPr>
        <w:ind w:left="510"/>
      </w:pPr>
      <w:r>
        <w:rPr>
          <w:rFonts w:ascii="Malgun Gothic" w:hAnsi="Malgun Gothic" w:cs="Malgun Gothic" w:eastAsia="Malgun Gothic"/>
          <w:b w:val="0"/>
          <w:i/>
          <w:color w:val="555555"/>
          <w:sz w:val="20"/>
        </w:rPr>
        <w:t>스톰 방벽에 대한 요나스의 보고서가 회사 전체에서 읽혔어요. 스웨덴에서도요. 평판이 좋아요.</w:t>
      </w:r>
    </w:p>
    <w:p>
      <w:r>
        <w:rPr>
          <w:rFonts w:ascii="Calibri" w:hAnsi="Calibri" w:cs="Calibri" w:eastAsia="Malgun Gothic"/>
          <w:b/>
          <w:i w:val="0"/>
          <w:sz w:val="21"/>
        </w:rPr>
        <w:t>Jonas:</w:t>
      </w:r>
      <w:r>
        <w:rPr>
          <w:rFonts w:ascii="Calibri" w:hAnsi="Calibri" w:cs="Calibri" w:eastAsia="Malgun Gothic"/>
          <w:b w:val="0"/>
          <w:i w:val="0"/>
          <w:sz w:val="21"/>
        </w:rPr>
        <w:t xml:space="preserve"> (verrast) Dat wist ik niet.</w:t>
      </w:r>
    </w:p>
    <w:p>
      <w:pPr>
        <w:ind w:left="510"/>
      </w:pPr>
      <w:r>
        <w:rPr>
          <w:rFonts w:ascii="Malgun Gothic" w:hAnsi="Malgun Gothic" w:cs="Malgun Gothic" w:eastAsia="Malgun Gothic"/>
          <w:b w:val="0"/>
          <w:i/>
          <w:color w:val="555555"/>
          <w:sz w:val="20"/>
        </w:rPr>
        <w:t>(놀라며) 몰랐어요.</w:t>
      </w:r>
    </w:p>
    <w:p>
      <w:r>
        <w:rPr>
          <w:rFonts w:ascii="Calibri" w:hAnsi="Calibri" w:cs="Calibri" w:eastAsia="Malgun Gothic"/>
          <w:b/>
          <w:i w:val="0"/>
          <w:sz w:val="21"/>
        </w:rPr>
        <w:t>Directeur:</w:t>
      </w:r>
      <w:r>
        <w:rPr>
          <w:rFonts w:ascii="Calibri" w:hAnsi="Calibri" w:cs="Calibri" w:eastAsia="Malgun Gothic"/>
          <w:b w:val="0"/>
          <w:i w:val="0"/>
          <w:sz w:val="21"/>
        </w:rPr>
        <w:t xml:space="preserve"> Nu weet je het. Het aanbod is serieus. Een hogere functie, dertig procent meer salaris, en een verhuiskostenvergoeding.</w:t>
      </w:r>
    </w:p>
    <w:p>
      <w:pPr>
        <w:ind w:left="510"/>
      </w:pPr>
      <w:r>
        <w:rPr>
          <w:rFonts w:ascii="Malgun Gothic" w:hAnsi="Malgun Gothic" w:cs="Malgun Gothic" w:eastAsia="Malgun Gothic"/>
          <w:b w:val="0"/>
          <w:i/>
          <w:color w:val="555555"/>
          <w:sz w:val="20"/>
        </w:rPr>
        <w:t>이제 알았죠. 제안은 진지해요. 더 높은 직책, 급여 삼십 퍼센트 인상, 이사 비용 지원이에요.</w:t>
      </w:r>
    </w:p>
    <w:p>
      <w:r>
        <w:rPr>
          <w:rFonts w:ascii="Calibri" w:hAnsi="Calibri" w:cs="Calibri" w:eastAsia="Malgun Gothic"/>
          <w:b/>
          <w:i w:val="0"/>
          <w:sz w:val="21"/>
        </w:rPr>
        <w:t>Jonas:</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terugbrengen naar je eigen land. Je familie is daar, toch?</w:t>
      </w:r>
    </w:p>
    <w:p>
      <w:pPr>
        <w:ind w:left="510"/>
      </w:pPr>
      <w:r>
        <w:rPr>
          <w:rFonts w:ascii="Malgun Gothic" w:hAnsi="Malgun Gothic" w:cs="Malgun Gothic" w:eastAsia="Malgun Gothic"/>
          <w:b w:val="0"/>
          <w:i/>
          <w:color w:val="555555"/>
          <w:sz w:val="20"/>
        </w:rPr>
        <w:t>당신의 나라로 돌아가는 일이기도 해요. 가족이 그곳에 있잖아요?</w:t>
      </w:r>
    </w:p>
    <w:p>
      <w:r>
        <w:rPr>
          <w:rFonts w:ascii="Calibri" w:hAnsi="Calibri" w:cs="Calibri" w:eastAsia="Malgun Gothic"/>
          <w:b/>
          <w:i w:val="0"/>
          <w:sz w:val="21"/>
        </w:rPr>
        <w:t>Jonas:</w:t>
      </w:r>
      <w:r>
        <w:rPr>
          <w:rFonts w:ascii="Calibri" w:hAnsi="Calibri" w:cs="Calibri" w:eastAsia="Malgun Gothic"/>
          <w:b w:val="0"/>
          <w:i w:val="0"/>
          <w:sz w:val="21"/>
        </w:rPr>
        <w:t xml:space="preserve"> Ja. Mijn moeder, mijn broer.</w:t>
      </w:r>
    </w:p>
    <w:p>
      <w:pPr>
        <w:ind w:left="510"/>
      </w:pPr>
      <w:r>
        <w:rPr>
          <w:rFonts w:ascii="Malgun Gothic" w:hAnsi="Malgun Gothic" w:cs="Malgun Gothic" w:eastAsia="Malgun Gothic"/>
          <w:b w:val="0"/>
          <w:i/>
          <w:color w:val="555555"/>
          <w:sz w:val="20"/>
        </w:rPr>
        <w:t>네. 어머니와 형이요.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een mooie carrièrestap zijn. Ik zou er zelf niet lang over nadenken.</w:t>
      </w:r>
    </w:p>
    <w:p>
      <w:pPr>
        <w:ind w:left="510"/>
      </w:pPr>
      <w:r>
        <w:rPr>
          <w:rFonts w:ascii="Malgun Gothic" w:hAnsi="Malgun Gothic" w:cs="Malgun Gothic" w:eastAsia="Malgun Gothic"/>
          <w:b w:val="0"/>
          <w:i/>
          <w:color w:val="555555"/>
          <w:sz w:val="20"/>
        </w:rPr>
        <w:t>커리어에서 아주 좋은 발걸음이 될 거예요. 나라면 오래 고민하지 않을 거예요.</w:t>
      </w:r>
    </w:p>
    <w:p>
      <w:r>
        <w:rPr>
          <w:rFonts w:ascii="Calibri" w:hAnsi="Calibri" w:cs="Calibri" w:eastAsia="Malgun Gothic"/>
          <w:b/>
          <w:i w:val="0"/>
          <w:sz w:val="21"/>
        </w:rPr>
        <w:t>Jonas:</w:t>
      </w:r>
      <w:r>
        <w:rPr>
          <w:rFonts w:ascii="Calibri" w:hAnsi="Calibri" w:cs="Calibri" w:eastAsia="Malgun Gothic"/>
          <w:b w:val="0"/>
          <w:i w:val="0"/>
          <w:sz w:val="21"/>
        </w:rPr>
        <w:t xml:space="preserve"> Wanneer moet ik beslissen?</w:t>
      </w:r>
    </w:p>
    <w:p>
      <w:pPr>
        <w:ind w:left="510"/>
      </w:pPr>
      <w:r>
        <w:rPr>
          <w:rFonts w:ascii="Malgun Gothic" w:hAnsi="Malgun Gothic" w:cs="Malgun Gothic" w:eastAsia="Malgun Gothic"/>
          <w:b w:val="0"/>
          <w:i/>
          <w:color w:val="555555"/>
          <w:sz w:val="20"/>
        </w:rPr>
        <w:t>언제까지 정해야 하나요?</w:t>
      </w:r>
    </w:p>
    <w:p>
      <w:r>
        <w:rPr>
          <w:rFonts w:ascii="Calibri" w:hAnsi="Calibri" w:cs="Calibri" w:eastAsia="Malgun Gothic"/>
          <w:b/>
          <w:i w:val="0"/>
          <w:sz w:val="21"/>
        </w:rPr>
        <w:t>Directeur:</w:t>
      </w:r>
      <w:r>
        <w:rPr>
          <w:rFonts w:ascii="Calibri" w:hAnsi="Calibri" w:cs="Calibri" w:eastAsia="Malgun Gothic"/>
          <w:b w:val="0"/>
          <w:i w:val="0"/>
          <w:sz w:val="21"/>
        </w:rPr>
        <w:t xml:space="preserve"> Hij zei dat hij een antwoord wil voor half mei. De baan begint op één augustus.</w:t>
      </w:r>
    </w:p>
    <w:p>
      <w:pPr>
        <w:ind w:left="510"/>
      </w:pPr>
      <w:r>
        <w:rPr>
          <w:rFonts w:ascii="Malgun Gothic" w:hAnsi="Malgun Gothic" w:cs="Malgun Gothic" w:eastAsia="Malgun Gothic"/>
          <w:b w:val="0"/>
          <w:i/>
          <w:color w:val="555555"/>
          <w:sz w:val="20"/>
        </w:rPr>
        <w:t>소장 말로는 오월 중순까지 답을 원한대요. 일은 팔월 일일에 시작해요.</w:t>
      </w:r>
    </w:p>
    <w:p>
      <w:r>
        <w:rPr>
          <w:rFonts w:ascii="Calibri" w:hAnsi="Calibri" w:cs="Calibri" w:eastAsia="Malgun Gothic"/>
          <w:b/>
          <w:i w:val="0"/>
          <w:sz w:val="21"/>
        </w:rPr>
        <w:t>Jonas:</w:t>
      </w:r>
      <w:r>
        <w:rPr>
          <w:rFonts w:ascii="Calibri" w:hAnsi="Calibri" w:cs="Calibri" w:eastAsia="Malgun Gothic"/>
          <w:b w:val="0"/>
          <w:i w:val="0"/>
          <w:sz w:val="21"/>
        </w:rPr>
        <w:t xml:space="preserve"> Half mei. Dat is over vier weken.</w:t>
      </w:r>
    </w:p>
    <w:p>
      <w:pPr>
        <w:ind w:left="510"/>
      </w:pPr>
      <w:r>
        <w:rPr>
          <w:rFonts w:ascii="Malgun Gothic" w:hAnsi="Malgun Gothic" w:cs="Malgun Gothic" w:eastAsia="Malgun Gothic"/>
          <w:b w:val="0"/>
          <w:i/>
          <w:color w:val="555555"/>
          <w:sz w:val="20"/>
        </w:rPr>
        <w:t>오월 중순이면 사 주 뒤네요.</w:t>
      </w:r>
    </w:p>
    <w:p>
      <w:r>
        <w:rPr>
          <w:rFonts w:ascii="Calibri" w:hAnsi="Calibri" w:cs="Calibri" w:eastAsia="Malgun Gothic"/>
          <w:b/>
          <w:i w:val="0"/>
          <w:sz w:val="21"/>
        </w:rPr>
        <w:t>Directeur:</w:t>
      </w:r>
      <w:r>
        <w:rPr>
          <w:rFonts w:ascii="Calibri" w:hAnsi="Calibri" w:cs="Calibri" w:eastAsia="Malgun Gothic"/>
          <w:b w:val="0"/>
          <w:i w:val="0"/>
          <w:sz w:val="21"/>
        </w:rPr>
        <w:t xml:space="preserve"> Ja. Neem de tijd. Maar niet te veel.</w:t>
      </w:r>
    </w:p>
    <w:p>
      <w:pPr>
        <w:ind w:left="510"/>
      </w:pPr>
      <w:r>
        <w:rPr>
          <w:rFonts w:ascii="Malgun Gothic" w:hAnsi="Malgun Gothic" w:cs="Malgun Gothic" w:eastAsia="Malgun Gothic"/>
          <w:b w:val="0"/>
          <w:i/>
          <w:color w:val="555555"/>
          <w:sz w:val="20"/>
        </w:rPr>
        <w:t>네. 시간을 갖되 너무 오래는 안 돼요.</w:t>
      </w:r>
    </w:p>
    <w:p>
      <w:r>
        <w:rPr>
          <w:rFonts w:ascii="Calibri" w:hAnsi="Calibri" w:cs="Calibri" w:eastAsia="Malgun Gothic"/>
          <w:b/>
          <w:i w:val="0"/>
          <w:sz w:val="21"/>
        </w:rPr>
        <w:t>Jonas:</w:t>
      </w:r>
      <w:r>
        <w:rPr>
          <w:rFonts w:ascii="Calibri" w:hAnsi="Calibri" w:cs="Calibri" w:eastAsia="Malgun Gothic"/>
          <w:b w:val="0"/>
          <w:i w:val="0"/>
          <w:sz w:val="21"/>
        </w:rPr>
        <w:t xml:space="preserve"> Mag ik er nog over nadenken?</w:t>
      </w:r>
    </w:p>
    <w:p>
      <w:pPr>
        <w:ind w:left="510"/>
      </w:pPr>
      <w:r>
        <w:rPr>
          <w:rFonts w:ascii="Malgun Gothic" w:hAnsi="Malgun Gothic" w:cs="Malgun Gothic" w:eastAsia="Malgun Gothic"/>
          <w:b w:val="0"/>
          <w:i/>
          <w:color w:val="555555"/>
          <w:sz w:val="20"/>
        </w:rPr>
        <w:t>더 생각해 봐도 될까요?</w:t>
      </w:r>
    </w:p>
    <w:p>
      <w:r>
        <w:rPr>
          <w:rFonts w:ascii="Calibri" w:hAnsi="Calibri" w:cs="Calibri" w:eastAsia="Malgun Gothic"/>
          <w:b/>
          <w:i w:val="0"/>
          <w:sz w:val="21"/>
        </w:rPr>
        <w:t>Directeur:</w:t>
      </w:r>
      <w:r>
        <w:rPr>
          <w:rFonts w:ascii="Calibri" w:hAnsi="Calibri" w:cs="Calibri" w:eastAsia="Malgun Gothic"/>
          <w:b w:val="0"/>
          <w:i w:val="0"/>
          <w:sz w:val="21"/>
        </w:rPr>
        <w:t xml:space="preserve"> Natuurlijk. Je hoeft vandaag niets te zeggen. Maar bespreek het met de mensen om je heen.</w:t>
      </w:r>
    </w:p>
    <w:p>
      <w:pPr>
        <w:ind w:left="510"/>
      </w:pPr>
      <w:r>
        <w:rPr>
          <w:rFonts w:ascii="Malgun Gothic" w:hAnsi="Malgun Gothic" w:cs="Malgun Gothic" w:eastAsia="Malgun Gothic"/>
          <w:b w:val="0"/>
          <w:i/>
          <w:color w:val="555555"/>
          <w:sz w:val="20"/>
        </w:rPr>
        <w:t>물론이죠. 오늘 대답할 필요는 없어요. 하지만 주변 사람들과 이야기해 봐요.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zal ik doen.</w:t>
      </w:r>
    </w:p>
    <w:p>
      <w:pPr>
        <w:ind w:left="510"/>
      </w:pPr>
      <w:r>
        <w:rPr>
          <w:rFonts w:ascii="Malgun Gothic" w:hAnsi="Malgun Gothic" w:cs="Malgun Gothic" w:eastAsia="Malgun Gothic"/>
          <w:b w:val="0"/>
          <w:i/>
          <w:color w:val="555555"/>
          <w:sz w:val="20"/>
        </w:rPr>
        <w:t>감사합니다. 그렇게 할게요.</w:t>
      </w:r>
    </w:p>
    <w:p>
      <w:r>
        <w:rPr>
          <w:rFonts w:ascii="Calibri" w:hAnsi="Calibri" w:cs="Calibri" w:eastAsia="Malgun Gothic"/>
          <w:b/>
          <w:i w:val="0"/>
          <w:sz w:val="21"/>
        </w:rPr>
        <w:t>Directeur:</w:t>
      </w:r>
      <w:r>
        <w:rPr>
          <w:rFonts w:ascii="Calibri" w:hAnsi="Calibri" w:cs="Calibri" w:eastAsia="Malgun Gothic"/>
          <w:b w:val="0"/>
          <w:i w:val="0"/>
          <w:sz w:val="21"/>
        </w:rPr>
        <w:t xml:space="preserve"> En Jonas?</w:t>
      </w:r>
    </w:p>
    <w:p>
      <w:pPr>
        <w:ind w:left="510"/>
      </w:pPr>
      <w:r>
        <w:rPr>
          <w:rFonts w:ascii="Malgun Gothic" w:hAnsi="Malgun Gothic" w:cs="Malgun Gothic" w:eastAsia="Malgun Gothic"/>
          <w:b w:val="0"/>
          <w:i/>
          <w:color w:val="555555"/>
          <w:sz w:val="20"/>
        </w:rPr>
        <w:t>그리고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Directeur:</w:t>
      </w:r>
      <w:r>
        <w:rPr>
          <w:rFonts w:ascii="Calibri" w:hAnsi="Calibri" w:cs="Calibri" w:eastAsia="Malgun Gothic"/>
          <w:b w:val="0"/>
          <w:i w:val="0"/>
          <w:sz w:val="21"/>
        </w:rPr>
        <w:t xml:space="preserve"> Ik zou je missen. Maar ik wil niet in je weg staan.</w:t>
      </w:r>
    </w:p>
    <w:p>
      <w:pPr>
        <w:ind w:left="510"/>
      </w:pPr>
      <w:r>
        <w:rPr>
          <w:rFonts w:ascii="Malgun Gothic" w:hAnsi="Malgun Gothic" w:cs="Malgun Gothic" w:eastAsia="Malgun Gothic"/>
          <w:b w:val="0"/>
          <w:i/>
          <w:color w:val="555555"/>
          <w:sz w:val="20"/>
        </w:rPr>
        <w:t>요나스를 그리워하겠지만 앞길을 막고 싶진 않아요.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betekent veel.</w:t>
      </w:r>
    </w:p>
    <w:p>
      <w:pPr>
        <w:ind w:left="510"/>
      </w:pPr>
      <w:r>
        <w:rPr>
          <w:rFonts w:ascii="Malgun Gothic" w:hAnsi="Malgun Gothic" w:cs="Malgun Gothic" w:eastAsia="Malgun Gothic"/>
          <w:b w:val="0"/>
          <w:i/>
          <w:color w:val="555555"/>
          <w:sz w:val="20"/>
        </w:rPr>
        <w:t>감사합니다. 큰 의미가 있어요.</w:t>
      </w:r>
    </w:p>
    <w:p>
      <w:r>
        <w:rPr>
          <w:rFonts w:ascii="Calibri" w:hAnsi="Calibri" w:cs="Calibri" w:eastAsia="Malgun Gothic"/>
          <w:b/>
          <w:i w:val="0"/>
          <w:sz w:val="21"/>
        </w:rPr>
        <w:t>Marieke:</w:t>
      </w:r>
      <w:r>
        <w:rPr>
          <w:rFonts w:ascii="Calibri" w:hAnsi="Calibri" w:cs="Calibri" w:eastAsia="Malgun Gothic"/>
          <w:b w:val="0"/>
          <w:i w:val="0"/>
          <w:sz w:val="21"/>
        </w:rPr>
        <w:t xml:space="preserve"> (aan de koffieautomaat, kijkt op) Jonas! Je ziet er zo serieus uit. Is er iets?</w:t>
      </w:r>
    </w:p>
    <w:p>
      <w:pPr>
        <w:ind w:left="510"/>
      </w:pPr>
      <w:r>
        <w:rPr>
          <w:rFonts w:ascii="Malgun Gothic" w:hAnsi="Malgun Gothic" w:cs="Malgun Gothic" w:eastAsia="Malgun Gothic"/>
          <w:b w:val="0"/>
          <w:i/>
          <w:color w:val="555555"/>
          <w:sz w:val="20"/>
        </w:rPr>
        <w:t>마리커: (커피 자판기 앞에서 고개를 들며) 요나스! 아주 심각해 보여요. 무슨 일 있어요?</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Uit Stockholm.</w:t>
      </w:r>
    </w:p>
    <w:p>
      <w:pPr>
        <w:ind w:left="510"/>
      </w:pPr>
      <w:r>
        <w:rPr>
          <w:rFonts w:ascii="Malgun Gothic" w:hAnsi="Malgun Gothic" w:cs="Malgun Gothic" w:eastAsia="Malgun Gothic"/>
          <w:b w:val="0"/>
          <w:i/>
          <w:color w:val="555555"/>
          <w:sz w:val="20"/>
        </w:rPr>
        <w:t>저 제안을 받았어요. 스톡홀름에서요.</w:t>
      </w:r>
    </w:p>
    <w:p>
      <w:r>
        <w:rPr>
          <w:rFonts w:ascii="Calibri" w:hAnsi="Calibri" w:cs="Calibri" w:eastAsia="Malgun Gothic"/>
          <w:b/>
          <w:i w:val="0"/>
          <w:sz w:val="21"/>
        </w:rPr>
        <w:t>Marieke:</w:t>
      </w:r>
      <w:r>
        <w:rPr>
          <w:rFonts w:ascii="Calibri" w:hAnsi="Calibri" w:cs="Calibri" w:eastAsia="Malgun Gothic"/>
          <w:b w:val="0"/>
          <w:i w:val="0"/>
          <w:sz w:val="21"/>
        </w:rPr>
        <w:t xml:space="preserve"> Stockholm! (zet haar kopje neer) Wat voor aanbod?</w:t>
      </w:r>
    </w:p>
    <w:p>
      <w:pPr>
        <w:ind w:left="510"/>
      </w:pPr>
      <w:r>
        <w:rPr>
          <w:rFonts w:ascii="Malgun Gothic" w:hAnsi="Malgun Gothic" w:cs="Malgun Gothic" w:eastAsia="Malgun Gothic"/>
          <w:b w:val="0"/>
          <w:i/>
          <w:color w:val="555555"/>
          <w:sz w:val="20"/>
        </w:rPr>
        <w:t>스톡홀름이요! (컵을 내려놓으며) 어떤 제안이에요?</w:t>
      </w:r>
    </w:p>
    <w:p>
      <w:r>
        <w:rPr>
          <w:rFonts w:ascii="Calibri" w:hAnsi="Calibri" w:cs="Calibri" w:eastAsia="Malgun Gothic"/>
          <w:b/>
          <w:i w:val="0"/>
          <w:sz w:val="21"/>
        </w:rPr>
        <w:t>Jonas:</w:t>
      </w:r>
      <w:r>
        <w:rPr>
          <w:rFonts w:ascii="Calibri" w:hAnsi="Calibri" w:cs="Calibri" w:eastAsia="Malgun Gothic"/>
          <w:b w:val="0"/>
          <w:i w:val="0"/>
          <w:sz w:val="21"/>
        </w:rPr>
        <w:t xml:space="preserve"> Senior projectleider. Meer salaris. Een groot project. Het begint op één augustus.</w:t>
      </w:r>
    </w:p>
    <w:p>
      <w:pPr>
        <w:ind w:left="510"/>
      </w:pPr>
      <w:r>
        <w:rPr>
          <w:rFonts w:ascii="Malgun Gothic" w:hAnsi="Malgun Gothic" w:cs="Malgun Gothic" w:eastAsia="Malgun Gothic"/>
          <w:b w:val="0"/>
          <w:i/>
          <w:color w:val="555555"/>
          <w:sz w:val="20"/>
        </w:rPr>
        <w:t>수석 프로젝트 리더요. 월급이 더 많고, 큰 프로젝트예요. 팔월 일일에 시작해요.</w:t>
      </w:r>
    </w:p>
    <w:p>
      <w:r>
        <w:rPr>
          <w:rFonts w:ascii="Calibri" w:hAnsi="Calibri" w:cs="Calibri" w:eastAsia="Malgun Gothic"/>
          <w:b/>
          <w:i w:val="0"/>
          <w:sz w:val="21"/>
        </w:rPr>
        <w:t>Marieke:</w:t>
      </w:r>
      <w:r>
        <w:rPr>
          <w:rFonts w:ascii="Calibri" w:hAnsi="Calibri" w:cs="Calibri" w:eastAsia="Malgun Gothic"/>
          <w:b w:val="0"/>
          <w:i w:val="0"/>
          <w:sz w:val="21"/>
        </w:rPr>
        <w:t xml:space="preserve"> Dat is geweldig! Gefeliciteerd!</w:t>
      </w:r>
    </w:p>
    <w:p>
      <w:pPr>
        <w:ind w:left="510"/>
      </w:pPr>
      <w:r>
        <w:rPr>
          <w:rFonts w:ascii="Malgun Gothic" w:hAnsi="Malgun Gothic" w:cs="Malgun Gothic" w:eastAsia="Malgun Gothic"/>
          <w:b w:val="0"/>
          <w:i/>
          <w:color w:val="555555"/>
          <w:sz w:val="20"/>
        </w:rPr>
        <w:t>굉장하네요! 축하해요!</w:t>
      </w:r>
    </w:p>
    <w:p>
      <w:r>
        <w:rPr>
          <w:rFonts w:ascii="Calibri" w:hAnsi="Calibri" w:cs="Calibri" w:eastAsia="Malgun Gothic"/>
          <w:b/>
          <w:i w:val="0"/>
          <w:sz w:val="21"/>
        </w:rPr>
        <w:t>Jonas:</w:t>
      </w:r>
      <w:r>
        <w:rPr>
          <w:rFonts w:ascii="Calibri" w:hAnsi="Calibri" w:cs="Calibri" w:eastAsia="Malgun Gothic"/>
          <w:b w:val="0"/>
          <w:i w:val="0"/>
          <w:sz w:val="21"/>
        </w:rPr>
        <w:t xml:space="preserve"> Ik weet nog niet wat ik moet doen.</w:t>
      </w:r>
    </w:p>
    <w:p>
      <w:pPr>
        <w:ind w:left="510"/>
      </w:pPr>
      <w:r>
        <w:rPr>
          <w:rFonts w:ascii="Malgun Gothic" w:hAnsi="Malgun Gothic" w:cs="Malgun Gothic" w:eastAsia="Malgun Gothic"/>
          <w:b w:val="0"/>
          <w:i/>
          <w:color w:val="555555"/>
          <w:sz w:val="20"/>
        </w:rPr>
        <w:t>아직 어떻게 해야 할지 모르겠어요.</w:t>
      </w:r>
    </w:p>
    <w:p>
      <w:r>
        <w:rPr>
          <w:rFonts w:ascii="Calibri" w:hAnsi="Calibri" w:cs="Calibri" w:eastAsia="Malgun Gothic"/>
          <w:b/>
          <w:i w:val="0"/>
          <w:sz w:val="21"/>
        </w:rPr>
        <w:t>Marieke:</w:t>
      </w:r>
      <w:r>
        <w:rPr>
          <w:rFonts w:ascii="Calibri" w:hAnsi="Calibri" w:cs="Calibri" w:eastAsia="Malgun Gothic"/>
          <w:b w:val="0"/>
          <w:i w:val="0"/>
          <w:sz w:val="21"/>
        </w:rPr>
        <w:t xml:space="preserve"> Waarom niet? Het is je eigen land. Je familie is daar. En een betere baan.</w:t>
      </w:r>
    </w:p>
    <w:p>
      <w:pPr>
        <w:ind w:left="510"/>
      </w:pPr>
      <w:r>
        <w:rPr>
          <w:rFonts w:ascii="Malgun Gothic" w:hAnsi="Malgun Gothic" w:cs="Malgun Gothic" w:eastAsia="Malgun Gothic"/>
          <w:b w:val="0"/>
          <w:i/>
          <w:color w:val="555555"/>
          <w:sz w:val="20"/>
        </w:rPr>
        <w:t>왜요? 당신 나라고, 가족도 거기 있고, 더 좋은 일자리인데요.</w:t>
      </w:r>
    </w:p>
    <w:p>
      <w:r>
        <w:rPr>
          <w:rFonts w:ascii="Calibri" w:hAnsi="Calibri" w:cs="Calibri" w:eastAsia="Malgun Gothic"/>
          <w:b/>
          <w:i w:val="0"/>
          <w:sz w:val="21"/>
        </w:rPr>
        <w:t>Jonas:</w:t>
      </w:r>
      <w:r>
        <w:rPr>
          <w:rFonts w:ascii="Calibri" w:hAnsi="Calibri" w:cs="Calibri" w:eastAsia="Malgun Gothic"/>
          <w:b w:val="0"/>
          <w:i w:val="0"/>
          <w:sz w:val="21"/>
        </w:rPr>
        <w:t xml:space="preserve"> Maar Lotte is hier. En…</w:t>
      </w:r>
    </w:p>
    <w:p>
      <w:pPr>
        <w:ind w:left="510"/>
      </w:pPr>
      <w:r>
        <w:rPr>
          <w:rFonts w:ascii="Malgun Gothic" w:hAnsi="Malgun Gothic" w:cs="Malgun Gothic" w:eastAsia="Malgun Gothic"/>
          <w:b w:val="0"/>
          <w:i/>
          <w:color w:val="555555"/>
          <w:sz w:val="20"/>
        </w:rPr>
        <w:t>하지만 로터가 여기 있어요. 그리고…</w:t>
      </w:r>
    </w:p>
    <w:p>
      <w:r>
        <w:rPr>
          <w:rFonts w:ascii="Calibri" w:hAnsi="Calibri" w:cs="Calibri" w:eastAsia="Malgun Gothic"/>
          <w:b/>
          <w:i w:val="0"/>
          <w:sz w:val="21"/>
        </w:rPr>
        <w:t>Marieke:</w:t>
      </w:r>
      <w:r>
        <w:rPr>
          <w:rFonts w:ascii="Calibri" w:hAnsi="Calibri" w:cs="Calibri" w:eastAsia="Malgun Gothic"/>
          <w:b w:val="0"/>
          <w:i w:val="0"/>
          <w:sz w:val="21"/>
        </w:rPr>
        <w:t xml:space="preserve"> (zacht) Ah. Lotte.</w:t>
      </w:r>
    </w:p>
    <w:p>
      <w:pPr>
        <w:ind w:left="510"/>
      </w:pPr>
      <w:r>
        <w:rPr>
          <w:rFonts w:ascii="Malgun Gothic" w:hAnsi="Malgun Gothic" w:cs="Malgun Gothic" w:eastAsia="Malgun Gothic"/>
          <w:b w:val="0"/>
          <w:i/>
          <w:color w:val="555555"/>
          <w:sz w:val="20"/>
        </w:rPr>
        <w:t>마리커: (조용히) 아. 로터.</w:t>
      </w:r>
    </w:p>
    <w:p>
      <w:r>
        <w:rPr>
          <w:rFonts w:ascii="Calibri" w:hAnsi="Calibri" w:cs="Calibri" w:eastAsia="Malgun Gothic"/>
          <w:b/>
          <w:i w:val="0"/>
          <w:sz w:val="21"/>
        </w:rPr>
        <w:t>Jonas:</w:t>
      </w:r>
      <w:r>
        <w:rPr>
          <w:rFonts w:ascii="Calibri" w:hAnsi="Calibri" w:cs="Calibri" w:eastAsia="Malgun Gothic"/>
          <w:b w:val="0"/>
          <w:i w:val="0"/>
          <w:sz w:val="21"/>
        </w:rPr>
        <w:t xml:space="preserve"> Ja. Lotte.</w:t>
      </w:r>
    </w:p>
    <w:p>
      <w:pPr>
        <w:ind w:left="510"/>
      </w:pPr>
      <w:r>
        <w:rPr>
          <w:rFonts w:ascii="Malgun Gothic" w:hAnsi="Malgun Gothic" w:cs="Malgun Gothic" w:eastAsia="Malgun Gothic"/>
          <w:b w:val="0"/>
          <w:i/>
          <w:color w:val="555555"/>
          <w:sz w:val="20"/>
        </w:rPr>
        <w:t>네. 로터요.</w:t>
      </w:r>
    </w:p>
    <w:p>
      <w:r>
        <w:rPr>
          <w:rFonts w:ascii="Calibri" w:hAnsi="Calibri" w:cs="Calibri" w:eastAsia="Malgun Gothic"/>
          <w:b/>
          <w:i w:val="0"/>
          <w:sz w:val="21"/>
        </w:rPr>
        <w:t>Marieke:</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로터에게는 말했어요?</w:t>
      </w:r>
    </w:p>
    <w:p>
      <w:r>
        <w:rPr>
          <w:rFonts w:ascii="Calibri" w:hAnsi="Calibri" w:cs="Calibri" w:eastAsia="Malgun Gothic"/>
          <w:b/>
          <w:i w:val="0"/>
          <w:sz w:val="21"/>
        </w:rPr>
        <w:t>Jonas:</w:t>
      </w:r>
      <w:r>
        <w:rPr>
          <w:rFonts w:ascii="Calibri" w:hAnsi="Calibri" w:cs="Calibri" w:eastAsia="Malgun Gothic"/>
          <w:b w:val="0"/>
          <w:i w:val="0"/>
          <w:sz w:val="21"/>
        </w:rPr>
        <w:t xml:space="preserve"> Nee. Nog niet. Ik wil eerst zelf weten wat ik wil.</w:t>
      </w:r>
    </w:p>
    <w:p>
      <w:pPr>
        <w:ind w:left="510"/>
      </w:pPr>
      <w:r>
        <w:rPr>
          <w:rFonts w:ascii="Malgun Gothic" w:hAnsi="Malgun Gothic" w:cs="Malgun Gothic" w:eastAsia="Malgun Gothic"/>
          <w:b w:val="0"/>
          <w:i/>
          <w:color w:val="555555"/>
          <w:sz w:val="20"/>
        </w:rPr>
        <w:t>아니요. 아직요. 먼저 제가 뭘 원하는지 알고 싶어요.</w:t>
      </w:r>
    </w:p>
    <w:p>
      <w:r>
        <w:rPr>
          <w:rFonts w:ascii="Calibri" w:hAnsi="Calibri" w:cs="Calibri" w:eastAsia="Malgun Gothic"/>
          <w:b/>
          <w:i w:val="0"/>
          <w:sz w:val="21"/>
        </w:rPr>
        <w:t>Marieke:</w:t>
      </w:r>
      <w:r>
        <w:rPr>
          <w:rFonts w:ascii="Calibri" w:hAnsi="Calibri" w:cs="Calibri" w:eastAsia="Malgun Gothic"/>
          <w:b w:val="0"/>
          <w:i w:val="0"/>
          <w:sz w:val="21"/>
        </w:rPr>
        <w:t xml:space="preserve"> Dat kan ik begrijpen. Maar zij zal het willen weten. Hoe langer je wacht, hoe moeilijker het wordt.</w:t>
      </w:r>
    </w:p>
    <w:p>
      <w:pPr>
        <w:ind w:left="510"/>
      </w:pPr>
      <w:r>
        <w:rPr>
          <w:rFonts w:ascii="Malgun Gothic" w:hAnsi="Malgun Gothic" w:cs="Malgun Gothic" w:eastAsia="Malgun Gothic"/>
          <w:b w:val="0"/>
          <w:i/>
          <w:color w:val="555555"/>
          <w:sz w:val="20"/>
        </w:rPr>
        <w:t>이해해요. 하지만 그녀는 알고 싶어 할 거예요. 오래 기다릴수록 더 어려워져요.</w:t>
      </w:r>
    </w:p>
    <w:p>
      <w:r>
        <w:rPr>
          <w:rFonts w:ascii="Calibri" w:hAnsi="Calibri" w:cs="Calibri" w:eastAsia="Malgun Gothic"/>
          <w:b/>
          <w:i w:val="0"/>
          <w:sz w:val="21"/>
        </w:rPr>
        <w:t>Jonas:</w:t>
      </w:r>
      <w:r>
        <w:rPr>
          <w:rFonts w:ascii="Calibri" w:hAnsi="Calibri" w:cs="Calibri" w:eastAsia="Malgun Gothic"/>
          <w:b w:val="0"/>
          <w:i w:val="0"/>
          <w:sz w:val="21"/>
        </w:rPr>
        <w:t xml:space="preserve"> Ik weet het. Maar ze heeft al zoveel aan haar hoofd. De winkel, de petitie. Ik wil haar niet nog meer stress geven.</w:t>
      </w:r>
    </w:p>
    <w:p>
      <w:pPr>
        <w:ind w:left="510"/>
      </w:pPr>
      <w:r>
        <w:rPr>
          <w:rFonts w:ascii="Malgun Gothic" w:hAnsi="Malgun Gothic" w:cs="Malgun Gothic" w:eastAsia="Malgun Gothic"/>
          <w:b w:val="0"/>
          <w:i/>
          <w:color w:val="555555"/>
          <w:sz w:val="20"/>
        </w:rPr>
        <w:t>알아요. 하지만 이미 신경 쓸 일이 너무 많아요. 서점이랑 청원 때문에요. 더 이상 스트레스를 주고 싶지 않아요.</w:t>
      </w:r>
    </w:p>
    <w:p>
      <w:r>
        <w:rPr>
          <w:rFonts w:ascii="Calibri" w:hAnsi="Calibri" w:cs="Calibri" w:eastAsia="Malgun Gothic"/>
          <w:b/>
          <w:i w:val="0"/>
          <w:sz w:val="21"/>
        </w:rPr>
        <w:t>Marieke:</w:t>
      </w:r>
      <w:r>
        <w:rPr>
          <w:rFonts w:ascii="Calibri" w:hAnsi="Calibri" w:cs="Calibri" w:eastAsia="Malgun Gothic"/>
          <w:b w:val="0"/>
          <w:i w:val="0"/>
          <w:sz w:val="21"/>
        </w:rPr>
        <w:t xml:space="preserve"> Dat is een lieve gedachte. Maar het klinkt als een excuus.</w:t>
      </w:r>
    </w:p>
    <w:p>
      <w:pPr>
        <w:ind w:left="510"/>
      </w:pPr>
      <w:r>
        <w:rPr>
          <w:rFonts w:ascii="Malgun Gothic" w:hAnsi="Malgun Gothic" w:cs="Malgun Gothic" w:eastAsia="Malgun Gothic"/>
          <w:b w:val="0"/>
          <w:i/>
          <w:color w:val="555555"/>
          <w:sz w:val="20"/>
        </w:rPr>
        <w:t>다정한 생각이에요. 하지만 변명처럼 들려요.</w:t>
      </w:r>
    </w:p>
    <w:p>
      <w:r>
        <w:rPr>
          <w:rFonts w:ascii="Calibri" w:hAnsi="Calibri" w:cs="Calibri" w:eastAsia="Malgun Gothic"/>
          <w:b/>
          <w:i w:val="0"/>
          <w:sz w:val="21"/>
        </w:rPr>
        <w:t>Jonas:</w:t>
      </w:r>
      <w:r>
        <w:rPr>
          <w:rFonts w:ascii="Calibri" w:hAnsi="Calibri" w:cs="Calibri" w:eastAsia="Malgun Gothic"/>
          <w:b w:val="0"/>
          <w:i w:val="0"/>
          <w:sz w:val="21"/>
        </w:rPr>
        <w:t xml:space="preserve"> (kijkt omlaag) Misschien is het dat ook.</w:t>
      </w:r>
    </w:p>
    <w:p>
      <w:pPr>
        <w:ind w:left="510"/>
      </w:pPr>
      <w:r>
        <w:rPr>
          <w:rFonts w:ascii="Malgun Gothic" w:hAnsi="Malgun Gothic" w:cs="Malgun Gothic" w:eastAsia="Malgun Gothic"/>
          <w:b w:val="0"/>
          <w:i/>
          <w:color w:val="555555"/>
          <w:sz w:val="20"/>
        </w:rPr>
        <w:t>(고개를 숙이며) 어쩌면 그렇기도 해요.</w:t>
      </w:r>
    </w:p>
    <w:p>
      <w:r>
        <w:rPr>
          <w:rFonts w:ascii="Calibri" w:hAnsi="Calibri" w:cs="Calibri" w:eastAsia="Malgun Gothic"/>
          <w:b/>
          <w:i w:val="0"/>
          <w:sz w:val="21"/>
        </w:rPr>
        <w:t>Marieke:</w:t>
      </w:r>
      <w:r>
        <w:rPr>
          <w:rFonts w:ascii="Calibri" w:hAnsi="Calibri" w:cs="Calibri" w:eastAsia="Malgun Gothic"/>
          <w:b w:val="0"/>
          <w:i w:val="0"/>
          <w:sz w:val="21"/>
        </w:rPr>
        <w:t xml:space="preserve"> Wat zou je zelf willen?</w:t>
      </w:r>
    </w:p>
    <w:p>
      <w:pPr>
        <w:ind w:left="510"/>
      </w:pPr>
      <w:r>
        <w:rPr>
          <w:rFonts w:ascii="Malgun Gothic" w:hAnsi="Malgun Gothic" w:cs="Malgun Gothic" w:eastAsia="Malgun Gothic"/>
          <w:b w:val="0"/>
          <w:i/>
          <w:color w:val="555555"/>
          <w:sz w:val="20"/>
        </w:rPr>
        <w:t>스스로는 어떻게 하고 싶어요?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Aan de ene kant: een geweldige kans. Aan de andere kant: een thuis dat ik pas net heb gevonden.</w:t>
      </w:r>
    </w:p>
    <w:p>
      <w:pPr>
        <w:ind w:left="510"/>
      </w:pPr>
      <w:r>
        <w:rPr>
          <w:rFonts w:ascii="Malgun Gothic" w:hAnsi="Malgun Gothic" w:cs="Malgun Gothic" w:eastAsia="Malgun Gothic"/>
          <w:b w:val="0"/>
          <w:i/>
          <w:color w:val="555555"/>
          <w:sz w:val="20"/>
        </w:rPr>
        <w:t>모르겠어요. 한편으로는 대단한 기회예요. 다른 한편으로는 이제 막 찾은 집이 있고요.</w:t>
      </w:r>
    </w:p>
    <w:p>
      <w:r>
        <w:rPr>
          <w:rFonts w:ascii="Calibri" w:hAnsi="Calibri" w:cs="Calibri" w:eastAsia="Malgun Gothic"/>
          <w:b/>
          <w:i w:val="0"/>
          <w:sz w:val="21"/>
        </w:rPr>
        <w:t>Marieke:</w:t>
      </w:r>
      <w:r>
        <w:rPr>
          <w:rFonts w:ascii="Calibri" w:hAnsi="Calibri" w:cs="Calibri" w:eastAsia="Malgun Gothic"/>
          <w:b w:val="0"/>
          <w:i w:val="0"/>
          <w:sz w:val="21"/>
        </w:rPr>
        <w:t xml:space="preserve"> Dat is een moeilijke keuze.</w:t>
      </w:r>
    </w:p>
    <w:p>
      <w:pPr>
        <w:ind w:left="510"/>
      </w:pPr>
      <w:r>
        <w:rPr>
          <w:rFonts w:ascii="Malgun Gothic" w:hAnsi="Malgun Gothic" w:cs="Malgun Gothic" w:eastAsia="Malgun Gothic"/>
          <w:b w:val="0"/>
          <w:i/>
          <w:color w:val="555555"/>
          <w:sz w:val="20"/>
        </w:rPr>
        <w:t>어려운 선택이네요.</w:t>
      </w:r>
    </w:p>
    <w:p>
      <w:r>
        <w:rPr>
          <w:rFonts w:ascii="Calibri" w:hAnsi="Calibri" w:cs="Calibri" w:eastAsia="Malgun Gothic"/>
          <w:b/>
          <w:i w:val="0"/>
          <w:sz w:val="21"/>
        </w:rPr>
        <w:t>Jonas:</w:t>
      </w:r>
      <w:r>
        <w:rPr>
          <w:rFonts w:ascii="Calibri" w:hAnsi="Calibri" w:cs="Calibri" w:eastAsia="Malgun Gothic"/>
          <w:b w:val="0"/>
          <w:i w:val="0"/>
          <w:sz w:val="21"/>
        </w:rPr>
        <w:t xml:space="preserve"> Het zou kunnen dat ik er een jaar over doe om te beslissen.</w:t>
      </w:r>
    </w:p>
    <w:p>
      <w:pPr>
        <w:ind w:left="510"/>
      </w:pPr>
      <w:r>
        <w:rPr>
          <w:rFonts w:ascii="Malgun Gothic" w:hAnsi="Malgun Gothic" w:cs="Malgun Gothic" w:eastAsia="Malgun Gothic"/>
          <w:b w:val="0"/>
          <w:i/>
          <w:color w:val="555555"/>
          <w:sz w:val="20"/>
        </w:rPr>
        <w:t>결정하는 데 일 년은 걸릴지도 몰라요.</w:t>
      </w:r>
    </w:p>
    <w:p>
      <w:r>
        <w:rPr>
          <w:rFonts w:ascii="Calibri" w:hAnsi="Calibri" w:cs="Calibri" w:eastAsia="Malgun Gothic"/>
          <w:b/>
          <w:i w:val="0"/>
          <w:sz w:val="21"/>
        </w:rPr>
        <w:t>Marieke:</w:t>
      </w:r>
      <w:r>
        <w:rPr>
          <w:rFonts w:ascii="Calibri" w:hAnsi="Calibri" w:cs="Calibri" w:eastAsia="Malgun Gothic"/>
          <w:b w:val="0"/>
          <w:i w:val="0"/>
          <w:sz w:val="21"/>
        </w:rPr>
        <w:t xml:space="preserve"> Dat heb je niet. Je hebt vier weken.</w:t>
      </w:r>
    </w:p>
    <w:p>
      <w:pPr>
        <w:ind w:left="510"/>
      </w:pPr>
      <w:r>
        <w:rPr>
          <w:rFonts w:ascii="Malgun Gothic" w:hAnsi="Malgun Gothic" w:cs="Malgun Gothic" w:eastAsia="Malgun Gothic"/>
          <w:b w:val="0"/>
          <w:i/>
          <w:color w:val="555555"/>
          <w:sz w:val="20"/>
        </w:rPr>
        <w:t>그럴 시간은 없어요. 사 주가 있어요.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(zucht) Ik moet er nog over nadenken.</w:t>
      </w:r>
    </w:p>
    <w:p>
      <w:pPr>
        <w:ind w:left="510"/>
      </w:pPr>
      <w:r>
        <w:rPr>
          <w:rFonts w:ascii="Malgun Gothic" w:hAnsi="Malgun Gothic" w:cs="Malgun Gothic" w:eastAsia="Malgun Gothic"/>
          <w:b w:val="0"/>
          <w:i/>
          <w:color w:val="555555"/>
          <w:sz w:val="20"/>
        </w:rPr>
        <w:t>알아요. (한숨) 더 생각해 봐야 해요.</w:t>
      </w:r>
    </w:p>
    <w:p>
      <w:r>
        <w:rPr>
          <w:rFonts w:ascii="Calibri" w:hAnsi="Calibri" w:cs="Calibri" w:eastAsia="Malgun Gothic"/>
          <w:b/>
          <w:i w:val="0"/>
          <w:sz w:val="21"/>
        </w:rPr>
        <w:t>Marieke:</w:t>
      </w:r>
      <w:r>
        <w:rPr>
          <w:rFonts w:ascii="Calibri" w:hAnsi="Calibri" w:cs="Calibri" w:eastAsia="Malgun Gothic"/>
          <w:b w:val="0"/>
          <w:i w:val="0"/>
          <w:sz w:val="21"/>
        </w:rPr>
        <w:t xml:space="preserve"> Dan zeg ik: praat met haar. Niet met mij.</w:t>
      </w:r>
    </w:p>
    <w:p>
      <w:pPr>
        <w:ind w:left="510"/>
      </w:pPr>
      <w:r>
        <w:rPr>
          <w:rFonts w:ascii="Malgun Gothic" w:hAnsi="Malgun Gothic" w:cs="Malgun Gothic" w:eastAsia="Malgun Gothic"/>
          <w:b w:val="0"/>
          <w:i/>
          <w:color w:val="555555"/>
          <w:sz w:val="20"/>
        </w:rPr>
        <w:t>그럼 이렇게 말할게요. 나랑이 아니라 그녀와 이야기해요.</w:t>
      </w:r>
    </w:p>
    <w:p>
      <w:r>
        <w:rPr>
          <w:rFonts w:ascii="Calibri" w:hAnsi="Calibri" w:cs="Calibri" w:eastAsia="Malgun Gothic"/>
          <w:b/>
          <w:i w:val="0"/>
          <w:sz w:val="21"/>
        </w:rPr>
        <w:t>Jonas:</w:t>
      </w:r>
      <w:r>
        <w:rPr>
          <w:rFonts w:ascii="Calibri" w:hAnsi="Calibri" w:cs="Calibri" w:eastAsia="Malgun Gothic"/>
          <w:b w:val="0"/>
          <w:i w:val="0"/>
          <w:sz w:val="21"/>
        </w:rPr>
        <w:t xml:space="preserve"> Dank je, Marieke.</w:t>
      </w:r>
    </w:p>
    <w:p>
      <w:pPr>
        <w:ind w:left="510"/>
      </w:pPr>
      <w:r>
        <w:rPr>
          <w:rFonts w:ascii="Malgun Gothic" w:hAnsi="Malgun Gothic" w:cs="Malgun Gothic" w:eastAsia="Malgun Gothic"/>
          <w:b w:val="0"/>
          <w:i/>
          <w:color w:val="555555"/>
          <w:sz w:val="20"/>
        </w:rPr>
        <w:t>고마워요, 마리커.</w:t>
      </w:r>
    </w:p>
    <w:p>
      <w:r>
        <w:rPr>
          <w:rFonts w:ascii="Calibri" w:hAnsi="Calibri" w:cs="Calibri" w:eastAsia="Malgun Gothic"/>
          <w:b/>
          <w:i w:val="0"/>
          <w:sz w:val="21"/>
        </w:rPr>
        <w:t>Marieke:</w:t>
      </w:r>
      <w:r>
        <w:rPr>
          <w:rFonts w:ascii="Calibri" w:hAnsi="Calibri" w:cs="Calibri" w:eastAsia="Malgun Gothic"/>
          <w:b w:val="0"/>
          <w:i w:val="0"/>
          <w:sz w:val="21"/>
        </w:rPr>
        <w:t xml:space="preserve"> Graag gedaan. En Jonas, het is een compliment dat ze je willen hebben.</w:t>
      </w:r>
    </w:p>
    <w:p>
      <w:pPr>
        <w:ind w:left="510"/>
      </w:pPr>
      <w:r>
        <w:rPr>
          <w:rFonts w:ascii="Malgun Gothic" w:hAnsi="Malgun Gothic" w:cs="Malgun Gothic" w:eastAsia="Malgun Gothic"/>
          <w:b w:val="0"/>
          <w:i/>
          <w:color w:val="555555"/>
          <w:sz w:val="20"/>
        </w:rPr>
        <w:t>천만에요. 그리고 요나스, 사람들이 당신을 원한다는 건 칭찬이에요.</w:t>
      </w:r>
    </w:p>
    <w:p>
      <w:r>
        <w:rPr>
          <w:rFonts w:ascii="Calibri" w:hAnsi="Calibri" w:cs="Calibri" w:eastAsia="Malgun Gothic"/>
          <w:b/>
          <w:i w:val="0"/>
          <w:sz w:val="21"/>
        </w:rPr>
        <w:t>Jonas:</w:t>
      </w:r>
      <w:r>
        <w:rPr>
          <w:rFonts w:ascii="Calibri" w:hAnsi="Calibri" w:cs="Calibri" w:eastAsia="Malgun Gothic"/>
          <w:b w:val="0"/>
          <w:i w:val="0"/>
          <w:sz w:val="21"/>
        </w:rPr>
        <w:t xml:space="preserve"> Ik weet het. Dat maakt het juist moeilijk.</w:t>
      </w:r>
    </w:p>
    <w:p>
      <w:pPr>
        <w:ind w:left="510"/>
      </w:pPr>
      <w:r>
        <w:rPr>
          <w:rFonts w:ascii="Malgun Gothic" w:hAnsi="Malgun Gothic" w:cs="Malgun Gothic" w:eastAsia="Malgun Gothic"/>
          <w:b w:val="0"/>
          <w:i/>
          <w:color w:val="555555"/>
          <w:sz w:val="20"/>
        </w:rPr>
        <w:t>알아요. 그래서 더 어려워요.</w:t>
      </w:r>
    </w:p>
    <w:p>
      <w:r>
        <w:rPr>
          <w:rFonts w:ascii="Calibri" w:hAnsi="Calibri" w:cs="Calibri" w:eastAsia="Malgun Gothic"/>
          <w:b/>
          <w:i w:val="0"/>
          <w:sz w:val="21"/>
        </w:rPr>
        <w:t>Tariq:</w:t>
      </w:r>
      <w:r>
        <w:rPr>
          <w:rFonts w:ascii="Calibri" w:hAnsi="Calibri" w:cs="Calibri" w:eastAsia="Malgun Gothic"/>
          <w:b w:val="0"/>
          <w:i w:val="0"/>
          <w:sz w:val="21"/>
        </w:rPr>
        <w:t xml:space="preserve"> (aan tafel in de keuken, 's avonds, met een kom pasta) Je kijkt naar je bord, maar je eet niet.</w:t>
      </w:r>
    </w:p>
    <w:p>
      <w:pPr>
        <w:ind w:left="510"/>
      </w:pPr>
      <w:r>
        <w:rPr>
          <w:rFonts w:ascii="Malgun Gothic" w:hAnsi="Malgun Gothic" w:cs="Malgun Gothic" w:eastAsia="Malgun Gothic"/>
          <w:b w:val="0"/>
          <w:i/>
          <w:color w:val="555555"/>
          <w:sz w:val="20"/>
        </w:rPr>
        <w:t>타리크: (저녁에 부엌 식탁에서 파스타 그릇을 앞에 두고) 접시를 보고만 있지 먹지는 않네.</w:t>
      </w:r>
    </w:p>
    <w:p>
      <w:r>
        <w:rPr>
          <w:rFonts w:ascii="Calibri" w:hAnsi="Calibri" w:cs="Calibri" w:eastAsia="Malgun Gothic"/>
          <w:b/>
          <w:i w:val="0"/>
          <w:sz w:val="21"/>
        </w:rPr>
        <w:t>Jonas:</w:t>
      </w:r>
      <w:r>
        <w:rPr>
          <w:rFonts w:ascii="Calibri" w:hAnsi="Calibri" w:cs="Calibri" w:eastAsia="Malgun Gothic"/>
          <w:b w:val="0"/>
          <w:i w:val="0"/>
          <w:sz w:val="21"/>
        </w:rPr>
        <w:t xml:space="preserve"> Ik heb geen honger.</w:t>
      </w:r>
    </w:p>
    <w:p>
      <w:pPr>
        <w:ind w:left="510"/>
      </w:pPr>
      <w:r>
        <w:rPr>
          <w:rFonts w:ascii="Malgun Gothic" w:hAnsi="Malgun Gothic" w:cs="Malgun Gothic" w:eastAsia="Malgun Gothic"/>
          <w:b w:val="0"/>
          <w:i/>
          <w:color w:val="555555"/>
          <w:sz w:val="20"/>
        </w:rPr>
        <w:t>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Dat is nieuw. Jij hebt altijd honger. Wat is er?</w:t>
      </w:r>
    </w:p>
    <w:p>
      <w:pPr>
        <w:ind w:left="510"/>
      </w:pPr>
      <w:r>
        <w:rPr>
          <w:rFonts w:ascii="Malgun Gothic" w:hAnsi="Malgun Gothic" w:cs="Malgun Gothic" w:eastAsia="Malgun Gothic"/>
          <w:b w:val="0"/>
          <w:i/>
          <w:color w:val="555555"/>
          <w:sz w:val="20"/>
        </w:rPr>
        <w:t>처음 보는 모습이네. 넌 늘 배고프잖아.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Voor een baan in Stockholm.</w:t>
      </w:r>
    </w:p>
    <w:p>
      <w:pPr>
        <w:ind w:left="510"/>
      </w:pPr>
      <w:r>
        <w:rPr>
          <w:rFonts w:ascii="Malgun Gothic" w:hAnsi="Malgun Gothic" w:cs="Malgun Gothic" w:eastAsia="Malgun Gothic"/>
          <w:b w:val="0"/>
          <w:i/>
          <w:color w:val="555555"/>
          <w:sz w:val="20"/>
        </w:rPr>
        <w:t>스톡홀름에서 일자리 제안을 받았어.</w:t>
      </w:r>
    </w:p>
    <w:p>
      <w:r>
        <w:rPr>
          <w:rFonts w:ascii="Calibri" w:hAnsi="Calibri" w:cs="Calibri" w:eastAsia="Malgun Gothic"/>
          <w:b/>
          <w:i w:val="0"/>
          <w:sz w:val="21"/>
        </w:rPr>
        <w:t>Tariq:</w:t>
      </w:r>
      <w:r>
        <w:rPr>
          <w:rFonts w:ascii="Calibri" w:hAnsi="Calibri" w:cs="Calibri" w:eastAsia="Malgun Gothic"/>
          <w:b w:val="0"/>
          <w:i w:val="0"/>
          <w:sz w:val="21"/>
        </w:rPr>
        <w:t xml:space="preserve"> (legt zijn vork neer) Wat? Echt?</w:t>
      </w:r>
    </w:p>
    <w:p>
      <w:pPr>
        <w:ind w:left="510"/>
      </w:pPr>
      <w:r>
        <w:rPr>
          <w:rFonts w:ascii="Malgun Gothic" w:hAnsi="Malgun Gothic" w:cs="Malgun Gothic" w:eastAsia="Malgun Gothic"/>
          <w:b w:val="0"/>
          <w:i/>
          <w:color w:val="555555"/>
          <w:sz w:val="20"/>
        </w:rPr>
        <w:t>타리크: (포크를 내려놓으며) 뭐? 정말?</w:t>
      </w:r>
    </w:p>
    <w:p>
      <w:r>
        <w:rPr>
          <w:rFonts w:ascii="Calibri" w:hAnsi="Calibri" w:cs="Calibri" w:eastAsia="Malgun Gothic"/>
          <w:b/>
          <w:i w:val="0"/>
          <w:sz w:val="21"/>
        </w:rPr>
        <w:t>Jonas:</w:t>
      </w:r>
      <w:r>
        <w:rPr>
          <w:rFonts w:ascii="Calibri" w:hAnsi="Calibri" w:cs="Calibri" w:eastAsia="Malgun Gothic"/>
          <w:b w:val="0"/>
          <w:i w:val="0"/>
          <w:sz w:val="21"/>
        </w:rPr>
        <w:t xml:space="preserve"> Echt. Een betere functie. Meer geld. Op één augustus.</w:t>
      </w:r>
    </w:p>
    <w:p>
      <w:pPr>
        <w:ind w:left="510"/>
      </w:pPr>
      <w:r>
        <w:rPr>
          <w:rFonts w:ascii="Malgun Gothic" w:hAnsi="Malgun Gothic" w:cs="Malgun Gothic" w:eastAsia="Malgun Gothic"/>
          <w:b w:val="0"/>
          <w:i/>
          <w:color w:val="555555"/>
          <w:sz w:val="20"/>
        </w:rPr>
        <w:t>정말이야. 더 나은 직책에 돈도 더 많아. 팔월 일일부터.</w:t>
      </w:r>
    </w:p>
    <w:p>
      <w:r>
        <w:rPr>
          <w:rFonts w:ascii="Calibri" w:hAnsi="Calibri" w:cs="Calibri" w:eastAsia="Malgun Gothic"/>
          <w:b/>
          <w:i w:val="0"/>
          <w:sz w:val="21"/>
        </w:rPr>
        <w:t>Tariq:</w:t>
      </w:r>
      <w:r>
        <w:rPr>
          <w:rFonts w:ascii="Calibri" w:hAnsi="Calibri" w:cs="Calibri" w:eastAsia="Malgun Gothic"/>
          <w:b w:val="0"/>
          <w:i w:val="0"/>
          <w:sz w:val="21"/>
        </w:rPr>
        <w:t xml:space="preserve"> En je bent hier. Met Lotte.</w:t>
      </w:r>
    </w:p>
    <w:p>
      <w:pPr>
        <w:ind w:left="510"/>
      </w:pPr>
      <w:r>
        <w:rPr>
          <w:rFonts w:ascii="Malgun Gothic" w:hAnsi="Malgun Gothic" w:cs="Malgun Gothic" w:eastAsia="Malgun Gothic"/>
          <w:b w:val="0"/>
          <w:i/>
          <w:color w:val="555555"/>
          <w:sz w:val="20"/>
        </w:rPr>
        <w:t>그리고 넌 여기 있고. 로터와 함께.</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로터한테 말했어?</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Tariq:</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bang ben hoe ze reageert.</w:t>
      </w:r>
    </w:p>
    <w:p>
      <w:pPr>
        <w:ind w:left="510"/>
      </w:pPr>
      <w:r>
        <w:rPr>
          <w:rFonts w:ascii="Malgun Gothic" w:hAnsi="Malgun Gothic" w:cs="Malgun Gothic" w:eastAsia="Malgun Gothic"/>
          <w:b w:val="0"/>
          <w:i/>
          <w:color w:val="555555"/>
          <w:sz w:val="20"/>
        </w:rPr>
        <w:t>어떻게 반응할지 두려워서.</w:t>
      </w:r>
    </w:p>
    <w:p>
      <w:r>
        <w:rPr>
          <w:rFonts w:ascii="Calibri" w:hAnsi="Calibri" w:cs="Calibri" w:eastAsia="Malgun Gothic"/>
          <w:b/>
          <w:i w:val="0"/>
          <w:sz w:val="21"/>
        </w:rPr>
        <w:t>Tariq:</w:t>
      </w:r>
      <w:r>
        <w:rPr>
          <w:rFonts w:ascii="Calibri" w:hAnsi="Calibri" w:cs="Calibri" w:eastAsia="Malgun Gothic"/>
          <w:b w:val="0"/>
          <w:i w:val="0"/>
          <w:sz w:val="21"/>
        </w:rPr>
        <w:t xml:space="preserve"> Dat is geen reden. Dat is angst.</w:t>
      </w:r>
    </w:p>
    <w:p>
      <w:pPr>
        <w:ind w:left="510"/>
      </w:pPr>
      <w:r>
        <w:rPr>
          <w:rFonts w:ascii="Malgun Gothic" w:hAnsi="Malgun Gothic" w:cs="Malgun Gothic" w:eastAsia="Malgun Gothic"/>
          <w:b w:val="0"/>
          <w:i/>
          <w:color w:val="555555"/>
          <w:sz w:val="20"/>
        </w:rPr>
        <w:t>그건 이유가 아니라 두려움이야.</w:t>
      </w:r>
    </w:p>
    <w:p>
      <w:r>
        <w:rPr>
          <w:rFonts w:ascii="Calibri" w:hAnsi="Calibri" w:cs="Calibri" w:eastAsia="Malgun Gothic"/>
          <w:b/>
          <w:i w:val="0"/>
          <w:sz w:val="21"/>
        </w:rPr>
        <w:t>Jonas:</w:t>
      </w:r>
      <w:r>
        <w:rPr>
          <w:rFonts w:ascii="Calibri" w:hAnsi="Calibri" w:cs="Calibri" w:eastAsia="Malgun Gothic"/>
          <w:b w:val="0"/>
          <w:i w:val="0"/>
          <w:sz w:val="21"/>
        </w:rPr>
        <w:t xml:space="preserve"> Het is allebei.</w:t>
      </w:r>
    </w:p>
    <w:p>
      <w:pPr>
        <w:ind w:left="510"/>
      </w:pPr>
      <w:r>
        <w:rPr>
          <w:rFonts w:ascii="Malgun Gothic" w:hAnsi="Malgun Gothic" w:cs="Malgun Gothic" w:eastAsia="Malgun Gothic"/>
          <w:b w:val="0"/>
          <w:i/>
          <w:color w:val="555555"/>
          <w:sz w:val="20"/>
        </w:rPr>
        <w:t>둘 다야.</w:t>
      </w:r>
    </w:p>
    <w:p>
      <w:r>
        <w:rPr>
          <w:rFonts w:ascii="Calibri" w:hAnsi="Calibri" w:cs="Calibri" w:eastAsia="Malgun Gothic"/>
          <w:b/>
          <w:i w:val="0"/>
          <w:sz w:val="21"/>
        </w:rPr>
        <w:t>Tariq:</w:t>
      </w:r>
      <w:r>
        <w:rPr>
          <w:rFonts w:ascii="Calibri" w:hAnsi="Calibri" w:cs="Calibri" w:eastAsia="Malgun Gothic"/>
          <w:b w:val="0"/>
          <w:i w:val="0"/>
          <w:sz w:val="21"/>
        </w:rPr>
        <w:t xml:space="preserve"> Jonas. Ik ken Lotte. Ze is sterk. Ze kan het aan.</w:t>
      </w:r>
    </w:p>
    <w:p>
      <w:pPr>
        <w:ind w:left="510"/>
      </w:pPr>
      <w:r>
        <w:rPr>
          <w:rFonts w:ascii="Malgun Gothic" w:hAnsi="Malgun Gothic" w:cs="Malgun Gothic" w:eastAsia="Malgun Gothic"/>
          <w:b w:val="0"/>
          <w:i/>
          <w:color w:val="555555"/>
          <w:sz w:val="20"/>
        </w:rPr>
        <w:t>요나스. 난 로터를 알아. 강한 사람이야. 감당할 수 있어.</w:t>
      </w:r>
    </w:p>
    <w:p>
      <w:r>
        <w:rPr>
          <w:rFonts w:ascii="Calibri" w:hAnsi="Calibri" w:cs="Calibri" w:eastAsia="Malgun Gothic"/>
          <w:b/>
          <w:i w:val="0"/>
          <w:sz w:val="21"/>
        </w:rPr>
        <w:t>Jonas:</w:t>
      </w:r>
      <w:r>
        <w:rPr>
          <w:rFonts w:ascii="Calibri" w:hAnsi="Calibri" w:cs="Calibri" w:eastAsia="Malgun Gothic"/>
          <w:b w:val="0"/>
          <w:i w:val="0"/>
          <w:sz w:val="21"/>
        </w:rPr>
        <w:t xml:space="preserve"> Maar niet nu. De winkel, haar vader, alles.</w:t>
      </w:r>
    </w:p>
    <w:p>
      <w:pPr>
        <w:ind w:left="510"/>
      </w:pPr>
      <w:r>
        <w:rPr>
          <w:rFonts w:ascii="Malgun Gothic" w:hAnsi="Malgun Gothic" w:cs="Malgun Gothic" w:eastAsia="Malgun Gothic"/>
          <w:b w:val="0"/>
          <w:i/>
          <w:color w:val="555555"/>
          <w:sz w:val="20"/>
        </w:rPr>
        <w:t>하지만 지금은 아니야. 서점, 아버지, 모든 게 있잖아.</w:t>
      </w:r>
    </w:p>
    <w:p>
      <w:r>
        <w:rPr>
          <w:rFonts w:ascii="Calibri" w:hAnsi="Calibri" w:cs="Calibri" w:eastAsia="Malgun Gothic"/>
          <w:b/>
          <w:i w:val="0"/>
          <w:sz w:val="21"/>
        </w:rPr>
        <w:t>Tariq:</w:t>
      </w:r>
      <w:r>
        <w:rPr>
          <w:rFonts w:ascii="Calibri" w:hAnsi="Calibri" w:cs="Calibri" w:eastAsia="Malgun Gothic"/>
          <w:b w:val="0"/>
          <w:i w:val="0"/>
          <w:sz w:val="21"/>
        </w:rPr>
        <w:t xml:space="preserve"> Het is nooit het goede moment. Dat zeggen mensen altijd.</w:t>
      </w:r>
    </w:p>
    <w:p>
      <w:pPr>
        <w:ind w:left="510"/>
      </w:pPr>
      <w:r>
        <w:rPr>
          <w:rFonts w:ascii="Malgun Gothic" w:hAnsi="Malgun Gothic" w:cs="Malgun Gothic" w:eastAsia="Malgun Gothic"/>
          <w:b w:val="0"/>
          <w:i/>
          <w:color w:val="555555"/>
          <w:sz w:val="20"/>
        </w:rPr>
        <w:t>좋은 때는 절대 없어. 사람들은 늘 그렇게 말해.</w:t>
      </w:r>
    </w:p>
    <w:p>
      <w:r>
        <w:rPr>
          <w:rFonts w:ascii="Calibri" w:hAnsi="Calibri" w:cs="Calibri" w:eastAsia="Malgun Gothic"/>
          <w:b/>
          <w:i w:val="0"/>
          <w:sz w:val="21"/>
        </w:rPr>
        <w:t>Jonas:</w:t>
      </w:r>
      <w:r>
        <w:rPr>
          <w:rFonts w:ascii="Calibri" w:hAnsi="Calibri" w:cs="Calibri" w:eastAsia="Malgun Gothic"/>
          <w:b w:val="0"/>
          <w:i w:val="0"/>
          <w:sz w:val="21"/>
        </w:rPr>
        <w:t xml:space="preserve"> Misschien.</w:t>
      </w:r>
    </w:p>
    <w:p>
      <w:pPr>
        <w:ind w:left="510"/>
      </w:pPr>
      <w:r>
        <w:rPr>
          <w:rFonts w:ascii="Malgun Gothic" w:hAnsi="Malgun Gothic" w:cs="Malgun Gothic" w:eastAsia="Malgun Gothic"/>
          <w:b w:val="0"/>
          <w:i/>
          <w:color w:val="555555"/>
          <w:sz w:val="20"/>
        </w:rPr>
        <w:t>어쩌면.</w:t>
      </w:r>
    </w:p>
    <w:p>
      <w:r>
        <w:rPr>
          <w:rFonts w:ascii="Calibri" w:hAnsi="Calibri" w:cs="Calibri" w:eastAsia="Malgun Gothic"/>
          <w:b/>
          <w:i w:val="0"/>
          <w:sz w:val="21"/>
        </w:rPr>
        <w:t>Tariq:</w:t>
      </w:r>
      <w:r>
        <w:rPr>
          <w:rFonts w:ascii="Calibri" w:hAnsi="Calibri" w:cs="Calibri" w:eastAsia="Malgun Gothic"/>
          <w:b w:val="0"/>
          <w:i w:val="0"/>
          <w:sz w:val="21"/>
        </w:rPr>
        <w:t xml:space="preserve"> Wat zou je moeder zeggen?</w:t>
      </w:r>
    </w:p>
    <w:p>
      <w:pPr>
        <w:ind w:left="510"/>
      </w:pPr>
      <w:r>
        <w:rPr>
          <w:rFonts w:ascii="Malgun Gothic" w:hAnsi="Malgun Gothic" w:cs="Malgun Gothic" w:eastAsia="Malgun Gothic"/>
          <w:b w:val="0"/>
          <w:i/>
          <w:color w:val="555555"/>
          <w:sz w:val="20"/>
        </w:rPr>
        <w:t>어머님이라면 뭐라고 하실까?</w:t>
      </w:r>
    </w:p>
    <w:p>
      <w:r>
        <w:rPr>
          <w:rFonts w:ascii="Calibri" w:hAnsi="Calibri" w:cs="Calibri" w:eastAsia="Malgun Gothic"/>
          <w:b/>
          <w:i w:val="0"/>
          <w:sz w:val="21"/>
        </w:rPr>
        <w:t>Jonas:</w:t>
      </w:r>
      <w:r>
        <w:rPr>
          <w:rFonts w:ascii="Calibri" w:hAnsi="Calibri" w:cs="Calibri" w:eastAsia="Malgun Gothic"/>
          <w:b w:val="0"/>
          <w:i w:val="0"/>
          <w:sz w:val="21"/>
        </w:rPr>
        <w:t xml:space="preserve"> Ze zou blij zijn. Ze wil dat ik terugkom.</w:t>
      </w:r>
    </w:p>
    <w:p>
      <w:pPr>
        <w:ind w:left="510"/>
      </w:pPr>
      <w:r>
        <w:rPr>
          <w:rFonts w:ascii="Malgun Gothic" w:hAnsi="Malgun Gothic" w:cs="Malgun Gothic" w:eastAsia="Malgun Gothic"/>
          <w:b w:val="0"/>
          <w:i/>
          <w:color w:val="555555"/>
          <w:sz w:val="20"/>
        </w:rPr>
        <w:t>기뻐하실 거야. 내가 돌아오기를 바라시거든.</w:t>
      </w:r>
    </w:p>
    <w:p>
      <w:r>
        <w:rPr>
          <w:rFonts w:ascii="Calibri" w:hAnsi="Calibri" w:cs="Calibri" w:eastAsia="Malgun Gothic"/>
          <w:b/>
          <w:i w:val="0"/>
          <w:sz w:val="21"/>
        </w:rPr>
        <w:t>Tariq:</w:t>
      </w:r>
      <w:r>
        <w:rPr>
          <w:rFonts w:ascii="Calibri" w:hAnsi="Calibri" w:cs="Calibri" w:eastAsia="Malgun Gothic"/>
          <w:b w:val="0"/>
          <w:i w:val="0"/>
          <w:sz w:val="21"/>
        </w:rPr>
        <w:t xml:space="preserve"> Zeker. En je broer?</w:t>
      </w:r>
    </w:p>
    <w:p>
      <w:pPr>
        <w:ind w:left="510"/>
      </w:pPr>
      <w:r>
        <w:rPr>
          <w:rFonts w:ascii="Malgun Gothic" w:hAnsi="Malgun Gothic" w:cs="Malgun Gothic" w:eastAsia="Malgun Gothic"/>
          <w:b w:val="0"/>
          <w:i/>
          <w:color w:val="555555"/>
          <w:sz w:val="20"/>
        </w:rPr>
        <w:t>그렇겠지. 형은?</w:t>
      </w:r>
    </w:p>
    <w:p>
      <w:r>
        <w:rPr>
          <w:rFonts w:ascii="Calibri" w:hAnsi="Calibri" w:cs="Calibri" w:eastAsia="Malgun Gothic"/>
          <w:b/>
          <w:i w:val="0"/>
          <w:sz w:val="21"/>
        </w:rPr>
        <w:t>Jonas:</w:t>
      </w:r>
      <w:r>
        <w:rPr>
          <w:rFonts w:ascii="Calibri" w:hAnsi="Calibri" w:cs="Calibri" w:eastAsia="Malgun Gothic"/>
          <w:b w:val="0"/>
          <w:i w:val="0"/>
          <w:sz w:val="21"/>
        </w:rPr>
        <w:t xml:space="preserve"> Erik zou zeggen: "Neem de baan. Het is een kans."</w:t>
      </w:r>
    </w:p>
    <w:p>
      <w:pPr>
        <w:ind w:left="510"/>
      </w:pPr>
      <w:r>
        <w:rPr>
          <w:rFonts w:ascii="Malgun Gothic" w:hAnsi="Malgun Gothic" w:cs="Malgun Gothic" w:eastAsia="Malgun Gothic"/>
          <w:b w:val="0"/>
          <w:i/>
          <w:color w:val="555555"/>
          <w:sz w:val="20"/>
        </w:rPr>
        <w:t>에리크라면 "그 일자리를 잡아. 기회야."라고 말하겠지.</w:t>
      </w:r>
    </w:p>
    <w:p>
      <w:r>
        <w:rPr>
          <w:rFonts w:ascii="Calibri" w:hAnsi="Calibri" w:cs="Calibri" w:eastAsia="Malgun Gothic"/>
          <w:b/>
          <w:i w:val="0"/>
          <w:sz w:val="21"/>
        </w:rPr>
        <w:t>Tariq:</w:t>
      </w:r>
      <w:r>
        <w:rPr>
          <w:rFonts w:ascii="Calibri" w:hAnsi="Calibri" w:cs="Calibri" w:eastAsia="Malgun Gothic"/>
          <w:b w:val="0"/>
          <w:i w:val="0"/>
          <w:sz w:val="21"/>
        </w:rPr>
        <w:t xml:space="preserve"> En jij? Wat zeg jij?</w:t>
      </w:r>
    </w:p>
    <w:p>
      <w:pPr>
        <w:ind w:left="510"/>
      </w:pPr>
      <w:r>
        <w:rPr>
          <w:rFonts w:ascii="Malgun Gothic" w:hAnsi="Malgun Gothic" w:cs="Malgun Gothic" w:eastAsia="Malgun Gothic"/>
          <w:b w:val="0"/>
          <w:i/>
          <w:color w:val="555555"/>
          <w:sz w:val="20"/>
        </w:rPr>
        <w:t>그럼 너는? 너는 뭐라고 해?</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zou kunnen zeggen: "Ik wil blijven." Maar waarom wil ik blijven?</w:t>
      </w:r>
    </w:p>
    <w:p>
      <w:pPr>
        <w:ind w:left="510"/>
      </w:pPr>
      <w:r>
        <w:rPr>
          <w:rFonts w:ascii="Malgun Gothic" w:hAnsi="Malgun Gothic" w:cs="Malgun Gothic" w:eastAsia="Malgun Gothic"/>
          <w:b w:val="0"/>
          <w:i/>
          <w:color w:val="555555"/>
          <w:sz w:val="20"/>
        </w:rPr>
        <w:t>모르겠어. "남고 싶어"라고 할 수도 있겠지. 하지만 내가 왜 남고 싶은 걸까?</w:t>
      </w:r>
    </w:p>
    <w:p>
      <w:r>
        <w:rPr>
          <w:rFonts w:ascii="Calibri" w:hAnsi="Calibri" w:cs="Calibri" w:eastAsia="Malgun Gothic"/>
          <w:b/>
          <w:i w:val="0"/>
          <w:sz w:val="21"/>
        </w:rPr>
        <w:t>Tariq:</w:t>
      </w:r>
      <w:r>
        <w:rPr>
          <w:rFonts w:ascii="Calibri" w:hAnsi="Calibri" w:cs="Calibri" w:eastAsia="Malgun Gothic"/>
          <w:b w:val="0"/>
          <w:i w:val="0"/>
          <w:sz w:val="21"/>
        </w:rPr>
        <w:t xml:space="preserve"> Voor Lotte?</w:t>
      </w:r>
    </w:p>
    <w:p>
      <w:pPr>
        <w:ind w:left="510"/>
      </w:pPr>
      <w:r>
        <w:rPr>
          <w:rFonts w:ascii="Malgun Gothic" w:hAnsi="Malgun Gothic" w:cs="Malgun Gothic" w:eastAsia="Malgun Gothic"/>
          <w:b w:val="0"/>
          <w:i/>
          <w:color w:val="555555"/>
          <w:sz w:val="20"/>
        </w:rPr>
        <w:t>로터 때문에?</w:t>
      </w:r>
    </w:p>
    <w:p>
      <w:r>
        <w:rPr>
          <w:rFonts w:ascii="Calibri" w:hAnsi="Calibri" w:cs="Calibri" w:eastAsia="Malgun Gothic"/>
          <w:b/>
          <w:i w:val="0"/>
          <w:sz w:val="21"/>
        </w:rPr>
        <w:t>Jonas:</w:t>
      </w:r>
      <w:r>
        <w:rPr>
          <w:rFonts w:ascii="Calibri" w:hAnsi="Calibri" w:cs="Calibri" w:eastAsia="Malgun Gothic"/>
          <w:b w:val="0"/>
          <w:i w:val="0"/>
          <w:sz w:val="21"/>
        </w:rPr>
        <w:t xml:space="preserve"> Ja. En voor… dit. (gebaart naar de keuken) Voor het leven dat ik hier heb gekregen.</w:t>
      </w:r>
    </w:p>
    <w:p>
      <w:pPr>
        <w:ind w:left="510"/>
      </w:pPr>
      <w:r>
        <w:rPr>
          <w:rFonts w:ascii="Malgun Gothic" w:hAnsi="Malgun Gothic" w:cs="Malgun Gothic" w:eastAsia="Malgun Gothic"/>
          <w:b w:val="0"/>
          <w:i/>
          <w:color w:val="555555"/>
          <w:sz w:val="20"/>
        </w:rPr>
        <w:t>응. 그리고 이… (부엌을 가리키며) 여기서 얻은 삶 때문에.</w:t>
      </w:r>
    </w:p>
    <w:p>
      <w:r>
        <w:rPr>
          <w:rFonts w:ascii="Calibri" w:hAnsi="Calibri" w:cs="Calibri" w:eastAsia="Malgun Gothic"/>
          <w:b/>
          <w:i w:val="0"/>
          <w:sz w:val="21"/>
        </w:rPr>
        <w:t>Tariq:</w:t>
      </w:r>
      <w:r>
        <w:rPr>
          <w:rFonts w:ascii="Calibri" w:hAnsi="Calibri" w:cs="Calibri" w:eastAsia="Malgun Gothic"/>
          <w:b w:val="0"/>
          <w:i w:val="0"/>
          <w:sz w:val="21"/>
        </w:rPr>
        <w:t xml:space="preserve"> Dat is een goed antwoord. Zeg dat tegen haar.</w:t>
      </w:r>
    </w:p>
    <w:p>
      <w:pPr>
        <w:ind w:left="510"/>
      </w:pPr>
      <w:r>
        <w:rPr>
          <w:rFonts w:ascii="Malgun Gothic" w:hAnsi="Malgun Gothic" w:cs="Malgun Gothic" w:eastAsia="Malgun Gothic"/>
          <w:b w:val="0"/>
          <w:i/>
          <w:color w:val="555555"/>
          <w:sz w:val="20"/>
        </w:rPr>
        <w:t>좋은 대답이네. 그걸 로터에게 말해.</w:t>
      </w:r>
    </w:p>
    <w:p>
      <w:r>
        <w:rPr>
          <w:rFonts w:ascii="Calibri" w:hAnsi="Calibri" w:cs="Calibri" w:eastAsia="Malgun Gothic"/>
          <w:b/>
          <w:i w:val="0"/>
          <w:sz w:val="21"/>
        </w:rPr>
        <w:t>Jonas:</w:t>
      </w:r>
      <w:r>
        <w:rPr>
          <w:rFonts w:ascii="Calibri" w:hAnsi="Calibri" w:cs="Calibri" w:eastAsia="Malgun Gothic"/>
          <w:b w:val="0"/>
          <w:i w:val="0"/>
          <w:sz w:val="21"/>
        </w:rPr>
        <w:t xml:space="preserve"> Zeg dat tegen haar. Misschien morgen.</w:t>
      </w:r>
    </w:p>
    <w:p>
      <w:pPr>
        <w:ind w:left="510"/>
      </w:pPr>
      <w:r>
        <w:rPr>
          <w:rFonts w:ascii="Malgun Gothic" w:hAnsi="Malgun Gothic" w:cs="Malgun Gothic" w:eastAsia="Malgun Gothic"/>
          <w:b w:val="0"/>
          <w:i/>
          <w:color w:val="555555"/>
          <w:sz w:val="20"/>
        </w:rPr>
        <w:t>그걸 로터에게 말해. 어쩌면 내일.</w:t>
      </w:r>
    </w:p>
    <w:p>
      <w:r>
        <w:rPr>
          <w:rFonts w:ascii="Calibri" w:hAnsi="Calibri" w:cs="Calibri" w:eastAsia="Malgun Gothic"/>
          <w:b/>
          <w:i w:val="0"/>
          <w:sz w:val="21"/>
        </w:rPr>
        <w:t>Tariq:</w:t>
      </w:r>
      <w:r>
        <w:rPr>
          <w:rFonts w:ascii="Calibri" w:hAnsi="Calibri" w:cs="Calibri" w:eastAsia="Malgun Gothic"/>
          <w:b w:val="0"/>
          <w:i w:val="0"/>
          <w:sz w:val="21"/>
        </w:rPr>
        <w:t xml:space="preserve"> Misschien vandaag.</w:t>
      </w:r>
    </w:p>
    <w:p>
      <w:pPr>
        <w:ind w:left="510"/>
      </w:pPr>
      <w:r>
        <w:rPr>
          <w:rFonts w:ascii="Malgun Gothic" w:hAnsi="Malgun Gothic" w:cs="Malgun Gothic" w:eastAsia="Malgun Gothic"/>
          <w:b w:val="0"/>
          <w:i/>
          <w:color w:val="555555"/>
          <w:sz w:val="20"/>
        </w:rPr>
        <w:t>어쩌면 오늘.</w:t>
      </w:r>
    </w:p>
    <w:p>
      <w:r>
        <w:rPr>
          <w:rFonts w:ascii="Calibri" w:hAnsi="Calibri" w:cs="Calibri" w:eastAsia="Malgun Gothic"/>
          <w:b/>
          <w:i w:val="0"/>
          <w:sz w:val="21"/>
        </w:rPr>
        <w:t>Jonas:</w:t>
      </w:r>
      <w:r>
        <w:rPr>
          <w:rFonts w:ascii="Calibri" w:hAnsi="Calibri" w:cs="Calibri" w:eastAsia="Malgun Gothic"/>
          <w:b w:val="0"/>
          <w:i w:val="0"/>
          <w:sz w:val="21"/>
        </w:rPr>
        <w:t xml:space="preserve"> Het is al laat.</w:t>
      </w:r>
    </w:p>
    <w:p>
      <w:pPr>
        <w:ind w:left="510"/>
      </w:pPr>
      <w:r>
        <w:rPr>
          <w:rFonts w:ascii="Malgun Gothic" w:hAnsi="Malgun Gothic" w:cs="Malgun Gothic" w:eastAsia="Malgun Gothic"/>
          <w:b w:val="0"/>
          <w:i/>
          <w:color w:val="555555"/>
          <w:sz w:val="20"/>
        </w:rPr>
        <w:t>이미 늦었어.</w:t>
      </w:r>
    </w:p>
    <w:p>
      <w:r>
        <w:rPr>
          <w:rFonts w:ascii="Calibri" w:hAnsi="Calibri" w:cs="Calibri" w:eastAsia="Malgun Gothic"/>
          <w:b/>
          <w:i w:val="0"/>
          <w:sz w:val="21"/>
        </w:rPr>
        <w:t>Tariq:</w:t>
      </w:r>
      <w:r>
        <w:rPr>
          <w:rFonts w:ascii="Calibri" w:hAnsi="Calibri" w:cs="Calibri" w:eastAsia="Malgun Gothic"/>
          <w:b w:val="0"/>
          <w:i w:val="0"/>
          <w:sz w:val="21"/>
        </w:rPr>
        <w:t xml:space="preserve"> Dan app je haar. Zeg: "Ik moet je iets vertellen."</w:t>
      </w:r>
    </w:p>
    <w:p>
      <w:pPr>
        <w:ind w:left="510"/>
      </w:pPr>
      <w:r>
        <w:rPr>
          <w:rFonts w:ascii="Malgun Gothic" w:hAnsi="Malgun Gothic" w:cs="Malgun Gothic" w:eastAsia="Malgun Gothic"/>
          <w:b w:val="0"/>
          <w:i/>
          <w:color w:val="555555"/>
          <w:sz w:val="20"/>
        </w:rPr>
        <w:t>그럼 문자 보내. "할 말이 있어"라고.</w:t>
      </w:r>
    </w:p>
    <w:p>
      <w:r>
        <w:rPr>
          <w:rFonts w:ascii="Calibri" w:hAnsi="Calibri" w:cs="Calibri" w:eastAsia="Malgun Gothic"/>
          <w:b/>
          <w:i w:val="0"/>
          <w:sz w:val="21"/>
        </w:rPr>
        <w:t>Jonas:</w:t>
      </w:r>
      <w:r>
        <w:rPr>
          <w:rFonts w:ascii="Calibri" w:hAnsi="Calibri" w:cs="Calibri" w:eastAsia="Malgun Gothic"/>
          <w:b w:val="0"/>
          <w:i w:val="0"/>
          <w:sz w:val="21"/>
        </w:rPr>
        <w:t xml:space="preserve"> (pakt zijn telefoon) Goed. Dat doe ik. (typt) "Hoi Lotte. Ik moet je iets vertellen. Zullen we morgen…" (stopt)</w:t>
      </w:r>
    </w:p>
    <w:p>
      <w:pPr>
        <w:ind w:left="510"/>
      </w:pPr>
      <w:r>
        <w:rPr>
          <w:rFonts w:ascii="Malgun Gothic" w:hAnsi="Malgun Gothic" w:cs="Malgun Gothic" w:eastAsia="Malgun Gothic"/>
          <w:b w:val="0"/>
          <w:i/>
          <w:color w:val="555555"/>
          <w:sz w:val="20"/>
        </w:rPr>
        <w:t>(휴대폰을 들며) 알았어. 그렇게 할게. (입력하며) "안녕 로터. 할 말이 있어. 내일 우리…" (멈춘다)</w:t>
      </w:r>
    </w:p>
    <w:p>
      <w:r>
        <w:rPr>
          <w:rFonts w:ascii="Calibri" w:hAnsi="Calibri" w:cs="Calibri" w:eastAsia="Malgun Gothic"/>
          <w:b/>
          <w:i w:val="0"/>
          <w:sz w:val="21"/>
        </w:rPr>
        <w:t>Tariq:</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Ik zie haar bericht. (leest) "Hoi Jonas! Willem belde net. Er zijn bijna 900 handtekeningen! Ik ben zo blij. Slaap lekker. X"</w:t>
      </w:r>
    </w:p>
    <w:p>
      <w:pPr>
        <w:ind w:left="510"/>
      </w:pPr>
      <w:r>
        <w:rPr>
          <w:rFonts w:ascii="Malgun Gothic" w:hAnsi="Malgun Gothic" w:cs="Malgun Gothic" w:eastAsia="Malgun Gothic"/>
          <w:b w:val="0"/>
          <w:i/>
          <w:color w:val="555555"/>
          <w:sz w:val="20"/>
        </w:rPr>
        <w:t>그녀의 메시지가 왔어. (읽으며) "안녕 요나스! 방금 빌럼 씨가 전화했어. 서명이 거의 900개야! 너무 기뻐. 잘 자. X"</w:t>
      </w:r>
    </w:p>
    <w:p>
      <w:r>
        <w:rPr>
          <w:rFonts w:ascii="Calibri" w:hAnsi="Calibri" w:cs="Calibri" w:eastAsia="Malgun Gothic"/>
          <w:b/>
          <w:i w:val="0"/>
          <w:sz w:val="21"/>
        </w:rPr>
        <w:t>Tariq:</w:t>
      </w:r>
      <w:r>
        <w:rPr>
          <w:rFonts w:ascii="Calibri" w:hAnsi="Calibri" w:cs="Calibri" w:eastAsia="Malgun Gothic"/>
          <w:b w:val="0"/>
          <w:i w:val="0"/>
          <w:sz w:val="21"/>
        </w:rPr>
        <w:t xml:space="preserve"> Negenhonderd.</w:t>
      </w:r>
    </w:p>
    <w:p>
      <w:pPr>
        <w:ind w:left="510"/>
      </w:pPr>
      <w:r>
        <w:rPr>
          <w:rFonts w:ascii="Malgun Gothic" w:hAnsi="Malgun Gothic" w:cs="Malgun Gothic" w:eastAsia="Malgun Gothic"/>
          <w:b w:val="0"/>
          <w:i/>
          <w:color w:val="555555"/>
          <w:sz w:val="20"/>
        </w:rPr>
        <w:t>구백 개라니.</w:t>
      </w:r>
    </w:p>
    <w:p>
      <w:r>
        <w:rPr>
          <w:rFonts w:ascii="Calibri" w:hAnsi="Calibri" w:cs="Calibri" w:eastAsia="Malgun Gothic"/>
          <w:b/>
          <w:i w:val="0"/>
          <w:sz w:val="21"/>
        </w:rPr>
        <w:t>Jonas:</w:t>
      </w:r>
      <w:r>
        <w:rPr>
          <w:rFonts w:ascii="Calibri" w:hAnsi="Calibri" w:cs="Calibri" w:eastAsia="Malgun Gothic"/>
          <w:b w:val="0"/>
          <w:i w:val="0"/>
          <w:sz w:val="21"/>
        </w:rPr>
        <w:t xml:space="preserve"> Ze is zo blij, Tariq. Ik kan het nu niet doen.</w:t>
      </w:r>
    </w:p>
    <w:p>
      <w:pPr>
        <w:ind w:left="510"/>
      </w:pPr>
      <w:r>
        <w:rPr>
          <w:rFonts w:ascii="Malgun Gothic" w:hAnsi="Malgun Gothic" w:cs="Malgun Gothic" w:eastAsia="Malgun Gothic"/>
          <w:b w:val="0"/>
          <w:i/>
          <w:color w:val="555555"/>
          <w:sz w:val="20"/>
        </w:rPr>
        <w:t>너무 기뻐하고 있어, 타리크. 지금은 못 하겠어.</w:t>
      </w:r>
    </w:p>
    <w:p>
      <w:r>
        <w:rPr>
          <w:rFonts w:ascii="Calibri" w:hAnsi="Calibri" w:cs="Calibri" w:eastAsia="Malgun Gothic"/>
          <w:b/>
          <w:i w:val="0"/>
          <w:sz w:val="21"/>
        </w:rPr>
        <w:t>Tariq:</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(wist zijn bericht) Ik wacht tot na de petitie. Tot het weekend. Dan vertel ik het.</w:t>
      </w:r>
    </w:p>
    <w:p>
      <w:pPr>
        <w:ind w:left="510"/>
      </w:pPr>
      <w:r>
        <w:rPr>
          <w:rFonts w:ascii="Malgun Gothic" w:hAnsi="Malgun Gothic" w:cs="Malgun Gothic" w:eastAsia="Malgun Gothic"/>
          <w:b w:val="0"/>
          <w:i/>
          <w:color w:val="555555"/>
          <w:sz w:val="20"/>
        </w:rPr>
        <w:t>(쓰던 메시지를 지우며) 청원 끝날 때까지 기다릴게. 주말이 지나면 말할게.</w:t>
      </w:r>
    </w:p>
    <w:p>
      <w:r>
        <w:rPr>
          <w:rFonts w:ascii="Calibri" w:hAnsi="Calibri" w:cs="Calibri" w:eastAsia="Malgun Gothic"/>
          <w:b/>
          <w:i w:val="0"/>
          <w:sz w:val="21"/>
        </w:rPr>
        <w:t>Tariq:</w:t>
      </w:r>
      <w:r>
        <w:rPr>
          <w:rFonts w:ascii="Calibri" w:hAnsi="Calibri" w:cs="Calibri" w:eastAsia="Malgun Gothic"/>
          <w:b w:val="0"/>
          <w:i w:val="0"/>
          <w:sz w:val="21"/>
        </w:rPr>
        <w:t xml:space="preserve"> Je weet dat dat een slecht idee is, hè?</w:t>
      </w:r>
    </w:p>
    <w:p>
      <w:pPr>
        <w:ind w:left="510"/>
      </w:pPr>
      <w:r>
        <w:rPr>
          <w:rFonts w:ascii="Malgun Gothic" w:hAnsi="Malgun Gothic" w:cs="Malgun Gothic" w:eastAsia="Malgun Gothic"/>
          <w:b w:val="0"/>
          <w:i/>
          <w:color w:val="555555"/>
          <w:sz w:val="20"/>
        </w:rPr>
        <w:t>그게 나쁜 생각이라는 거 알지?</w:t>
      </w:r>
    </w:p>
    <w:p>
      <w:r>
        <w:rPr>
          <w:rFonts w:ascii="Calibri" w:hAnsi="Calibri" w:cs="Calibri" w:eastAsia="Malgun Gothic"/>
          <w:b/>
          <w:i w:val="0"/>
          <w:sz w:val="21"/>
        </w:rPr>
        <w:t>Jonas:</w:t>
      </w:r>
      <w:r>
        <w:rPr>
          <w:rFonts w:ascii="Calibri" w:hAnsi="Calibri" w:cs="Calibri" w:eastAsia="Malgun Gothic"/>
          <w:b w:val="0"/>
          <w:i w:val="0"/>
          <w:sz w:val="21"/>
        </w:rPr>
        <w:t xml:space="preserve"> Ja. Ik weet het. Maar ik doe het toch.</w:t>
      </w:r>
    </w:p>
    <w:p>
      <w:pPr>
        <w:ind w:left="510"/>
      </w:pPr>
      <w:r>
        <w:rPr>
          <w:rFonts w:ascii="Malgun Gothic" w:hAnsi="Malgun Gothic" w:cs="Malgun Gothic" w:eastAsia="Malgun Gothic"/>
          <w:b w:val="0"/>
          <w:i/>
          <w:color w:val="555555"/>
          <w:sz w:val="20"/>
        </w:rPr>
        <w:t>응. 알아. 하지만 그렇게 할 거야.</w:t>
      </w:r>
    </w:p>
    <w:p>
      <w:r>
        <w:rPr>
          <w:rFonts w:ascii="Calibri" w:hAnsi="Calibri" w:cs="Calibri" w:eastAsia="Malgun Gothic"/>
          <w:b/>
          <w:i w:val="0"/>
          <w:sz w:val="21"/>
        </w:rPr>
        <w:t>Tariq:</w:t>
      </w:r>
      <w:r>
        <w:rPr>
          <w:rFonts w:ascii="Calibri" w:hAnsi="Calibri" w:cs="Calibri" w:eastAsia="Malgun Gothic"/>
          <w:b w:val="0"/>
          <w:i w:val="0"/>
          <w:sz w:val="21"/>
        </w:rPr>
        <w:t xml:space="preserve"> (staat op) Eet je pasta. Het is koud geworden.</w:t>
      </w:r>
    </w:p>
    <w:p>
      <w:pPr>
        <w:ind w:left="510"/>
      </w:pPr>
      <w:r>
        <w:rPr>
          <w:rFonts w:ascii="Malgun Gothic" w:hAnsi="Malgun Gothic" w:cs="Malgun Gothic" w:eastAsia="Malgun Gothic"/>
          <w:b w:val="0"/>
          <w:i/>
          <w:color w:val="555555"/>
          <w:sz w:val="20"/>
        </w:rPr>
        <w:t>(일어서며) 파스타 먹어. 다 식었어.</w:t>
      </w:r>
    </w:p>
    <w:p>
      <w:r>
        <w:rPr>
          <w:rFonts w:ascii="Calibri" w:hAnsi="Calibri" w:cs="Calibri" w:eastAsia="Malgun Gothic"/>
          <w:b/>
          <w:i w:val="0"/>
          <w:sz w:val="21"/>
        </w:rPr>
        <w:t>Jonas:</w:t>
      </w:r>
      <w:r>
        <w:rPr>
          <w:rFonts w:ascii="Calibri" w:hAnsi="Calibri" w:cs="Calibri" w:eastAsia="Malgun Gothic"/>
          <w:b w:val="0"/>
          <w:i w:val="0"/>
          <w:sz w:val="21"/>
        </w:rPr>
        <w:t xml:space="preserve"> Ik heb nog steeds geen honger.</w:t>
      </w:r>
    </w:p>
    <w:p>
      <w:pPr>
        <w:ind w:left="510"/>
      </w:pPr>
      <w:r>
        <w:rPr>
          <w:rFonts w:ascii="Malgun Gothic" w:hAnsi="Malgun Gothic" w:cs="Malgun Gothic" w:eastAsia="Malgun Gothic"/>
          <w:b w:val="0"/>
          <w:i/>
          <w:color w:val="555555"/>
          <w:sz w:val="20"/>
        </w:rPr>
        <w:t>아직도 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Dan eet ik hem. (pakt zijn bord) Maar als je morgen niets zegt, zeg ik het.</w:t>
      </w:r>
    </w:p>
    <w:p>
      <w:pPr>
        <w:ind w:left="510"/>
      </w:pPr>
      <w:r>
        <w:rPr>
          <w:rFonts w:ascii="Malgun Gothic" w:hAnsi="Malgun Gothic" w:cs="Malgun Gothic" w:eastAsia="Malgun Gothic"/>
          <w:b w:val="0"/>
          <w:i/>
          <w:color w:val="555555"/>
          <w:sz w:val="20"/>
        </w:rPr>
        <w:t>타리크: 그럼 내가 먹을게. (그의 접시를 가져가며) 하지만 내일도 아무 말 안 하면 내가 말할 거야.</w:t>
      </w:r>
    </w:p>
    <w:p>
      <w:r>
        <w:rPr>
          <w:rFonts w:ascii="Calibri" w:hAnsi="Calibri" w:cs="Calibri" w:eastAsia="Malgun Gothic"/>
          <w:b/>
          <w:i w:val="0"/>
          <w:sz w:val="21"/>
        </w:rPr>
        <w:t>Jonas:</w:t>
      </w:r>
      <w:r>
        <w:rPr>
          <w:rFonts w:ascii="Calibri" w:hAnsi="Calibri" w:cs="Calibri" w:eastAsia="Malgun Gothic"/>
          <w:b w:val="0"/>
          <w:i w:val="0"/>
          <w:sz w:val="21"/>
        </w:rPr>
        <w:t xml:space="preserve"> Tariq!</w:t>
      </w:r>
    </w:p>
    <w:p>
      <w:pPr>
        <w:ind w:left="510"/>
      </w:pPr>
      <w:r>
        <w:rPr>
          <w:rFonts w:ascii="Malgun Gothic" w:hAnsi="Malgun Gothic" w:cs="Malgun Gothic" w:eastAsia="Malgun Gothic"/>
          <w:b w:val="0"/>
          <w:i/>
          <w:color w:val="555555"/>
          <w:sz w:val="20"/>
        </w:rPr>
        <w:t>타리크!</w:t>
      </w:r>
    </w:p>
    <w:p>
      <w:r>
        <w:rPr>
          <w:rFonts w:ascii="Calibri" w:hAnsi="Calibri" w:cs="Calibri" w:eastAsia="Malgun Gothic"/>
          <w:b/>
          <w:i w:val="0"/>
          <w:sz w:val="21"/>
        </w:rPr>
        <w:t>Tariq:</w:t>
      </w:r>
      <w:r>
        <w:rPr>
          <w:rFonts w:ascii="Calibri" w:hAnsi="Calibri" w:cs="Calibri" w:eastAsia="Malgun Gothic"/>
          <w:b w:val="0"/>
          <w:i w:val="0"/>
          <w:sz w:val="21"/>
        </w:rPr>
        <w:t xml:space="preserve"> Grapje. Ik ben geen verrader. Maar vertel het snel.</w:t>
      </w:r>
    </w:p>
    <w:p>
      <w:pPr>
        <w:ind w:left="510"/>
      </w:pPr>
      <w:r>
        <w:rPr>
          <w:rFonts w:ascii="Malgun Gothic" w:hAnsi="Malgun Gothic" w:cs="Malgun Gothic" w:eastAsia="Malgun Gothic"/>
          <w:b w:val="0"/>
          <w:i/>
          <w:color w:val="555555"/>
          <w:sz w:val="20"/>
        </w:rPr>
        <w:t>농담이야. 난 배신자가 아니야. 하지만 빨리 말해.</w:t>
      </w:r>
    </w:p>
    <w:p>
      <w:r>
        <w:rPr>
          <w:rFonts w:ascii="Calibri" w:hAnsi="Calibri" w:cs="Calibri" w:eastAsia="Malgun Gothic"/>
          <w:b/>
          <w:i w:val="0"/>
          <w:sz w:val="21"/>
        </w:rPr>
        <w:t>Jonas:</w:t>
      </w:r>
      <w:r>
        <w:rPr>
          <w:rFonts w:ascii="Calibri" w:hAnsi="Calibri" w:cs="Calibri" w:eastAsia="Malgun Gothic"/>
          <w:b w:val="0"/>
          <w:i w:val="0"/>
          <w:sz w:val="21"/>
        </w:rPr>
        <w:t xml:space="preserve"> Ik beloof het.</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Tariq:</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Jonas:</w:t>
      </w:r>
      <w:r>
        <w:rPr>
          <w:rFonts w:ascii="Calibri" w:hAnsi="Calibri" w:cs="Calibri" w:eastAsia="Malgun Gothic"/>
          <w:b w:val="0"/>
          <w:i w:val="0"/>
          <w:sz w:val="21"/>
        </w:rPr>
        <w:t xml:space="preserve"> (alleen, kijkt naar zijn telefoon) Beloofd is beloofd.</w:t>
      </w:r>
    </w:p>
    <w:p>
      <w:pPr>
        <w:ind w:left="510"/>
      </w:pPr>
      <w:r>
        <w:rPr>
          <w:rFonts w:ascii="Malgun Gothic" w:hAnsi="Malgun Gothic" w:cs="Malgun Gothic" w:eastAsia="Malgun Gothic"/>
          <w:b w:val="0"/>
          <w:i/>
          <w:color w:val="555555"/>
          <w:sz w:val="20"/>
        </w:rPr>
        <w:t>(혼자 휴대폰을 보며) 약속은 약속이지.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aanbod</w:t>
            </w:r>
          </w:p>
        </w:tc>
        <w:tc>
          <w:tcPr>
            <w:tcW w:type="dxa" w:w="3213"/>
          </w:tcPr>
          <w:p>
            <w:r>
              <w:rPr>
                <w:rFonts w:ascii="Malgun Gothic" w:hAnsi="Malgun Gothic" w:cs="Malgun Gothic" w:eastAsia="Malgun Gothic"/>
                <w:b w:val="0"/>
                <w:i w:val="0"/>
                <w:sz w:val="19"/>
              </w:rPr>
              <w:t>헷 안봇</w:t>
            </w:r>
          </w:p>
        </w:tc>
        <w:tc>
          <w:tcPr>
            <w:tcW w:type="dxa" w:w="3213"/>
          </w:tcPr>
          <w:p>
            <w:r>
              <w:rPr>
                <w:rFonts w:ascii="Malgun Gothic" w:hAnsi="Malgun Gothic" w:cs="Malgun Gothic" w:eastAsia="Malgun Gothic"/>
                <w:b w:val="0"/>
                <w:i w:val="0"/>
                <w:sz w:val="19"/>
              </w:rPr>
              <w:t>제안</w:t>
            </w:r>
          </w:p>
        </w:tc>
      </w:tr>
      <w:tr>
        <w:tc>
          <w:tcPr>
            <w:tcW w:type="dxa" w:w="3213"/>
          </w:tcPr>
          <w:p>
            <w:r>
              <w:rPr>
                <w:rFonts w:ascii="Calibri" w:hAnsi="Calibri" w:cs="Calibri" w:eastAsia="Malgun Gothic"/>
                <w:b w:val="0"/>
                <w:i w:val="0"/>
                <w:sz w:val="19"/>
              </w:rPr>
              <w:t>de vacature</w:t>
            </w:r>
          </w:p>
        </w:tc>
        <w:tc>
          <w:tcPr>
            <w:tcW w:type="dxa" w:w="3213"/>
          </w:tcPr>
          <w:p>
            <w:r>
              <w:rPr>
                <w:rFonts w:ascii="Malgun Gothic" w:hAnsi="Malgun Gothic" w:cs="Malgun Gothic" w:eastAsia="Malgun Gothic"/>
                <w:b w:val="0"/>
                <w:i w:val="0"/>
                <w:sz w:val="19"/>
              </w:rPr>
              <w:t>더 바카튀러</w:t>
            </w:r>
          </w:p>
        </w:tc>
        <w:tc>
          <w:tcPr>
            <w:tcW w:type="dxa" w:w="3213"/>
          </w:tcPr>
          <w:p>
            <w:r>
              <w:rPr>
                <w:rFonts w:ascii="Malgun Gothic" w:hAnsi="Malgun Gothic" w:cs="Malgun Gothic" w:eastAsia="Malgun Gothic"/>
                <w:b w:val="0"/>
                <w:i w:val="0"/>
                <w:sz w:val="19"/>
              </w:rPr>
              <w:t>공석, 채용 공고</w:t>
            </w:r>
          </w:p>
        </w:tc>
      </w:tr>
      <w:tr>
        <w:tc>
          <w:tcPr>
            <w:tcW w:type="dxa" w:w="3213"/>
          </w:tcPr>
          <w:p>
            <w:r>
              <w:rPr>
                <w:rFonts w:ascii="Calibri" w:hAnsi="Calibri" w:cs="Calibri" w:eastAsia="Malgun Gothic"/>
                <w:b w:val="0"/>
                <w:i w:val="0"/>
                <w:sz w:val="19"/>
              </w:rPr>
              <w:t>de projectleider</w:t>
            </w:r>
          </w:p>
        </w:tc>
        <w:tc>
          <w:tcPr>
            <w:tcW w:type="dxa" w:w="3213"/>
          </w:tcPr>
          <w:p>
            <w:r>
              <w:rPr>
                <w:rFonts w:ascii="Malgun Gothic" w:hAnsi="Malgun Gothic" w:cs="Malgun Gothic" w:eastAsia="Malgun Gothic"/>
                <w:b w:val="0"/>
                <w:i w:val="0"/>
                <w:sz w:val="19"/>
              </w:rPr>
              <w:t>더 프로옉트레이더르</w:t>
            </w:r>
          </w:p>
        </w:tc>
        <w:tc>
          <w:tcPr>
            <w:tcW w:type="dxa" w:w="3213"/>
          </w:tcPr>
          <w:p>
            <w:r>
              <w:rPr>
                <w:rFonts w:ascii="Malgun Gothic" w:hAnsi="Malgun Gothic" w:cs="Malgun Gothic" w:eastAsia="Malgun Gothic"/>
                <w:b w:val="0"/>
                <w:i w:val="0"/>
                <w:sz w:val="19"/>
              </w:rPr>
              <w:t>프로젝트 리더</w:t>
            </w:r>
          </w:p>
        </w:tc>
      </w:tr>
      <w:tr>
        <w:tc>
          <w:tcPr>
            <w:tcW w:type="dxa" w:w="3213"/>
          </w:tcPr>
          <w:p>
            <w:r>
              <w:rPr>
                <w:rFonts w:ascii="Calibri" w:hAnsi="Calibri" w:cs="Calibri" w:eastAsia="Malgun Gothic"/>
                <w:b w:val="0"/>
                <w:i w:val="0"/>
                <w:sz w:val="19"/>
              </w:rPr>
              <w:t>de carrière</w:t>
            </w:r>
          </w:p>
        </w:tc>
        <w:tc>
          <w:tcPr>
            <w:tcW w:type="dxa" w:w="3213"/>
          </w:tcPr>
          <w:p>
            <w:r>
              <w:rPr>
                <w:rFonts w:ascii="Malgun Gothic" w:hAnsi="Malgun Gothic" w:cs="Malgun Gothic" w:eastAsia="Malgun Gothic"/>
                <w:b w:val="0"/>
                <w:i w:val="0"/>
                <w:sz w:val="19"/>
              </w:rPr>
              <w:t>더 카리에러</w:t>
            </w:r>
          </w:p>
        </w:tc>
        <w:tc>
          <w:tcPr>
            <w:tcW w:type="dxa" w:w="3213"/>
          </w:tcPr>
          <w:p>
            <w:r>
              <w:rPr>
                <w:rFonts w:ascii="Malgun Gothic" w:hAnsi="Malgun Gothic" w:cs="Malgun Gothic" w:eastAsia="Malgun Gothic"/>
                <w:b w:val="0"/>
                <w:i w:val="0"/>
                <w:sz w:val="19"/>
              </w:rPr>
              <w:t>커리어, 경력</w:t>
            </w:r>
          </w:p>
        </w:tc>
      </w:tr>
      <w:tr>
        <w:tc>
          <w:tcPr>
            <w:tcW w:type="dxa" w:w="3213"/>
          </w:tcPr>
          <w:p>
            <w:r>
              <w:rPr>
                <w:rFonts w:ascii="Calibri" w:hAnsi="Calibri" w:cs="Calibri" w:eastAsia="Malgun Gothic"/>
                <w:b w:val="0"/>
                <w:i w:val="0"/>
                <w:sz w:val="19"/>
              </w:rPr>
              <w:t>het salaris</w:t>
            </w:r>
          </w:p>
        </w:tc>
        <w:tc>
          <w:tcPr>
            <w:tcW w:type="dxa" w:w="3213"/>
          </w:tcPr>
          <w:p>
            <w:r>
              <w:rPr>
                <w:rFonts w:ascii="Malgun Gothic" w:hAnsi="Malgun Gothic" w:cs="Malgun Gothic" w:eastAsia="Malgun Gothic"/>
                <w:b w:val="0"/>
                <w:i w:val="0"/>
                <w:sz w:val="19"/>
              </w:rPr>
              <w:t>헷 살라리스</w:t>
            </w:r>
          </w:p>
        </w:tc>
        <w:tc>
          <w:tcPr>
            <w:tcW w:type="dxa" w:w="3213"/>
          </w:tcPr>
          <w:p>
            <w:r>
              <w:rPr>
                <w:rFonts w:ascii="Malgun Gothic" w:hAnsi="Malgun Gothic" w:cs="Malgun Gothic" w:eastAsia="Malgun Gothic"/>
                <w:b w:val="0"/>
                <w:i w:val="0"/>
                <w:sz w:val="19"/>
              </w:rPr>
              <w:t>급여</w:t>
            </w:r>
          </w:p>
        </w:tc>
      </w:tr>
      <w:tr>
        <w:tc>
          <w:tcPr>
            <w:tcW w:type="dxa" w:w="3213"/>
          </w:tcPr>
          <w:p>
            <w:r>
              <w:rPr>
                <w:rFonts w:ascii="Calibri" w:hAnsi="Calibri" w:cs="Calibri" w:eastAsia="Malgun Gothic"/>
                <w:b w:val="0"/>
                <w:i w:val="0"/>
                <w:sz w:val="19"/>
              </w:rPr>
              <w:t>de verhuiskostenvergoeding</w:t>
            </w:r>
          </w:p>
        </w:tc>
        <w:tc>
          <w:tcPr>
            <w:tcW w:type="dxa" w:w="3213"/>
          </w:tcPr>
          <w:p>
            <w:r>
              <w:rPr>
                <w:rFonts w:ascii="Malgun Gothic" w:hAnsi="Malgun Gothic" w:cs="Malgun Gothic" w:eastAsia="Malgun Gothic"/>
                <w:b w:val="0"/>
                <w:i w:val="0"/>
                <w:sz w:val="19"/>
              </w:rPr>
              <w:t>더 버르하위스코스튼버르후딩</w:t>
            </w:r>
          </w:p>
        </w:tc>
        <w:tc>
          <w:tcPr>
            <w:tcW w:type="dxa" w:w="3213"/>
          </w:tcPr>
          <w:p>
            <w:r>
              <w:rPr>
                <w:rFonts w:ascii="Malgun Gothic" w:hAnsi="Malgun Gothic" w:cs="Malgun Gothic" w:eastAsia="Malgun Gothic"/>
                <w:b w:val="0"/>
                <w:i w:val="0"/>
                <w:sz w:val="19"/>
              </w:rPr>
              <w:t>이사 비용 지원</w:t>
            </w:r>
          </w:p>
        </w:tc>
      </w:tr>
      <w:tr>
        <w:tc>
          <w:tcPr>
            <w:tcW w:type="dxa" w:w="3213"/>
          </w:tcPr>
          <w:p>
            <w:r>
              <w:rPr>
                <w:rFonts w:ascii="Calibri" w:hAnsi="Calibri" w:cs="Calibri" w:eastAsia="Malgun Gothic"/>
                <w:b w:val="0"/>
                <w:i w:val="0"/>
                <w:sz w:val="19"/>
              </w:rPr>
              <w:t>beschikbaar</w:t>
            </w:r>
          </w:p>
        </w:tc>
        <w:tc>
          <w:tcPr>
            <w:tcW w:type="dxa" w:w="3213"/>
          </w:tcPr>
          <w:p>
            <w:r>
              <w:rPr>
                <w:rFonts w:ascii="Malgun Gothic" w:hAnsi="Malgun Gothic" w:cs="Malgun Gothic" w:eastAsia="Malgun Gothic"/>
                <w:b w:val="0"/>
                <w:i w:val="0"/>
                <w:sz w:val="19"/>
              </w:rPr>
              <w:t>버스히크바르</w:t>
            </w:r>
          </w:p>
        </w:tc>
        <w:tc>
          <w:tcPr>
            <w:tcW w:type="dxa" w:w="3213"/>
          </w:tcPr>
          <w:p>
            <w:r>
              <w:rPr>
                <w:rFonts w:ascii="Malgun Gothic" w:hAnsi="Malgun Gothic" w:cs="Malgun Gothic" w:eastAsia="Malgun Gothic"/>
                <w:b w:val="0"/>
                <w:i w:val="0"/>
                <w:sz w:val="19"/>
              </w:rPr>
              <w:t>가능한, 이용 가능한</w:t>
            </w:r>
          </w:p>
        </w:tc>
      </w:tr>
      <w:tr>
        <w:tc>
          <w:tcPr>
            <w:tcW w:type="dxa" w:w="3213"/>
          </w:tcPr>
          <w:p>
            <w:r>
              <w:rPr>
                <w:rFonts w:ascii="Calibri" w:hAnsi="Calibri" w:cs="Calibri" w:eastAsia="Malgun Gothic"/>
                <w:b w:val="0"/>
                <w:i w:val="0"/>
                <w:sz w:val="19"/>
              </w:rPr>
              <w:t>beslissen</w:t>
            </w:r>
          </w:p>
        </w:tc>
        <w:tc>
          <w:tcPr>
            <w:tcW w:type="dxa" w:w="3213"/>
          </w:tcPr>
          <w:p>
            <w:r>
              <w:rPr>
                <w:rFonts w:ascii="Malgun Gothic" w:hAnsi="Malgun Gothic" w:cs="Malgun Gothic" w:eastAsia="Malgun Gothic"/>
                <w:b w:val="0"/>
                <w:i w:val="0"/>
                <w:sz w:val="19"/>
              </w:rPr>
              <w:t>버슬리선</w:t>
            </w:r>
          </w:p>
        </w:tc>
        <w:tc>
          <w:tcPr>
            <w:tcW w:type="dxa" w:w="3213"/>
          </w:tcPr>
          <w:p>
            <w:r>
              <w:rPr>
                <w:rFonts w:ascii="Malgun Gothic" w:hAnsi="Malgun Gothic" w:cs="Malgun Gothic" w:eastAsia="Malgun Gothic"/>
                <w:b w:val="0"/>
                <w:i w:val="0"/>
                <w:sz w:val="19"/>
              </w:rPr>
              <w:t>결정하다</w:t>
            </w:r>
          </w:p>
        </w:tc>
      </w:tr>
      <w:tr>
        <w:tc>
          <w:tcPr>
            <w:tcW w:type="dxa" w:w="3213"/>
          </w:tcPr>
          <w:p>
            <w:r>
              <w:rPr>
                <w:rFonts w:ascii="Calibri" w:hAnsi="Calibri" w:cs="Calibri" w:eastAsia="Malgun Gothic"/>
                <w:b w:val="0"/>
                <w:i w:val="0"/>
                <w:sz w:val="19"/>
              </w:rPr>
              <w:t>de keuze</w:t>
            </w:r>
          </w:p>
        </w:tc>
        <w:tc>
          <w:tcPr>
            <w:tcW w:type="dxa" w:w="3213"/>
          </w:tcPr>
          <w:p>
            <w:r>
              <w:rPr>
                <w:rFonts w:ascii="Malgun Gothic" w:hAnsi="Malgun Gothic" w:cs="Malgun Gothic" w:eastAsia="Malgun Gothic"/>
                <w:b w:val="0"/>
                <w:i w:val="0"/>
                <w:sz w:val="19"/>
              </w:rPr>
              <w:t>더 쾨제</w:t>
            </w:r>
          </w:p>
        </w:tc>
        <w:tc>
          <w:tcPr>
            <w:tcW w:type="dxa" w:w="3213"/>
          </w:tcPr>
          <w:p>
            <w:r>
              <w:rPr>
                <w:rFonts w:ascii="Malgun Gothic" w:hAnsi="Malgun Gothic" w:cs="Malgun Gothic" w:eastAsia="Malgun Gothic"/>
                <w:b w:val="0"/>
                <w:i w:val="0"/>
                <w:sz w:val="19"/>
              </w:rPr>
              <w:t>선택</w:t>
            </w:r>
          </w:p>
        </w:tc>
      </w:tr>
      <w:tr>
        <w:tc>
          <w:tcPr>
            <w:tcW w:type="dxa" w:w="3213"/>
          </w:tcPr>
          <w:p>
            <w:r>
              <w:rPr>
                <w:rFonts w:ascii="Calibri" w:hAnsi="Calibri" w:cs="Calibri" w:eastAsia="Malgun Gothic"/>
                <w:b w:val="0"/>
                <w:i w:val="0"/>
                <w:sz w:val="19"/>
              </w:rPr>
              <w:t>de kans</w:t>
            </w:r>
          </w:p>
        </w:tc>
        <w:tc>
          <w:tcPr>
            <w:tcW w:type="dxa" w:w="3213"/>
          </w:tcPr>
          <w:p>
            <w:r>
              <w:rPr>
                <w:rFonts w:ascii="Malgun Gothic" w:hAnsi="Malgun Gothic" w:cs="Malgun Gothic" w:eastAsia="Malgun Gothic"/>
                <w:b w:val="0"/>
                <w:i w:val="0"/>
                <w:sz w:val="19"/>
              </w:rPr>
              <w:t>더 칸스</w:t>
            </w:r>
          </w:p>
        </w:tc>
        <w:tc>
          <w:tcPr>
            <w:tcW w:type="dxa" w:w="3213"/>
          </w:tcPr>
          <w:p>
            <w:r>
              <w:rPr>
                <w:rFonts w:ascii="Malgun Gothic" w:hAnsi="Malgun Gothic" w:cs="Malgun Gothic" w:eastAsia="Malgun Gothic"/>
                <w:b w:val="0"/>
                <w:i w:val="0"/>
                <w:sz w:val="19"/>
              </w:rPr>
              <w:t>기회</w:t>
            </w:r>
          </w:p>
        </w:tc>
      </w:tr>
      <w:tr>
        <w:tc>
          <w:tcPr>
            <w:tcW w:type="dxa" w:w="3213"/>
          </w:tcPr>
          <w:p>
            <w:r>
              <w:rPr>
                <w:rFonts w:ascii="Calibri" w:hAnsi="Calibri" w:cs="Calibri" w:eastAsia="Malgun Gothic"/>
                <w:b w:val="0"/>
                <w:i w:val="0"/>
                <w:sz w:val="19"/>
              </w:rPr>
              <w:t>bespreken</w:t>
            </w:r>
          </w:p>
        </w:tc>
        <w:tc>
          <w:tcPr>
            <w:tcW w:type="dxa" w:w="3213"/>
          </w:tcPr>
          <w:p>
            <w:r>
              <w:rPr>
                <w:rFonts w:ascii="Malgun Gothic" w:hAnsi="Malgun Gothic" w:cs="Malgun Gothic" w:eastAsia="Malgun Gothic"/>
                <w:b w:val="0"/>
                <w:i w:val="0"/>
                <w:sz w:val="19"/>
              </w:rPr>
              <w:t>버스프레컨</w:t>
            </w:r>
          </w:p>
        </w:tc>
        <w:tc>
          <w:tcPr>
            <w:tcW w:type="dxa" w:w="3213"/>
          </w:tcPr>
          <w:p>
            <w:r>
              <w:rPr>
                <w:rFonts w:ascii="Malgun Gothic" w:hAnsi="Malgun Gothic" w:cs="Malgun Gothic" w:eastAsia="Malgun Gothic"/>
                <w:b w:val="0"/>
                <w:i w:val="0"/>
                <w:sz w:val="19"/>
              </w:rPr>
              <w:t>논의하다</w:t>
            </w:r>
          </w:p>
        </w:tc>
      </w:tr>
      <w:tr>
        <w:tc>
          <w:tcPr>
            <w:tcW w:type="dxa" w:w="3213"/>
          </w:tcPr>
          <w:p>
            <w:r>
              <w:rPr>
                <w:rFonts w:ascii="Calibri" w:hAnsi="Calibri" w:cs="Calibri" w:eastAsia="Malgun Gothic"/>
                <w:b w:val="0"/>
                <w:i w:val="0"/>
                <w:sz w:val="19"/>
              </w:rPr>
              <w:t>het excuus</w:t>
            </w:r>
          </w:p>
        </w:tc>
        <w:tc>
          <w:tcPr>
            <w:tcW w:type="dxa" w:w="3213"/>
          </w:tcPr>
          <w:p>
            <w:r>
              <w:rPr>
                <w:rFonts w:ascii="Malgun Gothic" w:hAnsi="Malgun Gothic" w:cs="Malgun Gothic" w:eastAsia="Malgun Gothic"/>
                <w:b w:val="0"/>
                <w:i w:val="0"/>
                <w:sz w:val="19"/>
              </w:rPr>
              <w:t>헷 엑스퀴스</w:t>
            </w:r>
          </w:p>
        </w:tc>
        <w:tc>
          <w:tcPr>
            <w:tcW w:type="dxa" w:w="3213"/>
          </w:tcPr>
          <w:p>
            <w:r>
              <w:rPr>
                <w:rFonts w:ascii="Malgun Gothic" w:hAnsi="Malgun Gothic" w:cs="Malgun Gothic" w:eastAsia="Malgun Gothic"/>
                <w:b w:val="0"/>
                <w:i w:val="0"/>
                <w:sz w:val="19"/>
              </w:rPr>
              <w:t>변명, 사과</w:t>
            </w:r>
          </w:p>
        </w:tc>
      </w:tr>
      <w:tr>
        <w:tc>
          <w:tcPr>
            <w:tcW w:type="dxa" w:w="3213"/>
          </w:tcPr>
          <w:p>
            <w:r>
              <w:rPr>
                <w:rFonts w:ascii="Calibri" w:hAnsi="Calibri" w:cs="Calibri" w:eastAsia="Malgun Gothic"/>
                <w:b w:val="0"/>
                <w:i w:val="0"/>
                <w:sz w:val="19"/>
              </w:rPr>
              <w:t>de angst</w:t>
            </w:r>
          </w:p>
        </w:tc>
        <w:tc>
          <w:tcPr>
            <w:tcW w:type="dxa" w:w="3213"/>
          </w:tcPr>
          <w:p>
            <w:r>
              <w:rPr>
                <w:rFonts w:ascii="Malgun Gothic" w:hAnsi="Malgun Gothic" w:cs="Malgun Gothic" w:eastAsia="Malgun Gothic"/>
                <w:b w:val="0"/>
                <w:i w:val="0"/>
                <w:sz w:val="19"/>
              </w:rPr>
              <w:t>더 앙스트</w:t>
            </w:r>
          </w:p>
        </w:tc>
        <w:tc>
          <w:tcPr>
            <w:tcW w:type="dxa" w:w="3213"/>
          </w:tcPr>
          <w:p>
            <w:r>
              <w:rPr>
                <w:rFonts w:ascii="Malgun Gothic" w:hAnsi="Malgun Gothic" w:cs="Malgun Gothic" w:eastAsia="Malgun Gothic"/>
                <w:b w:val="0"/>
                <w:i w:val="0"/>
                <w:sz w:val="19"/>
              </w:rPr>
              <w:t>두려움</w:t>
            </w:r>
          </w:p>
        </w:tc>
      </w:tr>
      <w:tr>
        <w:tc>
          <w:tcPr>
            <w:tcW w:type="dxa" w:w="3213"/>
          </w:tcPr>
          <w:p>
            <w:r>
              <w:rPr>
                <w:rFonts w:ascii="Calibri" w:hAnsi="Calibri" w:cs="Calibri" w:eastAsia="Malgun Gothic"/>
                <w:b w:val="0"/>
                <w:i w:val="0"/>
                <w:sz w:val="19"/>
              </w:rPr>
              <w:t>verrassen</w:t>
            </w:r>
          </w:p>
        </w:tc>
        <w:tc>
          <w:tcPr>
            <w:tcW w:type="dxa" w:w="3213"/>
          </w:tcPr>
          <w:p>
            <w:r>
              <w:rPr>
                <w:rFonts w:ascii="Malgun Gothic" w:hAnsi="Malgun Gothic" w:cs="Malgun Gothic" w:eastAsia="Malgun Gothic"/>
                <w:b w:val="0"/>
                <w:i w:val="0"/>
                <w:sz w:val="19"/>
              </w:rPr>
              <w:t>버르라선</w:t>
            </w:r>
          </w:p>
        </w:tc>
        <w:tc>
          <w:tcPr>
            <w:tcW w:type="dxa" w:w="3213"/>
          </w:tcPr>
          <w:p>
            <w:r>
              <w:rPr>
                <w:rFonts w:ascii="Malgun Gothic" w:hAnsi="Malgun Gothic" w:cs="Malgun Gothic" w:eastAsia="Malgun Gothic"/>
                <w:b w:val="0"/>
                <w:i w:val="0"/>
                <w:sz w:val="19"/>
              </w:rPr>
              <w:t>놀라게 하다</w:t>
            </w:r>
          </w:p>
        </w:tc>
      </w:tr>
      <w:tr>
        <w:tc>
          <w:tcPr>
            <w:tcW w:type="dxa" w:w="3213"/>
          </w:tcPr>
          <w:p>
            <w:r>
              <w:rPr>
                <w:rFonts w:ascii="Calibri" w:hAnsi="Calibri" w:cs="Calibri" w:eastAsia="Malgun Gothic"/>
                <w:b w:val="0"/>
                <w:i w:val="0"/>
                <w:sz w:val="19"/>
              </w:rPr>
              <w:t>nadenken</w:t>
            </w:r>
          </w:p>
        </w:tc>
        <w:tc>
          <w:tcPr>
            <w:tcW w:type="dxa" w:w="3213"/>
          </w:tcPr>
          <w:p>
            <w:r>
              <w:rPr>
                <w:rFonts w:ascii="Malgun Gothic" w:hAnsi="Malgun Gothic" w:cs="Malgun Gothic" w:eastAsia="Malgun Gothic"/>
                <w:b w:val="0"/>
                <w:i w:val="0"/>
                <w:sz w:val="19"/>
              </w:rPr>
              <w:t>나덴컨</w:t>
            </w:r>
          </w:p>
        </w:tc>
        <w:tc>
          <w:tcPr>
            <w:tcW w:type="dxa" w:w="3213"/>
          </w:tcPr>
          <w:p>
            <w:r>
              <w:rPr>
                <w:rFonts w:ascii="Malgun Gothic" w:hAnsi="Malgun Gothic" w:cs="Malgun Gothic" w:eastAsia="Malgun Gothic"/>
                <w:b w:val="0"/>
                <w:i w:val="0"/>
                <w:sz w:val="19"/>
              </w:rPr>
              <w:t>곰곰이 생각하다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een aanbod gekregen:</w:t>
      </w:r>
      <w:r>
        <w:rPr>
          <w:rFonts w:ascii="Malgun Gothic" w:hAnsi="Malgun Gothic" w:cs="Malgun Gothic" w:eastAsia="Malgun Gothic"/>
          <w:b w:val="0"/>
          <w:i w:val="0"/>
          <w:sz w:val="21"/>
        </w:rPr>
        <w:t xml:space="preserve"> krijgen = 받다. Ik heb een aanbod gekregen. (제안을 받았어요) 과거분사 gekregen. · een baan krijgen(일자리를 얻다) · een cadeau krijgen(선물을 받다)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weet nog niet wat ik moet doen:</w:t>
      </w:r>
      <w:r>
        <w:rPr>
          <w:rFonts w:ascii="Malgun Gothic" w:hAnsi="Malgun Gothic" w:cs="Malgun Gothic" w:eastAsia="Malgun Gothic"/>
          <w:b w:val="0"/>
          <w:i w:val="0"/>
          <w:sz w:val="21"/>
        </w:rPr>
        <w:t xml:space="preserve"> weten + 의문사절. 종속절이므로 동사는 맨 끝에 놓입니다. Ik weet nog niet wat ik moet doen. (아직 뭘 해야 할지 몰라요) · Ik weet niet waar hij woont. (그가 어디 사는지 몰라요)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(hij zei dat…):</w:t>
      </w:r>
      <w:r>
        <w:rPr>
          <w:rFonts w:ascii="Malgun Gothic" w:hAnsi="Malgun Gothic" w:cs="Malgun Gothic" w:eastAsia="Malgun Gothic"/>
          <w:b w:val="0"/>
          <w:i w:val="0"/>
          <w:sz w:val="21"/>
        </w:rPr>
        <w:t xml:space="preserve"> 직접화법 "Ik heb een vacature." → 간접화법 Hij zei dat hij een vacature heeft. (그는 자리가 있다고 말했어요) dat절에서는 동사가 끝으로 갑니다. 시제 변화는 네덜란드어에서 상대적으로 단순합니다.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 의문 (vroeg of…):</w:t>
      </w:r>
      <w:r>
        <w:rPr>
          <w:rFonts w:ascii="Malgun Gothic" w:hAnsi="Malgun Gothic" w:cs="Malgun Gothic" w:eastAsia="Malgun Gothic"/>
          <w:b w:val="0"/>
          <w:i w:val="0"/>
          <w:sz w:val="21"/>
        </w:rPr>
        <w:t xml:space="preserve"> 예/아니오 질문은 of를 씁니다. Hij vroeg of jij beschikbaar was. (그가 당신이 가능한지 물었어요) · Ze vroeg waar je woonde. (그녀는 어디 사는지 물었어요) 의문사 질문은 의문사를 그대로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zou kunnen:</w:t>
      </w:r>
      <w:r>
        <w:rPr>
          <w:rFonts w:ascii="Malgun Gothic" w:hAnsi="Malgun Gothic" w:cs="Malgun Gothic" w:eastAsia="Malgun Gothic"/>
          <w:b w:val="0"/>
          <w:i w:val="0"/>
          <w:sz w:val="21"/>
        </w:rPr>
        <w:t xml:space="preserve"> zou + kunnen = ~일 수도 있다. Het zou kunnen dat ik er een jaar over doe. (일 년이 걸릴 수도 있어요) 가능성을 완곡하게 말합니다. Het kan zijn dat… 와 비슷합니다.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moet er nog over nadenken:</w:t>
      </w:r>
      <w:r>
        <w:rPr>
          <w:rFonts w:ascii="Malgun Gothic" w:hAnsi="Malgun Gothic" w:cs="Malgun Gothic" w:eastAsia="Malgun Gothic"/>
          <w:b w:val="0"/>
          <w:i w:val="0"/>
          <w:sz w:val="21"/>
        </w:rPr>
        <w:t xml:space="preserve"> nadenken over = ~에 대해 곰곰이 생각하다. Ik moet er nog over nadenken. (더 생각해 봐야 해요) er + 전치사(erover). 결정을 미룰 때 쓰는 정중한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Aan de ene kant… aan de andere kant…:</w:t>
      </w:r>
      <w:r>
        <w:rPr>
          <w:rFonts w:ascii="Malgun Gothic" w:hAnsi="Malgun Gothic" w:cs="Malgun Gothic" w:eastAsia="Malgun Gothic"/>
          <w:b w:val="0"/>
          <w:i w:val="0"/>
          <w:sz w:val="21"/>
        </w:rPr>
        <w:t xml:space="preserve"> 대조. Aan de ene kant een kans, aan de andere kant een thuis. (한편으로는 기회, 다른 한편으로는 집) 고민을 정리할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Hoe langer, hoe moeilijker:</w:t>
      </w:r>
      <w:r>
        <w:rPr>
          <w:rFonts w:ascii="Malgun Gothic" w:hAnsi="Malgun Gothic" w:cs="Malgun Gothic" w:eastAsia="Malgun Gothic"/>
          <w:b w:val="0"/>
          <w:i w:val="0"/>
          <w:sz w:val="21"/>
        </w:rPr>
        <w:t xml:space="preserve"> hoe + 비교급, hoe + 비교급. Hoe langer je wacht, hoe moeilijker het wordt. (오래 기다릴수록 더 어려워져요) 3화에서 본 구조입니다.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is geen reden. Dat is angst:</w:t>
      </w:r>
      <w:r>
        <w:rPr>
          <w:rFonts w:ascii="Malgun Gothic" w:hAnsi="Malgun Gothic" w:cs="Malgun Gothic" w:eastAsia="Malgun Gothic"/>
          <w:b w:val="0"/>
          <w:i w:val="0"/>
          <w:sz w:val="21"/>
        </w:rPr>
        <w:t xml:space="preserve"> geen + 명사 부정. 대비 구문: A가 아니라 B예요. 직설적인 네덜란드식 대화의 예입니다.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nooit het goede moment:</w:t>
      </w:r>
      <w:r>
        <w:rPr>
          <w:rFonts w:ascii="Malgun Gothic" w:hAnsi="Malgun Gothic" w:cs="Malgun Gothic" w:eastAsia="Malgun Gothic"/>
          <w:b w:val="0"/>
          <w:i w:val="0"/>
          <w:sz w:val="21"/>
        </w:rPr>
        <w:t xml:space="preserve"> nooit = 결코 ~않다. 문장 중간에 위치합니다. Het is nooit het goede moment. (좋은 때는 절대 없어요)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hoeft vandaag niets te zeggen:</w:t>
      </w:r>
      <w:r>
        <w:rPr>
          <w:rFonts w:ascii="Malgun Gothic" w:hAnsi="Malgun Gothic" w:cs="Malgun Gothic" w:eastAsia="Malgun Gothic"/>
          <w:b w:val="0"/>
          <w:i w:val="0"/>
          <w:sz w:val="21"/>
        </w:rPr>
        <w:t xml:space="preserve"> hoeven + te + 부정사. "오늘 아무 말도 안 해도 돼요." 압박을 덜어 줄 때 씁니다. niets = 아무것도.</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zou je missen. Maar ik wil niet in je weg staan:</w:t>
      </w:r>
      <w:r>
        <w:rPr>
          <w:rFonts w:ascii="Malgun Gothic" w:hAnsi="Malgun Gothic" w:cs="Malgun Gothic" w:eastAsia="Malgun Gothic"/>
          <w:b w:val="0"/>
          <w:i w:val="0"/>
          <w:sz w:val="21"/>
        </w:rPr>
        <w:t xml:space="preserve"> zou + 동사 = 가정 감정. in iemands weg staan = ~의 앞길을 막다. 정중하게 보내 주는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zou er zelf niet lang over nadenken:</w:t>
      </w:r>
      <w:r>
        <w:rPr>
          <w:rFonts w:ascii="Malgun Gothic" w:hAnsi="Malgun Gothic" w:cs="Malgun Gothic" w:eastAsia="Malgun Gothic"/>
          <w:b w:val="0"/>
          <w:i w:val="0"/>
          <w:sz w:val="21"/>
        </w:rPr>
        <w:t xml:space="preserve"> zelf = 직접. Ik zou er zelf niet lang over nadenken. (내가 너라면 오래 고민하지 않을 거예요) 조언에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Hij is een verrader / Ik ben geen verrader:</w:t>
      </w:r>
      <w:r>
        <w:rPr>
          <w:rFonts w:ascii="Malgun Gothic" w:hAnsi="Malgun Gothic" w:cs="Malgun Gothic" w:eastAsia="Malgun Gothic"/>
          <w:b w:val="0"/>
          <w:i w:val="0"/>
          <w:sz w:val="21"/>
        </w:rPr>
        <w:t xml:space="preserve"> verraden = 배신하다. 농담으로 쓰이는 단어입니다.</w:t>
      </w:r>
    </w:p>
    <w:p>
      <w:r>
        <w:br w:type="page"/>
      </w:r>
    </w:p>
    <w:p>
      <w:pPr>
        <w:pStyle w:val="Heading1"/>
      </w:pPr>
      <w:r>
        <w:rPr>
          <w:rFonts w:ascii="Malgun Gothic" w:hAnsi="Malgun Gothic" w:cs="Malgun Gothic" w:eastAsia="Malgun Gothic"/>
          <w:b w:val="0"/>
          <w:i/>
          <w:sz w:val="36"/>
        </w:rPr>
        <w:t>3부 7화. Twijfels (망설임)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폰덜파크 · 시간: 4월 하순,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luistert niet naar me · Wat bedoel je? · Waarom heb je het me niet verteld? · Ik wil het begrijpen · Het gaat niet om de baan</w:t>
      </w:r>
    </w:p>
    <w:p>
      <w:r>
        <w:rPr>
          <w:rFonts w:ascii="Calibri" w:hAnsi="Calibri" w:cs="Calibri" w:eastAsia="Malgun Gothic"/>
          <w:b/>
          <w:i w:val="0"/>
          <w:sz w:val="21"/>
        </w:rPr>
        <w:t>Lotte:</w:t>
      </w:r>
      <w:r>
        <w:rPr>
          <w:rFonts w:ascii="Calibri" w:hAnsi="Calibri" w:cs="Calibri" w:eastAsia="Malgun Gothic"/>
          <w:b w:val="0"/>
          <w:i w:val="0"/>
          <w:sz w:val="21"/>
        </w:rPr>
        <w:t xml:space="preserve"> (spreidt een kleed uit onder een boom) Hier, in de zon. Perfect.</w:t>
      </w:r>
    </w:p>
    <w:p>
      <w:pPr>
        <w:ind w:left="510"/>
      </w:pPr>
      <w:r>
        <w:rPr>
          <w:rFonts w:ascii="Malgun Gothic" w:hAnsi="Malgun Gothic" w:cs="Malgun Gothic" w:eastAsia="Malgun Gothic"/>
          <w:b w:val="0"/>
          <w:i/>
          <w:color w:val="555555"/>
          <w:sz w:val="20"/>
        </w:rPr>
        <w:t>(나무 아래에 돗자리를 펴며) 여기 햇볕이 좋아. 완벽해.</w:t>
      </w:r>
    </w:p>
    <w:p>
      <w:r>
        <w:rPr>
          <w:rFonts w:ascii="Calibri" w:hAnsi="Calibri" w:cs="Calibri" w:eastAsia="Malgun Gothic"/>
          <w:b/>
          <w:i w:val="0"/>
          <w:sz w:val="21"/>
        </w:rPr>
        <w:t>Jonas:</w:t>
      </w:r>
      <w:r>
        <w:rPr>
          <w:rFonts w:ascii="Calibri" w:hAnsi="Calibri" w:cs="Calibri" w:eastAsia="Malgun Gothic"/>
          <w:b w:val="0"/>
          <w:i w:val="0"/>
          <w:sz w:val="21"/>
        </w:rPr>
        <w:t xml:space="preserve"> (zet de mand neer) Wat een mooie dag. Alles is groen. En de vogels…</w:t>
      </w:r>
    </w:p>
    <w:p>
      <w:pPr>
        <w:ind w:left="510"/>
      </w:pPr>
      <w:r>
        <w:rPr>
          <w:rFonts w:ascii="Malgun Gothic" w:hAnsi="Malgun Gothic" w:cs="Malgun Gothic" w:eastAsia="Malgun Gothic"/>
          <w:b w:val="0"/>
          <w:i/>
          <w:color w:val="555555"/>
          <w:sz w:val="20"/>
        </w:rPr>
        <w:t>(바구니를 내려놓으며) 정말 좋은 날이야. 온통 초록이야. 그리고 새들도…</w:t>
      </w:r>
    </w:p>
    <w:p>
      <w:r>
        <w:rPr>
          <w:rFonts w:ascii="Calibri" w:hAnsi="Calibri" w:cs="Calibri" w:eastAsia="Malgun Gothic"/>
          <w:b/>
          <w:i w:val="0"/>
          <w:sz w:val="21"/>
        </w:rPr>
        <w:t>Lotte:</w:t>
      </w:r>
      <w:r>
        <w:rPr>
          <w:rFonts w:ascii="Calibri" w:hAnsi="Calibri" w:cs="Calibri" w:eastAsia="Malgun Gothic"/>
          <w:b w:val="0"/>
          <w:i w:val="0"/>
          <w:sz w:val="21"/>
        </w:rPr>
        <w:t xml:space="preserve"> Hoor je die? Dat zijn de parkieten. Groene papegaaien. Die leven hier al tientallen jaren.</w:t>
      </w:r>
    </w:p>
    <w:p>
      <w:pPr>
        <w:ind w:left="510"/>
      </w:pPr>
      <w:r>
        <w:rPr>
          <w:rFonts w:ascii="Malgun Gothic" w:hAnsi="Malgun Gothic" w:cs="Malgun Gothic" w:eastAsia="Malgun Gothic"/>
          <w:b w:val="0"/>
          <w:i/>
          <w:color w:val="555555"/>
          <w:sz w:val="20"/>
        </w:rPr>
        <w:t>들려? 앵무새들이야. 초록색 앵무새. 여기서 수십 년째 살고 있어.</w:t>
      </w:r>
    </w:p>
    <w:p>
      <w:r>
        <w:rPr>
          <w:rFonts w:ascii="Calibri" w:hAnsi="Calibri" w:cs="Calibri" w:eastAsia="Malgun Gothic"/>
          <w:b/>
          <w:i w:val="0"/>
          <w:sz w:val="21"/>
        </w:rPr>
        <w:t>Jonas:</w:t>
      </w:r>
      <w:r>
        <w:rPr>
          <w:rFonts w:ascii="Calibri" w:hAnsi="Calibri" w:cs="Calibri" w:eastAsia="Malgun Gothic"/>
          <w:b w:val="0"/>
          <w:i w:val="0"/>
          <w:sz w:val="21"/>
        </w:rPr>
        <w:t xml:space="preserve"> Papegaaien in Amsterdam?</w:t>
      </w:r>
    </w:p>
    <w:p>
      <w:pPr>
        <w:ind w:left="510"/>
      </w:pPr>
      <w:r>
        <w:rPr>
          <w:rFonts w:ascii="Malgun Gothic" w:hAnsi="Malgun Gothic" w:cs="Malgun Gothic" w:eastAsia="Malgun Gothic"/>
          <w:b w:val="0"/>
          <w:i/>
          <w:color w:val="555555"/>
          <w:sz w:val="20"/>
        </w:rPr>
        <w:t>암스테르담에 앵무새요?</w:t>
      </w:r>
    </w:p>
    <w:p>
      <w:r>
        <w:rPr>
          <w:rFonts w:ascii="Calibri" w:hAnsi="Calibri" w:cs="Calibri" w:eastAsia="Malgun Gothic"/>
          <w:b/>
          <w:i w:val="0"/>
          <w:sz w:val="21"/>
        </w:rPr>
        <w:t>Lotte:</w:t>
      </w:r>
      <w:r>
        <w:rPr>
          <w:rFonts w:ascii="Calibri" w:hAnsi="Calibri" w:cs="Calibri" w:eastAsia="Malgun Gothic"/>
          <w:b w:val="0"/>
          <w:i w:val="0"/>
          <w:sz w:val="21"/>
        </w:rPr>
        <w:t xml:space="preserve"> Ja. Niemand weet precies hoe ze hier zijn gekomen. Er is een verhaal dat ze uit een dierenwinkel zijn ontsnapt.</w:t>
      </w:r>
    </w:p>
    <w:p>
      <w:pPr>
        <w:ind w:left="510"/>
      </w:pPr>
      <w:r>
        <w:rPr>
          <w:rFonts w:ascii="Malgun Gothic" w:hAnsi="Malgun Gothic" w:cs="Malgun Gothic" w:eastAsia="Malgun Gothic"/>
          <w:b w:val="0"/>
          <w:i/>
          <w:color w:val="555555"/>
          <w:sz w:val="20"/>
        </w:rPr>
        <w:t>응. 어떻게 왔는지는 아무도 몰라. 동물 가게에서 도망쳤다는 이야기가 있어.</w:t>
      </w:r>
    </w:p>
    <w:p>
      <w:r>
        <w:rPr>
          <w:rFonts w:ascii="Calibri" w:hAnsi="Calibri" w:cs="Calibri" w:eastAsia="Malgun Gothic"/>
          <w:b/>
          <w:i w:val="0"/>
          <w:sz w:val="21"/>
        </w:rPr>
        <w:t>Jonas:</w:t>
      </w:r>
      <w:r>
        <w:rPr>
          <w:rFonts w:ascii="Calibri" w:hAnsi="Calibri" w:cs="Calibri" w:eastAsia="Malgun Gothic"/>
          <w:b w:val="0"/>
          <w:i w:val="0"/>
          <w:sz w:val="21"/>
        </w:rPr>
        <w:t xml:space="preserve"> Dan zijn het buitenlanders. Net als ik.</w:t>
      </w:r>
    </w:p>
    <w:p>
      <w:pPr>
        <w:ind w:left="510"/>
      </w:pPr>
      <w:r>
        <w:rPr>
          <w:rFonts w:ascii="Malgun Gothic" w:hAnsi="Malgun Gothic" w:cs="Malgun Gothic" w:eastAsia="Malgun Gothic"/>
          <w:b w:val="0"/>
          <w:i/>
          <w:color w:val="555555"/>
          <w:sz w:val="20"/>
        </w:rPr>
        <w:t>그럼 외국인이네. 나처럼.</w:t>
      </w:r>
    </w:p>
    <w:p>
      <w:r>
        <w:rPr>
          <w:rFonts w:ascii="Calibri" w:hAnsi="Calibri" w:cs="Calibri" w:eastAsia="Malgun Gothic"/>
          <w:b/>
          <w:i w:val="0"/>
          <w:sz w:val="21"/>
        </w:rPr>
        <w:t>Lotte:</w:t>
      </w:r>
      <w:r>
        <w:rPr>
          <w:rFonts w:ascii="Calibri" w:hAnsi="Calibri" w:cs="Calibri" w:eastAsia="Malgun Gothic"/>
          <w:b w:val="0"/>
          <w:i w:val="0"/>
          <w:sz w:val="21"/>
        </w:rPr>
        <w:t xml:space="preserve"> (lacht) Maar zij zijn blijven wonen.</w:t>
      </w:r>
    </w:p>
    <w:p>
      <w:pPr>
        <w:ind w:left="510"/>
      </w:pPr>
      <w:r>
        <w:rPr>
          <w:rFonts w:ascii="Malgun Gothic" w:hAnsi="Malgun Gothic" w:cs="Malgun Gothic" w:eastAsia="Malgun Gothic"/>
          <w:b w:val="0"/>
          <w:i/>
          <w:color w:val="555555"/>
          <w:sz w:val="20"/>
        </w:rPr>
        <w:t>(웃으며) 하지만 쟤들은 눌러살았어.</w:t>
      </w:r>
    </w:p>
    <w:p>
      <w:r>
        <w:rPr>
          <w:rFonts w:ascii="Calibri" w:hAnsi="Calibri" w:cs="Calibri" w:eastAsia="Malgun Gothic"/>
          <w:b/>
          <w:i w:val="0"/>
          <w:sz w:val="21"/>
        </w:rPr>
        <w:t>Jonas:</w:t>
      </w:r>
      <w:r>
        <w:rPr>
          <w:rFonts w:ascii="Calibri" w:hAnsi="Calibri" w:cs="Calibri" w:eastAsia="Malgun Gothic"/>
          <w:b w:val="0"/>
          <w:i w:val="0"/>
          <w:sz w:val="21"/>
        </w:rPr>
        <w:t xml:space="preserve"> (stil) Ja.</w:t>
      </w:r>
    </w:p>
    <w:p>
      <w:pPr>
        <w:ind w:left="510"/>
      </w:pPr>
      <w:r>
        <w:rPr>
          <w:rFonts w:ascii="Malgun Gothic" w:hAnsi="Malgun Gothic" w:cs="Malgun Gothic" w:eastAsia="Malgun Gothic"/>
          <w:b w:val="0"/>
          <w:i/>
          <w:color w:val="555555"/>
          <w:sz w:val="20"/>
        </w:rPr>
        <w:t>(조용히) 응.</w:t>
      </w:r>
    </w:p>
    <w:p>
      <w:r>
        <w:rPr>
          <w:rFonts w:ascii="Calibri" w:hAnsi="Calibri" w:cs="Calibri" w:eastAsia="Malgun Gothic"/>
          <w:b/>
          <w:i w:val="0"/>
          <w:sz w:val="21"/>
        </w:rPr>
        <w:t>Lotte:</w:t>
      </w:r>
      <w:r>
        <w:rPr>
          <w:rFonts w:ascii="Calibri" w:hAnsi="Calibri" w:cs="Calibri" w:eastAsia="Malgun Gothic"/>
          <w:b w:val="0"/>
          <w:i w:val="0"/>
          <w:sz w:val="21"/>
        </w:rPr>
        <w:t xml:space="preserve"> (kijkt naar hem)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Je bent stil vandaag.</w:t>
      </w:r>
    </w:p>
    <w:p>
      <w:pPr>
        <w:ind w:left="510"/>
      </w:pPr>
      <w:r>
        <w:rPr>
          <w:rFonts w:ascii="Malgun Gothic" w:hAnsi="Malgun Gothic" w:cs="Malgun Gothic" w:eastAsia="Malgun Gothic"/>
          <w:b w:val="0"/>
          <w:i/>
          <w:color w:val="555555"/>
          <w:sz w:val="20"/>
        </w:rPr>
        <w:t>오늘 말이 없네.</w:t>
      </w:r>
    </w:p>
    <w:p>
      <w:r>
        <w:rPr>
          <w:rFonts w:ascii="Calibri" w:hAnsi="Calibri" w:cs="Calibri" w:eastAsia="Malgun Gothic"/>
          <w:b/>
          <w:i w:val="0"/>
          <w:sz w:val="21"/>
        </w:rPr>
        <w:t>Jonas:</w:t>
      </w:r>
      <w:r>
        <w:rPr>
          <w:rFonts w:ascii="Calibri" w:hAnsi="Calibri" w:cs="Calibri" w:eastAsia="Malgun Gothic"/>
          <w:b w:val="0"/>
          <w:i w:val="0"/>
          <w:sz w:val="21"/>
        </w:rPr>
        <w:t xml:space="preserve"> Ik ben moe. Veel werk.</w:t>
      </w:r>
    </w:p>
    <w:p>
      <w:pPr>
        <w:ind w:left="510"/>
      </w:pPr>
      <w:r>
        <w:rPr>
          <w:rFonts w:ascii="Malgun Gothic" w:hAnsi="Malgun Gothic" w:cs="Malgun Gothic" w:eastAsia="Malgun Gothic"/>
          <w:b w:val="0"/>
          <w:i/>
          <w:color w:val="555555"/>
          <w:sz w:val="20"/>
        </w:rPr>
        <w:t>피곤해서. 일이 많아.</w:t>
      </w:r>
    </w:p>
    <w:p>
      <w:r>
        <w:rPr>
          <w:rFonts w:ascii="Calibri" w:hAnsi="Calibri" w:cs="Calibri" w:eastAsia="Malgun Gothic"/>
          <w:b/>
          <w:i w:val="0"/>
          <w:sz w:val="21"/>
        </w:rPr>
        <w:t>Lotte:</w:t>
      </w:r>
      <w:r>
        <w:rPr>
          <w:rFonts w:ascii="Calibri" w:hAnsi="Calibri" w:cs="Calibri" w:eastAsia="Malgun Gothic"/>
          <w:b w:val="0"/>
          <w:i w:val="0"/>
          <w:sz w:val="21"/>
        </w:rPr>
        <w:t xml:space="preserve"> Je was vorige week ook zo. En de week daarvoor.</w:t>
      </w:r>
    </w:p>
    <w:p>
      <w:pPr>
        <w:ind w:left="510"/>
      </w:pPr>
      <w:r>
        <w:rPr>
          <w:rFonts w:ascii="Malgun Gothic" w:hAnsi="Malgun Gothic" w:cs="Malgun Gothic" w:eastAsia="Malgun Gothic"/>
          <w:b w:val="0"/>
          <w:i/>
          <w:color w:val="555555"/>
          <w:sz w:val="20"/>
        </w:rPr>
        <w:t>지난주에도 그랬어. 그 전 주에도.</w:t>
      </w:r>
    </w:p>
    <w:p>
      <w:r>
        <w:rPr>
          <w:rFonts w:ascii="Calibri" w:hAnsi="Calibri" w:cs="Calibri" w:eastAsia="Malgun Gothic"/>
          <w:b/>
          <w:i w:val="0"/>
          <w:sz w:val="21"/>
        </w:rPr>
        <w:t>Jonas:</w:t>
      </w:r>
      <w:r>
        <w:rPr>
          <w:rFonts w:ascii="Calibri" w:hAnsi="Calibri" w:cs="Calibri" w:eastAsia="Malgun Gothic"/>
          <w:b w:val="0"/>
          <w:i w:val="0"/>
          <w:sz w:val="21"/>
        </w:rPr>
        <w:t xml:space="preserve"> Het is een drukke tijd.</w:t>
      </w:r>
    </w:p>
    <w:p>
      <w:pPr>
        <w:ind w:left="510"/>
      </w:pPr>
      <w:r>
        <w:rPr>
          <w:rFonts w:ascii="Malgun Gothic" w:hAnsi="Malgun Gothic" w:cs="Malgun Gothic" w:eastAsia="Malgun Gothic"/>
          <w:b w:val="0"/>
          <w:i/>
          <w:color w:val="555555"/>
          <w:sz w:val="20"/>
        </w:rPr>
        <w:t>바쁜 시기야.</w:t>
      </w:r>
    </w:p>
    <w:p>
      <w:r>
        <w:rPr>
          <w:rFonts w:ascii="Calibri" w:hAnsi="Calibri" w:cs="Calibri" w:eastAsia="Malgun Gothic"/>
          <w:b/>
          <w:i w:val="0"/>
          <w:sz w:val="21"/>
        </w:rPr>
        <w:t>Lotte:</w:t>
      </w:r>
      <w:r>
        <w:rPr>
          <w:rFonts w:ascii="Calibri" w:hAnsi="Calibri" w:cs="Calibri" w:eastAsia="Malgun Gothic"/>
          <w:b w:val="0"/>
          <w:i w:val="0"/>
          <w:sz w:val="21"/>
        </w:rPr>
        <w:t xml:space="preserve"> Is het alleen werk?</w:t>
      </w:r>
    </w:p>
    <w:p>
      <w:pPr>
        <w:ind w:left="510"/>
      </w:pPr>
      <w:r>
        <w:rPr>
          <w:rFonts w:ascii="Malgun Gothic" w:hAnsi="Malgun Gothic" w:cs="Malgun Gothic" w:eastAsia="Malgun Gothic"/>
          <w:b w:val="0"/>
          <w:i/>
          <w:color w:val="555555"/>
          <w:sz w:val="20"/>
        </w:rPr>
        <w:t>일 때문만이야?</w:t>
      </w:r>
    </w:p>
    <w:p>
      <w:r>
        <w:rPr>
          <w:rFonts w:ascii="Calibri" w:hAnsi="Calibri" w:cs="Calibri" w:eastAsia="Malgun Gothic"/>
          <w:b/>
          <w:i w:val="0"/>
          <w:sz w:val="21"/>
        </w:rPr>
        <w:t>Jonas:</w:t>
      </w:r>
      <w:r>
        <w:rPr>
          <w:rFonts w:ascii="Calibri" w:hAnsi="Calibri" w:cs="Calibri" w:eastAsia="Malgun Gothic"/>
          <w:b w:val="0"/>
          <w:i w:val="0"/>
          <w:sz w:val="21"/>
        </w:rPr>
        <w:t xml:space="preserve"> Wat bedoel je?</w:t>
      </w:r>
    </w:p>
    <w:p>
      <w:pPr>
        <w:ind w:left="510"/>
      </w:pPr>
      <w:r>
        <w:rPr>
          <w:rFonts w:ascii="Malgun Gothic" w:hAnsi="Malgun Gothic" w:cs="Malgun Gothic" w:eastAsia="Malgun Gothic"/>
          <w:b w:val="0"/>
          <w:i/>
          <w:color w:val="555555"/>
          <w:sz w:val="20"/>
        </w:rPr>
        <w:t>무슨 뜻이야?</w:t>
      </w:r>
    </w:p>
    <w:p>
      <w:r>
        <w:rPr>
          <w:rFonts w:ascii="Calibri" w:hAnsi="Calibri" w:cs="Calibri" w:eastAsia="Malgun Gothic"/>
          <w:b/>
          <w:i w:val="0"/>
          <w:sz w:val="21"/>
        </w:rPr>
        <w:t>Lotte:</w:t>
      </w:r>
      <w:r>
        <w:rPr>
          <w:rFonts w:ascii="Calibri" w:hAnsi="Calibri" w:cs="Calibri" w:eastAsia="Malgun Gothic"/>
          <w:b w:val="0"/>
          <w:i w:val="0"/>
          <w:sz w:val="21"/>
        </w:rPr>
        <w:t xml:space="preserve"> Ik bedoel… (zoekt) Ik weet het niet. Je lijkt ergens anders met je gedachten.</w:t>
      </w:r>
    </w:p>
    <w:p>
      <w:pPr>
        <w:ind w:left="510"/>
      </w:pPr>
      <w:r>
        <w:rPr>
          <w:rFonts w:ascii="Malgun Gothic" w:hAnsi="Malgun Gothic" w:cs="Malgun Gothic" w:eastAsia="Malgun Gothic"/>
          <w:b w:val="0"/>
          <w:i/>
          <w:color w:val="555555"/>
          <w:sz w:val="20"/>
        </w:rPr>
        <w:t>내 말은… (생각하며) 모르겠어. 생각이 다른 곳에 있는 것 같아.</w:t>
      </w:r>
    </w:p>
    <w:p>
      <w:r>
        <w:rPr>
          <w:rFonts w:ascii="Calibri" w:hAnsi="Calibri" w:cs="Calibri" w:eastAsia="Malgun Gothic"/>
          <w:b/>
          <w:i w:val="0"/>
          <w:sz w:val="21"/>
        </w:rPr>
        <w:t>Jonas:</w:t>
      </w:r>
      <w:r>
        <w:rPr>
          <w:rFonts w:ascii="Calibri" w:hAnsi="Calibri" w:cs="Calibri" w:eastAsia="Malgun Gothic"/>
          <w:b w:val="0"/>
          <w:i w:val="0"/>
          <w:sz w:val="21"/>
        </w:rPr>
        <w:t xml:space="preserve"> (zucht) Lotte, ik…</w:t>
      </w:r>
    </w:p>
    <w:p>
      <w:pPr>
        <w:ind w:left="510"/>
      </w:pPr>
      <w:r>
        <w:rPr>
          <w:rFonts w:ascii="Malgun Gothic" w:hAnsi="Malgun Gothic" w:cs="Malgun Gothic" w:eastAsia="Malgun Gothic"/>
          <w:b w:val="0"/>
          <w:i/>
          <w:color w:val="555555"/>
          <w:sz w:val="20"/>
        </w:rPr>
        <w:t>(한숨) 로터, 나는…</w:t>
      </w:r>
    </w:p>
    <w:p>
      <w:r>
        <w:rPr>
          <w:rFonts w:ascii="Calibri" w:hAnsi="Calibri" w:cs="Calibri" w:eastAsia="Malgun Gothic"/>
          <w:b/>
          <w:i w:val="0"/>
          <w:sz w:val="21"/>
        </w:rPr>
        <w:t>Marieke:</w:t>
      </w:r>
      <w:r>
        <w:rPr>
          <w:rFonts w:ascii="Calibri" w:hAnsi="Calibri" w:cs="Calibri" w:eastAsia="Malgun Gothic"/>
          <w:b w:val="0"/>
          <w:i w:val="0"/>
          <w:sz w:val="21"/>
        </w:rPr>
        <w:t xml:space="preserve"> (komt aanhollen, in sportkleding, met een hond) Jonas! Hé! Hoi!</w:t>
      </w:r>
    </w:p>
    <w:p>
      <w:pPr>
        <w:ind w:left="510"/>
      </w:pPr>
      <w:r>
        <w:rPr>
          <w:rFonts w:ascii="Malgun Gothic" w:hAnsi="Malgun Gothic" w:cs="Malgun Gothic" w:eastAsia="Malgun Gothic"/>
          <w:b w:val="0"/>
          <w:i/>
          <w:color w:val="555555"/>
          <w:sz w:val="20"/>
        </w:rPr>
        <w:t>마리커: (운동복 차림으로 개와 함께 달려오며) 요나스! 어! 안녕!</w:t>
      </w:r>
    </w:p>
    <w:p>
      <w:r>
        <w:rPr>
          <w:rFonts w:ascii="Calibri" w:hAnsi="Calibri" w:cs="Calibri" w:eastAsia="Malgun Gothic"/>
          <w:b/>
          <w:i w:val="0"/>
          <w:sz w:val="21"/>
        </w:rPr>
        <w:t>Jonas:</w:t>
      </w:r>
      <w:r>
        <w:rPr>
          <w:rFonts w:ascii="Calibri" w:hAnsi="Calibri" w:cs="Calibri" w:eastAsia="Malgun Gothic"/>
          <w:b w:val="0"/>
          <w:i w:val="0"/>
          <w:sz w:val="21"/>
        </w:rPr>
        <w:t xml:space="preserve"> Marieke. Hoi. (kijkt zenuwachtig) Wat… wat doe jij hier?</w:t>
      </w:r>
    </w:p>
    <w:p>
      <w:pPr>
        <w:ind w:left="510"/>
      </w:pPr>
      <w:r>
        <w:rPr>
          <w:rFonts w:ascii="Malgun Gothic" w:hAnsi="Malgun Gothic" w:cs="Malgun Gothic" w:eastAsia="Malgun Gothic"/>
          <w:b w:val="0"/>
          <w:i/>
          <w:color w:val="555555"/>
          <w:sz w:val="20"/>
        </w:rPr>
        <w:t>마리커. 안녕. (불안하게 바라보며) 여기서… 뭐 해요?</w:t>
      </w:r>
    </w:p>
    <w:p>
      <w:r>
        <w:rPr>
          <w:rFonts w:ascii="Calibri" w:hAnsi="Calibri" w:cs="Calibri" w:eastAsia="Malgun Gothic"/>
          <w:b/>
          <w:i w:val="0"/>
          <w:sz w:val="21"/>
        </w:rPr>
        <w:t>Marieke:</w:t>
      </w:r>
      <w:r>
        <w:rPr>
          <w:rFonts w:ascii="Calibri" w:hAnsi="Calibri" w:cs="Calibri" w:eastAsia="Malgun Gothic"/>
          <w:b w:val="0"/>
          <w:i w:val="0"/>
          <w:sz w:val="21"/>
        </w:rPr>
        <w:t xml:space="preserve"> Ik loop elke zondag mijn rondje. En deze is Bobbie. (aait de hond) Lotte! Wat leuk je te zien!</w:t>
      </w:r>
    </w:p>
    <w:p>
      <w:pPr>
        <w:ind w:left="510"/>
      </w:pPr>
      <w:r>
        <w:rPr>
          <w:rFonts w:ascii="Malgun Gothic" w:hAnsi="Malgun Gothic" w:cs="Malgun Gothic" w:eastAsia="Malgun Gothic"/>
          <w:b w:val="0"/>
          <w:i/>
          <w:color w:val="555555"/>
          <w:sz w:val="20"/>
        </w:rPr>
        <w:t>마리커: 일요일마다 한 바퀴 뛰어요. 그리고 얘는 보비예요. (개를 쓰다듬으며) 로터! 만나서 반가워요!</w:t>
      </w:r>
    </w:p>
    <w:p>
      <w:r>
        <w:rPr>
          <w:rFonts w:ascii="Calibri" w:hAnsi="Calibri" w:cs="Calibri" w:eastAsia="Malgun Gothic"/>
          <w:b/>
          <w:i w:val="0"/>
          <w:sz w:val="21"/>
        </w:rPr>
        <w:t>Lotte:</w:t>
      </w:r>
      <w:r>
        <w:rPr>
          <w:rFonts w:ascii="Calibri" w:hAnsi="Calibri" w:cs="Calibri" w:eastAsia="Malgun Gothic"/>
          <w:b w:val="0"/>
          <w:i w:val="0"/>
          <w:sz w:val="21"/>
        </w:rPr>
        <w:t xml:space="preserve"> Hoi Marieke. Mooie hond!</w:t>
      </w:r>
    </w:p>
    <w:p>
      <w:pPr>
        <w:ind w:left="510"/>
      </w:pPr>
      <w:r>
        <w:rPr>
          <w:rFonts w:ascii="Malgun Gothic" w:hAnsi="Malgun Gothic" w:cs="Malgun Gothic" w:eastAsia="Malgun Gothic"/>
          <w:b w:val="0"/>
          <w:i/>
          <w:color w:val="555555"/>
          <w:sz w:val="20"/>
        </w:rPr>
        <w:t>안녕, 마리커. 개가 예쁘네요!</w:t>
      </w:r>
    </w:p>
    <w:p>
      <w:r>
        <w:rPr>
          <w:rFonts w:ascii="Calibri" w:hAnsi="Calibri" w:cs="Calibri" w:eastAsia="Malgun Gothic"/>
          <w:b/>
          <w:i w:val="0"/>
          <w:sz w:val="21"/>
        </w:rPr>
        <w:t>Marieke:</w:t>
      </w:r>
      <w:r>
        <w:rPr>
          <w:rFonts w:ascii="Calibri" w:hAnsi="Calibri" w:cs="Calibri" w:eastAsia="Malgun Gothic"/>
          <w:b w:val="0"/>
          <w:i w:val="0"/>
          <w:sz w:val="21"/>
        </w:rPr>
        <w:t xml:space="preserve"> Dank je! (kijkt naar Lotte, dan naar Jonas, dan terug) En… gefeliciteerd.</w:t>
      </w:r>
    </w:p>
    <w:p>
      <w:pPr>
        <w:ind w:left="510"/>
      </w:pPr>
      <w:r>
        <w:rPr>
          <w:rFonts w:ascii="Malgun Gothic" w:hAnsi="Malgun Gothic" w:cs="Malgun Gothic" w:eastAsia="Malgun Gothic"/>
          <w:b w:val="0"/>
          <w:i/>
          <w:color w:val="555555"/>
          <w:sz w:val="20"/>
        </w:rPr>
        <w:t>마리커: 고마워요! (로터를 보고 요나스를 보고 다시) 그리고… 축하해요.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Waarmee?</w:t>
      </w:r>
    </w:p>
    <w:p>
      <w:pPr>
        <w:ind w:left="510"/>
      </w:pPr>
      <w:r>
        <w:rPr>
          <w:rFonts w:ascii="Malgun Gothic" w:hAnsi="Malgun Gothic" w:cs="Malgun Gothic" w:eastAsia="Malgun Gothic"/>
          <w:b w:val="0"/>
          <w:i/>
          <w:color w:val="555555"/>
          <w:sz w:val="20"/>
        </w:rPr>
        <w:t>축하라니요? 뭘요?</w:t>
      </w:r>
    </w:p>
    <w:p>
      <w:r>
        <w:rPr>
          <w:rFonts w:ascii="Calibri" w:hAnsi="Calibri" w:cs="Calibri" w:eastAsia="Malgun Gothic"/>
          <w:b/>
          <w:i w:val="0"/>
          <w:sz w:val="21"/>
        </w:rPr>
        <w:t>Marieke:</w:t>
      </w:r>
      <w:r>
        <w:rPr>
          <w:rFonts w:ascii="Calibri" w:hAnsi="Calibri" w:cs="Calibri" w:eastAsia="Malgun Gothic"/>
          <w:b w:val="0"/>
          <w:i w:val="0"/>
          <w:sz w:val="21"/>
        </w:rPr>
        <w:t xml:space="preserve"> Met Stockholm, natuurlijk. Wat een kans, hè? Jonas zal vast…</w:t>
      </w:r>
    </w:p>
    <w:p>
      <w:pPr>
        <w:ind w:left="510"/>
      </w:pPr>
      <w:r>
        <w:rPr>
          <w:rFonts w:ascii="Malgun Gothic" w:hAnsi="Malgun Gothic" w:cs="Malgun Gothic" w:eastAsia="Malgun Gothic"/>
          <w:b w:val="0"/>
          <w:i/>
          <w:color w:val="555555"/>
          <w:sz w:val="20"/>
        </w:rPr>
        <w:t>마리커: 스톡홀름 일 때문이죠. 대단한 기회잖아요? 요나스는 분명…</w:t>
      </w:r>
    </w:p>
    <w:p>
      <w:r>
        <w:rPr>
          <w:rFonts w:ascii="Calibri" w:hAnsi="Calibri" w:cs="Calibri" w:eastAsia="Malgun Gothic"/>
          <w:b/>
          <w:i w:val="0"/>
          <w:sz w:val="21"/>
        </w:rPr>
        <w:t>Jonas:</w:t>
      </w:r>
      <w:r>
        <w:rPr>
          <w:rFonts w:ascii="Calibri" w:hAnsi="Calibri" w:cs="Calibri" w:eastAsia="Malgun Gothic"/>
          <w:b w:val="0"/>
          <w:i w:val="0"/>
          <w:sz w:val="21"/>
        </w:rPr>
        <w:t xml:space="preserve"> Marieke.</w:t>
      </w:r>
    </w:p>
    <w:p>
      <w:pPr>
        <w:ind w:left="510"/>
      </w:pPr>
      <w:r>
        <w:rPr>
          <w:rFonts w:ascii="Malgun Gothic" w:hAnsi="Malgun Gothic" w:cs="Malgun Gothic" w:eastAsia="Malgun Gothic"/>
          <w:b w:val="0"/>
          <w:i/>
          <w:color w:val="555555"/>
          <w:sz w:val="20"/>
        </w:rPr>
        <w:t>마리커.</w:t>
      </w:r>
    </w:p>
    <w:p>
      <w:r>
        <w:rPr>
          <w:rFonts w:ascii="Calibri" w:hAnsi="Calibri" w:cs="Calibri" w:eastAsia="Malgun Gothic"/>
          <w:b/>
          <w:i w:val="0"/>
          <w:sz w:val="21"/>
        </w:rPr>
        <w:t>Marieke:</w:t>
      </w:r>
      <w:r>
        <w:rPr>
          <w:rFonts w:ascii="Calibri" w:hAnsi="Calibri" w:cs="Calibri" w:eastAsia="Malgun Gothic"/>
          <w:b w:val="0"/>
          <w:i w:val="0"/>
          <w:sz w:val="21"/>
        </w:rPr>
        <w:t xml:space="preserve"> (stopt, ziet Lotte's gezicht) Oh nee. Oh nee. Hij heeft het je nog niet verteld?</w:t>
      </w:r>
    </w:p>
    <w:p>
      <w:pPr>
        <w:ind w:left="510"/>
      </w:pPr>
      <w:r>
        <w:rPr>
          <w:rFonts w:ascii="Malgun Gothic" w:hAnsi="Malgun Gothic" w:cs="Malgun Gothic" w:eastAsia="Malgun Gothic"/>
          <w:b w:val="0"/>
          <w:i/>
          <w:color w:val="555555"/>
          <w:sz w:val="20"/>
        </w:rPr>
        <w:t>마리커: (멈추며, 로터의 얼굴을 보고) 아, 안 돼. 아, 안 돼. 아직 말 안 했어요?</w:t>
      </w:r>
    </w:p>
    <w:p>
      <w:r>
        <w:rPr>
          <w:rFonts w:ascii="Calibri" w:hAnsi="Calibri" w:cs="Calibri" w:eastAsia="Malgun Gothic"/>
          <w:b/>
          <w:i w:val="0"/>
          <w:sz w:val="21"/>
        </w:rPr>
        <w:t>Lotte:</w:t>
      </w:r>
      <w:r>
        <w:rPr>
          <w:rFonts w:ascii="Calibri" w:hAnsi="Calibri" w:cs="Calibri" w:eastAsia="Malgun Gothic"/>
          <w:b w:val="0"/>
          <w:i w:val="0"/>
          <w:sz w:val="21"/>
        </w:rPr>
        <w:t xml:space="preserve"> (langzaam) Stockholm?</w:t>
      </w:r>
    </w:p>
    <w:p>
      <w:pPr>
        <w:ind w:left="510"/>
      </w:pPr>
      <w:r>
        <w:rPr>
          <w:rFonts w:ascii="Malgun Gothic" w:hAnsi="Malgun Gothic" w:cs="Malgun Gothic" w:eastAsia="Malgun Gothic"/>
          <w:b w:val="0"/>
          <w:i/>
          <w:color w:val="555555"/>
          <w:sz w:val="20"/>
        </w:rPr>
        <w:t>(천천히) 스톡홀름이요?</w:t>
      </w:r>
    </w:p>
    <w:p>
      <w:r>
        <w:rPr>
          <w:rFonts w:ascii="Calibri" w:hAnsi="Calibri" w:cs="Calibri" w:eastAsia="Malgun Gothic"/>
          <w:b/>
          <w:i w:val="0"/>
          <w:sz w:val="21"/>
        </w:rPr>
        <w:t>Marieke:</w:t>
      </w:r>
      <w:r>
        <w:rPr>
          <w:rFonts w:ascii="Calibri" w:hAnsi="Calibri" w:cs="Calibri" w:eastAsia="Malgun Gothic"/>
          <w:b w:val="0"/>
          <w:i w:val="0"/>
          <w:sz w:val="21"/>
        </w:rPr>
        <w:t xml:space="preserve"> Ik… ik moet gaan. Sorry. Sorry, Jonas. (loopt haastig weg met de hond)</w:t>
      </w:r>
    </w:p>
    <w:p>
      <w:pPr>
        <w:ind w:left="510"/>
      </w:pPr>
      <w:r>
        <w:rPr>
          <w:rFonts w:ascii="Malgun Gothic" w:hAnsi="Malgun Gothic" w:cs="Malgun Gothic" w:eastAsia="Malgun Gothic"/>
          <w:b w:val="0"/>
          <w:i/>
          <w:color w:val="555555"/>
          <w:sz w:val="20"/>
        </w:rPr>
        <w:t>마리커: 저는… 가야 해요. 미안해요. 미안, 요나스. (개를 데리고 서둘러 떠난다)</w:t>
      </w:r>
    </w:p>
    <w:p>
      <w:r>
        <w:rPr>
          <w:rFonts w:ascii="Calibri" w:hAnsi="Calibri" w:cs="Calibri" w:eastAsia="Malgun Gothic"/>
          <w:b/>
          <w:i w:val="0"/>
          <w:sz w:val="21"/>
        </w:rPr>
        <w:t>Lotte:</w:t>
      </w:r>
      <w:r>
        <w:rPr>
          <w:rFonts w:ascii="Calibri" w:hAnsi="Calibri" w:cs="Calibri" w:eastAsia="Malgun Gothic"/>
          <w:b w:val="0"/>
          <w:i w:val="0"/>
          <w:sz w:val="21"/>
        </w:rPr>
        <w:t xml:space="preserve"> (stil, staart naar waar Marieke weg is) Stockholm.</w:t>
      </w:r>
    </w:p>
    <w:p>
      <w:pPr>
        <w:ind w:left="510"/>
      </w:pPr>
      <w:r>
        <w:rPr>
          <w:rFonts w:ascii="Malgun Gothic" w:hAnsi="Malgun Gothic" w:cs="Malgun Gothic" w:eastAsia="Malgun Gothic"/>
          <w:b w:val="0"/>
          <w:i/>
          <w:color w:val="555555"/>
          <w:sz w:val="20"/>
        </w:rPr>
        <w:t>(조용히, 마리커가 떠난 방향을 바라보며) 스톡홀름.</w:t>
      </w:r>
    </w:p>
    <w:p>
      <w:r>
        <w:rPr>
          <w:rFonts w:ascii="Calibri" w:hAnsi="Calibri" w:cs="Calibri" w:eastAsia="Malgun Gothic"/>
          <w:b/>
          <w:i w:val="0"/>
          <w:sz w:val="21"/>
        </w:rPr>
        <w:t>Jonas:</w:t>
      </w:r>
      <w:r>
        <w:rPr>
          <w:rFonts w:ascii="Calibri" w:hAnsi="Calibri" w:cs="Calibri" w:eastAsia="Malgun Gothic"/>
          <w:b w:val="0"/>
          <w:i w:val="0"/>
          <w:sz w:val="21"/>
        </w:rPr>
        <w:t xml:space="preserve"> Lotte, ik kan het uitleggen.</w:t>
      </w:r>
    </w:p>
    <w:p>
      <w:pPr>
        <w:ind w:left="510"/>
      </w:pPr>
      <w:r>
        <w:rPr>
          <w:rFonts w:ascii="Malgun Gothic" w:hAnsi="Malgun Gothic" w:cs="Malgun Gothic" w:eastAsia="Malgun Gothic"/>
          <w:b w:val="0"/>
          <w:i/>
          <w:color w:val="555555"/>
          <w:sz w:val="20"/>
        </w:rPr>
        <w:t>로터, 설명할 수 있어.</w:t>
      </w:r>
    </w:p>
    <w:p>
      <w:r>
        <w:rPr>
          <w:rFonts w:ascii="Calibri" w:hAnsi="Calibri" w:cs="Calibri" w:eastAsia="Malgun Gothic"/>
          <w:b/>
          <w:i w:val="0"/>
          <w:sz w:val="21"/>
        </w:rPr>
        <w:t>Lotte:</w:t>
      </w:r>
      <w:r>
        <w:rPr>
          <w:rFonts w:ascii="Calibri" w:hAnsi="Calibri" w:cs="Calibri" w:eastAsia="Malgun Gothic"/>
          <w:b w:val="0"/>
          <w:i w:val="0"/>
          <w:sz w:val="21"/>
        </w:rPr>
        <w:t xml:space="preserve"> (rustig, te rustig) Waarom heb je het me niet verteld?</w:t>
      </w:r>
    </w:p>
    <w:p>
      <w:pPr>
        <w:ind w:left="510"/>
      </w:pPr>
      <w:r>
        <w:rPr>
          <w:rFonts w:ascii="Malgun Gothic" w:hAnsi="Malgun Gothic" w:cs="Malgun Gothic" w:eastAsia="Malgun Gothic"/>
          <w:b w:val="0"/>
          <w:i/>
          <w:color w:val="555555"/>
          <w:sz w:val="20"/>
        </w:rPr>
        <w:t>(차분하게, 너무 차분하게) 왜 말 안 했어?</w:t>
      </w:r>
    </w:p>
    <w:p>
      <w:r>
        <w:rPr>
          <w:rFonts w:ascii="Calibri" w:hAnsi="Calibri" w:cs="Calibri" w:eastAsia="Malgun Gothic"/>
          <w:b/>
          <w:i w:val="0"/>
          <w:sz w:val="21"/>
        </w:rPr>
        <w:t>Jonas:</w:t>
      </w:r>
      <w:r>
        <w:rPr>
          <w:rFonts w:ascii="Calibri" w:hAnsi="Calibri" w:cs="Calibri" w:eastAsia="Malgun Gothic"/>
          <w:b w:val="0"/>
          <w:i w:val="0"/>
          <w:sz w:val="21"/>
        </w:rPr>
        <w:t xml:space="preserve"> Ik wilde het je vertellen. Maar het was nooit het goede moment.</w:t>
      </w:r>
    </w:p>
    <w:p>
      <w:pPr>
        <w:ind w:left="510"/>
      </w:pPr>
      <w:r>
        <w:rPr>
          <w:rFonts w:ascii="Malgun Gothic" w:hAnsi="Malgun Gothic" w:cs="Malgun Gothic" w:eastAsia="Malgun Gothic"/>
          <w:b w:val="0"/>
          <w:i/>
          <w:color w:val="555555"/>
          <w:sz w:val="20"/>
        </w:rPr>
        <w:t>말하려고 했어. 하지만 좋은 때가 한 번도 없었어.</w:t>
      </w:r>
    </w:p>
    <w:p>
      <w:r>
        <w:rPr>
          <w:rFonts w:ascii="Calibri" w:hAnsi="Calibri" w:cs="Calibri" w:eastAsia="Malgun Gothic"/>
          <w:b/>
          <w:i w:val="0"/>
          <w:sz w:val="21"/>
        </w:rPr>
        <w:t>Lotte:</w:t>
      </w:r>
      <w:r>
        <w:rPr>
          <w:rFonts w:ascii="Calibri" w:hAnsi="Calibri" w:cs="Calibri" w:eastAsia="Malgun Gothic"/>
          <w:b w:val="0"/>
          <w:i w:val="0"/>
          <w:sz w:val="21"/>
        </w:rPr>
        <w:t xml:space="preserve"> Hoe lang weet je het al?</w:t>
      </w:r>
    </w:p>
    <w:p>
      <w:pPr>
        <w:ind w:left="510"/>
      </w:pPr>
      <w:r>
        <w:rPr>
          <w:rFonts w:ascii="Malgun Gothic" w:hAnsi="Malgun Gothic" w:cs="Malgun Gothic" w:eastAsia="Malgun Gothic"/>
          <w:b w:val="0"/>
          <w:i/>
          <w:color w:val="555555"/>
          <w:sz w:val="20"/>
        </w:rPr>
        <w:t>얼마나 오래전부터 알았어?</w:t>
      </w:r>
    </w:p>
    <w:p>
      <w:r>
        <w:rPr>
          <w:rFonts w:ascii="Calibri" w:hAnsi="Calibri" w:cs="Calibri" w:eastAsia="Malgun Gothic"/>
          <w:b/>
          <w:i w:val="0"/>
          <w:sz w:val="21"/>
        </w:rPr>
        <w:t>Jonas:</w:t>
      </w:r>
      <w:r>
        <w:rPr>
          <w:rFonts w:ascii="Calibri" w:hAnsi="Calibri" w:cs="Calibri" w:eastAsia="Malgun Gothic"/>
          <w:b w:val="0"/>
          <w:i w:val="0"/>
          <w:sz w:val="21"/>
        </w:rPr>
        <w:t xml:space="preserve"> Twee weken.</w:t>
      </w:r>
    </w:p>
    <w:p>
      <w:pPr>
        <w:ind w:left="510"/>
      </w:pPr>
      <w:r>
        <w:rPr>
          <w:rFonts w:ascii="Malgun Gothic" w:hAnsi="Malgun Gothic" w:cs="Malgun Gothic" w:eastAsia="Malgun Gothic"/>
          <w:b w:val="0"/>
          <w:i/>
          <w:color w:val="555555"/>
          <w:sz w:val="20"/>
        </w:rPr>
        <w:t>이 주야.</w:t>
      </w:r>
    </w:p>
    <w:p>
      <w:r>
        <w:rPr>
          <w:rFonts w:ascii="Calibri" w:hAnsi="Calibri" w:cs="Calibri" w:eastAsia="Malgun Gothic"/>
          <w:b/>
          <w:i w:val="0"/>
          <w:sz w:val="21"/>
        </w:rPr>
        <w:t>Lotte:</w:t>
      </w:r>
      <w:r>
        <w:rPr>
          <w:rFonts w:ascii="Calibri" w:hAnsi="Calibri" w:cs="Calibri" w:eastAsia="Malgun Gothic"/>
          <w:b w:val="0"/>
          <w:i w:val="0"/>
          <w:sz w:val="21"/>
        </w:rPr>
        <w:t xml:space="preserve"> Twee weken. (stil) Wat is het precies?</w:t>
      </w:r>
    </w:p>
    <w:p>
      <w:pPr>
        <w:ind w:left="510"/>
      </w:pPr>
      <w:r>
        <w:rPr>
          <w:rFonts w:ascii="Malgun Gothic" w:hAnsi="Malgun Gothic" w:cs="Malgun Gothic" w:eastAsia="Malgun Gothic"/>
          <w:b w:val="0"/>
          <w:i/>
          <w:color w:val="555555"/>
          <w:sz w:val="20"/>
        </w:rPr>
        <w:t>이 주라. (조용히) 정확히 뭔데?</w:t>
      </w:r>
    </w:p>
    <w:p>
      <w:r>
        <w:rPr>
          <w:rFonts w:ascii="Calibri" w:hAnsi="Calibri" w:cs="Calibri" w:eastAsia="Malgun Gothic"/>
          <w:b/>
          <w:i w:val="0"/>
          <w:sz w:val="21"/>
        </w:rPr>
        <w:t>Jonas:</w:t>
      </w:r>
      <w:r>
        <w:rPr>
          <w:rFonts w:ascii="Calibri" w:hAnsi="Calibri" w:cs="Calibri" w:eastAsia="Malgun Gothic"/>
          <w:b w:val="0"/>
          <w:i w:val="0"/>
          <w:sz w:val="21"/>
        </w:rPr>
        <w:t xml:space="preserve"> Een baan. Senior projectleider, in Stockholm. Hij zei dat het bedrijf me wil. Een groot project in de Oostzee.</w:t>
      </w:r>
    </w:p>
    <w:p>
      <w:pPr>
        <w:ind w:left="510"/>
      </w:pPr>
      <w:r>
        <w:rPr>
          <w:rFonts w:ascii="Malgun Gothic" w:hAnsi="Malgun Gothic" w:cs="Malgun Gothic" w:eastAsia="Malgun Gothic"/>
          <w:b w:val="0"/>
          <w:i/>
          <w:color w:val="555555"/>
          <w:sz w:val="20"/>
        </w:rPr>
        <w:t>일자리야. 스톡홀름의 수석 프로젝트 리더. 회사가 나를 원한대. 발트해의 큰 프로젝트야.</w:t>
      </w:r>
    </w:p>
    <w:p>
      <w:r>
        <w:rPr>
          <w:rFonts w:ascii="Calibri" w:hAnsi="Calibri" w:cs="Calibri" w:eastAsia="Malgun Gothic"/>
          <w:b/>
          <w:i w:val="0"/>
          <w:sz w:val="21"/>
        </w:rPr>
        <w:t>Lotte:</w:t>
      </w:r>
      <w:r>
        <w:rPr>
          <w:rFonts w:ascii="Calibri" w:hAnsi="Calibri" w:cs="Calibri" w:eastAsia="Malgun Gothic"/>
          <w:b w:val="0"/>
          <w:i w:val="0"/>
          <w:sz w:val="21"/>
        </w:rPr>
        <w:t xml:space="preserve"> Wanneer begint het?</w:t>
      </w:r>
    </w:p>
    <w:p>
      <w:pPr>
        <w:ind w:left="510"/>
      </w:pPr>
      <w:r>
        <w:rPr>
          <w:rFonts w:ascii="Malgun Gothic" w:hAnsi="Malgun Gothic" w:cs="Malgun Gothic" w:eastAsia="Malgun Gothic"/>
          <w:b w:val="0"/>
          <w:i/>
          <w:color w:val="555555"/>
          <w:sz w:val="20"/>
        </w:rPr>
        <w:t>언제 시작해?</w:t>
      </w:r>
    </w:p>
    <w:p>
      <w:r>
        <w:rPr>
          <w:rFonts w:ascii="Calibri" w:hAnsi="Calibri" w:cs="Calibri" w:eastAsia="Malgun Gothic"/>
          <w:b/>
          <w:i w:val="0"/>
          <w:sz w:val="21"/>
        </w:rPr>
        <w:t>Jonas:</w:t>
      </w:r>
      <w:r>
        <w:rPr>
          <w:rFonts w:ascii="Calibri" w:hAnsi="Calibri" w:cs="Calibri" w:eastAsia="Malgun Gothic"/>
          <w:b w:val="0"/>
          <w:i w:val="0"/>
          <w:sz w:val="21"/>
        </w:rPr>
        <w:t xml:space="preserve"> Op één augustus.</w:t>
      </w:r>
    </w:p>
    <w:p>
      <w:pPr>
        <w:ind w:left="510"/>
      </w:pPr>
      <w:r>
        <w:rPr>
          <w:rFonts w:ascii="Malgun Gothic" w:hAnsi="Malgun Gothic" w:cs="Malgun Gothic" w:eastAsia="Malgun Gothic"/>
          <w:b w:val="0"/>
          <w:i/>
          <w:color w:val="555555"/>
          <w:sz w:val="20"/>
        </w:rPr>
        <w:t>팔월 일일에.</w:t>
      </w:r>
    </w:p>
    <w:p>
      <w:r>
        <w:rPr>
          <w:rFonts w:ascii="Calibri" w:hAnsi="Calibri" w:cs="Calibri" w:eastAsia="Malgun Gothic"/>
          <w:b/>
          <w:i w:val="0"/>
          <w:sz w:val="21"/>
        </w:rPr>
        <w:t>Lotte:</w:t>
      </w:r>
      <w:r>
        <w:rPr>
          <w:rFonts w:ascii="Calibri" w:hAnsi="Calibri" w:cs="Calibri" w:eastAsia="Malgun Gothic"/>
          <w:b w:val="0"/>
          <w:i w:val="0"/>
          <w:sz w:val="21"/>
        </w:rPr>
        <w:t xml:space="preserve"> Op één augustus. Dat is over drie maanden.</w:t>
      </w:r>
    </w:p>
    <w:p>
      <w:pPr>
        <w:ind w:left="510"/>
      </w:pPr>
      <w:r>
        <w:rPr>
          <w:rFonts w:ascii="Malgun Gothic" w:hAnsi="Malgun Gothic" w:cs="Malgun Gothic" w:eastAsia="Malgun Gothic"/>
          <w:b w:val="0"/>
          <w:i/>
          <w:color w:val="555555"/>
          <w:sz w:val="20"/>
        </w:rPr>
        <w:t>팔월 일일이라니. 석 달 뒤네.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En wanneer moet je antwoorden?</w:t>
      </w:r>
    </w:p>
    <w:p>
      <w:pPr>
        <w:ind w:left="510"/>
      </w:pPr>
      <w:r>
        <w:rPr>
          <w:rFonts w:ascii="Malgun Gothic" w:hAnsi="Malgun Gothic" w:cs="Malgun Gothic" w:eastAsia="Malgun Gothic"/>
          <w:b w:val="0"/>
          <w:i/>
          <w:color w:val="555555"/>
          <w:sz w:val="20"/>
        </w:rPr>
        <w:t>그럼 언제까지 대답해야 해?</w:t>
      </w:r>
    </w:p>
    <w:p>
      <w:r>
        <w:rPr>
          <w:rFonts w:ascii="Calibri" w:hAnsi="Calibri" w:cs="Calibri" w:eastAsia="Malgun Gothic"/>
          <w:b/>
          <w:i w:val="0"/>
          <w:sz w:val="21"/>
        </w:rPr>
        <w:t>Jonas:</w:t>
      </w:r>
      <w:r>
        <w:rPr>
          <w:rFonts w:ascii="Calibri" w:hAnsi="Calibri" w:cs="Calibri" w:eastAsia="Malgun Gothic"/>
          <w:b w:val="0"/>
          <w:i w:val="0"/>
          <w:sz w:val="21"/>
        </w:rPr>
        <w:t xml:space="preserve"> Half mei.</w:t>
      </w:r>
    </w:p>
    <w:p>
      <w:pPr>
        <w:ind w:left="510"/>
      </w:pPr>
      <w:r>
        <w:rPr>
          <w:rFonts w:ascii="Malgun Gothic" w:hAnsi="Malgun Gothic" w:cs="Malgun Gothic" w:eastAsia="Malgun Gothic"/>
          <w:b w:val="0"/>
          <w:i/>
          <w:color w:val="555555"/>
          <w:sz w:val="20"/>
        </w:rPr>
        <w:t>오월 중순.</w:t>
      </w:r>
    </w:p>
    <w:p>
      <w:r>
        <w:rPr>
          <w:rFonts w:ascii="Calibri" w:hAnsi="Calibri" w:cs="Calibri" w:eastAsia="Malgun Gothic"/>
          <w:b/>
          <w:i w:val="0"/>
          <w:sz w:val="21"/>
        </w:rPr>
        <w:t>Lotte:</w:t>
      </w:r>
      <w:r>
        <w:rPr>
          <w:rFonts w:ascii="Calibri" w:hAnsi="Calibri" w:cs="Calibri" w:eastAsia="Malgun Gothic"/>
          <w:b w:val="0"/>
          <w:i w:val="0"/>
          <w:sz w:val="21"/>
        </w:rPr>
        <w:t xml:space="preserve"> Over drie weken. (stil) Wat ga je doen?</w:t>
      </w:r>
    </w:p>
    <w:p>
      <w:pPr>
        <w:ind w:left="510"/>
      </w:pPr>
      <w:r>
        <w:rPr>
          <w:rFonts w:ascii="Malgun Gothic" w:hAnsi="Malgun Gothic" w:cs="Malgun Gothic" w:eastAsia="Malgun Gothic"/>
          <w:b w:val="0"/>
          <w:i/>
          <w:color w:val="555555"/>
          <w:sz w:val="20"/>
        </w:rPr>
        <w:t>삼 주 뒤네. (조용히) 어떻게 할 거야?</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moet er nog over nadenken.</w:t>
      </w:r>
    </w:p>
    <w:p>
      <w:pPr>
        <w:ind w:left="510"/>
      </w:pPr>
      <w:r>
        <w:rPr>
          <w:rFonts w:ascii="Malgun Gothic" w:hAnsi="Malgun Gothic" w:cs="Malgun Gothic" w:eastAsia="Malgun Gothic"/>
          <w:b w:val="0"/>
          <w:i/>
          <w:color w:val="555555"/>
          <w:sz w:val="20"/>
        </w:rPr>
        <w:t>모르겠어. 더 생각해 봐야 해.</w:t>
      </w:r>
    </w:p>
    <w:p>
      <w:r>
        <w:rPr>
          <w:rFonts w:ascii="Calibri" w:hAnsi="Calibri" w:cs="Calibri" w:eastAsia="Malgun Gothic"/>
          <w:b/>
          <w:i w:val="0"/>
          <w:sz w:val="21"/>
        </w:rPr>
        <w:t>Lotte:</w:t>
      </w:r>
      <w:r>
        <w:rPr>
          <w:rFonts w:ascii="Calibri" w:hAnsi="Calibri" w:cs="Calibri" w:eastAsia="Malgun Gothic"/>
          <w:b w:val="0"/>
          <w:i w:val="0"/>
          <w:sz w:val="21"/>
        </w:rPr>
        <w:t xml:space="preserve"> Je moet erover nadenken. Dat zeg je zo makkelijk.</w:t>
      </w:r>
    </w:p>
    <w:p>
      <w:pPr>
        <w:ind w:left="510"/>
      </w:pPr>
      <w:r>
        <w:rPr>
          <w:rFonts w:ascii="Malgun Gothic" w:hAnsi="Malgun Gothic" w:cs="Malgun Gothic" w:eastAsia="Malgun Gothic"/>
          <w:b w:val="0"/>
          <w:i/>
          <w:color w:val="555555"/>
          <w:sz w:val="20"/>
        </w:rPr>
        <w:t>생각해 봐야 한다니. 쉽게 말하네.</w:t>
      </w:r>
    </w:p>
    <w:p>
      <w:r>
        <w:rPr>
          <w:rFonts w:ascii="Calibri" w:hAnsi="Calibri" w:cs="Calibri" w:eastAsia="Malgun Gothic"/>
          <w:b/>
          <w:i w:val="0"/>
          <w:sz w:val="21"/>
        </w:rPr>
        <w:t>Jonas:</w:t>
      </w:r>
      <w:r>
        <w:rPr>
          <w:rFonts w:ascii="Calibri" w:hAnsi="Calibri" w:cs="Calibri" w:eastAsia="Malgun Gothic"/>
          <w:b w:val="0"/>
          <w:i w:val="0"/>
          <w:sz w:val="21"/>
        </w:rPr>
        <w:t xml:space="preserve"> Het is niet makkelijk.</w:t>
      </w:r>
    </w:p>
    <w:p>
      <w:pPr>
        <w:ind w:left="510"/>
      </w:pPr>
      <w:r>
        <w:rPr>
          <w:rFonts w:ascii="Malgun Gothic" w:hAnsi="Malgun Gothic" w:cs="Malgun Gothic" w:eastAsia="Malgun Gothic"/>
          <w:b w:val="0"/>
          <w:i/>
          <w:color w:val="555555"/>
          <w:sz w:val="20"/>
        </w:rPr>
        <w:t>쉽지 않아.</w:t>
      </w:r>
    </w:p>
    <w:p>
      <w:r>
        <w:rPr>
          <w:rFonts w:ascii="Calibri" w:hAnsi="Calibri" w:cs="Calibri" w:eastAsia="Malgun Gothic"/>
          <w:b/>
          <w:i w:val="0"/>
          <w:sz w:val="21"/>
        </w:rPr>
        <w:t>Lotte:</w:t>
      </w:r>
      <w:r>
        <w:rPr>
          <w:rFonts w:ascii="Calibri" w:hAnsi="Calibri" w:cs="Calibri" w:eastAsia="Malgun Gothic"/>
          <w:b w:val="0"/>
          <w:i w:val="0"/>
          <w:sz w:val="21"/>
        </w:rPr>
        <w:t xml:space="preserve"> Nee. Maar het is makkelijker om het met mij te bespreken dan om het geheim te houden.</w:t>
      </w:r>
    </w:p>
    <w:p>
      <w:pPr>
        <w:ind w:left="510"/>
      </w:pPr>
      <w:r>
        <w:rPr>
          <w:rFonts w:ascii="Malgun Gothic" w:hAnsi="Malgun Gothic" w:cs="Malgun Gothic" w:eastAsia="Malgun Gothic"/>
          <w:b w:val="0"/>
          <w:i/>
          <w:color w:val="555555"/>
          <w:sz w:val="20"/>
        </w:rPr>
        <w:t>그렇겠지. 하지만 비밀로 하는 것보다 나와 의논하는 게 더 쉬워.</w:t>
      </w:r>
    </w:p>
    <w:p>
      <w:r>
        <w:rPr>
          <w:rFonts w:ascii="Calibri" w:hAnsi="Calibri" w:cs="Calibri" w:eastAsia="Malgun Gothic"/>
          <w:b/>
          <w:i w:val="0"/>
          <w:sz w:val="21"/>
        </w:rPr>
        <w:t>Jonas:</w:t>
      </w:r>
      <w:r>
        <w:rPr>
          <w:rFonts w:ascii="Calibri" w:hAnsi="Calibri" w:cs="Calibri" w:eastAsia="Malgun Gothic"/>
          <w:b w:val="0"/>
          <w:i w:val="0"/>
          <w:sz w:val="21"/>
        </w:rPr>
        <w:t xml:space="preserve"> Ik wilde je niet belasten. Je had de winkel, de petitie, de krant, je moeder. Ik dacht: ik wacht tot na het weekend.</w:t>
      </w:r>
    </w:p>
    <w:p>
      <w:pPr>
        <w:ind w:left="510"/>
      </w:pPr>
      <w:r>
        <w:rPr>
          <w:rFonts w:ascii="Malgun Gothic" w:hAnsi="Malgun Gothic" w:cs="Malgun Gothic" w:eastAsia="Malgun Gothic"/>
          <w:b w:val="0"/>
          <w:i/>
          <w:color w:val="555555"/>
          <w:sz w:val="20"/>
        </w:rPr>
        <w:t>널 힘들게 하고 싶지 않았어. 서점, 청원, 신문, 어머니 일이 있었잖아. 주말이 지나고 말하려고 했어.</w:t>
      </w:r>
    </w:p>
    <w:p>
      <w:r>
        <w:rPr>
          <w:rFonts w:ascii="Calibri" w:hAnsi="Calibri" w:cs="Calibri" w:eastAsia="Malgun Gothic"/>
          <w:b/>
          <w:i w:val="0"/>
          <w:sz w:val="21"/>
        </w:rPr>
        <w:t>Lotte:</w:t>
      </w:r>
      <w:r>
        <w:rPr>
          <w:rFonts w:ascii="Calibri" w:hAnsi="Calibri" w:cs="Calibri" w:eastAsia="Malgun Gothic"/>
          <w:b w:val="0"/>
          <w:i w:val="0"/>
          <w:sz w:val="21"/>
        </w:rPr>
        <w:t xml:space="preserve"> Dus je hebt voor mij besloten dat ik het niet aankan.</w:t>
      </w:r>
    </w:p>
    <w:p>
      <w:pPr>
        <w:ind w:left="510"/>
      </w:pPr>
      <w:r>
        <w:rPr>
          <w:rFonts w:ascii="Malgun Gothic" w:hAnsi="Malgun Gothic" w:cs="Malgun Gothic" w:eastAsia="Malgun Gothic"/>
          <w:b w:val="0"/>
          <w:i/>
          <w:color w:val="555555"/>
          <w:sz w:val="20"/>
        </w:rPr>
        <w:t>그러니까 내가 감당 못 한다고 나 대신 결정한 거네.</w:t>
      </w:r>
    </w:p>
    <w:p>
      <w:r>
        <w:rPr>
          <w:rFonts w:ascii="Calibri" w:hAnsi="Calibri" w:cs="Calibri" w:eastAsia="Malgun Gothic"/>
          <w:b/>
          <w:i w:val="0"/>
          <w:sz w:val="21"/>
        </w:rPr>
        <w:t>Jonas:</w:t>
      </w:r>
      <w:r>
        <w:rPr>
          <w:rFonts w:ascii="Calibri" w:hAnsi="Calibri" w:cs="Calibri" w:eastAsia="Malgun Gothic"/>
          <w:b w:val="0"/>
          <w:i w:val="0"/>
          <w:sz w:val="21"/>
        </w:rPr>
        <w:t xml:space="preserve"> Nee. Dat is niet wat ik bedoel.</w:t>
      </w:r>
    </w:p>
    <w:p>
      <w:pPr>
        <w:ind w:left="510"/>
      </w:pPr>
      <w:r>
        <w:rPr>
          <w:rFonts w:ascii="Malgun Gothic" w:hAnsi="Malgun Gothic" w:cs="Malgun Gothic" w:eastAsia="Malgun Gothic"/>
          <w:b w:val="0"/>
          <w:i/>
          <w:color w:val="555555"/>
          <w:sz w:val="20"/>
        </w:rPr>
        <w:t>아니. 그런 뜻이 아니야.</w:t>
      </w:r>
    </w:p>
    <w:p>
      <w:r>
        <w:rPr>
          <w:rFonts w:ascii="Calibri" w:hAnsi="Calibri" w:cs="Calibri" w:eastAsia="Malgun Gothic"/>
          <w:b/>
          <w:i w:val="0"/>
          <w:sz w:val="21"/>
        </w:rPr>
        <w:t>Lotte:</w:t>
      </w:r>
      <w:r>
        <w:rPr>
          <w:rFonts w:ascii="Calibri" w:hAnsi="Calibri" w:cs="Calibri" w:eastAsia="Malgun Gothic"/>
          <w:b w:val="0"/>
          <w:i w:val="0"/>
          <w:sz w:val="21"/>
        </w:rPr>
        <w:t xml:space="preserve"> Wat bedoel je dan? Hoe moet ik het anders zien?</w:t>
      </w:r>
    </w:p>
    <w:p>
      <w:pPr>
        <w:ind w:left="510"/>
      </w:pPr>
      <w:r>
        <w:rPr>
          <w:rFonts w:ascii="Malgun Gothic" w:hAnsi="Malgun Gothic" w:cs="Malgun Gothic" w:eastAsia="Malgun Gothic"/>
          <w:b w:val="0"/>
          <w:i/>
          <w:color w:val="555555"/>
          <w:sz w:val="20"/>
        </w:rPr>
        <w:t>그럼 무슨 뜻인데? 달리 어떻게 봐야 해?</w:t>
      </w:r>
    </w:p>
    <w:p>
      <w:r>
        <w:rPr>
          <w:rFonts w:ascii="Calibri" w:hAnsi="Calibri" w:cs="Calibri" w:eastAsia="Malgun Gothic"/>
          <w:b/>
          <w:i w:val="0"/>
          <w:sz w:val="21"/>
        </w:rPr>
        <w:t>Jonas:</w:t>
      </w:r>
      <w:r>
        <w:rPr>
          <w:rFonts w:ascii="Calibri" w:hAnsi="Calibri" w:cs="Calibri" w:eastAsia="Malgun Gothic"/>
          <w:b w:val="0"/>
          <w:i w:val="0"/>
          <w:sz w:val="21"/>
        </w:rPr>
        <w:t xml:space="preserve"> Ik wilde eerst zelf weten wat ik wil. Dan kon ik het je met meer duidelijkheid vertellen.</w:t>
      </w:r>
    </w:p>
    <w:p>
      <w:pPr>
        <w:ind w:left="510"/>
      </w:pPr>
      <w:r>
        <w:rPr>
          <w:rFonts w:ascii="Malgun Gothic" w:hAnsi="Malgun Gothic" w:cs="Malgun Gothic" w:eastAsia="Malgun Gothic"/>
          <w:b w:val="0"/>
          <w:i/>
          <w:color w:val="555555"/>
          <w:sz w:val="20"/>
        </w:rPr>
        <w:t>먼저 내가 뭘 원하는지 알고 싶었어. 그래야 더 분명하게 말할 수 있으니까.</w:t>
      </w:r>
    </w:p>
    <w:p>
      <w:r>
        <w:rPr>
          <w:rFonts w:ascii="Calibri" w:hAnsi="Calibri" w:cs="Calibri" w:eastAsia="Malgun Gothic"/>
          <w:b/>
          <w:i w:val="0"/>
          <w:sz w:val="21"/>
        </w:rPr>
        <w:t>Lotte:</w:t>
      </w:r>
      <w:r>
        <w:rPr>
          <w:rFonts w:ascii="Calibri" w:hAnsi="Calibri" w:cs="Calibri" w:eastAsia="Malgun Gothic"/>
          <w:b w:val="0"/>
          <w:i w:val="0"/>
          <w:sz w:val="21"/>
        </w:rPr>
        <w:t xml:space="preserve"> En weet je het nu?</w:t>
      </w:r>
    </w:p>
    <w:p>
      <w:pPr>
        <w:ind w:left="510"/>
      </w:pPr>
      <w:r>
        <w:rPr>
          <w:rFonts w:ascii="Malgun Gothic" w:hAnsi="Malgun Gothic" w:cs="Malgun Gothic" w:eastAsia="Malgun Gothic"/>
          <w:b w:val="0"/>
          <w:i/>
          <w:color w:val="555555"/>
          <w:sz w:val="20"/>
        </w:rPr>
        <w:t>그럼 지금은 알아?</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Lotte:</w:t>
      </w:r>
      <w:r>
        <w:rPr>
          <w:rFonts w:ascii="Calibri" w:hAnsi="Calibri" w:cs="Calibri" w:eastAsia="Malgun Gothic"/>
          <w:b w:val="0"/>
          <w:i w:val="0"/>
          <w:sz w:val="21"/>
        </w:rPr>
        <w:t xml:space="preserve"> (stil) Je weet het niet.</w:t>
      </w:r>
    </w:p>
    <w:p>
      <w:pPr>
        <w:ind w:left="510"/>
      </w:pPr>
      <w:r>
        <w:rPr>
          <w:rFonts w:ascii="Malgun Gothic" w:hAnsi="Malgun Gothic" w:cs="Malgun Gothic" w:eastAsia="Malgun Gothic"/>
          <w:b w:val="0"/>
          <w:i/>
          <w:color w:val="555555"/>
          <w:sz w:val="20"/>
        </w:rPr>
        <w:t>(조용히) 모르는구나.</w:t>
      </w:r>
    </w:p>
    <w:p>
      <w:r>
        <w:rPr>
          <w:rFonts w:ascii="Calibri" w:hAnsi="Calibri" w:cs="Calibri" w:eastAsia="Malgun Gothic"/>
          <w:b/>
          <w:i w:val="0"/>
          <w:sz w:val="21"/>
        </w:rPr>
        <w:t>Jonas:</w:t>
      </w:r>
      <w:r>
        <w:rPr>
          <w:rFonts w:ascii="Calibri" w:hAnsi="Calibri" w:cs="Calibri" w:eastAsia="Malgun Gothic"/>
          <w:b w:val="0"/>
          <w:i w:val="0"/>
          <w:sz w:val="21"/>
        </w:rPr>
        <w:t xml:space="preserve"> Het is moeilijk. Aan de ene kant is het een geweldige kans. Aan de andere kant…</w:t>
      </w:r>
    </w:p>
    <w:p>
      <w:pPr>
        <w:ind w:left="510"/>
      </w:pPr>
      <w:r>
        <w:rPr>
          <w:rFonts w:ascii="Malgun Gothic" w:hAnsi="Malgun Gothic" w:cs="Malgun Gothic" w:eastAsia="Malgun Gothic"/>
          <w:b w:val="0"/>
          <w:i/>
          <w:color w:val="555555"/>
          <w:sz w:val="20"/>
        </w:rPr>
        <w:t>어려워. 한편으로는 대단한 기회야. 다른 한편으로는…</w:t>
      </w:r>
    </w:p>
    <w:p>
      <w:r>
        <w:rPr>
          <w:rFonts w:ascii="Calibri" w:hAnsi="Calibri" w:cs="Calibri" w:eastAsia="Malgun Gothic"/>
          <w:b/>
          <w:i w:val="0"/>
          <w:sz w:val="21"/>
        </w:rPr>
        <w:t>Lotte:</w:t>
      </w:r>
      <w:r>
        <w:rPr>
          <w:rFonts w:ascii="Calibri" w:hAnsi="Calibri" w:cs="Calibri" w:eastAsia="Malgun Gothic"/>
          <w:b w:val="0"/>
          <w:i w:val="0"/>
          <w:sz w:val="21"/>
        </w:rPr>
        <w:t xml:space="preserve"> Aan de andere kant?</w:t>
      </w:r>
    </w:p>
    <w:p>
      <w:pPr>
        <w:ind w:left="510"/>
      </w:pPr>
      <w:r>
        <w:rPr>
          <w:rFonts w:ascii="Malgun Gothic" w:hAnsi="Malgun Gothic" w:cs="Malgun Gothic" w:eastAsia="Malgun Gothic"/>
          <w:b w:val="0"/>
          <w:i/>
          <w:color w:val="555555"/>
          <w:sz w:val="20"/>
        </w:rPr>
        <w:t>다른 한편으로는?</w:t>
      </w:r>
    </w:p>
    <w:p>
      <w:r>
        <w:rPr>
          <w:rFonts w:ascii="Calibri" w:hAnsi="Calibri" w:cs="Calibri" w:eastAsia="Malgun Gothic"/>
          <w:b/>
          <w:i w:val="0"/>
          <w:sz w:val="21"/>
        </w:rPr>
        <w:t>Jonas:</w:t>
      </w:r>
      <w:r>
        <w:rPr>
          <w:rFonts w:ascii="Calibri" w:hAnsi="Calibri" w:cs="Calibri" w:eastAsia="Malgun Gothic"/>
          <w:b w:val="0"/>
          <w:i w:val="0"/>
          <w:sz w:val="21"/>
        </w:rPr>
        <w:t xml:space="preserve"> Aan de andere kant ben jij.</w:t>
      </w:r>
    </w:p>
    <w:p>
      <w:pPr>
        <w:ind w:left="510"/>
      </w:pPr>
      <w:r>
        <w:rPr>
          <w:rFonts w:ascii="Malgun Gothic" w:hAnsi="Malgun Gothic" w:cs="Malgun Gothic" w:eastAsia="Malgun Gothic"/>
          <w:b w:val="0"/>
          <w:i/>
          <w:color w:val="555555"/>
          <w:sz w:val="20"/>
        </w:rPr>
        <w:t>다른 한편에는 네가 있어.</w:t>
      </w:r>
    </w:p>
    <w:p>
      <w:r>
        <w:rPr>
          <w:rFonts w:ascii="Calibri" w:hAnsi="Calibri" w:cs="Calibri" w:eastAsia="Malgun Gothic"/>
          <w:b/>
          <w:i w:val="0"/>
          <w:sz w:val="21"/>
        </w:rPr>
        <w:t>Lotte:</w:t>
      </w:r>
      <w:r>
        <w:rPr>
          <w:rFonts w:ascii="Calibri" w:hAnsi="Calibri" w:cs="Calibri" w:eastAsia="Malgun Gothic"/>
          <w:b w:val="0"/>
          <w:i w:val="0"/>
          <w:sz w:val="21"/>
        </w:rPr>
        <w:t xml:space="preserve"> (zacht) Maar je hebt het me niet verteld. Dat is wat me pijn doet.</w:t>
      </w:r>
    </w:p>
    <w:p>
      <w:pPr>
        <w:ind w:left="510"/>
      </w:pPr>
      <w:r>
        <w:rPr>
          <w:rFonts w:ascii="Malgun Gothic" w:hAnsi="Malgun Gothic" w:cs="Malgun Gothic" w:eastAsia="Malgun Gothic"/>
          <w:b w:val="0"/>
          <w:i/>
          <w:color w:val="555555"/>
          <w:sz w:val="20"/>
        </w:rPr>
        <w:t>(조용히) 하지만 넌 나한테 말 안 했어. 그게 날 아프게 해.</w:t>
      </w:r>
    </w:p>
    <w:p>
      <w:r>
        <w:rPr>
          <w:rFonts w:ascii="Calibri" w:hAnsi="Calibri" w:cs="Calibri" w:eastAsia="Malgun Gothic"/>
          <w:b/>
          <w:i w:val="0"/>
          <w:sz w:val="21"/>
        </w:rPr>
        <w:t>Jonas:</w:t>
      </w:r>
      <w:r>
        <w:rPr>
          <w:rFonts w:ascii="Calibri" w:hAnsi="Calibri" w:cs="Calibri" w:eastAsia="Malgun Gothic"/>
          <w:b w:val="0"/>
          <w:i w:val="0"/>
          <w:sz w:val="21"/>
        </w:rPr>
        <w:t xml:space="preserve"> Ik weet het. Het spijt me.</w:t>
      </w:r>
    </w:p>
    <w:p>
      <w:pPr>
        <w:ind w:left="510"/>
      </w:pPr>
      <w:r>
        <w:rPr>
          <w:rFonts w:ascii="Malgun Gothic" w:hAnsi="Malgun Gothic" w:cs="Malgun Gothic" w:eastAsia="Malgun Gothic"/>
          <w:b w:val="0"/>
          <w:i/>
          <w:color w:val="555555"/>
          <w:sz w:val="20"/>
        </w:rPr>
        <w:t>알아. 미안해.</w:t>
      </w:r>
    </w:p>
    <w:p>
      <w:r>
        <w:rPr>
          <w:rFonts w:ascii="Calibri" w:hAnsi="Calibri" w:cs="Calibri" w:eastAsia="Malgun Gothic"/>
          <w:b/>
          <w:i w:val="0"/>
          <w:sz w:val="21"/>
        </w:rPr>
        <w:t>Lotte:</w:t>
      </w:r>
      <w:r>
        <w:rPr>
          <w:rFonts w:ascii="Calibri" w:hAnsi="Calibri" w:cs="Calibri" w:eastAsia="Malgun Gothic"/>
          <w:b w:val="0"/>
          <w:i w:val="0"/>
          <w:sz w:val="21"/>
        </w:rPr>
        <w:t xml:space="preserve"> Het gaat niet om de baan. Het gaat niet eens om Stockholm. Het gaat erom dat je me niet hebt vertrouwd.</w:t>
      </w:r>
    </w:p>
    <w:p>
      <w:pPr>
        <w:ind w:left="510"/>
      </w:pPr>
      <w:r>
        <w:rPr>
          <w:rFonts w:ascii="Malgun Gothic" w:hAnsi="Malgun Gothic" w:cs="Malgun Gothic" w:eastAsia="Malgun Gothic"/>
          <w:b w:val="0"/>
          <w:i/>
          <w:color w:val="555555"/>
          <w:sz w:val="20"/>
        </w:rPr>
        <w:t>일자리 문제가 아니야. 스톡홀름 때문도 아니야. 날 믿지 않았다는 게 문제야.</w:t>
      </w:r>
    </w:p>
    <w:p>
      <w:r>
        <w:rPr>
          <w:rFonts w:ascii="Calibri" w:hAnsi="Calibri" w:cs="Calibri" w:eastAsia="Malgun Gothic"/>
          <w:b/>
          <w:i w:val="0"/>
          <w:sz w:val="21"/>
        </w:rPr>
        <w:t>Jonas:</w:t>
      </w:r>
      <w:r>
        <w:rPr>
          <w:rFonts w:ascii="Calibri" w:hAnsi="Calibri" w:cs="Calibri" w:eastAsia="Malgun Gothic"/>
          <w:b w:val="0"/>
          <w:i w:val="0"/>
          <w:sz w:val="21"/>
        </w:rPr>
        <w:t xml:space="preserve"> Ik vertrouw je wel.</w:t>
      </w:r>
    </w:p>
    <w:p>
      <w:pPr>
        <w:ind w:left="510"/>
      </w:pPr>
      <w:r>
        <w:rPr>
          <w:rFonts w:ascii="Malgun Gothic" w:hAnsi="Malgun Gothic" w:cs="Malgun Gothic" w:eastAsia="Malgun Gothic"/>
          <w:b w:val="0"/>
          <w:i/>
          <w:color w:val="555555"/>
          <w:sz w:val="20"/>
        </w:rPr>
        <w:t>난 널 믿어.</w:t>
      </w:r>
    </w:p>
    <w:p>
      <w:r>
        <w:rPr>
          <w:rFonts w:ascii="Calibri" w:hAnsi="Calibri" w:cs="Calibri" w:eastAsia="Malgun Gothic"/>
          <w:b/>
          <w:i w:val="0"/>
          <w:sz w:val="21"/>
        </w:rPr>
        <w:t>Lotte:</w:t>
      </w:r>
      <w:r>
        <w:rPr>
          <w:rFonts w:ascii="Calibri" w:hAnsi="Calibri" w:cs="Calibri" w:eastAsia="Malgun Gothic"/>
          <w:b w:val="0"/>
          <w:i w:val="0"/>
          <w:sz w:val="21"/>
        </w:rPr>
        <w:t xml:space="preserve"> Als je me vertrouwde, had je het me verteld.</w:t>
      </w:r>
    </w:p>
    <w:p>
      <w:pPr>
        <w:ind w:left="510"/>
      </w:pPr>
      <w:r>
        <w:rPr>
          <w:rFonts w:ascii="Malgun Gothic" w:hAnsi="Malgun Gothic" w:cs="Malgun Gothic" w:eastAsia="Malgun Gothic"/>
          <w:b w:val="0"/>
          <w:i/>
          <w:color w:val="555555"/>
          <w:sz w:val="20"/>
        </w:rPr>
        <w:t>날 믿었다면 말해 줬겠지.</w:t>
      </w:r>
    </w:p>
    <w:p>
      <w:r>
        <w:rPr>
          <w:rFonts w:ascii="Calibri" w:hAnsi="Calibri" w:cs="Calibri" w:eastAsia="Malgun Gothic"/>
          <w:b/>
          <w:i w:val="0"/>
          <w:sz w:val="21"/>
        </w:rPr>
        <w:t>Jonas:</w:t>
      </w:r>
      <w:r>
        <w:rPr>
          <w:rFonts w:ascii="Calibri" w:hAnsi="Calibri" w:cs="Calibri" w:eastAsia="Malgun Gothic"/>
          <w:b w:val="0"/>
          <w:i w:val="0"/>
          <w:sz w:val="21"/>
        </w:rPr>
        <w:t xml:space="preserve"> Het is niet zo simpel.</w:t>
      </w:r>
    </w:p>
    <w:p>
      <w:pPr>
        <w:ind w:left="510"/>
      </w:pPr>
      <w:r>
        <w:rPr>
          <w:rFonts w:ascii="Malgun Gothic" w:hAnsi="Malgun Gothic" w:cs="Malgun Gothic" w:eastAsia="Malgun Gothic"/>
          <w:b w:val="0"/>
          <w:i/>
          <w:color w:val="555555"/>
          <w:sz w:val="20"/>
        </w:rPr>
        <w:t>그렇게 간단하지 않아.</w:t>
      </w:r>
    </w:p>
    <w:p>
      <w:r>
        <w:rPr>
          <w:rFonts w:ascii="Calibri" w:hAnsi="Calibri" w:cs="Calibri" w:eastAsia="Malgun Gothic"/>
          <w:b/>
          <w:i w:val="0"/>
          <w:sz w:val="21"/>
        </w:rPr>
        <w:t>Lotte:</w:t>
      </w:r>
      <w:r>
        <w:rPr>
          <w:rFonts w:ascii="Calibri" w:hAnsi="Calibri" w:cs="Calibri" w:eastAsia="Malgun Gothic"/>
          <w:b w:val="0"/>
          <w:i w:val="0"/>
          <w:sz w:val="21"/>
        </w:rPr>
        <w:t xml:space="preserve"> Het is precies zo simpel. Je loopt weg van een moeilijk gesprek.</w:t>
      </w:r>
    </w:p>
    <w:p>
      <w:pPr>
        <w:ind w:left="510"/>
      </w:pPr>
      <w:r>
        <w:rPr>
          <w:rFonts w:ascii="Malgun Gothic" w:hAnsi="Malgun Gothic" w:cs="Malgun Gothic" w:eastAsia="Malgun Gothic"/>
          <w:b w:val="0"/>
          <w:i/>
          <w:color w:val="555555"/>
          <w:sz w:val="20"/>
        </w:rPr>
        <w:t>딱 그렇게 간단해. 어려운 대화에서 도망친 거야.</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w:t>
      </w:r>
    </w:p>
    <w:p>
      <w:pPr>
        <w:ind w:left="510"/>
      </w:pPr>
      <w:r>
        <w:rPr>
          <w:rFonts w:ascii="Malgun Gothic" w:hAnsi="Malgun Gothic" w:cs="Malgun Gothic" w:eastAsia="Malgun Gothic"/>
          <w:b w:val="0"/>
          <w:i/>
          <w:color w:val="555555"/>
          <w:sz w:val="20"/>
        </w:rPr>
        <w:t>그건 공평하지 않아.</w:t>
      </w:r>
    </w:p>
    <w:p>
      <w:r>
        <w:rPr>
          <w:rFonts w:ascii="Calibri" w:hAnsi="Calibri" w:cs="Calibri" w:eastAsia="Malgun Gothic"/>
          <w:b/>
          <w:i w:val="0"/>
          <w:sz w:val="21"/>
        </w:rPr>
        <w:t>Lotte:</w:t>
      </w:r>
      <w:r>
        <w:rPr>
          <w:rFonts w:ascii="Calibri" w:hAnsi="Calibri" w:cs="Calibri" w:eastAsia="Malgun Gothic"/>
          <w:b w:val="0"/>
          <w:i w:val="0"/>
          <w:sz w:val="21"/>
        </w:rPr>
        <w:t xml:space="preserve"> Is het niet waar?</w:t>
      </w:r>
    </w:p>
    <w:p>
      <w:pPr>
        <w:ind w:left="510"/>
      </w:pPr>
      <w:r>
        <w:rPr>
          <w:rFonts w:ascii="Malgun Gothic" w:hAnsi="Malgun Gothic" w:cs="Malgun Gothic" w:eastAsia="Malgun Gothic"/>
          <w:b w:val="0"/>
          <w:i/>
          <w:color w:val="555555"/>
          <w:sz w:val="20"/>
        </w:rPr>
        <w:t>사실 아니야?</w:t>
      </w:r>
    </w:p>
    <w:p>
      <w:r>
        <w:rPr>
          <w:rFonts w:ascii="Calibri" w:hAnsi="Calibri" w:cs="Calibri" w:eastAsia="Malgun Gothic"/>
          <w:b/>
          <w:i w:val="0"/>
          <w:sz w:val="21"/>
        </w:rPr>
        <w:t>Jonas:</w:t>
      </w:r>
      <w:r>
        <w:rPr>
          <w:rFonts w:ascii="Calibri" w:hAnsi="Calibri" w:cs="Calibri" w:eastAsia="Malgun Gothic"/>
          <w:b w:val="0"/>
          <w:i w:val="0"/>
          <w:sz w:val="21"/>
        </w:rPr>
        <w:t xml:space="preserve"> (stil) Misschien wel.</w:t>
      </w:r>
    </w:p>
    <w:p>
      <w:pPr>
        <w:ind w:left="510"/>
      </w:pPr>
      <w:r>
        <w:rPr>
          <w:rFonts w:ascii="Malgun Gothic" w:hAnsi="Malgun Gothic" w:cs="Malgun Gothic" w:eastAsia="Malgun Gothic"/>
          <w:b w:val="0"/>
          <w:i/>
          <w:color w:val="555555"/>
          <w:sz w:val="20"/>
        </w:rPr>
        <w:t>(조용히) 어쩌면 맞아.</w:t>
      </w:r>
    </w:p>
    <w:p>
      <w:r>
        <w:rPr>
          <w:rFonts w:ascii="Calibri" w:hAnsi="Calibri" w:cs="Calibri" w:eastAsia="Malgun Gothic"/>
          <w:b/>
          <w:i w:val="0"/>
          <w:sz w:val="21"/>
        </w:rPr>
        <w:t>Lotte:</w:t>
      </w:r>
      <w:r>
        <w:rPr>
          <w:rFonts w:ascii="Calibri" w:hAnsi="Calibri" w:cs="Calibri" w:eastAsia="Malgun Gothic"/>
          <w:b w:val="0"/>
          <w:i w:val="0"/>
          <w:sz w:val="21"/>
        </w:rPr>
        <w:t xml:space="preserve"> Je luistert niet naar me. Elke keer als ik vraag wat er is, zeg je: "Niets."</w:t>
      </w:r>
    </w:p>
    <w:p>
      <w:pPr>
        <w:ind w:left="510"/>
      </w:pPr>
      <w:r>
        <w:rPr>
          <w:rFonts w:ascii="Malgun Gothic" w:hAnsi="Malgun Gothic" w:cs="Malgun Gothic" w:eastAsia="Malgun Gothic"/>
          <w:b w:val="0"/>
          <w:i/>
          <w:color w:val="555555"/>
          <w:sz w:val="20"/>
        </w:rPr>
        <w:t>넌 내 말을 안 들어. 내가 무슨 일이냐고 물을 때마다 "아무것도 아니야"라고 하잖아.</w:t>
      </w:r>
    </w:p>
    <w:p>
      <w:r>
        <w:rPr>
          <w:rFonts w:ascii="Calibri" w:hAnsi="Calibri" w:cs="Calibri" w:eastAsia="Malgun Gothic"/>
          <w:b/>
          <w:i w:val="0"/>
          <w:sz w:val="21"/>
        </w:rPr>
        <w:t>Jonas:</w:t>
      </w:r>
      <w:r>
        <w:rPr>
          <w:rFonts w:ascii="Calibri" w:hAnsi="Calibri" w:cs="Calibri" w:eastAsia="Malgun Gothic"/>
          <w:b w:val="0"/>
          <w:i w:val="0"/>
          <w:sz w:val="21"/>
        </w:rPr>
        <w:t xml:space="preserve"> Dat is niet waar. Ik luister wel.</w:t>
      </w:r>
    </w:p>
    <w:p>
      <w:pPr>
        <w:ind w:left="510"/>
      </w:pPr>
      <w:r>
        <w:rPr>
          <w:rFonts w:ascii="Malgun Gothic" w:hAnsi="Malgun Gothic" w:cs="Malgun Gothic" w:eastAsia="Malgun Gothic"/>
          <w:b w:val="0"/>
          <w:i/>
          <w:color w:val="555555"/>
          <w:sz w:val="20"/>
        </w:rPr>
        <w:t>그건 사실이 아니야. 난 듣고 있어.</w:t>
      </w:r>
    </w:p>
    <w:p>
      <w:r>
        <w:rPr>
          <w:rFonts w:ascii="Calibri" w:hAnsi="Calibri" w:cs="Calibri" w:eastAsia="Malgun Gothic"/>
          <w:b/>
          <w:i w:val="0"/>
          <w:sz w:val="21"/>
        </w:rPr>
        <w:t>Lotte:</w:t>
      </w:r>
      <w:r>
        <w:rPr>
          <w:rFonts w:ascii="Calibri" w:hAnsi="Calibri" w:cs="Calibri" w:eastAsia="Malgun Gothic"/>
          <w:b w:val="0"/>
          <w:i w:val="0"/>
          <w:sz w:val="21"/>
        </w:rPr>
        <w:t xml:space="preserve"> Je hoort me. Maar je luistert niet. Dat is een verschil.</w:t>
      </w:r>
    </w:p>
    <w:p>
      <w:pPr>
        <w:ind w:left="510"/>
      </w:pPr>
      <w:r>
        <w:rPr>
          <w:rFonts w:ascii="Malgun Gothic" w:hAnsi="Malgun Gothic" w:cs="Malgun Gothic" w:eastAsia="Malgun Gothic"/>
          <w:b w:val="0"/>
          <w:i/>
          <w:color w:val="555555"/>
          <w:sz w:val="20"/>
        </w:rPr>
        <w:t>넌 듣긴 해. 하지만 귀 기울이진 않아. 그게 차이야.</w:t>
      </w:r>
    </w:p>
    <w:p>
      <w:r>
        <w:rPr>
          <w:rFonts w:ascii="Calibri" w:hAnsi="Calibri" w:cs="Calibri" w:eastAsia="Malgun Gothic"/>
          <w:b/>
          <w:i w:val="0"/>
          <w:sz w:val="21"/>
        </w:rPr>
        <w:t>Jonas:</w:t>
      </w:r>
      <w:r>
        <w:rPr>
          <w:rFonts w:ascii="Calibri" w:hAnsi="Calibri" w:cs="Calibri" w:eastAsia="Malgun Gothic"/>
          <w:b w:val="0"/>
          <w:i w:val="0"/>
          <w:sz w:val="21"/>
        </w:rPr>
        <w:t xml:space="preserve"> (kijkt omlaag) Ik begrijp wat je bedoelt.</w:t>
      </w:r>
    </w:p>
    <w:p>
      <w:pPr>
        <w:ind w:left="510"/>
      </w:pPr>
      <w:r>
        <w:rPr>
          <w:rFonts w:ascii="Malgun Gothic" w:hAnsi="Malgun Gothic" w:cs="Malgun Gothic" w:eastAsia="Malgun Gothic"/>
          <w:b w:val="0"/>
          <w:i/>
          <w:color w:val="555555"/>
          <w:sz w:val="20"/>
        </w:rPr>
        <w:t>(고개를 숙이며) 무슨 뜻인지 알겠어.</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Ik wil het begrijpen. Ik wil het goed doen. Maar ik weet niet hoe.</w:t>
      </w:r>
    </w:p>
    <w:p>
      <w:pPr>
        <w:ind w:left="510"/>
      </w:pPr>
      <w:r>
        <w:rPr>
          <w:rFonts w:ascii="Malgun Gothic" w:hAnsi="Malgun Gothic" w:cs="Malgun Gothic" w:eastAsia="Malgun Gothic"/>
          <w:b w:val="0"/>
          <w:i/>
          <w:color w:val="555555"/>
          <w:sz w:val="20"/>
        </w:rPr>
        <w:t>응. 이해하고 싶어. 잘하고 싶어. 하지만 어떻게 해야 할지 모르겠어.</w:t>
      </w:r>
    </w:p>
    <w:p>
      <w:r>
        <w:rPr>
          <w:rFonts w:ascii="Calibri" w:hAnsi="Calibri" w:cs="Calibri" w:eastAsia="Malgun Gothic"/>
          <w:b/>
          <w:i w:val="0"/>
          <w:sz w:val="21"/>
        </w:rPr>
        <w:t>Lotte:</w:t>
      </w:r>
      <w:r>
        <w:rPr>
          <w:rFonts w:ascii="Calibri" w:hAnsi="Calibri" w:cs="Calibri" w:eastAsia="Malgun Gothic"/>
          <w:b w:val="0"/>
          <w:i w:val="0"/>
          <w:sz w:val="21"/>
        </w:rPr>
        <w:t xml:space="preserve"> (haalt diep adem) Ik wil het ook begrijpen. Dus vertel me nu alles. Echt alles.</w:t>
      </w:r>
    </w:p>
    <w:p>
      <w:pPr>
        <w:ind w:left="510"/>
      </w:pPr>
      <w:r>
        <w:rPr>
          <w:rFonts w:ascii="Malgun Gothic" w:hAnsi="Malgun Gothic" w:cs="Malgun Gothic" w:eastAsia="Malgun Gothic"/>
          <w:b w:val="0"/>
          <w:i/>
          <w:color w:val="555555"/>
          <w:sz w:val="20"/>
        </w:rPr>
        <w:t>(숨을 크게 들이쉬며) 나도 이해하고 싶어. 그러니까 이제 전부 말해 줘. 정말 전부.</w:t>
      </w:r>
    </w:p>
    <w:p>
      <w:r>
        <w:rPr>
          <w:rFonts w:ascii="Calibri" w:hAnsi="Calibri" w:cs="Calibri" w:eastAsia="Malgun Gothic"/>
          <w:b/>
          <w:i w:val="0"/>
          <w:sz w:val="21"/>
        </w:rPr>
        <w:t>Jonas:</w:t>
      </w:r>
      <w:r>
        <w:rPr>
          <w:rFonts w:ascii="Calibri" w:hAnsi="Calibri" w:cs="Calibri" w:eastAsia="Malgun Gothic"/>
          <w:b w:val="0"/>
          <w:i w:val="0"/>
          <w:sz w:val="21"/>
        </w:rPr>
        <w:t xml:space="preserve"> Goed. (haalt diep adem) Het bedrijf heeft een kantoor in Stockholm. De directeur daar belde mijn baas. Ze willen dat ik een groot project leid. Het is een stap omhoog. Dertig procent meer salaris.</w:t>
      </w:r>
    </w:p>
    <w:p>
      <w:pPr>
        <w:ind w:left="510"/>
      </w:pPr>
      <w:r>
        <w:rPr>
          <w:rFonts w:ascii="Malgun Gothic" w:hAnsi="Malgun Gothic" w:cs="Malgun Gothic" w:eastAsia="Malgun Gothic"/>
          <w:b w:val="0"/>
          <w:i/>
          <w:color w:val="555555"/>
          <w:sz w:val="20"/>
        </w:rPr>
        <w:t>좋아. (숨을 깊게 들이쉬며) 회사에 스톡홀름 사무소가 있어. 거기 소장이 우리 국장에게 전화했어. 내가 큰 프로젝트를 맡기를 원해. 직급이 올라가고 연봉이 삼십 퍼센트 더 많아.</w:t>
      </w:r>
    </w:p>
    <w:p>
      <w:r>
        <w:rPr>
          <w:rFonts w:ascii="Calibri" w:hAnsi="Calibri" w:cs="Calibri" w:eastAsia="Malgun Gothic"/>
          <w:b/>
          <w:i w:val="0"/>
          <w:sz w:val="21"/>
        </w:rPr>
        <w:t>Lotte:</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w:t>
      </w:r>
    </w:p>
    <w:p>
      <w:r>
        <w:rPr>
          <w:rFonts w:ascii="Calibri" w:hAnsi="Calibri" w:cs="Calibri" w:eastAsia="Malgun Gothic"/>
          <w:b/>
          <w:i w:val="0"/>
          <w:sz w:val="21"/>
        </w:rPr>
        <w:t>Jonas:</w:t>
      </w:r>
      <w:r>
        <w:rPr>
          <w:rFonts w:ascii="Calibri" w:hAnsi="Calibri" w:cs="Calibri" w:eastAsia="Malgun Gothic"/>
          <w:b w:val="0"/>
          <w:i w:val="0"/>
          <w:sz w:val="21"/>
        </w:rPr>
        <w:t xml:space="preserve"> Ja. En mijn familie woont daar. Mijn moeder, mijn broer.</w:t>
      </w:r>
    </w:p>
    <w:p>
      <w:pPr>
        <w:ind w:left="510"/>
      </w:pPr>
      <w:r>
        <w:rPr>
          <w:rFonts w:ascii="Malgun Gothic" w:hAnsi="Malgun Gothic" w:cs="Malgun Gothic" w:eastAsia="Malgun Gothic"/>
          <w:b w:val="0"/>
          <w:i/>
          <w:color w:val="555555"/>
          <w:sz w:val="20"/>
        </w:rPr>
        <w:t>응. 그리고 우리 가족이 거기 살아. 어머니와 형이.</w:t>
      </w:r>
    </w:p>
    <w:p>
      <w:r>
        <w:rPr>
          <w:rFonts w:ascii="Calibri" w:hAnsi="Calibri" w:cs="Calibri" w:eastAsia="Malgun Gothic"/>
          <w:b/>
          <w:i w:val="0"/>
          <w:sz w:val="21"/>
        </w:rPr>
        <w:t>Lotte:</w:t>
      </w:r>
      <w:r>
        <w:rPr>
          <w:rFonts w:ascii="Calibri" w:hAnsi="Calibri" w:cs="Calibri" w:eastAsia="Malgun Gothic"/>
          <w:b w:val="0"/>
          <w:i w:val="0"/>
          <w:sz w:val="21"/>
        </w:rPr>
        <w:t xml:space="preserve"> (stil) Ik begrijp het.</w:t>
      </w:r>
    </w:p>
    <w:p>
      <w:pPr>
        <w:ind w:left="510"/>
      </w:pPr>
      <w:r>
        <w:rPr>
          <w:rFonts w:ascii="Malgun Gothic" w:hAnsi="Malgun Gothic" w:cs="Malgun Gothic" w:eastAsia="Malgun Gothic"/>
          <w:b w:val="0"/>
          <w:i/>
          <w:color w:val="555555"/>
          <w:sz w:val="20"/>
        </w:rPr>
        <w:t>(조용히) 이해해.</w:t>
      </w:r>
    </w:p>
    <w:p>
      <w:r>
        <w:rPr>
          <w:rFonts w:ascii="Calibri" w:hAnsi="Calibri" w:cs="Calibri" w:eastAsia="Malgun Gothic"/>
          <w:b/>
          <w:i w:val="0"/>
          <w:sz w:val="21"/>
        </w:rPr>
        <w:t>Jonas:</w:t>
      </w:r>
      <w:r>
        <w:rPr>
          <w:rFonts w:ascii="Calibri" w:hAnsi="Calibri" w:cs="Calibri" w:eastAsia="Malgun Gothic"/>
          <w:b w:val="0"/>
          <w:i w:val="0"/>
          <w:sz w:val="21"/>
        </w:rPr>
        <w:t xml:space="preserve"> Maar het betekent ook dat ik dit zou verlaten. Jou. De winkel. De boot. Alles.</w:t>
      </w:r>
    </w:p>
    <w:p>
      <w:pPr>
        <w:ind w:left="510"/>
      </w:pPr>
      <w:r>
        <w:rPr>
          <w:rFonts w:ascii="Malgun Gothic" w:hAnsi="Malgun Gothic" w:cs="Malgun Gothic" w:eastAsia="Malgun Gothic"/>
          <w:b w:val="0"/>
          <w:i/>
          <w:color w:val="555555"/>
          <w:sz w:val="20"/>
        </w:rPr>
        <w:t>하지만 이건 이곳을 떠나는 걸 뜻하기도 해. 너. 서점. 배. 전부.</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Jonas:</w:t>
      </w:r>
      <w:r>
        <w:rPr>
          <w:rFonts w:ascii="Calibri" w:hAnsi="Calibri" w:cs="Calibri" w:eastAsia="Malgun Gothic"/>
          <w:b w:val="0"/>
          <w:i w:val="0"/>
          <w:sz w:val="21"/>
        </w:rPr>
        <w:t xml:space="preserve"> Daarom heb ik het je niet verteld. Ik wilde niet dat je dacht dat ik je al verlaat.</w:t>
      </w:r>
    </w:p>
    <w:p>
      <w:pPr>
        <w:ind w:left="510"/>
      </w:pPr>
      <w:r>
        <w:rPr>
          <w:rFonts w:ascii="Malgun Gothic" w:hAnsi="Malgun Gothic" w:cs="Malgun Gothic" w:eastAsia="Malgun Gothic"/>
          <w:b w:val="0"/>
          <w:i/>
          <w:color w:val="555555"/>
          <w:sz w:val="20"/>
        </w:rPr>
        <w:t>그래서 말하지 못했어. 내가 벌써 널 떠나는 거라고 생각할까 봐.</w:t>
      </w:r>
    </w:p>
    <w:p>
      <w:r>
        <w:rPr>
          <w:rFonts w:ascii="Calibri" w:hAnsi="Calibri" w:cs="Calibri" w:eastAsia="Malgun Gothic"/>
          <w:b/>
          <w:i w:val="0"/>
          <w:sz w:val="21"/>
        </w:rPr>
        <w:t>Lotte:</w:t>
      </w:r>
      <w:r>
        <w:rPr>
          <w:rFonts w:ascii="Calibri" w:hAnsi="Calibri" w:cs="Calibri" w:eastAsia="Malgun Gothic"/>
          <w:b w:val="0"/>
          <w:i w:val="0"/>
          <w:sz w:val="21"/>
        </w:rPr>
        <w:t xml:space="preserve"> (zacht) Maar nu denk ik dat je me al hebt verlaten. Omdat je zwijgt.</w:t>
      </w:r>
    </w:p>
    <w:p>
      <w:pPr>
        <w:ind w:left="510"/>
      </w:pPr>
      <w:r>
        <w:rPr>
          <w:rFonts w:ascii="Malgun Gothic" w:hAnsi="Malgun Gothic" w:cs="Malgun Gothic" w:eastAsia="Malgun Gothic"/>
          <w:b w:val="0"/>
          <w:i/>
          <w:color w:val="555555"/>
          <w:sz w:val="20"/>
        </w:rPr>
        <w:t>(조용히) 하지만 지금은 네가 벌써 날 떠났다고 생각해. 말을 안 해서.</w:t>
      </w:r>
    </w:p>
    <w:p>
      <w:r>
        <w:rPr>
          <w:rFonts w:ascii="Calibri" w:hAnsi="Calibri" w:cs="Calibri" w:eastAsia="Malgun Gothic"/>
          <w:b/>
          <w:i w:val="0"/>
          <w:sz w:val="21"/>
        </w:rPr>
        <w:t>Jonas:</w:t>
      </w:r>
      <w:r>
        <w:rPr>
          <w:rFonts w:ascii="Calibri" w:hAnsi="Calibri" w:cs="Calibri" w:eastAsia="Malgun Gothic"/>
          <w:b w:val="0"/>
          <w:i w:val="0"/>
          <w:sz w:val="21"/>
        </w:rPr>
        <w:t xml:space="preserve"> Nee. Ik ben hier. Ik ben er.</w:t>
      </w:r>
    </w:p>
    <w:p>
      <w:pPr>
        <w:ind w:left="510"/>
      </w:pPr>
      <w:r>
        <w:rPr>
          <w:rFonts w:ascii="Malgun Gothic" w:hAnsi="Malgun Gothic" w:cs="Malgun Gothic" w:eastAsia="Malgun Gothic"/>
          <w:b w:val="0"/>
          <w:i/>
          <w:color w:val="555555"/>
          <w:sz w:val="20"/>
        </w:rPr>
        <w:t>아니. 난 여기 있어. 있어.</w:t>
      </w:r>
    </w:p>
    <w:p>
      <w:r>
        <w:rPr>
          <w:rFonts w:ascii="Calibri" w:hAnsi="Calibri" w:cs="Calibri" w:eastAsia="Malgun Gothic"/>
          <w:b/>
          <w:i w:val="0"/>
          <w:sz w:val="21"/>
        </w:rPr>
        <w:t>Lotte:</w:t>
      </w:r>
      <w:r>
        <w:rPr>
          <w:rFonts w:ascii="Calibri" w:hAnsi="Calibri" w:cs="Calibri" w:eastAsia="Malgun Gothic"/>
          <w:b w:val="0"/>
          <w:i w:val="0"/>
          <w:sz w:val="21"/>
        </w:rPr>
        <w:t xml:space="preserve"> Hoe lang nog?</w:t>
      </w:r>
    </w:p>
    <w:p>
      <w:pPr>
        <w:ind w:left="510"/>
      </w:pPr>
      <w:r>
        <w:rPr>
          <w:rFonts w:ascii="Malgun Gothic" w:hAnsi="Malgun Gothic" w:cs="Malgun Gothic" w:eastAsia="Malgun Gothic"/>
          <w:b w:val="0"/>
          <w:i/>
          <w:color w:val="555555"/>
          <w:sz w:val="20"/>
        </w:rPr>
        <w:t>얼마나 더?</w:t>
      </w:r>
    </w:p>
    <w:p>
      <w:r>
        <w:rPr>
          <w:rFonts w:ascii="Calibri" w:hAnsi="Calibri" w:cs="Calibri" w:eastAsia="Malgun Gothic"/>
          <w:b/>
          <w:i w:val="0"/>
          <w:sz w:val="21"/>
        </w:rPr>
        <w:t>Jonas:</w:t>
      </w:r>
      <w:r>
        <w:rPr>
          <w:rFonts w:ascii="Calibri" w:hAnsi="Calibri" w:cs="Calibri" w:eastAsia="Malgun Gothic"/>
          <w:b w:val="0"/>
          <w:i w:val="0"/>
          <w:sz w:val="21"/>
        </w:rPr>
        <w:t xml:space="preserve"> (stil) Dat weet ik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Lotte:</w:t>
      </w:r>
      <w:r>
        <w:rPr>
          <w:rFonts w:ascii="Calibri" w:hAnsi="Calibri" w:cs="Calibri" w:eastAsia="Malgun Gothic"/>
          <w:b w:val="0"/>
          <w:i w:val="0"/>
          <w:sz w:val="21"/>
        </w:rPr>
        <w:t xml:space="preserve"> (kijkt de andere kant op, haalt diep adem) Dank je dat je het hebt verteld. Eindelijk.</w:t>
      </w:r>
    </w:p>
    <w:p>
      <w:pPr>
        <w:ind w:left="510"/>
      </w:pPr>
      <w:r>
        <w:rPr>
          <w:rFonts w:ascii="Malgun Gothic" w:hAnsi="Malgun Gothic" w:cs="Malgun Gothic" w:eastAsia="Malgun Gothic"/>
          <w:b w:val="0"/>
          <w:i/>
          <w:color w:val="555555"/>
          <w:sz w:val="20"/>
        </w:rPr>
        <w:t>(고개를 돌려 숨을 깊게 들이쉬며) 말해 줘서 고마워. 드디어.</w:t>
      </w:r>
    </w:p>
    <w:p>
      <w:r>
        <w:rPr>
          <w:rFonts w:ascii="Calibri" w:hAnsi="Calibri" w:cs="Calibri" w:eastAsia="Malgun Gothic"/>
          <w:b/>
          <w:i w:val="0"/>
          <w:sz w:val="21"/>
        </w:rPr>
        <w:t>Jonas:</w:t>
      </w:r>
      <w:r>
        <w:rPr>
          <w:rFonts w:ascii="Calibri" w:hAnsi="Calibri" w:cs="Calibri" w:eastAsia="Malgun Gothic"/>
          <w:b w:val="0"/>
          <w:i w:val="0"/>
          <w:sz w:val="21"/>
        </w:rPr>
        <w:t xml:space="preserve"> Het spijt me dat het zo laat was.</w:t>
      </w:r>
    </w:p>
    <w:p>
      <w:pPr>
        <w:ind w:left="510"/>
      </w:pPr>
      <w:r>
        <w:rPr>
          <w:rFonts w:ascii="Malgun Gothic" w:hAnsi="Malgun Gothic" w:cs="Malgun Gothic" w:eastAsia="Malgun Gothic"/>
          <w:b w:val="0"/>
          <w:i/>
          <w:color w:val="555555"/>
          <w:sz w:val="20"/>
        </w:rPr>
        <w:t>이렇게 늦어서 미안해.</w:t>
      </w:r>
    </w:p>
    <w:p>
      <w:r>
        <w:rPr>
          <w:rFonts w:ascii="Calibri" w:hAnsi="Calibri" w:cs="Calibri" w:eastAsia="Malgun Gothic"/>
          <w:b/>
          <w:i w:val="0"/>
          <w:sz w:val="21"/>
        </w:rPr>
        <w:t>Lotte:</w:t>
      </w:r>
      <w:r>
        <w:rPr>
          <w:rFonts w:ascii="Calibri" w:hAnsi="Calibri" w:cs="Calibri" w:eastAsia="Malgun Gothic"/>
          <w:b w:val="0"/>
          <w:i w:val="0"/>
          <w:sz w:val="21"/>
        </w:rPr>
        <w:t xml:space="preserve"> Ik ben niet boos op de baan. Ik ben boos op de stilte.</w:t>
      </w:r>
    </w:p>
    <w:p>
      <w:pPr>
        <w:ind w:left="510"/>
      </w:pPr>
      <w:r>
        <w:rPr>
          <w:rFonts w:ascii="Malgun Gothic" w:hAnsi="Malgun Gothic" w:cs="Malgun Gothic" w:eastAsia="Malgun Gothic"/>
          <w:b w:val="0"/>
          <w:i/>
          <w:color w:val="555555"/>
          <w:sz w:val="20"/>
        </w:rPr>
        <w:t>나는 일자리에 화난 게 아니야. 침묵에 화난 거야.</w:t>
      </w:r>
    </w:p>
    <w:p>
      <w:r>
        <w:rPr>
          <w:rFonts w:ascii="Calibri" w:hAnsi="Calibri" w:cs="Calibri" w:eastAsia="Malgun Gothic"/>
          <w:b/>
          <w:i w:val="0"/>
          <w:sz w:val="21"/>
        </w:rPr>
        <w:t>Jonas:</w:t>
      </w:r>
      <w:r>
        <w:rPr>
          <w:rFonts w:ascii="Calibri" w:hAnsi="Calibri" w:cs="Calibri" w:eastAsia="Malgun Gothic"/>
          <w:b w:val="0"/>
          <w:i w:val="0"/>
          <w:sz w:val="21"/>
        </w:rPr>
        <w:t xml:space="preserve"> Ik begrijp het.</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(stil) Ik wil nu even alleen zijn. Ik ga een stukje lopen.</w:t>
      </w:r>
    </w:p>
    <w:p>
      <w:pPr>
        <w:ind w:left="510"/>
      </w:pPr>
      <w:r>
        <w:rPr>
          <w:rFonts w:ascii="Malgun Gothic" w:hAnsi="Malgun Gothic" w:cs="Malgun Gothic" w:eastAsia="Malgun Gothic"/>
          <w:b w:val="0"/>
          <w:i/>
          <w:color w:val="555555"/>
          <w:sz w:val="20"/>
        </w:rPr>
        <w:t>(조용히) 지금은 잠깐 혼자 있고 싶어. 조금 걸을게.</w:t>
      </w:r>
    </w:p>
    <w:p>
      <w:r>
        <w:rPr>
          <w:rFonts w:ascii="Calibri" w:hAnsi="Calibri" w:cs="Calibri" w:eastAsia="Malgun Gothic"/>
          <w:b/>
          <w:i w:val="0"/>
          <w:sz w:val="21"/>
        </w:rPr>
        <w:t>Jonas:</w:t>
      </w:r>
      <w:r>
        <w:rPr>
          <w:rFonts w:ascii="Calibri" w:hAnsi="Calibri" w:cs="Calibri" w:eastAsia="Malgun Gothic"/>
          <w:b w:val="0"/>
          <w:i w:val="0"/>
          <w:sz w:val="21"/>
        </w:rPr>
        <w:t xml:space="preserve"> Goed. Zal ik wachten?</w:t>
      </w:r>
    </w:p>
    <w:p>
      <w:pPr>
        <w:ind w:left="510"/>
      </w:pPr>
      <w:r>
        <w:rPr>
          <w:rFonts w:ascii="Malgun Gothic" w:hAnsi="Malgun Gothic" w:cs="Malgun Gothic" w:eastAsia="Malgun Gothic"/>
          <w:b w:val="0"/>
          <w:i/>
          <w:color w:val="555555"/>
          <w:sz w:val="20"/>
        </w:rPr>
        <w:t>알았어. 기다릴까?</w:t>
      </w:r>
    </w:p>
    <w:p>
      <w:r>
        <w:rPr>
          <w:rFonts w:ascii="Calibri" w:hAnsi="Calibri" w:cs="Calibri" w:eastAsia="Malgun Gothic"/>
          <w:b/>
          <w:i w:val="0"/>
          <w:sz w:val="21"/>
        </w:rPr>
        <w:t>Lotte:</w:t>
      </w:r>
      <w:r>
        <w:rPr>
          <w:rFonts w:ascii="Calibri" w:hAnsi="Calibri" w:cs="Calibri" w:eastAsia="Malgun Gothic"/>
          <w:b w:val="0"/>
          <w:i w:val="0"/>
          <w:sz w:val="21"/>
        </w:rPr>
        <w:t xml:space="preserve"> Ja. Hier. (staat op) Ik ben terug.</w:t>
      </w:r>
    </w:p>
    <w:p>
      <w:pPr>
        <w:ind w:left="510"/>
      </w:pPr>
      <w:r>
        <w:rPr>
          <w:rFonts w:ascii="Malgun Gothic" w:hAnsi="Malgun Gothic" w:cs="Malgun Gothic" w:eastAsia="Malgun Gothic"/>
          <w:b w:val="0"/>
          <w:i/>
          <w:color w:val="555555"/>
          <w:sz w:val="20"/>
        </w:rPr>
        <w:t>응. 여기서. (일어서며) 돌아올게.</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hou van je.</w:t>
      </w:r>
    </w:p>
    <w:p>
      <w:pPr>
        <w:ind w:left="510"/>
      </w:pPr>
      <w:r>
        <w:rPr>
          <w:rFonts w:ascii="Malgun Gothic" w:hAnsi="Malgun Gothic" w:cs="Malgun Gothic" w:eastAsia="Malgun Gothic"/>
          <w:b w:val="0"/>
          <w:i/>
          <w:color w:val="555555"/>
          <w:sz w:val="20"/>
        </w:rPr>
        <w:t>사랑해.</w:t>
      </w:r>
    </w:p>
    <w:p>
      <w:r>
        <w:rPr>
          <w:rFonts w:ascii="Calibri" w:hAnsi="Calibri" w:cs="Calibri" w:eastAsia="Malgun Gothic"/>
          <w:b/>
          <w:i w:val="0"/>
          <w:sz w:val="21"/>
        </w:rPr>
        <w:t>Lotte:</w:t>
      </w:r>
      <w:r>
        <w:rPr>
          <w:rFonts w:ascii="Calibri" w:hAnsi="Calibri" w:cs="Calibri" w:eastAsia="Malgun Gothic"/>
          <w:b w:val="0"/>
          <w:i w:val="0"/>
          <w:sz w:val="21"/>
        </w:rPr>
        <w:t xml:space="preserve"> (staat stil, met haar rug naar hem) Ik weet het. Dat maakt het niet makkelijker.</w:t>
      </w:r>
    </w:p>
    <w:p>
      <w:pPr>
        <w:ind w:left="510"/>
      </w:pPr>
      <w:r>
        <w:rPr>
          <w:rFonts w:ascii="Malgun Gothic" w:hAnsi="Malgun Gothic" w:cs="Malgun Gothic" w:eastAsia="Malgun Gothic"/>
          <w:b w:val="0"/>
          <w:i/>
          <w:color w:val="555555"/>
          <w:sz w:val="20"/>
        </w:rPr>
        <w:t>(그에게 등을 돌린 채 서서) 알아. 그래서 더 쉬워지진 않아.</w:t>
      </w:r>
    </w:p>
    <w:p>
      <w:r>
        <w:rPr>
          <w:rFonts w:ascii="Calibri" w:hAnsi="Calibri" w:cs="Calibri" w:eastAsia="Malgun Gothic"/>
          <w:b/>
          <w:i w:val="0"/>
          <w:sz w:val="21"/>
        </w:rPr>
        <w:t>Jonas:</w:t>
      </w:r>
      <w:r>
        <w:rPr>
          <w:rFonts w:ascii="Calibri" w:hAnsi="Calibri" w:cs="Calibri" w:eastAsia="Malgun Gothic"/>
          <w:b w:val="0"/>
          <w:i w:val="0"/>
          <w:sz w:val="21"/>
        </w:rPr>
        <w:t xml:space="preserve"> (kijkt haar na) Ik weet het.</w:t>
      </w:r>
    </w:p>
    <w:p>
      <w:pPr>
        <w:ind w:left="510"/>
      </w:pPr>
      <w:r>
        <w:rPr>
          <w:rFonts w:ascii="Malgun Gothic" w:hAnsi="Malgun Gothic" w:cs="Malgun Gothic" w:eastAsia="Malgun Gothic"/>
          <w:b w:val="0"/>
          <w:i/>
          <w:color w:val="555555"/>
          <w:sz w:val="20"/>
        </w:rPr>
        <w:t>(그녀를 바라보며) 알아.</w:t>
      </w:r>
    </w:p>
    <w:p>
      <w:r>
        <w:rPr>
          <w:rFonts w:ascii="Calibri" w:hAnsi="Calibri" w:cs="Calibri" w:eastAsia="Malgun Gothic"/>
          <w:b/>
          <w:i w:val="0"/>
          <w:sz w:val="21"/>
        </w:rPr>
        <w:t>Lotte:</w:t>
      </w:r>
      <w:r>
        <w:rPr>
          <w:rFonts w:ascii="Calibri" w:hAnsi="Calibri" w:cs="Calibri" w:eastAsia="Malgun Gothic"/>
          <w:b w:val="0"/>
          <w:i w:val="0"/>
          <w:sz w:val="21"/>
        </w:rPr>
        <w:t xml:space="preserve"> (loopt weg, over haar schouder) Ik hou ook van jou. Dat is het probleem.</w:t>
      </w:r>
    </w:p>
    <w:p>
      <w:pPr>
        <w:ind w:left="510"/>
      </w:pPr>
      <w:r>
        <w:rPr>
          <w:rFonts w:ascii="Malgun Gothic" w:hAnsi="Malgun Gothic" w:cs="Malgun Gothic" w:eastAsia="Malgun Gothic"/>
          <w:b w:val="0"/>
          <w:i/>
          <w:color w:val="555555"/>
          <w:sz w:val="20"/>
        </w:rPr>
        <w:t>(걸어가며 어깨 너머로) 나도 너를 사랑해. 그게 문제야.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papegaai</w:t>
            </w:r>
          </w:p>
        </w:tc>
        <w:tc>
          <w:tcPr>
            <w:tcW w:type="dxa" w:w="3213"/>
          </w:tcPr>
          <w:p>
            <w:r>
              <w:rPr>
                <w:rFonts w:ascii="Malgun Gothic" w:hAnsi="Malgun Gothic" w:cs="Malgun Gothic" w:eastAsia="Malgun Gothic"/>
                <w:b w:val="0"/>
                <w:i w:val="0"/>
                <w:sz w:val="19"/>
              </w:rPr>
              <w:t>더 파페하이</w:t>
            </w:r>
          </w:p>
        </w:tc>
        <w:tc>
          <w:tcPr>
            <w:tcW w:type="dxa" w:w="3213"/>
          </w:tcPr>
          <w:p>
            <w:r>
              <w:rPr>
                <w:rFonts w:ascii="Malgun Gothic" w:hAnsi="Malgun Gothic" w:cs="Malgun Gothic" w:eastAsia="Malgun Gothic"/>
                <w:b w:val="0"/>
                <w:i w:val="0"/>
                <w:sz w:val="19"/>
              </w:rPr>
              <w:t>앵무새</w:t>
            </w:r>
          </w:p>
        </w:tc>
      </w:tr>
      <w:tr>
        <w:tc>
          <w:tcPr>
            <w:tcW w:type="dxa" w:w="3213"/>
          </w:tcPr>
          <w:p>
            <w:r>
              <w:rPr>
                <w:rFonts w:ascii="Calibri" w:hAnsi="Calibri" w:cs="Calibri" w:eastAsia="Malgun Gothic"/>
                <w:b w:val="0"/>
                <w:i w:val="0"/>
                <w:sz w:val="19"/>
              </w:rPr>
              <w:t>de parkiet</w:t>
            </w:r>
          </w:p>
        </w:tc>
        <w:tc>
          <w:tcPr>
            <w:tcW w:type="dxa" w:w="3213"/>
          </w:tcPr>
          <w:p>
            <w:r>
              <w:rPr>
                <w:rFonts w:ascii="Malgun Gothic" w:hAnsi="Malgun Gothic" w:cs="Malgun Gothic" w:eastAsia="Malgun Gothic"/>
                <w:b w:val="0"/>
                <w:i w:val="0"/>
                <w:sz w:val="19"/>
              </w:rPr>
              <w:t>더 파르키트</w:t>
            </w:r>
          </w:p>
        </w:tc>
        <w:tc>
          <w:tcPr>
            <w:tcW w:type="dxa" w:w="3213"/>
          </w:tcPr>
          <w:p>
            <w:r>
              <w:rPr>
                <w:rFonts w:ascii="Malgun Gothic" w:hAnsi="Malgun Gothic" w:cs="Malgun Gothic" w:eastAsia="Malgun Gothic"/>
                <w:b w:val="0"/>
                <w:i w:val="0"/>
                <w:sz w:val="19"/>
              </w:rPr>
              <w:t>작은 앵무새</w:t>
            </w:r>
          </w:p>
        </w:tc>
      </w:tr>
      <w:tr>
        <w:tc>
          <w:tcPr>
            <w:tcW w:type="dxa" w:w="3213"/>
          </w:tcPr>
          <w:p>
            <w:r>
              <w:rPr>
                <w:rFonts w:ascii="Calibri" w:hAnsi="Calibri" w:cs="Calibri" w:eastAsia="Malgun Gothic"/>
                <w:b w:val="0"/>
                <w:i w:val="0"/>
                <w:sz w:val="19"/>
              </w:rPr>
              <w:t>het kleed</w:t>
            </w:r>
          </w:p>
        </w:tc>
        <w:tc>
          <w:tcPr>
            <w:tcW w:type="dxa" w:w="3213"/>
          </w:tcPr>
          <w:p>
            <w:r>
              <w:rPr>
                <w:rFonts w:ascii="Malgun Gothic" w:hAnsi="Malgun Gothic" w:cs="Malgun Gothic" w:eastAsia="Malgun Gothic"/>
                <w:b w:val="0"/>
                <w:i w:val="0"/>
                <w:sz w:val="19"/>
              </w:rPr>
              <w:t>헷 클레트</w:t>
            </w:r>
          </w:p>
        </w:tc>
        <w:tc>
          <w:tcPr>
            <w:tcW w:type="dxa" w:w="3213"/>
          </w:tcPr>
          <w:p>
            <w:r>
              <w:rPr>
                <w:rFonts w:ascii="Malgun Gothic" w:hAnsi="Malgun Gothic" w:cs="Malgun Gothic" w:eastAsia="Malgun Gothic"/>
                <w:b w:val="0"/>
                <w:i w:val="0"/>
                <w:sz w:val="19"/>
              </w:rPr>
              <w:t>돗자리, 천</w:t>
            </w:r>
          </w:p>
        </w:tc>
      </w:tr>
      <w:tr>
        <w:tc>
          <w:tcPr>
            <w:tcW w:type="dxa" w:w="3213"/>
          </w:tcPr>
          <w:p>
            <w:r>
              <w:rPr>
                <w:rFonts w:ascii="Calibri" w:hAnsi="Calibri" w:cs="Calibri" w:eastAsia="Malgun Gothic"/>
                <w:b w:val="0"/>
                <w:i w:val="0"/>
                <w:sz w:val="19"/>
              </w:rPr>
              <w:t>de picknick</w:t>
            </w:r>
          </w:p>
        </w:tc>
        <w:tc>
          <w:tcPr>
            <w:tcW w:type="dxa" w:w="3213"/>
          </w:tcPr>
          <w:p>
            <w:r>
              <w:rPr>
                <w:rFonts w:ascii="Malgun Gothic" w:hAnsi="Malgun Gothic" w:cs="Malgun Gothic" w:eastAsia="Malgun Gothic"/>
                <w:b w:val="0"/>
                <w:i w:val="0"/>
                <w:sz w:val="19"/>
              </w:rPr>
              <w:t>더 픽닉</w:t>
            </w:r>
          </w:p>
        </w:tc>
        <w:tc>
          <w:tcPr>
            <w:tcW w:type="dxa" w:w="3213"/>
          </w:tcPr>
          <w:p>
            <w:r>
              <w:rPr>
                <w:rFonts w:ascii="Malgun Gothic" w:hAnsi="Malgun Gothic" w:cs="Malgun Gothic" w:eastAsia="Malgun Gothic"/>
                <w:b w:val="0"/>
                <w:i w:val="0"/>
                <w:sz w:val="19"/>
              </w:rPr>
              <w:t>소풍</w:t>
            </w:r>
          </w:p>
        </w:tc>
      </w:tr>
      <w:tr>
        <w:tc>
          <w:tcPr>
            <w:tcW w:type="dxa" w:w="3213"/>
          </w:tcPr>
          <w:p>
            <w:r>
              <w:rPr>
                <w:rFonts w:ascii="Calibri" w:hAnsi="Calibri" w:cs="Calibri" w:eastAsia="Malgun Gothic"/>
                <w:b w:val="0"/>
                <w:i w:val="0"/>
                <w:sz w:val="19"/>
              </w:rPr>
              <w:t>de twijfel</w:t>
            </w:r>
          </w:p>
        </w:tc>
        <w:tc>
          <w:tcPr>
            <w:tcW w:type="dxa" w:w="3213"/>
          </w:tcPr>
          <w:p>
            <w:r>
              <w:rPr>
                <w:rFonts w:ascii="Malgun Gothic" w:hAnsi="Malgun Gothic" w:cs="Malgun Gothic" w:eastAsia="Malgun Gothic"/>
                <w:b w:val="0"/>
                <w:i w:val="0"/>
                <w:sz w:val="19"/>
              </w:rPr>
              <w:t>더 트웨이펄</w:t>
            </w:r>
          </w:p>
        </w:tc>
        <w:tc>
          <w:tcPr>
            <w:tcW w:type="dxa" w:w="3213"/>
          </w:tcPr>
          <w:p>
            <w:r>
              <w:rPr>
                <w:rFonts w:ascii="Malgun Gothic" w:hAnsi="Malgun Gothic" w:cs="Malgun Gothic" w:eastAsia="Malgun Gothic"/>
                <w:b w:val="0"/>
                <w:i w:val="0"/>
                <w:sz w:val="19"/>
              </w:rPr>
              <w:t>의심, 망설임</w:t>
            </w:r>
          </w:p>
        </w:tc>
      </w:tr>
      <w:tr>
        <w:tc>
          <w:tcPr>
            <w:tcW w:type="dxa" w:w="3213"/>
          </w:tcPr>
          <w:p>
            <w:r>
              <w:rPr>
                <w:rFonts w:ascii="Calibri" w:hAnsi="Calibri" w:cs="Calibri" w:eastAsia="Malgun Gothic"/>
                <w:b w:val="0"/>
                <w:i w:val="0"/>
                <w:sz w:val="19"/>
              </w:rPr>
              <w:t>vertrouwen</w:t>
            </w:r>
          </w:p>
        </w:tc>
        <w:tc>
          <w:tcPr>
            <w:tcW w:type="dxa" w:w="3213"/>
          </w:tcPr>
          <w:p>
            <w:r>
              <w:rPr>
                <w:rFonts w:ascii="Malgun Gothic" w:hAnsi="Malgun Gothic" w:cs="Malgun Gothic" w:eastAsia="Malgun Gothic"/>
                <w:b w:val="0"/>
                <w:i w:val="0"/>
                <w:sz w:val="19"/>
              </w:rPr>
              <w:t>버르트라우원</w:t>
            </w:r>
          </w:p>
        </w:tc>
        <w:tc>
          <w:tcPr>
            <w:tcW w:type="dxa" w:w="3213"/>
          </w:tcPr>
          <w:p>
            <w:r>
              <w:rPr>
                <w:rFonts w:ascii="Malgun Gothic" w:hAnsi="Malgun Gothic" w:cs="Malgun Gothic" w:eastAsia="Malgun Gothic"/>
                <w:b w:val="0"/>
                <w:i w:val="0"/>
                <w:sz w:val="19"/>
              </w:rPr>
              <w:t>믿다, 신뢰</w:t>
            </w:r>
          </w:p>
        </w:tc>
      </w:tr>
      <w:tr>
        <w:tc>
          <w:tcPr>
            <w:tcW w:type="dxa" w:w="3213"/>
          </w:tcPr>
          <w:p>
            <w:r>
              <w:rPr>
                <w:rFonts w:ascii="Calibri" w:hAnsi="Calibri" w:cs="Calibri" w:eastAsia="Malgun Gothic"/>
                <w:b w:val="0"/>
                <w:i w:val="0"/>
                <w:sz w:val="19"/>
              </w:rPr>
              <w:t>geheim houden</w:t>
            </w:r>
          </w:p>
        </w:tc>
        <w:tc>
          <w:tcPr>
            <w:tcW w:type="dxa" w:w="3213"/>
          </w:tcPr>
          <w:p>
            <w:r>
              <w:rPr>
                <w:rFonts w:ascii="Malgun Gothic" w:hAnsi="Malgun Gothic" w:cs="Malgun Gothic" w:eastAsia="Malgun Gothic"/>
                <w:b w:val="0"/>
                <w:i w:val="0"/>
                <w:sz w:val="19"/>
              </w:rPr>
              <w:t>허헤임 하우던</w:t>
            </w:r>
          </w:p>
        </w:tc>
        <w:tc>
          <w:tcPr>
            <w:tcW w:type="dxa" w:w="3213"/>
          </w:tcPr>
          <w:p>
            <w:r>
              <w:rPr>
                <w:rFonts w:ascii="Malgun Gothic" w:hAnsi="Malgun Gothic" w:cs="Malgun Gothic" w:eastAsia="Malgun Gothic"/>
                <w:b w:val="0"/>
                <w:i w:val="0"/>
                <w:sz w:val="19"/>
              </w:rPr>
              <w:t>비밀로 하다</w:t>
            </w:r>
          </w:p>
        </w:tc>
      </w:tr>
      <w:tr>
        <w:tc>
          <w:tcPr>
            <w:tcW w:type="dxa" w:w="3213"/>
          </w:tcPr>
          <w:p>
            <w:r>
              <w:rPr>
                <w:rFonts w:ascii="Calibri" w:hAnsi="Calibri" w:cs="Calibri" w:eastAsia="Malgun Gothic"/>
                <w:b w:val="0"/>
                <w:i w:val="0"/>
                <w:sz w:val="19"/>
              </w:rPr>
              <w:t>belasten</w:t>
            </w:r>
          </w:p>
        </w:tc>
        <w:tc>
          <w:tcPr>
            <w:tcW w:type="dxa" w:w="3213"/>
          </w:tcPr>
          <w:p>
            <w:r>
              <w:rPr>
                <w:rFonts w:ascii="Malgun Gothic" w:hAnsi="Malgun Gothic" w:cs="Malgun Gothic" w:eastAsia="Malgun Gothic"/>
                <w:b w:val="0"/>
                <w:i w:val="0"/>
                <w:sz w:val="19"/>
              </w:rPr>
              <w:t>벨라스튼</w:t>
            </w:r>
          </w:p>
        </w:tc>
        <w:tc>
          <w:tcPr>
            <w:tcW w:type="dxa" w:w="3213"/>
          </w:tcPr>
          <w:p>
            <w:r>
              <w:rPr>
                <w:rFonts w:ascii="Malgun Gothic" w:hAnsi="Malgun Gothic" w:cs="Malgun Gothic" w:eastAsia="Malgun Gothic"/>
                <w:b w:val="0"/>
                <w:i w:val="0"/>
                <w:sz w:val="19"/>
              </w:rPr>
              <w:t>부담을 주다</w:t>
            </w:r>
          </w:p>
        </w:tc>
      </w:tr>
      <w:tr>
        <w:tc>
          <w:tcPr>
            <w:tcW w:type="dxa" w:w="3213"/>
          </w:tcPr>
          <w:p>
            <w:r>
              <w:rPr>
                <w:rFonts w:ascii="Calibri" w:hAnsi="Calibri" w:cs="Calibri" w:eastAsia="Malgun Gothic"/>
                <w:b w:val="0"/>
                <w:i w:val="0"/>
                <w:sz w:val="19"/>
              </w:rPr>
              <w:t>de duidelijkheid</w:t>
            </w:r>
          </w:p>
        </w:tc>
        <w:tc>
          <w:tcPr>
            <w:tcW w:type="dxa" w:w="3213"/>
          </w:tcPr>
          <w:p>
            <w:r>
              <w:rPr>
                <w:rFonts w:ascii="Malgun Gothic" w:hAnsi="Malgun Gothic" w:cs="Malgun Gothic" w:eastAsia="Malgun Gothic"/>
                <w:b w:val="0"/>
                <w:i w:val="0"/>
                <w:sz w:val="19"/>
              </w:rPr>
              <w:t>더 다위델러크헤이트</w:t>
            </w:r>
          </w:p>
        </w:tc>
        <w:tc>
          <w:tcPr>
            <w:tcW w:type="dxa" w:w="3213"/>
          </w:tcPr>
          <w:p>
            <w:r>
              <w:rPr>
                <w:rFonts w:ascii="Malgun Gothic" w:hAnsi="Malgun Gothic" w:cs="Malgun Gothic" w:eastAsia="Malgun Gothic"/>
                <w:b w:val="0"/>
                <w:i w:val="0"/>
                <w:sz w:val="19"/>
              </w:rPr>
              <w:t>명확함</w:t>
            </w:r>
          </w:p>
        </w:tc>
      </w:tr>
      <w:tr>
        <w:tc>
          <w:tcPr>
            <w:tcW w:type="dxa" w:w="3213"/>
          </w:tcPr>
          <w:p>
            <w:r>
              <w:rPr>
                <w:rFonts w:ascii="Calibri" w:hAnsi="Calibri" w:cs="Calibri" w:eastAsia="Malgun Gothic"/>
                <w:b w:val="0"/>
                <w:i w:val="0"/>
                <w:sz w:val="19"/>
              </w:rPr>
              <w:t>zwijgen</w:t>
            </w:r>
          </w:p>
        </w:tc>
        <w:tc>
          <w:tcPr>
            <w:tcW w:type="dxa" w:w="3213"/>
          </w:tcPr>
          <w:p>
            <w:r>
              <w:rPr>
                <w:rFonts w:ascii="Malgun Gothic" w:hAnsi="Malgun Gothic" w:cs="Malgun Gothic" w:eastAsia="Malgun Gothic"/>
                <w:b w:val="0"/>
                <w:i w:val="0"/>
                <w:sz w:val="19"/>
              </w:rPr>
              <w:t>즈웨이헌</w:t>
            </w:r>
          </w:p>
        </w:tc>
        <w:tc>
          <w:tcPr>
            <w:tcW w:type="dxa" w:w="3213"/>
          </w:tcPr>
          <w:p>
            <w:r>
              <w:rPr>
                <w:rFonts w:ascii="Malgun Gothic" w:hAnsi="Malgun Gothic" w:cs="Malgun Gothic" w:eastAsia="Malgun Gothic"/>
                <w:b w:val="0"/>
                <w:i w:val="0"/>
                <w:sz w:val="19"/>
              </w:rPr>
              <w:t>침묵하다</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begrijpen</w:t>
            </w:r>
          </w:p>
        </w:tc>
        <w:tc>
          <w:tcPr>
            <w:tcW w:type="dxa" w:w="3213"/>
          </w:tcPr>
          <w:p>
            <w:r>
              <w:rPr>
                <w:rFonts w:ascii="Malgun Gothic" w:hAnsi="Malgun Gothic" w:cs="Malgun Gothic" w:eastAsia="Malgun Gothic"/>
                <w:b w:val="0"/>
                <w:i w:val="0"/>
                <w:sz w:val="19"/>
              </w:rPr>
              <w:t>버흐레이펀</w:t>
            </w:r>
          </w:p>
        </w:tc>
        <w:tc>
          <w:tcPr>
            <w:tcW w:type="dxa" w:w="3213"/>
          </w:tcPr>
          <w:p>
            <w:r>
              <w:rPr>
                <w:rFonts w:ascii="Malgun Gothic" w:hAnsi="Malgun Gothic" w:cs="Malgun Gothic" w:eastAsia="Malgun Gothic"/>
                <w:b w:val="0"/>
                <w:i w:val="0"/>
                <w:sz w:val="19"/>
              </w:rPr>
              <w:t>이해하다</w:t>
            </w:r>
          </w:p>
        </w:tc>
      </w:tr>
      <w:tr>
        <w:tc>
          <w:tcPr>
            <w:tcW w:type="dxa" w:w="3213"/>
          </w:tcPr>
          <w:p>
            <w:r>
              <w:rPr>
                <w:rFonts w:ascii="Calibri" w:hAnsi="Calibri" w:cs="Calibri" w:eastAsia="Malgun Gothic"/>
                <w:b w:val="0"/>
                <w:i w:val="0"/>
                <w:sz w:val="19"/>
              </w:rPr>
              <w:t>verlaten</w:t>
            </w:r>
          </w:p>
        </w:tc>
        <w:tc>
          <w:tcPr>
            <w:tcW w:type="dxa" w:w="3213"/>
          </w:tcPr>
          <w:p>
            <w:r>
              <w:rPr>
                <w:rFonts w:ascii="Malgun Gothic" w:hAnsi="Malgun Gothic" w:cs="Malgun Gothic" w:eastAsia="Malgun Gothic"/>
                <w:b w:val="0"/>
                <w:i w:val="0"/>
                <w:sz w:val="19"/>
              </w:rPr>
              <w:t>버르라튼</w:t>
            </w:r>
          </w:p>
        </w:tc>
        <w:tc>
          <w:tcPr>
            <w:tcW w:type="dxa" w:w="3213"/>
          </w:tcPr>
          <w:p>
            <w:r>
              <w:rPr>
                <w:rFonts w:ascii="Malgun Gothic" w:hAnsi="Malgun Gothic" w:cs="Malgun Gothic" w:eastAsia="Malgun Gothic"/>
                <w:b w:val="0"/>
                <w:i w:val="0"/>
                <w:sz w:val="19"/>
              </w:rPr>
              <w:t>떠나다, 버리다</w:t>
            </w:r>
          </w:p>
        </w:tc>
      </w:tr>
      <w:tr>
        <w:tc>
          <w:tcPr>
            <w:tcW w:type="dxa" w:w="3213"/>
          </w:tcPr>
          <w:p>
            <w:r>
              <w:rPr>
                <w:rFonts w:ascii="Calibri" w:hAnsi="Calibri" w:cs="Calibri" w:eastAsia="Malgun Gothic"/>
                <w:b w:val="0"/>
                <w:i w:val="0"/>
                <w:sz w:val="19"/>
              </w:rPr>
              <w:t>het verschil</w:t>
            </w:r>
          </w:p>
        </w:tc>
        <w:tc>
          <w:tcPr>
            <w:tcW w:type="dxa" w:w="3213"/>
          </w:tcPr>
          <w:p>
            <w:r>
              <w:rPr>
                <w:rFonts w:ascii="Malgun Gothic" w:hAnsi="Malgun Gothic" w:cs="Malgun Gothic" w:eastAsia="Malgun Gothic"/>
                <w:b w:val="0"/>
                <w:i w:val="0"/>
                <w:sz w:val="19"/>
              </w:rPr>
              <w:t>헷 버르스힐</w:t>
            </w:r>
          </w:p>
        </w:tc>
        <w:tc>
          <w:tcPr>
            <w:tcW w:type="dxa" w:w="3213"/>
          </w:tcPr>
          <w:p>
            <w:r>
              <w:rPr>
                <w:rFonts w:ascii="Malgun Gothic" w:hAnsi="Malgun Gothic" w:cs="Malgun Gothic" w:eastAsia="Malgun Gothic"/>
                <w:b w:val="0"/>
                <w:i w:val="0"/>
                <w:sz w:val="19"/>
              </w:rPr>
              <w:t>차이</w:t>
            </w:r>
          </w:p>
        </w:tc>
      </w:tr>
      <w:tr>
        <w:tc>
          <w:tcPr>
            <w:tcW w:type="dxa" w:w="3213"/>
          </w:tcPr>
          <w:p>
            <w:r>
              <w:rPr>
                <w:rFonts w:ascii="Calibri" w:hAnsi="Calibri" w:cs="Calibri" w:eastAsia="Malgun Gothic"/>
                <w:b w:val="0"/>
                <w:i w:val="0"/>
                <w:sz w:val="19"/>
              </w:rPr>
              <w:t>aankunnen</w:t>
            </w:r>
          </w:p>
        </w:tc>
        <w:tc>
          <w:tcPr>
            <w:tcW w:type="dxa" w:w="3213"/>
          </w:tcPr>
          <w:p>
            <w:r>
              <w:rPr>
                <w:rFonts w:ascii="Malgun Gothic" w:hAnsi="Malgun Gothic" w:cs="Malgun Gothic" w:eastAsia="Malgun Gothic"/>
                <w:b w:val="0"/>
                <w:i w:val="0"/>
                <w:sz w:val="19"/>
              </w:rPr>
              <w:t>안쾬넌</w:t>
            </w:r>
          </w:p>
        </w:tc>
        <w:tc>
          <w:tcPr>
            <w:tcW w:type="dxa" w:w="3213"/>
          </w:tcPr>
          <w:p>
            <w:r>
              <w:rPr>
                <w:rFonts w:ascii="Malgun Gothic" w:hAnsi="Malgun Gothic" w:cs="Malgun Gothic" w:eastAsia="Malgun Gothic"/>
                <w:b w:val="0"/>
                <w:i w:val="0"/>
                <w:sz w:val="19"/>
              </w:rPr>
              <w:t>감당할 수 있다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luistert niet naar me:</w:t>
      </w:r>
      <w:r>
        <w:rPr>
          <w:rFonts w:ascii="Malgun Gothic" w:hAnsi="Malgun Gothic" w:cs="Malgun Gothic" w:eastAsia="Malgun Gothic"/>
          <w:b w:val="0"/>
          <w:i w:val="0"/>
          <w:sz w:val="21"/>
        </w:rPr>
        <w:t xml:space="preserve"> luisteren naar = ~에 귀를 기울이다. Je luistert niet naar me. (넌 내 말을 안 들어) · Luister naar mij. (내 말을 들어) horen(들리다)과 luisteren(귀 기울이다)을 구분합니다. Je hoort me, maar je luistert niet.</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bedoel je daarmee?:</w:t>
      </w:r>
      <w:r>
        <w:rPr>
          <w:rFonts w:ascii="Malgun Gothic" w:hAnsi="Malgun Gothic" w:cs="Malgun Gothic" w:eastAsia="Malgun Gothic"/>
          <w:b w:val="0"/>
          <w:i w:val="0"/>
          <w:sz w:val="21"/>
        </w:rPr>
        <w:t xml:space="preserve"> bedoelen = 의미하다. Wat bedoel je daarmee? (그게 무슨 뜻이야?) · Ik bedoel dat… (내 말은…) 오해를 풀거나 의도를 확인할 때 씁니다. daarmee = daar + mee.</w:t>
      </w:r>
    </w:p>
    <w:p>
      <w:r>
        <w:rPr>
          <w:rFonts w:ascii="Calibri" w:hAnsi="Calibri" w:cs="Calibri" w:eastAsia="Malgun Gothic"/>
          <w:b w:val="0"/>
          <w:i w:val="0"/>
          <w:sz w:val="21"/>
        </w:rPr>
        <w:t xml:space="preserve">3. </w:t>
      </w:r>
      <w:r>
        <w:rPr>
          <w:rFonts w:ascii="Malgun Gothic" w:hAnsi="Malgun Gothic" w:cs="Malgun Gothic" w:eastAsia="Malgun Gothic"/>
          <w:b/>
          <w:i w:val="0"/>
          <w:sz w:val="21"/>
        </w:rPr>
        <w:t>Waarom heb je het me niet verteld?:</w:t>
      </w:r>
      <w:r>
        <w:rPr>
          <w:rFonts w:ascii="Malgun Gothic" w:hAnsi="Malgun Gothic" w:cs="Malgun Gothic" w:eastAsia="Malgun Gothic"/>
          <w:b w:val="0"/>
          <w:i w:val="0"/>
          <w:sz w:val="21"/>
        </w:rPr>
        <w:t xml:space="preserve"> vertellen = 말해 주다. 완료형. 어순: het me(직접 목적어 + 간접 목적어) 짧은 대명사가 연이어 옵니다. Waarom heb je het me niet verteld? (왜 말 안 했어?)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wil het begrijpen:</w:t>
      </w:r>
      <w:r>
        <w:rPr>
          <w:rFonts w:ascii="Malgun Gothic" w:hAnsi="Malgun Gothic" w:cs="Malgun Gothic" w:eastAsia="Malgun Gothic"/>
          <w:b w:val="0"/>
          <w:i w:val="0"/>
          <w:sz w:val="21"/>
        </w:rPr>
        <w:t xml:space="preserve"> begrijpen = 이해하다. Ik wil het begrijpen. (이해하고 싶어) 갈등 상황에서 상대의 입장을 존중하는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gaat niet om de baan:</w:t>
      </w:r>
      <w:r>
        <w:rPr>
          <w:rFonts w:ascii="Malgun Gothic" w:hAnsi="Malgun Gothic" w:cs="Malgun Gothic" w:eastAsia="Malgun Gothic"/>
          <w:b w:val="0"/>
          <w:i w:val="0"/>
          <w:sz w:val="21"/>
        </w:rPr>
        <w:t xml:space="preserve"> het gaat om = ~가 핵심이다. Het gaat niet om de baan. Het gaat erom dat je me niet hebt vertrouwd. (일자리 문제가 아니라 날 믿지 않았다는 게 문제야) er + om = erom.</w:t>
      </w:r>
    </w:p>
    <w:p>
      <w:r>
        <w:rPr>
          <w:rFonts w:ascii="Calibri" w:hAnsi="Calibri" w:cs="Calibri" w:eastAsia="Malgun Gothic"/>
          <w:b w:val="0"/>
          <w:i w:val="0"/>
          <w:sz w:val="21"/>
        </w:rPr>
        <w:t xml:space="preserve">6. </w:t>
      </w:r>
      <w:r>
        <w:rPr>
          <w:rFonts w:ascii="Malgun Gothic" w:hAnsi="Malgun Gothic" w:cs="Malgun Gothic" w:eastAsia="Malgun Gothic"/>
          <w:b/>
          <w:i w:val="0"/>
          <w:sz w:val="21"/>
        </w:rPr>
        <w:t>Als je me vertrouwde, had je het verteld:</w:t>
      </w:r>
      <w:r>
        <w:rPr>
          <w:rFonts w:ascii="Malgun Gothic" w:hAnsi="Malgun Gothic" w:cs="Malgun Gothic" w:eastAsia="Malgun Gothic"/>
          <w:b w:val="0"/>
          <w:i w:val="0"/>
          <w:sz w:val="21"/>
        </w:rPr>
        <w:t xml:space="preserve"> 반사실 조건. als + 과거형, had + 주어 + 과거분사. "믿었다면 말했겠지." 현재의 사실과 반대되는 가정입니다.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Hoe lang nog?:</w:t>
      </w:r>
      <w:r>
        <w:rPr>
          <w:rFonts w:ascii="Malgun Gothic" w:hAnsi="Malgun Gothic" w:cs="Malgun Gothic" w:eastAsia="Malgun Gothic"/>
          <w:b w:val="0"/>
          <w:i w:val="0"/>
          <w:sz w:val="21"/>
        </w:rPr>
        <w:t xml:space="preserve"> nog = 더, 아직. Hoe lang nog? (얼마나 더?) · Nog een keer. · Nog even. 시간을 묻거나 요청할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maakt het niet makkelijker:</w:t>
      </w:r>
      <w:r>
        <w:rPr>
          <w:rFonts w:ascii="Malgun Gothic" w:hAnsi="Malgun Gothic" w:cs="Malgun Gothic" w:eastAsia="Malgun Gothic"/>
          <w:b w:val="0"/>
          <w:i w:val="0"/>
          <w:sz w:val="21"/>
        </w:rPr>
        <w:t xml:space="preserve"> maken + het + 형용사. "그게 일을 더 쉽게 만들진 않아." 감정이 복잡할 때 쓰는 표현입니다.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ben niet boos op…, ik ben boos op…:</w:t>
      </w:r>
      <w:r>
        <w:rPr>
          <w:rFonts w:ascii="Malgun Gothic" w:hAnsi="Malgun Gothic" w:cs="Malgun Gothic" w:eastAsia="Malgun Gothic"/>
          <w:b w:val="0"/>
          <w:i w:val="0"/>
          <w:sz w:val="21"/>
        </w:rPr>
        <w:t xml:space="preserve"> boos zijn op + 대상. A에 화난 게 아니라 B에 화났다는 대비. Ik ben niet boos op de baan. Ik ben boos op de stilte.</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loopt weg van een moeilijk gesprek:</w:t>
      </w:r>
      <w:r>
        <w:rPr>
          <w:rFonts w:ascii="Malgun Gothic" w:hAnsi="Malgun Gothic" w:cs="Malgun Gothic" w:eastAsia="Malgun Gothic"/>
          <w:b w:val="0"/>
          <w:i w:val="0"/>
          <w:sz w:val="21"/>
        </w:rPr>
        <w:t xml:space="preserve"> weglopen van = ~에서 도망치다. 분리동사. Je loopt weg van een gesprek. (대화에서 도망쳐) 비유적 의미로도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eerlijk:</w:t>
      </w:r>
      <w:r>
        <w:rPr>
          <w:rFonts w:ascii="Malgun Gothic" w:hAnsi="Malgun Gothic" w:cs="Malgun Gothic" w:eastAsia="Malgun Gothic"/>
          <w:b w:val="0"/>
          <w:i w:val="0"/>
          <w:sz w:val="21"/>
        </w:rPr>
        <w:t xml:space="preserve"> eerlijk = 공평한, 솔직한. 부당한 비난에 대한 방어 표현입니다. Dat is niet eerlijk. Het is niet eerlijk.</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Misschien wel:</w:t>
      </w:r>
      <w:r>
        <w:rPr>
          <w:rFonts w:ascii="Malgun Gothic" w:hAnsi="Malgun Gothic" w:cs="Malgun Gothic" w:eastAsia="Malgun Gothic"/>
          <w:b w:val="0"/>
          <w:i w:val="0"/>
          <w:sz w:val="21"/>
        </w:rPr>
        <w:t xml:space="preserve"> 약한 동의. "어쩌면 그럴지도 몰라." misschien + wel은 부정을 일부 인정하는 말투입니다.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kan het uitleggen:</w:t>
      </w:r>
      <w:r>
        <w:rPr>
          <w:rFonts w:ascii="Malgun Gothic" w:hAnsi="Malgun Gothic" w:cs="Malgun Gothic" w:eastAsia="Malgun Gothic"/>
          <w:b w:val="0"/>
          <w:i w:val="0"/>
          <w:sz w:val="21"/>
        </w:rPr>
        <w:t xml:space="preserve"> uitleggen = 설명하다. Ik kan het uitleggen. (설명할 수 있어) 사과의 서두로 흔히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stukje lopen:</w:t>
      </w:r>
      <w:r>
        <w:rPr>
          <w:rFonts w:ascii="Malgun Gothic" w:hAnsi="Malgun Gothic" w:cs="Malgun Gothic" w:eastAsia="Malgun Gothic"/>
          <w:b w:val="0"/>
          <w:i w:val="0"/>
          <w:sz w:val="21"/>
        </w:rPr>
        <w:t xml:space="preserve"> stukje = 조금. Een stukje lopen. (조금 걷다) 축소형 -je로 부드러운 느낌을 줍니다. 대화를 쉬어 갈 때 쓰는 말입니다.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Hij zei dat…, ze willen dat…:</w:t>
      </w:r>
      <w:r>
        <w:rPr>
          <w:rFonts w:ascii="Malgun Gothic" w:hAnsi="Malgun Gothic" w:cs="Malgun Gothic" w:eastAsia="Malgun Gothic"/>
          <w:b w:val="0"/>
          <w:i w:val="0"/>
          <w:sz w:val="21"/>
        </w:rPr>
        <w:t xml:space="preserve"> 간접화법. Hij zei dat het bedrijf me wil. Ze willen dat ik het project leid. wil/willen + dat + 접속법 대신 일반 현재형을 씁니다.</w:t>
      </w:r>
    </w:p>
    <w:p>
      <w:r>
        <w:br w:type="page"/>
      </w:r>
    </w:p>
    <w:p>
      <w:pPr>
        <w:pStyle w:val="Heading1"/>
      </w:pPr>
      <w:r>
        <w:rPr>
          <w:rFonts w:ascii="Malgun Gothic" w:hAnsi="Malgun Gothic" w:cs="Malgun Gothic" w:eastAsia="Malgun Gothic"/>
          <w:b w:val="0"/>
          <w:i/>
          <w:sz w:val="36"/>
        </w:rPr>
        <w:t>3부 8화. Koningsdag (왕의 날)</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요르단 거리의 프레이마르크트(자유 시장) · 시간: 4월 27일,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Oranje boven! · De vrijmarkt · Hoeveel wil je ervoor hebben? · Kan het wat goedkoper? · Lang leve de koning!</w:t>
      </w:r>
    </w:p>
    <w:p>
      <w:r>
        <w:rPr>
          <w:rFonts w:ascii="Calibri" w:hAnsi="Calibri" w:cs="Calibri" w:eastAsia="Malgun Gothic"/>
          <w:b/>
          <w:i w:val="0"/>
          <w:sz w:val="21"/>
        </w:rPr>
        <w:t>Lotte:</w:t>
      </w:r>
      <w:r>
        <w:rPr>
          <w:rFonts w:ascii="Calibri" w:hAnsi="Calibri" w:cs="Calibri" w:eastAsia="Malgun Gothic"/>
          <w:b w:val="0"/>
          <w:i w:val="0"/>
          <w:sz w:val="21"/>
        </w:rPr>
        <w:t xml:space="preserve"> (in een oranje shirt, met een oranje hoedje, zet een tafel neer) Goedemorgen, Jonas. Oranje boven!</w:t>
      </w:r>
    </w:p>
    <w:p>
      <w:pPr>
        <w:ind w:left="510"/>
      </w:pPr>
      <w:r>
        <w:rPr>
          <w:rFonts w:ascii="Malgun Gothic" w:hAnsi="Malgun Gothic" w:cs="Malgun Gothic" w:eastAsia="Malgun Gothic"/>
          <w:b w:val="0"/>
          <w:i/>
          <w:color w:val="555555"/>
          <w:sz w:val="20"/>
        </w:rPr>
        <w:t>(주황색 티셔츠와 모자를 쓰고 탁자를 내려놓으며) 안녕, 요나스. 오렌지 만세!</w:t>
      </w:r>
    </w:p>
    <w:p>
      <w:r>
        <w:rPr>
          <w:rFonts w:ascii="Calibri" w:hAnsi="Calibri" w:cs="Calibri" w:eastAsia="Malgun Gothic"/>
          <w:b/>
          <w:i w:val="0"/>
          <w:sz w:val="21"/>
        </w:rPr>
        <w:t>Jonas:</w:t>
      </w:r>
      <w:r>
        <w:rPr>
          <w:rFonts w:ascii="Calibri" w:hAnsi="Calibri" w:cs="Calibri" w:eastAsia="Malgun Gothic"/>
          <w:b w:val="0"/>
          <w:i w:val="0"/>
          <w:sz w:val="21"/>
        </w:rPr>
        <w:t xml:space="preserve"> (in een oranje trui, een beetje te klein) Goedemorgen. Oranje boven! Eh… wat betekent dat precies?</w:t>
      </w:r>
    </w:p>
    <w:p>
      <w:pPr>
        <w:ind w:left="510"/>
      </w:pPr>
      <w:r>
        <w:rPr>
          <w:rFonts w:ascii="Malgun Gothic" w:hAnsi="Malgun Gothic" w:cs="Malgun Gothic" w:eastAsia="Malgun Gothic"/>
          <w:b w:val="0"/>
          <w:i/>
          <w:color w:val="555555"/>
          <w:sz w:val="20"/>
        </w:rPr>
        <w:t>(약간 작은 주황색 스웨터를 입고) 안녕. 오렌지 만세! 어… 그게 정확히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"Oranje boven" is een oud gezegde. Oranje is de kleur van het koningshuis. "Boven" betekent: "bovenaan, hoger dan alles".</w:t>
      </w:r>
    </w:p>
    <w:p>
      <w:pPr>
        <w:ind w:left="510"/>
      </w:pPr>
      <w:r>
        <w:rPr>
          <w:rFonts w:ascii="Malgun Gothic" w:hAnsi="Malgun Gothic" w:cs="Malgun Gothic" w:eastAsia="Malgun Gothic"/>
          <w:b w:val="0"/>
          <w:i/>
          <w:color w:val="555555"/>
          <w:sz w:val="20"/>
        </w:rPr>
        <w:t>"오렌지 만세"는 옛 표현이야. 주황은 왕실의 색이고 "boven"은 "가장 위에, 무엇보다 높이"라는 뜻이야.</w:t>
      </w:r>
    </w:p>
    <w:p>
      <w:r>
        <w:rPr>
          <w:rFonts w:ascii="Calibri" w:hAnsi="Calibri" w:cs="Calibri" w:eastAsia="Malgun Gothic"/>
          <w:b/>
          <w:i w:val="0"/>
          <w:sz w:val="21"/>
        </w:rPr>
        <w:t>Lotte:</w:t>
      </w:r>
      <w:r>
        <w:rPr>
          <w:rFonts w:ascii="Calibri" w:hAnsi="Calibri" w:cs="Calibri" w:eastAsia="Malgun Gothic"/>
          <w:b w:val="0"/>
          <w:i w:val="0"/>
          <w:sz w:val="21"/>
        </w:rPr>
        <w:t xml:space="preserve"> Ja. Vandaag is Koningsdag. Heel Nederland is oranje. Kijk om je heen.</w:t>
      </w:r>
    </w:p>
    <w:p>
      <w:pPr>
        <w:ind w:left="510"/>
      </w:pPr>
      <w:r>
        <w:rPr>
          <w:rFonts w:ascii="Malgun Gothic" w:hAnsi="Malgun Gothic" w:cs="Malgun Gothic" w:eastAsia="Malgun Gothic"/>
          <w:b w:val="0"/>
          <w:i/>
          <w:color w:val="555555"/>
          <w:sz w:val="20"/>
        </w:rPr>
        <w:t>응. 오늘은 왕의 날이야. 네덜란드 전체가 주황색이야. 둘러봐.</w:t>
      </w:r>
    </w:p>
    <w:p>
      <w:r>
        <w:rPr>
          <w:rFonts w:ascii="Calibri" w:hAnsi="Calibri" w:cs="Calibri" w:eastAsia="Malgun Gothic"/>
          <w:b/>
          <w:i w:val="0"/>
          <w:sz w:val="21"/>
        </w:rPr>
        <w:t>Jonas:</w:t>
      </w:r>
      <w:r>
        <w:rPr>
          <w:rFonts w:ascii="Calibri" w:hAnsi="Calibri" w:cs="Calibri" w:eastAsia="Malgun Gothic"/>
          <w:b w:val="0"/>
          <w:i w:val="0"/>
          <w:sz w:val="21"/>
        </w:rPr>
        <w:t xml:space="preserve"> (kijkt rond) Wauw. Iedereen is oranje. De kinderen, de hond, zelfs de gracht!</w:t>
      </w:r>
    </w:p>
    <w:p>
      <w:pPr>
        <w:ind w:left="510"/>
      </w:pPr>
      <w:r>
        <w:rPr>
          <w:rFonts w:ascii="Malgun Gothic" w:hAnsi="Malgun Gothic" w:cs="Malgun Gothic" w:eastAsia="Malgun Gothic"/>
          <w:b w:val="0"/>
          <w:i/>
          <w:color w:val="555555"/>
          <w:sz w:val="20"/>
        </w:rPr>
        <w:t>(주위를 둘러보며) 와. 다 주황이야. 아이들도, 개도, 운하까지!</w:t>
      </w:r>
    </w:p>
    <w:p>
      <w:r>
        <w:rPr>
          <w:rFonts w:ascii="Calibri" w:hAnsi="Calibri" w:cs="Calibri" w:eastAsia="Malgun Gothic"/>
          <w:b/>
          <w:i w:val="0"/>
          <w:sz w:val="21"/>
        </w:rPr>
        <w:t>Lotte:</w:t>
      </w:r>
      <w:r>
        <w:rPr>
          <w:rFonts w:ascii="Calibri" w:hAnsi="Calibri" w:cs="Calibri" w:eastAsia="Malgun Gothic"/>
          <w:b w:val="0"/>
          <w:i w:val="0"/>
          <w:sz w:val="21"/>
        </w:rPr>
        <w:t xml:space="preserve"> De boten zijn versierd. Het is een groot feest. Iedereen mag spullen verkopen op straat. Dat heet de vrijmarkt.</w:t>
      </w:r>
    </w:p>
    <w:p>
      <w:pPr>
        <w:ind w:left="510"/>
      </w:pPr>
      <w:r>
        <w:rPr>
          <w:rFonts w:ascii="Malgun Gothic" w:hAnsi="Malgun Gothic" w:cs="Malgun Gothic" w:eastAsia="Malgun Gothic"/>
          <w:b w:val="0"/>
          <w:i/>
          <w:color w:val="555555"/>
          <w:sz w:val="20"/>
        </w:rPr>
        <w:t>배들이 장식돼 있어. 큰 축제야. 누구나 길에서 물건을 팔 수 있어. 그걸 프레이마르크트라고 해.</w:t>
      </w:r>
    </w:p>
    <w:p>
      <w:r>
        <w:rPr>
          <w:rFonts w:ascii="Calibri" w:hAnsi="Calibri" w:cs="Calibri" w:eastAsia="Malgun Gothic"/>
          <w:b/>
          <w:i w:val="0"/>
          <w:sz w:val="21"/>
        </w:rPr>
        <w:t>Jonas:</w:t>
      </w:r>
      <w:r>
        <w:rPr>
          <w:rFonts w:ascii="Calibri" w:hAnsi="Calibri" w:cs="Calibri" w:eastAsia="Malgun Gothic"/>
          <w:b w:val="0"/>
          <w:i w:val="0"/>
          <w:sz w:val="21"/>
        </w:rPr>
        <w:t xml:space="preserve"> (kijkt naar de kisten) Hoeveel boeken hebben we?</w:t>
      </w:r>
    </w:p>
    <w:p>
      <w:pPr>
        <w:ind w:left="510"/>
      </w:pPr>
      <w:r>
        <w:rPr>
          <w:rFonts w:ascii="Malgun Gothic" w:hAnsi="Malgun Gothic" w:cs="Malgun Gothic" w:eastAsia="Malgun Gothic"/>
          <w:b w:val="0"/>
          <w:i/>
          <w:color w:val="555555"/>
          <w:sz w:val="20"/>
        </w:rPr>
        <w:t>(상자들을 보며) 책이 몇 권 있어?</w:t>
      </w:r>
    </w:p>
    <w:p>
      <w:r>
        <w:rPr>
          <w:rFonts w:ascii="Calibri" w:hAnsi="Calibri" w:cs="Calibri" w:eastAsia="Malgun Gothic"/>
          <w:b/>
          <w:i w:val="0"/>
          <w:sz w:val="21"/>
        </w:rPr>
        <w:t>Lotte:</w:t>
      </w:r>
      <w:r>
        <w:rPr>
          <w:rFonts w:ascii="Calibri" w:hAnsi="Calibri" w:cs="Calibri" w:eastAsia="Malgun Gothic"/>
          <w:b w:val="0"/>
          <w:i w:val="0"/>
          <w:sz w:val="21"/>
        </w:rPr>
        <w:t xml:space="preserve"> Driehonderd, denk ik. Ze komen uit mijn kast, uit de winkel, en van mensen die ze geschonken hebben. De opbrengst gaat naar het "Red de Winkel"-fonds, voor een advocaat als dat nodig is.</w:t>
      </w:r>
    </w:p>
    <w:p>
      <w:pPr>
        <w:ind w:left="510"/>
      </w:pPr>
      <w:r>
        <w:rPr>
          <w:rFonts w:ascii="Malgun Gothic" w:hAnsi="Malgun Gothic" w:cs="Malgun Gothic" w:eastAsia="Malgun Gothic"/>
          <w:b w:val="0"/>
          <w:i/>
          <w:color w:val="555555"/>
          <w:sz w:val="20"/>
        </w:rPr>
        <w:t>삼백 권쯤. 내 책장에서, 서점에서, 그리고 기부해 준 사람들한테서 모았어. 수익은 "서점을 구하자" 기금으로 가고, 필요하면 변호사 비용으로 쓸 거야.</w:t>
      </w:r>
    </w:p>
    <w:p>
      <w:r>
        <w:rPr>
          <w:rFonts w:ascii="Calibri" w:hAnsi="Calibri" w:cs="Calibri" w:eastAsia="Malgun Gothic"/>
          <w:b/>
          <w:i w:val="0"/>
          <w:sz w:val="21"/>
        </w:rPr>
        <w:t>Jonas:</w:t>
      </w:r>
      <w:r>
        <w:rPr>
          <w:rFonts w:ascii="Calibri" w:hAnsi="Calibri" w:cs="Calibri" w:eastAsia="Malgun Gothic"/>
          <w:b w:val="0"/>
          <w:i w:val="0"/>
          <w:sz w:val="21"/>
        </w:rPr>
        <w:t xml:space="preserve"> Een goed doel.</w:t>
      </w:r>
    </w:p>
    <w:p>
      <w:pPr>
        <w:ind w:left="510"/>
      </w:pPr>
      <w:r>
        <w:rPr>
          <w:rFonts w:ascii="Malgun Gothic" w:hAnsi="Malgun Gothic" w:cs="Malgun Gothic" w:eastAsia="Malgun Gothic"/>
          <w:b w:val="0"/>
          <w:i/>
          <w:color w:val="555555"/>
          <w:sz w:val="20"/>
        </w:rPr>
        <w:t>좋은 목적이야.</w:t>
      </w:r>
    </w:p>
    <w:p>
      <w:r>
        <w:rPr>
          <w:rFonts w:ascii="Calibri" w:hAnsi="Calibri" w:cs="Calibri" w:eastAsia="Malgun Gothic"/>
          <w:b/>
          <w:i w:val="0"/>
          <w:sz w:val="21"/>
        </w:rPr>
        <w:t>Lotte:</w:t>
      </w:r>
      <w:r>
        <w:rPr>
          <w:rFonts w:ascii="Calibri" w:hAnsi="Calibri" w:cs="Calibri" w:eastAsia="Malgun Gothic"/>
          <w:b w:val="0"/>
          <w:i w:val="0"/>
          <w:sz w:val="21"/>
        </w:rPr>
        <w:t xml:space="preserve"> Ja. En vandaag… (kijkt hem aan) vandaag praten we niet over Stockholm.</w:t>
      </w:r>
    </w:p>
    <w:p>
      <w:pPr>
        <w:ind w:left="510"/>
      </w:pPr>
      <w:r>
        <w:rPr>
          <w:rFonts w:ascii="Malgun Gothic" w:hAnsi="Malgun Gothic" w:cs="Malgun Gothic" w:eastAsia="Malgun Gothic"/>
          <w:b w:val="0"/>
          <w:i/>
          <w:color w:val="555555"/>
          <w:sz w:val="20"/>
        </w:rPr>
        <w:t>응. 그리고 오늘은… (그를 바라보며) 스톡홀름 이야기는 하지 않을 거야.</w:t>
      </w:r>
    </w:p>
    <w:p>
      <w:r>
        <w:rPr>
          <w:rFonts w:ascii="Calibri" w:hAnsi="Calibri" w:cs="Calibri" w:eastAsia="Malgun Gothic"/>
          <w:b/>
          <w:i w:val="0"/>
          <w:sz w:val="21"/>
        </w:rPr>
        <w:t>Jonas:</w:t>
      </w:r>
      <w:r>
        <w:rPr>
          <w:rFonts w:ascii="Calibri" w:hAnsi="Calibri" w:cs="Calibri" w:eastAsia="Malgun Gothic"/>
          <w:b w:val="0"/>
          <w:i w:val="0"/>
          <w:sz w:val="21"/>
        </w:rPr>
        <w:t xml:space="preserve"> Echt niet?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niet. Vandaag is een dag voor oranje. En voor boeken. Morgen praten we.</w:t>
      </w:r>
    </w:p>
    <w:p>
      <w:pPr>
        <w:ind w:left="510"/>
      </w:pPr>
      <w:r>
        <w:rPr>
          <w:rFonts w:ascii="Malgun Gothic" w:hAnsi="Malgun Gothic" w:cs="Malgun Gothic" w:eastAsia="Malgun Gothic"/>
          <w:b w:val="0"/>
          <w:i/>
          <w:color w:val="555555"/>
          <w:sz w:val="20"/>
        </w:rPr>
        <w:t>정말이야. 오늘은 주황색과 책을 위한 날이야. 내일 이야기하자.</w:t>
      </w:r>
    </w:p>
    <w:p>
      <w:r>
        <w:rPr>
          <w:rFonts w:ascii="Calibri" w:hAnsi="Calibri" w:cs="Calibri" w:eastAsia="Malgun Gothic"/>
          <w:b/>
          <w:i w:val="0"/>
          <w:sz w:val="21"/>
        </w:rPr>
        <w:t>Lotte:</w:t>
      </w:r>
      <w:r>
        <w:rPr>
          <w:rFonts w:ascii="Calibri" w:hAnsi="Calibri" w:cs="Calibri" w:eastAsia="Malgun Gothic"/>
          <w:b w:val="0"/>
          <w:i w:val="0"/>
          <w:sz w:val="21"/>
        </w:rPr>
        <w:t xml:space="preserve"> (zet een bordje neer: "Alle boeken € 2") Zo. Open voor zaken.</w:t>
      </w:r>
    </w:p>
    <w:p>
      <w:pPr>
        <w:ind w:left="510"/>
      </w:pPr>
      <w:r>
        <w:rPr>
          <w:rFonts w:ascii="Malgun Gothic" w:hAnsi="Malgun Gothic" w:cs="Malgun Gothic" w:eastAsia="Malgun Gothic"/>
          <w:b w:val="0"/>
          <w:i/>
          <w:color w:val="555555"/>
          <w:sz w:val="20"/>
        </w:rPr>
        <w:t>("모든 책 2유로"라는 팻말을 세우며) 자. 영업 시작이야.</w:t>
      </w:r>
    </w:p>
    <w:p>
      <w:r>
        <w:rPr>
          <w:rFonts w:ascii="Calibri" w:hAnsi="Calibri" w:cs="Calibri" w:eastAsia="Malgun Gothic"/>
          <w:b/>
          <w:i w:val="0"/>
          <w:sz w:val="21"/>
        </w:rPr>
        <w:t>Passant:</w:t>
      </w:r>
      <w:r>
        <w:rPr>
          <w:rFonts w:ascii="Calibri" w:hAnsi="Calibri" w:cs="Calibri" w:eastAsia="Malgun Gothic"/>
          <w:b w:val="0"/>
          <w:i w:val="0"/>
          <w:sz w:val="21"/>
        </w:rPr>
        <w:t xml:space="preserve"> (blijft staan bij de tafel) Goedemorgen. Wat een leuke boeken. Hoeveel wil je ervoor hebben?</w:t>
      </w:r>
    </w:p>
    <w:p>
      <w:pPr>
        <w:ind w:left="510"/>
      </w:pPr>
      <w:r>
        <w:rPr>
          <w:rFonts w:ascii="Malgun Gothic" w:hAnsi="Malgun Gothic" w:cs="Malgun Gothic" w:eastAsia="Malgun Gothic"/>
          <w:b w:val="0"/>
          <w:i/>
          <w:color w:val="555555"/>
          <w:sz w:val="20"/>
        </w:rPr>
        <w:t>행인: (탁자 앞에 멈춰 서며) 안녕하세요. 책이 정말 재미있네요. 얼마에 파실래요?</w:t>
      </w:r>
    </w:p>
    <w:p>
      <w:r>
        <w:rPr>
          <w:rFonts w:ascii="Calibri" w:hAnsi="Calibri" w:cs="Calibri" w:eastAsia="Malgun Gothic"/>
          <w:b/>
          <w:i w:val="0"/>
          <w:sz w:val="21"/>
        </w:rPr>
        <w:t>Lotte:</w:t>
      </w:r>
      <w:r>
        <w:rPr>
          <w:rFonts w:ascii="Calibri" w:hAnsi="Calibri" w:cs="Calibri" w:eastAsia="Malgun Gothic"/>
          <w:b w:val="0"/>
          <w:i w:val="0"/>
          <w:sz w:val="21"/>
        </w:rPr>
        <w:t xml:space="preserve"> Twee euro per stuk. Of vijf voor tien.</w:t>
      </w:r>
    </w:p>
    <w:p>
      <w:pPr>
        <w:ind w:left="510"/>
      </w:pPr>
      <w:r>
        <w:rPr>
          <w:rFonts w:ascii="Malgun Gothic" w:hAnsi="Malgun Gothic" w:cs="Malgun Gothic" w:eastAsia="Malgun Gothic"/>
          <w:b w:val="0"/>
          <w:i/>
          <w:color w:val="555555"/>
          <w:sz w:val="20"/>
        </w:rPr>
        <w:t>한 권에 이 유로예요. 열 권에 오 유로요.</w:t>
      </w:r>
    </w:p>
    <w:p>
      <w:r>
        <w:rPr>
          <w:rFonts w:ascii="Calibri" w:hAnsi="Calibri" w:cs="Calibri" w:eastAsia="Malgun Gothic"/>
          <w:b/>
          <w:i w:val="0"/>
          <w:sz w:val="21"/>
        </w:rPr>
        <w:t>Passant:</w:t>
      </w:r>
      <w:r>
        <w:rPr>
          <w:rFonts w:ascii="Calibri" w:hAnsi="Calibri" w:cs="Calibri" w:eastAsia="Malgun Gothic"/>
          <w:b w:val="0"/>
          <w:i w:val="0"/>
          <w:sz w:val="21"/>
        </w:rPr>
        <w:t xml:space="preserve"> Vijf voor tien? Dat is een goede deal. Kan het wat goedkoper?</w:t>
      </w:r>
    </w:p>
    <w:p>
      <w:pPr>
        <w:ind w:left="510"/>
      </w:pPr>
      <w:r>
        <w:rPr>
          <w:rFonts w:ascii="Malgun Gothic" w:hAnsi="Malgun Gothic" w:cs="Malgun Gothic" w:eastAsia="Malgun Gothic"/>
          <w:b w:val="0"/>
          <w:i/>
          <w:color w:val="555555"/>
          <w:sz w:val="20"/>
        </w:rPr>
        <w:t>행인: 열 권에 오 유로요? 좋은 가격이네요. 조금 더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Is dat beleefd? Je kunt het toch niet zomaar vragen?</w:t>
      </w:r>
    </w:p>
    <w:p>
      <w:pPr>
        <w:ind w:left="510"/>
      </w:pPr>
      <w:r>
        <w:rPr>
          <w:rFonts w:ascii="Malgun Gothic" w:hAnsi="Malgun Gothic" w:cs="Malgun Gothic" w:eastAsia="Malgun Gothic"/>
          <w:b w:val="0"/>
          <w:i/>
          <w:color w:val="555555"/>
          <w:sz w:val="20"/>
        </w:rPr>
        <w:t>(로터에게 조용히) 그게 예의 바른 거야? 그냥 그렇게 물어봐도 돼?</w:t>
      </w:r>
    </w:p>
    <w:p>
      <w:r>
        <w:rPr>
          <w:rFonts w:ascii="Calibri" w:hAnsi="Calibri" w:cs="Calibri" w:eastAsia="Malgun Gothic"/>
          <w:b/>
          <w:i w:val="0"/>
          <w:sz w:val="21"/>
        </w:rPr>
        <w:t>Lotte:</w:t>
      </w:r>
      <w:r>
        <w:rPr>
          <w:rFonts w:ascii="Calibri" w:hAnsi="Calibri" w:cs="Calibri" w:eastAsia="Malgun Gothic"/>
          <w:b w:val="0"/>
          <w:i w:val="0"/>
          <w:sz w:val="21"/>
        </w:rPr>
        <w:t xml:space="preserve"> (zachtjes) Op Koningsdag mag alles. Het is een spel. Kijk maar.</w:t>
      </w:r>
    </w:p>
    <w:p>
      <w:pPr>
        <w:ind w:left="510"/>
      </w:pPr>
      <w:r>
        <w:rPr>
          <w:rFonts w:ascii="Malgun Gothic" w:hAnsi="Malgun Gothic" w:cs="Malgun Gothic" w:eastAsia="Malgun Gothic"/>
          <w:b w:val="0"/>
          <w:i/>
          <w:color w:val="555555"/>
          <w:sz w:val="20"/>
        </w:rPr>
        <w:t>(조용히) 왕의 날에는 다 돼. 게임이야. 지켜봐.</w:t>
      </w:r>
    </w:p>
    <w:p>
      <w:r>
        <w:rPr>
          <w:rFonts w:ascii="Calibri" w:hAnsi="Calibri" w:cs="Calibri" w:eastAsia="Malgun Gothic"/>
          <w:b/>
          <w:i w:val="0"/>
          <w:sz w:val="21"/>
        </w:rPr>
        <w:t>Lotte:</w:t>
      </w:r>
      <w:r>
        <w:rPr>
          <w:rFonts w:ascii="Calibri" w:hAnsi="Calibri" w:cs="Calibri" w:eastAsia="Malgun Gothic"/>
          <w:b w:val="0"/>
          <w:i w:val="0"/>
          <w:sz w:val="21"/>
        </w:rPr>
        <w:t xml:space="preserve"> (tegen de passant) Wat dacht u van vier euro voor tien?</w:t>
      </w:r>
    </w:p>
    <w:p>
      <w:pPr>
        <w:ind w:left="510"/>
      </w:pPr>
      <w:r>
        <w:rPr>
          <w:rFonts w:ascii="Malgun Gothic" w:hAnsi="Malgun Gothic" w:cs="Malgun Gothic" w:eastAsia="Malgun Gothic"/>
          <w:b w:val="0"/>
          <w:i/>
          <w:color w:val="555555"/>
          <w:sz w:val="20"/>
        </w:rPr>
        <w:t>(행인에게) 열 권에 사 유로는 어떠세요?</w:t>
      </w:r>
    </w:p>
    <w:p>
      <w:r>
        <w:rPr>
          <w:rFonts w:ascii="Calibri" w:hAnsi="Calibri" w:cs="Calibri" w:eastAsia="Malgun Gothic"/>
          <w:b/>
          <w:i w:val="0"/>
          <w:sz w:val="21"/>
        </w:rPr>
        <w:t>Passant:</w:t>
      </w:r>
      <w:r>
        <w:rPr>
          <w:rFonts w:ascii="Calibri" w:hAnsi="Calibri" w:cs="Calibri" w:eastAsia="Malgun Gothic"/>
          <w:b w:val="0"/>
          <w:i w:val="0"/>
          <w:sz w:val="21"/>
        </w:rPr>
        <w:t xml:space="preserve"> Drie vijftig.</w:t>
      </w:r>
    </w:p>
    <w:p>
      <w:pPr>
        <w:ind w:left="510"/>
      </w:pPr>
      <w:r>
        <w:rPr>
          <w:rFonts w:ascii="Malgun Gothic" w:hAnsi="Malgun Gothic" w:cs="Malgun Gothic" w:eastAsia="Malgun Gothic"/>
          <w:b w:val="0"/>
          <w:i/>
          <w:color w:val="555555"/>
          <w:sz w:val="20"/>
        </w:rPr>
        <w:t>행인: 삼 유로 오십.</w:t>
      </w:r>
    </w:p>
    <w:p>
      <w:r>
        <w:rPr>
          <w:rFonts w:ascii="Calibri" w:hAnsi="Calibri" w:cs="Calibri" w:eastAsia="Malgun Gothic"/>
          <w:b/>
          <w:i w:val="0"/>
          <w:sz w:val="21"/>
        </w:rPr>
        <w:t>Lotte:</w:t>
      </w:r>
      <w:r>
        <w:rPr>
          <w:rFonts w:ascii="Calibri" w:hAnsi="Calibri" w:cs="Calibri" w:eastAsia="Malgun Gothic"/>
          <w:b w:val="0"/>
          <w:i w:val="0"/>
          <w:sz w:val="21"/>
        </w:rPr>
        <w:t xml:space="preserve"> Drie vijfenzeventig.</w:t>
      </w:r>
    </w:p>
    <w:p>
      <w:pPr>
        <w:ind w:left="510"/>
      </w:pPr>
      <w:r>
        <w:rPr>
          <w:rFonts w:ascii="Malgun Gothic" w:hAnsi="Malgun Gothic" w:cs="Malgun Gothic" w:eastAsia="Malgun Gothic"/>
          <w:b w:val="0"/>
          <w:i/>
          <w:color w:val="555555"/>
          <w:sz w:val="20"/>
        </w:rPr>
        <w:t>삼 유로 칠십오요.</w:t>
      </w:r>
    </w:p>
    <w:p>
      <w:r>
        <w:rPr>
          <w:rFonts w:ascii="Calibri" w:hAnsi="Calibri" w:cs="Calibri" w:eastAsia="Malgun Gothic"/>
          <w:b/>
          <w:i w:val="0"/>
          <w:sz w:val="21"/>
        </w:rPr>
        <w:t>Passant:</w:t>
      </w:r>
      <w:r>
        <w:rPr>
          <w:rFonts w:ascii="Calibri" w:hAnsi="Calibri" w:cs="Calibri" w:eastAsia="Malgun Gothic"/>
          <w:b w:val="0"/>
          <w:i w:val="0"/>
          <w:sz w:val="21"/>
        </w:rPr>
        <w:t xml:space="preserve"> Afgesproken. (pakt tien boeken) Dank je wel.</w:t>
      </w:r>
    </w:p>
    <w:p>
      <w:pPr>
        <w:ind w:left="510"/>
      </w:pPr>
      <w:r>
        <w:rPr>
          <w:rFonts w:ascii="Malgun Gothic" w:hAnsi="Malgun Gothic" w:cs="Malgun Gothic" w:eastAsia="Malgun Gothic"/>
          <w:b w:val="0"/>
          <w:i/>
          <w:color w:val="555555"/>
          <w:sz w:val="20"/>
        </w:rPr>
        <w:t>행인: 좋아요. (책 열 권을 집으며) 감사합니다.</w:t>
      </w:r>
    </w:p>
    <w:p>
      <w:r>
        <w:rPr>
          <w:rFonts w:ascii="Calibri" w:hAnsi="Calibri" w:cs="Calibri" w:eastAsia="Malgun Gothic"/>
          <w:b/>
          <w:i w:val="0"/>
          <w:sz w:val="21"/>
        </w:rPr>
        <w:t>Jonas:</w:t>
      </w:r>
      <w:r>
        <w:rPr>
          <w:rFonts w:ascii="Calibri" w:hAnsi="Calibri" w:cs="Calibri" w:eastAsia="Malgun Gothic"/>
          <w:b w:val="0"/>
          <w:i w:val="0"/>
          <w:sz w:val="21"/>
        </w:rPr>
        <w:t xml:space="preserve"> (kijkt verbaasd) Wat gebeurde er net?</w:t>
      </w:r>
    </w:p>
    <w:p>
      <w:pPr>
        <w:ind w:left="510"/>
      </w:pPr>
      <w:r>
        <w:rPr>
          <w:rFonts w:ascii="Malgun Gothic" w:hAnsi="Malgun Gothic" w:cs="Malgun Gothic" w:eastAsia="Malgun Gothic"/>
          <w:b w:val="0"/>
          <w:i/>
          <w:color w:val="555555"/>
          <w:sz w:val="20"/>
        </w:rPr>
        <w:t>(놀라서 바라보며) 방금 무슨 일이 있었어?</w:t>
      </w:r>
    </w:p>
    <w:p>
      <w:r>
        <w:rPr>
          <w:rFonts w:ascii="Calibri" w:hAnsi="Calibri" w:cs="Calibri" w:eastAsia="Malgun Gothic"/>
          <w:b/>
          <w:i w:val="0"/>
          <w:sz w:val="21"/>
        </w:rPr>
        <w:t>Lotte:</w:t>
      </w:r>
      <w:r>
        <w:rPr>
          <w:rFonts w:ascii="Calibri" w:hAnsi="Calibri" w:cs="Calibri" w:eastAsia="Malgun Gothic"/>
          <w:b w:val="0"/>
          <w:i w:val="0"/>
          <w:sz w:val="21"/>
        </w:rPr>
        <w:t xml:space="preserve"> Dat is onderhandelen. Het hoort erbij. De verkoper vraagt meer dan hij wil, en de koper biedt minder dan hij wil. Dan komen ze in het midden uit. Probeer het zelf maar eens: daar loopt een mevrouw met een grote tas.</w:t>
      </w:r>
    </w:p>
    <w:p>
      <w:pPr>
        <w:ind w:left="510"/>
      </w:pPr>
      <w:r>
        <w:rPr>
          <w:rFonts w:ascii="Malgun Gothic" w:hAnsi="Malgun Gothic" w:cs="Malgun Gothic" w:eastAsia="Malgun Gothic"/>
          <w:b w:val="0"/>
          <w:i/>
          <w:color w:val="555555"/>
          <w:sz w:val="20"/>
        </w:rPr>
        <w:t>이게 흥정이야. 원래 그래. 판매자는 원하는 것보다 더 부르고, 구매자는 원하는 것보다 덜 불러. 그러다 중간에서 만나. 너도 해 봐. 저기 큰 가방을 든 여자분이 지나가.</w:t>
      </w:r>
    </w:p>
    <w:p>
      <w:r>
        <w:rPr>
          <w:rFonts w:ascii="Calibri" w:hAnsi="Calibri" w:cs="Calibri" w:eastAsia="Malgun Gothic"/>
          <w:b/>
          <w:i w:val="0"/>
          <w:sz w:val="21"/>
        </w:rPr>
        <w:t>Jonas:</w:t>
      </w:r>
      <w:r>
        <w:rPr>
          <w:rFonts w:ascii="Calibri" w:hAnsi="Calibri" w:cs="Calibri" w:eastAsia="Malgun Gothic"/>
          <w:b w:val="0"/>
          <w:i w:val="0"/>
          <w:sz w:val="21"/>
        </w:rPr>
        <w:t xml:space="preserve"> Goedemorgen, mevrouw! Wilt u een mooi boek? Eh… alle boeken zijn… twee euro.</w:t>
      </w:r>
    </w:p>
    <w:p>
      <w:pPr>
        <w:ind w:left="510"/>
      </w:pPr>
      <w:r>
        <w:rPr>
          <w:rFonts w:ascii="Malgun Gothic" w:hAnsi="Malgun Gothic" w:cs="Malgun Gothic" w:eastAsia="Malgun Gothic"/>
          <w:b w:val="0"/>
          <w:i/>
          <w:color w:val="555555"/>
          <w:sz w:val="20"/>
        </w:rPr>
        <w:t>(손님에게) 안녕하세요, 부인! 좋은 책 사시겠어요? 어… 모든 책이 이 유로예요.</w:t>
      </w:r>
    </w:p>
    <w:p>
      <w:r>
        <w:rPr>
          <w:rFonts w:ascii="Calibri" w:hAnsi="Calibri" w:cs="Calibri" w:eastAsia="Malgun Gothic"/>
          <w:b/>
          <w:i w:val="0"/>
          <w:sz w:val="21"/>
        </w:rPr>
        <w:t>Mevrouw:</w:t>
      </w:r>
      <w:r>
        <w:rPr>
          <w:rFonts w:ascii="Calibri" w:hAnsi="Calibri" w:cs="Calibri" w:eastAsia="Malgun Gothic"/>
          <w:b w:val="0"/>
          <w:i w:val="0"/>
          <w:sz w:val="21"/>
        </w:rPr>
        <w:t xml:space="preserve"> (kijkt naar de boeken) Twee euro per boek? Voor deze kookboeken? Dat is veel. Kan het wat goedkoper?</w:t>
      </w:r>
    </w:p>
    <w:p>
      <w:pPr>
        <w:ind w:left="510"/>
      </w:pPr>
      <w:r>
        <w:rPr>
          <w:rFonts w:ascii="Malgun Gothic" w:hAnsi="Malgun Gothic" w:cs="Malgun Gothic" w:eastAsia="Malgun Gothic"/>
          <w:b w:val="0"/>
          <w:i/>
          <w:color w:val="555555"/>
          <w:sz w:val="20"/>
        </w:rPr>
        <w:t>부인: (책을 보며) 한 권에 이 유로요? 이 요리책들이요? 비싸네요. 조금 싸게 안 될까요?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panisch, dan terug) Eh… Anderhalve euro.</w:t>
      </w:r>
    </w:p>
    <w:p>
      <w:pPr>
        <w:ind w:left="510"/>
      </w:pPr>
      <w:r>
        <w:rPr>
          <w:rFonts w:ascii="Malgun Gothic" w:hAnsi="Malgun Gothic" w:cs="Malgun Gothic" w:eastAsia="Malgun Gothic"/>
          <w:b w:val="0"/>
          <w:i/>
          <w:color w:val="555555"/>
          <w:sz w:val="20"/>
        </w:rPr>
        <w:t>(로터를 보고 당황해 다시 부인을 보며) 어… 일 유로 오십이요.</w:t>
      </w:r>
    </w:p>
    <w:p>
      <w:r>
        <w:rPr>
          <w:rFonts w:ascii="Calibri" w:hAnsi="Calibri" w:cs="Calibri" w:eastAsia="Malgun Gothic"/>
          <w:b/>
          <w:i w:val="0"/>
          <w:sz w:val="21"/>
        </w:rPr>
        <w:t>Mevrouw:</w:t>
      </w:r>
      <w:r>
        <w:rPr>
          <w:rFonts w:ascii="Calibri" w:hAnsi="Calibri" w:cs="Calibri" w:eastAsia="Malgun Gothic"/>
          <w:b w:val="0"/>
          <w:i w:val="0"/>
          <w:sz w:val="21"/>
        </w:rPr>
        <w:t xml:space="preserve"> Eén euro.</w:t>
      </w:r>
    </w:p>
    <w:p>
      <w:pPr>
        <w:ind w:left="510"/>
      </w:pPr>
      <w:r>
        <w:rPr>
          <w:rFonts w:ascii="Malgun Gothic" w:hAnsi="Malgun Gothic" w:cs="Malgun Gothic" w:eastAsia="Malgun Gothic"/>
          <w:b w:val="0"/>
          <w:i/>
          <w:color w:val="555555"/>
          <w:sz w:val="20"/>
        </w:rPr>
        <w:t>부인: 일 유로요.</w:t>
      </w:r>
    </w:p>
    <w:p>
      <w:r>
        <w:rPr>
          <w:rFonts w:ascii="Calibri" w:hAnsi="Calibri" w:cs="Calibri" w:eastAsia="Malgun Gothic"/>
          <w:b/>
          <w:i w:val="0"/>
          <w:sz w:val="21"/>
        </w:rPr>
        <w:t>Jonas:</w:t>
      </w:r>
      <w:r>
        <w:rPr>
          <w:rFonts w:ascii="Calibri" w:hAnsi="Calibri" w:cs="Calibri" w:eastAsia="Malgun Gothic"/>
          <w:b w:val="0"/>
          <w:i w:val="0"/>
          <w:sz w:val="21"/>
        </w:rPr>
        <w:t xml:space="preserve"> Eén vijftig. Is dat goed?</w:t>
      </w:r>
    </w:p>
    <w:p>
      <w:pPr>
        <w:ind w:left="510"/>
      </w:pPr>
      <w:r>
        <w:rPr>
          <w:rFonts w:ascii="Malgun Gothic" w:hAnsi="Malgun Gothic" w:cs="Malgun Gothic" w:eastAsia="Malgun Gothic"/>
          <w:b w:val="0"/>
          <w:i/>
          <w:color w:val="555555"/>
          <w:sz w:val="20"/>
        </w:rPr>
        <w:t>일 유로 오십이요. 괜찮으세요?</w:t>
      </w:r>
    </w:p>
    <w:p>
      <w:r>
        <w:rPr>
          <w:rFonts w:ascii="Calibri" w:hAnsi="Calibri" w:cs="Calibri" w:eastAsia="Malgun Gothic"/>
          <w:b/>
          <w:i w:val="0"/>
          <w:sz w:val="21"/>
        </w:rPr>
        <w:t>Mevrouw:</w:t>
      </w:r>
      <w:r>
        <w:rPr>
          <w:rFonts w:ascii="Calibri" w:hAnsi="Calibri" w:cs="Calibri" w:eastAsia="Malgun Gothic"/>
          <w:b w:val="0"/>
          <w:i w:val="0"/>
          <w:sz w:val="21"/>
        </w:rPr>
        <w:t xml:space="preserve"> Eén vijfentwintig. En ik koop er vijf.</w:t>
      </w:r>
    </w:p>
    <w:p>
      <w:pPr>
        <w:ind w:left="510"/>
      </w:pPr>
      <w:r>
        <w:rPr>
          <w:rFonts w:ascii="Malgun Gothic" w:hAnsi="Malgun Gothic" w:cs="Malgun Gothic" w:eastAsia="Malgun Gothic"/>
          <w:b w:val="0"/>
          <w:i/>
          <w:color w:val="555555"/>
          <w:sz w:val="20"/>
        </w:rPr>
        <w:t>부인: 일 유로 이십오요. 그리고 다섯 권 살게요.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die knikt) Afgesproken!</w:t>
      </w:r>
    </w:p>
    <w:p>
      <w:pPr>
        <w:ind w:left="510"/>
      </w:pPr>
      <w:r>
        <w:rPr>
          <w:rFonts w:ascii="Malgun Gothic" w:hAnsi="Malgun Gothic" w:cs="Malgun Gothic" w:eastAsia="Malgun Gothic"/>
          <w:b w:val="0"/>
          <w:i/>
          <w:color w:val="555555"/>
          <w:sz w:val="20"/>
        </w:rPr>
        <w:t>(고개를 끄덕이는 로터를 보며) 좋아요!</w:t>
      </w:r>
    </w:p>
    <w:p>
      <w:r>
        <w:rPr>
          <w:rFonts w:ascii="Calibri" w:hAnsi="Calibri" w:cs="Calibri" w:eastAsia="Malgun Gothic"/>
          <w:b/>
          <w:i w:val="0"/>
          <w:sz w:val="21"/>
        </w:rPr>
        <w:t>Mevrouw:</w:t>
      </w:r>
      <w:r>
        <w:rPr>
          <w:rFonts w:ascii="Calibri" w:hAnsi="Calibri" w:cs="Calibri" w:eastAsia="Malgun Gothic"/>
          <w:b w:val="0"/>
          <w:i w:val="0"/>
          <w:sz w:val="21"/>
        </w:rPr>
        <w:t xml:space="preserve"> Dank je wel, jongeman. (betaalt) U bent erg beleefd voor een Nederlander.</w:t>
      </w:r>
    </w:p>
    <w:p>
      <w:pPr>
        <w:ind w:left="510"/>
      </w:pPr>
      <w:r>
        <w:rPr>
          <w:rFonts w:ascii="Malgun Gothic" w:hAnsi="Malgun Gothic" w:cs="Malgun Gothic" w:eastAsia="Malgun Gothic"/>
          <w:b w:val="0"/>
          <w:i/>
          <w:color w:val="555555"/>
          <w:sz w:val="20"/>
        </w:rPr>
        <w:t>부인: 고마워요, 젊은이. (돈을 내며) 네덜란드 사람치고는 아주 예의 바르시네요.</w:t>
      </w:r>
    </w:p>
    <w:p>
      <w:r>
        <w:rPr>
          <w:rFonts w:ascii="Calibri" w:hAnsi="Calibri" w:cs="Calibri" w:eastAsia="Malgun Gothic"/>
          <w:b/>
          <w:i w:val="0"/>
          <w:sz w:val="21"/>
        </w:rPr>
        <w:t>Jonas:</w:t>
      </w:r>
      <w:r>
        <w:rPr>
          <w:rFonts w:ascii="Calibri" w:hAnsi="Calibri" w:cs="Calibri" w:eastAsia="Malgun Gothic"/>
          <w:b w:val="0"/>
          <w:i w:val="0"/>
          <w:sz w:val="21"/>
        </w:rPr>
        <w:t xml:space="preserve"> Ik ben Zweed.</w:t>
      </w:r>
    </w:p>
    <w:p>
      <w:pPr>
        <w:ind w:left="510"/>
      </w:pPr>
      <w:r>
        <w:rPr>
          <w:rFonts w:ascii="Malgun Gothic" w:hAnsi="Malgun Gothic" w:cs="Malgun Gothic" w:eastAsia="Malgun Gothic"/>
          <w:b w:val="0"/>
          <w:i/>
          <w:color w:val="555555"/>
          <w:sz w:val="20"/>
        </w:rPr>
        <w:t>저는 스웨덴 사람이에요.</w:t>
      </w:r>
    </w:p>
    <w:p>
      <w:r>
        <w:rPr>
          <w:rFonts w:ascii="Calibri" w:hAnsi="Calibri" w:cs="Calibri" w:eastAsia="Malgun Gothic"/>
          <w:b/>
          <w:i w:val="0"/>
          <w:sz w:val="21"/>
        </w:rPr>
        <w:t>Mevrouw:</w:t>
      </w:r>
      <w:r>
        <w:rPr>
          <w:rFonts w:ascii="Calibri" w:hAnsi="Calibri" w:cs="Calibri" w:eastAsia="Malgun Gothic"/>
          <w:b w:val="0"/>
          <w:i w:val="0"/>
          <w:sz w:val="21"/>
        </w:rPr>
        <w:t xml:space="preserve"> Ah! Dan snap ik het. (loopt lachend door)</w:t>
      </w:r>
    </w:p>
    <w:p>
      <w:pPr>
        <w:ind w:left="510"/>
      </w:pPr>
      <w:r>
        <w:rPr>
          <w:rFonts w:ascii="Malgun Gothic" w:hAnsi="Malgun Gothic" w:cs="Malgun Gothic" w:eastAsia="Malgun Gothic"/>
          <w:b w:val="0"/>
          <w:i/>
          <w:color w:val="555555"/>
          <w:sz w:val="20"/>
        </w:rPr>
        <w:t>부인: 아! 그럼 이해돼요. (웃으며 지나간다)</w:t>
      </w:r>
    </w:p>
    <w:p>
      <w:r>
        <w:rPr>
          <w:rFonts w:ascii="Calibri" w:hAnsi="Calibri" w:cs="Calibri" w:eastAsia="Malgun Gothic"/>
          <w:b/>
          <w:i w:val="0"/>
          <w:sz w:val="21"/>
        </w:rPr>
        <w:t>Lotte:</w:t>
      </w:r>
      <w:r>
        <w:rPr>
          <w:rFonts w:ascii="Calibri" w:hAnsi="Calibri" w:cs="Calibri" w:eastAsia="Malgun Gothic"/>
          <w:b w:val="0"/>
          <w:i w:val="0"/>
          <w:sz w:val="21"/>
        </w:rPr>
        <w:t xml:space="preserve"> (lacht) Dat ging goed.</w:t>
      </w:r>
    </w:p>
    <w:p>
      <w:pPr>
        <w:ind w:left="510"/>
      </w:pPr>
      <w:r>
        <w:rPr>
          <w:rFonts w:ascii="Malgun Gothic" w:hAnsi="Malgun Gothic" w:cs="Malgun Gothic" w:eastAsia="Malgun Gothic"/>
          <w:b w:val="0"/>
          <w:i/>
          <w:color w:val="555555"/>
          <w:sz w:val="20"/>
        </w:rPr>
        <w:t>(웃으며) 잘했어.</w:t>
      </w:r>
    </w:p>
    <w:p>
      <w:r>
        <w:rPr>
          <w:rFonts w:ascii="Calibri" w:hAnsi="Calibri" w:cs="Calibri" w:eastAsia="Malgun Gothic"/>
          <w:b/>
          <w:i w:val="0"/>
          <w:sz w:val="21"/>
        </w:rPr>
        <w:t>Jonas:</w:t>
      </w:r>
      <w:r>
        <w:rPr>
          <w:rFonts w:ascii="Calibri" w:hAnsi="Calibri" w:cs="Calibri" w:eastAsia="Malgun Gothic"/>
          <w:b w:val="0"/>
          <w:i w:val="0"/>
          <w:sz w:val="21"/>
        </w:rPr>
        <w:t xml:space="preserve"> Ik voel me alsof ik een misdaad heb gepleegd.</w:t>
      </w:r>
    </w:p>
    <w:p>
      <w:pPr>
        <w:ind w:left="510"/>
      </w:pPr>
      <w:r>
        <w:rPr>
          <w:rFonts w:ascii="Malgun Gothic" w:hAnsi="Malgun Gothic" w:cs="Malgun Gothic" w:eastAsia="Malgun Gothic"/>
          <w:b w:val="0"/>
          <w:i/>
          <w:color w:val="555555"/>
          <w:sz w:val="20"/>
        </w:rPr>
        <w:t>범죄라도 저지른 기분이야.</w:t>
      </w:r>
    </w:p>
    <w:p>
      <w:r>
        <w:rPr>
          <w:rFonts w:ascii="Calibri" w:hAnsi="Calibri" w:cs="Calibri" w:eastAsia="Malgun Gothic"/>
          <w:b/>
          <w:i w:val="0"/>
          <w:sz w:val="21"/>
        </w:rPr>
        <w:t>Lotte:</w:t>
      </w:r>
      <w:r>
        <w:rPr>
          <w:rFonts w:ascii="Calibri" w:hAnsi="Calibri" w:cs="Calibri" w:eastAsia="Malgun Gothic"/>
          <w:b w:val="0"/>
          <w:i w:val="0"/>
          <w:sz w:val="21"/>
        </w:rPr>
        <w:t xml:space="preserve"> Je hebt twee euro en vijfentwintig cent verdiend. Dat is een misdaad die je mag plegen.</w:t>
      </w:r>
    </w:p>
    <w:p>
      <w:pPr>
        <w:ind w:left="510"/>
      </w:pPr>
      <w:r>
        <w:rPr>
          <w:rFonts w:ascii="Malgun Gothic" w:hAnsi="Malgun Gothic" w:cs="Malgun Gothic" w:eastAsia="Malgun Gothic"/>
          <w:b w:val="0"/>
          <w:i/>
          <w:color w:val="555555"/>
          <w:sz w:val="20"/>
        </w:rPr>
        <w:t>넌 이 유로 이십오 센트를 벌었어. 저질러도 되는 범죄야.</w:t>
      </w:r>
    </w:p>
    <w:p>
      <w:r>
        <w:rPr>
          <w:rFonts w:ascii="Calibri" w:hAnsi="Calibri" w:cs="Calibri" w:eastAsia="Malgun Gothic"/>
          <w:b/>
          <w:i w:val="0"/>
          <w:sz w:val="21"/>
        </w:rPr>
        <w:t>Jonas:</w:t>
      </w:r>
      <w:r>
        <w:rPr>
          <w:rFonts w:ascii="Calibri" w:hAnsi="Calibri" w:cs="Calibri" w:eastAsia="Malgun Gothic"/>
          <w:b w:val="0"/>
          <w:i w:val="0"/>
          <w:sz w:val="21"/>
        </w:rPr>
        <w:t xml:space="preserve"> (lacht) Ik ben een natuurtalent.</w:t>
      </w:r>
    </w:p>
    <w:p>
      <w:pPr>
        <w:ind w:left="510"/>
      </w:pPr>
      <w:r>
        <w:rPr>
          <w:rFonts w:ascii="Malgun Gothic" w:hAnsi="Malgun Gothic" w:cs="Malgun Gothic" w:eastAsia="Malgun Gothic"/>
          <w:b w:val="0"/>
          <w:i/>
          <w:color w:val="555555"/>
          <w:sz w:val="20"/>
        </w:rPr>
        <w:t>(웃으며) 난 타고난 재능이 있나 봐.</w:t>
      </w:r>
    </w:p>
    <w:p>
      <w:r>
        <w:rPr>
          <w:rFonts w:ascii="Calibri" w:hAnsi="Calibri" w:cs="Calibri" w:eastAsia="Malgun Gothic"/>
          <w:b/>
          <w:i w:val="0"/>
          <w:sz w:val="21"/>
        </w:rPr>
        <w:t>Lotte:</w:t>
      </w:r>
      <w:r>
        <w:rPr>
          <w:rFonts w:ascii="Calibri" w:hAnsi="Calibri" w:cs="Calibri" w:eastAsia="Malgun Gothic"/>
          <w:b w:val="0"/>
          <w:i w:val="0"/>
          <w:sz w:val="21"/>
        </w:rPr>
        <w:t xml:space="preserve"> Je bent een fatsoenlijke Zweed die zijn eerste afdingen heeft gedaan.</w:t>
      </w:r>
    </w:p>
    <w:p>
      <w:pPr>
        <w:ind w:left="510"/>
      </w:pPr>
      <w:r>
        <w:rPr>
          <w:rFonts w:ascii="Malgun Gothic" w:hAnsi="Malgun Gothic" w:cs="Malgun Gothic" w:eastAsia="Malgun Gothic"/>
          <w:b w:val="0"/>
          <w:i/>
          <w:color w:val="555555"/>
          <w:sz w:val="20"/>
        </w:rPr>
        <w:t>넌 첫 흥정을 해 본 점잖은 스웨덴 사람이야.</w:t>
      </w:r>
    </w:p>
    <w:p>
      <w:r>
        <w:rPr>
          <w:rFonts w:ascii="Calibri" w:hAnsi="Calibri" w:cs="Calibri" w:eastAsia="Malgun Gothic"/>
          <w:b/>
          <w:i w:val="0"/>
          <w:sz w:val="21"/>
        </w:rPr>
        <w:t>Pieter:</w:t>
      </w:r>
      <w:r>
        <w:rPr>
          <w:rFonts w:ascii="Calibri" w:hAnsi="Calibri" w:cs="Calibri" w:eastAsia="Malgun Gothic"/>
          <w:b w:val="0"/>
          <w:i w:val="0"/>
          <w:sz w:val="21"/>
        </w:rPr>
        <w:t xml:space="preserve"> (komt aanlopen met een speaker, in een oranje pak) Lotte! Jonas! Oranje boven!</w:t>
      </w:r>
    </w:p>
    <w:p>
      <w:pPr>
        <w:ind w:left="510"/>
      </w:pPr>
      <w:r>
        <w:rPr>
          <w:rFonts w:ascii="Malgun Gothic" w:hAnsi="Malgun Gothic" w:cs="Malgun Gothic" w:eastAsia="Malgun Gothic"/>
          <w:b w:val="0"/>
          <w:i/>
          <w:color w:val="555555"/>
          <w:sz w:val="20"/>
        </w:rPr>
        <w:t>피터: (스피커를 들고 주황색 정장을 입은 채 다가오며) 로터! 요나스!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Pieter! Wat is dat voor een pak?</w:t>
      </w:r>
    </w:p>
    <w:p>
      <w:pPr>
        <w:ind w:left="510"/>
      </w:pPr>
      <w:r>
        <w:rPr>
          <w:rFonts w:ascii="Malgun Gothic" w:hAnsi="Malgun Gothic" w:cs="Malgun Gothic" w:eastAsia="Malgun Gothic"/>
          <w:b w:val="0"/>
          <w:i/>
          <w:color w:val="555555"/>
          <w:sz w:val="20"/>
        </w:rPr>
        <w:t>피터! 그건 무슨 정장이야?</w:t>
      </w:r>
    </w:p>
    <w:p>
      <w:r>
        <w:rPr>
          <w:rFonts w:ascii="Calibri" w:hAnsi="Calibri" w:cs="Calibri" w:eastAsia="Malgun Gothic"/>
          <w:b/>
          <w:i w:val="0"/>
          <w:sz w:val="21"/>
        </w:rPr>
        <w:t>Pieter:</w:t>
      </w:r>
      <w:r>
        <w:rPr>
          <w:rFonts w:ascii="Calibri" w:hAnsi="Calibri" w:cs="Calibri" w:eastAsia="Malgun Gothic"/>
          <w:b w:val="0"/>
          <w:i w:val="0"/>
          <w:sz w:val="21"/>
        </w:rPr>
        <w:t xml:space="preserve"> Mijn Koningsdag-pak. Ik heb het gehuurd. Het is verschrikkelijk. Ik ben DJ vandaag, voor de vrijmarkt.</w:t>
      </w:r>
    </w:p>
    <w:p>
      <w:pPr>
        <w:ind w:left="510"/>
      </w:pPr>
      <w:r>
        <w:rPr>
          <w:rFonts w:ascii="Malgun Gothic" w:hAnsi="Malgun Gothic" w:cs="Malgun Gothic" w:eastAsia="Malgun Gothic"/>
          <w:b w:val="0"/>
          <w:i/>
          <w:color w:val="555555"/>
          <w:sz w:val="20"/>
        </w:rPr>
        <w:t>피터: 왕의 날 정장이에요. 빌렸어요. 끔찍하죠. 오늘 프레이마르크트의 DJ예요.</w:t>
      </w:r>
    </w:p>
    <w:p>
      <w:r>
        <w:rPr>
          <w:rFonts w:ascii="Calibri" w:hAnsi="Calibri" w:cs="Calibri" w:eastAsia="Malgun Gothic"/>
          <w:b/>
          <w:i w:val="0"/>
          <w:sz w:val="21"/>
        </w:rPr>
        <w:t>Jonas:</w:t>
      </w:r>
      <w:r>
        <w:rPr>
          <w:rFonts w:ascii="Calibri" w:hAnsi="Calibri" w:cs="Calibri" w:eastAsia="Malgun Gothic"/>
          <w:b w:val="0"/>
          <w:i w:val="0"/>
          <w:sz w:val="21"/>
        </w:rPr>
        <w:t xml:space="preserve"> Een DJ?</w:t>
      </w:r>
    </w:p>
    <w:p>
      <w:pPr>
        <w:ind w:left="510"/>
      </w:pPr>
      <w:r>
        <w:rPr>
          <w:rFonts w:ascii="Malgun Gothic" w:hAnsi="Malgun Gothic" w:cs="Malgun Gothic" w:eastAsia="Malgun Gothic"/>
          <w:b w:val="0"/>
          <w:i/>
          <w:color w:val="555555"/>
          <w:sz w:val="20"/>
        </w:rPr>
        <w:t>DJ요?</w:t>
      </w:r>
    </w:p>
    <w:p>
      <w:r>
        <w:rPr>
          <w:rFonts w:ascii="Calibri" w:hAnsi="Calibri" w:cs="Calibri" w:eastAsia="Malgun Gothic"/>
          <w:b/>
          <w:i w:val="0"/>
          <w:sz w:val="21"/>
        </w:rPr>
        <w:t>Pieter:</w:t>
      </w:r>
      <w:r>
        <w:rPr>
          <w:rFonts w:ascii="Calibri" w:hAnsi="Calibri" w:cs="Calibri" w:eastAsia="Malgun Gothic"/>
          <w:b w:val="0"/>
          <w:i w:val="0"/>
          <w:sz w:val="21"/>
        </w:rPr>
        <w:t xml:space="preserve"> Ik draai de hele dag Nederlandstalige hits. "Oranje boven" is de eerste.</w:t>
      </w:r>
    </w:p>
    <w:p>
      <w:pPr>
        <w:ind w:left="510"/>
      </w:pPr>
      <w:r>
        <w:rPr>
          <w:rFonts w:ascii="Malgun Gothic" w:hAnsi="Malgun Gothic" w:cs="Malgun Gothic" w:eastAsia="Malgun Gothic"/>
          <w:b w:val="0"/>
          <w:i/>
          <w:color w:val="555555"/>
          <w:sz w:val="20"/>
        </w:rPr>
        <w:t>하루 종일 네덜란드어 히트곡을 틀어요. "오렌지 만세"가 첫 곡이에요.</w:t>
      </w:r>
    </w:p>
    <w:p>
      <w:r>
        <w:rPr>
          <w:rFonts w:ascii="Calibri" w:hAnsi="Calibri" w:cs="Calibri" w:eastAsia="Malgun Gothic"/>
          <w:b/>
          <w:i w:val="0"/>
          <w:sz w:val="21"/>
        </w:rPr>
        <w:t>Jonas:</w:t>
      </w:r>
      <w:r>
        <w:rPr>
          <w:rFonts w:ascii="Calibri" w:hAnsi="Calibri" w:cs="Calibri" w:eastAsia="Malgun Gothic"/>
          <w:b w:val="0"/>
          <w:i w:val="0"/>
          <w:sz w:val="21"/>
        </w:rPr>
        <w:t xml:space="preserve"> (luistert) Het klinkt als… (lacht) een volkslied met een disco-ritme.</w:t>
      </w:r>
    </w:p>
    <w:p>
      <w:pPr>
        <w:ind w:left="510"/>
      </w:pPr>
      <w:r>
        <w:rPr>
          <w:rFonts w:ascii="Malgun Gothic" w:hAnsi="Malgun Gothic" w:cs="Malgun Gothic" w:eastAsia="Malgun Gothic"/>
          <w:b w:val="0"/>
          <w:i/>
          <w:color w:val="555555"/>
          <w:sz w:val="20"/>
        </w:rPr>
        <w:t>(들으며) 마치… (웃으며) 국가에 디스코 리듬을 얹은 것 같아.</w:t>
      </w:r>
    </w:p>
    <w:p>
      <w:r>
        <w:rPr>
          <w:rFonts w:ascii="Calibri" w:hAnsi="Calibri" w:cs="Calibri" w:eastAsia="Malgun Gothic"/>
          <w:b/>
          <w:i w:val="0"/>
          <w:sz w:val="21"/>
        </w:rPr>
        <w:t>Lotte:</w:t>
      </w:r>
      <w:r>
        <w:rPr>
          <w:rFonts w:ascii="Calibri" w:hAnsi="Calibri" w:cs="Calibri" w:eastAsia="Malgun Gothic"/>
          <w:b w:val="0"/>
          <w:i w:val="0"/>
          <w:sz w:val="21"/>
        </w:rPr>
        <w:t xml:space="preserve"> Dat is het ook. Dat is "Het Wilhelmus", het volkslied, maar dan in een disco-versie.</w:t>
      </w:r>
    </w:p>
    <w:p>
      <w:pPr>
        <w:ind w:left="510"/>
      </w:pPr>
      <w:r>
        <w:rPr>
          <w:rFonts w:ascii="Malgun Gothic" w:hAnsi="Malgun Gothic" w:cs="Malgun Gothic" w:eastAsia="Malgun Gothic"/>
          <w:b w:val="0"/>
          <w:i/>
          <w:color w:val="555555"/>
          <w:sz w:val="20"/>
        </w:rPr>
        <w:t>맞아. 국가인 "빌헬무스"의 디스코 버전이야.</w:t>
      </w:r>
    </w:p>
    <w:p>
      <w:r>
        <w:rPr>
          <w:rFonts w:ascii="Calibri" w:hAnsi="Calibri" w:cs="Calibri" w:eastAsia="Malgun Gothic"/>
          <w:b/>
          <w:i w:val="0"/>
          <w:sz w:val="21"/>
        </w:rPr>
        <w:t>Jonas:</w:t>
      </w:r>
      <w:r>
        <w:rPr>
          <w:rFonts w:ascii="Calibri" w:hAnsi="Calibri" w:cs="Calibri" w:eastAsia="Malgun Gothic"/>
          <w:b w:val="0"/>
          <w:i w:val="0"/>
          <w:sz w:val="21"/>
        </w:rPr>
        <w:t xml:space="preserve"> En iedereen vindt dat normaal?</w:t>
      </w:r>
    </w:p>
    <w:p>
      <w:pPr>
        <w:ind w:left="510"/>
      </w:pPr>
      <w:r>
        <w:rPr>
          <w:rFonts w:ascii="Malgun Gothic" w:hAnsi="Malgun Gothic" w:cs="Malgun Gothic" w:eastAsia="Malgun Gothic"/>
          <w:b w:val="0"/>
          <w:i/>
          <w:color w:val="555555"/>
          <w:sz w:val="20"/>
        </w:rPr>
        <w:t>다들 그게 정상이라고 생각해?</w:t>
      </w:r>
    </w:p>
    <w:p>
      <w:r>
        <w:rPr>
          <w:rFonts w:ascii="Calibri" w:hAnsi="Calibri" w:cs="Calibri" w:eastAsia="Malgun Gothic"/>
          <w:b/>
          <w:i w:val="0"/>
          <w:sz w:val="21"/>
        </w:rPr>
        <w:t>Lotte:</w:t>
      </w:r>
      <w:r>
        <w:rPr>
          <w:rFonts w:ascii="Calibri" w:hAnsi="Calibri" w:cs="Calibri" w:eastAsia="Malgun Gothic"/>
          <w:b w:val="0"/>
          <w:i w:val="0"/>
          <w:sz w:val="21"/>
        </w:rPr>
        <w:t xml:space="preserve"> Op Koningsdag wel.</w:t>
      </w:r>
    </w:p>
    <w:p>
      <w:pPr>
        <w:ind w:left="510"/>
      </w:pPr>
      <w:r>
        <w:rPr>
          <w:rFonts w:ascii="Malgun Gothic" w:hAnsi="Malgun Gothic" w:cs="Malgun Gothic" w:eastAsia="Malgun Gothic"/>
          <w:b w:val="0"/>
          <w:i/>
          <w:color w:val="555555"/>
          <w:sz w:val="20"/>
        </w:rPr>
        <w:t>왕의 날에는 그래.</w:t>
      </w:r>
    </w:p>
    <w:p>
      <w:r>
        <w:rPr>
          <w:rFonts w:ascii="Calibri" w:hAnsi="Calibri" w:cs="Calibri" w:eastAsia="Malgun Gothic"/>
          <w:b/>
          <w:i w:val="0"/>
          <w:sz w:val="21"/>
        </w:rPr>
        <w:t>Willem:</w:t>
      </w:r>
      <w:r>
        <w:rPr>
          <w:rFonts w:ascii="Calibri" w:hAnsi="Calibri" w:cs="Calibri" w:eastAsia="Malgun Gothic"/>
          <w:b w:val="0"/>
          <w:i w:val="0"/>
          <w:sz w:val="21"/>
        </w:rPr>
        <w:t xml:space="preserve"> (komt aan, in een oranje vest, met de kat in een draagtas) Goedemorgen! Oranje boven!</w:t>
      </w:r>
    </w:p>
    <w:p>
      <w:pPr>
        <w:ind w:left="510"/>
      </w:pPr>
      <w:r>
        <w:rPr>
          <w:rFonts w:ascii="Malgun Gothic" w:hAnsi="Malgun Gothic" w:cs="Malgun Gothic" w:eastAsia="Malgun Gothic"/>
          <w:b w:val="0"/>
          <w:i/>
          <w:color w:val="555555"/>
          <w:sz w:val="20"/>
        </w:rPr>
        <w:t>(주황색 조끼를 입고 고양이를 가방에 넣어 도착하며) 안녕하세요! 오렌지 만세!</w:t>
      </w:r>
    </w:p>
    <w:p>
      <w:r>
        <w:rPr>
          <w:rFonts w:ascii="Calibri" w:hAnsi="Calibri" w:cs="Calibri" w:eastAsia="Malgun Gothic"/>
          <w:b/>
          <w:i w:val="0"/>
          <w:sz w:val="21"/>
        </w:rPr>
        <w:t>Lotte:</w:t>
      </w:r>
      <w:r>
        <w:rPr>
          <w:rFonts w:ascii="Calibri" w:hAnsi="Calibri" w:cs="Calibri" w:eastAsia="Malgun Gothic"/>
          <w:b w:val="0"/>
          <w:i w:val="0"/>
          <w:sz w:val="21"/>
        </w:rPr>
        <w:t xml:space="preserve"> Meneer Willem! En Multatuli! Hij heeft een oranje strik!</w:t>
      </w:r>
    </w:p>
    <w:p>
      <w:pPr>
        <w:ind w:left="510"/>
      </w:pPr>
      <w:r>
        <w:rPr>
          <w:rFonts w:ascii="Malgun Gothic" w:hAnsi="Malgun Gothic" w:cs="Malgun Gothic" w:eastAsia="Malgun Gothic"/>
          <w:b w:val="0"/>
          <w:i/>
          <w:color w:val="555555"/>
          <w:sz w:val="20"/>
        </w:rPr>
        <w:t>빌럼 씨! 그리고 물타툴리! 주황 리본을 달았네요!</w:t>
      </w:r>
    </w:p>
    <w:p>
      <w:r>
        <w:rPr>
          <w:rFonts w:ascii="Calibri" w:hAnsi="Calibri" w:cs="Calibri" w:eastAsia="Malgun Gothic"/>
          <w:b/>
          <w:i w:val="0"/>
          <w:sz w:val="21"/>
        </w:rPr>
        <w:t>Willem:</w:t>
      </w:r>
      <w:r>
        <w:rPr>
          <w:rFonts w:ascii="Calibri" w:hAnsi="Calibri" w:cs="Calibri" w:eastAsia="Malgun Gothic"/>
          <w:b w:val="0"/>
          <w:i w:val="0"/>
          <w:sz w:val="21"/>
        </w:rPr>
        <w:t xml:space="preserve"> Hij heeft geprotesteerd. Maar hij is van mij, dus hij draagt hem.</w:t>
      </w:r>
    </w:p>
    <w:p>
      <w:pPr>
        <w:ind w:left="510"/>
      </w:pPr>
      <w:r>
        <w:rPr>
          <w:rFonts w:ascii="Malgun Gothic" w:hAnsi="Malgun Gothic" w:cs="Malgun Gothic" w:eastAsia="Malgun Gothic"/>
          <w:b w:val="0"/>
          <w:i/>
          <w:color w:val="555555"/>
          <w:sz w:val="20"/>
        </w:rPr>
        <w:t>빌럼: 항의했어요. 하지만 내 고양이니까 달아야죠.</w:t>
      </w:r>
    </w:p>
    <w:p>
      <w:r>
        <w:rPr>
          <w:rFonts w:ascii="Calibri" w:hAnsi="Calibri" w:cs="Calibri" w:eastAsia="Malgun Gothic"/>
          <w:b/>
          <w:i w:val="0"/>
          <w:sz w:val="21"/>
        </w:rPr>
        <w:t>Jonas:</w:t>
      </w:r>
      <w:r>
        <w:rPr>
          <w:rFonts w:ascii="Calibri" w:hAnsi="Calibri" w:cs="Calibri" w:eastAsia="Malgun Gothic"/>
          <w:b w:val="0"/>
          <w:i w:val="0"/>
          <w:sz w:val="21"/>
        </w:rPr>
        <w:t xml:space="preserve"> (niest) Hatsjoe! Gezondheid voor mij.</w:t>
      </w:r>
    </w:p>
    <w:p>
      <w:pPr>
        <w:ind w:left="510"/>
      </w:pPr>
      <w:r>
        <w:rPr>
          <w:rFonts w:ascii="Malgun Gothic" w:hAnsi="Malgun Gothic" w:cs="Malgun Gothic" w:eastAsia="Malgun Gothic"/>
          <w:b w:val="0"/>
          <w:i/>
          <w:color w:val="555555"/>
          <w:sz w:val="20"/>
        </w:rPr>
        <w:t>(재채기하며) 에취! 나한테 건강하라고 해 줘.</w:t>
      </w:r>
    </w:p>
    <w:p>
      <w:r>
        <w:rPr>
          <w:rFonts w:ascii="Calibri" w:hAnsi="Calibri" w:cs="Calibri" w:eastAsia="Malgun Gothic"/>
          <w:b/>
          <w:i w:val="0"/>
          <w:sz w:val="21"/>
        </w:rPr>
        <w:t>Willem:</w:t>
      </w:r>
      <w:r>
        <w:rPr>
          <w:rFonts w:ascii="Calibri" w:hAnsi="Calibri" w:cs="Calibri" w:eastAsia="Malgun Gothic"/>
          <w:b w:val="0"/>
          <w:i w:val="0"/>
          <w:sz w:val="21"/>
        </w:rPr>
        <w:t xml:space="preserve"> Gezondheid. En ik neem hem even mee naar achteren. Dan is hij beschermd.</w:t>
      </w:r>
    </w:p>
    <w:p>
      <w:pPr>
        <w:ind w:left="510"/>
      </w:pPr>
      <w:r>
        <w:rPr>
          <w:rFonts w:ascii="Malgun Gothic" w:hAnsi="Malgun Gothic" w:cs="Malgun Gothic" w:eastAsia="Malgun Gothic"/>
          <w:b w:val="0"/>
          <w:i/>
          <w:color w:val="555555"/>
          <w:sz w:val="20"/>
        </w:rPr>
        <w:t>빌럼: 건강해요. 그리고 얘를 잠깐 뒤로 데려갈게요. 보호받게요.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고맙습니다.</w:t>
      </w:r>
    </w:p>
    <w:p>
      <w:r>
        <w:rPr>
          <w:rFonts w:ascii="Calibri" w:hAnsi="Calibri" w:cs="Calibri" w:eastAsia="Malgun Gothic"/>
          <w:b/>
          <w:i w:val="0"/>
          <w:sz w:val="21"/>
        </w:rPr>
        <w:t>Willem:</w:t>
      </w:r>
      <w:r>
        <w:rPr>
          <w:rFonts w:ascii="Calibri" w:hAnsi="Calibri" w:cs="Calibri" w:eastAsia="Malgun Gothic"/>
          <w:b w:val="0"/>
          <w:i w:val="0"/>
          <w:sz w:val="21"/>
        </w:rPr>
        <w:t xml:space="preserve"> Hoe gaat de verkoop?</w:t>
      </w:r>
    </w:p>
    <w:p>
      <w:pPr>
        <w:ind w:left="510"/>
      </w:pPr>
      <w:r>
        <w:rPr>
          <w:rFonts w:ascii="Malgun Gothic" w:hAnsi="Malgun Gothic" w:cs="Malgun Gothic" w:eastAsia="Malgun Gothic"/>
          <w:b w:val="0"/>
          <w:i/>
          <w:color w:val="555555"/>
          <w:sz w:val="20"/>
        </w:rPr>
        <w:t>판매는 어때요?</w:t>
      </w:r>
    </w:p>
    <w:p>
      <w:r>
        <w:rPr>
          <w:rFonts w:ascii="Calibri" w:hAnsi="Calibri" w:cs="Calibri" w:eastAsia="Malgun Gothic"/>
          <w:b/>
          <w:i w:val="0"/>
          <w:sz w:val="21"/>
        </w:rPr>
        <w:t>Lotte:</w:t>
      </w:r>
      <w:r>
        <w:rPr>
          <w:rFonts w:ascii="Calibri" w:hAnsi="Calibri" w:cs="Calibri" w:eastAsia="Malgun Gothic"/>
          <w:b w:val="0"/>
          <w:i w:val="0"/>
          <w:sz w:val="21"/>
        </w:rPr>
        <w:t xml:space="preserve"> Tweehonderd euro, tot nu toe. Het is pas elf uur.</w:t>
      </w:r>
    </w:p>
    <w:p>
      <w:pPr>
        <w:ind w:left="510"/>
      </w:pPr>
      <w:r>
        <w:rPr>
          <w:rFonts w:ascii="Malgun Gothic" w:hAnsi="Malgun Gothic" w:cs="Malgun Gothic" w:eastAsia="Malgun Gothic"/>
          <w:b w:val="0"/>
          <w:i/>
          <w:color w:val="555555"/>
          <w:sz w:val="20"/>
        </w:rPr>
        <w:t>지금까지 이백 유로예요. 아직 열한 시밖에 안 됐어요.</w:t>
      </w:r>
    </w:p>
    <w:p>
      <w:r>
        <w:rPr>
          <w:rFonts w:ascii="Calibri" w:hAnsi="Calibri" w:cs="Calibri" w:eastAsia="Malgun Gothic"/>
          <w:b/>
          <w:i w:val="0"/>
          <w:sz w:val="21"/>
        </w:rPr>
        <w:t>Willem:</w:t>
      </w:r>
      <w:r>
        <w:rPr>
          <w:rFonts w:ascii="Calibri" w:hAnsi="Calibri" w:cs="Calibri" w:eastAsia="Malgun Gothic"/>
          <w:b w:val="0"/>
          <w:i w:val="0"/>
          <w:sz w:val="21"/>
        </w:rPr>
        <w:t xml:space="preserve"> Dat is geweldig! Het zou me niet verbazen als we zeshonderd halen.</w:t>
      </w:r>
    </w:p>
    <w:p>
      <w:pPr>
        <w:ind w:left="510"/>
      </w:pPr>
      <w:r>
        <w:rPr>
          <w:rFonts w:ascii="Malgun Gothic" w:hAnsi="Malgun Gothic" w:cs="Malgun Gothic" w:eastAsia="Malgun Gothic"/>
          <w:b w:val="0"/>
          <w:i/>
          <w:color w:val="555555"/>
          <w:sz w:val="20"/>
        </w:rPr>
        <w:t>정말 훌륭해요! 육백 유로도 문제없겠어요.</w:t>
      </w:r>
    </w:p>
    <w:p>
      <w:r>
        <w:rPr>
          <w:rFonts w:ascii="Calibri" w:hAnsi="Calibri" w:cs="Calibri" w:eastAsia="Malgun Gothic"/>
          <w:b/>
          <w:i w:val="0"/>
          <w:sz w:val="21"/>
        </w:rPr>
        <w:t>Lotte:</w:t>
      </w:r>
      <w:r>
        <w:rPr>
          <w:rFonts w:ascii="Calibri" w:hAnsi="Calibri" w:cs="Calibri" w:eastAsia="Malgun Gothic"/>
          <w:b w:val="0"/>
          <w:i w:val="0"/>
          <w:sz w:val="21"/>
        </w:rPr>
        <w:t xml:space="preserve"> Dat denk ik ook. De mensen willen helpen.</w:t>
      </w:r>
    </w:p>
    <w:p>
      <w:pPr>
        <w:ind w:left="510"/>
      </w:pPr>
      <w:r>
        <w:rPr>
          <w:rFonts w:ascii="Malgun Gothic" w:hAnsi="Malgun Gothic" w:cs="Malgun Gothic" w:eastAsia="Malgun Gothic"/>
          <w:b w:val="0"/>
          <w:i/>
          <w:color w:val="555555"/>
          <w:sz w:val="20"/>
        </w:rPr>
        <w:t>저도 그렇게 생각해요. 사람들이 돕고 싶어 해요.</w:t>
      </w:r>
    </w:p>
    <w:p>
      <w:r>
        <w:rPr>
          <w:rFonts w:ascii="Calibri" w:hAnsi="Calibri" w:cs="Calibri" w:eastAsia="Malgun Gothic"/>
          <w:b/>
          <w:i w:val="0"/>
          <w:sz w:val="21"/>
        </w:rPr>
        <w:t>Willem:</w:t>
      </w:r>
      <w:r>
        <w:rPr>
          <w:rFonts w:ascii="Calibri" w:hAnsi="Calibri" w:cs="Calibri" w:eastAsia="Malgun Gothic"/>
          <w:b w:val="0"/>
          <w:i w:val="0"/>
          <w:sz w:val="21"/>
        </w:rPr>
        <w:t xml:space="preserve"> Ja. (kijkt rond, glimlacht) Nederlanders zijn zuinig. Maar ze zijn ook vrijgevig. Als ze iets mooi vinden.</w:t>
      </w:r>
    </w:p>
    <w:p>
      <w:pPr>
        <w:ind w:left="510"/>
      </w:pPr>
      <w:r>
        <w:rPr>
          <w:rFonts w:ascii="Malgun Gothic" w:hAnsi="Malgun Gothic" w:cs="Malgun Gothic" w:eastAsia="Malgun Gothic"/>
          <w:b w:val="0"/>
          <w:i/>
          <w:color w:val="555555"/>
          <w:sz w:val="20"/>
        </w:rPr>
        <w:t>네. (주위를 둘러보며 미소 짓고) 네덜란드 사람들은 아끼지요. 하지만 너그럽기도 해요. 무언가가 좋다고 생각하면요.</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combinatie.</w:t>
      </w:r>
    </w:p>
    <w:p>
      <w:pPr>
        <w:ind w:left="510"/>
      </w:pPr>
      <w:r>
        <w:rPr>
          <w:rFonts w:ascii="Malgun Gothic" w:hAnsi="Malgun Gothic" w:cs="Malgun Gothic" w:eastAsia="Malgun Gothic"/>
          <w:b w:val="0"/>
          <w:i/>
          <w:color w:val="555555"/>
          <w:sz w:val="20"/>
        </w:rPr>
        <w:t>좋은 조합이네요.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combinatie van een koopman. Wij zijn een handelsvolk.</w:t>
      </w:r>
    </w:p>
    <w:p>
      <w:pPr>
        <w:ind w:left="510"/>
      </w:pPr>
      <w:r>
        <w:rPr>
          <w:rFonts w:ascii="Malgun Gothic" w:hAnsi="Malgun Gothic" w:cs="Malgun Gothic" w:eastAsia="Malgun Gothic"/>
          <w:b w:val="0"/>
          <w:i/>
          <w:color w:val="555555"/>
          <w:sz w:val="20"/>
        </w:rPr>
        <w:t>장사꾼의 조합이죠. 우리는 상인의 민족이에요.</w:t>
      </w:r>
    </w:p>
    <w:p>
      <w:r>
        <w:rPr>
          <w:rFonts w:ascii="Calibri" w:hAnsi="Calibri" w:cs="Calibri" w:eastAsia="Malgun Gothic"/>
          <w:b/>
          <w:i w:val="0"/>
          <w:sz w:val="21"/>
        </w:rPr>
        <w:t>Lotte:</w:t>
      </w:r>
      <w:r>
        <w:rPr>
          <w:rFonts w:ascii="Calibri" w:hAnsi="Calibri" w:cs="Calibri" w:eastAsia="Malgun Gothic"/>
          <w:b w:val="0"/>
          <w:i w:val="0"/>
          <w:sz w:val="21"/>
        </w:rPr>
        <w:t xml:space="preserve"> (kijkt omhoog) Kijk, daar komt de optocht. De kinderen verkleed als prinsessen.</w:t>
      </w:r>
    </w:p>
    <w:p>
      <w:pPr>
        <w:ind w:left="510"/>
      </w:pPr>
      <w:r>
        <w:rPr>
          <w:rFonts w:ascii="Malgun Gothic" w:hAnsi="Malgun Gothic" w:cs="Malgun Gothic" w:eastAsia="Malgun Gothic"/>
          <w:b w:val="0"/>
          <w:i/>
          <w:color w:val="555555"/>
          <w:sz w:val="20"/>
        </w:rPr>
        <w:t>(위를 올려다보며) 봐, 행진이 와. 공주로 분장한 아이들이야.</w:t>
      </w:r>
    </w:p>
    <w:p>
      <w:r>
        <w:rPr>
          <w:rFonts w:ascii="Calibri" w:hAnsi="Calibri" w:cs="Calibri" w:eastAsia="Malgun Gothic"/>
          <w:b/>
          <w:i w:val="0"/>
          <w:sz w:val="21"/>
        </w:rPr>
        <w:t>Jonas:</w:t>
      </w:r>
      <w:r>
        <w:rPr>
          <w:rFonts w:ascii="Calibri" w:hAnsi="Calibri" w:cs="Calibri" w:eastAsia="Malgun Gothic"/>
          <w:b w:val="0"/>
          <w:i w:val="0"/>
          <w:sz w:val="21"/>
        </w:rPr>
        <w:t xml:space="preserve"> (kijkt) Wat schattig. Alle koningen en prinsessen.</w:t>
      </w:r>
    </w:p>
    <w:p>
      <w:pPr>
        <w:ind w:left="510"/>
      </w:pPr>
      <w:r>
        <w:rPr>
          <w:rFonts w:ascii="Malgun Gothic" w:hAnsi="Malgun Gothic" w:cs="Malgun Gothic" w:eastAsia="Malgun Gothic"/>
          <w:b w:val="0"/>
          <w:i/>
          <w:color w:val="555555"/>
          <w:sz w:val="20"/>
        </w:rPr>
        <w:t>(바라보며) 정말 귀여워. 왕과 공주들이 가득해.</w:t>
      </w:r>
    </w:p>
    <w:p>
      <w:r>
        <w:rPr>
          <w:rFonts w:ascii="Calibri" w:hAnsi="Calibri" w:cs="Calibri" w:eastAsia="Malgun Gothic"/>
          <w:b/>
          <w:i w:val="0"/>
          <w:sz w:val="21"/>
        </w:rPr>
        <w:t>Kind:</w:t>
      </w:r>
      <w:r>
        <w:rPr>
          <w:rFonts w:ascii="Calibri" w:hAnsi="Calibri" w:cs="Calibri" w:eastAsia="Malgun Gothic"/>
          <w:b w:val="0"/>
          <w:i w:val="0"/>
          <w:sz w:val="21"/>
        </w:rPr>
        <w:t xml:space="preserve"> (loopt voorbij) Lang leve de koning!</w:t>
      </w:r>
    </w:p>
    <w:p>
      <w:pPr>
        <w:ind w:left="510"/>
      </w:pPr>
      <w:r>
        <w:rPr>
          <w:rFonts w:ascii="Malgun Gothic" w:hAnsi="Malgun Gothic" w:cs="Malgun Gothic" w:eastAsia="Malgun Gothic"/>
          <w:b w:val="0"/>
          <w:i/>
          <w:color w:val="555555"/>
          <w:sz w:val="20"/>
        </w:rPr>
        <w:t>아이: (지나가며) 왕 만세!</w:t>
      </w:r>
    </w:p>
    <w:p>
      <w:r>
        <w:rPr>
          <w:rFonts w:ascii="Calibri" w:hAnsi="Calibri" w:cs="Calibri" w:eastAsia="Malgun Gothic"/>
          <w:b/>
          <w:i w:val="0"/>
          <w:sz w:val="21"/>
        </w:rPr>
        <w:t>Jonas:</w:t>
      </w:r>
      <w:r>
        <w:rPr>
          <w:rFonts w:ascii="Calibri" w:hAnsi="Calibri" w:cs="Calibri" w:eastAsia="Malgun Gothic"/>
          <w:b w:val="0"/>
          <w:i w:val="0"/>
          <w:sz w:val="21"/>
        </w:rPr>
        <w:t xml:space="preserve"> (roept terug) Lang leve de koning!</w:t>
      </w:r>
    </w:p>
    <w:p>
      <w:pPr>
        <w:ind w:left="510"/>
      </w:pPr>
      <w:r>
        <w:rPr>
          <w:rFonts w:ascii="Malgun Gothic" w:hAnsi="Malgun Gothic" w:cs="Malgun Gothic" w:eastAsia="Malgun Gothic"/>
          <w:b w:val="0"/>
          <w:i/>
          <w:color w:val="555555"/>
          <w:sz w:val="20"/>
        </w:rPr>
        <w:t>(되받아 외치며) 왕 만세!</w:t>
      </w:r>
    </w:p>
    <w:p>
      <w:r>
        <w:rPr>
          <w:rFonts w:ascii="Calibri" w:hAnsi="Calibri" w:cs="Calibri" w:eastAsia="Malgun Gothic"/>
          <w:b/>
          <w:i w:val="0"/>
          <w:sz w:val="21"/>
        </w:rPr>
        <w:t>Lotte:</w:t>
      </w:r>
      <w:r>
        <w:rPr>
          <w:rFonts w:ascii="Calibri" w:hAnsi="Calibri" w:cs="Calibri" w:eastAsia="Malgun Gothic"/>
          <w:b w:val="0"/>
          <w:i w:val="0"/>
          <w:sz w:val="21"/>
        </w:rPr>
        <w:t xml:space="preserve"> (lacht) Je roept het al!</w:t>
      </w:r>
    </w:p>
    <w:p>
      <w:pPr>
        <w:ind w:left="510"/>
      </w:pPr>
      <w:r>
        <w:rPr>
          <w:rFonts w:ascii="Malgun Gothic" w:hAnsi="Malgun Gothic" w:cs="Malgun Gothic" w:eastAsia="Malgun Gothic"/>
          <w:b w:val="0"/>
          <w:i/>
          <w:color w:val="555555"/>
          <w:sz w:val="20"/>
        </w:rPr>
        <w:t>(웃으며) 벌써 외치네!</w:t>
      </w:r>
    </w:p>
    <w:p>
      <w:r>
        <w:rPr>
          <w:rFonts w:ascii="Calibri" w:hAnsi="Calibri" w:cs="Calibri" w:eastAsia="Malgun Gothic"/>
          <w:b/>
          <w:i w:val="0"/>
          <w:sz w:val="21"/>
        </w:rPr>
        <w:t>Jonas:</w:t>
      </w:r>
      <w:r>
        <w:rPr>
          <w:rFonts w:ascii="Calibri" w:hAnsi="Calibri" w:cs="Calibri" w:eastAsia="Malgun Gothic"/>
          <w:b w:val="0"/>
          <w:i w:val="0"/>
          <w:sz w:val="21"/>
        </w:rPr>
        <w:t xml:space="preserve"> Ik ben een gast in een land. Ik hoor mee te doen.</w:t>
      </w:r>
    </w:p>
    <w:p>
      <w:pPr>
        <w:ind w:left="510"/>
      </w:pPr>
      <w:r>
        <w:rPr>
          <w:rFonts w:ascii="Malgun Gothic" w:hAnsi="Malgun Gothic" w:cs="Malgun Gothic" w:eastAsia="Malgun Gothic"/>
          <w:b w:val="0"/>
          <w:i/>
          <w:color w:val="555555"/>
          <w:sz w:val="20"/>
        </w:rPr>
        <w:t>나는 한 나라의 손님이야. 같이 해야지.</w:t>
      </w:r>
    </w:p>
    <w:p>
      <w:r>
        <w:rPr>
          <w:rFonts w:ascii="Calibri" w:hAnsi="Calibri" w:cs="Calibri" w:eastAsia="Malgun Gothic"/>
          <w:b/>
          <w:i w:val="0"/>
          <w:sz w:val="21"/>
        </w:rPr>
        <w:t>Jonas:</w:t>
      </w:r>
      <w:r>
        <w:rPr>
          <w:rFonts w:ascii="Calibri" w:hAnsi="Calibri" w:cs="Calibri" w:eastAsia="Malgun Gothic"/>
          <w:b w:val="0"/>
          <w:i w:val="0"/>
          <w:sz w:val="21"/>
        </w:rPr>
        <w:t xml:space="preserve"> Maar ik begrijp één ding niet. Waarom viert een republiek van burgers het feest van een koning?</w:t>
      </w:r>
    </w:p>
    <w:p>
      <w:pPr>
        <w:ind w:left="510"/>
      </w:pPr>
      <w:r>
        <w:rPr>
          <w:rFonts w:ascii="Malgun Gothic" w:hAnsi="Malgun Gothic" w:cs="Malgun Gothic" w:eastAsia="Malgun Gothic"/>
          <w:b w:val="0"/>
          <w:i/>
          <w:color w:val="555555"/>
          <w:sz w:val="20"/>
        </w:rPr>
        <w:t>하지만 하나 이해 안 가는 게 있어요. 왜 시민들의 공화국 같은 나라가 왕의 축제를 기념하죠?</w:t>
      </w:r>
    </w:p>
    <w:p>
      <w:r>
        <w:rPr>
          <w:rFonts w:ascii="Calibri" w:hAnsi="Calibri" w:cs="Calibri" w:eastAsia="Malgun Gothic"/>
          <w:b/>
          <w:i w:val="0"/>
          <w:sz w:val="21"/>
        </w:rPr>
        <w:t>Willem:</w:t>
      </w:r>
      <w:r>
        <w:rPr>
          <w:rFonts w:ascii="Calibri" w:hAnsi="Calibri" w:cs="Calibri" w:eastAsia="Malgun Gothic"/>
          <w:b w:val="0"/>
          <w:i w:val="0"/>
          <w:sz w:val="21"/>
        </w:rPr>
        <w:t xml:space="preserve"> Nederland is geen republiek. Het is een constitutionele monarchie. Maar het is waar: wij hebben weinig respect voor autoriteit. En toch houden we van de koning.</w:t>
      </w:r>
    </w:p>
    <w:p>
      <w:pPr>
        <w:ind w:left="510"/>
      </w:pPr>
      <w:r>
        <w:rPr>
          <w:rFonts w:ascii="Malgun Gothic" w:hAnsi="Malgun Gothic" w:cs="Malgun Gothic" w:eastAsia="Malgun Gothic"/>
          <w:b w:val="0"/>
          <w:i/>
          <w:color w:val="555555"/>
          <w:sz w:val="20"/>
        </w:rPr>
        <w:t>빌럼: 네덜란드는 공화국이 아니에요. 입헌 군주국이죠. 하지만 맞아요, 우리는 권위에 대한 존경심이 적어요. 그런데도 왕을 좋아해요.</w:t>
      </w:r>
    </w:p>
    <w:p>
      <w:r>
        <w:rPr>
          <w:rFonts w:ascii="Calibri" w:hAnsi="Calibri" w:cs="Calibri" w:eastAsia="Malgun Gothic"/>
          <w:b/>
          <w:i w:val="0"/>
          <w:sz w:val="21"/>
        </w:rPr>
        <w:t>Jonas:</w:t>
      </w:r>
      <w:r>
        <w:rPr>
          <w:rFonts w:ascii="Calibri" w:hAnsi="Calibri" w:cs="Calibri" w:eastAsia="Malgun Gothic"/>
          <w:b w:val="0"/>
          <w:i w:val="0"/>
          <w:sz w:val="21"/>
        </w:rPr>
        <w:t xml:space="preserve"> Een mooie tegenstelling.</w:t>
      </w:r>
    </w:p>
    <w:p>
      <w:pPr>
        <w:ind w:left="510"/>
      </w:pPr>
      <w:r>
        <w:rPr>
          <w:rFonts w:ascii="Malgun Gothic" w:hAnsi="Malgun Gothic" w:cs="Malgun Gothic" w:eastAsia="Malgun Gothic"/>
          <w:b w:val="0"/>
          <w:i/>
          <w:color w:val="555555"/>
          <w:sz w:val="20"/>
        </w:rPr>
        <w:t>아름다운 모순이네요.</w:t>
      </w:r>
    </w:p>
    <w:p>
      <w:r>
        <w:rPr>
          <w:rFonts w:ascii="Calibri" w:hAnsi="Calibri" w:cs="Calibri" w:eastAsia="Malgun Gothic"/>
          <w:b/>
          <w:i w:val="0"/>
          <w:sz w:val="21"/>
        </w:rPr>
        <w:t>Willem:</w:t>
      </w:r>
      <w:r>
        <w:rPr>
          <w:rFonts w:ascii="Calibri" w:hAnsi="Calibri" w:cs="Calibri" w:eastAsia="Malgun Gothic"/>
          <w:b w:val="0"/>
          <w:i w:val="0"/>
          <w:sz w:val="21"/>
        </w:rPr>
        <w:t xml:space="preserve"> Het is de Nederlandse ziel. Jij wordt er langzaam deel van.</w:t>
      </w:r>
    </w:p>
    <w:p>
      <w:pPr>
        <w:ind w:left="510"/>
      </w:pPr>
      <w:r>
        <w:rPr>
          <w:rFonts w:ascii="Malgun Gothic" w:hAnsi="Malgun Gothic" w:cs="Malgun Gothic" w:eastAsia="Malgun Gothic"/>
          <w:b w:val="0"/>
          <w:i/>
          <w:color w:val="555555"/>
          <w:sz w:val="20"/>
        </w:rPr>
        <w:t>네덜란드의 영혼이에요. 요나스 씨도 서서히 그 일부가 되어 가고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Daar ben ik voorzichtig mee.</w:t>
      </w:r>
    </w:p>
    <w:p>
      <w:pPr>
        <w:ind w:left="510"/>
      </w:pPr>
      <w:r>
        <w:rPr>
          <w:rFonts w:ascii="Malgun Gothic" w:hAnsi="Malgun Gothic" w:cs="Malgun Gothic" w:eastAsia="Malgun Gothic"/>
          <w:b w:val="0"/>
          <w:i/>
          <w:color w:val="555555"/>
          <w:sz w:val="20"/>
        </w:rPr>
        <w:t>(로터를 바라보며) 그건 조심스러워요.</w:t>
      </w:r>
    </w:p>
    <w:p>
      <w:r>
        <w:rPr>
          <w:rFonts w:ascii="Calibri" w:hAnsi="Calibri" w:cs="Calibri" w:eastAsia="Malgun Gothic"/>
          <w:b/>
          <w:i w:val="0"/>
          <w:sz w:val="21"/>
        </w:rPr>
        <w:t>Willem:</w:t>
      </w:r>
      <w:r>
        <w:rPr>
          <w:rFonts w:ascii="Calibri" w:hAnsi="Calibri" w:cs="Calibri" w:eastAsia="Malgun Gothic"/>
          <w:b w:val="0"/>
          <w:i w:val="0"/>
          <w:sz w:val="21"/>
        </w:rPr>
        <w:t xml:space="preserve"> Natuurlijk. (kijkt weg, wijs) Ik ga de kat brengen.</w:t>
      </w:r>
    </w:p>
    <w:p>
      <w:pPr>
        <w:ind w:left="510"/>
      </w:pPr>
      <w:r>
        <w:rPr>
          <w:rFonts w:ascii="Malgun Gothic" w:hAnsi="Malgun Gothic" w:cs="Malgun Gothic" w:eastAsia="Malgun Gothic"/>
          <w:b w:val="0"/>
          <w:i/>
          <w:color w:val="555555"/>
          <w:sz w:val="20"/>
        </w:rPr>
        <w:t>빌럼: 물론이죠. (눈길을 돌리며 현명하게) 고양이를 데려다 놓을게요.</w:t>
      </w:r>
    </w:p>
    <w:p>
      <w:r>
        <w:rPr>
          <w:rFonts w:ascii="Calibri" w:hAnsi="Calibri" w:cs="Calibri" w:eastAsia="Malgun Gothic"/>
          <w:b/>
          <w:i w:val="0"/>
          <w:sz w:val="21"/>
        </w:rPr>
        <w:t>Lotte:</w:t>
      </w:r>
      <w:r>
        <w:rPr>
          <w:rFonts w:ascii="Calibri" w:hAnsi="Calibri" w:cs="Calibri" w:eastAsia="Malgun Gothic"/>
          <w:b w:val="0"/>
          <w:i w:val="0"/>
          <w:sz w:val="21"/>
        </w:rPr>
        <w:t xml:space="preserve"> (zachtjes) Jonas?</w:t>
      </w:r>
    </w:p>
    <w:p>
      <w:pPr>
        <w:ind w:left="510"/>
      </w:pPr>
      <w:r>
        <w:rPr>
          <w:rFonts w:ascii="Malgun Gothic" w:hAnsi="Malgun Gothic" w:cs="Malgun Gothic" w:eastAsia="Malgun Gothic"/>
          <w:b w:val="0"/>
          <w:i/>
          <w:color w:val="555555"/>
          <w:sz w:val="20"/>
        </w:rPr>
        <w:t>(조용히)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Ik wil iets zeggen. Niet over Stockholm. Over vandaag.</w:t>
      </w:r>
    </w:p>
    <w:p>
      <w:pPr>
        <w:ind w:left="510"/>
      </w:pPr>
      <w:r>
        <w:rPr>
          <w:rFonts w:ascii="Malgun Gothic" w:hAnsi="Malgun Gothic" w:cs="Malgun Gothic" w:eastAsia="Malgun Gothic"/>
          <w:b w:val="0"/>
          <w:i/>
          <w:color w:val="555555"/>
          <w:sz w:val="20"/>
        </w:rPr>
        <w:t>말하고 싶은 게 있어. 스톡홀름 얘기가 아니라 오늘에 대해서.</w:t>
      </w:r>
    </w:p>
    <w:p>
      <w:r>
        <w:rPr>
          <w:rFonts w:ascii="Calibri" w:hAnsi="Calibri" w:cs="Calibri" w:eastAsia="Malgun Gothic"/>
          <w:b/>
          <w:i w:val="0"/>
          <w:sz w:val="21"/>
        </w:rPr>
        <w:t>Jonas:</w:t>
      </w:r>
      <w:r>
        <w:rPr>
          <w:rFonts w:ascii="Calibri" w:hAnsi="Calibri" w:cs="Calibri" w:eastAsia="Malgun Gothic"/>
          <w:b w:val="0"/>
          <w:i w:val="0"/>
          <w:sz w:val="21"/>
        </w:rPr>
        <w:t xml:space="preserve"> Zeg het.</w:t>
      </w:r>
    </w:p>
    <w:p>
      <w:pPr>
        <w:ind w:left="510"/>
      </w:pPr>
      <w:r>
        <w:rPr>
          <w:rFonts w:ascii="Malgun Gothic" w:hAnsi="Malgun Gothic" w:cs="Malgun Gothic" w:eastAsia="Malgun Gothic"/>
          <w:b w:val="0"/>
          <w:i/>
          <w:color w:val="555555"/>
          <w:sz w:val="20"/>
        </w:rPr>
        <w:t>말해 봐.</w:t>
      </w:r>
    </w:p>
    <w:p>
      <w:r>
        <w:rPr>
          <w:rFonts w:ascii="Calibri" w:hAnsi="Calibri" w:cs="Calibri" w:eastAsia="Malgun Gothic"/>
          <w:b/>
          <w:i w:val="0"/>
          <w:sz w:val="21"/>
        </w:rPr>
        <w:t>Lotte:</w:t>
      </w:r>
      <w:r>
        <w:rPr>
          <w:rFonts w:ascii="Calibri" w:hAnsi="Calibri" w:cs="Calibri" w:eastAsia="Malgun Gothic"/>
          <w:b w:val="0"/>
          <w:i w:val="0"/>
          <w:sz w:val="21"/>
        </w:rPr>
        <w:t xml:space="preserve"> Ik ben blij dat je hier bent. Op een dag als deze. Ik weet niet wat er daarna komt. Maar vandaag ben ik blij.</w:t>
      </w:r>
    </w:p>
    <w:p>
      <w:pPr>
        <w:ind w:left="510"/>
      </w:pPr>
      <w:r>
        <w:rPr>
          <w:rFonts w:ascii="Malgun Gothic" w:hAnsi="Malgun Gothic" w:cs="Malgun Gothic" w:eastAsia="Malgun Gothic"/>
          <w:b w:val="0"/>
          <w:i/>
          <w:color w:val="555555"/>
          <w:sz w:val="20"/>
        </w:rPr>
        <w:t>네가 여기 있어서 기뻐. 이런 날에. 그 뒤에 어떻게 될지는 모르겠어. 하지만 오늘은 기뻐.</w:t>
      </w:r>
    </w:p>
    <w:p>
      <w:r>
        <w:rPr>
          <w:rFonts w:ascii="Calibri" w:hAnsi="Calibri" w:cs="Calibri" w:eastAsia="Malgun Gothic"/>
          <w:b/>
          <w:i w:val="0"/>
          <w:sz w:val="21"/>
        </w:rPr>
        <w:t>Jonas:</w:t>
      </w:r>
      <w:r>
        <w:rPr>
          <w:rFonts w:ascii="Calibri" w:hAnsi="Calibri" w:cs="Calibri" w:eastAsia="Malgun Gothic"/>
          <w:b w:val="0"/>
          <w:i w:val="0"/>
          <w:sz w:val="21"/>
        </w:rPr>
        <w:t xml:space="preserve"> Ik ook.</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Lotte:</w:t>
      </w:r>
      <w:r>
        <w:rPr>
          <w:rFonts w:ascii="Calibri" w:hAnsi="Calibri" w:cs="Calibri" w:eastAsia="Malgun Gothic"/>
          <w:b w:val="0"/>
          <w:i w:val="0"/>
          <w:sz w:val="21"/>
        </w:rPr>
        <w:t xml:space="preserve"> En ik wil dat je iets weet. Ik wil niet de reden zijn dat je blijft.</w:t>
      </w:r>
    </w:p>
    <w:p>
      <w:pPr>
        <w:ind w:left="510"/>
      </w:pPr>
      <w:r>
        <w:rPr>
          <w:rFonts w:ascii="Malgun Gothic" w:hAnsi="Malgun Gothic" w:cs="Malgun Gothic" w:eastAsia="Malgun Gothic"/>
          <w:b w:val="0"/>
          <w:i/>
          <w:color w:val="555555"/>
          <w:sz w:val="20"/>
        </w:rPr>
        <w:t>그리고 알아 줬으면 해. 나 때문에 네가 남는 건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Lotte:</w:t>
      </w:r>
      <w:r>
        <w:rPr>
          <w:rFonts w:ascii="Calibri" w:hAnsi="Calibri" w:cs="Calibri" w:eastAsia="Malgun Gothic"/>
          <w:b w:val="0"/>
          <w:i w:val="0"/>
          <w:sz w:val="21"/>
        </w:rPr>
        <w:t xml:space="preserve"> Als je blijft, wil ik dat je blijft omdat je het zelf wilt. Niet omdat ik het wil.</w:t>
      </w:r>
    </w:p>
    <w:p>
      <w:pPr>
        <w:ind w:left="510"/>
      </w:pPr>
      <w:r>
        <w:rPr>
          <w:rFonts w:ascii="Malgun Gothic" w:hAnsi="Malgun Gothic" w:cs="Malgun Gothic" w:eastAsia="Malgun Gothic"/>
          <w:b w:val="0"/>
          <w:i/>
          <w:color w:val="555555"/>
          <w:sz w:val="20"/>
        </w:rPr>
        <w:t>네가 남는다면 스스로 원해서 남았으면 해. 내가 원해서가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(stil)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Nee, laat me uitpraten. Als ik de reden ben, wordt het zwaar. Dan word je later bitter. Ik wil dat niet.</w:t>
      </w:r>
    </w:p>
    <w:p>
      <w:pPr>
        <w:ind w:left="510"/>
      </w:pPr>
      <w:r>
        <w:rPr>
          <w:rFonts w:ascii="Malgun Gothic" w:hAnsi="Malgun Gothic" w:cs="Malgun Gothic" w:eastAsia="Malgun Gothic"/>
          <w:b w:val="0"/>
          <w:i/>
          <w:color w:val="555555"/>
          <w:sz w:val="20"/>
        </w:rPr>
        <w:t>아니, 끝까지 말하게 해 줘. 내가 이유가 되면 부담이 돼. 그러면 나중에 쓰라려질 거야. 난 그걸 원하지 않아.</w:t>
      </w:r>
    </w:p>
    <w:p>
      <w:r>
        <w:rPr>
          <w:rFonts w:ascii="Calibri" w:hAnsi="Calibri" w:cs="Calibri" w:eastAsia="Malgun Gothic"/>
          <w:b/>
          <w:i w:val="0"/>
          <w:sz w:val="21"/>
        </w:rPr>
        <w:t>Jonas:</w:t>
      </w:r>
      <w:r>
        <w:rPr>
          <w:rFonts w:ascii="Calibri" w:hAnsi="Calibri" w:cs="Calibri" w:eastAsia="Malgun Gothic"/>
          <w:b w:val="0"/>
          <w:i w:val="0"/>
          <w:sz w:val="21"/>
        </w:rPr>
        <w:t xml:space="preserve"> Ik begrijp wat je bedoelt.</w:t>
      </w:r>
    </w:p>
    <w:p>
      <w:pPr>
        <w:ind w:left="510"/>
      </w:pPr>
      <w:r>
        <w:rPr>
          <w:rFonts w:ascii="Malgun Gothic" w:hAnsi="Malgun Gothic" w:cs="Malgun Gothic" w:eastAsia="Malgun Gothic"/>
          <w:b w:val="0"/>
          <w:i/>
          <w:color w:val="555555"/>
          <w:sz w:val="20"/>
        </w:rPr>
        <w:t>무슨 뜻인지 이해해.</w:t>
      </w:r>
    </w:p>
    <w:p>
      <w:r>
        <w:rPr>
          <w:rFonts w:ascii="Calibri" w:hAnsi="Calibri" w:cs="Calibri" w:eastAsia="Malgun Gothic"/>
          <w:b/>
          <w:i w:val="0"/>
          <w:sz w:val="21"/>
        </w:rPr>
        <w:t>Lotte:</w:t>
      </w:r>
      <w:r>
        <w:rPr>
          <w:rFonts w:ascii="Calibri" w:hAnsi="Calibri" w:cs="Calibri" w:eastAsia="Malgun Gothic"/>
          <w:b w:val="0"/>
          <w:i w:val="0"/>
          <w:sz w:val="21"/>
        </w:rPr>
        <w:t xml:space="preserve"> Dus denk goed na. Voor jezelf. Niet voor mij.</w:t>
      </w:r>
    </w:p>
    <w:p>
      <w:pPr>
        <w:ind w:left="510"/>
      </w:pPr>
      <w:r>
        <w:rPr>
          <w:rFonts w:ascii="Malgun Gothic" w:hAnsi="Malgun Gothic" w:cs="Malgun Gothic" w:eastAsia="Malgun Gothic"/>
          <w:b w:val="0"/>
          <w:i/>
          <w:color w:val="555555"/>
          <w:sz w:val="20"/>
        </w:rPr>
        <w:t>그러니까 잘 생각해. 너 자신을 위해. 날 위해서가 아니라.</w:t>
      </w:r>
    </w:p>
    <w:p>
      <w:r>
        <w:rPr>
          <w:rFonts w:ascii="Calibri" w:hAnsi="Calibri" w:cs="Calibri" w:eastAsia="Malgun Gothic"/>
          <w:b/>
          <w:i w:val="0"/>
          <w:sz w:val="21"/>
        </w:rPr>
        <w:t>Jonas:</w:t>
      </w:r>
      <w:r>
        <w:rPr>
          <w:rFonts w:ascii="Calibri" w:hAnsi="Calibri" w:cs="Calibri" w:eastAsia="Malgun Gothic"/>
          <w:b w:val="0"/>
          <w:i w:val="0"/>
          <w:sz w:val="21"/>
        </w:rPr>
        <w:t xml:space="preserve"> (pakt haar hand) Dank je. Dat is ruimhartig van je.</w:t>
      </w:r>
    </w:p>
    <w:p>
      <w:pPr>
        <w:ind w:left="510"/>
      </w:pPr>
      <w:r>
        <w:rPr>
          <w:rFonts w:ascii="Malgun Gothic" w:hAnsi="Malgun Gothic" w:cs="Malgun Gothic" w:eastAsia="Malgun Gothic"/>
          <w:b w:val="0"/>
          <w:i/>
          <w:color w:val="555555"/>
          <w:sz w:val="20"/>
        </w:rPr>
        <w:t>(그녀의 손을 잡으며) 고마워. 마음이 넓은 거야.</w:t>
      </w:r>
    </w:p>
    <w:p>
      <w:r>
        <w:rPr>
          <w:rFonts w:ascii="Calibri" w:hAnsi="Calibri" w:cs="Calibri" w:eastAsia="Malgun Gothic"/>
          <w:b/>
          <w:i w:val="0"/>
          <w:sz w:val="21"/>
        </w:rPr>
        <w:t>Lotte:</w:t>
      </w:r>
      <w:r>
        <w:rPr>
          <w:rFonts w:ascii="Calibri" w:hAnsi="Calibri" w:cs="Calibri" w:eastAsia="Malgun Gothic"/>
          <w:b w:val="0"/>
          <w:i w:val="0"/>
          <w:sz w:val="21"/>
        </w:rPr>
        <w:t xml:space="preserve"> Ik probeer het. Het is niet makkelijk.</w:t>
      </w:r>
    </w:p>
    <w:p>
      <w:pPr>
        <w:ind w:left="510"/>
      </w:pPr>
      <w:r>
        <w:rPr>
          <w:rFonts w:ascii="Malgun Gothic" w:hAnsi="Malgun Gothic" w:cs="Malgun Gothic" w:eastAsia="Malgun Gothic"/>
          <w:b w:val="0"/>
          <w:i/>
          <w:color w:val="555555"/>
          <w:sz w:val="20"/>
        </w:rPr>
        <w:t>노력하는 중이야. 쉽지 않아.</w:t>
      </w:r>
    </w:p>
    <w:p>
      <w:r>
        <w:rPr>
          <w:rFonts w:ascii="Calibri" w:hAnsi="Calibri" w:cs="Calibri" w:eastAsia="Malgun Gothic"/>
          <w:b/>
          <w:i w:val="0"/>
          <w:sz w:val="21"/>
        </w:rPr>
        <w:t>Jonas:</w:t>
      </w:r>
      <w:r>
        <w:rPr>
          <w:rFonts w:ascii="Calibri" w:hAnsi="Calibri" w:cs="Calibri" w:eastAsia="Malgun Gothic"/>
          <w:b w:val="0"/>
          <w:i w:val="0"/>
          <w:sz w:val="21"/>
        </w:rPr>
        <w:t xml:space="preserve"> (zacht)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Pieter:</w:t>
      </w:r>
      <w:r>
        <w:rPr>
          <w:rFonts w:ascii="Calibri" w:hAnsi="Calibri" w:cs="Calibri" w:eastAsia="Malgun Gothic"/>
          <w:b w:val="0"/>
          <w:i w:val="0"/>
          <w:sz w:val="21"/>
        </w:rPr>
        <w:t xml:space="preserve"> (op de achtergrond) En nu een speciaal verzoeknummer voor Lotte en Jonas: "Zij gelooft in mij".</w:t>
      </w:r>
    </w:p>
    <w:p>
      <w:pPr>
        <w:ind w:left="510"/>
      </w:pPr>
      <w:r>
        <w:rPr>
          <w:rFonts w:ascii="Malgun Gothic" w:hAnsi="Malgun Gothic" w:cs="Malgun Gothic" w:eastAsia="Malgun Gothic"/>
          <w:b w:val="0"/>
          <w:i/>
          <w:color w:val="555555"/>
          <w:sz w:val="20"/>
        </w:rPr>
        <w:t>피터: (멀리서) 이제 로터와 요나스를 위한 특별 신청곡입니다. "그녀는 나를 믿어".</w:t>
      </w:r>
    </w:p>
    <w:p>
      <w:r>
        <w:rPr>
          <w:rFonts w:ascii="Calibri" w:hAnsi="Calibri" w:cs="Calibri" w:eastAsia="Malgun Gothic"/>
          <w:b/>
          <w:i w:val="0"/>
          <w:sz w:val="21"/>
        </w:rPr>
        <w:t>Lotte:</w:t>
      </w:r>
      <w:r>
        <w:rPr>
          <w:rFonts w:ascii="Calibri" w:hAnsi="Calibri" w:cs="Calibri" w:eastAsia="Malgun Gothic"/>
          <w:b w:val="0"/>
          <w:i w:val="0"/>
          <w:sz w:val="21"/>
        </w:rPr>
        <w:t xml:space="preserve"> (lacht, rood) Pieter!</w:t>
      </w:r>
    </w:p>
    <w:p>
      <w:pPr>
        <w:ind w:left="510"/>
      </w:pPr>
      <w:r>
        <w:rPr>
          <w:rFonts w:ascii="Malgun Gothic" w:hAnsi="Malgun Gothic" w:cs="Malgun Gothic" w:eastAsia="Malgun Gothic"/>
          <w:b w:val="0"/>
          <w:i/>
          <w:color w:val="555555"/>
          <w:sz w:val="20"/>
        </w:rPr>
        <w:t>(웃으며 얼굴이 붉어져) 피터!</w:t>
      </w:r>
    </w:p>
    <w:p>
      <w:r>
        <w:rPr>
          <w:rFonts w:ascii="Calibri" w:hAnsi="Calibri" w:cs="Calibri" w:eastAsia="Malgun Gothic"/>
          <w:b/>
          <w:i w:val="0"/>
          <w:sz w:val="21"/>
        </w:rPr>
        <w:t>Jonas:</w:t>
      </w:r>
      <w:r>
        <w:rPr>
          <w:rFonts w:ascii="Calibri" w:hAnsi="Calibri" w:cs="Calibri" w:eastAsia="Malgun Gothic"/>
          <w:b w:val="0"/>
          <w:i w:val="0"/>
          <w:sz w:val="21"/>
        </w:rPr>
        <w:t xml:space="preserve"> (lacht) Wie heeft dat aangevraagd?</w:t>
      </w:r>
    </w:p>
    <w:p>
      <w:pPr>
        <w:ind w:left="510"/>
      </w:pPr>
      <w:r>
        <w:rPr>
          <w:rFonts w:ascii="Malgun Gothic" w:hAnsi="Malgun Gothic" w:cs="Malgun Gothic" w:eastAsia="Malgun Gothic"/>
          <w:b w:val="0"/>
          <w:i/>
          <w:color w:val="555555"/>
          <w:sz w:val="20"/>
        </w:rPr>
        <w:t>(웃으며) 누가 신청했어?</w:t>
      </w:r>
    </w:p>
    <w:p>
      <w:r>
        <w:rPr>
          <w:rFonts w:ascii="Calibri" w:hAnsi="Calibri" w:cs="Calibri" w:eastAsia="Malgun Gothic"/>
          <w:b/>
          <w:i w:val="0"/>
          <w:sz w:val="21"/>
        </w:rPr>
        <w:t>Pieter:</w:t>
      </w:r>
      <w:r>
        <w:rPr>
          <w:rFonts w:ascii="Calibri" w:hAnsi="Calibri" w:cs="Calibri" w:eastAsia="Malgun Gothic"/>
          <w:b w:val="0"/>
          <w:i w:val="0"/>
          <w:sz w:val="21"/>
        </w:rPr>
        <w:t xml:space="preserve"> (roept) Iemand die verliefd is, dat is alles wat ik zeg!</w:t>
      </w:r>
    </w:p>
    <w:p>
      <w:pPr>
        <w:ind w:left="510"/>
      </w:pPr>
      <w:r>
        <w:rPr>
          <w:rFonts w:ascii="Malgun Gothic" w:hAnsi="Malgun Gothic" w:cs="Malgun Gothic" w:eastAsia="Malgun Gothic"/>
          <w:b w:val="0"/>
          <w:i/>
          <w:color w:val="555555"/>
          <w:sz w:val="20"/>
        </w:rPr>
        <w:t>피터: (소리치며) 사랑에 빠진 사람이죠, 그게 제가 말할 전부예요!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Wie was dat?</w:t>
      </w:r>
    </w:p>
    <w:p>
      <w:pPr>
        <w:ind w:left="510"/>
      </w:pPr>
      <w:r>
        <w:rPr>
          <w:rFonts w:ascii="Malgun Gothic" w:hAnsi="Malgun Gothic" w:cs="Malgun Gothic" w:eastAsia="Malgun Gothic"/>
          <w:b w:val="0"/>
          <w:i/>
          <w:color w:val="555555"/>
          <w:sz w:val="20"/>
        </w:rPr>
        <w:t>(요나스를 바라보며) 누구야?</w:t>
      </w:r>
    </w:p>
    <w:p>
      <w:r>
        <w:rPr>
          <w:rFonts w:ascii="Calibri" w:hAnsi="Calibri" w:cs="Calibri" w:eastAsia="Malgun Gothic"/>
          <w:b/>
          <w:i w:val="0"/>
          <w:sz w:val="21"/>
        </w:rPr>
        <w:t>Jonas:</w:t>
      </w:r>
      <w:r>
        <w:rPr>
          <w:rFonts w:ascii="Calibri" w:hAnsi="Calibri" w:cs="Calibri" w:eastAsia="Malgun Gothic"/>
          <w:b w:val="0"/>
          <w:i w:val="0"/>
          <w:sz w:val="21"/>
        </w:rPr>
        <w:t xml:space="preserve"> Ik heb er niets mee te maken. Misschien… Fleur.</w:t>
      </w:r>
    </w:p>
    <w:p>
      <w:pPr>
        <w:ind w:left="510"/>
      </w:pPr>
      <w:r>
        <w:rPr>
          <w:rFonts w:ascii="Malgun Gothic" w:hAnsi="Malgun Gothic" w:cs="Malgun Gothic" w:eastAsia="Malgun Gothic"/>
          <w:b w:val="0"/>
          <w:i/>
          <w:color w:val="555555"/>
          <w:sz w:val="20"/>
        </w:rPr>
        <w:t>난 아무 상관 없어. 아마도… 플뢰르일걸.</w:t>
      </w:r>
    </w:p>
    <w:p>
      <w:r>
        <w:rPr>
          <w:rFonts w:ascii="Calibri" w:hAnsi="Calibri" w:cs="Calibri" w:eastAsia="Malgun Gothic"/>
          <w:b/>
          <w:i w:val="0"/>
          <w:sz w:val="21"/>
        </w:rPr>
        <w:t>Lotte:</w:t>
      </w:r>
      <w:r>
        <w:rPr>
          <w:rFonts w:ascii="Calibri" w:hAnsi="Calibri" w:cs="Calibri" w:eastAsia="Malgun Gothic"/>
          <w:b w:val="0"/>
          <w:i w:val="0"/>
          <w:sz w:val="21"/>
        </w:rPr>
        <w:t xml:space="preserve"> Natuurlijk Fleur. (lacht) Kom. Dansen?</w:t>
      </w:r>
    </w:p>
    <w:p>
      <w:pPr>
        <w:ind w:left="510"/>
      </w:pPr>
      <w:r>
        <w:rPr>
          <w:rFonts w:ascii="Malgun Gothic" w:hAnsi="Malgun Gothic" w:cs="Malgun Gothic" w:eastAsia="Malgun Gothic"/>
          <w:b w:val="0"/>
          <w:i/>
          <w:color w:val="555555"/>
          <w:sz w:val="20"/>
        </w:rPr>
        <w:t>당연히 플뢰르지. (웃으며) 와. 춤출까?</w:t>
      </w:r>
    </w:p>
    <w:p>
      <w:r>
        <w:rPr>
          <w:rFonts w:ascii="Calibri" w:hAnsi="Calibri" w:cs="Calibri" w:eastAsia="Malgun Gothic"/>
          <w:b/>
          <w:i w:val="0"/>
          <w:sz w:val="21"/>
        </w:rPr>
        <w:t>Jonas:</w:t>
      </w:r>
      <w:r>
        <w:rPr>
          <w:rFonts w:ascii="Calibri" w:hAnsi="Calibri" w:cs="Calibri" w:eastAsia="Malgun Gothic"/>
          <w:b w:val="0"/>
          <w:i w:val="0"/>
          <w:sz w:val="21"/>
        </w:rPr>
        <w:t xml:space="preserve"> Op de vrijmarkt?</w:t>
      </w:r>
    </w:p>
    <w:p>
      <w:pPr>
        <w:ind w:left="510"/>
      </w:pPr>
      <w:r>
        <w:rPr>
          <w:rFonts w:ascii="Malgun Gothic" w:hAnsi="Malgun Gothic" w:cs="Malgun Gothic" w:eastAsia="Malgun Gothic"/>
          <w:b w:val="0"/>
          <w:i/>
          <w:color w:val="555555"/>
          <w:sz w:val="20"/>
        </w:rPr>
        <w:t>프레이마르크트에서?</w:t>
      </w:r>
    </w:p>
    <w:p>
      <w:r>
        <w:rPr>
          <w:rFonts w:ascii="Calibri" w:hAnsi="Calibri" w:cs="Calibri" w:eastAsia="Malgun Gothic"/>
          <w:b/>
          <w:i w:val="0"/>
          <w:sz w:val="21"/>
        </w:rPr>
        <w:t>Lotte:</w:t>
      </w:r>
      <w:r>
        <w:rPr>
          <w:rFonts w:ascii="Calibri" w:hAnsi="Calibri" w:cs="Calibri" w:eastAsia="Malgun Gothic"/>
          <w:b w:val="0"/>
          <w:i w:val="0"/>
          <w:sz w:val="21"/>
        </w:rPr>
        <w:t xml:space="preserve"> Waar anders?</w:t>
      </w:r>
    </w:p>
    <w:p>
      <w:pPr>
        <w:ind w:left="510"/>
      </w:pPr>
      <w:r>
        <w:rPr>
          <w:rFonts w:ascii="Malgun Gothic" w:hAnsi="Malgun Gothic" w:cs="Malgun Gothic" w:eastAsia="Malgun Gothic"/>
          <w:b w:val="0"/>
          <w:i/>
          <w:color w:val="555555"/>
          <w:sz w:val="20"/>
        </w:rPr>
        <w:t>달리 어디서?</w:t>
      </w:r>
    </w:p>
    <w:p>
      <w:r>
        <w:rPr>
          <w:rFonts w:ascii="Calibri" w:hAnsi="Calibri" w:cs="Calibri" w:eastAsia="Malgun Gothic"/>
          <w:b/>
          <w:i w:val="0"/>
          <w:sz w:val="21"/>
        </w:rPr>
        <w:t>Jonas:</w:t>
      </w:r>
      <w:r>
        <w:rPr>
          <w:rFonts w:ascii="Calibri" w:hAnsi="Calibri" w:cs="Calibri" w:eastAsia="Malgun Gothic"/>
          <w:b w:val="0"/>
          <w:i w:val="0"/>
          <w:sz w:val="21"/>
        </w:rPr>
        <w:t xml:space="preserve"> (neemt haar hand) Goed. Maar ik val.</w:t>
      </w:r>
    </w:p>
    <w:p>
      <w:pPr>
        <w:ind w:left="510"/>
      </w:pPr>
      <w:r>
        <w:rPr>
          <w:rFonts w:ascii="Malgun Gothic" w:hAnsi="Malgun Gothic" w:cs="Malgun Gothic" w:eastAsia="Malgun Gothic"/>
          <w:b w:val="0"/>
          <w:i/>
          <w:color w:val="555555"/>
          <w:sz w:val="20"/>
        </w:rPr>
        <w:t>(그녀의 손을 잡으며) 좋아. 하지만 난 넘어질 거야.</w:t>
      </w:r>
    </w:p>
    <w:p>
      <w:r>
        <w:rPr>
          <w:rFonts w:ascii="Calibri" w:hAnsi="Calibri" w:cs="Calibri" w:eastAsia="Malgun Gothic"/>
          <w:b/>
          <w:i w:val="0"/>
          <w:sz w:val="21"/>
        </w:rPr>
        <w:t>Lotte:</w:t>
      </w:r>
      <w:r>
        <w:rPr>
          <w:rFonts w:ascii="Calibri" w:hAnsi="Calibri" w:cs="Calibri" w:eastAsia="Malgun Gothic"/>
          <w:b w:val="0"/>
          <w:i w:val="0"/>
          <w:sz w:val="21"/>
        </w:rPr>
        <w:t xml:space="preserve"> Dan val ik met je mee.</w:t>
      </w:r>
    </w:p>
    <w:p>
      <w:pPr>
        <w:ind w:left="510"/>
      </w:pPr>
      <w:r>
        <w:rPr>
          <w:rFonts w:ascii="Malgun Gothic" w:hAnsi="Malgun Gothic" w:cs="Malgun Gothic" w:eastAsia="Malgun Gothic"/>
          <w:b w:val="0"/>
          <w:i/>
          <w:color w:val="555555"/>
          <w:sz w:val="20"/>
        </w:rPr>
        <w:t>그럼 너랑 같이 넘어질게.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Koningsdag</w:t>
            </w:r>
          </w:p>
        </w:tc>
        <w:tc>
          <w:tcPr>
            <w:tcW w:type="dxa" w:w="3213"/>
          </w:tcPr>
          <w:p>
            <w:r>
              <w:rPr>
                <w:rFonts w:ascii="Malgun Gothic" w:hAnsi="Malgun Gothic" w:cs="Malgun Gothic" w:eastAsia="Malgun Gothic"/>
                <w:b w:val="0"/>
                <w:i w:val="0"/>
                <w:sz w:val="19"/>
              </w:rPr>
              <w:t>코닝스닥</w:t>
            </w:r>
          </w:p>
        </w:tc>
        <w:tc>
          <w:tcPr>
            <w:tcW w:type="dxa" w:w="3213"/>
          </w:tcPr>
          <w:p>
            <w:r>
              <w:rPr>
                <w:rFonts w:ascii="Malgun Gothic" w:hAnsi="Malgun Gothic" w:cs="Malgun Gothic" w:eastAsia="Malgun Gothic"/>
                <w:b w:val="0"/>
                <w:i w:val="0"/>
                <w:sz w:val="19"/>
              </w:rPr>
              <w:t>왕의 날(4월 27일)</w:t>
            </w:r>
          </w:p>
        </w:tc>
      </w:tr>
      <w:tr>
        <w:tc>
          <w:tcPr>
            <w:tcW w:type="dxa" w:w="3213"/>
          </w:tcPr>
          <w:p>
            <w:r>
              <w:rPr>
                <w:rFonts w:ascii="Calibri" w:hAnsi="Calibri" w:cs="Calibri" w:eastAsia="Malgun Gothic"/>
                <w:b w:val="0"/>
                <w:i w:val="0"/>
                <w:sz w:val="19"/>
              </w:rPr>
              <w:t>de koning</w:t>
            </w:r>
          </w:p>
        </w:tc>
        <w:tc>
          <w:tcPr>
            <w:tcW w:type="dxa" w:w="3213"/>
          </w:tcPr>
          <w:p>
            <w:r>
              <w:rPr>
                <w:rFonts w:ascii="Malgun Gothic" w:hAnsi="Malgun Gothic" w:cs="Malgun Gothic" w:eastAsia="Malgun Gothic"/>
                <w:b w:val="0"/>
                <w:i w:val="0"/>
                <w:sz w:val="19"/>
              </w:rPr>
              <w:t>더 코닝</w:t>
            </w:r>
          </w:p>
        </w:tc>
        <w:tc>
          <w:tcPr>
            <w:tcW w:type="dxa" w:w="3213"/>
          </w:tcPr>
          <w:p>
            <w:r>
              <w:rPr>
                <w:rFonts w:ascii="Malgun Gothic" w:hAnsi="Malgun Gothic" w:cs="Malgun Gothic" w:eastAsia="Malgun Gothic"/>
                <w:b w:val="0"/>
                <w:i w:val="0"/>
                <w:sz w:val="19"/>
              </w:rPr>
              <w:t>왕</w:t>
            </w:r>
          </w:p>
        </w:tc>
      </w:tr>
      <w:tr>
        <w:tc>
          <w:tcPr>
            <w:tcW w:type="dxa" w:w="3213"/>
          </w:tcPr>
          <w:p>
            <w:r>
              <w:rPr>
                <w:rFonts w:ascii="Calibri" w:hAnsi="Calibri" w:cs="Calibri" w:eastAsia="Malgun Gothic"/>
                <w:b w:val="0"/>
                <w:i w:val="0"/>
                <w:sz w:val="19"/>
              </w:rPr>
              <w:t>oranje</w:t>
            </w:r>
          </w:p>
        </w:tc>
        <w:tc>
          <w:tcPr>
            <w:tcW w:type="dxa" w:w="3213"/>
          </w:tcPr>
          <w:p>
            <w:r>
              <w:rPr>
                <w:rFonts w:ascii="Malgun Gothic" w:hAnsi="Malgun Gothic" w:cs="Malgun Gothic" w:eastAsia="Malgun Gothic"/>
                <w:b w:val="0"/>
                <w:i w:val="0"/>
                <w:sz w:val="19"/>
              </w:rPr>
              <w:t>오란여</w:t>
            </w:r>
          </w:p>
        </w:tc>
        <w:tc>
          <w:tcPr>
            <w:tcW w:type="dxa" w:w="3213"/>
          </w:tcPr>
          <w:p>
            <w:r>
              <w:rPr>
                <w:rFonts w:ascii="Malgun Gothic" w:hAnsi="Malgun Gothic" w:cs="Malgun Gothic" w:eastAsia="Malgun Gothic"/>
                <w:b w:val="0"/>
                <w:i w:val="0"/>
                <w:sz w:val="19"/>
              </w:rPr>
              <w:t>주황색, 오렌지</w:t>
            </w:r>
          </w:p>
        </w:tc>
      </w:tr>
      <w:tr>
        <w:tc>
          <w:tcPr>
            <w:tcW w:type="dxa" w:w="3213"/>
          </w:tcPr>
          <w:p>
            <w:r>
              <w:rPr>
                <w:rFonts w:ascii="Calibri" w:hAnsi="Calibri" w:cs="Calibri" w:eastAsia="Malgun Gothic"/>
                <w:b w:val="0"/>
                <w:i w:val="0"/>
                <w:sz w:val="19"/>
              </w:rPr>
              <w:t>de vrijmarkt</w:t>
            </w:r>
          </w:p>
        </w:tc>
        <w:tc>
          <w:tcPr>
            <w:tcW w:type="dxa" w:w="3213"/>
          </w:tcPr>
          <w:p>
            <w:r>
              <w:rPr>
                <w:rFonts w:ascii="Malgun Gothic" w:hAnsi="Malgun Gothic" w:cs="Malgun Gothic" w:eastAsia="Malgun Gothic"/>
                <w:b w:val="0"/>
                <w:i w:val="0"/>
                <w:sz w:val="19"/>
              </w:rPr>
              <w:t>더 브레이마르크트</w:t>
            </w:r>
          </w:p>
        </w:tc>
        <w:tc>
          <w:tcPr>
            <w:tcW w:type="dxa" w:w="3213"/>
          </w:tcPr>
          <w:p>
            <w:r>
              <w:rPr>
                <w:rFonts w:ascii="Malgun Gothic" w:hAnsi="Malgun Gothic" w:cs="Malgun Gothic" w:eastAsia="Malgun Gothic"/>
                <w:b w:val="0"/>
                <w:i w:val="0"/>
                <w:sz w:val="19"/>
              </w:rPr>
              <w:t>자유 시장(왕의 날 길거리 벼룩시장)</w:t>
            </w:r>
          </w:p>
        </w:tc>
      </w:tr>
      <w:tr>
        <w:tc>
          <w:tcPr>
            <w:tcW w:type="dxa" w:w="3213"/>
          </w:tcPr>
          <w:p>
            <w:r>
              <w:rPr>
                <w:rFonts w:ascii="Calibri" w:hAnsi="Calibri" w:cs="Calibri" w:eastAsia="Malgun Gothic"/>
                <w:b w:val="0"/>
                <w:i w:val="0"/>
                <w:sz w:val="19"/>
              </w:rPr>
              <w:t>de optocht</w:t>
            </w:r>
          </w:p>
        </w:tc>
        <w:tc>
          <w:tcPr>
            <w:tcW w:type="dxa" w:w="3213"/>
          </w:tcPr>
          <w:p>
            <w:r>
              <w:rPr>
                <w:rFonts w:ascii="Malgun Gothic" w:hAnsi="Malgun Gothic" w:cs="Malgun Gothic" w:eastAsia="Malgun Gothic"/>
                <w:b w:val="0"/>
                <w:i w:val="0"/>
                <w:sz w:val="19"/>
              </w:rPr>
              <w:t>더 옵토흐트</w:t>
            </w:r>
          </w:p>
        </w:tc>
        <w:tc>
          <w:tcPr>
            <w:tcW w:type="dxa" w:w="3213"/>
          </w:tcPr>
          <w:p>
            <w:r>
              <w:rPr>
                <w:rFonts w:ascii="Malgun Gothic" w:hAnsi="Malgun Gothic" w:cs="Malgun Gothic" w:eastAsia="Malgun Gothic"/>
                <w:b w:val="0"/>
                <w:i w:val="0"/>
                <w:sz w:val="19"/>
              </w:rPr>
              <w:t>행진</w:t>
            </w:r>
          </w:p>
        </w:tc>
      </w:tr>
      <w:tr>
        <w:tc>
          <w:tcPr>
            <w:tcW w:type="dxa" w:w="3213"/>
          </w:tcPr>
          <w:p>
            <w:r>
              <w:rPr>
                <w:rFonts w:ascii="Calibri" w:hAnsi="Calibri" w:cs="Calibri" w:eastAsia="Malgun Gothic"/>
                <w:b w:val="0"/>
                <w:i w:val="0"/>
                <w:sz w:val="19"/>
              </w:rPr>
              <w:t>de opbrengst</w:t>
            </w:r>
          </w:p>
        </w:tc>
        <w:tc>
          <w:tcPr>
            <w:tcW w:type="dxa" w:w="3213"/>
          </w:tcPr>
          <w:p>
            <w:r>
              <w:rPr>
                <w:rFonts w:ascii="Malgun Gothic" w:hAnsi="Malgun Gothic" w:cs="Malgun Gothic" w:eastAsia="Malgun Gothic"/>
                <w:b w:val="0"/>
                <w:i w:val="0"/>
                <w:sz w:val="19"/>
              </w:rPr>
              <w:t>더 옵브렝스트</w:t>
            </w:r>
          </w:p>
        </w:tc>
        <w:tc>
          <w:tcPr>
            <w:tcW w:type="dxa" w:w="3213"/>
          </w:tcPr>
          <w:p>
            <w:r>
              <w:rPr>
                <w:rFonts w:ascii="Malgun Gothic" w:hAnsi="Malgun Gothic" w:cs="Malgun Gothic" w:eastAsia="Malgun Gothic"/>
                <w:b w:val="0"/>
                <w:i w:val="0"/>
                <w:sz w:val="19"/>
              </w:rPr>
              <w:t>수익, 수입</w:t>
            </w:r>
          </w:p>
        </w:tc>
      </w:tr>
      <w:tr>
        <w:tc>
          <w:tcPr>
            <w:tcW w:type="dxa" w:w="3213"/>
          </w:tcPr>
          <w:p>
            <w:r>
              <w:rPr>
                <w:rFonts w:ascii="Calibri" w:hAnsi="Calibri" w:cs="Calibri" w:eastAsia="Malgun Gothic"/>
                <w:b w:val="0"/>
                <w:i w:val="0"/>
                <w:sz w:val="19"/>
              </w:rPr>
              <w:t>onderhandelen</w:t>
            </w:r>
          </w:p>
        </w:tc>
        <w:tc>
          <w:tcPr>
            <w:tcW w:type="dxa" w:w="3213"/>
          </w:tcPr>
          <w:p>
            <w:r>
              <w:rPr>
                <w:rFonts w:ascii="Malgun Gothic" w:hAnsi="Malgun Gothic" w:cs="Malgun Gothic" w:eastAsia="Malgun Gothic"/>
                <w:b w:val="0"/>
                <w:i w:val="0"/>
                <w:sz w:val="19"/>
              </w:rPr>
              <w:t>온더르한델런</w:t>
            </w:r>
          </w:p>
        </w:tc>
        <w:tc>
          <w:tcPr>
            <w:tcW w:type="dxa" w:w="3213"/>
          </w:tcPr>
          <w:p>
            <w:r>
              <w:rPr>
                <w:rFonts w:ascii="Malgun Gothic" w:hAnsi="Malgun Gothic" w:cs="Malgun Gothic" w:eastAsia="Malgun Gothic"/>
                <w:b w:val="0"/>
                <w:i w:val="0"/>
                <w:sz w:val="19"/>
              </w:rPr>
              <w:t>협상하다, 흥정하다</w:t>
            </w:r>
          </w:p>
        </w:tc>
      </w:tr>
      <w:tr>
        <w:tc>
          <w:tcPr>
            <w:tcW w:type="dxa" w:w="3213"/>
          </w:tcPr>
          <w:p>
            <w:r>
              <w:rPr>
                <w:rFonts w:ascii="Calibri" w:hAnsi="Calibri" w:cs="Calibri" w:eastAsia="Malgun Gothic"/>
                <w:b w:val="0"/>
                <w:i w:val="0"/>
                <w:sz w:val="19"/>
              </w:rPr>
              <w:t>afdingen</w:t>
            </w:r>
          </w:p>
        </w:tc>
        <w:tc>
          <w:tcPr>
            <w:tcW w:type="dxa" w:w="3213"/>
          </w:tcPr>
          <w:p>
            <w:r>
              <w:rPr>
                <w:rFonts w:ascii="Malgun Gothic" w:hAnsi="Malgun Gothic" w:cs="Malgun Gothic" w:eastAsia="Malgun Gothic"/>
                <w:b w:val="0"/>
                <w:i w:val="0"/>
                <w:sz w:val="19"/>
              </w:rPr>
              <w:t>아프딩언</w:t>
            </w:r>
          </w:p>
        </w:tc>
        <w:tc>
          <w:tcPr>
            <w:tcW w:type="dxa" w:w="3213"/>
          </w:tcPr>
          <w:p>
            <w:r>
              <w:rPr>
                <w:rFonts w:ascii="Malgun Gothic" w:hAnsi="Malgun Gothic" w:cs="Malgun Gothic" w:eastAsia="Malgun Gothic"/>
                <w:b w:val="0"/>
                <w:i w:val="0"/>
                <w:sz w:val="19"/>
              </w:rPr>
              <w:t>값을 깎다</w:t>
            </w:r>
          </w:p>
        </w:tc>
      </w:tr>
      <w:tr>
        <w:tc>
          <w:tcPr>
            <w:tcW w:type="dxa" w:w="3213"/>
          </w:tcPr>
          <w:p>
            <w:r>
              <w:rPr>
                <w:rFonts w:ascii="Calibri" w:hAnsi="Calibri" w:cs="Calibri" w:eastAsia="Malgun Gothic"/>
                <w:b w:val="0"/>
                <w:i w:val="0"/>
                <w:sz w:val="19"/>
              </w:rPr>
              <w:t>de speaker</w:t>
            </w:r>
          </w:p>
        </w:tc>
        <w:tc>
          <w:tcPr>
            <w:tcW w:type="dxa" w:w="3213"/>
          </w:tcPr>
          <w:p>
            <w:r>
              <w:rPr>
                <w:rFonts w:ascii="Malgun Gothic" w:hAnsi="Malgun Gothic" w:cs="Malgun Gothic" w:eastAsia="Malgun Gothic"/>
                <w:b w:val="0"/>
                <w:i w:val="0"/>
                <w:sz w:val="19"/>
              </w:rPr>
              <w:t>더 스피커르</w:t>
            </w:r>
          </w:p>
        </w:tc>
        <w:tc>
          <w:tcPr>
            <w:tcW w:type="dxa" w:w="3213"/>
          </w:tcPr>
          <w:p>
            <w:r>
              <w:rPr>
                <w:rFonts w:ascii="Malgun Gothic" w:hAnsi="Malgun Gothic" w:cs="Malgun Gothic" w:eastAsia="Malgun Gothic"/>
                <w:b w:val="0"/>
                <w:i w:val="0"/>
                <w:sz w:val="19"/>
              </w:rPr>
              <w:t>스피커</w:t>
            </w:r>
          </w:p>
        </w:tc>
      </w:tr>
      <w:tr>
        <w:tc>
          <w:tcPr>
            <w:tcW w:type="dxa" w:w="3213"/>
          </w:tcPr>
          <w:p>
            <w:r>
              <w:rPr>
                <w:rFonts w:ascii="Calibri" w:hAnsi="Calibri" w:cs="Calibri" w:eastAsia="Malgun Gothic"/>
                <w:b w:val="0"/>
                <w:i w:val="0"/>
                <w:sz w:val="19"/>
              </w:rPr>
              <w:t>het fonds</w:t>
            </w:r>
          </w:p>
        </w:tc>
        <w:tc>
          <w:tcPr>
            <w:tcW w:type="dxa" w:w="3213"/>
          </w:tcPr>
          <w:p>
            <w:r>
              <w:rPr>
                <w:rFonts w:ascii="Malgun Gothic" w:hAnsi="Malgun Gothic" w:cs="Malgun Gothic" w:eastAsia="Malgun Gothic"/>
                <w:b w:val="0"/>
                <w:i w:val="0"/>
                <w:sz w:val="19"/>
              </w:rPr>
              <w:t>헷 폰스</w:t>
            </w:r>
          </w:p>
        </w:tc>
        <w:tc>
          <w:tcPr>
            <w:tcW w:type="dxa" w:w="3213"/>
          </w:tcPr>
          <w:p>
            <w:r>
              <w:rPr>
                <w:rFonts w:ascii="Malgun Gothic" w:hAnsi="Malgun Gothic" w:cs="Malgun Gothic" w:eastAsia="Malgun Gothic"/>
                <w:b w:val="0"/>
                <w:i w:val="0"/>
                <w:sz w:val="19"/>
              </w:rPr>
              <w:t>기금</w:t>
            </w:r>
          </w:p>
        </w:tc>
      </w:tr>
      <w:tr>
        <w:tc>
          <w:tcPr>
            <w:tcW w:type="dxa" w:w="3213"/>
          </w:tcPr>
          <w:p>
            <w:r>
              <w:rPr>
                <w:rFonts w:ascii="Calibri" w:hAnsi="Calibri" w:cs="Calibri" w:eastAsia="Malgun Gothic"/>
                <w:b w:val="0"/>
                <w:i w:val="0"/>
                <w:sz w:val="19"/>
              </w:rPr>
              <w:t>de advocaat</w:t>
            </w:r>
          </w:p>
        </w:tc>
        <w:tc>
          <w:tcPr>
            <w:tcW w:type="dxa" w:w="3213"/>
          </w:tcPr>
          <w:p>
            <w:r>
              <w:rPr>
                <w:rFonts w:ascii="Malgun Gothic" w:hAnsi="Malgun Gothic" w:cs="Malgun Gothic" w:eastAsia="Malgun Gothic"/>
                <w:b w:val="0"/>
                <w:i w:val="0"/>
                <w:sz w:val="19"/>
              </w:rPr>
              <w:t>더 아트보카트</w:t>
            </w:r>
          </w:p>
        </w:tc>
        <w:tc>
          <w:tcPr>
            <w:tcW w:type="dxa" w:w="3213"/>
          </w:tcPr>
          <w:p>
            <w:r>
              <w:rPr>
                <w:rFonts w:ascii="Malgun Gothic" w:hAnsi="Malgun Gothic" w:cs="Malgun Gothic" w:eastAsia="Malgun Gothic"/>
                <w:b w:val="0"/>
                <w:i w:val="0"/>
                <w:sz w:val="19"/>
              </w:rPr>
              <w:t>변호사</w:t>
            </w:r>
          </w:p>
        </w:tc>
      </w:tr>
      <w:tr>
        <w:tc>
          <w:tcPr>
            <w:tcW w:type="dxa" w:w="3213"/>
          </w:tcPr>
          <w:p>
            <w:r>
              <w:rPr>
                <w:rFonts w:ascii="Calibri" w:hAnsi="Calibri" w:cs="Calibri" w:eastAsia="Malgun Gothic"/>
                <w:b w:val="0"/>
                <w:i w:val="0"/>
                <w:sz w:val="19"/>
              </w:rPr>
              <w:t>vrijgevig</w:t>
            </w:r>
          </w:p>
        </w:tc>
        <w:tc>
          <w:tcPr>
            <w:tcW w:type="dxa" w:w="3213"/>
          </w:tcPr>
          <w:p>
            <w:r>
              <w:rPr>
                <w:rFonts w:ascii="Malgun Gothic" w:hAnsi="Malgun Gothic" w:cs="Malgun Gothic" w:eastAsia="Malgun Gothic"/>
                <w:b w:val="0"/>
                <w:i w:val="0"/>
                <w:sz w:val="19"/>
              </w:rPr>
              <w:t>브레이헤비흐</w:t>
            </w:r>
          </w:p>
        </w:tc>
        <w:tc>
          <w:tcPr>
            <w:tcW w:type="dxa" w:w="3213"/>
          </w:tcPr>
          <w:p>
            <w:r>
              <w:rPr>
                <w:rFonts w:ascii="Malgun Gothic" w:hAnsi="Malgun Gothic" w:cs="Malgun Gothic" w:eastAsia="Malgun Gothic"/>
                <w:b w:val="0"/>
                <w:i w:val="0"/>
                <w:sz w:val="19"/>
              </w:rPr>
              <w:t>너그러운, 후한</w:t>
            </w:r>
          </w:p>
        </w:tc>
      </w:tr>
      <w:tr>
        <w:tc>
          <w:tcPr>
            <w:tcW w:type="dxa" w:w="3213"/>
          </w:tcPr>
          <w:p>
            <w:r>
              <w:rPr>
                <w:rFonts w:ascii="Calibri" w:hAnsi="Calibri" w:cs="Calibri" w:eastAsia="Malgun Gothic"/>
                <w:b w:val="0"/>
                <w:i w:val="0"/>
                <w:sz w:val="19"/>
              </w:rPr>
              <w:t>zuinig</w:t>
            </w:r>
          </w:p>
        </w:tc>
        <w:tc>
          <w:tcPr>
            <w:tcW w:type="dxa" w:w="3213"/>
          </w:tcPr>
          <w:p>
            <w:r>
              <w:rPr>
                <w:rFonts w:ascii="Malgun Gothic" w:hAnsi="Malgun Gothic" w:cs="Malgun Gothic" w:eastAsia="Malgun Gothic"/>
                <w:b w:val="0"/>
                <w:i w:val="0"/>
                <w:sz w:val="19"/>
              </w:rPr>
              <w:t>자위니흐</w:t>
            </w:r>
          </w:p>
        </w:tc>
        <w:tc>
          <w:tcPr>
            <w:tcW w:type="dxa" w:w="3213"/>
          </w:tcPr>
          <w:p>
            <w:r>
              <w:rPr>
                <w:rFonts w:ascii="Malgun Gothic" w:hAnsi="Malgun Gothic" w:cs="Malgun Gothic" w:eastAsia="Malgun Gothic"/>
                <w:b w:val="0"/>
                <w:i w:val="0"/>
                <w:sz w:val="19"/>
              </w:rPr>
              <w:t>알뜰한, 절약하는</w:t>
            </w:r>
          </w:p>
        </w:tc>
      </w:tr>
      <w:tr>
        <w:tc>
          <w:tcPr>
            <w:tcW w:type="dxa" w:w="3213"/>
          </w:tcPr>
          <w:p>
            <w:r>
              <w:rPr>
                <w:rFonts w:ascii="Calibri" w:hAnsi="Calibri" w:cs="Calibri" w:eastAsia="Malgun Gothic"/>
                <w:b w:val="0"/>
                <w:i w:val="0"/>
                <w:sz w:val="19"/>
              </w:rPr>
              <w:t>de monarchie</w:t>
            </w:r>
          </w:p>
        </w:tc>
        <w:tc>
          <w:tcPr>
            <w:tcW w:type="dxa" w:w="3213"/>
          </w:tcPr>
          <w:p>
            <w:r>
              <w:rPr>
                <w:rFonts w:ascii="Malgun Gothic" w:hAnsi="Malgun Gothic" w:cs="Malgun Gothic" w:eastAsia="Malgun Gothic"/>
                <w:b w:val="0"/>
                <w:i w:val="0"/>
                <w:sz w:val="19"/>
              </w:rPr>
              <w:t>더 모나르히</w:t>
            </w:r>
          </w:p>
        </w:tc>
        <w:tc>
          <w:tcPr>
            <w:tcW w:type="dxa" w:w="3213"/>
          </w:tcPr>
          <w:p>
            <w:r>
              <w:rPr>
                <w:rFonts w:ascii="Malgun Gothic" w:hAnsi="Malgun Gothic" w:cs="Malgun Gothic" w:eastAsia="Malgun Gothic"/>
                <w:b w:val="0"/>
                <w:i w:val="0"/>
                <w:sz w:val="19"/>
              </w:rPr>
              <w:t>군주제</w:t>
            </w:r>
          </w:p>
        </w:tc>
      </w:tr>
      <w:tr>
        <w:tc>
          <w:tcPr>
            <w:tcW w:type="dxa" w:w="3213"/>
          </w:tcPr>
          <w:p>
            <w:r>
              <w:rPr>
                <w:rFonts w:ascii="Calibri" w:hAnsi="Calibri" w:cs="Calibri" w:eastAsia="Malgun Gothic"/>
                <w:b w:val="0"/>
                <w:i w:val="0"/>
                <w:sz w:val="19"/>
              </w:rPr>
              <w:t>de ziel</w:t>
            </w:r>
          </w:p>
        </w:tc>
        <w:tc>
          <w:tcPr>
            <w:tcW w:type="dxa" w:w="3213"/>
          </w:tcPr>
          <w:p>
            <w:r>
              <w:rPr>
                <w:rFonts w:ascii="Malgun Gothic" w:hAnsi="Malgun Gothic" w:cs="Malgun Gothic" w:eastAsia="Malgun Gothic"/>
                <w:b w:val="0"/>
                <w:i w:val="0"/>
                <w:sz w:val="19"/>
              </w:rPr>
              <w:t>더 질</w:t>
            </w:r>
          </w:p>
        </w:tc>
        <w:tc>
          <w:tcPr>
            <w:tcW w:type="dxa" w:w="3213"/>
          </w:tcPr>
          <w:p>
            <w:r>
              <w:rPr>
                <w:rFonts w:ascii="Malgun Gothic" w:hAnsi="Malgun Gothic" w:cs="Malgun Gothic" w:eastAsia="Malgun Gothic"/>
                <w:b w:val="0"/>
                <w:i w:val="0"/>
                <w:sz w:val="19"/>
              </w:rPr>
              <w:t>영혼</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Oranje boven!:</w:t>
      </w:r>
      <w:r>
        <w:rPr>
          <w:rFonts w:ascii="Malgun Gothic" w:hAnsi="Malgun Gothic" w:cs="Malgun Gothic" w:eastAsia="Malgun Gothic"/>
          <w:b w:val="0"/>
          <w:i w:val="0"/>
          <w:sz w:val="21"/>
        </w:rPr>
        <w:t xml:space="preserve"> 왕의 날의 인사말. 직역: 주황이 위에. 네덜란드 왕실(오라녜 가문)을 기리는 옛 구호입니다. 4월 27일에는 모두 주황색 옷을 입고 Gelukkige Koningsdag!라고 인사합니다.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De vrijmarkt:</w:t>
      </w:r>
      <w:r>
        <w:rPr>
          <w:rFonts w:ascii="Malgun Gothic" w:hAnsi="Malgun Gothic" w:cs="Malgun Gothic" w:eastAsia="Malgun Gothic"/>
          <w:b w:val="0"/>
          <w:i w:val="0"/>
          <w:sz w:val="21"/>
        </w:rPr>
        <w:t xml:space="preserve"> Koningsdag에 허가 없이 길거리에서 중고 물건을 파는 시장. 아이들은 장난감을, 어른들은 책과 옷을 팝니다. 이 날만큼은 누구나 상인입니다.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Hoeveel wil je ervoor hebben?:</w:t>
      </w:r>
      <w:r>
        <w:rPr>
          <w:rFonts w:ascii="Malgun Gothic" w:hAnsi="Malgun Gothic" w:cs="Malgun Gothic" w:eastAsia="Malgun Gothic"/>
          <w:b w:val="0"/>
          <w:i w:val="0"/>
          <w:sz w:val="21"/>
        </w:rPr>
        <w:t xml:space="preserve"> 가격을 물을 때. ervoor = daarvoor. Hoeveel wil je ervoor hebben? (얼마에 팔래?) 벼룩시장 표현입니다. Hoeveel kost het?보다 협상 느낌이 강합니다.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Kan het wat goedkoper?:</w:t>
      </w:r>
      <w:r>
        <w:rPr>
          <w:rFonts w:ascii="Malgun Gothic" w:hAnsi="Malgun Gothic" w:cs="Malgun Gothic" w:eastAsia="Malgun Gothic"/>
          <w:b w:val="0"/>
          <w:i w:val="0"/>
          <w:sz w:val="21"/>
        </w:rPr>
        <w:t xml:space="preserve"> 가격을 깎을 때. wat = 조금. Kan het wat goedkoper? (조금 싸게 안 될까요?) · Kan het voor vijf euro? (오 유로에 안 돼요?) 정중하게 흥정하는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Afgesproken.:</w:t>
      </w:r>
      <w:r>
        <w:rPr>
          <w:rFonts w:ascii="Malgun Gothic" w:hAnsi="Malgun Gothic" w:cs="Malgun Gothic" w:eastAsia="Malgun Gothic"/>
          <w:b w:val="0"/>
          <w:i w:val="0"/>
          <w:sz w:val="21"/>
        </w:rPr>
        <w:t xml:space="preserve"> "그렇게 하죠." 합의에 도달했을 때 하는 말. 흥정, 약속 시간 정하기 등에 쓰입니다.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Lang leve de koning!:</w:t>
      </w:r>
      <w:r>
        <w:rPr>
          <w:rFonts w:ascii="Malgun Gothic" w:hAnsi="Malgun Gothic" w:cs="Malgun Gothic" w:eastAsia="Malgun Gothic"/>
          <w:b w:val="0"/>
          <w:i w:val="0"/>
          <w:sz w:val="21"/>
        </w:rPr>
        <w:t xml:space="preserve"> "왕 만세!" lang leve + 대상. Lang leve het koningspaar! · Lang leve de liefde! (사랑 만세!) 건배나 환호에서 쓰입니다.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zou me niet verbazen als…:</w:t>
      </w:r>
      <w:r>
        <w:rPr>
          <w:rFonts w:ascii="Malgun Gothic" w:hAnsi="Malgun Gothic" w:cs="Malgun Gothic" w:eastAsia="Malgun Gothic"/>
          <w:b w:val="0"/>
          <w:i w:val="0"/>
          <w:sz w:val="21"/>
        </w:rPr>
        <w:t xml:space="preserve"> zou + 동사 + als + 과거형. "~해도 놀랍지 않아요." 가정과 확신을 겸합니다. Het zou me niet verbazen als we zeshonderd halen. (육백 유로를 달성해도 놀랍지 않아요)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hoor mee te doen:</w:t>
      </w:r>
      <w:r>
        <w:rPr>
          <w:rFonts w:ascii="Malgun Gothic" w:hAnsi="Malgun Gothic" w:cs="Malgun Gothic" w:eastAsia="Malgun Gothic"/>
          <w:b w:val="0"/>
          <w:i w:val="0"/>
          <w:sz w:val="21"/>
        </w:rPr>
        <w:t xml:space="preserve"> horen te + 부정사 = ~해야 한다. Ik hoor mee te doen. (같이 해야 해요) 의무와 예절을 나타냅니다. moeten보다 사회적 기대에 가까운 느낌입니다.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ik de reden ben, wordt het zwaar:</w:t>
      </w:r>
      <w:r>
        <w:rPr>
          <w:rFonts w:ascii="Malgun Gothic" w:hAnsi="Malgun Gothic" w:cs="Malgun Gothic" w:eastAsia="Malgun Gothic"/>
          <w:b w:val="0"/>
          <w:i w:val="0"/>
          <w:sz w:val="21"/>
        </w:rPr>
        <w:t xml:space="preserve"> 일반 조건. 현재형으로 말하는 가능한 상황. "내가 이유가 되면 부담이 돼요." wordt = worden의 현재형(~해지다).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wil niet de reden zijn dat je blijft:</w:t>
      </w:r>
      <w:r>
        <w:rPr>
          <w:rFonts w:ascii="Malgun Gothic" w:hAnsi="Malgun Gothic" w:cs="Malgun Gothic" w:eastAsia="Malgun Gothic"/>
          <w:b w:val="0"/>
          <w:i w:val="0"/>
          <w:sz w:val="21"/>
        </w:rPr>
        <w:t xml:space="preserve"> 관계절 dat. "네가 남는 이유가 되고 싶지 않아." 연애에서 상대의 자율성을 존중하는 말입니다. 3~4부의 주요 갈등 구조입니다.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Laat me uitpraten:</w:t>
      </w:r>
      <w:r>
        <w:rPr>
          <w:rFonts w:ascii="Malgun Gothic" w:hAnsi="Malgun Gothic" w:cs="Malgun Gothic" w:eastAsia="Malgun Gothic"/>
          <w:b w:val="0"/>
          <w:i w:val="0"/>
          <w:sz w:val="21"/>
        </w:rPr>
        <w:t xml:space="preserve"> uitpraten = 말을 끝까지 하다. Laat me uitpraten. (끝까지 말하게 해 줘요) 대화 중 끼어듦을 막는 표현입니다.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jezelf, niet voor mij:</w:t>
      </w:r>
      <w:r>
        <w:rPr>
          <w:rFonts w:ascii="Malgun Gothic" w:hAnsi="Malgun Gothic" w:cs="Malgun Gothic" w:eastAsia="Malgun Gothic"/>
          <w:b w:val="0"/>
          <w:i w:val="0"/>
          <w:sz w:val="21"/>
        </w:rPr>
        <w:t xml:space="preserve"> 재귀 강조 대명사 jezelf. Doe het voor jezelf. (널 위해서 해) · Denk aan jezelf. 대비 구조로 쓰입니다.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Het hoort erbij:</w:t>
      </w:r>
      <w:r>
        <w:rPr>
          <w:rFonts w:ascii="Malgun Gothic" w:hAnsi="Malgun Gothic" w:cs="Malgun Gothic" w:eastAsia="Malgun Gothic"/>
          <w:b w:val="0"/>
          <w:i w:val="0"/>
          <w:sz w:val="21"/>
        </w:rPr>
        <w:t xml:space="preserve"> 원래 그런 거야. 6화에서 배운 표현이 흥정 문화를 설명하는 데 쓰였습니다.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mooie tegenstelling:</w:t>
      </w:r>
      <w:r>
        <w:rPr>
          <w:rFonts w:ascii="Malgun Gothic" w:hAnsi="Malgun Gothic" w:cs="Malgun Gothic" w:eastAsia="Malgun Gothic"/>
          <w:b w:val="0"/>
          <w:i w:val="0"/>
          <w:sz w:val="21"/>
        </w:rPr>
        <w:t xml:space="preserve"> tegenstelling = 모순, 대조. Het is een mooie tegenstelling. (아름다운 모순이에요) 문화적 아이러니를 지적할 때 씁니다.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