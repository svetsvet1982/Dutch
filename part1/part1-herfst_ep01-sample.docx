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0"/>
        <w:jc w:val="center"/>
      </w:pPr>
      <w:r>
        <w:rPr>
          <w:rFonts w:ascii="Malgun Gothic" w:hAnsi="Malgun Gothic" w:cs="Malgun Gothic" w:eastAsia="Malgun Gothic"/>
          <w:b w:val="0"/>
          <w:i/>
          <w:sz w:val="52"/>
        </w:rPr>
        <w:t>네덜란드어 서점 로맨스 대화문</w:t>
      </w:r>
    </w:p>
    <w:p>
      <w:pPr>
        <w:jc w:val="center"/>
      </w:pPr>
      <w:r>
        <w:rPr>
          <w:rFonts w:ascii="Malgun Gothic" w:hAnsi="Malgun Gothic" w:cs="Malgun Gothic" w:eastAsia="Malgun Gothic"/>
          <w:b w:val="0"/>
          <w:i w:val="0"/>
          <w:sz w:val="26"/>
        </w:rPr>
        <w:t>1부 (part1-herfst) · 1화 샘플</w:t>
      </w:r>
      <w:r>
        <w:br w:type="page"/>
      </w:r>
    </w:p>
    <w:p>
      <w:pPr>
        <w:pStyle w:val="Heading1"/>
      </w:pPr>
      <w:r>
        <w:rPr>
          <w:rFonts w:ascii="Malgun Gothic" w:hAnsi="Malgun Gothic" w:cs="Malgun Gothic" w:eastAsia="Malgun Gothic"/>
          <w:b w:val="0"/>
          <w:i/>
          <w:sz w:val="36"/>
        </w:rPr>
        <w:t>1부 1화. Een eerste ontmoeting (첫 만남)</w:t>
      </w:r>
    </w:p>
    <w:p>
      <w:r>
        <w:rPr>
          <w:rFonts w:ascii="Malgun Gothic" w:hAnsi="Malgun Gothic" w:cs="Malgun Gothic" w:eastAsia="Malgun Gothic"/>
          <w:b/>
          <w:i w:val="0"/>
          <w:sz w:val="21"/>
        </w:rPr>
        <w:t>수준: 초급 (A1)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· 장소: 서점 «De Tweede Pagina» · 시간: 10월 오후</w:t>
      </w:r>
    </w:p>
    <w:p>
      <w:pPr>
        <w:shd w:val="clear" w:color="auto" w:fill="EEF2F8"/>
      </w:pPr>
      <w:r>
        <w:rPr>
          <w:rFonts w:ascii="Malgun Gothic" w:hAnsi="Malgun Gothic" w:cs="Malgun Gothic" w:eastAsia="Malgun Gothic"/>
          <w:b/>
          <w:i w:val="0"/>
          <w:sz w:val="20"/>
        </w:rPr>
        <w:t>핵심 표현:</w:t>
      </w:r>
      <w:r>
        <w:rPr>
          <w:rFonts w:ascii="Calibri" w:hAnsi="Calibri" w:cs="Calibri" w:eastAsia="Malgun Gothic"/>
          <w:b w:val="0"/>
          <w:i w:val="0"/>
          <w:sz w:val="20"/>
        </w:rPr>
        <w:t xml:space="preserve"> Pardon · Ik zoek… · Dank u wel · Hoeveel kost het? · Graag gedaan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(mompelt) Hmm… waar is het boek?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(중얼거리며) 음… 그 책이 어디 있지?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(kijkt naar de plank) Pardon, zoekt u iets?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(책장을 보다가) 실례지만, 뭔가 찾으세요?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Ja. Ik zoek een boek.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네. 책을 찾고 있어요.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Welk boek?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어떤 책이요?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Max Havelaar. Maar een makkelijk boek.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『막스 하벌라르』요. 그런데 쉬운 책이요.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Een makkelijk boek?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쉬운 책이요?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Ja. Mijn Nederlands is niet goed.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네. 제 네덜란드어는 좋지 않아요.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Oh, u leert Nederlands!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아, 네덜란드어를 배우시는군요!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Ja. Ik leer Nederlands. Maar langzaam.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네. 네덜란드어를 배워요. 그런데 천천히요.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Dat is goed. Ik help u graag.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좋아요. 기꺼이 도와 드릴게요.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Dank u wel.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감사합니다.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Kijk, hier is een boek.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보세요, 여기 책이 있어요.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Waar?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어디요?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Hier, op de plank. Het is een makkelijke versie.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여기, 선반 위에요. 쉬운 판본이에요.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(steekt zijn hand uit) Ah, ja!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(손을 뻗으며) 아, 네!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(steekt ook haar hand uit) Oh, pardon!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(그녀도 손을 뻗으며) 아, 죄송해요!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Sorry! Pakt u het boek maar.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미안해요! 먼저 가져가세요.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Nee, nee. Ga uw gang.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아니에요, 아니에요. 먼저 하세요.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Maar u wilt het boek ook?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그런데 당신도 이 책을 원하세요?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Ja, voor mijn zus. Maar er is maar één boek.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네, 동생 주려고요. 그런데 책이 한 권밖에 없어요.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Oh nee. Dat is jammer.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아, 이런. 아쉽네요.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Ja, jammer. Maar u leert Nederlands. U hebt het boek nodig.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네, 아쉽죠. 하지만 당신은 네덜란드어를 배우시잖아요. 이 책이 필요하세요.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Maar uw zus…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하지만 동생분은요…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Mijn zus wacht wel. Haar verjaardag is in december.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동생은 기다릴 수 있어요. 생일이 12월이에요.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Dan is er tijd. Dank u wel!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그럼 시간이 있네요. 정말 고맙습니다!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Graag gedaan.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천만에요.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Ik heet Jonas.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제 이름은 요나스예요.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Aangenaam, Jonas. Ik ben Lotte.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반가워요, 요나스. 저는 로터예요.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Lotte. Dat is een mooie naam.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로터. 예쁜 이름이네요.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Dank u. Waar komt u vandaan?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고마워요. 어디에서 오셨어요?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Ik kom uit Zweden.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스웨덴에서 왔어요.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Zweden! Dat is ver weg.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스웨덴이요! 멀리서 오셨네요.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Ja, maar Amsterdam is mooi.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네, 하지만 암스테르담은 아름다워요.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Woont u hier al lang?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여기 산 지 오래되셨어요?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Nee. Twee maanden.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아니요. 두 달요.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Twee maanden. En u spreekt al Nederlands!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두 달요. 그런데 벌써 네덜란드어를 하시네요!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Een beetje. Ik oefen elke dag.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조금요. 매일 연습해요.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Dat is knap.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대단하네요.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Dank u. Maar het is moeilijk.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고맙습니다. 그런데 어려워요.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Ja, Nederlands is moeilijk. De "g" is lastig.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네, 네덜란드어는 어려워요. "g" 발음이 까다롭죠.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Ja! Mijn "g" klinkt raar.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네! 제 "g" 소리가 이상해요.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(lacht) Een beetje. Maar dat is niet erg.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(웃으며) 조금요. 하지만 괜찮아요.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Echt?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정말요?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Echt. Ik versta u goed.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정말요. 말씀은 잘 알아들어요.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Dat is fijn.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다행이에요.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Wat doet u in Amsterdam?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암스테르담에서 무슨 일을 하세요?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Ik werk met water.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물과 관련된 일을 해요.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Met water?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물요?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Ja. Ik ben ingenieur. Dijken, rivieren…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네. 엔지니어예요. 제방, 강 같은 거요…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Ah, dan bent u op de juiste plek! Nederland is een land van water.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아, 그럼 딱 맞는 곳에 오셨네요! 네덜란드는 물의 나라니까요.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Ja! Daarom ben ik hier.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네! 그래서 여기 왔어요.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En waarom Max Havelaar?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그런데 왜 『막스 하벌라르』예요?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Mijn collega zegt: "Dit is een beroemd boek."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제 동료가 말했어요. "이건 유명한 책이야."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Dat klopt. Het is heel beroemd.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맞아요. 아주 유명해요.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Is het mooi?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아름다운 책인가요?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Ja, maar ook droevig. Het gaat over Indonesië, lang geleden.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네, 하지만 슬프기도 해요. 아주 오래전 인도네시아에 관한 이야기예요.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Is het moeilijk?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어려운가요?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Het origineel wel. Maar deze versie is makkelijker.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원본은 그래요. 하지만 이 판본은 더 쉬워요.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Echt?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정말요?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Kijk: korte zinnen, en achterin een woordenlijst.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보세요. 문장이 짧고, 뒤에 단어 목록이 있어요.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Een woordenlijst! Dat is perfect.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단어 목록이요! 완벽하네요.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Dan is dit uw boek.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그럼 이건 당신 책이에요.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Dank u wel, Lotte.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고마워요, 로터.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Graag gedaan, Jonas.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천만에요, 요나스.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Hoeveel kost het?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얼마예요?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Kijk achterop. Daar staat de prijs.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뒤표지를 보세요. 거기 가격이 있어요.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(draait het boek om) Twaalf euro vijftig.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(책을 뒤집으며) 12유로 50센트요.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Dat is niet duur.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비싸지 않네요.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Nee, dat is goed.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네, 괜찮아요.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Het is hier gezellig, hè?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여기 아늑하죠?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Ja, gezellig. Dat is een Nederlands woord, hè?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네, '게젤러흐'요. 네덜란드어 단어죠?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Ja! En het is moeilijk te vertalen.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네! 그리고 번역하기 어려워요.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Wat betekent het?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무슨 뜻이에요?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Een beetje… knus, warm, fijn, met mensen die u leuk vindt.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약간… 아늑하고, 따뜻하고, 좋은 느낌이에요. 좋아하는 사람들과 함께 있는.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Gezellig. Ik leer het.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'게젤러흐'. 외워 둘게요.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(glimlacht) Dan bent u al bijna een echte Nederlander.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(미소 지으며) 그럼 벌써 거의 진짜 네덜란드 사람이네요.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Nog niet. Ik fiets slecht.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아직 아니에요. 자전거를 못 타요.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(lacht) Echt? In Nederland fietst iedereen!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(웃으며) 정말요? 네덜란드에서는 모두가 자전거를 타는데요!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Ik val bijna elke dag.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거의 매일 넘어져요.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Oei! Pas op.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어머! 조심하세요.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Ja, ik let op.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네, 조심할게요.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Zo, nu zoek ik een boek voor mijn zus. Misschien kan meneer Willem het bestellen.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자, 이제 동생에게 줄 책을 찾아야겠어요. 빌럼 씨가 주문해 줄 수도 있을 거예요.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Wie is meneer Willem?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빌럼 씨가 누구예요?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Hij is de eigenaar. Daar, bij de kassa.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주인이에요. 저기, 계산대에요.</w:t>
      </w:r>
    </w:p>
    <w:p>
      <w:r>
        <w:rPr>
          <w:rFonts w:ascii="Calibri" w:hAnsi="Calibri" w:cs="Calibri" w:eastAsia="Malgun Gothic"/>
          <w:b/>
          <w:i w:val="0"/>
          <w:sz w:val="21"/>
        </w:rPr>
        <w:t>Willem: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(achter de kassa) Goedemiddag! Kan ik u helpen?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(계산대 뒤에서) 안녕하세요! 도와드릴까요?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Goedemiddag, meneer Willem. Hebt u nog een Max Havelaar?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안녕하세요, 빌럼 씨. 『막스 하벌라르』 한 권 더 있어요?</w:t>
      </w:r>
    </w:p>
    <w:p>
      <w:r>
        <w:rPr>
          <w:rFonts w:ascii="Calibri" w:hAnsi="Calibri" w:cs="Calibri" w:eastAsia="Malgun Gothic"/>
          <w:b/>
          <w:i w:val="0"/>
          <w:sz w:val="21"/>
        </w:rPr>
        <w:t>Willem: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Een makkelijke versie? Nee, helaas. Dat was de laatste.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쉬운 판본이요? 아쉽지만 없어요. 그게 마지막이었어요.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Kunt u er een bestellen?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한 권 주문해 주실 수 있어요?</w:t>
      </w:r>
    </w:p>
    <w:p>
      <w:r>
        <w:rPr>
          <w:rFonts w:ascii="Calibri" w:hAnsi="Calibri" w:cs="Calibri" w:eastAsia="Malgun Gothic"/>
          <w:b/>
          <w:i w:val="0"/>
          <w:sz w:val="21"/>
        </w:rPr>
        <w:t>Willem: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Natuurlijk. Over een week is het er.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물론이죠. 일주일 뒤에 도착해요.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Mooi. Dan is het op tijd voor mijn zus.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좋아요. 그럼 동생 생일에 맞출 수 있겠네요.</w:t>
      </w:r>
    </w:p>
    <w:p>
      <w:r>
        <w:rPr>
          <w:rFonts w:ascii="Calibri" w:hAnsi="Calibri" w:cs="Calibri" w:eastAsia="Malgun Gothic"/>
          <w:b/>
          <w:i w:val="0"/>
          <w:sz w:val="21"/>
        </w:rPr>
        <w:t>Willem: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En deze meneer? Hij heeft het boek.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그리고 이 분은요? 책을 갖고 계시네요.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Ja. Ik wil dit boek kopen, alstublieft.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네. 이 책을 사고 싶어요.</w:t>
      </w:r>
    </w:p>
    <w:p>
      <w:r>
        <w:rPr>
          <w:rFonts w:ascii="Calibri" w:hAnsi="Calibri" w:cs="Calibri" w:eastAsia="Malgun Gothic"/>
          <w:b/>
          <w:i w:val="0"/>
          <w:sz w:val="21"/>
        </w:rPr>
        <w:t>Willem: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Natuurlijk. Komt u maar mee naar de kassa.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물론이죠. 계산대로 오세요.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(tegen Lotte) Dank u wel, nog een keer.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(로터에게) 다시 한번 감사합니다.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Graag gedaan. Veel leesplezier!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천만에요. 즐겁게 읽으세요!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Misschien zie ik u weer?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혹시 또 뵐 수 있을까요?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Misschien wel. Ik ben hier bijna elke dag.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그럴지도요. 저는 거의 매일 여기 있어요.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Dan zie ik u snel.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그럼 곧 뵐게요.</w:t>
      </w:r>
    </w:p>
    <w:p>
      <w:r>
        <w:rPr>
          <w:rFonts w:ascii="Calibri" w:hAnsi="Calibri" w:cs="Calibri" w:eastAsia="Malgun Gothic"/>
          <w:b/>
          <w:i w:val="0"/>
          <w:sz w:val="21"/>
        </w:rPr>
        <w:t>Lotte: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Tot snel, Jonas.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곧 봐요, 요나스.</w:t>
      </w:r>
    </w:p>
    <w:p>
      <w:r>
        <w:rPr>
          <w:rFonts w:ascii="Calibri" w:hAnsi="Calibri" w:cs="Calibri" w:eastAsia="Malgun Gothic"/>
          <w:b/>
          <w:i w:val="0"/>
          <w:sz w:val="21"/>
        </w:rPr>
        <w:t>Jonas:</w:t>
      </w:r>
      <w:r>
        <w:rPr>
          <w:rFonts w:ascii="Calibri" w:hAnsi="Calibri" w:cs="Calibri" w:eastAsia="Malgun Gothic"/>
          <w:b w:val="0"/>
          <w:i w:val="0"/>
          <w:sz w:val="21"/>
        </w:rPr>
        <w:t xml:space="preserve"> Tot ziens, Lotte!</w:t>
      </w:r>
    </w:p>
    <w:p>
      <w:pPr>
        <w:ind w:left="510"/>
      </w:pPr>
      <w:r>
        <w:rPr>
          <w:rFonts w:ascii="Malgun Gothic" w:hAnsi="Malgun Gothic" w:cs="Malgun Gothic" w:eastAsia="Malgun Gothic"/>
          <w:b w:val="0"/>
          <w:i/>
          <w:color w:val="555555"/>
          <w:sz w:val="20"/>
        </w:rPr>
        <w:t>안녕히 계세요, 로터!</w:t>
      </w:r>
    </w:p>
    <w:p>
      <w:pPr>
        <w:pStyle w:val="Heading2"/>
      </w:pPr>
      <w:r>
        <w:rPr>
          <w:rFonts w:ascii="Malgun Gothic" w:hAnsi="Malgun Gothic" w:cs="Malgun Gothic" w:eastAsia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rFonts w:ascii="Malgun Gothic" w:hAnsi="Malgun Gothic" w:cs="Malgun Gothic" w:eastAsia="Malgun Gothic"/>
                <w:b/>
                <w:i w:val="0"/>
                <w:sz w:val="19"/>
              </w:rPr>
              <w:t>네덜란드어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rFonts w:ascii="Malgun Gothic" w:hAnsi="Malgun Gothic" w:cs="Malgun Gothic" w:eastAsia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rFonts w:ascii="Malgun Gothic" w:hAnsi="Malgun Gothic" w:cs="Malgun Gothic" w:eastAsia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het boek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헷 부크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책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zoeken → zoekt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조컨 → 조크트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찾다 → (u가) 찾다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makkelijk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마컬럭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쉬운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moeilijk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무일럭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어려운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langzaam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랑잠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느린, 천천히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eigenaar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에이허나르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주인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kassa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카사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계산대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prijs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프레이스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가격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beroemd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버루엠트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유명한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woordenlijst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보르던레이스트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단어 목록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gezellig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허젤러흐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아늑하고 정겨운 (번역하기 어려운 네덜란드 정서)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bestellen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버스텔런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주문하다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misschien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미스힌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어쩌면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jammer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야머르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아쉬운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 ingenieur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더 인제니외르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cs="Malgun Gothic" w:eastAsia="Malgun Gothic"/>
                <w:b w:val="0"/>
                <w:i w:val="0"/>
                <w:sz w:val="19"/>
              </w:rPr>
              <w:t>엔지니어</w:t>
            </w:r>
          </w:p>
        </w:tc>
      </w:tr>
    </w:tbl>
    <w:p/>
    <w:p>
      <w:pPr>
        <w:pStyle w:val="Heading2"/>
      </w:pPr>
      <w:r>
        <w:rPr>
          <w:rFonts w:ascii="Malgun Gothic" w:hAnsi="Malgun Gothic" w:cs="Malgun Gothic" w:eastAsia="Malgun Gothic"/>
          <w:b w:val="0"/>
          <w:i/>
          <w:sz w:val="26"/>
        </w:rPr>
        <w:t>📝 문법·표현 정리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1. </w:t>
      </w:r>
      <w:r>
        <w:rPr>
          <w:rFonts w:ascii="Malgun Gothic" w:hAnsi="Malgun Gothic" w:cs="Malgun Gothic" w:eastAsia="Malgun Gothic"/>
          <w:b/>
          <w:i w:val="0"/>
          <w:sz w:val="21"/>
        </w:rPr>
        <w:t>존칭 u / uw: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처음 만난 사이, 손님·주인 사이에서는 u(당신)와 uw(당신의)를 씁니다. 동사는 보통 3인칭 단수형과 같습니다. (u zoekt · u leert · u woont) 2부에서 je/jij로 바뀝니다.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2. </w:t>
      </w:r>
      <w:r>
        <w:rPr>
          <w:rFonts w:ascii="Malgun Gothic" w:hAnsi="Malgun Gothic" w:cs="Malgun Gothic" w:eastAsia="Malgun Gothic"/>
          <w:b/>
          <w:i w:val="0"/>
          <w:sz w:val="21"/>
        </w:rPr>
        <w:t>의문문 어순(동사 + 주어):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평서문 Ik zoek iets. → 의문문 Zoekt u iets? / Woont u hier al lang? / Kunt u er een bestellen? 동사가 주어 앞으로 옵니다.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3. </w:t>
      </w:r>
      <w:r>
        <w:rPr>
          <w:rFonts w:ascii="Malgun Gothic" w:hAnsi="Malgun Gothic" w:cs="Malgun Gothic" w:eastAsia="Malgun Gothic"/>
          <w:b/>
          <w:i w:val="0"/>
          <w:sz w:val="21"/>
        </w:rPr>
        <w:t>의문사: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Welk boek? (어떤 책) · Waar komt u vandaan? (어디서 오셨어요) · Wat doet u? (무슨 일을 하세요) · Wie is…? (누구) · Hoeveel kost het? (얼마예요) · Waarom…? (왜)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4. </w:t>
      </w:r>
      <w:r>
        <w:rPr>
          <w:rFonts w:ascii="Malgun Gothic" w:hAnsi="Malgun Gothic" w:cs="Malgun Gothic" w:eastAsia="Malgun Gothic"/>
          <w:b/>
          <w:i w:val="0"/>
          <w:sz w:val="21"/>
        </w:rPr>
        <w:t>ik + 동사 어간: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ik zoek · ik leer · ik werk · ik heet · ik fiets · ik oefen. 1인칭 단수는 어간 그대로, u와 hij/zij는 어간 + -t 입니다.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5. </w:t>
      </w:r>
      <w:r>
        <w:rPr>
          <w:rFonts w:ascii="Malgun Gothic" w:hAnsi="Malgun Gothic" w:cs="Malgun Gothic" w:eastAsia="Malgun Gothic"/>
          <w:b/>
          <w:i w:val="0"/>
          <w:sz w:val="21"/>
        </w:rPr>
        <w:t>de / het: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het boek, het woord(단어), het water / de plank, de prijs, de kassa, de naam. 외울 때는 관사까지 한 덩어리로 외웁니다.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6. </w:t>
      </w:r>
      <w:r>
        <w:rPr>
          <w:rFonts w:ascii="Malgun Gothic" w:hAnsi="Malgun Gothic" w:cs="Malgun Gothic" w:eastAsia="Malgun Gothic"/>
          <w:b/>
          <w:i w:val="0"/>
          <w:sz w:val="21"/>
        </w:rPr>
        <w:t>형용사 어미 -e: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een makkelijk boek (het 명사 + een → 어미 없음) · de makkelijke versie (de 명사 → -e) · een mooie naam (de 명사 + een → -e) · het makkelijke boek (정관사 de/het + 명사 → 항상 -e)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7. </w:t>
      </w:r>
      <w:r>
        <w:rPr>
          <w:rFonts w:ascii="Malgun Gothic" w:hAnsi="Malgun Gothic" w:cs="Malgun Gothic" w:eastAsia="Malgun Gothic"/>
          <w:b/>
          <w:i w:val="0"/>
          <w:sz w:val="21"/>
        </w:rPr>
        <w:t>소개와 인사: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Ik heet Jonas. / Ik ben Lotte. / Aangenaam. (처음 뵙겠습니다) · Dank u wel(감사합니다) → Graag gedaan(천만에요) · Pardon(실례합니다) · Tot ziens / Tot snel.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8. </w:t>
      </w:r>
      <w:r>
        <w:rPr>
          <w:rFonts w:ascii="Malgun Gothic" w:hAnsi="Malgun Gothic" w:cs="Malgun Gothic" w:eastAsia="Malgun Gothic"/>
          <w:b/>
          <w:i w:val="0"/>
          <w:sz w:val="21"/>
        </w:rPr>
        <w:t>직업 말하기: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Ik ben ingenieur. — 직업 앞에는 관사를 쓰지 않습니다. (Ik ben lerares. 나는 교사입니다)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9. </w:t>
      </w:r>
      <w:r>
        <w:rPr>
          <w:rFonts w:ascii="Malgun Gothic" w:hAnsi="Malgun Gothic" w:cs="Malgun Gothic" w:eastAsia="Malgun Gothic"/>
          <w:b/>
          <w:i w:val="0"/>
          <w:sz w:val="21"/>
        </w:rPr>
        <w:t>출신 말하기: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Ik kom uit Zweden. (스웨덴에서 왔어요) · Waar komt u vandaan? 에서는 vandaan이 문장 끝에 옵니다.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10. </w:t>
      </w:r>
      <w:r>
        <w:rPr>
          <w:rFonts w:ascii="Malgun Gothic" w:hAnsi="Malgun Gothic" w:cs="Malgun Gothic" w:eastAsia="Malgun Gothic"/>
          <w:b/>
          <w:i w:val="0"/>
          <w:sz w:val="21"/>
        </w:rPr>
        <w:t>er is maar één: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maar één은 "한 개뿐"이라는 뜻. er is는 "~이 있다"를 나타냅니다. (Er is maar één boek. 책이 한 권밖에 없어요)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11. </w:t>
      </w:r>
      <w:r>
        <w:rPr>
          <w:rFonts w:ascii="Malgun Gothic" w:hAnsi="Malgun Gothic" w:cs="Malgun Gothic" w:eastAsia="Malgun Gothic"/>
          <w:b/>
          <w:i w:val="0"/>
          <w:sz w:val="21"/>
        </w:rPr>
        <w:t>Het gaat over…: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"~에 관한 이야기예요." (Het gaat over Indonesië. 인도네시아에 관한 이야기예요)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12. </w:t>
      </w:r>
      <w:r>
        <w:rPr>
          <w:rFonts w:ascii="Malgun Gothic" w:hAnsi="Malgun Gothic" w:cs="Malgun Gothic" w:eastAsia="Malgun Gothic"/>
          <w:b/>
          <w:i w:val="0"/>
          <w:sz w:val="21"/>
        </w:rPr>
        <w:t>부정 niet: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Dat is niet duur. (비싸지 않아요) · Nog niet. (아직 아니에요) · niet erg(괜찮아요, 심하지 않아요)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13. </w:t>
      </w:r>
      <w:r>
        <w:rPr>
          <w:rFonts w:ascii="Malgun Gothic" w:hAnsi="Malgun Gothic" w:cs="Malgun Gothic" w:eastAsia="Malgun Gothic"/>
          <w:b/>
          <w:i w:val="0"/>
          <w:sz w:val="21"/>
        </w:rPr>
        <w:t>가격·숫자: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twaalf euro vijftig = 12유로 50센트. 가격은 "euro + 센트 숫자"로 읽습니다.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14. </w:t>
      </w:r>
      <w:r>
        <w:rPr>
          <w:rFonts w:ascii="Malgun Gothic" w:hAnsi="Malgun Gothic" w:cs="Malgun Gothic" w:eastAsia="Malgun Gothic"/>
          <w:b/>
          <w:i w:val="0"/>
          <w:sz w:val="21"/>
        </w:rPr>
        <w:t>gezellig &amp; hè?: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gezellig는 사람·분위기가 아늑하고 정겨울 때 쓰는 말로, 한 단어로 번역하기 어렵습니다. 문장 끝의 hè?는 "그렇죠?"라고 동의를 구하는 말로 일상 대화에서 자주 씁니다.</w:t>
      </w:r>
    </w:p>
    <w:p>
      <w:r>
        <w:rPr>
          <w:rFonts w:ascii="Calibri" w:hAnsi="Calibri" w:cs="Calibri" w:eastAsia="Malgun Gothic"/>
          <w:b w:val="0"/>
          <w:i w:val="0"/>
          <w:sz w:val="21"/>
        </w:rPr>
        <w:t xml:space="preserve">15. </w:t>
      </w:r>
      <w:r>
        <w:rPr>
          <w:rFonts w:ascii="Malgun Gothic" w:hAnsi="Malgun Gothic" w:cs="Malgun Gothic" w:eastAsia="Malgun Gothic"/>
          <w:b/>
          <w:i w:val="0"/>
          <w:sz w:val="21"/>
        </w:rPr>
        <w:t>Ga uw gang / Pakt u het maar:</w:t>
      </w:r>
      <w:r>
        <w:rPr>
          <w:rFonts w:ascii="Malgun Gothic" w:hAnsi="Malgun Gothic" w:cs="Malgun Gothic" w:eastAsia="Malgun Gothic"/>
          <w:b w:val="0"/>
          <w:i w:val="0"/>
          <w:sz w:val="21"/>
        </w:rPr>
        <w:t xml:space="preserve"> "먼저 하세요." maar는 부드럽게 권하는 말투를 만들어 줍니다. (Neemt u het maar. 가져가세요 · Komt u maar mee. 이쪽으로 오세요)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algun Gothic" w:hAnsi="Malgun Gothic" w:eastAsia="Malgun Gothic" w:cs="Malgun Gothic"/>
      <w:b/>
      <w:bCs/>
      <w:color w:val="1F2A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algun Gothic" w:hAnsi="Malgun Gothic" w:eastAsia="Malgun Gothic" w:cs="Malgun Gothic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algun Gothic" w:hAnsi="Malgun Gothic" w:eastAsia="Malgun Gothic" w:cs="Malgun Gothic"/>
      <w:color w:val="1F2A4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