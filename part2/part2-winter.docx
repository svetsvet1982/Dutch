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Malgun Gothic" w:hAnsi="Malgun Gothic" w:cs="Malgun Gothic" w:eastAsia="Malgun Gothic"/>
          <w:b w:val="0"/>
          <w:i/>
          <w:sz w:val="52"/>
        </w:rPr>
        <w:t>네덜란드어 서점 로맨스 대화문</w:t>
      </w:r>
    </w:p>
    <w:p>
      <w:pPr>
        <w:jc w:val="center"/>
      </w:pPr>
      <w:r>
        <w:rPr>
          <w:rFonts w:ascii="Malgun Gothic" w:hAnsi="Malgun Gothic" w:cs="Malgun Gothic" w:eastAsia="Malgun Gothic"/>
          <w:b w:val="0"/>
          <w:i w:val="0"/>
          <w:sz w:val="26"/>
        </w:rPr>
        <w:t>2부 (part2-winter)</w:t>
      </w:r>
      <w:r>
        <w:br w:type="page"/>
      </w:r>
    </w:p>
    <w:p>
      <w:pPr>
        <w:pStyle w:val="Heading1"/>
      </w:pPr>
      <w:r>
        <w:rPr>
          <w:rFonts w:ascii="Malgun Gothic" w:hAnsi="Malgun Gothic" w:cs="Malgun Gothic" w:eastAsia="Malgun Gothic"/>
          <w:b w:val="0"/>
          <w:i/>
          <w:sz w:val="36"/>
        </w:rPr>
        <w:t>2부 1화. Zeg maar jij (말 놓기, 첫 번째 주)</w:t>
      </w:r>
    </w:p>
    <w:p>
      <w:r>
        <w:rPr>
          <w:rFonts w:ascii="Malgun Gothic" w:hAnsi="Malgun Gothic" w:cs="Malgun Gothic" w:eastAsia="Malgun Gothic"/>
          <w:b/>
          <w:i w:val="0"/>
          <w:sz w:val="21"/>
        </w:rPr>
        <w:t>수준: 초급~중급 (A2)</w:t>
      </w:r>
      <w:r>
        <w:rPr>
          <w:rFonts w:ascii="Malgun Gothic" w:hAnsi="Malgun Gothic" w:cs="Malgun Gothic" w:eastAsia="Malgun Gothic"/>
          <w:b w:val="0"/>
          <w:i w:val="0"/>
          <w:sz w:val="21"/>
        </w:rPr>
        <w:t xml:space="preserve"> · 장소: 서점 «De Tweede Pagina» · 시간: 12월 초, 월요일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Ik vind het leuk dat… · Het klinkt nog gek · Trekken we een lootje? · Dat mag ik niet zeggen · Wat leuk!</w:t>
      </w:r>
    </w:p>
    <w:p>
      <w:r>
        <w:rPr>
          <w:rFonts w:ascii="Calibri" w:hAnsi="Calibri" w:cs="Calibri" w:eastAsia="Malgun Gothic"/>
          <w:b/>
          <w:i w:val="0"/>
          <w:sz w:val="21"/>
        </w:rPr>
        <w:t>Jonas:</w:t>
      </w:r>
      <w:r>
        <w:rPr>
          <w:rFonts w:ascii="Calibri" w:hAnsi="Calibri" w:cs="Calibri" w:eastAsia="Malgun Gothic"/>
          <w:b w:val="0"/>
          <w:i w:val="0"/>
          <w:sz w:val="21"/>
        </w:rPr>
        <w:t xml:space="preserve"> (komt binnen) Hoi, Lotte! Hoi, meneer Willem!</w:t>
      </w:r>
    </w:p>
    <w:p>
      <w:pPr>
        <w:ind w:left="510"/>
      </w:pPr>
      <w:r>
        <w:rPr>
          <w:rFonts w:ascii="Malgun Gothic" w:hAnsi="Malgun Gothic" w:cs="Malgun Gothic" w:eastAsia="Malgun Gothic"/>
          <w:b w:val="0"/>
          <w:i/>
          <w:color w:val="555555"/>
          <w:sz w:val="20"/>
        </w:rPr>
        <w:t>(들어오며) 안녕, 로터! 안녕하세요, 빌럼 씨!</w:t>
      </w:r>
    </w:p>
    <w:p>
      <w:r>
        <w:rPr>
          <w:rFonts w:ascii="Calibri" w:hAnsi="Calibri" w:cs="Calibri" w:eastAsia="Malgun Gothic"/>
          <w:b/>
          <w:i w:val="0"/>
          <w:sz w:val="21"/>
        </w:rPr>
        <w:t>Lotte:</w:t>
      </w:r>
      <w:r>
        <w:rPr>
          <w:rFonts w:ascii="Calibri" w:hAnsi="Calibri" w:cs="Calibri" w:eastAsia="Malgun Gothic"/>
          <w:b w:val="0"/>
          <w:i w:val="0"/>
          <w:sz w:val="21"/>
        </w:rPr>
        <w:t xml:space="preserve"> Hoi, Jonas! Hoe gaat het met je?</w:t>
      </w:r>
    </w:p>
    <w:p>
      <w:pPr>
        <w:ind w:left="510"/>
      </w:pPr>
      <w:r>
        <w:rPr>
          <w:rFonts w:ascii="Malgun Gothic" w:hAnsi="Malgun Gothic" w:cs="Malgun Gothic" w:eastAsia="Malgun Gothic"/>
          <w:b w:val="0"/>
          <w:i/>
          <w:color w:val="555555"/>
          <w:sz w:val="20"/>
        </w:rPr>
        <w:t>안녕, 요나스! 잘 지내?</w:t>
      </w:r>
    </w:p>
    <w:p>
      <w:r>
        <w:rPr>
          <w:rFonts w:ascii="Calibri" w:hAnsi="Calibri" w:cs="Calibri" w:eastAsia="Malgun Gothic"/>
          <w:b/>
          <w:i w:val="0"/>
          <w:sz w:val="21"/>
        </w:rPr>
        <w:t>Jonas:</w:t>
      </w:r>
      <w:r>
        <w:rPr>
          <w:rFonts w:ascii="Calibri" w:hAnsi="Calibri" w:cs="Calibri" w:eastAsia="Malgun Gothic"/>
          <w:b w:val="0"/>
          <w:i w:val="0"/>
          <w:sz w:val="21"/>
        </w:rPr>
        <w:t xml:space="preserve"> Goed. En met jou? Oh, "met jou" of "met je"?</w:t>
      </w:r>
    </w:p>
    <w:p>
      <w:pPr>
        <w:ind w:left="510"/>
      </w:pPr>
      <w:r>
        <w:rPr>
          <w:rFonts w:ascii="Malgun Gothic" w:hAnsi="Malgun Gothic" w:cs="Malgun Gothic" w:eastAsia="Malgun Gothic"/>
          <w:b w:val="0"/>
          <w:i/>
          <w:color w:val="555555"/>
          <w:sz w:val="20"/>
        </w:rPr>
        <w:t>잘 지내. 너는? 아, "met jou"야 "met je"야?</w:t>
      </w:r>
    </w:p>
    <w:p>
      <w:r>
        <w:rPr>
          <w:rFonts w:ascii="Calibri" w:hAnsi="Calibri" w:cs="Calibri" w:eastAsia="Malgun Gothic"/>
          <w:b/>
          <w:i w:val="0"/>
          <w:sz w:val="21"/>
        </w:rPr>
        <w:t>Lotte:</w:t>
      </w:r>
      <w:r>
        <w:rPr>
          <w:rFonts w:ascii="Calibri" w:hAnsi="Calibri" w:cs="Calibri" w:eastAsia="Malgun Gothic"/>
          <w:b w:val="0"/>
          <w:i w:val="0"/>
          <w:sz w:val="21"/>
        </w:rPr>
        <w:t xml:space="preserve"> Allebei kan. "Met jou" is met nadruk. "Met je" is gewoon.</w:t>
      </w:r>
    </w:p>
    <w:p>
      <w:pPr>
        <w:ind w:left="510"/>
      </w:pPr>
      <w:r>
        <w:rPr>
          <w:rFonts w:ascii="Malgun Gothic" w:hAnsi="Malgun Gothic" w:cs="Malgun Gothic" w:eastAsia="Malgun Gothic"/>
          <w:b w:val="0"/>
          <w:i/>
          <w:color w:val="555555"/>
          <w:sz w:val="20"/>
        </w:rPr>
        <w:t>둘 다 돼. "met jou"는 강조하는 거고, "met je"는 평범한 거야.</w:t>
      </w:r>
    </w:p>
    <w:p>
      <w:r>
        <w:rPr>
          <w:rFonts w:ascii="Calibri" w:hAnsi="Calibri" w:cs="Calibri" w:eastAsia="Malgun Gothic"/>
          <w:b/>
          <w:i w:val="0"/>
          <w:sz w:val="21"/>
        </w:rPr>
        <w:t>Jonas:</w:t>
      </w:r>
      <w:r>
        <w:rPr>
          <w:rFonts w:ascii="Calibri" w:hAnsi="Calibri" w:cs="Calibri" w:eastAsia="Malgun Gothic"/>
          <w:b w:val="0"/>
          <w:i w:val="0"/>
          <w:sz w:val="21"/>
        </w:rPr>
        <w:t xml:space="preserve"> Dus ik zeg: "Hoe gaat het met je?" En als ik jou speciaal bedoel: "En met jóu?"</w:t>
      </w:r>
    </w:p>
    <w:p>
      <w:pPr>
        <w:ind w:left="510"/>
      </w:pPr>
      <w:r>
        <w:rPr>
          <w:rFonts w:ascii="Malgun Gothic" w:hAnsi="Malgun Gothic" w:cs="Malgun Gothic" w:eastAsia="Malgun Gothic"/>
          <w:b w:val="0"/>
          <w:i/>
          <w:color w:val="555555"/>
          <w:sz w:val="20"/>
        </w:rPr>
        <w:t>그럼 나는 "Hoe gaat het met je?"라고 하고, 너를 특별히 가리킬 때는 "En met jóu?"라고 하면 되겠네.</w:t>
      </w:r>
    </w:p>
    <w:p>
      <w:r>
        <w:rPr>
          <w:rFonts w:ascii="Calibri" w:hAnsi="Calibri" w:cs="Calibri" w:eastAsia="Malgun Gothic"/>
          <w:b/>
          <w:i w:val="0"/>
          <w:sz w:val="21"/>
        </w:rPr>
        <w:t>Lotte:</w:t>
      </w:r>
      <w:r>
        <w:rPr>
          <w:rFonts w:ascii="Calibri" w:hAnsi="Calibri" w:cs="Calibri" w:eastAsia="Malgun Gothic"/>
          <w:b w:val="0"/>
          <w:i w:val="0"/>
          <w:sz w:val="21"/>
        </w:rPr>
        <w:t xml:space="preserve"> Precies! Je leert snel.</w:t>
      </w:r>
    </w:p>
    <w:p>
      <w:pPr>
        <w:ind w:left="510"/>
      </w:pPr>
      <w:r>
        <w:rPr>
          <w:rFonts w:ascii="Malgun Gothic" w:hAnsi="Malgun Gothic" w:cs="Malgun Gothic" w:eastAsia="Malgun Gothic"/>
          <w:b w:val="0"/>
          <w:i/>
          <w:color w:val="555555"/>
          <w:sz w:val="20"/>
        </w:rPr>
        <w:t>맞아! 빨리 배우네.</w:t>
      </w:r>
    </w:p>
    <w:p>
      <w:r>
        <w:rPr>
          <w:rFonts w:ascii="Calibri" w:hAnsi="Calibri" w:cs="Calibri" w:eastAsia="Malgun Gothic"/>
          <w:b/>
          <w:i w:val="0"/>
          <w:sz w:val="21"/>
        </w:rPr>
        <w:t>Willem:</w:t>
      </w:r>
      <w:r>
        <w:rPr>
          <w:rFonts w:ascii="Calibri" w:hAnsi="Calibri" w:cs="Calibri" w:eastAsia="Malgun Gothic"/>
          <w:b w:val="0"/>
          <w:i w:val="0"/>
          <w:sz w:val="21"/>
        </w:rPr>
        <w:t xml:space="preserve"> (vanachter de kassa) Goedemiddag, meneer Jonas. U bent er weer.</w:t>
      </w:r>
    </w:p>
    <w:p>
      <w:pPr>
        <w:ind w:left="510"/>
      </w:pPr>
      <w:r>
        <w:rPr>
          <w:rFonts w:ascii="Malgun Gothic" w:hAnsi="Malgun Gothic" w:cs="Malgun Gothic" w:eastAsia="Malgun Gothic"/>
          <w:b w:val="0"/>
          <w:i/>
          <w:color w:val="555555"/>
          <w:sz w:val="20"/>
        </w:rPr>
        <w:t>(계산대 뒤에서) 안녕하세요, 요나스 씨. 또 오셨네요.</w:t>
      </w:r>
    </w:p>
    <w:p>
      <w:r>
        <w:rPr>
          <w:rFonts w:ascii="Calibri" w:hAnsi="Calibri" w:cs="Calibri" w:eastAsia="Malgun Gothic"/>
          <w:b/>
          <w:i w:val="0"/>
          <w:sz w:val="21"/>
        </w:rPr>
        <w:t>Jonas:</w:t>
      </w:r>
      <w:r>
        <w:rPr>
          <w:rFonts w:ascii="Calibri" w:hAnsi="Calibri" w:cs="Calibri" w:eastAsia="Malgun Gothic"/>
          <w:b w:val="0"/>
          <w:i w:val="0"/>
          <w:sz w:val="21"/>
        </w:rPr>
        <w:t xml:space="preserve"> Goedemiddag, meneer Willem. Ja, ik ben er weer.</w:t>
      </w:r>
    </w:p>
    <w:p>
      <w:pPr>
        <w:ind w:left="510"/>
      </w:pPr>
      <w:r>
        <w:rPr>
          <w:rFonts w:ascii="Malgun Gothic" w:hAnsi="Malgun Gothic" w:cs="Malgun Gothic" w:eastAsia="Malgun Gothic"/>
          <w:b w:val="0"/>
          <w:i/>
          <w:color w:val="555555"/>
          <w:sz w:val="20"/>
        </w:rPr>
        <w:t>안녕하세요, 빌럼 씨. 네, 또 왔어요.</w:t>
      </w:r>
    </w:p>
    <w:p>
      <w:r>
        <w:rPr>
          <w:rFonts w:ascii="Calibri" w:hAnsi="Calibri" w:cs="Calibri" w:eastAsia="Malgun Gothic"/>
          <w:b/>
          <w:i w:val="0"/>
          <w:sz w:val="21"/>
        </w:rPr>
        <w:t>Lotte:</w:t>
      </w:r>
      <w:r>
        <w:rPr>
          <w:rFonts w:ascii="Calibri" w:hAnsi="Calibri" w:cs="Calibri" w:eastAsia="Malgun Gothic"/>
          <w:b w:val="0"/>
          <w:i w:val="0"/>
          <w:sz w:val="21"/>
        </w:rPr>
        <w:t xml:space="preserve"> Hij zegt nog steeds "u" tegen je, hè?</w:t>
      </w:r>
    </w:p>
    <w:p>
      <w:pPr>
        <w:ind w:left="510"/>
      </w:pPr>
      <w:r>
        <w:rPr>
          <w:rFonts w:ascii="Malgun Gothic" w:hAnsi="Malgun Gothic" w:cs="Malgun Gothic" w:eastAsia="Malgun Gothic"/>
          <w:b w:val="0"/>
          <w:i/>
          <w:color w:val="555555"/>
          <w:sz w:val="20"/>
        </w:rPr>
        <w:t>빌럼 씨는 아직도 너한테 "u"를 쓰네, 그렇지?</w:t>
      </w:r>
    </w:p>
    <w:p>
      <w:r>
        <w:rPr>
          <w:rFonts w:ascii="Calibri" w:hAnsi="Calibri" w:cs="Calibri" w:eastAsia="Malgun Gothic"/>
          <w:b/>
          <w:i w:val="0"/>
          <w:sz w:val="21"/>
        </w:rPr>
        <w:t>Jonas:</w:t>
      </w:r>
      <w:r>
        <w:rPr>
          <w:rFonts w:ascii="Calibri" w:hAnsi="Calibri" w:cs="Calibri" w:eastAsia="Malgun Gothic"/>
          <w:b w:val="0"/>
          <w:i w:val="0"/>
          <w:sz w:val="21"/>
        </w:rPr>
        <w:t xml:space="preserve"> Ja. Maar ik zeg "u" tegen hem. Dat vind ik ook goed.</w:t>
      </w:r>
    </w:p>
    <w:p>
      <w:pPr>
        <w:ind w:left="510"/>
      </w:pPr>
      <w:r>
        <w:rPr>
          <w:rFonts w:ascii="Malgun Gothic" w:hAnsi="Malgun Gothic" w:cs="Malgun Gothic" w:eastAsia="Malgun Gothic"/>
          <w:b w:val="0"/>
          <w:i/>
          <w:color w:val="555555"/>
          <w:sz w:val="20"/>
        </w:rPr>
        <w:t>응. 하지만 나도 빌럼 씨께는 "u"를 써. 그것도 괜찮아.</w:t>
      </w:r>
    </w:p>
    <w:p>
      <w:r>
        <w:rPr>
          <w:rFonts w:ascii="Calibri" w:hAnsi="Calibri" w:cs="Calibri" w:eastAsia="Malgun Gothic"/>
          <w:b/>
          <w:i w:val="0"/>
          <w:sz w:val="21"/>
        </w:rPr>
        <w:t>Willem:</w:t>
      </w:r>
      <w:r>
        <w:rPr>
          <w:rFonts w:ascii="Calibri" w:hAnsi="Calibri" w:cs="Calibri" w:eastAsia="Malgun Gothic"/>
          <w:b w:val="0"/>
          <w:i w:val="0"/>
          <w:sz w:val="21"/>
        </w:rPr>
        <w:t xml:space="preserve"> Dat is een goede afspraak.</w:t>
      </w:r>
    </w:p>
    <w:p>
      <w:pPr>
        <w:ind w:left="510"/>
      </w:pPr>
      <w:r>
        <w:rPr>
          <w:rFonts w:ascii="Malgun Gothic" w:hAnsi="Malgun Gothic" w:cs="Malgun Gothic" w:eastAsia="Malgun Gothic"/>
          <w:b w:val="0"/>
          <w:i/>
          <w:color w:val="555555"/>
          <w:sz w:val="20"/>
        </w:rPr>
        <w:t>좋은 약속이네요.</w:t>
      </w:r>
    </w:p>
    <w:p>
      <w:r>
        <w:rPr>
          <w:rFonts w:ascii="Calibri" w:hAnsi="Calibri" w:cs="Calibri" w:eastAsia="Malgun Gothic"/>
          <w:b/>
          <w:i w:val="0"/>
          <w:sz w:val="21"/>
        </w:rPr>
        <w:t>Lotte:</w:t>
      </w:r>
      <w:r>
        <w:rPr>
          <w:rFonts w:ascii="Calibri" w:hAnsi="Calibri" w:cs="Calibri" w:eastAsia="Malgun Gothic"/>
          <w:b w:val="0"/>
          <w:i w:val="0"/>
          <w:sz w:val="21"/>
        </w:rPr>
        <w:t xml:space="preserve"> Het klinkt nog gek, hè? "Je" en "u" tegelijk.</w:t>
      </w:r>
    </w:p>
    <w:p>
      <w:pPr>
        <w:ind w:left="510"/>
      </w:pPr>
      <w:r>
        <w:rPr>
          <w:rFonts w:ascii="Malgun Gothic" w:hAnsi="Malgun Gothic" w:cs="Malgun Gothic" w:eastAsia="Malgun Gothic"/>
          <w:b w:val="0"/>
          <w:i/>
          <w:color w:val="555555"/>
          <w:sz w:val="20"/>
        </w:rPr>
        <w:t>아직 어색하게 들리지, 그렇지? "je"랑 "u"를 같이 쓰니까.</w:t>
      </w:r>
    </w:p>
    <w:p>
      <w:r>
        <w:rPr>
          <w:rFonts w:ascii="Calibri" w:hAnsi="Calibri" w:cs="Calibri" w:eastAsia="Malgun Gothic"/>
          <w:b/>
          <w:i w:val="0"/>
          <w:sz w:val="21"/>
        </w:rPr>
        <w:t>Jonas:</w:t>
      </w:r>
      <w:r>
        <w:rPr>
          <w:rFonts w:ascii="Calibri" w:hAnsi="Calibri" w:cs="Calibri" w:eastAsia="Malgun Gothic"/>
          <w:b w:val="0"/>
          <w:i w:val="0"/>
          <w:sz w:val="21"/>
        </w:rPr>
        <w:t xml:space="preserve"> Een beetje. Maar ik vind het leuk dat we nu "je" zeggen.</w:t>
      </w:r>
    </w:p>
    <w:p>
      <w:pPr>
        <w:ind w:left="510"/>
      </w:pPr>
      <w:r>
        <w:rPr>
          <w:rFonts w:ascii="Malgun Gothic" w:hAnsi="Malgun Gothic" w:cs="Malgun Gothic" w:eastAsia="Malgun Gothic"/>
          <w:b w:val="0"/>
          <w:i/>
          <w:color w:val="555555"/>
          <w:sz w:val="20"/>
        </w:rPr>
        <w:t>조금. 하지만 우리가 이제 "je"를 쓰는 게 좋아.</w:t>
      </w:r>
    </w:p>
    <w:p>
      <w:r>
        <w:rPr>
          <w:rFonts w:ascii="Calibri" w:hAnsi="Calibri" w:cs="Calibri" w:eastAsia="Malgun Gothic"/>
          <w:b/>
          <w:i w:val="0"/>
          <w:sz w:val="21"/>
        </w:rPr>
        <w:t>Lotte:</w:t>
      </w:r>
      <w:r>
        <w:rPr>
          <w:rFonts w:ascii="Calibri" w:hAnsi="Calibri" w:cs="Calibri" w:eastAsia="Malgun Gothic"/>
          <w:b w:val="0"/>
          <w:i w:val="0"/>
          <w:sz w:val="21"/>
        </w:rPr>
        <w:t xml:space="preserve"> Ik ook. Het voelt anders. Dichterbij.</w:t>
      </w:r>
    </w:p>
    <w:p>
      <w:pPr>
        <w:ind w:left="510"/>
      </w:pPr>
      <w:r>
        <w:rPr>
          <w:rFonts w:ascii="Malgun Gothic" w:hAnsi="Malgun Gothic" w:cs="Malgun Gothic" w:eastAsia="Malgun Gothic"/>
          <w:b w:val="0"/>
          <w:i/>
          <w:color w:val="555555"/>
          <w:sz w:val="20"/>
        </w:rPr>
        <w:t>나도. 느낌이 달라. 더 가까워.</w:t>
      </w:r>
    </w:p>
    <w:p>
      <w:r>
        <w:rPr>
          <w:rFonts w:ascii="Calibri" w:hAnsi="Calibri" w:cs="Calibri" w:eastAsia="Malgun Gothic"/>
          <w:b/>
          <w:i w:val="0"/>
          <w:sz w:val="21"/>
        </w:rPr>
        <w:t>Jonas:</w:t>
      </w:r>
      <w:r>
        <w:rPr>
          <w:rFonts w:ascii="Calibri" w:hAnsi="Calibri" w:cs="Calibri" w:eastAsia="Malgun Gothic"/>
          <w:b w:val="0"/>
          <w:i w:val="0"/>
          <w:sz w:val="21"/>
        </w:rPr>
        <w:t xml:space="preserve"> Dichterbij. Dat woord kende ik al.</w:t>
      </w:r>
    </w:p>
    <w:p>
      <w:pPr>
        <w:ind w:left="510"/>
      </w:pPr>
      <w:r>
        <w:rPr>
          <w:rFonts w:ascii="Malgun Gothic" w:hAnsi="Malgun Gothic" w:cs="Malgun Gothic" w:eastAsia="Malgun Gothic"/>
          <w:b w:val="0"/>
          <w:i/>
          <w:color w:val="555555"/>
          <w:sz w:val="20"/>
        </w:rPr>
        <w:t>'dichterbij'. 그 단어는 이미 알고 있었어.</w:t>
      </w:r>
    </w:p>
    <w:p>
      <w:r>
        <w:rPr>
          <w:rFonts w:ascii="Calibri" w:hAnsi="Calibri" w:cs="Calibri" w:eastAsia="Malgun Gothic"/>
          <w:b/>
          <w:i w:val="0"/>
          <w:sz w:val="21"/>
        </w:rPr>
        <w:t>Willem:</w:t>
      </w:r>
      <w:r>
        <w:rPr>
          <w:rFonts w:ascii="Calibri" w:hAnsi="Calibri" w:cs="Calibri" w:eastAsia="Malgun Gothic"/>
          <w:b w:val="0"/>
          <w:i w:val="0"/>
          <w:sz w:val="21"/>
        </w:rPr>
        <w:t xml:space="preserve"> (klapt in zijn handen) Dames en heer, ik heb een mededeling!</w:t>
      </w:r>
    </w:p>
    <w:p>
      <w:pPr>
        <w:ind w:left="510"/>
      </w:pPr>
      <w:r>
        <w:rPr>
          <w:rFonts w:ascii="Malgun Gothic" w:hAnsi="Malgun Gothic" w:cs="Malgun Gothic" w:eastAsia="Malgun Gothic"/>
          <w:b w:val="0"/>
          <w:i/>
          <w:color w:val="555555"/>
          <w:sz w:val="20"/>
        </w:rPr>
        <w:t>(손뼉을 치며) 두 분, 알릴 말씀이 있어요!</w:t>
      </w:r>
    </w:p>
    <w:p>
      <w:r>
        <w:rPr>
          <w:rFonts w:ascii="Calibri" w:hAnsi="Calibri" w:cs="Calibri" w:eastAsia="Malgun Gothic"/>
          <w:b/>
          <w:i w:val="0"/>
          <w:sz w:val="21"/>
        </w:rPr>
        <w:t>Lotte:</w:t>
      </w:r>
      <w:r>
        <w:rPr>
          <w:rFonts w:ascii="Calibri" w:hAnsi="Calibri" w:cs="Calibri" w:eastAsia="Malgun Gothic"/>
          <w:b w:val="0"/>
          <w:i w:val="0"/>
          <w:sz w:val="21"/>
        </w:rPr>
        <w:t xml:space="preserve"> Een mededeling? Wat voor mededeling?</w:t>
      </w:r>
    </w:p>
    <w:p>
      <w:pPr>
        <w:ind w:left="510"/>
      </w:pPr>
      <w:r>
        <w:rPr>
          <w:rFonts w:ascii="Malgun Gothic" w:hAnsi="Malgun Gothic" w:cs="Malgun Gothic" w:eastAsia="Malgun Gothic"/>
          <w:b w:val="0"/>
          <w:i/>
          <w:color w:val="555555"/>
          <w:sz w:val="20"/>
        </w:rPr>
        <w:t>알릴 말씀이요? 어떤 거요?</w:t>
      </w:r>
    </w:p>
    <w:p>
      <w:r>
        <w:rPr>
          <w:rFonts w:ascii="Calibri" w:hAnsi="Calibri" w:cs="Calibri" w:eastAsia="Malgun Gothic"/>
          <w:b/>
          <w:i w:val="0"/>
          <w:sz w:val="21"/>
        </w:rPr>
        <w:t>Willem:</w:t>
      </w:r>
      <w:r>
        <w:rPr>
          <w:rFonts w:ascii="Calibri" w:hAnsi="Calibri" w:cs="Calibri" w:eastAsia="Malgun Gothic"/>
          <w:b w:val="0"/>
          <w:i w:val="0"/>
          <w:sz w:val="21"/>
        </w:rPr>
        <w:t xml:space="preserve"> Het is bijna vijf december. Dat betekent: Sinterklaasavond.</w:t>
      </w:r>
    </w:p>
    <w:p>
      <w:pPr>
        <w:ind w:left="510"/>
      </w:pPr>
      <w:r>
        <w:rPr>
          <w:rFonts w:ascii="Malgun Gothic" w:hAnsi="Malgun Gothic" w:cs="Malgun Gothic" w:eastAsia="Malgun Gothic"/>
          <w:b w:val="0"/>
          <w:i/>
          <w:color w:val="555555"/>
          <w:sz w:val="20"/>
        </w:rPr>
        <w:t>곧 십이월 오일이에요. 사인터클라스의 밤이죠.</w:t>
      </w:r>
    </w:p>
    <w:p>
      <w:r>
        <w:rPr>
          <w:rFonts w:ascii="Calibri" w:hAnsi="Calibri" w:cs="Calibri" w:eastAsia="Malgun Gothic"/>
          <w:b/>
          <w:i w:val="0"/>
          <w:sz w:val="21"/>
        </w:rPr>
        <w:t>Jonas:</w:t>
      </w:r>
      <w:r>
        <w:rPr>
          <w:rFonts w:ascii="Calibri" w:hAnsi="Calibri" w:cs="Calibri" w:eastAsia="Malgun Gothic"/>
          <w:b w:val="0"/>
          <w:i w:val="0"/>
          <w:sz w:val="21"/>
        </w:rPr>
        <w:t xml:space="preserve"> Pakjesavond! Dat weet ik nog. Van de pepernoten.</w:t>
      </w:r>
    </w:p>
    <w:p>
      <w:pPr>
        <w:ind w:left="510"/>
      </w:pPr>
      <w:r>
        <w:rPr>
          <w:rFonts w:ascii="Malgun Gothic" w:hAnsi="Malgun Gothic" w:cs="Malgun Gothic" w:eastAsia="Malgun Gothic"/>
          <w:b w:val="0"/>
          <w:i/>
          <w:color w:val="555555"/>
          <w:sz w:val="20"/>
        </w:rPr>
        <w:t>선물의 밤이요! 기억해요. 페퍼노트 때문에요.</w:t>
      </w:r>
    </w:p>
    <w:p>
      <w:r>
        <w:rPr>
          <w:rFonts w:ascii="Calibri" w:hAnsi="Calibri" w:cs="Calibri" w:eastAsia="Malgun Gothic"/>
          <w:b/>
          <w:i w:val="0"/>
          <w:sz w:val="21"/>
        </w:rPr>
        <w:t>Willem:</w:t>
      </w:r>
      <w:r>
        <w:rPr>
          <w:rFonts w:ascii="Calibri" w:hAnsi="Calibri" w:cs="Calibri" w:eastAsia="Malgun Gothic"/>
          <w:b w:val="0"/>
          <w:i w:val="0"/>
          <w:sz w:val="21"/>
        </w:rPr>
        <w:t xml:space="preserve"> Precies. Elk jaar vier ik het met mijn vaste klanten. Hier in de winkel.</w:t>
      </w:r>
    </w:p>
    <w:p>
      <w:pPr>
        <w:ind w:left="510"/>
      </w:pPr>
      <w:r>
        <w:rPr>
          <w:rFonts w:ascii="Malgun Gothic" w:hAnsi="Malgun Gothic" w:cs="Malgun Gothic" w:eastAsia="Malgun Gothic"/>
          <w:b w:val="0"/>
          <w:i/>
          <w:color w:val="555555"/>
          <w:sz w:val="20"/>
        </w:rPr>
        <w:t>맞아요. 해마다 단골손님들과 함께 여기 서점에서 기념해요.</w:t>
      </w:r>
    </w:p>
    <w:p>
      <w:r>
        <w:rPr>
          <w:rFonts w:ascii="Calibri" w:hAnsi="Calibri" w:cs="Calibri" w:eastAsia="Malgun Gothic"/>
          <w:b/>
          <w:i w:val="0"/>
          <w:sz w:val="21"/>
        </w:rPr>
        <w:t>Lotte:</w:t>
      </w:r>
      <w:r>
        <w:rPr>
          <w:rFonts w:ascii="Calibri" w:hAnsi="Calibri" w:cs="Calibri" w:eastAsia="Malgun Gothic"/>
          <w:b w:val="0"/>
          <w:i w:val="0"/>
          <w:sz w:val="21"/>
        </w:rPr>
        <w:t xml:space="preserve"> Dat klopt. Vorig jaar was het erg gezellig.</w:t>
      </w:r>
    </w:p>
    <w:p>
      <w:pPr>
        <w:ind w:left="510"/>
      </w:pPr>
      <w:r>
        <w:rPr>
          <w:rFonts w:ascii="Malgun Gothic" w:hAnsi="Malgun Gothic" w:cs="Malgun Gothic" w:eastAsia="Malgun Gothic"/>
          <w:b w:val="0"/>
          <w:i/>
          <w:color w:val="555555"/>
          <w:sz w:val="20"/>
        </w:rPr>
        <w:t>맞아요. 작년에 정말 즐거웠어요.</w:t>
      </w:r>
    </w:p>
    <w:p>
      <w:r>
        <w:rPr>
          <w:rFonts w:ascii="Calibri" w:hAnsi="Calibri" w:cs="Calibri" w:eastAsia="Malgun Gothic"/>
          <w:b/>
          <w:i w:val="0"/>
          <w:sz w:val="21"/>
        </w:rPr>
        <w:t>Jonas:</w:t>
      </w:r>
      <w:r>
        <w:rPr>
          <w:rFonts w:ascii="Calibri" w:hAnsi="Calibri" w:cs="Calibri" w:eastAsia="Malgun Gothic"/>
          <w:b w:val="0"/>
          <w:i w:val="0"/>
          <w:sz w:val="21"/>
        </w:rPr>
        <w:t xml:space="preserve"> Wat gebeurt er dan?</w:t>
      </w:r>
    </w:p>
    <w:p>
      <w:pPr>
        <w:ind w:left="510"/>
      </w:pPr>
      <w:r>
        <w:rPr>
          <w:rFonts w:ascii="Malgun Gothic" w:hAnsi="Malgun Gothic" w:cs="Malgun Gothic" w:eastAsia="Malgun Gothic"/>
          <w:b w:val="0"/>
          <w:i/>
          <w:color w:val="555555"/>
          <w:sz w:val="20"/>
        </w:rPr>
        <w:t>그때는 뭘 하는데?</w:t>
      </w:r>
    </w:p>
    <w:p>
      <w:r>
        <w:rPr>
          <w:rFonts w:ascii="Calibri" w:hAnsi="Calibri" w:cs="Calibri" w:eastAsia="Malgun Gothic"/>
          <w:b/>
          <w:i w:val="0"/>
          <w:sz w:val="21"/>
        </w:rPr>
        <w:t>Lotte:</w:t>
      </w:r>
      <w:r>
        <w:rPr>
          <w:rFonts w:ascii="Calibri" w:hAnsi="Calibri" w:cs="Calibri" w:eastAsia="Malgun Gothic"/>
          <w:b w:val="0"/>
          <w:i w:val="0"/>
          <w:sz w:val="21"/>
        </w:rPr>
        <w:t xml:space="preserve"> We trekken lootjes. Iedereen schrijft zijn of haar naam op een papiertje.</w:t>
      </w:r>
    </w:p>
    <w:p>
      <w:pPr>
        <w:ind w:left="510"/>
      </w:pPr>
      <w:r>
        <w:rPr>
          <w:rFonts w:ascii="Malgun Gothic" w:hAnsi="Malgun Gothic" w:cs="Malgun Gothic" w:eastAsia="Malgun Gothic"/>
          <w:b w:val="0"/>
          <w:i/>
          <w:color w:val="555555"/>
          <w:sz w:val="20"/>
        </w:rPr>
        <w:t>제비를 뽑아. 다들 자기 이름을 종이에 적어.</w:t>
      </w:r>
    </w:p>
    <w:p>
      <w:r>
        <w:rPr>
          <w:rFonts w:ascii="Calibri" w:hAnsi="Calibri" w:cs="Calibri" w:eastAsia="Malgun Gothic"/>
          <w:b/>
          <w:i w:val="0"/>
          <w:sz w:val="21"/>
        </w:rPr>
        <w:t>Willem:</w:t>
      </w:r>
      <w:r>
        <w:rPr>
          <w:rFonts w:ascii="Calibri" w:hAnsi="Calibri" w:cs="Calibri" w:eastAsia="Malgun Gothic"/>
          <w:b w:val="0"/>
          <w:i w:val="0"/>
          <w:sz w:val="21"/>
        </w:rPr>
        <w:t xml:space="preserve"> Dan doen we de papiertjes in een hoed. En iedereen trekt een naam.</w:t>
      </w:r>
    </w:p>
    <w:p>
      <w:pPr>
        <w:ind w:left="510"/>
      </w:pPr>
      <w:r>
        <w:rPr>
          <w:rFonts w:ascii="Malgun Gothic" w:hAnsi="Malgun Gothic" w:cs="Malgun Gothic" w:eastAsia="Malgun Gothic"/>
          <w:b w:val="0"/>
          <w:i/>
          <w:color w:val="555555"/>
          <w:sz w:val="20"/>
        </w:rPr>
        <w:t>그 종이들을 모자에 넣고, 각자 한 사람의 이름을 뽑는 거예요.</w:t>
      </w:r>
    </w:p>
    <w:p>
      <w:r>
        <w:rPr>
          <w:rFonts w:ascii="Calibri" w:hAnsi="Calibri" w:cs="Calibri" w:eastAsia="Malgun Gothic"/>
          <w:b/>
          <w:i w:val="0"/>
          <w:sz w:val="21"/>
        </w:rPr>
        <w:t>Jonas:</w:t>
      </w:r>
      <w:r>
        <w:rPr>
          <w:rFonts w:ascii="Calibri" w:hAnsi="Calibri" w:cs="Calibri" w:eastAsia="Malgun Gothic"/>
          <w:b w:val="0"/>
          <w:i w:val="0"/>
          <w:sz w:val="21"/>
        </w:rPr>
        <w:t xml:space="preserve"> En dan?</w:t>
      </w:r>
    </w:p>
    <w:p>
      <w:pPr>
        <w:ind w:left="510"/>
      </w:pPr>
      <w:r>
        <w:rPr>
          <w:rFonts w:ascii="Malgun Gothic" w:hAnsi="Malgun Gothic" w:cs="Malgun Gothic" w:eastAsia="Malgun Gothic"/>
          <w:b w:val="0"/>
          <w:i/>
          <w:color w:val="555555"/>
          <w:sz w:val="20"/>
        </w:rPr>
        <w:t>그다음엔?</w:t>
      </w:r>
    </w:p>
    <w:p>
      <w:r>
        <w:rPr>
          <w:rFonts w:ascii="Calibri" w:hAnsi="Calibri" w:cs="Calibri" w:eastAsia="Malgun Gothic"/>
          <w:b/>
          <w:i w:val="0"/>
          <w:sz w:val="21"/>
        </w:rPr>
        <w:t>Willem:</w:t>
      </w:r>
      <w:r>
        <w:rPr>
          <w:rFonts w:ascii="Calibri" w:hAnsi="Calibri" w:cs="Calibri" w:eastAsia="Malgun Gothic"/>
          <w:b w:val="0"/>
          <w:i w:val="0"/>
          <w:sz w:val="21"/>
        </w:rPr>
        <w:t xml:space="preserve"> Dan koopt of maakt u een klein cadeau voor die persoon. Maximaal zeven euro.</w:t>
      </w:r>
    </w:p>
    <w:p>
      <w:pPr>
        <w:ind w:left="510"/>
      </w:pPr>
      <w:r>
        <w:rPr>
          <w:rFonts w:ascii="Malgun Gothic" w:hAnsi="Malgun Gothic" w:cs="Malgun Gothic" w:eastAsia="Malgun Gothic"/>
          <w:b w:val="0"/>
          <w:i/>
          <w:color w:val="555555"/>
          <w:sz w:val="20"/>
        </w:rPr>
        <w:t>그다음에는 그 사람에게 줄 작은 선물을 사거나 만들어요. 최대 칠 유로까지요.</w:t>
      </w:r>
    </w:p>
    <w:p>
      <w:r>
        <w:rPr>
          <w:rFonts w:ascii="Calibri" w:hAnsi="Calibri" w:cs="Calibri" w:eastAsia="Malgun Gothic"/>
          <w:b/>
          <w:i w:val="0"/>
          <w:sz w:val="21"/>
        </w:rPr>
        <w:t>Lotte:</w:t>
      </w:r>
      <w:r>
        <w:rPr>
          <w:rFonts w:ascii="Calibri" w:hAnsi="Calibri" w:cs="Calibri" w:eastAsia="Malgun Gothic"/>
          <w:b w:val="0"/>
          <w:i w:val="0"/>
          <w:sz w:val="21"/>
        </w:rPr>
        <w:t xml:space="preserve"> En je schrijft een gedicht erbij. Over diegene.</w:t>
      </w:r>
    </w:p>
    <w:p>
      <w:pPr>
        <w:ind w:left="510"/>
      </w:pPr>
      <w:r>
        <w:rPr>
          <w:rFonts w:ascii="Malgun Gothic" w:hAnsi="Malgun Gothic" w:cs="Malgun Gothic" w:eastAsia="Malgun Gothic"/>
          <w:b w:val="0"/>
          <w:i/>
          <w:color w:val="555555"/>
          <w:sz w:val="20"/>
        </w:rPr>
        <w:t>그리고 시도 써서 곁들여. 그 사람에 관한 시를.</w:t>
      </w:r>
    </w:p>
    <w:p>
      <w:r>
        <w:rPr>
          <w:rFonts w:ascii="Calibri" w:hAnsi="Calibri" w:cs="Calibri" w:eastAsia="Malgun Gothic"/>
          <w:b/>
          <w:i w:val="0"/>
          <w:sz w:val="21"/>
        </w:rPr>
        <w:t>Jonas:</w:t>
      </w:r>
      <w:r>
        <w:rPr>
          <w:rFonts w:ascii="Calibri" w:hAnsi="Calibri" w:cs="Calibri" w:eastAsia="Malgun Gothic"/>
          <w:b w:val="0"/>
          <w:i w:val="0"/>
          <w:sz w:val="21"/>
        </w:rPr>
        <w:t xml:space="preserve"> Een gedicht? In het Nederlands?</w:t>
      </w:r>
    </w:p>
    <w:p>
      <w:pPr>
        <w:ind w:left="510"/>
      </w:pPr>
      <w:r>
        <w:rPr>
          <w:rFonts w:ascii="Malgun Gothic" w:hAnsi="Malgun Gothic" w:cs="Malgun Gothic" w:eastAsia="Malgun Gothic"/>
          <w:b w:val="0"/>
          <w:i/>
          <w:color w:val="555555"/>
          <w:sz w:val="20"/>
        </w:rPr>
        <w:t>시라고? 네덜란드어로?</w:t>
      </w:r>
    </w:p>
    <w:p>
      <w:r>
        <w:rPr>
          <w:rFonts w:ascii="Calibri" w:hAnsi="Calibri" w:cs="Calibri" w:eastAsia="Malgun Gothic"/>
          <w:b/>
          <w:i w:val="0"/>
          <w:sz w:val="21"/>
        </w:rPr>
        <w:t>Lotte:</w:t>
      </w:r>
      <w:r>
        <w:rPr>
          <w:rFonts w:ascii="Calibri" w:hAnsi="Calibri" w:cs="Calibri" w:eastAsia="Malgun Gothic"/>
          <w:b w:val="0"/>
          <w:i w:val="0"/>
          <w:sz w:val="21"/>
        </w:rPr>
        <w:t xml:space="preserve"> Ja. Het hoeft niet mooi te zijn. Het moet vooral leuk zijn.</w:t>
      </w:r>
    </w:p>
    <w:p>
      <w:pPr>
        <w:ind w:left="510"/>
      </w:pPr>
      <w:r>
        <w:rPr>
          <w:rFonts w:ascii="Malgun Gothic" w:hAnsi="Malgun Gothic" w:cs="Malgun Gothic" w:eastAsia="Malgun Gothic"/>
          <w:b w:val="0"/>
          <w:i/>
          <w:color w:val="555555"/>
          <w:sz w:val="20"/>
        </w:rPr>
        <w:t>응. 아름다울 필요는 없어. 재미있으면 돼.</w:t>
      </w:r>
    </w:p>
    <w:p>
      <w:r>
        <w:rPr>
          <w:rFonts w:ascii="Calibri" w:hAnsi="Calibri" w:cs="Calibri" w:eastAsia="Malgun Gothic"/>
          <w:b/>
          <w:i w:val="0"/>
          <w:sz w:val="21"/>
        </w:rPr>
        <w:t>Jonas:</w:t>
      </w:r>
      <w:r>
        <w:rPr>
          <w:rFonts w:ascii="Calibri" w:hAnsi="Calibri" w:cs="Calibri" w:eastAsia="Malgun Gothic"/>
          <w:b w:val="0"/>
          <w:i w:val="0"/>
          <w:sz w:val="21"/>
        </w:rPr>
        <w:t xml:space="preserve"> Maar mijn Nederlands is niet zo goed.</w:t>
      </w:r>
    </w:p>
    <w:p>
      <w:pPr>
        <w:ind w:left="510"/>
      </w:pPr>
      <w:r>
        <w:rPr>
          <w:rFonts w:ascii="Malgun Gothic" w:hAnsi="Malgun Gothic" w:cs="Malgun Gothic" w:eastAsia="Malgun Gothic"/>
          <w:b w:val="0"/>
          <w:i/>
          <w:color w:val="555555"/>
          <w:sz w:val="20"/>
        </w:rPr>
        <w:t>하지만 내 네덜란드어는 그렇게 좋지 않은데.</w:t>
      </w:r>
    </w:p>
    <w:p>
      <w:r>
        <w:rPr>
          <w:rFonts w:ascii="Calibri" w:hAnsi="Calibri" w:cs="Calibri" w:eastAsia="Malgun Gothic"/>
          <w:b/>
          <w:i w:val="0"/>
          <w:sz w:val="21"/>
        </w:rPr>
        <w:t>Willem:</w:t>
      </w:r>
      <w:r>
        <w:rPr>
          <w:rFonts w:ascii="Calibri" w:hAnsi="Calibri" w:cs="Calibri" w:eastAsia="Malgun Gothic"/>
          <w:b w:val="0"/>
          <w:i w:val="0"/>
          <w:sz w:val="21"/>
        </w:rPr>
        <w:t xml:space="preserve"> Juist daarom. Dat maakt het grappig. Foutjes zijn welkom.</w:t>
      </w:r>
    </w:p>
    <w:p>
      <w:pPr>
        <w:ind w:left="510"/>
      </w:pPr>
      <w:r>
        <w:rPr>
          <w:rFonts w:ascii="Malgun Gothic" w:hAnsi="Malgun Gothic" w:cs="Malgun Gothic" w:eastAsia="Malgun Gothic"/>
          <w:b w:val="0"/>
          <w:i/>
          <w:color w:val="555555"/>
          <w:sz w:val="20"/>
        </w:rPr>
        <w:t>그래서 더 좋아요. 그게 웃기거든요. 실수는 환영이에요.</w:t>
      </w:r>
    </w:p>
    <w:p>
      <w:r>
        <w:rPr>
          <w:rFonts w:ascii="Calibri" w:hAnsi="Calibri" w:cs="Calibri" w:eastAsia="Malgun Gothic"/>
          <w:b/>
          <w:i w:val="0"/>
          <w:sz w:val="21"/>
        </w:rPr>
        <w:t>Jonas:</w:t>
      </w:r>
      <w:r>
        <w:rPr>
          <w:rFonts w:ascii="Calibri" w:hAnsi="Calibri" w:cs="Calibri" w:eastAsia="Malgun Gothic"/>
          <w:b w:val="0"/>
          <w:i w:val="0"/>
          <w:sz w:val="21"/>
        </w:rPr>
        <w:t xml:space="preserve"> Foutjes zijn welkom. Dat vind ik prettig.</w:t>
      </w:r>
    </w:p>
    <w:p>
      <w:pPr>
        <w:ind w:left="510"/>
      </w:pPr>
      <w:r>
        <w:rPr>
          <w:rFonts w:ascii="Malgun Gothic" w:hAnsi="Malgun Gothic" w:cs="Malgun Gothic" w:eastAsia="Malgun Gothic"/>
          <w:b w:val="0"/>
          <w:i/>
          <w:color w:val="555555"/>
          <w:sz w:val="20"/>
        </w:rPr>
        <w:t>실수는 환영이라니. 마음이 편하네요.</w:t>
      </w:r>
    </w:p>
    <w:p>
      <w:r>
        <w:rPr>
          <w:rFonts w:ascii="Calibri" w:hAnsi="Calibri" w:cs="Calibri" w:eastAsia="Malgun Gothic"/>
          <w:b/>
          <w:i w:val="0"/>
          <w:sz w:val="21"/>
        </w:rPr>
        <w:t>Lotte:</w:t>
      </w:r>
      <w:r>
        <w:rPr>
          <w:rFonts w:ascii="Calibri" w:hAnsi="Calibri" w:cs="Calibri" w:eastAsia="Malgun Gothic"/>
          <w:b w:val="0"/>
          <w:i w:val="0"/>
          <w:sz w:val="21"/>
        </w:rPr>
        <w:t xml:space="preserve"> Wie doet er mee?</w:t>
      </w:r>
    </w:p>
    <w:p>
      <w:pPr>
        <w:ind w:left="510"/>
      </w:pPr>
      <w:r>
        <w:rPr>
          <w:rFonts w:ascii="Malgun Gothic" w:hAnsi="Malgun Gothic" w:cs="Malgun Gothic" w:eastAsia="Malgun Gothic"/>
          <w:b w:val="0"/>
          <w:i/>
          <w:color w:val="555555"/>
          <w:sz w:val="20"/>
        </w:rPr>
        <w:t>누가 같이 해?</w:t>
      </w:r>
    </w:p>
    <w:p>
      <w:r>
        <w:rPr>
          <w:rFonts w:ascii="Calibri" w:hAnsi="Calibri" w:cs="Calibri" w:eastAsia="Malgun Gothic"/>
          <w:b/>
          <w:i w:val="0"/>
          <w:sz w:val="21"/>
        </w:rPr>
        <w:t>Willem:</w:t>
      </w:r>
      <w:r>
        <w:rPr>
          <w:rFonts w:ascii="Calibri" w:hAnsi="Calibri" w:cs="Calibri" w:eastAsia="Malgun Gothic"/>
          <w:b w:val="0"/>
          <w:i w:val="0"/>
          <w:sz w:val="21"/>
        </w:rPr>
        <w:t xml:space="preserve"> Mevrouw De Boer, Pieter van de poëzieavond, meneer Hendriks met zijn zestien strofen…</w:t>
      </w:r>
    </w:p>
    <w:p>
      <w:pPr>
        <w:ind w:left="510"/>
      </w:pPr>
      <w:r>
        <w:rPr>
          <w:rFonts w:ascii="Malgun Gothic" w:hAnsi="Malgun Gothic" w:cs="Malgun Gothic" w:eastAsia="Malgun Gothic"/>
          <w:b w:val="0"/>
          <w:i/>
          <w:color w:val="555555"/>
          <w:sz w:val="20"/>
        </w:rPr>
        <w:t>더 부르 부인, 시 낭독의 밤의 피터, 열여섯 연짜리 시의 헨드릭스 씨…</w:t>
      </w:r>
    </w:p>
    <w:p>
      <w:r>
        <w:rPr>
          <w:rFonts w:ascii="Calibri" w:hAnsi="Calibri" w:cs="Calibri" w:eastAsia="Malgun Gothic"/>
          <w:b/>
          <w:i w:val="0"/>
          <w:sz w:val="21"/>
        </w:rPr>
        <w:t>Lotte:</w:t>
      </w:r>
      <w:r>
        <w:rPr>
          <w:rFonts w:ascii="Calibri" w:hAnsi="Calibri" w:cs="Calibri" w:eastAsia="Malgun Gothic"/>
          <w:b w:val="0"/>
          <w:i w:val="0"/>
          <w:sz w:val="21"/>
        </w:rPr>
        <w:t xml:space="preserve"> (lacht) Oh nee, meneer Hendriks!</w:t>
      </w:r>
    </w:p>
    <w:p>
      <w:pPr>
        <w:ind w:left="510"/>
      </w:pPr>
      <w:r>
        <w:rPr>
          <w:rFonts w:ascii="Malgun Gothic" w:hAnsi="Malgun Gothic" w:cs="Malgun Gothic" w:eastAsia="Malgun Gothic"/>
          <w:b w:val="0"/>
          <w:i/>
          <w:color w:val="555555"/>
          <w:sz w:val="20"/>
        </w:rPr>
        <w:t>(웃으며) 아, 안 돼, 헨드릭스 씨!</w:t>
      </w:r>
    </w:p>
    <w:p>
      <w:r>
        <w:rPr>
          <w:rFonts w:ascii="Calibri" w:hAnsi="Calibri" w:cs="Calibri" w:eastAsia="Malgun Gothic"/>
          <w:b/>
          <w:i w:val="0"/>
          <w:sz w:val="21"/>
        </w:rPr>
        <w:t>Willem:</w:t>
      </w:r>
      <w:r>
        <w:rPr>
          <w:rFonts w:ascii="Calibri" w:hAnsi="Calibri" w:cs="Calibri" w:eastAsia="Malgun Gothic"/>
          <w:b w:val="0"/>
          <w:i w:val="0"/>
          <w:sz w:val="21"/>
        </w:rPr>
        <w:t xml:space="preserve"> En natuurlijk jullie twee.</w:t>
      </w:r>
    </w:p>
    <w:p>
      <w:pPr>
        <w:ind w:left="510"/>
      </w:pPr>
      <w:r>
        <w:rPr>
          <w:rFonts w:ascii="Malgun Gothic" w:hAnsi="Malgun Gothic" w:cs="Malgun Gothic" w:eastAsia="Malgun Gothic"/>
          <w:b w:val="0"/>
          <w:i/>
          <w:color w:val="555555"/>
          <w:sz w:val="20"/>
        </w:rPr>
        <w:t>그리고 물론 두 분도요.</w:t>
      </w:r>
    </w:p>
    <w:p>
      <w:r>
        <w:rPr>
          <w:rFonts w:ascii="Calibri" w:hAnsi="Calibri" w:cs="Calibri" w:eastAsia="Malgun Gothic"/>
          <w:b/>
          <w:i w:val="0"/>
          <w:sz w:val="21"/>
        </w:rPr>
        <w:t>Jonas:</w:t>
      </w:r>
      <w:r>
        <w:rPr>
          <w:rFonts w:ascii="Calibri" w:hAnsi="Calibri" w:cs="Calibri" w:eastAsia="Malgun Gothic"/>
          <w:b w:val="0"/>
          <w:i w:val="0"/>
          <w:sz w:val="21"/>
        </w:rPr>
        <w:t xml:space="preserve"> Wat leuk! Zoveel mensen.</w:t>
      </w:r>
    </w:p>
    <w:p>
      <w:pPr>
        <w:ind w:left="510"/>
      </w:pPr>
      <w:r>
        <w:rPr>
          <w:rFonts w:ascii="Malgun Gothic" w:hAnsi="Malgun Gothic" w:cs="Malgun Gothic" w:eastAsia="Malgun Gothic"/>
          <w:b w:val="0"/>
          <w:i/>
          <w:color w:val="555555"/>
          <w:sz w:val="20"/>
        </w:rPr>
        <w:t>재미있겠다! 사람이 이렇게 많다니.</w:t>
      </w:r>
    </w:p>
    <w:p>
      <w:r>
        <w:rPr>
          <w:rFonts w:ascii="Calibri" w:hAnsi="Calibri" w:cs="Calibri" w:eastAsia="Malgun Gothic"/>
          <w:b/>
          <w:i w:val="0"/>
          <w:sz w:val="21"/>
        </w:rPr>
        <w:t>Lotte:</w:t>
      </w:r>
      <w:r>
        <w:rPr>
          <w:rFonts w:ascii="Calibri" w:hAnsi="Calibri" w:cs="Calibri" w:eastAsia="Malgun Gothic"/>
          <w:b w:val="0"/>
          <w:i w:val="0"/>
          <w:sz w:val="21"/>
        </w:rPr>
        <w:t xml:space="preserve"> Ja, het wordt elk jaar drukker.</w:t>
      </w:r>
    </w:p>
    <w:p>
      <w:pPr>
        <w:ind w:left="510"/>
      </w:pPr>
      <w:r>
        <w:rPr>
          <w:rFonts w:ascii="Malgun Gothic" w:hAnsi="Malgun Gothic" w:cs="Malgun Gothic" w:eastAsia="Malgun Gothic"/>
          <w:b w:val="0"/>
          <w:i/>
          <w:color w:val="555555"/>
          <w:sz w:val="20"/>
        </w:rPr>
        <w:t>응, 해마다 더 북적여.</w:t>
      </w:r>
    </w:p>
    <w:p>
      <w:r>
        <w:rPr>
          <w:rFonts w:ascii="Calibri" w:hAnsi="Calibri" w:cs="Calibri" w:eastAsia="Malgun Gothic"/>
          <w:b/>
          <w:i w:val="0"/>
          <w:sz w:val="21"/>
        </w:rPr>
        <w:t>Willem:</w:t>
      </w:r>
      <w:r>
        <w:rPr>
          <w:rFonts w:ascii="Calibri" w:hAnsi="Calibri" w:cs="Calibri" w:eastAsia="Malgun Gothic"/>
          <w:b w:val="0"/>
          <w:i w:val="0"/>
          <w:sz w:val="21"/>
        </w:rPr>
        <w:t xml:space="preserve"> Vorig jaar waren we twaalf. Dit jaar zijn we er zestien.</w:t>
      </w:r>
    </w:p>
    <w:p>
      <w:pPr>
        <w:ind w:left="510"/>
      </w:pPr>
      <w:r>
        <w:rPr>
          <w:rFonts w:ascii="Malgun Gothic" w:hAnsi="Malgun Gothic" w:cs="Malgun Gothic" w:eastAsia="Malgun Gothic"/>
          <w:b w:val="0"/>
          <w:i/>
          <w:color w:val="555555"/>
          <w:sz w:val="20"/>
        </w:rPr>
        <w:t>작년엔 열두 명이었는데 올해는 열여섯 명이에요.</w:t>
      </w:r>
    </w:p>
    <w:p>
      <w:r>
        <w:rPr>
          <w:rFonts w:ascii="Calibri" w:hAnsi="Calibri" w:cs="Calibri" w:eastAsia="Malgun Gothic"/>
          <w:b/>
          <w:i w:val="0"/>
          <w:sz w:val="21"/>
        </w:rPr>
        <w:t>Lotte:</w:t>
      </w:r>
      <w:r>
        <w:rPr>
          <w:rFonts w:ascii="Calibri" w:hAnsi="Calibri" w:cs="Calibri" w:eastAsia="Malgun Gothic"/>
          <w:b w:val="0"/>
          <w:i w:val="0"/>
          <w:sz w:val="21"/>
        </w:rPr>
        <w:t xml:space="preserve"> Zestien gedichten! Dat is veel leesvoer.</w:t>
      </w:r>
    </w:p>
    <w:p>
      <w:pPr>
        <w:ind w:left="510"/>
      </w:pPr>
      <w:r>
        <w:rPr>
          <w:rFonts w:ascii="Malgun Gothic" w:hAnsi="Malgun Gothic" w:cs="Malgun Gothic" w:eastAsia="Malgun Gothic"/>
          <w:b w:val="0"/>
          <w:i/>
          <w:color w:val="555555"/>
          <w:sz w:val="20"/>
        </w:rPr>
        <w:t>시가 열여섯 편이나! 읽을거리가 많네.</w:t>
      </w:r>
    </w:p>
    <w:p>
      <w:r>
        <w:rPr>
          <w:rFonts w:ascii="Calibri" w:hAnsi="Calibri" w:cs="Calibri" w:eastAsia="Malgun Gothic"/>
          <w:b/>
          <w:i w:val="0"/>
          <w:sz w:val="21"/>
        </w:rPr>
        <w:t>Jonas:</w:t>
      </w:r>
      <w:r>
        <w:rPr>
          <w:rFonts w:ascii="Calibri" w:hAnsi="Calibri" w:cs="Calibri" w:eastAsia="Malgun Gothic"/>
          <w:b w:val="0"/>
          <w:i w:val="0"/>
          <w:sz w:val="21"/>
        </w:rPr>
        <w:t xml:space="preserve"> Ik doe graag mee. Maar ik moet het goed doen.</w:t>
      </w:r>
    </w:p>
    <w:p>
      <w:pPr>
        <w:ind w:left="510"/>
      </w:pPr>
      <w:r>
        <w:rPr>
          <w:rFonts w:ascii="Malgun Gothic" w:hAnsi="Malgun Gothic" w:cs="Malgun Gothic" w:eastAsia="Malgun Gothic"/>
          <w:b w:val="0"/>
          <w:i/>
          <w:color w:val="555555"/>
          <w:sz w:val="20"/>
        </w:rPr>
        <w:t>저도 기꺼이 할게요. 하지만 잘해야 해요.</w:t>
      </w:r>
    </w:p>
    <w:p>
      <w:r>
        <w:rPr>
          <w:rFonts w:ascii="Calibri" w:hAnsi="Calibri" w:cs="Calibri" w:eastAsia="Malgun Gothic"/>
          <w:b/>
          <w:i w:val="0"/>
          <w:sz w:val="21"/>
        </w:rPr>
        <w:t>Lotte:</w:t>
      </w:r>
      <w:r>
        <w:rPr>
          <w:rFonts w:ascii="Calibri" w:hAnsi="Calibri" w:cs="Calibri" w:eastAsia="Malgun Gothic"/>
          <w:b w:val="0"/>
          <w:i w:val="0"/>
          <w:sz w:val="21"/>
        </w:rPr>
        <w:t xml:space="preserve"> Je doet het vast prima. Kom, trekken we een lootje?</w:t>
      </w:r>
    </w:p>
    <w:p>
      <w:pPr>
        <w:ind w:left="510"/>
      </w:pPr>
      <w:r>
        <w:rPr>
          <w:rFonts w:ascii="Malgun Gothic" w:hAnsi="Malgun Gothic" w:cs="Malgun Gothic" w:eastAsia="Malgun Gothic"/>
          <w:b w:val="0"/>
          <w:i/>
          <w:color w:val="555555"/>
          <w:sz w:val="20"/>
        </w:rPr>
        <w:t>분명히 잘할 거야. 자, 제비를 뽑아 볼까?</w:t>
      </w:r>
    </w:p>
    <w:p>
      <w:r>
        <w:rPr>
          <w:rFonts w:ascii="Calibri" w:hAnsi="Calibri" w:cs="Calibri" w:eastAsia="Malgun Gothic"/>
          <w:b/>
          <w:i w:val="0"/>
          <w:sz w:val="21"/>
        </w:rPr>
        <w:t>Willem:</w:t>
      </w:r>
      <w:r>
        <w:rPr>
          <w:rFonts w:ascii="Calibri" w:hAnsi="Calibri" w:cs="Calibri" w:eastAsia="Malgun Gothic"/>
          <w:b w:val="0"/>
          <w:i w:val="0"/>
          <w:sz w:val="21"/>
        </w:rPr>
        <w:t xml:space="preserve"> Hier is de hoed. (houdt een oude hoed op) Eén lootje per persoon.</w:t>
      </w:r>
    </w:p>
    <w:p>
      <w:pPr>
        <w:ind w:left="510"/>
      </w:pPr>
      <w:r>
        <w:rPr>
          <w:rFonts w:ascii="Malgun Gothic" w:hAnsi="Malgun Gothic" w:cs="Malgun Gothic" w:eastAsia="Malgun Gothic"/>
          <w:b w:val="0"/>
          <w:i/>
          <w:color w:val="555555"/>
          <w:sz w:val="20"/>
        </w:rPr>
        <w:t>여기 모자예요. (낡은 모자를 내밀며) 한 사람당 한 장씩이에요.</w:t>
      </w:r>
    </w:p>
    <w:p>
      <w:r>
        <w:rPr>
          <w:rFonts w:ascii="Calibri" w:hAnsi="Calibri" w:cs="Calibri" w:eastAsia="Malgun Gothic"/>
          <w:b/>
          <w:i w:val="0"/>
          <w:sz w:val="21"/>
        </w:rPr>
        <w:t>Lotte:</w:t>
      </w:r>
      <w:r>
        <w:rPr>
          <w:rFonts w:ascii="Calibri" w:hAnsi="Calibri" w:cs="Calibri" w:eastAsia="Malgun Gothic"/>
          <w:b w:val="0"/>
          <w:i w:val="0"/>
          <w:sz w:val="21"/>
        </w:rPr>
        <w:t xml:space="preserve"> Jij eerst, Jonas.</w:t>
      </w:r>
    </w:p>
    <w:p>
      <w:pPr>
        <w:ind w:left="510"/>
      </w:pPr>
      <w:r>
        <w:rPr>
          <w:rFonts w:ascii="Malgun Gothic" w:hAnsi="Malgun Gothic" w:cs="Malgun Gothic" w:eastAsia="Malgun Gothic"/>
          <w:b w:val="0"/>
          <w:i/>
          <w:color w:val="555555"/>
          <w:sz w:val="20"/>
        </w:rPr>
        <w:t>너 먼저 뽑아, 요나스.</w:t>
      </w:r>
    </w:p>
    <w:p>
      <w:r>
        <w:rPr>
          <w:rFonts w:ascii="Calibri" w:hAnsi="Calibri" w:cs="Calibri" w:eastAsia="Malgun Gothic"/>
          <w:b/>
          <w:i w:val="0"/>
          <w:sz w:val="21"/>
        </w:rPr>
        <w:t>Jonas:</w:t>
      </w:r>
      <w:r>
        <w:rPr>
          <w:rFonts w:ascii="Calibri" w:hAnsi="Calibri" w:cs="Calibri" w:eastAsia="Malgun Gothic"/>
          <w:b w:val="0"/>
          <w:i w:val="0"/>
          <w:sz w:val="21"/>
        </w:rPr>
        <w:t xml:space="preserve"> Goed. (steekt zijn hand in de hoed) Ik trek er één.</w:t>
      </w:r>
    </w:p>
    <w:p>
      <w:pPr>
        <w:ind w:left="510"/>
      </w:pPr>
      <w:r>
        <w:rPr>
          <w:rFonts w:ascii="Malgun Gothic" w:hAnsi="Malgun Gothic" w:cs="Malgun Gothic" w:eastAsia="Malgun Gothic"/>
          <w:b w:val="0"/>
          <w:i/>
          <w:color w:val="555555"/>
          <w:sz w:val="20"/>
        </w:rPr>
        <w:t>좋아. (모자에 손을 넣으며) 하나 뽑을게.</w:t>
      </w:r>
    </w:p>
    <w:p>
      <w:r>
        <w:rPr>
          <w:rFonts w:ascii="Calibri" w:hAnsi="Calibri" w:cs="Calibri" w:eastAsia="Malgun Gothic"/>
          <w:b/>
          <w:i w:val="0"/>
          <w:sz w:val="21"/>
        </w:rPr>
        <w:t>Willem:</w:t>
      </w:r>
      <w:r>
        <w:rPr>
          <w:rFonts w:ascii="Calibri" w:hAnsi="Calibri" w:cs="Calibri" w:eastAsia="Malgun Gothic"/>
          <w:b w:val="0"/>
          <w:i w:val="0"/>
          <w:sz w:val="21"/>
        </w:rPr>
        <w:t xml:space="preserve"> Kijk er alleen zelf naar! Niemand mag het weten.</w:t>
      </w:r>
    </w:p>
    <w:p>
      <w:pPr>
        <w:ind w:left="510"/>
      </w:pPr>
      <w:r>
        <w:rPr>
          <w:rFonts w:ascii="Malgun Gothic" w:hAnsi="Malgun Gothic" w:cs="Malgun Gothic" w:eastAsia="Malgun Gothic"/>
          <w:b w:val="0"/>
          <w:i/>
          <w:color w:val="555555"/>
          <w:sz w:val="20"/>
        </w:rPr>
        <w:t>혼자서만 보세요! 아무도 알아서는 안 돼요.</w:t>
      </w:r>
    </w:p>
    <w:p>
      <w:r>
        <w:rPr>
          <w:rFonts w:ascii="Calibri" w:hAnsi="Calibri" w:cs="Calibri" w:eastAsia="Malgun Gothic"/>
          <w:b/>
          <w:i w:val="0"/>
          <w:sz w:val="21"/>
        </w:rPr>
        <w:t>Jonas:</w:t>
      </w:r>
      <w:r>
        <w:rPr>
          <w:rFonts w:ascii="Calibri" w:hAnsi="Calibri" w:cs="Calibri" w:eastAsia="Malgun Gothic"/>
          <w:b w:val="0"/>
          <w:i w:val="0"/>
          <w:sz w:val="21"/>
        </w:rPr>
        <w:t xml:space="preserve"> (kijkt naar het papiertje, rood) Oh.</w:t>
      </w:r>
    </w:p>
    <w:p>
      <w:pPr>
        <w:ind w:left="510"/>
      </w:pPr>
      <w:r>
        <w:rPr>
          <w:rFonts w:ascii="Malgun Gothic" w:hAnsi="Malgun Gothic" w:cs="Malgun Gothic" w:eastAsia="Malgun Gothic"/>
          <w:b w:val="0"/>
          <w:i/>
          <w:color w:val="555555"/>
          <w:sz w:val="20"/>
        </w:rPr>
        <w:t>(종이를 보고 얼굴이 붉어지며) 아.</w:t>
      </w:r>
    </w:p>
    <w:p>
      <w:r>
        <w:rPr>
          <w:rFonts w:ascii="Calibri" w:hAnsi="Calibri" w:cs="Calibri" w:eastAsia="Malgun Gothic"/>
          <w:b/>
          <w:i w:val="0"/>
          <w:sz w:val="21"/>
        </w:rPr>
        <w:t>Lotte:</w:t>
      </w:r>
      <w:r>
        <w:rPr>
          <w:rFonts w:ascii="Calibri" w:hAnsi="Calibri" w:cs="Calibri" w:eastAsia="Malgun Gothic"/>
          <w:b w:val="0"/>
          <w:i w:val="0"/>
          <w:sz w:val="21"/>
        </w:rPr>
        <w:t xml:space="preserve"> Wat is er? Wie is het?</w:t>
      </w:r>
    </w:p>
    <w:p>
      <w:pPr>
        <w:ind w:left="510"/>
      </w:pPr>
      <w:r>
        <w:rPr>
          <w:rFonts w:ascii="Malgun Gothic" w:hAnsi="Malgun Gothic" w:cs="Malgun Gothic" w:eastAsia="Malgun Gothic"/>
          <w:b w:val="0"/>
          <w:i/>
          <w:color w:val="555555"/>
          <w:sz w:val="20"/>
        </w:rPr>
        <w:t>무슨 일이야? 누구야?</w:t>
      </w:r>
    </w:p>
    <w:p>
      <w:r>
        <w:rPr>
          <w:rFonts w:ascii="Calibri" w:hAnsi="Calibri" w:cs="Calibri" w:eastAsia="Malgun Gothic"/>
          <w:b/>
          <w:i w:val="0"/>
          <w:sz w:val="21"/>
        </w:rPr>
        <w:t>Jonas:</w:t>
      </w:r>
      <w:r>
        <w:rPr>
          <w:rFonts w:ascii="Calibri" w:hAnsi="Calibri" w:cs="Calibri" w:eastAsia="Malgun Gothic"/>
          <w:b w:val="0"/>
          <w:i w:val="0"/>
          <w:sz w:val="21"/>
        </w:rPr>
        <w:t xml:space="preserve"> Dat mag ik niet zeggen. Het is geheim.</w:t>
      </w:r>
    </w:p>
    <w:p>
      <w:pPr>
        <w:ind w:left="510"/>
      </w:pPr>
      <w:r>
        <w:rPr>
          <w:rFonts w:ascii="Malgun Gothic" w:hAnsi="Malgun Gothic" w:cs="Malgun Gothic" w:eastAsia="Malgun Gothic"/>
          <w:b w:val="0"/>
          <w:i/>
          <w:color w:val="555555"/>
          <w:sz w:val="20"/>
        </w:rPr>
        <w:t>그건 말하면 안 돼. 비밀이야.</w:t>
      </w:r>
    </w:p>
    <w:p>
      <w:r>
        <w:rPr>
          <w:rFonts w:ascii="Calibri" w:hAnsi="Calibri" w:cs="Calibri" w:eastAsia="Malgun Gothic"/>
          <w:b/>
          <w:i w:val="0"/>
          <w:sz w:val="21"/>
        </w:rPr>
        <w:t>Lotte:</w:t>
      </w:r>
      <w:r>
        <w:rPr>
          <w:rFonts w:ascii="Calibri" w:hAnsi="Calibri" w:cs="Calibri" w:eastAsia="Malgun Gothic"/>
          <w:b w:val="0"/>
          <w:i w:val="0"/>
          <w:sz w:val="21"/>
        </w:rPr>
        <w:t xml:space="preserve"> Je bent rood!</w:t>
      </w:r>
    </w:p>
    <w:p>
      <w:pPr>
        <w:ind w:left="510"/>
      </w:pPr>
      <w:r>
        <w:rPr>
          <w:rFonts w:ascii="Malgun Gothic" w:hAnsi="Malgun Gothic" w:cs="Malgun Gothic" w:eastAsia="Malgun Gothic"/>
          <w:b w:val="0"/>
          <w:i/>
          <w:color w:val="555555"/>
          <w:sz w:val="20"/>
        </w:rPr>
        <w:t>너 얼굴이 빨개!</w:t>
      </w:r>
    </w:p>
    <w:p>
      <w:r>
        <w:rPr>
          <w:rFonts w:ascii="Calibri" w:hAnsi="Calibri" w:cs="Calibri" w:eastAsia="Malgun Gothic"/>
          <w:b/>
          <w:i w:val="0"/>
          <w:sz w:val="21"/>
        </w:rPr>
        <w:t>Jonas:</w:t>
      </w:r>
      <w:r>
        <w:rPr>
          <w:rFonts w:ascii="Calibri" w:hAnsi="Calibri" w:cs="Calibri" w:eastAsia="Malgun Gothic"/>
          <w:b w:val="0"/>
          <w:i w:val="0"/>
          <w:sz w:val="21"/>
        </w:rPr>
        <w:t xml:space="preserve"> Het is warm hier.</w:t>
      </w:r>
    </w:p>
    <w:p>
      <w:pPr>
        <w:ind w:left="510"/>
      </w:pPr>
      <w:r>
        <w:rPr>
          <w:rFonts w:ascii="Malgun Gothic" w:hAnsi="Malgun Gothic" w:cs="Malgun Gothic" w:eastAsia="Malgun Gothic"/>
          <w:b w:val="0"/>
          <w:i/>
          <w:color w:val="555555"/>
          <w:sz w:val="20"/>
        </w:rPr>
        <w:t>여기가 더워서 그래.</w:t>
      </w:r>
    </w:p>
    <w:p>
      <w:r>
        <w:rPr>
          <w:rFonts w:ascii="Calibri" w:hAnsi="Calibri" w:cs="Calibri" w:eastAsia="Malgun Gothic"/>
          <w:b/>
          <w:i w:val="0"/>
          <w:sz w:val="21"/>
        </w:rPr>
        <w:t>Lotte:</w:t>
      </w:r>
      <w:r>
        <w:rPr>
          <w:rFonts w:ascii="Calibri" w:hAnsi="Calibri" w:cs="Calibri" w:eastAsia="Malgun Gothic"/>
          <w:b w:val="0"/>
          <w:i w:val="0"/>
          <w:sz w:val="21"/>
        </w:rPr>
        <w:t xml:space="preserve"> Het is december. Het is tien graden.</w:t>
      </w:r>
    </w:p>
    <w:p>
      <w:pPr>
        <w:ind w:left="510"/>
      </w:pPr>
      <w:r>
        <w:rPr>
          <w:rFonts w:ascii="Malgun Gothic" w:hAnsi="Malgun Gothic" w:cs="Malgun Gothic" w:eastAsia="Malgun Gothic"/>
          <w:b w:val="0"/>
          <w:i/>
          <w:color w:val="555555"/>
          <w:sz w:val="20"/>
        </w:rPr>
        <w:t>십이월이잖아. 십 도야.</w:t>
      </w:r>
    </w:p>
    <w:p>
      <w:r>
        <w:rPr>
          <w:rFonts w:ascii="Calibri" w:hAnsi="Calibri" w:cs="Calibri" w:eastAsia="Malgun Gothic"/>
          <w:b/>
          <w:i w:val="0"/>
          <w:sz w:val="21"/>
        </w:rPr>
        <w:t>Jonas:</w:t>
      </w:r>
      <w:r>
        <w:rPr>
          <w:rFonts w:ascii="Calibri" w:hAnsi="Calibri" w:cs="Calibri" w:eastAsia="Malgun Gothic"/>
          <w:b w:val="0"/>
          <w:i w:val="0"/>
          <w:sz w:val="21"/>
        </w:rPr>
        <w:t xml:space="preserve"> Dan is het… de verwarming.</w:t>
      </w:r>
    </w:p>
    <w:p>
      <w:pPr>
        <w:ind w:left="510"/>
      </w:pPr>
      <w:r>
        <w:rPr>
          <w:rFonts w:ascii="Malgun Gothic" w:hAnsi="Malgun Gothic" w:cs="Malgun Gothic" w:eastAsia="Malgun Gothic"/>
          <w:b w:val="0"/>
          <w:i/>
          <w:color w:val="555555"/>
          <w:sz w:val="20"/>
        </w:rPr>
        <w:t>그럼… 난방 때문이야.</w:t>
      </w:r>
    </w:p>
    <w:p>
      <w:r>
        <w:rPr>
          <w:rFonts w:ascii="Calibri" w:hAnsi="Calibri" w:cs="Calibri" w:eastAsia="Malgun Gothic"/>
          <w:b/>
          <w:i w:val="0"/>
          <w:sz w:val="21"/>
        </w:rPr>
        <w:t>Willem:</w:t>
      </w:r>
      <w:r>
        <w:rPr>
          <w:rFonts w:ascii="Calibri" w:hAnsi="Calibri" w:cs="Calibri" w:eastAsia="Malgun Gothic"/>
          <w:b w:val="0"/>
          <w:i w:val="0"/>
          <w:sz w:val="21"/>
        </w:rPr>
        <w:t xml:space="preserve"> (hoofdschuddend) Meneer Jonas, uw gezicht vertelt alles.</w:t>
      </w:r>
    </w:p>
    <w:p>
      <w:pPr>
        <w:ind w:left="510"/>
      </w:pPr>
      <w:r>
        <w:rPr>
          <w:rFonts w:ascii="Malgun Gothic" w:hAnsi="Malgun Gothic" w:cs="Malgun Gothic" w:eastAsia="Malgun Gothic"/>
          <w:b w:val="0"/>
          <w:i/>
          <w:color w:val="555555"/>
          <w:sz w:val="20"/>
        </w:rPr>
        <w:t>(고개를 저으며) 요나스 씨, 얼굴에 다 쓰여 있어요.</w:t>
      </w:r>
    </w:p>
    <w:p>
      <w:r>
        <w:rPr>
          <w:rFonts w:ascii="Calibri" w:hAnsi="Calibri" w:cs="Calibri" w:eastAsia="Malgun Gothic"/>
          <w:b/>
          <w:i w:val="0"/>
          <w:sz w:val="21"/>
        </w:rPr>
        <w:t>Lotte:</w:t>
      </w:r>
      <w:r>
        <w:rPr>
          <w:rFonts w:ascii="Calibri" w:hAnsi="Calibri" w:cs="Calibri" w:eastAsia="Malgun Gothic"/>
          <w:b w:val="0"/>
          <w:i w:val="0"/>
          <w:sz w:val="21"/>
        </w:rPr>
        <w:t xml:space="preserve"> Mijn beurt. (trekt een papiertje) Oh!</w:t>
      </w:r>
    </w:p>
    <w:p>
      <w:pPr>
        <w:ind w:left="510"/>
      </w:pPr>
      <w:r>
        <w:rPr>
          <w:rFonts w:ascii="Malgun Gothic" w:hAnsi="Malgun Gothic" w:cs="Malgun Gothic" w:eastAsia="Malgun Gothic"/>
          <w:b w:val="0"/>
          <w:i/>
          <w:color w:val="555555"/>
          <w:sz w:val="20"/>
        </w:rPr>
        <w:t>내 차례. (종이를 뽑으며) 어!</w:t>
      </w:r>
    </w:p>
    <w:p>
      <w:r>
        <w:rPr>
          <w:rFonts w:ascii="Calibri" w:hAnsi="Calibri" w:cs="Calibri" w:eastAsia="Malgun Gothic"/>
          <w:b/>
          <w:i w:val="0"/>
          <w:sz w:val="21"/>
        </w:rPr>
        <w:t>Jonas:</w:t>
      </w:r>
      <w:r>
        <w:rPr>
          <w:rFonts w:ascii="Calibri" w:hAnsi="Calibri" w:cs="Calibri" w:eastAsia="Malgun Gothic"/>
          <w:b w:val="0"/>
          <w:i w:val="0"/>
          <w:sz w:val="21"/>
        </w:rPr>
        <w:t xml:space="preserve"> Wie is het?</w:t>
      </w:r>
    </w:p>
    <w:p>
      <w:pPr>
        <w:ind w:left="510"/>
      </w:pPr>
      <w:r>
        <w:rPr>
          <w:rFonts w:ascii="Malgun Gothic" w:hAnsi="Malgun Gothic" w:cs="Malgun Gothic" w:eastAsia="Malgun Gothic"/>
          <w:b w:val="0"/>
          <w:i/>
          <w:color w:val="555555"/>
          <w:sz w:val="20"/>
        </w:rPr>
        <w:t>누구야?</w:t>
      </w:r>
    </w:p>
    <w:p>
      <w:r>
        <w:rPr>
          <w:rFonts w:ascii="Calibri" w:hAnsi="Calibri" w:cs="Calibri" w:eastAsia="Malgun Gothic"/>
          <w:b/>
          <w:i w:val="0"/>
          <w:sz w:val="21"/>
        </w:rPr>
        <w:t>Lotte:</w:t>
      </w:r>
      <w:r>
        <w:rPr>
          <w:rFonts w:ascii="Calibri" w:hAnsi="Calibri" w:cs="Calibri" w:eastAsia="Malgun Gothic"/>
          <w:b w:val="0"/>
          <w:i w:val="0"/>
          <w:sz w:val="21"/>
        </w:rPr>
        <w:t xml:space="preserve"> Dat mag ik niet zeggen. (kijkt weg)</w:t>
      </w:r>
    </w:p>
    <w:p>
      <w:pPr>
        <w:ind w:left="510"/>
      </w:pPr>
      <w:r>
        <w:rPr>
          <w:rFonts w:ascii="Malgun Gothic" w:hAnsi="Malgun Gothic" w:cs="Malgun Gothic" w:eastAsia="Malgun Gothic"/>
          <w:b w:val="0"/>
          <w:i/>
          <w:color w:val="555555"/>
          <w:sz w:val="20"/>
        </w:rPr>
        <w:t>말하면 안 돼. (시선을 돌리며)</w:t>
      </w:r>
    </w:p>
    <w:p>
      <w:r>
        <w:rPr>
          <w:rFonts w:ascii="Calibri" w:hAnsi="Calibri" w:cs="Calibri" w:eastAsia="Malgun Gothic"/>
          <w:b/>
          <w:i w:val="0"/>
          <w:sz w:val="21"/>
        </w:rPr>
        <w:t>Jonas:</w:t>
      </w:r>
      <w:r>
        <w:rPr>
          <w:rFonts w:ascii="Calibri" w:hAnsi="Calibri" w:cs="Calibri" w:eastAsia="Malgun Gothic"/>
          <w:b w:val="0"/>
          <w:i w:val="0"/>
          <w:sz w:val="21"/>
        </w:rPr>
        <w:t xml:space="preserve"> Je bent ook rood.</w:t>
      </w:r>
    </w:p>
    <w:p>
      <w:pPr>
        <w:ind w:left="510"/>
      </w:pPr>
      <w:r>
        <w:rPr>
          <w:rFonts w:ascii="Malgun Gothic" w:hAnsi="Malgun Gothic" w:cs="Malgun Gothic" w:eastAsia="Malgun Gothic"/>
          <w:b w:val="0"/>
          <w:i/>
          <w:color w:val="555555"/>
          <w:sz w:val="20"/>
        </w:rPr>
        <w:t>너도 얼굴이 빨개.</w:t>
      </w:r>
    </w:p>
    <w:p>
      <w:r>
        <w:rPr>
          <w:rFonts w:ascii="Calibri" w:hAnsi="Calibri" w:cs="Calibri" w:eastAsia="Malgun Gothic"/>
          <w:b/>
          <w:i w:val="0"/>
          <w:sz w:val="21"/>
        </w:rPr>
        <w:t>Lotte:</w:t>
      </w:r>
      <w:r>
        <w:rPr>
          <w:rFonts w:ascii="Calibri" w:hAnsi="Calibri" w:cs="Calibri" w:eastAsia="Malgun Gothic"/>
          <w:b w:val="0"/>
          <w:i w:val="0"/>
          <w:sz w:val="21"/>
        </w:rPr>
        <w:t xml:space="preserve"> Het is warm hier.</w:t>
      </w:r>
    </w:p>
    <w:p>
      <w:pPr>
        <w:ind w:left="510"/>
      </w:pPr>
      <w:r>
        <w:rPr>
          <w:rFonts w:ascii="Malgun Gothic" w:hAnsi="Malgun Gothic" w:cs="Malgun Gothic" w:eastAsia="Malgun Gothic"/>
          <w:b w:val="0"/>
          <w:i/>
          <w:color w:val="555555"/>
          <w:sz w:val="20"/>
        </w:rPr>
        <w:t>여기가 더워서 그래.</w:t>
      </w:r>
    </w:p>
    <w:p>
      <w:r>
        <w:rPr>
          <w:rFonts w:ascii="Calibri" w:hAnsi="Calibri" w:cs="Calibri" w:eastAsia="Malgun Gothic"/>
          <w:b/>
          <w:i w:val="0"/>
          <w:sz w:val="21"/>
        </w:rPr>
        <w:t>Jonas:</w:t>
      </w:r>
      <w:r>
        <w:rPr>
          <w:rFonts w:ascii="Calibri" w:hAnsi="Calibri" w:cs="Calibri" w:eastAsia="Malgun Gothic"/>
          <w:b w:val="0"/>
          <w:i w:val="0"/>
          <w:sz w:val="21"/>
        </w:rPr>
        <w:t xml:space="preserve"> Het is december.</w:t>
      </w:r>
    </w:p>
    <w:p>
      <w:pPr>
        <w:ind w:left="510"/>
      </w:pPr>
      <w:r>
        <w:rPr>
          <w:rFonts w:ascii="Malgun Gothic" w:hAnsi="Malgun Gothic" w:cs="Malgun Gothic" w:eastAsia="Malgun Gothic"/>
          <w:b w:val="0"/>
          <w:i/>
          <w:color w:val="555555"/>
          <w:sz w:val="20"/>
        </w:rPr>
        <w:t>십이월이잖아.</w:t>
      </w:r>
    </w:p>
    <w:p>
      <w:r>
        <w:rPr>
          <w:rFonts w:ascii="Calibri" w:hAnsi="Calibri" w:cs="Calibri" w:eastAsia="Malgun Gothic"/>
          <w:b/>
          <w:i w:val="0"/>
          <w:sz w:val="21"/>
        </w:rPr>
        <w:t>Lotte:</w:t>
      </w:r>
      <w:r>
        <w:rPr>
          <w:rFonts w:ascii="Calibri" w:hAnsi="Calibri" w:cs="Calibri" w:eastAsia="Malgun Gothic"/>
          <w:b w:val="0"/>
          <w:i w:val="0"/>
          <w:sz w:val="21"/>
        </w:rPr>
        <w:t xml:space="preserve"> Dan is het de verwarming. (lacht)</w:t>
      </w:r>
    </w:p>
    <w:p>
      <w:pPr>
        <w:ind w:left="510"/>
      </w:pPr>
      <w:r>
        <w:rPr>
          <w:rFonts w:ascii="Malgun Gothic" w:hAnsi="Malgun Gothic" w:cs="Malgun Gothic" w:eastAsia="Malgun Gothic"/>
          <w:b w:val="0"/>
          <w:i/>
          <w:color w:val="555555"/>
          <w:sz w:val="20"/>
        </w:rPr>
        <w:t>그럼 난방 때문이야. (웃으며)</w:t>
      </w:r>
    </w:p>
    <w:p>
      <w:r>
        <w:rPr>
          <w:rFonts w:ascii="Calibri" w:hAnsi="Calibri" w:cs="Calibri" w:eastAsia="Malgun Gothic"/>
          <w:b/>
          <w:i w:val="0"/>
          <w:sz w:val="21"/>
        </w:rPr>
        <w:t>Willem:</w:t>
      </w:r>
      <w:r>
        <w:rPr>
          <w:rFonts w:ascii="Calibri" w:hAnsi="Calibri" w:cs="Calibri" w:eastAsia="Malgun Gothic"/>
          <w:b w:val="0"/>
          <w:i w:val="0"/>
          <w:sz w:val="21"/>
        </w:rPr>
        <w:t xml:space="preserve"> (lacht zachtjes) Mooi, mooi. Ik zeg niets.</w:t>
      </w:r>
    </w:p>
    <w:p>
      <w:pPr>
        <w:ind w:left="510"/>
      </w:pPr>
      <w:r>
        <w:rPr>
          <w:rFonts w:ascii="Malgun Gothic" w:hAnsi="Malgun Gothic" w:cs="Malgun Gothic" w:eastAsia="Malgun Gothic"/>
          <w:b w:val="0"/>
          <w:i/>
          <w:color w:val="555555"/>
          <w:sz w:val="20"/>
        </w:rPr>
        <w:t>(조용히 웃으며) 좋아요, 좋아요. 아무 말 안 할게요.</w:t>
      </w:r>
    </w:p>
    <w:p>
      <w:r>
        <w:rPr>
          <w:rFonts w:ascii="Calibri" w:hAnsi="Calibri" w:cs="Calibri" w:eastAsia="Malgun Gothic"/>
          <w:b/>
          <w:i w:val="0"/>
          <w:sz w:val="21"/>
        </w:rPr>
        <w:t>Jonas:</w:t>
      </w:r>
      <w:r>
        <w:rPr>
          <w:rFonts w:ascii="Calibri" w:hAnsi="Calibri" w:cs="Calibri" w:eastAsia="Malgun Gothic"/>
          <w:b w:val="0"/>
          <w:i w:val="0"/>
          <w:sz w:val="21"/>
        </w:rPr>
        <w:t xml:space="preserve"> Meneer Willem, hebt u dit geregeld?</w:t>
      </w:r>
    </w:p>
    <w:p>
      <w:pPr>
        <w:ind w:left="510"/>
      </w:pPr>
      <w:r>
        <w:rPr>
          <w:rFonts w:ascii="Malgun Gothic" w:hAnsi="Malgun Gothic" w:cs="Malgun Gothic" w:eastAsia="Malgun Gothic"/>
          <w:b w:val="0"/>
          <w:i/>
          <w:color w:val="555555"/>
          <w:sz w:val="20"/>
        </w:rPr>
        <w:t>빌럼 씨, 이거 미리 조작하신 거예요?</w:t>
      </w:r>
    </w:p>
    <w:p>
      <w:r>
        <w:rPr>
          <w:rFonts w:ascii="Calibri" w:hAnsi="Calibri" w:cs="Calibri" w:eastAsia="Malgun Gothic"/>
          <w:b/>
          <w:i w:val="0"/>
          <w:sz w:val="21"/>
        </w:rPr>
        <w:t>Willem:</w:t>
      </w:r>
      <w:r>
        <w:rPr>
          <w:rFonts w:ascii="Calibri" w:hAnsi="Calibri" w:cs="Calibri" w:eastAsia="Malgun Gothic"/>
          <w:b w:val="0"/>
          <w:i w:val="0"/>
          <w:sz w:val="21"/>
        </w:rPr>
        <w:t xml:space="preserve"> Ik? Dat is toeval. Zo gaan lootjes nu eenmaal.</w:t>
      </w:r>
    </w:p>
    <w:p>
      <w:pPr>
        <w:ind w:left="510"/>
      </w:pPr>
      <w:r>
        <w:rPr>
          <w:rFonts w:ascii="Malgun Gothic" w:hAnsi="Malgun Gothic" w:cs="Malgun Gothic" w:eastAsia="Malgun Gothic"/>
          <w:b w:val="0"/>
          <w:i/>
          <w:color w:val="555555"/>
          <w:sz w:val="20"/>
        </w:rPr>
        <w:t>제가요? 우연이에요. 제비뽑기가 원래 그래요.</w:t>
      </w:r>
    </w:p>
    <w:p>
      <w:r>
        <w:rPr>
          <w:rFonts w:ascii="Calibri" w:hAnsi="Calibri" w:cs="Calibri" w:eastAsia="Malgun Gothic"/>
          <w:b/>
          <w:i w:val="0"/>
          <w:sz w:val="21"/>
        </w:rPr>
        <w:t>Lotte:</w:t>
      </w:r>
      <w:r>
        <w:rPr>
          <w:rFonts w:ascii="Calibri" w:hAnsi="Calibri" w:cs="Calibri" w:eastAsia="Malgun Gothic"/>
          <w:b w:val="0"/>
          <w:i w:val="0"/>
          <w:sz w:val="21"/>
        </w:rPr>
        <w:t xml:space="preserve"> Toeval. Ja, ja.</w:t>
      </w:r>
    </w:p>
    <w:p>
      <w:pPr>
        <w:ind w:left="510"/>
      </w:pPr>
      <w:r>
        <w:rPr>
          <w:rFonts w:ascii="Malgun Gothic" w:hAnsi="Malgun Gothic" w:cs="Malgun Gothic" w:eastAsia="Malgun Gothic"/>
          <w:b w:val="0"/>
          <w:i/>
          <w:color w:val="555555"/>
          <w:sz w:val="20"/>
        </w:rPr>
        <w:t>우연이라고요. 네, 네.</w:t>
      </w:r>
    </w:p>
    <w:p>
      <w:r>
        <w:rPr>
          <w:rFonts w:ascii="Calibri" w:hAnsi="Calibri" w:cs="Calibri" w:eastAsia="Malgun Gothic"/>
          <w:b/>
          <w:i w:val="0"/>
          <w:sz w:val="21"/>
        </w:rPr>
        <w:t>Willem:</w:t>
      </w:r>
      <w:r>
        <w:rPr>
          <w:rFonts w:ascii="Calibri" w:hAnsi="Calibri" w:cs="Calibri" w:eastAsia="Malgun Gothic"/>
          <w:b w:val="0"/>
          <w:i w:val="0"/>
          <w:sz w:val="21"/>
        </w:rPr>
        <w:t xml:space="preserve"> De viering is op vijf december om zeven uur. Hier in de winkel. Neem iets lekkers mee.</w:t>
      </w:r>
    </w:p>
    <w:p>
      <w:pPr>
        <w:ind w:left="510"/>
      </w:pPr>
      <w:r>
        <w:rPr>
          <w:rFonts w:ascii="Malgun Gothic" w:hAnsi="Malgun Gothic" w:cs="Malgun Gothic" w:eastAsia="Malgun Gothic"/>
          <w:b w:val="0"/>
          <w:i/>
          <w:color w:val="555555"/>
          <w:sz w:val="20"/>
        </w:rPr>
        <w:t>행사는 십이월 오일 일곱 시에 여기 서점에서 해요. 맛있는 걸 가져오세요.</w:t>
      </w:r>
    </w:p>
    <w:p>
      <w:r>
        <w:rPr>
          <w:rFonts w:ascii="Calibri" w:hAnsi="Calibri" w:cs="Calibri" w:eastAsia="Malgun Gothic"/>
          <w:b/>
          <w:i w:val="0"/>
          <w:sz w:val="21"/>
        </w:rPr>
        <w:t>Jonas:</w:t>
      </w:r>
      <w:r>
        <w:rPr>
          <w:rFonts w:ascii="Calibri" w:hAnsi="Calibri" w:cs="Calibri" w:eastAsia="Malgun Gothic"/>
          <w:b w:val="0"/>
          <w:i w:val="0"/>
          <w:sz w:val="21"/>
        </w:rPr>
        <w:t xml:space="preserve"> Wat is "iets lekkers"? Ik ken "lekker", maar "iets lekkers"?</w:t>
      </w:r>
    </w:p>
    <w:p>
      <w:pPr>
        <w:ind w:left="510"/>
      </w:pPr>
      <w:r>
        <w:rPr>
          <w:rFonts w:ascii="Malgun Gothic" w:hAnsi="Malgun Gothic" w:cs="Malgun Gothic" w:eastAsia="Malgun Gothic"/>
          <w:b w:val="0"/>
          <w:i/>
          <w:color w:val="555555"/>
          <w:sz w:val="20"/>
        </w:rPr>
        <w:t>"iets lekkers"가 뭐예요? "lekker"는 알지만 "iets lekkers"는요?</w:t>
      </w:r>
    </w:p>
    <w:p>
      <w:r>
        <w:rPr>
          <w:rFonts w:ascii="Calibri" w:hAnsi="Calibri" w:cs="Calibri" w:eastAsia="Malgun Gothic"/>
          <w:b/>
          <w:i w:val="0"/>
          <w:sz w:val="21"/>
        </w:rPr>
        <w:t>Lotte:</w:t>
      </w:r>
      <w:r>
        <w:rPr>
          <w:rFonts w:ascii="Calibri" w:hAnsi="Calibri" w:cs="Calibri" w:eastAsia="Malgun Gothic"/>
          <w:b w:val="0"/>
          <w:i w:val="0"/>
          <w:sz w:val="21"/>
        </w:rPr>
        <w:t xml:space="preserve"> "Iets lekkers" betekent: een lekker iets. Bijvoorbeeld een taart, of koekjes.</w:t>
      </w:r>
    </w:p>
    <w:p>
      <w:pPr>
        <w:ind w:left="510"/>
      </w:pPr>
      <w:r>
        <w:rPr>
          <w:rFonts w:ascii="Malgun Gothic" w:hAnsi="Malgun Gothic" w:cs="Malgun Gothic" w:eastAsia="Malgun Gothic"/>
          <w:b w:val="0"/>
          <w:i/>
          <w:color w:val="555555"/>
          <w:sz w:val="20"/>
        </w:rPr>
        <w:t>"iets lekkers"는 맛있는 무언가라는 뜻이야. 예를 들어 케이크나 쿠키.</w:t>
      </w:r>
    </w:p>
    <w:p>
      <w:r>
        <w:rPr>
          <w:rFonts w:ascii="Calibri" w:hAnsi="Calibri" w:cs="Calibri" w:eastAsia="Malgun Gothic"/>
          <w:b/>
          <w:i w:val="0"/>
          <w:sz w:val="21"/>
        </w:rPr>
        <w:t>Jonas:</w:t>
      </w:r>
      <w:r>
        <w:rPr>
          <w:rFonts w:ascii="Calibri" w:hAnsi="Calibri" w:cs="Calibri" w:eastAsia="Malgun Gothic"/>
          <w:b w:val="0"/>
          <w:i w:val="0"/>
          <w:sz w:val="21"/>
        </w:rPr>
        <w:t xml:space="preserve"> Waarom "lekkers" met een s?</w:t>
      </w:r>
    </w:p>
    <w:p>
      <w:pPr>
        <w:ind w:left="510"/>
      </w:pPr>
      <w:r>
        <w:rPr>
          <w:rFonts w:ascii="Malgun Gothic" w:hAnsi="Malgun Gothic" w:cs="Malgun Gothic" w:eastAsia="Malgun Gothic"/>
          <w:b w:val="0"/>
          <w:i/>
          <w:color w:val="555555"/>
          <w:sz w:val="20"/>
        </w:rPr>
        <w:t>왜 "lekkers"에 s가 붙어?</w:t>
      </w:r>
    </w:p>
    <w:p>
      <w:r>
        <w:rPr>
          <w:rFonts w:ascii="Calibri" w:hAnsi="Calibri" w:cs="Calibri" w:eastAsia="Malgun Gothic"/>
          <w:b/>
          <w:i w:val="0"/>
          <w:sz w:val="21"/>
        </w:rPr>
        <w:t>Lotte:</w:t>
      </w:r>
      <w:r>
        <w:rPr>
          <w:rFonts w:ascii="Calibri" w:hAnsi="Calibri" w:cs="Calibri" w:eastAsia="Malgun Gothic"/>
          <w:b w:val="0"/>
          <w:i w:val="0"/>
          <w:sz w:val="21"/>
        </w:rPr>
        <w:t xml:space="preserve"> Na "iets", "niets" en "veel" komt een -s achter het adjectief. Iets leuks. Niets bijzonders.</w:t>
      </w:r>
    </w:p>
    <w:p>
      <w:pPr>
        <w:ind w:left="510"/>
      </w:pPr>
      <w:r>
        <w:rPr>
          <w:rFonts w:ascii="Malgun Gothic" w:hAnsi="Malgun Gothic" w:cs="Malgun Gothic" w:eastAsia="Malgun Gothic"/>
          <w:b w:val="0"/>
          <w:i/>
          <w:color w:val="555555"/>
          <w:sz w:val="20"/>
        </w:rPr>
        <w:t>"iets", "niets", "veel" 뒤에서는 형용사에 -s가 붙어. iets leuks, niets bijzonders.</w:t>
      </w:r>
    </w:p>
    <w:p>
      <w:r>
        <w:rPr>
          <w:rFonts w:ascii="Calibri" w:hAnsi="Calibri" w:cs="Calibri" w:eastAsia="Malgun Gothic"/>
          <w:b/>
          <w:i w:val="0"/>
          <w:sz w:val="21"/>
        </w:rPr>
        <w:t>Jonas:</w:t>
      </w:r>
      <w:r>
        <w:rPr>
          <w:rFonts w:ascii="Calibri" w:hAnsi="Calibri" w:cs="Calibri" w:eastAsia="Malgun Gothic"/>
          <w:b w:val="0"/>
          <w:i w:val="0"/>
          <w:sz w:val="21"/>
        </w:rPr>
        <w:t xml:space="preserve"> Iets leuks. Niets bijzonders. Ik schrijf het op.</w:t>
      </w:r>
    </w:p>
    <w:p>
      <w:pPr>
        <w:ind w:left="510"/>
      </w:pPr>
      <w:r>
        <w:rPr>
          <w:rFonts w:ascii="Malgun Gothic" w:hAnsi="Malgun Gothic" w:cs="Malgun Gothic" w:eastAsia="Malgun Gothic"/>
          <w:b w:val="0"/>
          <w:i/>
          <w:color w:val="555555"/>
          <w:sz w:val="20"/>
        </w:rPr>
        <w:t>iets leuks. niets bijzonders. 적어 둘게.</w:t>
      </w:r>
    </w:p>
    <w:p>
      <w:r>
        <w:rPr>
          <w:rFonts w:ascii="Calibri" w:hAnsi="Calibri" w:cs="Calibri" w:eastAsia="Malgun Gothic"/>
          <w:b/>
          <w:i w:val="0"/>
          <w:sz w:val="21"/>
        </w:rPr>
        <w:t>Lotte:</w:t>
      </w:r>
      <w:r>
        <w:rPr>
          <w:rFonts w:ascii="Calibri" w:hAnsi="Calibri" w:cs="Calibri" w:eastAsia="Malgun Gothic"/>
          <w:b w:val="0"/>
          <w:i w:val="0"/>
          <w:sz w:val="21"/>
        </w:rPr>
        <w:t xml:space="preserve"> Je schrijft veel op, hè?</w:t>
      </w:r>
    </w:p>
    <w:p>
      <w:pPr>
        <w:ind w:left="510"/>
      </w:pPr>
      <w:r>
        <w:rPr>
          <w:rFonts w:ascii="Malgun Gothic" w:hAnsi="Malgun Gothic" w:cs="Malgun Gothic" w:eastAsia="Malgun Gothic"/>
          <w:b w:val="0"/>
          <w:i/>
          <w:color w:val="555555"/>
          <w:sz w:val="20"/>
        </w:rPr>
        <w:t>너 정말 많이 적는구나, 그렇지?</w:t>
      </w:r>
    </w:p>
    <w:p>
      <w:r>
        <w:rPr>
          <w:rFonts w:ascii="Calibri" w:hAnsi="Calibri" w:cs="Calibri" w:eastAsia="Malgun Gothic"/>
          <w:b/>
          <w:i w:val="0"/>
          <w:sz w:val="21"/>
        </w:rPr>
        <w:t>Jonas:</w:t>
      </w:r>
      <w:r>
        <w:rPr>
          <w:rFonts w:ascii="Calibri" w:hAnsi="Calibri" w:cs="Calibri" w:eastAsia="Malgun Gothic"/>
          <w:b w:val="0"/>
          <w:i w:val="0"/>
          <w:sz w:val="21"/>
        </w:rPr>
        <w:t xml:space="preserve"> Ja, ik heb een notitieboekje. Kijk. (laat het zien)</w:t>
      </w:r>
    </w:p>
    <w:p>
      <w:pPr>
        <w:ind w:left="510"/>
      </w:pPr>
      <w:r>
        <w:rPr>
          <w:rFonts w:ascii="Malgun Gothic" w:hAnsi="Malgun Gothic" w:cs="Malgun Gothic" w:eastAsia="Malgun Gothic"/>
          <w:b w:val="0"/>
          <w:i/>
          <w:color w:val="555555"/>
          <w:sz w:val="20"/>
        </w:rPr>
        <w:t>응, 수첩이 있어. 봐. (보여 준다)</w:t>
      </w:r>
    </w:p>
    <w:p>
      <w:r>
        <w:rPr>
          <w:rFonts w:ascii="Calibri" w:hAnsi="Calibri" w:cs="Calibri" w:eastAsia="Malgun Gothic"/>
          <w:b/>
          <w:i w:val="0"/>
          <w:sz w:val="21"/>
        </w:rPr>
        <w:t>Lotte:</w:t>
      </w:r>
      <w:r>
        <w:rPr>
          <w:rFonts w:ascii="Calibri" w:hAnsi="Calibri" w:cs="Calibri" w:eastAsia="Malgun Gothic"/>
          <w:b w:val="0"/>
          <w:i w:val="0"/>
          <w:sz w:val="21"/>
        </w:rPr>
        <w:t xml:space="preserve"> Wow. Het is vol. Kijk, je hebt zelfs "Hatsjoe" opgeschreven!</w:t>
      </w:r>
    </w:p>
    <w:p>
      <w:pPr>
        <w:ind w:left="510"/>
      </w:pPr>
      <w:r>
        <w:rPr>
          <w:rFonts w:ascii="Malgun Gothic" w:hAnsi="Malgun Gothic" w:cs="Malgun Gothic" w:eastAsia="Malgun Gothic"/>
          <w:b w:val="0"/>
          <w:i/>
          <w:color w:val="555555"/>
          <w:sz w:val="20"/>
        </w:rPr>
        <w:t>와. 가득 찼네. 봐, "Hatsjoe"도 적어 놨어!</w:t>
      </w:r>
    </w:p>
    <w:p>
      <w:r>
        <w:rPr>
          <w:rFonts w:ascii="Calibri" w:hAnsi="Calibri" w:cs="Calibri" w:eastAsia="Malgun Gothic"/>
          <w:b/>
          <w:i w:val="0"/>
          <w:sz w:val="21"/>
        </w:rPr>
        <w:t>Jonas:</w:t>
      </w:r>
      <w:r>
        <w:rPr>
          <w:rFonts w:ascii="Calibri" w:hAnsi="Calibri" w:cs="Calibri" w:eastAsia="Malgun Gothic"/>
          <w:b w:val="0"/>
          <w:i w:val="0"/>
          <w:sz w:val="21"/>
        </w:rPr>
        <w:t xml:space="preserve"> Het is een belangrijk woord.</w:t>
      </w:r>
    </w:p>
    <w:p>
      <w:pPr>
        <w:ind w:left="510"/>
      </w:pPr>
      <w:r>
        <w:rPr>
          <w:rFonts w:ascii="Malgun Gothic" w:hAnsi="Malgun Gothic" w:cs="Malgun Gothic" w:eastAsia="Malgun Gothic"/>
          <w:b w:val="0"/>
          <w:i/>
          <w:color w:val="555555"/>
          <w:sz w:val="20"/>
        </w:rPr>
        <w:t>중요한 단어잖아.</w:t>
      </w:r>
    </w:p>
    <w:p>
      <w:r>
        <w:rPr>
          <w:rFonts w:ascii="Calibri" w:hAnsi="Calibri" w:cs="Calibri" w:eastAsia="Malgun Gothic"/>
          <w:b/>
          <w:i w:val="0"/>
          <w:sz w:val="21"/>
        </w:rPr>
        <w:t>Lotte:</w:t>
      </w:r>
      <w:r>
        <w:rPr>
          <w:rFonts w:ascii="Calibri" w:hAnsi="Calibri" w:cs="Calibri" w:eastAsia="Malgun Gothic"/>
          <w:b w:val="0"/>
          <w:i w:val="0"/>
          <w:sz w:val="21"/>
        </w:rPr>
        <w:t xml:space="preserve"> (lacht) Voor jou wel.</w:t>
      </w:r>
    </w:p>
    <w:p>
      <w:pPr>
        <w:ind w:left="510"/>
      </w:pPr>
      <w:r>
        <w:rPr>
          <w:rFonts w:ascii="Malgun Gothic" w:hAnsi="Malgun Gothic" w:cs="Malgun Gothic" w:eastAsia="Malgun Gothic"/>
          <w:b w:val="0"/>
          <w:i/>
          <w:color w:val="555555"/>
          <w:sz w:val="20"/>
        </w:rPr>
        <w:t>(웃으며) 너한테는 그렇겠지.</w:t>
      </w:r>
    </w:p>
    <w:p>
      <w:r>
        <w:rPr>
          <w:rFonts w:ascii="Calibri" w:hAnsi="Calibri" w:cs="Calibri" w:eastAsia="Malgun Gothic"/>
          <w:b/>
          <w:i w:val="0"/>
          <w:sz w:val="21"/>
        </w:rPr>
        <w:t>Jonas:</w:t>
      </w:r>
      <w:r>
        <w:rPr>
          <w:rFonts w:ascii="Calibri" w:hAnsi="Calibri" w:cs="Calibri" w:eastAsia="Malgun Gothic"/>
          <w:b w:val="0"/>
          <w:i w:val="0"/>
          <w:sz w:val="21"/>
        </w:rPr>
        <w:t xml:space="preserve"> Lotte, mag ik je iets vragen?</w:t>
      </w:r>
    </w:p>
    <w:p>
      <w:pPr>
        <w:ind w:left="510"/>
      </w:pPr>
      <w:r>
        <w:rPr>
          <w:rFonts w:ascii="Malgun Gothic" w:hAnsi="Malgun Gothic" w:cs="Malgun Gothic" w:eastAsia="Malgun Gothic"/>
          <w:b w:val="0"/>
          <w:i/>
          <w:color w:val="555555"/>
          <w:sz w:val="20"/>
        </w:rPr>
        <w:t>로터, 하나 물어봐도 돼?</w:t>
      </w:r>
    </w:p>
    <w:p>
      <w:r>
        <w:rPr>
          <w:rFonts w:ascii="Calibri" w:hAnsi="Calibri" w:cs="Calibri" w:eastAsia="Malgun Gothic"/>
          <w:b/>
          <w:i w:val="0"/>
          <w:sz w:val="21"/>
        </w:rPr>
        <w:t>Lotte:</w:t>
      </w:r>
      <w:r>
        <w:rPr>
          <w:rFonts w:ascii="Calibri" w:hAnsi="Calibri" w:cs="Calibri" w:eastAsia="Malgun Gothic"/>
          <w:b w:val="0"/>
          <w:i w:val="0"/>
          <w:sz w:val="21"/>
        </w:rPr>
        <w:t xml:space="preserve"> Ja, vraag maar.</w:t>
      </w:r>
    </w:p>
    <w:p>
      <w:pPr>
        <w:ind w:left="510"/>
      </w:pPr>
      <w:r>
        <w:rPr>
          <w:rFonts w:ascii="Malgun Gothic" w:hAnsi="Malgun Gothic" w:cs="Malgun Gothic" w:eastAsia="Malgun Gothic"/>
          <w:b w:val="0"/>
          <w:i/>
          <w:color w:val="555555"/>
          <w:sz w:val="20"/>
        </w:rPr>
        <w:t>응, 물어봐.</w:t>
      </w:r>
    </w:p>
    <w:p>
      <w:r>
        <w:rPr>
          <w:rFonts w:ascii="Calibri" w:hAnsi="Calibri" w:cs="Calibri" w:eastAsia="Malgun Gothic"/>
          <w:b/>
          <w:i w:val="0"/>
          <w:sz w:val="21"/>
        </w:rPr>
        <w:t>Jonas:</w:t>
      </w:r>
      <w:r>
        <w:rPr>
          <w:rFonts w:ascii="Calibri" w:hAnsi="Calibri" w:cs="Calibri" w:eastAsia="Malgun Gothic"/>
          <w:b w:val="0"/>
          <w:i w:val="0"/>
          <w:sz w:val="21"/>
        </w:rPr>
        <w:t xml:space="preserve"> Heb je zin om vanavond een kop koffie te drinken? Of thee?</w:t>
      </w:r>
    </w:p>
    <w:p>
      <w:pPr>
        <w:ind w:left="510"/>
      </w:pPr>
      <w:r>
        <w:rPr>
          <w:rFonts w:ascii="Malgun Gothic" w:hAnsi="Malgun Gothic" w:cs="Malgun Gothic" w:eastAsia="Malgun Gothic"/>
          <w:b w:val="0"/>
          <w:i/>
          <w:color w:val="555555"/>
          <w:sz w:val="20"/>
        </w:rPr>
        <w:t>오늘 저녁에 커피 한잔 하고 싶어? 아니면 차?</w:t>
      </w:r>
    </w:p>
    <w:p>
      <w:r>
        <w:rPr>
          <w:rFonts w:ascii="Calibri" w:hAnsi="Calibri" w:cs="Calibri" w:eastAsia="Malgun Gothic"/>
          <w:b/>
          <w:i w:val="0"/>
          <w:sz w:val="21"/>
        </w:rPr>
        <w:t>Lotte:</w:t>
      </w:r>
      <w:r>
        <w:rPr>
          <w:rFonts w:ascii="Calibri" w:hAnsi="Calibri" w:cs="Calibri" w:eastAsia="Malgun Gothic"/>
          <w:b w:val="0"/>
          <w:i w:val="0"/>
          <w:sz w:val="21"/>
        </w:rPr>
        <w:t xml:space="preserve"> Heel graag. Maar ik moet nog twee uur werken. Mijn vuurtoren is bijna klaar.</w:t>
      </w:r>
    </w:p>
    <w:p>
      <w:pPr>
        <w:ind w:left="510"/>
      </w:pPr>
      <w:r>
        <w:rPr>
          <w:rFonts w:ascii="Malgun Gothic" w:hAnsi="Malgun Gothic" w:cs="Malgun Gothic" w:eastAsia="Malgun Gothic"/>
          <w:b w:val="0"/>
          <w:i/>
          <w:color w:val="555555"/>
          <w:sz w:val="20"/>
        </w:rPr>
        <w:t>아주 좋아. 하지만 두 시간은 더 일해야 해. 등대 번역이 거의 끝나 가거든.</w:t>
      </w:r>
    </w:p>
    <w:p>
      <w:r>
        <w:rPr>
          <w:rFonts w:ascii="Calibri" w:hAnsi="Calibri" w:cs="Calibri" w:eastAsia="Malgun Gothic"/>
          <w:b/>
          <w:i w:val="0"/>
          <w:sz w:val="21"/>
        </w:rPr>
        <w:t>Jonas:</w:t>
      </w:r>
      <w:r>
        <w:rPr>
          <w:rFonts w:ascii="Calibri" w:hAnsi="Calibri" w:cs="Calibri" w:eastAsia="Malgun Gothic"/>
          <w:b w:val="0"/>
          <w:i w:val="0"/>
          <w:sz w:val="21"/>
        </w:rPr>
        <w:t xml:space="preserve"> Dan wacht ik. Ik kan lezen. Ik heb Nijntje.</w:t>
      </w:r>
    </w:p>
    <w:p>
      <w:pPr>
        <w:ind w:left="510"/>
      </w:pPr>
      <w:r>
        <w:rPr>
          <w:rFonts w:ascii="Malgun Gothic" w:hAnsi="Malgun Gothic" w:cs="Malgun Gothic" w:eastAsia="Malgun Gothic"/>
          <w:b w:val="0"/>
          <w:i/>
          <w:color w:val="555555"/>
          <w:sz w:val="20"/>
        </w:rPr>
        <w:t>그럼 기다릴게. 읽을 수 있어. 미피가 있잖아.</w:t>
      </w:r>
    </w:p>
    <w:p>
      <w:r>
        <w:rPr>
          <w:rFonts w:ascii="Calibri" w:hAnsi="Calibri" w:cs="Calibri" w:eastAsia="Malgun Gothic"/>
          <w:b/>
          <w:i w:val="0"/>
          <w:sz w:val="21"/>
        </w:rPr>
        <w:t>Lotte:</w:t>
      </w:r>
      <w:r>
        <w:rPr>
          <w:rFonts w:ascii="Calibri" w:hAnsi="Calibri" w:cs="Calibri" w:eastAsia="Malgun Gothic"/>
          <w:b w:val="0"/>
          <w:i w:val="0"/>
          <w:sz w:val="21"/>
        </w:rPr>
        <w:t xml:space="preserve"> (lacht) Nijntje is nog niet uit?</w:t>
      </w:r>
    </w:p>
    <w:p>
      <w:pPr>
        <w:ind w:left="510"/>
      </w:pPr>
      <w:r>
        <w:rPr>
          <w:rFonts w:ascii="Malgun Gothic" w:hAnsi="Malgun Gothic" w:cs="Malgun Gothic" w:eastAsia="Malgun Gothic"/>
          <w:b w:val="0"/>
          <w:i/>
          <w:color w:val="555555"/>
          <w:sz w:val="20"/>
        </w:rPr>
        <w:t>(웃으며) 미피 아직도 안 끝났어?</w:t>
      </w:r>
    </w:p>
    <w:p>
      <w:r>
        <w:rPr>
          <w:rFonts w:ascii="Calibri" w:hAnsi="Calibri" w:cs="Calibri" w:eastAsia="Malgun Gothic"/>
          <w:b/>
          <w:i w:val="0"/>
          <w:sz w:val="21"/>
        </w:rPr>
        <w:t>Jonas:</w:t>
      </w:r>
      <w:r>
        <w:rPr>
          <w:rFonts w:ascii="Calibri" w:hAnsi="Calibri" w:cs="Calibri" w:eastAsia="Malgun Gothic"/>
          <w:b w:val="0"/>
          <w:i w:val="0"/>
          <w:sz w:val="21"/>
        </w:rPr>
        <w:t xml:space="preserve"> Ik lees hem opnieuw. Nu zonder woordenlijst.</w:t>
      </w:r>
    </w:p>
    <w:p>
      <w:pPr>
        <w:ind w:left="510"/>
      </w:pPr>
      <w:r>
        <w:rPr>
          <w:rFonts w:ascii="Malgun Gothic" w:hAnsi="Malgun Gothic" w:cs="Malgun Gothic" w:eastAsia="Malgun Gothic"/>
          <w:b w:val="0"/>
          <w:i/>
          <w:color w:val="555555"/>
          <w:sz w:val="20"/>
        </w:rPr>
        <w:t>다시 읽고 있어. 이번엔 단어 목록 없이.</w:t>
      </w:r>
    </w:p>
    <w:p>
      <w:r>
        <w:rPr>
          <w:rFonts w:ascii="Calibri" w:hAnsi="Calibri" w:cs="Calibri" w:eastAsia="Malgun Gothic"/>
          <w:b/>
          <w:i w:val="0"/>
          <w:sz w:val="21"/>
        </w:rPr>
        <w:t>Lotte:</w:t>
      </w:r>
      <w:r>
        <w:rPr>
          <w:rFonts w:ascii="Calibri" w:hAnsi="Calibri" w:cs="Calibri" w:eastAsia="Malgun Gothic"/>
          <w:b w:val="0"/>
          <w:i w:val="0"/>
          <w:sz w:val="21"/>
        </w:rPr>
        <w:t xml:space="preserve"> Dat is een goed teken. Het gaat vooruit.</w:t>
      </w:r>
    </w:p>
    <w:p>
      <w:pPr>
        <w:ind w:left="510"/>
      </w:pPr>
      <w:r>
        <w:rPr>
          <w:rFonts w:ascii="Malgun Gothic" w:hAnsi="Malgun Gothic" w:cs="Malgun Gothic" w:eastAsia="Malgun Gothic"/>
          <w:b w:val="0"/>
          <w:i/>
          <w:color w:val="555555"/>
          <w:sz w:val="20"/>
        </w:rPr>
        <w:t>좋은 신호야. 발전하고 있어.</w:t>
      </w:r>
    </w:p>
    <w:p>
      <w:r>
        <w:rPr>
          <w:rFonts w:ascii="Calibri" w:hAnsi="Calibri" w:cs="Calibri" w:eastAsia="Malgun Gothic"/>
          <w:b/>
          <w:i w:val="0"/>
          <w:sz w:val="21"/>
        </w:rPr>
        <w:t>Jonas:</w:t>
      </w:r>
      <w:r>
        <w:rPr>
          <w:rFonts w:ascii="Calibri" w:hAnsi="Calibri" w:cs="Calibri" w:eastAsia="Malgun Gothic"/>
          <w:b w:val="0"/>
          <w:i w:val="0"/>
          <w:sz w:val="21"/>
        </w:rPr>
        <w:t xml:space="preserve"> Dank je. Ik heb een goede lerares.</w:t>
      </w:r>
    </w:p>
    <w:p>
      <w:pPr>
        <w:ind w:left="510"/>
      </w:pPr>
      <w:r>
        <w:rPr>
          <w:rFonts w:ascii="Malgun Gothic" w:hAnsi="Malgun Gothic" w:cs="Malgun Gothic" w:eastAsia="Malgun Gothic"/>
          <w:b w:val="0"/>
          <w:i/>
          <w:color w:val="555555"/>
          <w:sz w:val="20"/>
        </w:rPr>
        <w:t>고마워. 좋은 선생님이 있어서.</w:t>
      </w:r>
    </w:p>
    <w:p>
      <w:r>
        <w:rPr>
          <w:rFonts w:ascii="Calibri" w:hAnsi="Calibri" w:cs="Calibri" w:eastAsia="Malgun Gothic"/>
          <w:b/>
          <w:i w:val="0"/>
          <w:sz w:val="21"/>
        </w:rPr>
        <w:t>Lotte:</w:t>
      </w:r>
      <w:r>
        <w:rPr>
          <w:rFonts w:ascii="Calibri" w:hAnsi="Calibri" w:cs="Calibri" w:eastAsia="Malgun Gothic"/>
          <w:b w:val="0"/>
          <w:i w:val="0"/>
          <w:sz w:val="21"/>
        </w:rPr>
        <w:t xml:space="preserve"> Dank je. En ik heb een goede leerling.</w:t>
      </w:r>
    </w:p>
    <w:p>
      <w:pPr>
        <w:ind w:left="510"/>
      </w:pPr>
      <w:r>
        <w:rPr>
          <w:rFonts w:ascii="Malgun Gothic" w:hAnsi="Malgun Gothic" w:cs="Malgun Gothic" w:eastAsia="Malgun Gothic"/>
          <w:b w:val="0"/>
          <w:i/>
          <w:color w:val="555555"/>
          <w:sz w:val="20"/>
        </w:rPr>
        <w:t>고마워. 나도 좋은 학생이 있고.</w:t>
      </w:r>
    </w:p>
    <w:p>
      <w:r>
        <w:rPr>
          <w:rFonts w:ascii="Calibri" w:hAnsi="Calibri" w:cs="Calibri" w:eastAsia="Malgun Gothic"/>
          <w:b/>
          <w:i w:val="0"/>
          <w:sz w:val="21"/>
        </w:rPr>
        <w:t>Jonas:</w:t>
      </w:r>
      <w:r>
        <w:rPr>
          <w:rFonts w:ascii="Calibri" w:hAnsi="Calibri" w:cs="Calibri" w:eastAsia="Malgun Gothic"/>
          <w:b w:val="0"/>
          <w:i w:val="0"/>
          <w:sz w:val="21"/>
        </w:rPr>
        <w:t xml:space="preserve"> Waar zit je?</w:t>
      </w:r>
    </w:p>
    <w:p>
      <w:pPr>
        <w:ind w:left="510"/>
      </w:pPr>
      <w:r>
        <w:rPr>
          <w:rFonts w:ascii="Malgun Gothic" w:hAnsi="Malgun Gothic" w:cs="Malgun Gothic" w:eastAsia="Malgun Gothic"/>
          <w:b w:val="0"/>
          <w:i/>
          <w:color w:val="555555"/>
          <w:sz w:val="20"/>
        </w:rPr>
        <w:t>어디에 앉을 거야?</w:t>
      </w:r>
    </w:p>
    <w:p>
      <w:r>
        <w:rPr>
          <w:rFonts w:ascii="Calibri" w:hAnsi="Calibri" w:cs="Calibri" w:eastAsia="Malgun Gothic"/>
          <w:b/>
          <w:i w:val="0"/>
          <w:sz w:val="21"/>
        </w:rPr>
        <w:t>Lotte:</w:t>
      </w:r>
      <w:r>
        <w:rPr>
          <w:rFonts w:ascii="Calibri" w:hAnsi="Calibri" w:cs="Calibri" w:eastAsia="Malgun Gothic"/>
          <w:b w:val="0"/>
          <w:i w:val="0"/>
          <w:sz w:val="21"/>
        </w:rPr>
        <w:t xml:space="preserve"> Aan mijn gewone tafel. Bij het raam.</w:t>
      </w:r>
    </w:p>
    <w:p>
      <w:pPr>
        <w:ind w:left="510"/>
      </w:pPr>
      <w:r>
        <w:rPr>
          <w:rFonts w:ascii="Malgun Gothic" w:hAnsi="Malgun Gothic" w:cs="Malgun Gothic" w:eastAsia="Malgun Gothic"/>
          <w:b w:val="0"/>
          <w:i/>
          <w:color w:val="555555"/>
          <w:sz w:val="20"/>
        </w:rPr>
        <w:t>늘 앉던 테이블에. 창가에.</w:t>
      </w:r>
    </w:p>
    <w:p>
      <w:r>
        <w:rPr>
          <w:rFonts w:ascii="Calibri" w:hAnsi="Calibri" w:cs="Calibri" w:eastAsia="Malgun Gothic"/>
          <w:b/>
          <w:i w:val="0"/>
          <w:sz w:val="21"/>
        </w:rPr>
        <w:t>Jonas:</w:t>
      </w:r>
      <w:r>
        <w:rPr>
          <w:rFonts w:ascii="Calibri" w:hAnsi="Calibri" w:cs="Calibri" w:eastAsia="Malgun Gothic"/>
          <w:b w:val="0"/>
          <w:i w:val="0"/>
          <w:sz w:val="21"/>
        </w:rPr>
        <w:t xml:space="preserve"> Dan zit ik tegenover je. Is dat goed?</w:t>
      </w:r>
    </w:p>
    <w:p>
      <w:pPr>
        <w:ind w:left="510"/>
      </w:pPr>
      <w:r>
        <w:rPr>
          <w:rFonts w:ascii="Malgun Gothic" w:hAnsi="Malgun Gothic" w:cs="Malgun Gothic" w:eastAsia="Malgun Gothic"/>
          <w:b w:val="0"/>
          <w:i/>
          <w:color w:val="555555"/>
          <w:sz w:val="20"/>
        </w:rPr>
        <w:t>그럼 내가 네 맞은편에 앉을게. 괜찮아?</w:t>
      </w:r>
    </w:p>
    <w:p>
      <w:r>
        <w:rPr>
          <w:rFonts w:ascii="Calibri" w:hAnsi="Calibri" w:cs="Calibri" w:eastAsia="Malgun Gothic"/>
          <w:b/>
          <w:i w:val="0"/>
          <w:sz w:val="21"/>
        </w:rPr>
        <w:t>Lotte:</w:t>
      </w:r>
      <w:r>
        <w:rPr>
          <w:rFonts w:ascii="Calibri" w:hAnsi="Calibri" w:cs="Calibri" w:eastAsia="Malgun Gothic"/>
          <w:b w:val="0"/>
          <w:i w:val="0"/>
          <w:sz w:val="21"/>
        </w:rPr>
        <w:t xml:space="preserve"> Dat is goed. Maar niet praten, ik moet werken.</w:t>
      </w:r>
    </w:p>
    <w:p>
      <w:pPr>
        <w:ind w:left="510"/>
      </w:pPr>
      <w:r>
        <w:rPr>
          <w:rFonts w:ascii="Malgun Gothic" w:hAnsi="Malgun Gothic" w:cs="Malgun Gothic" w:eastAsia="Malgun Gothic"/>
          <w:b w:val="0"/>
          <w:i/>
          <w:color w:val="555555"/>
          <w:sz w:val="20"/>
        </w:rPr>
        <w:t>좋아. 하지만 말은 하지 마, 일해야 하니까.</w:t>
      </w:r>
    </w:p>
    <w:p>
      <w:r>
        <w:rPr>
          <w:rFonts w:ascii="Calibri" w:hAnsi="Calibri" w:cs="Calibri" w:eastAsia="Malgun Gothic"/>
          <w:b/>
          <w:i w:val="0"/>
          <w:sz w:val="21"/>
        </w:rPr>
        <w:t>Jonas:</w:t>
      </w:r>
      <w:r>
        <w:rPr>
          <w:rFonts w:ascii="Calibri" w:hAnsi="Calibri" w:cs="Calibri" w:eastAsia="Malgun Gothic"/>
          <w:b w:val="0"/>
          <w:i w:val="0"/>
          <w:sz w:val="21"/>
        </w:rPr>
        <w:t xml:space="preserve"> Ik praat niet. Ik lees.</w:t>
      </w:r>
    </w:p>
    <w:p>
      <w:pPr>
        <w:ind w:left="510"/>
      </w:pPr>
      <w:r>
        <w:rPr>
          <w:rFonts w:ascii="Malgun Gothic" w:hAnsi="Malgun Gothic" w:cs="Malgun Gothic" w:eastAsia="Malgun Gothic"/>
          <w:b w:val="0"/>
          <w:i/>
          <w:color w:val="555555"/>
          <w:sz w:val="20"/>
        </w:rPr>
        <w:t>말 안 할게. 읽을게.</w:t>
      </w:r>
    </w:p>
    <w:p>
      <w:r>
        <w:rPr>
          <w:rFonts w:ascii="Calibri" w:hAnsi="Calibri" w:cs="Calibri" w:eastAsia="Malgun Gothic"/>
          <w:b/>
          <w:i w:val="0"/>
          <w:sz w:val="21"/>
        </w:rPr>
        <w:t>Lotte:</w:t>
      </w:r>
      <w:r>
        <w:rPr>
          <w:rFonts w:ascii="Calibri" w:hAnsi="Calibri" w:cs="Calibri" w:eastAsia="Malgun Gothic"/>
          <w:b w:val="0"/>
          <w:i w:val="0"/>
          <w:sz w:val="21"/>
        </w:rPr>
        <w:t xml:space="preserve"> Dat is een belofte.</w:t>
      </w:r>
    </w:p>
    <w:p>
      <w:pPr>
        <w:ind w:left="510"/>
      </w:pPr>
      <w:r>
        <w:rPr>
          <w:rFonts w:ascii="Malgun Gothic" w:hAnsi="Malgun Gothic" w:cs="Malgun Gothic" w:eastAsia="Malgun Gothic"/>
          <w:b w:val="0"/>
          <w:i/>
          <w:color w:val="555555"/>
          <w:sz w:val="20"/>
        </w:rPr>
        <w:t>약속한 거다.</w:t>
      </w:r>
    </w:p>
    <w:p>
      <w:r>
        <w:rPr>
          <w:rFonts w:ascii="Calibri" w:hAnsi="Calibri" w:cs="Calibri" w:eastAsia="Malgun Gothic"/>
          <w:b/>
          <w:i w:val="0"/>
          <w:sz w:val="21"/>
        </w:rPr>
        <w:t>Jonas:</w:t>
      </w:r>
      <w:r>
        <w:rPr>
          <w:rFonts w:ascii="Calibri" w:hAnsi="Calibri" w:cs="Calibri" w:eastAsia="Malgun Gothic"/>
          <w:b w:val="0"/>
          <w:i w:val="0"/>
          <w:sz w:val="21"/>
        </w:rPr>
        <w:t xml:space="preserve"> Beloofd is beloofd.</w:t>
      </w:r>
    </w:p>
    <w:p>
      <w:pPr>
        <w:ind w:left="510"/>
      </w:pPr>
      <w:r>
        <w:rPr>
          <w:rFonts w:ascii="Malgun Gothic" w:hAnsi="Malgun Gothic" w:cs="Malgun Gothic" w:eastAsia="Malgun Gothic"/>
          <w:b w:val="0"/>
          <w:i/>
          <w:color w:val="555555"/>
          <w:sz w:val="20"/>
        </w:rPr>
        <w:t>약속은 약속이지.</w:t>
      </w:r>
    </w:p>
    <w:p>
      <w:r>
        <w:rPr>
          <w:rFonts w:ascii="Calibri" w:hAnsi="Calibri" w:cs="Calibri" w:eastAsia="Malgun Gothic"/>
          <w:b/>
          <w:i w:val="0"/>
          <w:sz w:val="21"/>
        </w:rPr>
        <w:t>Lotte:</w:t>
      </w:r>
      <w:r>
        <w:rPr>
          <w:rFonts w:ascii="Calibri" w:hAnsi="Calibri" w:cs="Calibri" w:eastAsia="Malgun Gothic"/>
          <w:b w:val="0"/>
          <w:i w:val="0"/>
          <w:sz w:val="21"/>
        </w:rPr>
        <w:t xml:space="preserve"> Beloofd is beloofd. (lacht) Dat is een goede uitdrukking.</w:t>
      </w:r>
    </w:p>
    <w:p>
      <w:pPr>
        <w:ind w:left="510"/>
      </w:pPr>
      <w:r>
        <w:rPr>
          <w:rFonts w:ascii="Malgun Gothic" w:hAnsi="Malgun Gothic" w:cs="Malgun Gothic" w:eastAsia="Malgun Gothic"/>
          <w:b w:val="0"/>
          <w:i/>
          <w:color w:val="555555"/>
          <w:sz w:val="20"/>
        </w:rPr>
        <w:t>약속은 약속. (웃으며) 좋은 표현이네.</w:t>
      </w:r>
    </w:p>
    <w:p>
      <w:r>
        <w:rPr>
          <w:rFonts w:ascii="Calibri" w:hAnsi="Calibri" w:cs="Calibri" w:eastAsia="Malgun Gothic"/>
          <w:b/>
          <w:i w:val="0"/>
          <w:sz w:val="21"/>
        </w:rPr>
        <w:t>Jonas:</w:t>
      </w:r>
      <w:r>
        <w:rPr>
          <w:rFonts w:ascii="Calibri" w:hAnsi="Calibri" w:cs="Calibri" w:eastAsia="Malgun Gothic"/>
          <w:b w:val="0"/>
          <w:i w:val="0"/>
          <w:sz w:val="21"/>
        </w:rPr>
        <w:t xml:space="preserve"> Mijn moeder zegt het altijd. In het Zweeds: "Ett löfte är ett löfte."</w:t>
      </w:r>
    </w:p>
    <w:p>
      <w:pPr>
        <w:ind w:left="510"/>
      </w:pPr>
      <w:r>
        <w:rPr>
          <w:rFonts w:ascii="Malgun Gothic" w:hAnsi="Malgun Gothic" w:cs="Malgun Gothic" w:eastAsia="Malgun Gothic"/>
          <w:b w:val="0"/>
          <w:i/>
          <w:color w:val="555555"/>
          <w:sz w:val="20"/>
        </w:rPr>
        <w:t>엄마가 늘 하시는 말이야. 스웨덴어로는 "Ett löfte är ett löfte."</w:t>
      </w:r>
    </w:p>
    <w:p>
      <w:r>
        <w:rPr>
          <w:rFonts w:ascii="Calibri" w:hAnsi="Calibri" w:cs="Calibri" w:eastAsia="Malgun Gothic"/>
          <w:b/>
          <w:i w:val="0"/>
          <w:sz w:val="21"/>
        </w:rPr>
        <w:t>Lotte:</w:t>
      </w:r>
      <w:r>
        <w:rPr>
          <w:rFonts w:ascii="Calibri" w:hAnsi="Calibri" w:cs="Calibri" w:eastAsia="Malgun Gothic"/>
          <w:b w:val="0"/>
          <w:i w:val="0"/>
          <w:sz w:val="21"/>
        </w:rPr>
        <w:t xml:space="preserve"> Ett löfte är ett löfte. Ik kan het bijna.</w:t>
      </w:r>
    </w:p>
    <w:p>
      <w:pPr>
        <w:ind w:left="510"/>
      </w:pPr>
      <w:r>
        <w:rPr>
          <w:rFonts w:ascii="Malgun Gothic" w:hAnsi="Malgun Gothic" w:cs="Malgun Gothic" w:eastAsia="Malgun Gothic"/>
          <w:b w:val="0"/>
          <w:i/>
          <w:color w:val="555555"/>
          <w:sz w:val="20"/>
        </w:rPr>
        <w:t>Ett löfte är ett löfte. 거의 할 수 있겠어.</w:t>
      </w:r>
    </w:p>
    <w:p>
      <w:r>
        <w:rPr>
          <w:rFonts w:ascii="Calibri" w:hAnsi="Calibri" w:cs="Calibri" w:eastAsia="Malgun Gothic"/>
          <w:b/>
          <w:i w:val="0"/>
          <w:sz w:val="21"/>
        </w:rPr>
        <w:t>Jonas:</w:t>
      </w:r>
      <w:r>
        <w:rPr>
          <w:rFonts w:ascii="Calibri" w:hAnsi="Calibri" w:cs="Calibri" w:eastAsia="Malgun Gothic"/>
          <w:b w:val="0"/>
          <w:i w:val="0"/>
          <w:sz w:val="21"/>
        </w:rPr>
        <w:t xml:space="preserve"> Je spreekt het goed uit. Net als je "Vattnet väntar".</w:t>
      </w:r>
    </w:p>
    <w:p>
      <w:pPr>
        <w:ind w:left="510"/>
      </w:pPr>
      <w:r>
        <w:rPr>
          <w:rFonts w:ascii="Malgun Gothic" w:hAnsi="Malgun Gothic" w:cs="Malgun Gothic" w:eastAsia="Malgun Gothic"/>
          <w:b w:val="0"/>
          <w:i/>
          <w:color w:val="555555"/>
          <w:sz w:val="20"/>
        </w:rPr>
        <w:t>발음 좋아. "Vattnet väntar"도 그랬어.</w:t>
      </w:r>
    </w:p>
    <w:p>
      <w:r>
        <w:rPr>
          <w:rFonts w:ascii="Calibri" w:hAnsi="Calibri" w:cs="Calibri" w:eastAsia="Malgun Gothic"/>
          <w:b/>
          <w:i w:val="0"/>
          <w:sz w:val="21"/>
        </w:rPr>
        <w:t>Lotte:</w:t>
      </w:r>
      <w:r>
        <w:rPr>
          <w:rFonts w:ascii="Calibri" w:hAnsi="Calibri" w:cs="Calibri" w:eastAsia="Malgun Gothic"/>
          <w:b w:val="0"/>
          <w:i w:val="0"/>
          <w:sz w:val="21"/>
        </w:rPr>
        <w:t xml:space="preserve"> Dank je. Ga nu zitten. Koffie?</w:t>
      </w:r>
    </w:p>
    <w:p>
      <w:pPr>
        <w:ind w:left="510"/>
      </w:pPr>
      <w:r>
        <w:rPr>
          <w:rFonts w:ascii="Malgun Gothic" w:hAnsi="Malgun Gothic" w:cs="Malgun Gothic" w:eastAsia="Malgun Gothic"/>
          <w:b w:val="0"/>
          <w:i/>
          <w:color w:val="555555"/>
          <w:sz w:val="20"/>
        </w:rPr>
        <w:t>고마워. 이제 앉아. 커피 마실래?</w:t>
      </w:r>
    </w:p>
    <w:p>
      <w:r>
        <w:rPr>
          <w:rFonts w:ascii="Calibri" w:hAnsi="Calibri" w:cs="Calibri" w:eastAsia="Malgun Gothic"/>
          <w:b/>
          <w:i w:val="0"/>
          <w:sz w:val="21"/>
        </w:rPr>
        <w:t>Jonas:</w:t>
      </w:r>
      <w:r>
        <w:rPr>
          <w:rFonts w:ascii="Calibri" w:hAnsi="Calibri" w:cs="Calibri" w:eastAsia="Malgun Gothic"/>
          <w:b w:val="0"/>
          <w:i w:val="0"/>
          <w:sz w:val="21"/>
        </w:rPr>
        <w:t xml:space="preserve"> Ja, graag. Ik haal hem zelf.</w:t>
      </w:r>
    </w:p>
    <w:p>
      <w:pPr>
        <w:ind w:left="510"/>
      </w:pPr>
      <w:r>
        <w:rPr>
          <w:rFonts w:ascii="Malgun Gothic" w:hAnsi="Malgun Gothic" w:cs="Malgun Gothic" w:eastAsia="Malgun Gothic"/>
          <w:b w:val="0"/>
          <w:i/>
          <w:color w:val="555555"/>
          <w:sz w:val="20"/>
        </w:rPr>
        <w:t>응, 좋아. 내가 가져올게.</w:t>
      </w:r>
    </w:p>
    <w:p>
      <w:r>
        <w:rPr>
          <w:rFonts w:ascii="Calibri" w:hAnsi="Calibri" w:cs="Calibri" w:eastAsia="Malgun Gothic"/>
          <w:b/>
          <w:i w:val="0"/>
          <w:sz w:val="21"/>
        </w:rPr>
        <w:t>Willem:</w:t>
      </w:r>
      <w:r>
        <w:rPr>
          <w:rFonts w:ascii="Calibri" w:hAnsi="Calibri" w:cs="Calibri" w:eastAsia="Malgun Gothic"/>
          <w:b w:val="0"/>
          <w:i w:val="0"/>
          <w:sz w:val="21"/>
        </w:rPr>
        <w:t xml:space="preserve"> (tegen de kat, zachtjes) Multatuli, ze zeggen "je". Dat is een goed begin.</w:t>
      </w:r>
    </w:p>
    <w:p>
      <w:pPr>
        <w:ind w:left="510"/>
      </w:pPr>
      <w:r>
        <w:rPr>
          <w:rFonts w:ascii="Malgun Gothic" w:hAnsi="Malgun Gothic" w:cs="Malgun Gothic" w:eastAsia="Malgun Gothic"/>
          <w:b w:val="0"/>
          <w:i/>
          <w:color w:val="555555"/>
          <w:sz w:val="20"/>
        </w:rPr>
        <w:t>(고양이에게 조용히) 물타툴리, 두 사람이 "je"라고 하는구나. 좋은 시작이야.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Hoi!</w:t>
            </w:r>
          </w:p>
        </w:tc>
        <w:tc>
          <w:tcPr>
            <w:tcW w:type="dxa" w:w="3213"/>
          </w:tcPr>
          <w:p>
            <w:r>
              <w:rPr>
                <w:rFonts w:ascii="Malgun Gothic" w:hAnsi="Malgun Gothic" w:cs="Malgun Gothic" w:eastAsia="Malgun Gothic"/>
                <w:b w:val="0"/>
                <w:i w:val="0"/>
                <w:sz w:val="19"/>
              </w:rPr>
              <w:t>호이</w:t>
            </w:r>
          </w:p>
        </w:tc>
        <w:tc>
          <w:tcPr>
            <w:tcW w:type="dxa" w:w="3213"/>
          </w:tcPr>
          <w:p>
            <w:r>
              <w:rPr>
                <w:rFonts w:ascii="Malgun Gothic" w:hAnsi="Malgun Gothic" w:cs="Malgun Gothic" w:eastAsia="Malgun Gothic"/>
                <w:b w:val="0"/>
                <w:i w:val="0"/>
                <w:sz w:val="19"/>
              </w:rPr>
              <w:t>안녕! (가벼운 인사)</w:t>
            </w:r>
          </w:p>
        </w:tc>
      </w:tr>
      <w:tr>
        <w:tc>
          <w:tcPr>
            <w:tcW w:type="dxa" w:w="3213"/>
          </w:tcPr>
          <w:p>
            <w:r>
              <w:rPr>
                <w:rFonts w:ascii="Calibri" w:hAnsi="Calibri" w:cs="Calibri" w:eastAsia="Malgun Gothic"/>
                <w:b w:val="0"/>
                <w:i w:val="0"/>
                <w:sz w:val="19"/>
              </w:rPr>
              <w:t>Doei!</w:t>
            </w:r>
          </w:p>
        </w:tc>
        <w:tc>
          <w:tcPr>
            <w:tcW w:type="dxa" w:w="3213"/>
          </w:tcPr>
          <w:p>
            <w:r>
              <w:rPr>
                <w:rFonts w:ascii="Malgun Gothic" w:hAnsi="Malgun Gothic" w:cs="Malgun Gothic" w:eastAsia="Malgun Gothic"/>
                <w:b w:val="0"/>
                <w:i w:val="0"/>
                <w:sz w:val="19"/>
              </w:rPr>
              <w:t>두이</w:t>
            </w:r>
          </w:p>
        </w:tc>
        <w:tc>
          <w:tcPr>
            <w:tcW w:type="dxa" w:w="3213"/>
          </w:tcPr>
          <w:p>
            <w:r>
              <w:rPr>
                <w:rFonts w:ascii="Malgun Gothic" w:hAnsi="Malgun Gothic" w:cs="Malgun Gothic" w:eastAsia="Malgun Gothic"/>
                <w:b w:val="0"/>
                <w:i w:val="0"/>
                <w:sz w:val="19"/>
              </w:rPr>
              <w:t>잘 가! (가벼운 작별)</w:t>
            </w:r>
          </w:p>
        </w:tc>
      </w:tr>
      <w:tr>
        <w:tc>
          <w:tcPr>
            <w:tcW w:type="dxa" w:w="3213"/>
          </w:tcPr>
          <w:p>
            <w:r>
              <w:rPr>
                <w:rFonts w:ascii="Calibri" w:hAnsi="Calibri" w:cs="Calibri" w:eastAsia="Malgun Gothic"/>
                <w:b w:val="0"/>
                <w:i w:val="0"/>
                <w:sz w:val="19"/>
              </w:rPr>
              <w:t>de mededeling</w:t>
            </w:r>
          </w:p>
        </w:tc>
        <w:tc>
          <w:tcPr>
            <w:tcW w:type="dxa" w:w="3213"/>
          </w:tcPr>
          <w:p>
            <w:r>
              <w:rPr>
                <w:rFonts w:ascii="Malgun Gothic" w:hAnsi="Malgun Gothic" w:cs="Malgun Gothic" w:eastAsia="Malgun Gothic"/>
                <w:b w:val="0"/>
                <w:i w:val="0"/>
                <w:sz w:val="19"/>
              </w:rPr>
              <w:t>더 메더델링</w:t>
            </w:r>
          </w:p>
        </w:tc>
        <w:tc>
          <w:tcPr>
            <w:tcW w:type="dxa" w:w="3213"/>
          </w:tcPr>
          <w:p>
            <w:r>
              <w:rPr>
                <w:rFonts w:ascii="Malgun Gothic" w:hAnsi="Malgun Gothic" w:cs="Malgun Gothic" w:eastAsia="Malgun Gothic"/>
                <w:b w:val="0"/>
                <w:i w:val="0"/>
                <w:sz w:val="19"/>
              </w:rPr>
              <w:t>알림, 공지</w:t>
            </w:r>
          </w:p>
        </w:tc>
      </w:tr>
      <w:tr>
        <w:tc>
          <w:tcPr>
            <w:tcW w:type="dxa" w:w="3213"/>
          </w:tcPr>
          <w:p>
            <w:r>
              <w:rPr>
                <w:rFonts w:ascii="Calibri" w:hAnsi="Calibri" w:cs="Calibri" w:eastAsia="Malgun Gothic"/>
                <w:b w:val="0"/>
                <w:i w:val="0"/>
                <w:sz w:val="19"/>
              </w:rPr>
              <w:t>het lootje</w:t>
            </w:r>
          </w:p>
        </w:tc>
        <w:tc>
          <w:tcPr>
            <w:tcW w:type="dxa" w:w="3213"/>
          </w:tcPr>
          <w:p>
            <w:r>
              <w:rPr>
                <w:rFonts w:ascii="Malgun Gothic" w:hAnsi="Malgun Gothic" w:cs="Malgun Gothic" w:eastAsia="Malgun Gothic"/>
                <w:b w:val="0"/>
                <w:i w:val="0"/>
                <w:sz w:val="19"/>
              </w:rPr>
              <w:t>헷 로트여</w:t>
            </w:r>
          </w:p>
        </w:tc>
        <w:tc>
          <w:tcPr>
            <w:tcW w:type="dxa" w:w="3213"/>
          </w:tcPr>
          <w:p>
            <w:r>
              <w:rPr>
                <w:rFonts w:ascii="Malgun Gothic" w:hAnsi="Malgun Gothic" w:cs="Malgun Gothic" w:eastAsia="Malgun Gothic"/>
                <w:b w:val="0"/>
                <w:i w:val="0"/>
                <w:sz w:val="19"/>
              </w:rPr>
              <w:t>제비, 추첨용 쪽지</w:t>
            </w:r>
          </w:p>
        </w:tc>
      </w:tr>
      <w:tr>
        <w:tc>
          <w:tcPr>
            <w:tcW w:type="dxa" w:w="3213"/>
          </w:tcPr>
          <w:p>
            <w:r>
              <w:rPr>
                <w:rFonts w:ascii="Calibri" w:hAnsi="Calibri" w:cs="Calibri" w:eastAsia="Malgun Gothic"/>
                <w:b w:val="0"/>
                <w:i w:val="0"/>
                <w:sz w:val="19"/>
              </w:rPr>
              <w:t>trekken</w:t>
            </w:r>
          </w:p>
        </w:tc>
        <w:tc>
          <w:tcPr>
            <w:tcW w:type="dxa" w:w="3213"/>
          </w:tcPr>
          <w:p>
            <w:r>
              <w:rPr>
                <w:rFonts w:ascii="Malgun Gothic" w:hAnsi="Malgun Gothic" w:cs="Malgun Gothic" w:eastAsia="Malgun Gothic"/>
                <w:b w:val="0"/>
                <w:i w:val="0"/>
                <w:sz w:val="19"/>
              </w:rPr>
              <w:t>트레컨</w:t>
            </w:r>
          </w:p>
        </w:tc>
        <w:tc>
          <w:tcPr>
            <w:tcW w:type="dxa" w:w="3213"/>
          </w:tcPr>
          <w:p>
            <w:r>
              <w:rPr>
                <w:rFonts w:ascii="Malgun Gothic" w:hAnsi="Malgun Gothic" w:cs="Malgun Gothic" w:eastAsia="Malgun Gothic"/>
                <w:b w:val="0"/>
                <w:i w:val="0"/>
                <w:sz w:val="19"/>
              </w:rPr>
              <w:t>뽑다, 당기다</w:t>
            </w:r>
          </w:p>
        </w:tc>
      </w:tr>
      <w:tr>
        <w:tc>
          <w:tcPr>
            <w:tcW w:type="dxa" w:w="3213"/>
          </w:tcPr>
          <w:p>
            <w:r>
              <w:rPr>
                <w:rFonts w:ascii="Calibri" w:hAnsi="Calibri" w:cs="Calibri" w:eastAsia="Malgun Gothic"/>
                <w:b w:val="0"/>
                <w:i w:val="0"/>
                <w:sz w:val="19"/>
              </w:rPr>
              <w:t>het papiertje</w:t>
            </w:r>
          </w:p>
        </w:tc>
        <w:tc>
          <w:tcPr>
            <w:tcW w:type="dxa" w:w="3213"/>
          </w:tcPr>
          <w:p>
            <w:r>
              <w:rPr>
                <w:rFonts w:ascii="Malgun Gothic" w:hAnsi="Malgun Gothic" w:cs="Malgun Gothic" w:eastAsia="Malgun Gothic"/>
                <w:b w:val="0"/>
                <w:i w:val="0"/>
                <w:sz w:val="19"/>
              </w:rPr>
              <w:t>헷 파피르티어</w:t>
            </w:r>
          </w:p>
        </w:tc>
        <w:tc>
          <w:tcPr>
            <w:tcW w:type="dxa" w:w="3213"/>
          </w:tcPr>
          <w:p>
            <w:r>
              <w:rPr>
                <w:rFonts w:ascii="Malgun Gothic" w:hAnsi="Malgun Gothic" w:cs="Malgun Gothic" w:eastAsia="Malgun Gothic"/>
                <w:b w:val="0"/>
                <w:i w:val="0"/>
                <w:sz w:val="19"/>
              </w:rPr>
              <w:t>종이쪽지</w:t>
            </w:r>
          </w:p>
        </w:tc>
      </w:tr>
      <w:tr>
        <w:tc>
          <w:tcPr>
            <w:tcW w:type="dxa" w:w="3213"/>
          </w:tcPr>
          <w:p>
            <w:r>
              <w:rPr>
                <w:rFonts w:ascii="Calibri" w:hAnsi="Calibri" w:cs="Calibri" w:eastAsia="Malgun Gothic"/>
                <w:b w:val="0"/>
                <w:i w:val="0"/>
                <w:sz w:val="19"/>
              </w:rPr>
              <w:t>de hoed</w:t>
            </w:r>
          </w:p>
        </w:tc>
        <w:tc>
          <w:tcPr>
            <w:tcW w:type="dxa" w:w="3213"/>
          </w:tcPr>
          <w:p>
            <w:r>
              <w:rPr>
                <w:rFonts w:ascii="Malgun Gothic" w:hAnsi="Malgun Gothic" w:cs="Malgun Gothic" w:eastAsia="Malgun Gothic"/>
                <w:b w:val="0"/>
                <w:i w:val="0"/>
                <w:sz w:val="19"/>
              </w:rPr>
              <w:t>더 후트</w:t>
            </w:r>
          </w:p>
        </w:tc>
        <w:tc>
          <w:tcPr>
            <w:tcW w:type="dxa" w:w="3213"/>
          </w:tcPr>
          <w:p>
            <w:r>
              <w:rPr>
                <w:rFonts w:ascii="Malgun Gothic" w:hAnsi="Malgun Gothic" w:cs="Malgun Gothic" w:eastAsia="Malgun Gothic"/>
                <w:b w:val="0"/>
                <w:i w:val="0"/>
                <w:sz w:val="19"/>
              </w:rPr>
              <w:t>모자</w:t>
            </w:r>
          </w:p>
        </w:tc>
      </w:tr>
      <w:tr>
        <w:tc>
          <w:tcPr>
            <w:tcW w:type="dxa" w:w="3213"/>
          </w:tcPr>
          <w:p>
            <w:r>
              <w:rPr>
                <w:rFonts w:ascii="Calibri" w:hAnsi="Calibri" w:cs="Calibri" w:eastAsia="Malgun Gothic"/>
                <w:b w:val="0"/>
                <w:i w:val="0"/>
                <w:sz w:val="19"/>
              </w:rPr>
              <w:t>de surprise</w:t>
            </w:r>
          </w:p>
        </w:tc>
        <w:tc>
          <w:tcPr>
            <w:tcW w:type="dxa" w:w="3213"/>
          </w:tcPr>
          <w:p>
            <w:r>
              <w:rPr>
                <w:rFonts w:ascii="Malgun Gothic" w:hAnsi="Malgun Gothic" w:cs="Malgun Gothic" w:eastAsia="Malgun Gothic"/>
                <w:b w:val="0"/>
                <w:i w:val="0"/>
                <w:sz w:val="19"/>
              </w:rPr>
              <w:t>더 쉬르프라이즈</w:t>
            </w:r>
          </w:p>
        </w:tc>
        <w:tc>
          <w:tcPr>
            <w:tcW w:type="dxa" w:w="3213"/>
          </w:tcPr>
          <w:p>
            <w:r>
              <w:rPr>
                <w:rFonts w:ascii="Malgun Gothic" w:hAnsi="Malgun Gothic" w:cs="Malgun Gothic" w:eastAsia="Malgun Gothic"/>
                <w:b w:val="0"/>
                <w:i w:val="0"/>
                <w:sz w:val="19"/>
              </w:rPr>
              <w:t>사인터클라스 때 직접 만들어 주는 선물</w:t>
            </w:r>
          </w:p>
        </w:tc>
      </w:tr>
      <w:tr>
        <w:tc>
          <w:tcPr>
            <w:tcW w:type="dxa" w:w="3213"/>
          </w:tcPr>
          <w:p>
            <w:r>
              <w:rPr>
                <w:rFonts w:ascii="Calibri" w:hAnsi="Calibri" w:cs="Calibri" w:eastAsia="Malgun Gothic"/>
                <w:b w:val="0"/>
                <w:i w:val="0"/>
                <w:sz w:val="19"/>
              </w:rPr>
              <w:t>het gedicht</w:t>
            </w:r>
          </w:p>
        </w:tc>
        <w:tc>
          <w:tcPr>
            <w:tcW w:type="dxa" w:w="3213"/>
          </w:tcPr>
          <w:p>
            <w:r>
              <w:rPr>
                <w:rFonts w:ascii="Malgun Gothic" w:hAnsi="Malgun Gothic" w:cs="Malgun Gothic" w:eastAsia="Malgun Gothic"/>
                <w:b w:val="0"/>
                <w:i w:val="0"/>
                <w:sz w:val="19"/>
              </w:rPr>
              <w:t>헷 허딕트</w:t>
            </w:r>
          </w:p>
        </w:tc>
        <w:tc>
          <w:tcPr>
            <w:tcW w:type="dxa" w:w="3213"/>
          </w:tcPr>
          <w:p>
            <w:r>
              <w:rPr>
                <w:rFonts w:ascii="Malgun Gothic" w:hAnsi="Malgun Gothic" w:cs="Malgun Gothic" w:eastAsia="Malgun Gothic"/>
                <w:b w:val="0"/>
                <w:i w:val="0"/>
                <w:sz w:val="19"/>
              </w:rPr>
              <w:t>시</w:t>
            </w:r>
          </w:p>
        </w:tc>
      </w:tr>
      <w:tr>
        <w:tc>
          <w:tcPr>
            <w:tcW w:type="dxa" w:w="3213"/>
          </w:tcPr>
          <w:p>
            <w:r>
              <w:rPr>
                <w:rFonts w:ascii="Calibri" w:hAnsi="Calibri" w:cs="Calibri" w:eastAsia="Malgun Gothic"/>
                <w:b w:val="0"/>
                <w:i w:val="0"/>
                <w:sz w:val="19"/>
              </w:rPr>
              <w:t>het foutje</w:t>
            </w:r>
          </w:p>
        </w:tc>
        <w:tc>
          <w:tcPr>
            <w:tcW w:type="dxa" w:w="3213"/>
          </w:tcPr>
          <w:p>
            <w:r>
              <w:rPr>
                <w:rFonts w:ascii="Malgun Gothic" w:hAnsi="Malgun Gothic" w:cs="Malgun Gothic" w:eastAsia="Malgun Gothic"/>
                <w:b w:val="0"/>
                <w:i w:val="0"/>
                <w:sz w:val="19"/>
              </w:rPr>
              <w:t>헷 파우트여</w:t>
            </w:r>
          </w:p>
        </w:tc>
        <w:tc>
          <w:tcPr>
            <w:tcW w:type="dxa" w:w="3213"/>
          </w:tcPr>
          <w:p>
            <w:r>
              <w:rPr>
                <w:rFonts w:ascii="Malgun Gothic" w:hAnsi="Malgun Gothic" w:cs="Malgun Gothic" w:eastAsia="Malgun Gothic"/>
                <w:b w:val="0"/>
                <w:i w:val="0"/>
                <w:sz w:val="19"/>
              </w:rPr>
              <w:t>작은 실수</w:t>
            </w:r>
          </w:p>
        </w:tc>
      </w:tr>
      <w:tr>
        <w:tc>
          <w:tcPr>
            <w:tcW w:type="dxa" w:w="3213"/>
          </w:tcPr>
          <w:p>
            <w:r>
              <w:rPr>
                <w:rFonts w:ascii="Calibri" w:hAnsi="Calibri" w:cs="Calibri" w:eastAsia="Malgun Gothic"/>
                <w:b w:val="0"/>
                <w:i w:val="0"/>
                <w:sz w:val="19"/>
              </w:rPr>
              <w:t>het geheim</w:t>
            </w:r>
          </w:p>
        </w:tc>
        <w:tc>
          <w:tcPr>
            <w:tcW w:type="dxa" w:w="3213"/>
          </w:tcPr>
          <w:p>
            <w:r>
              <w:rPr>
                <w:rFonts w:ascii="Malgun Gothic" w:hAnsi="Malgun Gothic" w:cs="Malgun Gothic" w:eastAsia="Malgun Gothic"/>
                <w:b w:val="0"/>
                <w:i w:val="0"/>
                <w:sz w:val="19"/>
              </w:rPr>
              <w:t>헷 허헤임</w:t>
            </w:r>
          </w:p>
        </w:tc>
        <w:tc>
          <w:tcPr>
            <w:tcW w:type="dxa" w:w="3213"/>
          </w:tcPr>
          <w:p>
            <w:r>
              <w:rPr>
                <w:rFonts w:ascii="Malgun Gothic" w:hAnsi="Malgun Gothic" w:cs="Malgun Gothic" w:eastAsia="Malgun Gothic"/>
                <w:b w:val="0"/>
                <w:i w:val="0"/>
                <w:sz w:val="19"/>
              </w:rPr>
              <w:t>비밀</w:t>
            </w:r>
          </w:p>
        </w:tc>
      </w:tr>
      <w:tr>
        <w:tc>
          <w:tcPr>
            <w:tcW w:type="dxa" w:w="3213"/>
          </w:tcPr>
          <w:p>
            <w:r>
              <w:rPr>
                <w:rFonts w:ascii="Calibri" w:hAnsi="Calibri" w:cs="Calibri" w:eastAsia="Malgun Gothic"/>
                <w:b w:val="0"/>
                <w:i w:val="0"/>
                <w:sz w:val="19"/>
              </w:rPr>
              <w:t>het toeval</w:t>
            </w:r>
          </w:p>
        </w:tc>
        <w:tc>
          <w:tcPr>
            <w:tcW w:type="dxa" w:w="3213"/>
          </w:tcPr>
          <w:p>
            <w:r>
              <w:rPr>
                <w:rFonts w:ascii="Malgun Gothic" w:hAnsi="Malgun Gothic" w:cs="Malgun Gothic" w:eastAsia="Malgun Gothic"/>
                <w:b w:val="0"/>
                <w:i w:val="0"/>
                <w:sz w:val="19"/>
              </w:rPr>
              <w:t>헷 투발</w:t>
            </w:r>
          </w:p>
        </w:tc>
        <w:tc>
          <w:tcPr>
            <w:tcW w:type="dxa" w:w="3213"/>
          </w:tcPr>
          <w:p>
            <w:r>
              <w:rPr>
                <w:rFonts w:ascii="Malgun Gothic" w:hAnsi="Malgun Gothic" w:cs="Malgun Gothic" w:eastAsia="Malgun Gothic"/>
                <w:b w:val="0"/>
                <w:i w:val="0"/>
                <w:sz w:val="19"/>
              </w:rPr>
              <w:t>우연</w:t>
            </w:r>
          </w:p>
        </w:tc>
      </w:tr>
      <w:tr>
        <w:tc>
          <w:tcPr>
            <w:tcW w:type="dxa" w:w="3213"/>
          </w:tcPr>
          <w:p>
            <w:r>
              <w:rPr>
                <w:rFonts w:ascii="Calibri" w:hAnsi="Calibri" w:cs="Calibri" w:eastAsia="Malgun Gothic"/>
                <w:b w:val="0"/>
                <w:i w:val="0"/>
                <w:sz w:val="19"/>
              </w:rPr>
              <w:t>de afspraak</w:t>
            </w:r>
          </w:p>
        </w:tc>
        <w:tc>
          <w:tcPr>
            <w:tcW w:type="dxa" w:w="3213"/>
          </w:tcPr>
          <w:p>
            <w:r>
              <w:rPr>
                <w:rFonts w:ascii="Malgun Gothic" w:hAnsi="Malgun Gothic" w:cs="Malgun Gothic" w:eastAsia="Malgun Gothic"/>
                <w:b w:val="0"/>
                <w:i w:val="0"/>
                <w:sz w:val="19"/>
              </w:rPr>
              <w:t>더 아프스프라크</w:t>
            </w:r>
          </w:p>
        </w:tc>
        <w:tc>
          <w:tcPr>
            <w:tcW w:type="dxa" w:w="3213"/>
          </w:tcPr>
          <w:p>
            <w:r>
              <w:rPr>
                <w:rFonts w:ascii="Malgun Gothic" w:hAnsi="Malgun Gothic" w:cs="Malgun Gothic" w:eastAsia="Malgun Gothic"/>
                <w:b w:val="0"/>
                <w:i w:val="0"/>
                <w:sz w:val="19"/>
              </w:rPr>
              <w:t>약속</w:t>
            </w:r>
          </w:p>
        </w:tc>
      </w:tr>
      <w:tr>
        <w:tc>
          <w:tcPr>
            <w:tcW w:type="dxa" w:w="3213"/>
          </w:tcPr>
          <w:p>
            <w:r>
              <w:rPr>
                <w:rFonts w:ascii="Calibri" w:hAnsi="Calibri" w:cs="Calibri" w:eastAsia="Malgun Gothic"/>
                <w:b w:val="0"/>
                <w:i w:val="0"/>
                <w:sz w:val="19"/>
              </w:rPr>
              <w:t>de belofte</w:t>
            </w:r>
          </w:p>
        </w:tc>
        <w:tc>
          <w:tcPr>
            <w:tcW w:type="dxa" w:w="3213"/>
          </w:tcPr>
          <w:p>
            <w:r>
              <w:rPr>
                <w:rFonts w:ascii="Malgun Gothic" w:hAnsi="Malgun Gothic" w:cs="Malgun Gothic" w:eastAsia="Malgun Gothic"/>
                <w:b w:val="0"/>
                <w:i w:val="0"/>
                <w:sz w:val="19"/>
              </w:rPr>
              <w:t>더 벨로프터</w:t>
            </w:r>
          </w:p>
        </w:tc>
        <w:tc>
          <w:tcPr>
            <w:tcW w:type="dxa" w:w="3213"/>
          </w:tcPr>
          <w:p>
            <w:r>
              <w:rPr>
                <w:rFonts w:ascii="Malgun Gothic" w:hAnsi="Malgun Gothic" w:cs="Malgun Gothic" w:eastAsia="Malgun Gothic"/>
                <w:b w:val="0"/>
                <w:i w:val="0"/>
                <w:sz w:val="19"/>
              </w:rPr>
              <w:t>약속, 맹세</w:t>
            </w:r>
          </w:p>
        </w:tc>
      </w:tr>
      <w:tr>
        <w:tc>
          <w:tcPr>
            <w:tcW w:type="dxa" w:w="3213"/>
          </w:tcPr>
          <w:p>
            <w:r>
              <w:rPr>
                <w:rFonts w:ascii="Calibri" w:hAnsi="Calibri" w:cs="Calibri" w:eastAsia="Malgun Gothic"/>
                <w:b w:val="0"/>
                <w:i w:val="0"/>
                <w:sz w:val="19"/>
              </w:rPr>
              <w:t>nu eenmaal</w:t>
            </w:r>
          </w:p>
        </w:tc>
        <w:tc>
          <w:tcPr>
            <w:tcW w:type="dxa" w:w="3213"/>
          </w:tcPr>
          <w:p>
            <w:r>
              <w:rPr>
                <w:rFonts w:ascii="Malgun Gothic" w:hAnsi="Malgun Gothic" w:cs="Malgun Gothic" w:eastAsia="Malgun Gothic"/>
                <w:b w:val="0"/>
                <w:i w:val="0"/>
                <w:sz w:val="19"/>
              </w:rPr>
              <w:t>뉘 에인말</w:t>
            </w:r>
          </w:p>
        </w:tc>
        <w:tc>
          <w:tcPr>
            <w:tcW w:type="dxa" w:w="3213"/>
          </w:tcPr>
          <w:p>
            <w:r>
              <w:rPr>
                <w:rFonts w:ascii="Malgun Gothic" w:hAnsi="Malgun Gothic" w:cs="Malgun Gothic" w:eastAsia="Malgun Gothic"/>
                <w:b w:val="0"/>
                <w:i w:val="0"/>
                <w:sz w:val="19"/>
              </w:rPr>
              <w:t>원래 그런 걸, 어쩔 수 없이</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je / jij / jou:</w:t>
      </w:r>
      <w:r>
        <w:rPr>
          <w:rFonts w:ascii="Malgun Gothic" w:hAnsi="Malgun Gothic" w:cs="Malgun Gothic" w:eastAsia="Malgun Gothic"/>
          <w:b w:val="0"/>
          <w:i w:val="0"/>
          <w:sz w:val="21"/>
        </w:rPr>
        <w:t xml:space="preserve"> 주어일 때 je(평소) 또는 jij(강조). 목적어·전치사 뒤에서는 je(평소) 또는 jou(강조). Hoe gaat het met je? / En met jóu? / Ik vind jou leuk. 강조하려는 단어에 소리 높임이 들어갑니다.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je 동사 어순:</w:t>
      </w:r>
      <w:r>
        <w:rPr>
          <w:rFonts w:ascii="Malgun Gothic" w:hAnsi="Malgun Gothic" w:cs="Malgun Gothic" w:eastAsia="Malgun Gothic"/>
          <w:b w:val="0"/>
          <w:i w:val="0"/>
          <w:sz w:val="21"/>
        </w:rPr>
        <w:t xml:space="preserve"> 평서문 je hebt · je bent · je kunt · je wilt. 의문문 heb je · ben je · kun je · wil je. (Heb je zin in koffie? 커피 마시고 싶어?) · 2인칭 복수는 jullie (Hebben jullie…?).</w:t>
      </w:r>
    </w:p>
    <w:p>
      <w:r>
        <w:rPr>
          <w:rFonts w:ascii="Calibri" w:hAnsi="Calibri" w:cs="Calibri" w:eastAsia="Malgun Gothic"/>
          <w:b w:val="0"/>
          <w:i w:val="0"/>
          <w:sz w:val="21"/>
        </w:rPr>
        <w:t xml:space="preserve">3. </w:t>
      </w:r>
      <w:r>
        <w:rPr>
          <w:rFonts w:ascii="Malgun Gothic" w:hAnsi="Malgun Gothic" w:cs="Malgun Gothic" w:eastAsia="Malgun Gothic"/>
          <w:b/>
          <w:i w:val="0"/>
          <w:sz w:val="21"/>
        </w:rPr>
        <w:t>Ik vind het leuk dat…:</w:t>
      </w:r>
      <w:r>
        <w:rPr>
          <w:rFonts w:ascii="Malgun Gothic" w:hAnsi="Malgun Gothic" w:cs="Malgun Gothic" w:eastAsia="Malgun Gothic"/>
          <w:b w:val="0"/>
          <w:i w:val="0"/>
          <w:sz w:val="21"/>
        </w:rPr>
        <w:t xml:space="preserve"> vinden + het + 형용사 + dat절. "~라는 게 좋아요." dat 절에서는 동사가 맨 끝에 갑니다. Ik vind het leuk dat we nu "je" zeggen. (우리가 이제 "je"를 쓰는 게 좋아.)</w:t>
      </w:r>
    </w:p>
    <w:p>
      <w:r>
        <w:rPr>
          <w:rFonts w:ascii="Calibri" w:hAnsi="Calibri" w:cs="Calibri" w:eastAsia="Malgun Gothic"/>
          <w:b w:val="0"/>
          <w:i w:val="0"/>
          <w:sz w:val="21"/>
        </w:rPr>
        <w:t xml:space="preserve">4. </w:t>
      </w:r>
      <w:r>
        <w:rPr>
          <w:rFonts w:ascii="Malgun Gothic" w:hAnsi="Malgun Gothic" w:cs="Malgun Gothic" w:eastAsia="Malgun Gothic"/>
          <w:b/>
          <w:i w:val="0"/>
          <w:sz w:val="21"/>
        </w:rPr>
        <w:t>omdat / want / als:</w:t>
      </w:r>
      <w:r>
        <w:rPr>
          <w:rFonts w:ascii="Malgun Gothic" w:hAnsi="Malgun Gothic" w:cs="Malgun Gothic" w:eastAsia="Malgun Gothic"/>
          <w:b w:val="0"/>
          <w:i w:val="0"/>
          <w:sz w:val="21"/>
        </w:rPr>
        <w:t xml:space="preserve"> Maar ik moet het goed doen (복습). 2부에서는 이유(omdat, want), 조건(als), 접속사 dat를 계속 씁니다. want 뒤는 일반 어순, omdat 뒤는 동사 끝으로 갑니다.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Mag ik… vragen? / Dat mag ik niet zeggen:</w:t>
      </w:r>
      <w:r>
        <w:rPr>
          <w:rFonts w:ascii="Malgun Gothic" w:hAnsi="Malgun Gothic" w:cs="Malgun Gothic" w:eastAsia="Malgun Gothic"/>
          <w:b w:val="0"/>
          <w:i w:val="0"/>
          <w:sz w:val="21"/>
        </w:rPr>
        <w:t xml:space="preserve"> mogen의 부정. 허락하지 않음, 금지. Dat mag niet. (그건 안 돼요) · Niemand mag het weten. (아무도 알아선 안 돼요)</w:t>
      </w:r>
    </w:p>
    <w:p>
      <w:r>
        <w:rPr>
          <w:rFonts w:ascii="Calibri" w:hAnsi="Calibri" w:cs="Calibri" w:eastAsia="Malgun Gothic"/>
          <w:b w:val="0"/>
          <w:i w:val="0"/>
          <w:sz w:val="21"/>
        </w:rPr>
        <w:t xml:space="preserve">6. </w:t>
      </w:r>
      <w:r>
        <w:rPr>
          <w:rFonts w:ascii="Malgun Gothic" w:hAnsi="Malgun Gothic" w:cs="Malgun Gothic" w:eastAsia="Malgun Gothic"/>
          <w:b/>
          <w:i w:val="0"/>
          <w:sz w:val="21"/>
        </w:rPr>
        <w:t>iets leuks / niets bijzonders:</w:t>
      </w:r>
      <w:r>
        <w:rPr>
          <w:rFonts w:ascii="Malgun Gothic" w:hAnsi="Malgun Gothic" w:cs="Malgun Gothic" w:eastAsia="Malgun Gothic"/>
          <w:b w:val="0"/>
          <w:i w:val="0"/>
          <w:sz w:val="21"/>
        </w:rPr>
        <w:t xml:space="preserve"> iets, niets, veel, wat 뒤의 형용사에는 -s를 붙입니다. iets lekkers · iets moois · niets bijzonders · veel nieuws.</w:t>
      </w:r>
    </w:p>
    <w:p>
      <w:r>
        <w:rPr>
          <w:rFonts w:ascii="Calibri" w:hAnsi="Calibri" w:cs="Calibri" w:eastAsia="Malgun Gothic"/>
          <w:b w:val="0"/>
          <w:i w:val="0"/>
          <w:sz w:val="21"/>
        </w:rPr>
        <w:t xml:space="preserve">7. </w:t>
      </w:r>
      <w:r>
        <w:rPr>
          <w:rFonts w:ascii="Malgun Gothic" w:hAnsi="Malgun Gothic" w:cs="Malgun Gothic" w:eastAsia="Malgun Gothic"/>
          <w:b/>
          <w:i w:val="0"/>
          <w:sz w:val="21"/>
        </w:rPr>
        <w:t>Sinterklaas의 어휘:</w:t>
      </w:r>
      <w:r>
        <w:rPr>
          <w:rFonts w:ascii="Malgun Gothic" w:hAnsi="Malgun Gothic" w:cs="Malgun Gothic" w:eastAsia="Malgun Gothic"/>
          <w:b w:val="0"/>
          <w:i w:val="0"/>
          <w:sz w:val="21"/>
        </w:rPr>
        <w:t xml:space="preserve"> een lootje trekken(제비를 뽑다) · een surprise maken(직접 만든 선물을 포장하다) · een gedicht schrijven · pakjesavond (12/5). 선물은 보통 5~7유로 한도입니다.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tegelijk / tegenover:</w:t>
      </w:r>
      <w:r>
        <w:rPr>
          <w:rFonts w:ascii="Malgun Gothic" w:hAnsi="Malgun Gothic" w:cs="Malgun Gothic" w:eastAsia="Malgun Gothic"/>
          <w:b w:val="0"/>
          <w:i w:val="0"/>
          <w:sz w:val="21"/>
        </w:rPr>
        <w:t xml:space="preserve"> tegelijk(동시에) · tegenover(맞은편에). Ik zit tegenover je.</w:t>
      </w:r>
    </w:p>
    <w:p>
      <w:r>
        <w:rPr>
          <w:rFonts w:ascii="Calibri" w:hAnsi="Calibri" w:cs="Calibri" w:eastAsia="Malgun Gothic"/>
          <w:b w:val="0"/>
          <w:i w:val="0"/>
          <w:sz w:val="21"/>
        </w:rPr>
        <w:t xml:space="preserve">9. </w:t>
      </w:r>
      <w:r>
        <w:rPr>
          <w:rFonts w:ascii="Malgun Gothic" w:hAnsi="Malgun Gothic" w:cs="Malgun Gothic" w:eastAsia="Malgun Gothic"/>
          <w:b/>
          <w:i w:val="0"/>
          <w:sz w:val="21"/>
        </w:rPr>
        <w:t>Heb je zin om … te …?:</w:t>
      </w:r>
      <w:r>
        <w:rPr>
          <w:rFonts w:ascii="Malgun Gothic" w:hAnsi="Malgun Gothic" w:cs="Malgun Gothic" w:eastAsia="Malgun Gothic"/>
          <w:b w:val="0"/>
          <w:i w:val="0"/>
          <w:sz w:val="21"/>
        </w:rPr>
        <w:t xml:space="preserve"> "~하고 싶어?" zin hebben in + 명사 / zin hebben om + te + 동사. Heb je zin in koffie? / Heb je zin om koffie te drinken?</w:t>
      </w:r>
    </w:p>
    <w:p>
      <w:r>
        <w:rPr>
          <w:rFonts w:ascii="Calibri" w:hAnsi="Calibri" w:cs="Calibri" w:eastAsia="Malgun Gothic"/>
          <w:b w:val="0"/>
          <w:i w:val="0"/>
          <w:sz w:val="21"/>
        </w:rPr>
        <w:t xml:space="preserve">10. </w:t>
      </w:r>
      <w:r>
        <w:rPr>
          <w:rFonts w:ascii="Malgun Gothic" w:hAnsi="Malgun Gothic" w:cs="Malgun Gothic" w:eastAsia="Malgun Gothic"/>
          <w:b/>
          <w:i w:val="0"/>
          <w:sz w:val="21"/>
        </w:rPr>
        <w:t>Beloofd is beloofd:</w:t>
      </w:r>
      <w:r>
        <w:rPr>
          <w:rFonts w:ascii="Malgun Gothic" w:hAnsi="Malgun Gothic" w:cs="Malgun Gothic" w:eastAsia="Malgun Gothic"/>
          <w:b w:val="0"/>
          <w:i w:val="0"/>
          <w:sz w:val="21"/>
        </w:rPr>
        <w:t xml:space="preserve"> "약속은 약속이다." 과거분사 + is + 과거분사 구조의 속담. Gezegd is gezegd. (한 말은 한 말이다)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foutje / grapje:</w:t>
      </w:r>
      <w:r>
        <w:rPr>
          <w:rFonts w:ascii="Malgun Gothic" w:hAnsi="Malgun Gothic" w:cs="Malgun Gothic" w:eastAsia="Malgun Gothic"/>
          <w:b w:val="0"/>
          <w:i w:val="0"/>
          <w:sz w:val="21"/>
        </w:rPr>
        <w:t xml:space="preserve"> 축소형 -je. 가볍고 귀여운 느낌. Foutjes zijn welkom.</w:t>
      </w:r>
    </w:p>
    <w:p>
      <w:r>
        <w:rPr>
          <w:rFonts w:ascii="Calibri" w:hAnsi="Calibri" w:cs="Calibri" w:eastAsia="Malgun Gothic"/>
          <w:b w:val="0"/>
          <w:i w:val="0"/>
          <w:sz w:val="21"/>
        </w:rPr>
        <w:t xml:space="preserve">12. </w:t>
      </w:r>
      <w:r>
        <w:rPr>
          <w:rFonts w:ascii="Malgun Gothic" w:hAnsi="Malgun Gothic" w:cs="Malgun Gothic" w:eastAsia="Malgun Gothic"/>
          <w:b/>
          <w:i w:val="0"/>
          <w:sz w:val="21"/>
        </w:rPr>
        <w:t>tussenwerpsels:</w:t>
      </w:r>
      <w:r>
        <w:rPr>
          <w:rFonts w:ascii="Malgun Gothic" w:hAnsi="Malgun Gothic" w:cs="Malgun Gothic" w:eastAsia="Malgun Gothic"/>
          <w:b w:val="0"/>
          <w:i w:val="0"/>
          <w:sz w:val="21"/>
        </w:rPr>
        <w:t xml:space="preserve"> Oh · Hé · Wow. 감탄사는 말투를 자연스럽게 만듭니다. Hoi와 Doei는 u를 쓰는 사람에게는 쓰지 않는 가벼운 인사입니다.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Het gaat vooruit:</w:t>
      </w:r>
      <w:r>
        <w:rPr>
          <w:rFonts w:ascii="Malgun Gothic" w:hAnsi="Malgun Gothic" w:cs="Malgun Gothic" w:eastAsia="Malgun Gothic"/>
          <w:b w:val="0"/>
          <w:i w:val="0"/>
          <w:sz w:val="21"/>
        </w:rPr>
        <w:t xml:space="preserve"> vooruitgaan = 발전하다. "나아지고 있어." 공부나 일이 잘 되고 있을 때 씁니다.</w:t>
      </w:r>
    </w:p>
    <w:p>
      <w:r>
        <w:br w:type="page"/>
      </w:r>
    </w:p>
    <w:p>
      <w:pPr>
        <w:pStyle w:val="Heading1"/>
      </w:pPr>
      <w:r>
        <w:rPr>
          <w:rFonts w:ascii="Malgun Gothic" w:hAnsi="Malgun Gothic" w:cs="Malgun Gothic" w:eastAsia="Malgun Gothic"/>
          <w:b w:val="0"/>
          <w:i/>
          <w:sz w:val="36"/>
        </w:rPr>
        <w:t>2부 2화. Pakjesavond (12월 5일, 선물의 밤)</w:t>
      </w:r>
    </w:p>
    <w:p>
      <w:r>
        <w:rPr>
          <w:rFonts w:ascii="Malgun Gothic" w:hAnsi="Malgun Gothic" w:cs="Malgun Gothic" w:eastAsia="Malgun Gothic"/>
          <w:b/>
          <w:i w:val="0"/>
          <w:sz w:val="21"/>
        </w:rPr>
        <w:t>수준: 초급~중급 (A2~B1)</w:t>
      </w:r>
      <w:r>
        <w:rPr>
          <w:rFonts w:ascii="Malgun Gothic" w:hAnsi="Malgun Gothic" w:cs="Malgun Gothic" w:eastAsia="Malgun Gothic"/>
          <w:b w:val="0"/>
          <w:i w:val="0"/>
          <w:sz w:val="21"/>
        </w:rPr>
        <w:t xml:space="preserve"> · 장소: 서점 «De Tweede Pagina» · 시간: 12월 5일 저녁 일곱 시</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Een gedichtje voor jou · Pas op! · Wie is dit voor? · Dat is een verrassing · Sinterklaas kapoentje</w:t>
      </w:r>
    </w:p>
    <w:p>
      <w:r>
        <w:rPr>
          <w:rFonts w:ascii="Calibri" w:hAnsi="Calibri" w:cs="Calibri" w:eastAsia="Malgun Gothic"/>
          <w:b/>
          <w:i w:val="0"/>
          <w:sz w:val="21"/>
        </w:rPr>
        <w:t>Willem:</w:t>
      </w:r>
      <w:r>
        <w:rPr>
          <w:rFonts w:ascii="Calibri" w:hAnsi="Calibri" w:cs="Calibri" w:eastAsia="Malgun Gothic"/>
          <w:b w:val="0"/>
          <w:i w:val="0"/>
          <w:sz w:val="21"/>
        </w:rPr>
        <w:t xml:space="preserve"> (met een mijter op zijn hoofd) Welkom, welkom! Kom binnen, het is koud buiten!</w:t>
      </w:r>
    </w:p>
    <w:p>
      <w:pPr>
        <w:ind w:left="510"/>
      </w:pPr>
      <w:r>
        <w:rPr>
          <w:rFonts w:ascii="Malgun Gothic" w:hAnsi="Malgun Gothic" w:cs="Malgun Gothic" w:eastAsia="Malgun Gothic"/>
          <w:b w:val="0"/>
          <w:i/>
          <w:color w:val="555555"/>
          <w:sz w:val="20"/>
        </w:rPr>
        <w:t>(주교 모자를 쓰고) 어서 오세요! 들어오세요, 밖은 추워요!</w:t>
      </w:r>
    </w:p>
    <w:p>
      <w:r>
        <w:rPr>
          <w:rFonts w:ascii="Calibri" w:hAnsi="Calibri" w:cs="Calibri" w:eastAsia="Malgun Gothic"/>
          <w:b/>
          <w:i w:val="0"/>
          <w:sz w:val="21"/>
        </w:rPr>
        <w:t>Jonas:</w:t>
      </w:r>
      <w:r>
        <w:rPr>
          <w:rFonts w:ascii="Calibri" w:hAnsi="Calibri" w:cs="Calibri" w:eastAsia="Malgun Gothic"/>
          <w:b w:val="0"/>
          <w:i w:val="0"/>
          <w:sz w:val="21"/>
        </w:rPr>
        <w:t xml:space="preserve"> (komt binnen met een pakje) Goedenavond, meneer Willem. Wat staat u goed, die mijter!</w:t>
      </w:r>
    </w:p>
    <w:p>
      <w:pPr>
        <w:ind w:left="510"/>
      </w:pPr>
      <w:r>
        <w:rPr>
          <w:rFonts w:ascii="Malgun Gothic" w:hAnsi="Malgun Gothic" w:cs="Malgun Gothic" w:eastAsia="Malgun Gothic"/>
          <w:b w:val="0"/>
          <w:i/>
          <w:color w:val="555555"/>
          <w:sz w:val="20"/>
        </w:rPr>
        <w:t>(꾸러미를 들고 들어오며) 안녕하세요, 빌럼 씨. 그 모자가 아주 잘 어울리세요!</w:t>
      </w:r>
    </w:p>
    <w:p>
      <w:r>
        <w:rPr>
          <w:rFonts w:ascii="Calibri" w:hAnsi="Calibri" w:cs="Calibri" w:eastAsia="Malgun Gothic"/>
          <w:b/>
          <w:i w:val="0"/>
          <w:sz w:val="21"/>
        </w:rPr>
        <w:t>Willem:</w:t>
      </w:r>
      <w:r>
        <w:rPr>
          <w:rFonts w:ascii="Calibri" w:hAnsi="Calibri" w:cs="Calibri" w:eastAsia="Malgun Gothic"/>
          <w:b w:val="0"/>
          <w:i w:val="0"/>
          <w:sz w:val="21"/>
        </w:rPr>
        <w:t xml:space="preserve"> Dank u. Ik ben Sinterklaas vanavond. Een beetje.</w:t>
      </w:r>
    </w:p>
    <w:p>
      <w:pPr>
        <w:ind w:left="510"/>
      </w:pPr>
      <w:r>
        <w:rPr>
          <w:rFonts w:ascii="Malgun Gothic" w:hAnsi="Malgun Gothic" w:cs="Malgun Gothic" w:eastAsia="Malgun Gothic"/>
          <w:b w:val="0"/>
          <w:i/>
          <w:color w:val="555555"/>
          <w:sz w:val="20"/>
        </w:rPr>
        <w:t>고마워요. 오늘 밤은 제가 사인터클라스예요. 조금요.</w:t>
      </w:r>
    </w:p>
    <w:p>
      <w:r>
        <w:rPr>
          <w:rFonts w:ascii="Calibri" w:hAnsi="Calibri" w:cs="Calibri" w:eastAsia="Malgun Gothic"/>
          <w:b/>
          <w:i w:val="0"/>
          <w:sz w:val="21"/>
        </w:rPr>
        <w:t>Jonas:</w:t>
      </w:r>
      <w:r>
        <w:rPr>
          <w:rFonts w:ascii="Calibri" w:hAnsi="Calibri" w:cs="Calibri" w:eastAsia="Malgun Gothic"/>
          <w:b w:val="0"/>
          <w:i w:val="0"/>
          <w:sz w:val="21"/>
        </w:rPr>
        <w:t xml:space="preserve"> Dan zeg ik: "Dag Sint!"</w:t>
      </w:r>
    </w:p>
    <w:p>
      <w:pPr>
        <w:ind w:left="510"/>
      </w:pPr>
      <w:r>
        <w:rPr>
          <w:rFonts w:ascii="Malgun Gothic" w:hAnsi="Malgun Gothic" w:cs="Malgun Gothic" w:eastAsia="Malgun Gothic"/>
          <w:b w:val="0"/>
          <w:i/>
          <w:color w:val="555555"/>
          <w:sz w:val="20"/>
        </w:rPr>
        <w:t>그럼 이렇게 인사할게요. "안녕하세요, 사인트!"</w:t>
      </w:r>
    </w:p>
    <w:p>
      <w:r>
        <w:rPr>
          <w:rFonts w:ascii="Calibri" w:hAnsi="Calibri" w:cs="Calibri" w:eastAsia="Malgun Gothic"/>
          <w:b/>
          <w:i w:val="0"/>
          <w:sz w:val="21"/>
        </w:rPr>
        <w:t>Willem:</w:t>
      </w:r>
      <w:r>
        <w:rPr>
          <w:rFonts w:ascii="Calibri" w:hAnsi="Calibri" w:cs="Calibri" w:eastAsia="Malgun Gothic"/>
          <w:b w:val="0"/>
          <w:i w:val="0"/>
          <w:sz w:val="21"/>
        </w:rPr>
        <w:t xml:space="preserve"> (als Sint, met een zware stem) Dag, kind. Heb je een gedicht gemaakt?</w:t>
      </w:r>
    </w:p>
    <w:p>
      <w:pPr>
        <w:ind w:left="510"/>
      </w:pPr>
      <w:r>
        <w:rPr>
          <w:rFonts w:ascii="Malgun Gothic" w:hAnsi="Malgun Gothic" w:cs="Malgun Gothic" w:eastAsia="Malgun Gothic"/>
          <w:b w:val="0"/>
          <w:i/>
          <w:color w:val="555555"/>
          <w:sz w:val="20"/>
        </w:rPr>
        <w:t>(사인트 흉내로, 굵은 목소리로) 안녕, 아이야. 시는 지었느냐?</w:t>
      </w:r>
    </w:p>
    <w:p>
      <w:r>
        <w:rPr>
          <w:rFonts w:ascii="Calibri" w:hAnsi="Calibri" w:cs="Calibri" w:eastAsia="Malgun Gothic"/>
          <w:b/>
          <w:i w:val="0"/>
          <w:sz w:val="21"/>
        </w:rPr>
        <w:t>Jonas:</w:t>
      </w:r>
      <w:r>
        <w:rPr>
          <w:rFonts w:ascii="Calibri" w:hAnsi="Calibri" w:cs="Calibri" w:eastAsia="Malgun Gothic"/>
          <w:b w:val="0"/>
          <w:i w:val="0"/>
          <w:sz w:val="21"/>
        </w:rPr>
        <w:t xml:space="preserve"> Ja, Sint. Maar mijn gedicht is niet goed.</w:t>
      </w:r>
    </w:p>
    <w:p>
      <w:pPr>
        <w:ind w:left="510"/>
      </w:pPr>
      <w:r>
        <w:rPr>
          <w:rFonts w:ascii="Malgun Gothic" w:hAnsi="Malgun Gothic" w:cs="Malgun Gothic" w:eastAsia="Malgun Gothic"/>
          <w:b w:val="0"/>
          <w:i/>
          <w:color w:val="555555"/>
          <w:sz w:val="20"/>
        </w:rPr>
        <w:t>네, 사인트. 하지만 제 시는 별로예요.</w:t>
      </w:r>
    </w:p>
    <w:p>
      <w:r>
        <w:rPr>
          <w:rFonts w:ascii="Calibri" w:hAnsi="Calibri" w:cs="Calibri" w:eastAsia="Malgun Gothic"/>
          <w:b/>
          <w:i w:val="0"/>
          <w:sz w:val="21"/>
        </w:rPr>
        <w:t>Willem:</w:t>
      </w:r>
      <w:r>
        <w:rPr>
          <w:rFonts w:ascii="Calibri" w:hAnsi="Calibri" w:cs="Calibri" w:eastAsia="Malgun Gothic"/>
          <w:b w:val="0"/>
          <w:i w:val="0"/>
          <w:sz w:val="21"/>
        </w:rPr>
        <w:t xml:space="preserve"> Dat zal wel meevallen. Ga maar zitten, de anderen komen zo.</w:t>
      </w:r>
    </w:p>
    <w:p>
      <w:pPr>
        <w:ind w:left="510"/>
      </w:pPr>
      <w:r>
        <w:rPr>
          <w:rFonts w:ascii="Malgun Gothic" w:hAnsi="Malgun Gothic" w:cs="Malgun Gothic" w:eastAsia="Malgun Gothic"/>
          <w:b w:val="0"/>
          <w:i/>
          <w:color w:val="555555"/>
          <w:sz w:val="20"/>
        </w:rPr>
        <w:t>괜찮을 거예요. 앉아요, 다른 분들도 곧 올 거예요.</w:t>
      </w:r>
    </w:p>
    <w:p>
      <w:r>
        <w:rPr>
          <w:rFonts w:ascii="Calibri" w:hAnsi="Calibri" w:cs="Calibri" w:eastAsia="Malgun Gothic"/>
          <w:b/>
          <w:i w:val="0"/>
          <w:sz w:val="21"/>
        </w:rPr>
        <w:t>Lotte:</w:t>
      </w:r>
      <w:r>
        <w:rPr>
          <w:rFonts w:ascii="Calibri" w:hAnsi="Calibri" w:cs="Calibri" w:eastAsia="Malgun Gothic"/>
          <w:b w:val="0"/>
          <w:i w:val="0"/>
          <w:sz w:val="21"/>
        </w:rPr>
        <w:t xml:space="preserve"> (komt binnen, met een groot pakket) Hoi allemaal! Pas op, dit is zwaar!</w:t>
      </w:r>
    </w:p>
    <w:p>
      <w:pPr>
        <w:ind w:left="510"/>
      </w:pPr>
      <w:r>
        <w:rPr>
          <w:rFonts w:ascii="Malgun Gothic" w:hAnsi="Malgun Gothic" w:cs="Malgun Gothic" w:eastAsia="Malgun Gothic"/>
          <w:b w:val="0"/>
          <w:i/>
          <w:color w:val="555555"/>
          <w:sz w:val="20"/>
        </w:rPr>
        <w:t>(큰 꾸러미를 들고 들어오며) 모두 안녕! 조심해, 이거 무거워!</w:t>
      </w:r>
    </w:p>
    <w:p>
      <w:r>
        <w:rPr>
          <w:rFonts w:ascii="Calibri" w:hAnsi="Calibri" w:cs="Calibri" w:eastAsia="Malgun Gothic"/>
          <w:b/>
          <w:i w:val="0"/>
          <w:sz w:val="21"/>
        </w:rPr>
        <w:t>Jonas:</w:t>
      </w:r>
      <w:r>
        <w:rPr>
          <w:rFonts w:ascii="Calibri" w:hAnsi="Calibri" w:cs="Calibri" w:eastAsia="Malgun Gothic"/>
          <w:b w:val="0"/>
          <w:i w:val="0"/>
          <w:sz w:val="21"/>
        </w:rPr>
        <w:t xml:space="preserve"> Ik help je. (pakt het pakket) Wow, wat heb je daarin? En wie is dit voor?</w:t>
      </w:r>
    </w:p>
    <w:p>
      <w:pPr>
        <w:ind w:left="510"/>
      </w:pPr>
      <w:r>
        <w:rPr>
          <w:rFonts w:ascii="Malgun Gothic" w:hAnsi="Malgun Gothic" w:cs="Malgun Gothic" w:eastAsia="Malgun Gothic"/>
          <w:b w:val="0"/>
          <w:i/>
          <w:color w:val="555555"/>
          <w:sz w:val="20"/>
        </w:rPr>
        <w:t>도와줄게. (꾸러미를 받으며) 와, 뭐가 들었어? 그리고 누구한테 주는 거야?</w:t>
      </w:r>
    </w:p>
    <w:p>
      <w:r>
        <w:rPr>
          <w:rFonts w:ascii="Calibri" w:hAnsi="Calibri" w:cs="Calibri" w:eastAsia="Malgun Gothic"/>
          <w:b/>
          <w:i w:val="0"/>
          <w:sz w:val="21"/>
        </w:rPr>
        <w:t>Lotte:</w:t>
      </w:r>
      <w:r>
        <w:rPr>
          <w:rFonts w:ascii="Calibri" w:hAnsi="Calibri" w:cs="Calibri" w:eastAsia="Malgun Gothic"/>
          <w:b w:val="0"/>
          <w:i w:val="0"/>
          <w:sz w:val="21"/>
        </w:rPr>
        <w:t xml:space="preserve"> Dat is een verrassing. Dat mag je niet weten.</w:t>
      </w:r>
    </w:p>
    <w:p>
      <w:pPr>
        <w:ind w:left="510"/>
      </w:pPr>
      <w:r>
        <w:rPr>
          <w:rFonts w:ascii="Malgun Gothic" w:hAnsi="Malgun Gothic" w:cs="Malgun Gothic" w:eastAsia="Malgun Gothic"/>
          <w:b w:val="0"/>
          <w:i/>
          <w:color w:val="555555"/>
          <w:sz w:val="20"/>
        </w:rPr>
        <w:t>그건 서프라이즈야. 알면 안 돼.</w:t>
      </w:r>
    </w:p>
    <w:p>
      <w:r>
        <w:rPr>
          <w:rFonts w:ascii="Calibri" w:hAnsi="Calibri" w:cs="Calibri" w:eastAsia="Malgun Gothic"/>
          <w:b/>
          <w:i w:val="0"/>
          <w:sz w:val="21"/>
        </w:rPr>
        <w:t>Jonas:</w:t>
      </w:r>
      <w:r>
        <w:rPr>
          <w:rFonts w:ascii="Calibri" w:hAnsi="Calibri" w:cs="Calibri" w:eastAsia="Malgun Gothic"/>
          <w:b w:val="0"/>
          <w:i w:val="0"/>
          <w:sz w:val="21"/>
        </w:rPr>
        <w:t xml:space="preserve"> Het is voor… (stopt, rood) iemand.</w:t>
      </w:r>
    </w:p>
    <w:p>
      <w:pPr>
        <w:ind w:left="510"/>
      </w:pPr>
      <w:r>
        <w:rPr>
          <w:rFonts w:ascii="Malgun Gothic" w:hAnsi="Malgun Gothic" w:cs="Malgun Gothic" w:eastAsia="Malgun Gothic"/>
          <w:b w:val="0"/>
          <w:i/>
          <w:color w:val="555555"/>
          <w:sz w:val="20"/>
        </w:rPr>
        <w:t>그건… (멈추며 얼굴이 붉어져) 누군가를 위한 거지.</w:t>
      </w:r>
    </w:p>
    <w:p>
      <w:r>
        <w:rPr>
          <w:rFonts w:ascii="Calibri" w:hAnsi="Calibri" w:cs="Calibri" w:eastAsia="Malgun Gothic"/>
          <w:b/>
          <w:i w:val="0"/>
          <w:sz w:val="21"/>
        </w:rPr>
        <w:t>Lotte:</w:t>
      </w:r>
      <w:r>
        <w:rPr>
          <w:rFonts w:ascii="Calibri" w:hAnsi="Calibri" w:cs="Calibri" w:eastAsia="Malgun Gothic"/>
          <w:b w:val="0"/>
          <w:i w:val="0"/>
          <w:sz w:val="21"/>
        </w:rPr>
        <w:t xml:space="preserve"> Ja. Voor iemand. (kijkt weg)</w:t>
      </w:r>
    </w:p>
    <w:p>
      <w:pPr>
        <w:ind w:left="510"/>
      </w:pPr>
      <w:r>
        <w:rPr>
          <w:rFonts w:ascii="Malgun Gothic" w:hAnsi="Malgun Gothic" w:cs="Malgun Gothic" w:eastAsia="Malgun Gothic"/>
          <w:b w:val="0"/>
          <w:i/>
          <w:color w:val="555555"/>
          <w:sz w:val="20"/>
        </w:rPr>
        <w:t>응. 누군가를 위한 거야. (시선을 돌린다)</w:t>
      </w:r>
    </w:p>
    <w:p>
      <w:r>
        <w:rPr>
          <w:rFonts w:ascii="Calibri" w:hAnsi="Calibri" w:cs="Calibri" w:eastAsia="Malgun Gothic"/>
          <w:b/>
          <w:i w:val="0"/>
          <w:sz w:val="21"/>
        </w:rPr>
        <w:t>Willem:</w:t>
      </w:r>
      <w:r>
        <w:rPr>
          <w:rFonts w:ascii="Calibri" w:hAnsi="Calibri" w:cs="Calibri" w:eastAsia="Malgun Gothic"/>
          <w:b w:val="0"/>
          <w:i w:val="0"/>
          <w:sz w:val="21"/>
        </w:rPr>
        <w:t xml:space="preserve"> Meneer Jonas, juffrouw Lotte, we beginnen over tien minuten.</w:t>
      </w:r>
    </w:p>
    <w:p>
      <w:pPr>
        <w:ind w:left="510"/>
      </w:pPr>
      <w:r>
        <w:rPr>
          <w:rFonts w:ascii="Malgun Gothic" w:hAnsi="Malgun Gothic" w:cs="Malgun Gothic" w:eastAsia="Malgun Gothic"/>
          <w:b w:val="0"/>
          <w:i/>
          <w:color w:val="555555"/>
          <w:sz w:val="20"/>
        </w:rPr>
        <w:t>요나스 씨, 로터 양, 십 분 뒤에 시작해요.</w:t>
      </w:r>
    </w:p>
    <w:p>
      <w:r>
        <w:rPr>
          <w:rFonts w:ascii="Calibri" w:hAnsi="Calibri" w:cs="Calibri" w:eastAsia="Malgun Gothic"/>
          <w:b/>
          <w:i w:val="0"/>
          <w:sz w:val="21"/>
        </w:rPr>
        <w:t>Lotte:</w:t>
      </w:r>
      <w:r>
        <w:rPr>
          <w:rFonts w:ascii="Calibri" w:hAnsi="Calibri" w:cs="Calibri" w:eastAsia="Malgun Gothic"/>
          <w:b w:val="0"/>
          <w:i w:val="0"/>
          <w:sz w:val="21"/>
        </w:rPr>
        <w:t xml:space="preserve"> Prima. Waar leggen we de cadeaus neer?</w:t>
      </w:r>
    </w:p>
    <w:p>
      <w:pPr>
        <w:ind w:left="510"/>
      </w:pPr>
      <w:r>
        <w:rPr>
          <w:rFonts w:ascii="Malgun Gothic" w:hAnsi="Malgun Gothic" w:cs="Malgun Gothic" w:eastAsia="Malgun Gothic"/>
          <w:b w:val="0"/>
          <w:i/>
          <w:color w:val="555555"/>
          <w:sz w:val="20"/>
        </w:rPr>
        <w:t>좋아요. 선물은 어디에 놓을까요?</w:t>
      </w:r>
    </w:p>
    <w:p>
      <w:r>
        <w:rPr>
          <w:rFonts w:ascii="Calibri" w:hAnsi="Calibri" w:cs="Calibri" w:eastAsia="Malgun Gothic"/>
          <w:b/>
          <w:i w:val="0"/>
          <w:sz w:val="21"/>
        </w:rPr>
        <w:t>Willem:</w:t>
      </w:r>
      <w:r>
        <w:rPr>
          <w:rFonts w:ascii="Calibri" w:hAnsi="Calibri" w:cs="Calibri" w:eastAsia="Malgun Gothic"/>
          <w:b w:val="0"/>
          <w:i w:val="0"/>
          <w:sz w:val="21"/>
        </w:rPr>
        <w:t xml:space="preserve"> Bij de kerstboom. Eh… bij de Sinterklaasboom. Die bestaat niet. Bij de plant.</w:t>
      </w:r>
    </w:p>
    <w:p>
      <w:pPr>
        <w:ind w:left="510"/>
      </w:pPr>
      <w:r>
        <w:rPr>
          <w:rFonts w:ascii="Malgun Gothic" w:hAnsi="Malgun Gothic" w:cs="Malgun Gothic" w:eastAsia="Malgun Gothic"/>
          <w:b w:val="0"/>
          <w:i/>
          <w:color w:val="555555"/>
          <w:sz w:val="20"/>
        </w:rPr>
        <w:t>크리스마스 트리 옆에요. 아니, 사인터클라스 나무요. 그런 건 없죠. 화분 옆에요.</w:t>
      </w:r>
    </w:p>
    <w:p>
      <w:r>
        <w:rPr>
          <w:rFonts w:ascii="Calibri" w:hAnsi="Calibri" w:cs="Calibri" w:eastAsia="Malgun Gothic"/>
          <w:b/>
          <w:i w:val="0"/>
          <w:sz w:val="21"/>
        </w:rPr>
        <w:t>Jonas:</w:t>
      </w:r>
      <w:r>
        <w:rPr>
          <w:rFonts w:ascii="Calibri" w:hAnsi="Calibri" w:cs="Calibri" w:eastAsia="Malgun Gothic"/>
          <w:b w:val="0"/>
          <w:i w:val="0"/>
          <w:sz w:val="21"/>
        </w:rPr>
        <w:t xml:space="preserve"> (lacht) We leggen ze bij de plant.</w:t>
      </w:r>
    </w:p>
    <w:p>
      <w:pPr>
        <w:ind w:left="510"/>
      </w:pPr>
      <w:r>
        <w:rPr>
          <w:rFonts w:ascii="Malgun Gothic" w:hAnsi="Malgun Gothic" w:cs="Malgun Gothic" w:eastAsia="Malgun Gothic"/>
          <w:b w:val="0"/>
          <w:i/>
          <w:color w:val="555555"/>
          <w:sz w:val="20"/>
        </w:rPr>
        <w:t>(웃으며) 화분 옆에 놓을게요.</w:t>
      </w:r>
    </w:p>
    <w:p>
      <w:r>
        <w:rPr>
          <w:rFonts w:ascii="Calibri" w:hAnsi="Calibri" w:cs="Calibri" w:eastAsia="Malgun Gothic"/>
          <w:b/>
          <w:i w:val="0"/>
          <w:sz w:val="21"/>
        </w:rPr>
        <w:t>Mevrouw De Boer:</w:t>
      </w:r>
      <w:r>
        <w:rPr>
          <w:rFonts w:ascii="Calibri" w:hAnsi="Calibri" w:cs="Calibri" w:eastAsia="Malgun Gothic"/>
          <w:b w:val="0"/>
          <w:i w:val="0"/>
          <w:sz w:val="21"/>
        </w:rPr>
        <w:t xml:space="preserve"> (komt binnen) Goedenavond! Wat gezellig is het hier!</w:t>
      </w:r>
    </w:p>
    <w:p>
      <w:pPr>
        <w:ind w:left="510"/>
      </w:pPr>
      <w:r>
        <w:rPr>
          <w:rFonts w:ascii="Malgun Gothic" w:hAnsi="Malgun Gothic" w:cs="Malgun Gothic" w:eastAsia="Malgun Gothic"/>
          <w:b w:val="0"/>
          <w:i/>
          <w:color w:val="555555"/>
          <w:sz w:val="20"/>
        </w:rPr>
        <w:t>더 부르 부인: (들어오며) 안녕하세요! 여기 정말 아늑하네요!</w:t>
      </w:r>
    </w:p>
    <w:p>
      <w:r>
        <w:rPr>
          <w:rFonts w:ascii="Calibri" w:hAnsi="Calibri" w:cs="Calibri" w:eastAsia="Malgun Gothic"/>
          <w:b/>
          <w:i w:val="0"/>
          <w:sz w:val="21"/>
        </w:rPr>
        <w:t>Willem:</w:t>
      </w:r>
      <w:r>
        <w:rPr>
          <w:rFonts w:ascii="Calibri" w:hAnsi="Calibri" w:cs="Calibri" w:eastAsia="Malgun Gothic"/>
          <w:b w:val="0"/>
          <w:i w:val="0"/>
          <w:sz w:val="21"/>
        </w:rPr>
        <w:t xml:space="preserve"> Goedenavond, mevrouw De Boer. Fijn dat u er bent.</w:t>
      </w:r>
    </w:p>
    <w:p>
      <w:pPr>
        <w:ind w:left="510"/>
      </w:pPr>
      <w:r>
        <w:rPr>
          <w:rFonts w:ascii="Malgun Gothic" w:hAnsi="Malgun Gothic" w:cs="Malgun Gothic" w:eastAsia="Malgun Gothic"/>
          <w:b w:val="0"/>
          <w:i/>
          <w:color w:val="555555"/>
          <w:sz w:val="20"/>
        </w:rPr>
        <w:t>안녕하세요, 더 부르 부인. 와 주셔서 기뻐요.</w:t>
      </w:r>
    </w:p>
    <w:p>
      <w:r>
        <w:rPr>
          <w:rFonts w:ascii="Calibri" w:hAnsi="Calibri" w:cs="Calibri" w:eastAsia="Malgun Gothic"/>
          <w:b/>
          <w:i w:val="0"/>
          <w:sz w:val="21"/>
        </w:rPr>
        <w:t>Pieter:</w:t>
      </w:r>
      <w:r>
        <w:rPr>
          <w:rFonts w:ascii="Calibri" w:hAnsi="Calibri" w:cs="Calibri" w:eastAsia="Malgun Gothic"/>
          <w:b w:val="0"/>
          <w:i w:val="0"/>
          <w:sz w:val="21"/>
        </w:rPr>
        <w:t xml:space="preserve"> (komt binnen, met een tas) Hé! Is het al begonnen?</w:t>
      </w:r>
    </w:p>
    <w:p>
      <w:pPr>
        <w:ind w:left="510"/>
      </w:pPr>
      <w:r>
        <w:rPr>
          <w:rFonts w:ascii="Malgun Gothic" w:hAnsi="Malgun Gothic" w:cs="Malgun Gothic" w:eastAsia="Malgun Gothic"/>
          <w:b w:val="0"/>
          <w:i/>
          <w:color w:val="555555"/>
          <w:sz w:val="20"/>
        </w:rPr>
        <w:t>피터: (가방을 들고 들어오며) 어! 벌써 시작했어요?</w:t>
      </w:r>
    </w:p>
    <w:p>
      <w:r>
        <w:rPr>
          <w:rFonts w:ascii="Calibri" w:hAnsi="Calibri" w:cs="Calibri" w:eastAsia="Malgun Gothic"/>
          <w:b/>
          <w:i w:val="0"/>
          <w:sz w:val="21"/>
        </w:rPr>
        <w:t>Willem:</w:t>
      </w:r>
      <w:r>
        <w:rPr>
          <w:rFonts w:ascii="Calibri" w:hAnsi="Calibri" w:cs="Calibri" w:eastAsia="Malgun Gothic"/>
          <w:b w:val="0"/>
          <w:i w:val="0"/>
          <w:sz w:val="21"/>
        </w:rPr>
        <w:t xml:space="preserve"> Nog niet, Pieter. Ga maar zitten.</w:t>
      </w:r>
    </w:p>
    <w:p>
      <w:pPr>
        <w:ind w:left="510"/>
      </w:pPr>
      <w:r>
        <w:rPr>
          <w:rFonts w:ascii="Malgun Gothic" w:hAnsi="Malgun Gothic" w:cs="Malgun Gothic" w:eastAsia="Malgun Gothic"/>
          <w:b w:val="0"/>
          <w:i/>
          <w:color w:val="555555"/>
          <w:sz w:val="20"/>
        </w:rPr>
        <w:t>아직이에요, 피터. 앉아요.</w:t>
      </w:r>
    </w:p>
    <w:p>
      <w:r>
        <w:rPr>
          <w:rFonts w:ascii="Calibri" w:hAnsi="Calibri" w:cs="Calibri" w:eastAsia="Malgun Gothic"/>
          <w:b/>
          <w:i w:val="0"/>
          <w:sz w:val="21"/>
        </w:rPr>
        <w:t>Hendriks:</w:t>
      </w:r>
      <w:r>
        <w:rPr>
          <w:rFonts w:ascii="Calibri" w:hAnsi="Calibri" w:cs="Calibri" w:eastAsia="Malgun Gothic"/>
          <w:b w:val="0"/>
          <w:i w:val="0"/>
          <w:sz w:val="21"/>
        </w:rPr>
        <w:t xml:space="preserve"> (komt binnen, met een dik papier) Goedenavond. Ik heb mijn gedicht bij me. Het is niet lang.</w:t>
      </w:r>
    </w:p>
    <w:p>
      <w:pPr>
        <w:ind w:left="510"/>
      </w:pPr>
      <w:r>
        <w:rPr>
          <w:rFonts w:ascii="Malgun Gothic" w:hAnsi="Malgun Gothic" w:cs="Malgun Gothic" w:eastAsia="Malgun Gothic"/>
          <w:b w:val="0"/>
          <w:i/>
          <w:color w:val="555555"/>
          <w:sz w:val="20"/>
        </w:rPr>
        <w:t>헨드릭스: (두꺼운 종이를 들고 들어오며) 안녕하세요. 시를 가져왔어요. 길지 않아요.</w:t>
      </w:r>
    </w:p>
    <w:p>
      <w:r>
        <w:rPr>
          <w:rFonts w:ascii="Calibri" w:hAnsi="Calibri" w:cs="Calibri" w:eastAsia="Malgun Gothic"/>
          <w:b/>
          <w:i w:val="0"/>
          <w:sz w:val="21"/>
        </w:rPr>
        <w:t>Lotte:</w:t>
      </w:r>
      <w:r>
        <w:rPr>
          <w:rFonts w:ascii="Calibri" w:hAnsi="Calibri" w:cs="Calibri" w:eastAsia="Malgun Gothic"/>
          <w:b w:val="0"/>
          <w:i w:val="0"/>
          <w:sz w:val="21"/>
        </w:rPr>
        <w:t xml:space="preserve"> (fluistert) Hoeveel strofen?</w:t>
      </w:r>
    </w:p>
    <w:p>
      <w:pPr>
        <w:ind w:left="510"/>
      </w:pPr>
      <w:r>
        <w:rPr>
          <w:rFonts w:ascii="Malgun Gothic" w:hAnsi="Malgun Gothic" w:cs="Malgun Gothic" w:eastAsia="Malgun Gothic"/>
          <w:b w:val="0"/>
          <w:i/>
          <w:color w:val="555555"/>
          <w:sz w:val="20"/>
        </w:rPr>
        <w:t>(속삭이며) 몇 연이에요?</w:t>
      </w:r>
    </w:p>
    <w:p>
      <w:r>
        <w:rPr>
          <w:rFonts w:ascii="Calibri" w:hAnsi="Calibri" w:cs="Calibri" w:eastAsia="Malgun Gothic"/>
          <w:b/>
          <w:i w:val="0"/>
          <w:sz w:val="21"/>
        </w:rPr>
        <w:t>Hendriks:</w:t>
      </w:r>
      <w:r>
        <w:rPr>
          <w:rFonts w:ascii="Calibri" w:hAnsi="Calibri" w:cs="Calibri" w:eastAsia="Malgun Gothic"/>
          <w:b w:val="0"/>
          <w:i w:val="0"/>
          <w:sz w:val="21"/>
        </w:rPr>
        <w:t xml:space="preserve"> Twaalf. Dit jaar heb ik me ingehouden.</w:t>
      </w:r>
    </w:p>
    <w:p>
      <w:pPr>
        <w:ind w:left="510"/>
      </w:pPr>
      <w:r>
        <w:rPr>
          <w:rFonts w:ascii="Malgun Gothic" w:hAnsi="Malgun Gothic" w:cs="Malgun Gothic" w:eastAsia="Malgun Gothic"/>
          <w:b w:val="0"/>
          <w:i/>
          <w:color w:val="555555"/>
          <w:sz w:val="20"/>
        </w:rPr>
        <w:t>열두 연이에요. 올해는 자제했어요.</w:t>
      </w:r>
    </w:p>
    <w:p>
      <w:r>
        <w:rPr>
          <w:rFonts w:ascii="Calibri" w:hAnsi="Calibri" w:cs="Calibri" w:eastAsia="Malgun Gothic"/>
          <w:b/>
          <w:i w:val="0"/>
          <w:sz w:val="21"/>
        </w:rPr>
        <w:t>Jonas:</w:t>
      </w:r>
      <w:r>
        <w:rPr>
          <w:rFonts w:ascii="Calibri" w:hAnsi="Calibri" w:cs="Calibri" w:eastAsia="Malgun Gothic"/>
          <w:b w:val="0"/>
          <w:i w:val="0"/>
          <w:sz w:val="21"/>
        </w:rPr>
        <w:t xml:space="preserve"> (fluistert) Twaalf! Dat is een record.</w:t>
      </w:r>
    </w:p>
    <w:p>
      <w:pPr>
        <w:ind w:left="510"/>
      </w:pPr>
      <w:r>
        <w:rPr>
          <w:rFonts w:ascii="Malgun Gothic" w:hAnsi="Malgun Gothic" w:cs="Malgun Gothic" w:eastAsia="Malgun Gothic"/>
          <w:b w:val="0"/>
          <w:i/>
          <w:color w:val="555555"/>
          <w:sz w:val="20"/>
        </w:rPr>
        <w:t>(속삭이며) 열두 연이라니! 신기록이네.</w:t>
      </w:r>
    </w:p>
    <w:p>
      <w:r>
        <w:rPr>
          <w:rFonts w:ascii="Calibri" w:hAnsi="Calibri" w:cs="Calibri" w:eastAsia="Malgun Gothic"/>
          <w:b/>
          <w:i w:val="0"/>
          <w:sz w:val="21"/>
        </w:rPr>
        <w:t>Willem:</w:t>
      </w:r>
      <w:r>
        <w:rPr>
          <w:rFonts w:ascii="Calibri" w:hAnsi="Calibri" w:cs="Calibri" w:eastAsia="Malgun Gothic"/>
          <w:b w:val="0"/>
          <w:i w:val="0"/>
          <w:sz w:val="21"/>
        </w:rPr>
        <w:t xml:space="preserve"> Dames en heren, zullen we beginnen? Iedereen heeft een lootje getrokken.</w:t>
      </w:r>
    </w:p>
    <w:p>
      <w:pPr>
        <w:ind w:left="510"/>
      </w:pPr>
      <w:r>
        <w:rPr>
          <w:rFonts w:ascii="Malgun Gothic" w:hAnsi="Malgun Gothic" w:cs="Malgun Gothic" w:eastAsia="Malgun Gothic"/>
          <w:b w:val="0"/>
          <w:i/>
          <w:color w:val="555555"/>
          <w:sz w:val="20"/>
        </w:rPr>
        <w:t>여러분, 시작할까요? 모두 제비를 뽑으셨죠.</w:t>
      </w:r>
    </w:p>
    <w:p>
      <w:r>
        <w:rPr>
          <w:rFonts w:ascii="Calibri" w:hAnsi="Calibri" w:cs="Calibri" w:eastAsia="Malgun Gothic"/>
          <w:b/>
          <w:i w:val="0"/>
          <w:sz w:val="21"/>
        </w:rPr>
        <w:t>Mevrouw De Boer:</w:t>
      </w:r>
      <w:r>
        <w:rPr>
          <w:rFonts w:ascii="Calibri" w:hAnsi="Calibri" w:cs="Calibri" w:eastAsia="Malgun Gothic"/>
          <w:b w:val="0"/>
          <w:i w:val="0"/>
          <w:sz w:val="21"/>
        </w:rPr>
        <w:t xml:space="preserve"> Ja! Ik begin! Mijn gedicht is voor… Pieter!</w:t>
      </w:r>
    </w:p>
    <w:p>
      <w:pPr>
        <w:ind w:left="510"/>
      </w:pPr>
      <w:r>
        <w:rPr>
          <w:rFonts w:ascii="Malgun Gothic" w:hAnsi="Malgun Gothic" w:cs="Malgun Gothic" w:eastAsia="Malgun Gothic"/>
          <w:b w:val="0"/>
          <w:i/>
          <w:color w:val="555555"/>
          <w:sz w:val="20"/>
        </w:rPr>
        <w:t>네! 제가 먼저 할게요! 제 시는… 피터에게 쓴 거예요!</w:t>
      </w:r>
    </w:p>
    <w:p>
      <w:r>
        <w:rPr>
          <w:rFonts w:ascii="Calibri" w:hAnsi="Calibri" w:cs="Calibri" w:eastAsia="Malgun Gothic"/>
          <w:b/>
          <w:i w:val="0"/>
          <w:sz w:val="21"/>
        </w:rPr>
        <w:t>Pieter:</w:t>
      </w:r>
      <w:r>
        <w:rPr>
          <w:rFonts w:ascii="Calibri" w:hAnsi="Calibri" w:cs="Calibri" w:eastAsia="Malgun Gothic"/>
          <w:b w:val="0"/>
          <w:i w:val="0"/>
          <w:sz w:val="21"/>
        </w:rPr>
        <w:t xml:space="preserve"> Voor mij? (steekt zijn handen uit) Mijn cadeau!</w:t>
      </w:r>
    </w:p>
    <w:p>
      <w:pPr>
        <w:ind w:left="510"/>
      </w:pPr>
      <w:r>
        <w:rPr>
          <w:rFonts w:ascii="Malgun Gothic" w:hAnsi="Malgun Gothic" w:cs="Malgun Gothic" w:eastAsia="Malgun Gothic"/>
          <w:b w:val="0"/>
          <w:i/>
          <w:color w:val="555555"/>
          <w:sz w:val="20"/>
        </w:rPr>
        <w:t>저한테요? (손을 내밀며) 제 선물이에요!</w:t>
      </w:r>
    </w:p>
    <w:p>
      <w:r>
        <w:rPr>
          <w:rFonts w:ascii="Calibri" w:hAnsi="Calibri" w:cs="Calibri" w:eastAsia="Malgun Gothic"/>
          <w:b/>
          <w:i w:val="0"/>
          <w:sz w:val="21"/>
        </w:rPr>
        <w:t>Mevrouw De Boer:</w:t>
      </w:r>
      <w:r>
        <w:rPr>
          <w:rFonts w:ascii="Calibri" w:hAnsi="Calibri" w:cs="Calibri" w:eastAsia="Malgun Gothic"/>
          <w:b w:val="0"/>
          <w:i w:val="0"/>
          <w:sz w:val="21"/>
        </w:rPr>
        <w:t xml:space="preserve"> (leest voor) "Pieter schrijft over maandag, / dat is niet wat ik graag mag. / Maar hij is jong en kan nog veel, / hier is een mok, een goed doel."</w:t>
      </w:r>
    </w:p>
    <w:p>
      <w:pPr>
        <w:ind w:left="510"/>
      </w:pPr>
      <w:r>
        <w:rPr>
          <w:rFonts w:ascii="Malgun Gothic" w:hAnsi="Malgun Gothic" w:cs="Malgun Gothic" w:eastAsia="Malgun Gothic"/>
          <w:b w:val="0"/>
          <w:i/>
          <w:color w:val="555555"/>
          <w:sz w:val="20"/>
        </w:rPr>
        <w:t>더 부르 부인: (낭독하며) "피터는 월요일에 대해 쓰네, / 나는 그걸 좋아하진 않지. / 하지만 젊으니 앞으로 많이 할 수 있을 거야, / 여기 머그잔, 좋은 뜻으로."</w:t>
      </w:r>
    </w:p>
    <w:p>
      <w:r>
        <w:rPr>
          <w:rFonts w:ascii="Calibri" w:hAnsi="Calibri" w:cs="Calibri" w:eastAsia="Malgun Gothic"/>
          <w:b/>
          <w:i w:val="0"/>
          <w:sz w:val="21"/>
        </w:rPr>
        <w:t>Pieter:</w:t>
      </w:r>
      <w:r>
        <w:rPr>
          <w:rFonts w:ascii="Calibri" w:hAnsi="Calibri" w:cs="Calibri" w:eastAsia="Malgun Gothic"/>
          <w:b w:val="0"/>
          <w:i w:val="0"/>
          <w:sz w:val="21"/>
        </w:rPr>
        <w:t xml:space="preserve"> (lacht) Dank u! Een mok. Met "Maandag" erop!</w:t>
      </w:r>
    </w:p>
    <w:p>
      <w:pPr>
        <w:ind w:left="510"/>
      </w:pPr>
      <w:r>
        <w:rPr>
          <w:rFonts w:ascii="Malgun Gothic" w:hAnsi="Malgun Gothic" w:cs="Malgun Gothic" w:eastAsia="Malgun Gothic"/>
          <w:b w:val="0"/>
          <w:i/>
          <w:color w:val="555555"/>
          <w:sz w:val="20"/>
        </w:rPr>
        <w:t>(웃으며) 고마워요! 머그잔이네요. "월요일"이라고 적혀 있어요!</w:t>
      </w:r>
    </w:p>
    <w:p>
      <w:r>
        <w:rPr>
          <w:rFonts w:ascii="Calibri" w:hAnsi="Calibri" w:cs="Calibri" w:eastAsia="Malgun Gothic"/>
          <w:b/>
          <w:i w:val="0"/>
          <w:sz w:val="21"/>
        </w:rPr>
        <w:t>Willem:</w:t>
      </w:r>
      <w:r>
        <w:rPr>
          <w:rFonts w:ascii="Calibri" w:hAnsi="Calibri" w:cs="Calibri" w:eastAsia="Malgun Gothic"/>
          <w:b w:val="0"/>
          <w:i w:val="0"/>
          <w:sz w:val="21"/>
        </w:rPr>
        <w:t xml:space="preserve"> Een goed begin. Wie volgt?</w:t>
      </w:r>
    </w:p>
    <w:p>
      <w:pPr>
        <w:ind w:left="510"/>
      </w:pPr>
      <w:r>
        <w:rPr>
          <w:rFonts w:ascii="Malgun Gothic" w:hAnsi="Malgun Gothic" w:cs="Malgun Gothic" w:eastAsia="Malgun Gothic"/>
          <w:b w:val="0"/>
          <w:i/>
          <w:color w:val="555555"/>
          <w:sz w:val="20"/>
        </w:rPr>
        <w:t>좋은 시작이에요. 다음은 누구죠?</w:t>
      </w:r>
    </w:p>
    <w:p>
      <w:r>
        <w:rPr>
          <w:rFonts w:ascii="Calibri" w:hAnsi="Calibri" w:cs="Calibri" w:eastAsia="Malgun Gothic"/>
          <w:b/>
          <w:i w:val="0"/>
          <w:sz w:val="21"/>
        </w:rPr>
        <w:t>Hendriks:</w:t>
      </w:r>
      <w:r>
        <w:rPr>
          <w:rFonts w:ascii="Calibri" w:hAnsi="Calibri" w:cs="Calibri" w:eastAsia="Malgun Gothic"/>
          <w:b w:val="0"/>
          <w:i w:val="0"/>
          <w:sz w:val="21"/>
        </w:rPr>
        <w:t xml:space="preserve"> Ik. Mijn gedicht is voor mevrouw De Boer.</w:t>
      </w:r>
    </w:p>
    <w:p>
      <w:pPr>
        <w:ind w:left="510"/>
      </w:pPr>
      <w:r>
        <w:rPr>
          <w:rFonts w:ascii="Malgun Gothic" w:hAnsi="Malgun Gothic" w:cs="Malgun Gothic" w:eastAsia="Malgun Gothic"/>
          <w:b w:val="0"/>
          <w:i/>
          <w:color w:val="555555"/>
          <w:sz w:val="20"/>
        </w:rPr>
        <w:t>저요. 제 시는 더 부르 부인께 쓴 거예요.</w:t>
      </w:r>
    </w:p>
    <w:p>
      <w:r>
        <w:rPr>
          <w:rFonts w:ascii="Calibri" w:hAnsi="Calibri" w:cs="Calibri" w:eastAsia="Malgun Gothic"/>
          <w:b/>
          <w:i w:val="0"/>
          <w:sz w:val="21"/>
        </w:rPr>
        <w:t>Mevrouw De Boer:</w:t>
      </w:r>
      <w:r>
        <w:rPr>
          <w:rFonts w:ascii="Calibri" w:hAnsi="Calibri" w:cs="Calibri" w:eastAsia="Malgun Gothic"/>
          <w:b w:val="0"/>
          <w:i w:val="0"/>
          <w:sz w:val="21"/>
        </w:rPr>
        <w:t xml:space="preserve"> Oh nee, ik heb er een voorgevoel van.</w:t>
      </w:r>
    </w:p>
    <w:p>
      <w:pPr>
        <w:ind w:left="510"/>
      </w:pPr>
      <w:r>
        <w:rPr>
          <w:rFonts w:ascii="Malgun Gothic" w:hAnsi="Malgun Gothic" w:cs="Malgun Gothic" w:eastAsia="Malgun Gothic"/>
          <w:b w:val="0"/>
          <w:i/>
          <w:color w:val="555555"/>
          <w:sz w:val="20"/>
        </w:rPr>
        <w:t>더 부르 부인: 아, 안 돼요. 불길한 예감이 들어요.</w:t>
      </w:r>
    </w:p>
    <w:p>
      <w:r>
        <w:rPr>
          <w:rFonts w:ascii="Calibri" w:hAnsi="Calibri" w:cs="Calibri" w:eastAsia="Malgun Gothic"/>
          <w:b/>
          <w:i w:val="0"/>
          <w:sz w:val="21"/>
        </w:rPr>
        <w:t>Hendriks:</w:t>
      </w:r>
      <w:r>
        <w:rPr>
          <w:rFonts w:ascii="Calibri" w:hAnsi="Calibri" w:cs="Calibri" w:eastAsia="Malgun Gothic"/>
          <w:b w:val="0"/>
          <w:i w:val="0"/>
          <w:sz w:val="21"/>
        </w:rPr>
        <w:t xml:space="preserve"> (leest, heel lang) "Mevrouw De Boer, een vrouw van naam, / kwam elke dag in deze zaak, / ze kocht een boek en daarna twee, / en soms ook drie, daar ben ik blij mee…"</w:t>
      </w:r>
    </w:p>
    <w:p>
      <w:pPr>
        <w:ind w:left="510"/>
      </w:pPr>
      <w:r>
        <w:rPr>
          <w:rFonts w:ascii="Malgun Gothic" w:hAnsi="Malgun Gothic" w:cs="Malgun Gothic" w:eastAsia="Malgun Gothic"/>
          <w:b w:val="0"/>
          <w:i/>
          <w:color w:val="555555"/>
          <w:sz w:val="20"/>
        </w:rPr>
        <w:t>헨드릭스: (아주 길게 낭독하며) "더 부르 부인, 이름난 여성, / 날마다 이 가게에 오셨지, / 책 한 권을 사고 그다음엔 두 권, / 때로는 세 권도, 그래서 기뻐요…"</w:t>
      </w:r>
    </w:p>
    <w:p>
      <w:r>
        <w:rPr>
          <w:rFonts w:ascii="Calibri" w:hAnsi="Calibri" w:cs="Calibri" w:eastAsia="Malgun Gothic"/>
          <w:b/>
          <w:i w:val="0"/>
          <w:sz w:val="21"/>
        </w:rPr>
        <w:t>Willem:</w:t>
      </w:r>
      <w:r>
        <w:rPr>
          <w:rFonts w:ascii="Calibri" w:hAnsi="Calibri" w:cs="Calibri" w:eastAsia="Malgun Gothic"/>
          <w:b w:val="0"/>
          <w:i w:val="0"/>
          <w:sz w:val="21"/>
        </w:rPr>
        <w:t xml:space="preserve"> (zachtjes, tegen Lotte) Dit is strofe drie.</w:t>
      </w:r>
    </w:p>
    <w:p>
      <w:pPr>
        <w:ind w:left="510"/>
      </w:pPr>
      <w:r>
        <w:rPr>
          <w:rFonts w:ascii="Malgun Gothic" w:hAnsi="Malgun Gothic" w:cs="Malgun Gothic" w:eastAsia="Malgun Gothic"/>
          <w:b w:val="0"/>
          <w:i/>
          <w:color w:val="555555"/>
          <w:sz w:val="20"/>
        </w:rPr>
        <w:t>(로터에게 조용히) 이게 삼 연이에요.</w:t>
      </w:r>
    </w:p>
    <w:p>
      <w:r>
        <w:rPr>
          <w:rFonts w:ascii="Calibri" w:hAnsi="Calibri" w:cs="Calibri" w:eastAsia="Malgun Gothic"/>
          <w:b/>
          <w:i w:val="0"/>
          <w:sz w:val="21"/>
        </w:rPr>
        <w:t>Lotte:</w:t>
      </w:r>
      <w:r>
        <w:rPr>
          <w:rFonts w:ascii="Calibri" w:hAnsi="Calibri" w:cs="Calibri" w:eastAsia="Malgun Gothic"/>
          <w:b w:val="0"/>
          <w:i w:val="0"/>
          <w:sz w:val="21"/>
        </w:rPr>
        <w:t xml:space="preserve"> (fluistert) Er komen er nog negen.</w:t>
      </w:r>
    </w:p>
    <w:p>
      <w:pPr>
        <w:ind w:left="510"/>
      </w:pPr>
      <w:r>
        <w:rPr>
          <w:rFonts w:ascii="Malgun Gothic" w:hAnsi="Malgun Gothic" w:cs="Malgun Gothic" w:eastAsia="Malgun Gothic"/>
          <w:b w:val="0"/>
          <w:i/>
          <w:color w:val="555555"/>
          <w:sz w:val="20"/>
        </w:rPr>
        <w:t>(속삭이며) 아직 아홉 연이 더 남았어.</w:t>
      </w:r>
    </w:p>
    <w:p>
      <w:r>
        <w:rPr>
          <w:rFonts w:ascii="Calibri" w:hAnsi="Calibri" w:cs="Calibri" w:eastAsia="Malgun Gothic"/>
          <w:b/>
          <w:i w:val="0"/>
          <w:sz w:val="21"/>
        </w:rPr>
        <w:t>Jonas:</w:t>
      </w:r>
      <w:r>
        <w:rPr>
          <w:rFonts w:ascii="Calibri" w:hAnsi="Calibri" w:cs="Calibri" w:eastAsia="Malgun Gothic"/>
          <w:b w:val="0"/>
          <w:i w:val="0"/>
          <w:sz w:val="21"/>
        </w:rPr>
        <w:t xml:space="preserve"> (fluistert) Ik heb nog nooit zo'n lang gedicht gehoord.</w:t>
      </w:r>
    </w:p>
    <w:p>
      <w:pPr>
        <w:ind w:left="510"/>
      </w:pPr>
      <w:r>
        <w:rPr>
          <w:rFonts w:ascii="Malgun Gothic" w:hAnsi="Malgun Gothic" w:cs="Malgun Gothic" w:eastAsia="Malgun Gothic"/>
          <w:b w:val="0"/>
          <w:i/>
          <w:color w:val="555555"/>
          <w:sz w:val="20"/>
        </w:rPr>
        <w:t>(속삭이며) 이렇게 긴 시는 처음 들어.</w:t>
      </w:r>
    </w:p>
    <w:p>
      <w:r>
        <w:rPr>
          <w:rFonts w:ascii="Calibri" w:hAnsi="Calibri" w:cs="Calibri" w:eastAsia="Malgun Gothic"/>
          <w:b/>
          <w:i w:val="0"/>
          <w:sz w:val="21"/>
        </w:rPr>
        <w:t>Hendriks:</w:t>
      </w:r>
      <w:r>
        <w:rPr>
          <w:rFonts w:ascii="Calibri" w:hAnsi="Calibri" w:cs="Calibri" w:eastAsia="Malgun Gothic"/>
          <w:b w:val="0"/>
          <w:i w:val="0"/>
          <w:sz w:val="21"/>
        </w:rPr>
        <w:t xml:space="preserve"> "…en dan, tot slot, mijn lieve vrouw, / dank voor uw trouw." Dank u wel.</w:t>
      </w:r>
    </w:p>
    <w:p>
      <w:pPr>
        <w:ind w:left="510"/>
      </w:pPr>
      <w:r>
        <w:rPr>
          <w:rFonts w:ascii="Malgun Gothic" w:hAnsi="Malgun Gothic" w:cs="Malgun Gothic" w:eastAsia="Malgun Gothic"/>
          <w:b w:val="0"/>
          <w:i/>
          <w:color w:val="555555"/>
          <w:sz w:val="20"/>
        </w:rPr>
        <w:t>헨드릭스: "…그리고 마지막으로, 사랑하는 부인, / 변함없는 충성에 감사드립니다." 감사합니다.</w:t>
      </w:r>
    </w:p>
    <w:p>
      <w:r>
        <w:rPr>
          <w:rFonts w:ascii="Calibri" w:hAnsi="Calibri" w:cs="Calibri" w:eastAsia="Malgun Gothic"/>
          <w:b/>
          <w:i w:val="0"/>
          <w:sz w:val="21"/>
        </w:rPr>
        <w:t>Mevrouw De Boer:</w:t>
      </w:r>
      <w:r>
        <w:rPr>
          <w:rFonts w:ascii="Calibri" w:hAnsi="Calibri" w:cs="Calibri" w:eastAsia="Malgun Gothic"/>
          <w:b w:val="0"/>
          <w:i w:val="0"/>
          <w:sz w:val="21"/>
        </w:rPr>
        <w:t xml:space="preserve"> (klapt) Prachtig! Echt prachtig! Wat een mooie woorden.</w:t>
      </w:r>
    </w:p>
    <w:p>
      <w:pPr>
        <w:ind w:left="510"/>
      </w:pPr>
      <w:r>
        <w:rPr>
          <w:rFonts w:ascii="Malgun Gothic" w:hAnsi="Malgun Gothic" w:cs="Malgun Gothic" w:eastAsia="Malgun Gothic"/>
          <w:b w:val="0"/>
          <w:i/>
          <w:color w:val="555555"/>
          <w:sz w:val="20"/>
        </w:rPr>
        <w:t>더 부르 부인: (박수 치며) 아름다워요! 정말 아름다워요! 말이 참 곱네요.</w:t>
      </w:r>
    </w:p>
    <w:p>
      <w:r>
        <w:rPr>
          <w:rFonts w:ascii="Calibri" w:hAnsi="Calibri" w:cs="Calibri" w:eastAsia="Malgun Gothic"/>
          <w:b/>
          <w:i w:val="0"/>
          <w:sz w:val="21"/>
        </w:rPr>
        <w:t>Hendriks:</w:t>
      </w:r>
      <w:r>
        <w:rPr>
          <w:rFonts w:ascii="Calibri" w:hAnsi="Calibri" w:cs="Calibri" w:eastAsia="Malgun Gothic"/>
          <w:b w:val="0"/>
          <w:i w:val="0"/>
          <w:sz w:val="21"/>
        </w:rPr>
        <w:t xml:space="preserve"> En hier is uw cadeau: een boekenlegger met uw naam.</w:t>
      </w:r>
    </w:p>
    <w:p>
      <w:pPr>
        <w:ind w:left="510"/>
      </w:pPr>
      <w:r>
        <w:rPr>
          <w:rFonts w:ascii="Malgun Gothic" w:hAnsi="Malgun Gothic" w:cs="Malgun Gothic" w:eastAsia="Malgun Gothic"/>
          <w:b w:val="0"/>
          <w:i/>
          <w:color w:val="555555"/>
          <w:sz w:val="20"/>
        </w:rPr>
        <w:t>헨드릭스: 그리고 선물은 이름이 새겨진 책갈피예요.</w:t>
      </w:r>
    </w:p>
    <w:p>
      <w:r>
        <w:rPr>
          <w:rFonts w:ascii="Calibri" w:hAnsi="Calibri" w:cs="Calibri" w:eastAsia="Malgun Gothic"/>
          <w:b/>
          <w:i w:val="0"/>
          <w:sz w:val="21"/>
        </w:rPr>
        <w:t>Mevrouw De Boer:</w:t>
      </w:r>
      <w:r>
        <w:rPr>
          <w:rFonts w:ascii="Calibri" w:hAnsi="Calibri" w:cs="Calibri" w:eastAsia="Malgun Gothic"/>
          <w:b w:val="0"/>
          <w:i w:val="0"/>
          <w:sz w:val="21"/>
        </w:rPr>
        <w:t xml:space="preserve"> Wat lief! Dank u wel, meneer Hendriks.</w:t>
      </w:r>
    </w:p>
    <w:p>
      <w:pPr>
        <w:ind w:left="510"/>
      </w:pPr>
      <w:r>
        <w:rPr>
          <w:rFonts w:ascii="Malgun Gothic" w:hAnsi="Malgun Gothic" w:cs="Malgun Gothic" w:eastAsia="Malgun Gothic"/>
          <w:b w:val="0"/>
          <w:i/>
          <w:color w:val="555555"/>
          <w:sz w:val="20"/>
        </w:rPr>
        <w:t>더 부르 부인: 정말 다정하네요! 고마워요, 헨드릭스 씨.</w:t>
      </w:r>
    </w:p>
    <w:p>
      <w:r>
        <w:rPr>
          <w:rFonts w:ascii="Calibri" w:hAnsi="Calibri" w:cs="Calibri" w:eastAsia="Malgun Gothic"/>
          <w:b/>
          <w:i w:val="0"/>
          <w:sz w:val="21"/>
        </w:rPr>
        <w:t>Willem:</w:t>
      </w:r>
      <w:r>
        <w:rPr>
          <w:rFonts w:ascii="Calibri" w:hAnsi="Calibri" w:cs="Calibri" w:eastAsia="Malgun Gothic"/>
          <w:b w:val="0"/>
          <w:i w:val="0"/>
          <w:sz w:val="21"/>
        </w:rPr>
        <w:t xml:space="preserve"> En nu is Jonas aan de beurt. Voor wie is uw gedicht?</w:t>
      </w:r>
    </w:p>
    <w:p>
      <w:pPr>
        <w:ind w:left="510"/>
      </w:pPr>
      <w:r>
        <w:rPr>
          <w:rFonts w:ascii="Malgun Gothic" w:hAnsi="Malgun Gothic" w:cs="Malgun Gothic" w:eastAsia="Malgun Gothic"/>
          <w:b w:val="0"/>
          <w:i/>
          <w:color w:val="555555"/>
          <w:sz w:val="20"/>
        </w:rPr>
        <w:t>이제 요나스 차례예요. 시는 누구에게 쓴 거예요?</w:t>
      </w:r>
    </w:p>
    <w:p>
      <w:r>
        <w:rPr>
          <w:rFonts w:ascii="Calibri" w:hAnsi="Calibri" w:cs="Calibri" w:eastAsia="Malgun Gothic"/>
          <w:b/>
          <w:i w:val="0"/>
          <w:sz w:val="21"/>
        </w:rPr>
        <w:t>Jonas:</w:t>
      </w:r>
      <w:r>
        <w:rPr>
          <w:rFonts w:ascii="Calibri" w:hAnsi="Calibri" w:cs="Calibri" w:eastAsia="Malgun Gothic"/>
          <w:b w:val="0"/>
          <w:i w:val="0"/>
          <w:sz w:val="21"/>
        </w:rPr>
        <w:t xml:space="preserve"> Ik… (kijkt naar Lotte) Dat is een geheim, maar ik moet het zeggen. Het is voor Lotte.</w:t>
      </w:r>
    </w:p>
    <w:p>
      <w:pPr>
        <w:ind w:left="510"/>
      </w:pPr>
      <w:r>
        <w:rPr>
          <w:rFonts w:ascii="Malgun Gothic" w:hAnsi="Malgun Gothic" w:cs="Malgun Gothic" w:eastAsia="Malgun Gothic"/>
          <w:b w:val="0"/>
          <w:i/>
          <w:color w:val="555555"/>
          <w:sz w:val="20"/>
        </w:rPr>
        <w:t>저는… (로터를 바라보며) 비밀이지만 말해야겠죠. 로터를 위한 거예요.</w:t>
      </w:r>
    </w:p>
    <w:p>
      <w:r>
        <w:rPr>
          <w:rFonts w:ascii="Calibri" w:hAnsi="Calibri" w:cs="Calibri" w:eastAsia="Malgun Gothic"/>
          <w:b/>
          <w:i w:val="0"/>
          <w:sz w:val="21"/>
        </w:rPr>
        <w:t>Lotte:</w:t>
      </w:r>
      <w:r>
        <w:rPr>
          <w:rFonts w:ascii="Calibri" w:hAnsi="Calibri" w:cs="Calibri" w:eastAsia="Malgun Gothic"/>
          <w:b w:val="0"/>
          <w:i w:val="0"/>
          <w:sz w:val="21"/>
        </w:rPr>
        <w:t xml:space="preserve"> Voor mij?</w:t>
      </w:r>
    </w:p>
    <w:p>
      <w:pPr>
        <w:ind w:left="510"/>
      </w:pPr>
      <w:r>
        <w:rPr>
          <w:rFonts w:ascii="Malgun Gothic" w:hAnsi="Malgun Gothic" w:cs="Malgun Gothic" w:eastAsia="Malgun Gothic"/>
          <w:b w:val="0"/>
          <w:i/>
          <w:color w:val="555555"/>
          <w:sz w:val="20"/>
        </w:rPr>
        <w:t>나한테?</w:t>
      </w:r>
    </w:p>
    <w:p>
      <w:r>
        <w:rPr>
          <w:rFonts w:ascii="Calibri" w:hAnsi="Calibri" w:cs="Calibri" w:eastAsia="Malgun Gothic"/>
          <w:b/>
          <w:i w:val="0"/>
          <w:sz w:val="21"/>
        </w:rPr>
        <w:t>Jonas:</w:t>
      </w:r>
      <w:r>
        <w:rPr>
          <w:rFonts w:ascii="Calibri" w:hAnsi="Calibri" w:cs="Calibri" w:eastAsia="Malgun Gothic"/>
          <w:b w:val="0"/>
          <w:i w:val="0"/>
          <w:sz w:val="21"/>
        </w:rPr>
        <w:t xml:space="preserve"> Ja. En jouw gedicht? Is dat ook voor mij?</w:t>
      </w:r>
    </w:p>
    <w:p>
      <w:pPr>
        <w:ind w:left="510"/>
      </w:pPr>
      <w:r>
        <w:rPr>
          <w:rFonts w:ascii="Malgun Gothic" w:hAnsi="Malgun Gothic" w:cs="Malgun Gothic" w:eastAsia="Malgun Gothic"/>
          <w:b w:val="0"/>
          <w:i/>
          <w:color w:val="555555"/>
          <w:sz w:val="20"/>
        </w:rPr>
        <w:t>응. 네 시는? 그것도 나한테 쓴 거야?</w:t>
      </w:r>
    </w:p>
    <w:p>
      <w:r>
        <w:rPr>
          <w:rFonts w:ascii="Calibri" w:hAnsi="Calibri" w:cs="Calibri" w:eastAsia="Malgun Gothic"/>
          <w:b/>
          <w:i w:val="0"/>
          <w:sz w:val="21"/>
        </w:rPr>
        <w:t>Lotte:</w:t>
      </w:r>
      <w:r>
        <w:rPr>
          <w:rFonts w:ascii="Calibri" w:hAnsi="Calibri" w:cs="Calibri" w:eastAsia="Malgun Gothic"/>
          <w:b w:val="0"/>
          <w:i w:val="0"/>
          <w:sz w:val="21"/>
        </w:rPr>
        <w:t xml:space="preserve"> (rood) Ja.</w:t>
      </w:r>
    </w:p>
    <w:p>
      <w:pPr>
        <w:ind w:left="510"/>
      </w:pPr>
      <w:r>
        <w:rPr>
          <w:rFonts w:ascii="Malgun Gothic" w:hAnsi="Malgun Gothic" w:cs="Malgun Gothic" w:eastAsia="Malgun Gothic"/>
          <w:b w:val="0"/>
          <w:i/>
          <w:color w:val="555555"/>
          <w:sz w:val="20"/>
        </w:rPr>
        <w:t>(얼굴이 붉어지며) 응.</w:t>
      </w:r>
    </w:p>
    <w:p>
      <w:r>
        <w:rPr>
          <w:rFonts w:ascii="Calibri" w:hAnsi="Calibri" w:cs="Calibri" w:eastAsia="Malgun Gothic"/>
          <w:b/>
          <w:i w:val="0"/>
          <w:sz w:val="21"/>
        </w:rPr>
        <w:t>Willem:</w:t>
      </w:r>
      <w:r>
        <w:rPr>
          <w:rFonts w:ascii="Calibri" w:hAnsi="Calibri" w:cs="Calibri" w:eastAsia="Malgun Gothic"/>
          <w:b w:val="0"/>
          <w:i w:val="0"/>
          <w:sz w:val="21"/>
        </w:rPr>
        <w:t xml:space="preserve"> (lacht) Toeval, hè? Wat een toeval.</w:t>
      </w:r>
    </w:p>
    <w:p>
      <w:pPr>
        <w:ind w:left="510"/>
      </w:pPr>
      <w:r>
        <w:rPr>
          <w:rFonts w:ascii="Malgun Gothic" w:hAnsi="Malgun Gothic" w:cs="Malgun Gothic" w:eastAsia="Malgun Gothic"/>
          <w:b w:val="0"/>
          <w:i/>
          <w:color w:val="555555"/>
          <w:sz w:val="20"/>
        </w:rPr>
        <w:t>(웃으며) 우연이죠? 대단한 우연이네요.</w:t>
      </w:r>
    </w:p>
    <w:p>
      <w:r>
        <w:rPr>
          <w:rFonts w:ascii="Calibri" w:hAnsi="Calibri" w:cs="Calibri" w:eastAsia="Malgun Gothic"/>
          <w:b/>
          <w:i w:val="0"/>
          <w:sz w:val="21"/>
        </w:rPr>
        <w:t>Mevrouw De Boer:</w:t>
      </w:r>
      <w:r>
        <w:rPr>
          <w:rFonts w:ascii="Calibri" w:hAnsi="Calibri" w:cs="Calibri" w:eastAsia="Malgun Gothic"/>
          <w:b w:val="0"/>
          <w:i w:val="0"/>
          <w:sz w:val="21"/>
        </w:rPr>
        <w:t xml:space="preserve"> (tegen Pieter, zachtjes) Dat is geen toeval.</w:t>
      </w:r>
    </w:p>
    <w:p>
      <w:pPr>
        <w:ind w:left="510"/>
      </w:pPr>
      <w:r>
        <w:rPr>
          <w:rFonts w:ascii="Malgun Gothic" w:hAnsi="Malgun Gothic" w:cs="Malgun Gothic" w:eastAsia="Malgun Gothic"/>
          <w:b w:val="0"/>
          <w:i/>
          <w:color w:val="555555"/>
          <w:sz w:val="20"/>
        </w:rPr>
        <w:t>더 부르 부인: (피터에게 조용히) 이건 우연이 아니야.</w:t>
      </w:r>
    </w:p>
    <w:p>
      <w:r>
        <w:rPr>
          <w:rFonts w:ascii="Calibri" w:hAnsi="Calibri" w:cs="Calibri" w:eastAsia="Malgun Gothic"/>
          <w:b/>
          <w:i w:val="0"/>
          <w:sz w:val="21"/>
        </w:rPr>
        <w:t>Willem:</w:t>
      </w:r>
      <w:r>
        <w:rPr>
          <w:rFonts w:ascii="Calibri" w:hAnsi="Calibri" w:cs="Calibri" w:eastAsia="Malgun Gothic"/>
          <w:b w:val="0"/>
          <w:i w:val="0"/>
          <w:sz w:val="21"/>
        </w:rPr>
        <w:t xml:space="preserve"> Meneer Jonas, wilt u beginnen?</w:t>
      </w:r>
    </w:p>
    <w:p>
      <w:pPr>
        <w:ind w:left="510"/>
      </w:pPr>
      <w:r>
        <w:rPr>
          <w:rFonts w:ascii="Malgun Gothic" w:hAnsi="Malgun Gothic" w:cs="Malgun Gothic" w:eastAsia="Malgun Gothic"/>
          <w:b w:val="0"/>
          <w:i/>
          <w:color w:val="555555"/>
          <w:sz w:val="20"/>
        </w:rPr>
        <w:t>요나스 씨, 먼저 하시겠어요?</w:t>
      </w:r>
    </w:p>
    <w:p>
      <w:r>
        <w:rPr>
          <w:rFonts w:ascii="Calibri" w:hAnsi="Calibri" w:cs="Calibri" w:eastAsia="Malgun Gothic"/>
          <w:b/>
          <w:i w:val="0"/>
          <w:sz w:val="21"/>
        </w:rPr>
        <w:t>Jonas:</w:t>
      </w:r>
      <w:r>
        <w:rPr>
          <w:rFonts w:ascii="Calibri" w:hAnsi="Calibri" w:cs="Calibri" w:eastAsia="Malgun Gothic"/>
          <w:b w:val="0"/>
          <w:i w:val="0"/>
          <w:sz w:val="21"/>
        </w:rPr>
        <w:t xml:space="preserve"> Ja. (staat op, pakt een papiertje) Ik heb dit gisteravond geschreven. Er zijn fouten in.</w:t>
      </w:r>
    </w:p>
    <w:p>
      <w:pPr>
        <w:ind w:left="510"/>
      </w:pPr>
      <w:r>
        <w:rPr>
          <w:rFonts w:ascii="Malgun Gothic" w:hAnsi="Malgun Gothic" w:cs="Malgun Gothic" w:eastAsia="Malgun Gothic"/>
          <w:b w:val="0"/>
          <w:i/>
          <w:color w:val="555555"/>
          <w:sz w:val="20"/>
        </w:rPr>
        <w:t>네. (일어나서 종이를 들며) 어젯밤에 썼어요. 틀린 데가 있어요.</w:t>
      </w:r>
    </w:p>
    <w:p>
      <w:r>
        <w:rPr>
          <w:rFonts w:ascii="Calibri" w:hAnsi="Calibri" w:cs="Calibri" w:eastAsia="Malgun Gothic"/>
          <w:b/>
          <w:i w:val="0"/>
          <w:sz w:val="21"/>
        </w:rPr>
        <w:t>Lotte:</w:t>
      </w:r>
      <w:r>
        <w:rPr>
          <w:rFonts w:ascii="Calibri" w:hAnsi="Calibri" w:cs="Calibri" w:eastAsia="Malgun Gothic"/>
          <w:b w:val="0"/>
          <w:i w:val="0"/>
          <w:sz w:val="21"/>
        </w:rPr>
        <w:t xml:space="preserve"> Foutjes zijn welkom.</w:t>
      </w:r>
    </w:p>
    <w:p>
      <w:pPr>
        <w:ind w:left="510"/>
      </w:pPr>
      <w:r>
        <w:rPr>
          <w:rFonts w:ascii="Malgun Gothic" w:hAnsi="Malgun Gothic" w:cs="Malgun Gothic" w:eastAsia="Malgun Gothic"/>
          <w:b w:val="0"/>
          <w:i/>
          <w:color w:val="555555"/>
          <w:sz w:val="20"/>
        </w:rPr>
        <w:t>실수는 환영이야.</w:t>
      </w:r>
    </w:p>
    <w:p>
      <w:r>
        <w:rPr>
          <w:rFonts w:ascii="Calibri" w:hAnsi="Calibri" w:cs="Calibri" w:eastAsia="Malgun Gothic"/>
          <w:b/>
          <w:i w:val="0"/>
          <w:sz w:val="21"/>
        </w:rPr>
        <w:t>Jonas:</w:t>
      </w:r>
      <w:r>
        <w:rPr>
          <w:rFonts w:ascii="Calibri" w:hAnsi="Calibri" w:cs="Calibri" w:eastAsia="Malgun Gothic"/>
          <w:b w:val="0"/>
          <w:i w:val="0"/>
          <w:sz w:val="21"/>
        </w:rPr>
        <w:t xml:space="preserve"> Een gedichtje voor jou. (leest) "Lotte woont op een boot vol boeken, / ik hoef niet verder te zoeken. / Ze helpt mij met elke zin, / en ik vind: daar zit iets moois in."</w:t>
      </w:r>
    </w:p>
    <w:p>
      <w:pPr>
        <w:ind w:left="510"/>
      </w:pPr>
      <w:r>
        <w:rPr>
          <w:rFonts w:ascii="Malgun Gothic" w:hAnsi="Malgun Gothic" w:cs="Malgun Gothic" w:eastAsia="Malgun Gothic"/>
          <w:b w:val="0"/>
          <w:i/>
          <w:color w:val="555555"/>
          <w:sz w:val="20"/>
        </w:rPr>
        <w:t>너를 위한 짧은 시야. (낭독하며) "로터는 책이 가득한 배에 살아, / 나는 더 찾아볼 필요가 없어. / 그녀는 내가 쓰는 모든 문장을 도와주고, / 그 안에 아름다운 무언가가 있다고 나는 느껴."</w:t>
      </w:r>
    </w:p>
    <w:p>
      <w:r>
        <w:rPr>
          <w:rFonts w:ascii="Calibri" w:hAnsi="Calibri" w:cs="Calibri" w:eastAsia="Malgun Gothic"/>
          <w:b/>
          <w:i w:val="0"/>
          <w:sz w:val="21"/>
        </w:rPr>
        <w:t>Lotte:</w:t>
      </w:r>
      <w:r>
        <w:rPr>
          <w:rFonts w:ascii="Calibri" w:hAnsi="Calibri" w:cs="Calibri" w:eastAsia="Malgun Gothic"/>
          <w:b w:val="0"/>
          <w:i w:val="0"/>
          <w:sz w:val="21"/>
        </w:rPr>
        <w:t xml:space="preserve"> (stil, aangedaan) Jonas…</w:t>
      </w:r>
    </w:p>
    <w:p>
      <w:pPr>
        <w:ind w:left="510"/>
      </w:pPr>
      <w:r>
        <w:rPr>
          <w:rFonts w:ascii="Malgun Gothic" w:hAnsi="Malgun Gothic" w:cs="Malgun Gothic" w:eastAsia="Malgun Gothic"/>
          <w:b w:val="0"/>
          <w:i/>
          <w:color w:val="555555"/>
          <w:sz w:val="20"/>
        </w:rPr>
        <w:t>(조용히, 마음이 움직여) 요나스…</w:t>
      </w:r>
    </w:p>
    <w:p>
      <w:r>
        <w:rPr>
          <w:rFonts w:ascii="Calibri" w:hAnsi="Calibri" w:cs="Calibri" w:eastAsia="Malgun Gothic"/>
          <w:b/>
          <w:i w:val="0"/>
          <w:sz w:val="21"/>
        </w:rPr>
        <w:t>Jonas:</w:t>
      </w:r>
      <w:r>
        <w:rPr>
          <w:rFonts w:ascii="Calibri" w:hAnsi="Calibri" w:cs="Calibri" w:eastAsia="Malgun Gothic"/>
          <w:b w:val="0"/>
          <w:i w:val="0"/>
          <w:sz w:val="21"/>
        </w:rPr>
        <w:t xml:space="preserve"> Ik denk dat er een fout in zit. "Ik hoef niet verder te zoeken": klopt dat?</w:t>
      </w:r>
    </w:p>
    <w:p>
      <w:pPr>
        <w:ind w:left="510"/>
      </w:pPr>
      <w:r>
        <w:rPr>
          <w:rFonts w:ascii="Malgun Gothic" w:hAnsi="Malgun Gothic" w:cs="Malgun Gothic" w:eastAsia="Malgun Gothic"/>
          <w:b w:val="0"/>
          <w:i/>
          <w:color w:val="555555"/>
          <w:sz w:val="20"/>
        </w:rPr>
        <w:t>틀린 데가 있을 거야. "ik hoef niet verder te zoeken"이라고 썼는데, 맞아?</w:t>
      </w:r>
    </w:p>
    <w:p>
      <w:r>
        <w:rPr>
          <w:rFonts w:ascii="Calibri" w:hAnsi="Calibri" w:cs="Calibri" w:eastAsia="Malgun Gothic"/>
          <w:b/>
          <w:i w:val="0"/>
          <w:sz w:val="21"/>
        </w:rPr>
        <w:t>Lotte:</w:t>
      </w:r>
      <w:r>
        <w:rPr>
          <w:rFonts w:ascii="Calibri" w:hAnsi="Calibri" w:cs="Calibri" w:eastAsia="Malgun Gothic"/>
          <w:b w:val="0"/>
          <w:i w:val="0"/>
          <w:sz w:val="21"/>
        </w:rPr>
        <w:t xml:space="preserve"> (lacht, een traan) Het is helemaal goed. Er zit geen fout in.</w:t>
      </w:r>
    </w:p>
    <w:p>
      <w:pPr>
        <w:ind w:left="510"/>
      </w:pPr>
      <w:r>
        <w:rPr>
          <w:rFonts w:ascii="Malgun Gothic" w:hAnsi="Malgun Gothic" w:cs="Malgun Gothic" w:eastAsia="Malgun Gothic"/>
          <w:b w:val="0"/>
          <w:i/>
          <w:color w:val="555555"/>
          <w:sz w:val="20"/>
        </w:rPr>
        <w:t>(웃으며, 눈물이 맺혀) 완전히 맞아. 틀린 데 없어.</w:t>
      </w:r>
    </w:p>
    <w:p>
      <w:r>
        <w:rPr>
          <w:rFonts w:ascii="Calibri" w:hAnsi="Calibri" w:cs="Calibri" w:eastAsia="Malgun Gothic"/>
          <w:b/>
          <w:i w:val="0"/>
          <w:sz w:val="21"/>
        </w:rPr>
        <w:t>Jonas:</w:t>
      </w:r>
      <w:r>
        <w:rPr>
          <w:rFonts w:ascii="Calibri" w:hAnsi="Calibri" w:cs="Calibri" w:eastAsia="Malgun Gothic"/>
          <w:b w:val="0"/>
          <w:i w:val="0"/>
          <w:sz w:val="21"/>
        </w:rPr>
        <w:t xml:space="preserve"> Echt? Dan ben ik trots.</w:t>
      </w:r>
    </w:p>
    <w:p>
      <w:pPr>
        <w:ind w:left="510"/>
      </w:pPr>
      <w:r>
        <w:rPr>
          <w:rFonts w:ascii="Malgun Gothic" w:hAnsi="Malgun Gothic" w:cs="Malgun Gothic" w:eastAsia="Malgun Gothic"/>
          <w:b w:val="0"/>
          <w:i/>
          <w:color w:val="555555"/>
          <w:sz w:val="20"/>
        </w:rPr>
        <w:t>정말? 그럼 뿌듯하네.</w:t>
      </w:r>
    </w:p>
    <w:p>
      <w:r>
        <w:rPr>
          <w:rFonts w:ascii="Calibri" w:hAnsi="Calibri" w:cs="Calibri" w:eastAsia="Malgun Gothic"/>
          <w:b/>
          <w:i w:val="0"/>
          <w:sz w:val="21"/>
        </w:rPr>
        <w:t>Lotte:</w:t>
      </w:r>
      <w:r>
        <w:rPr>
          <w:rFonts w:ascii="Calibri" w:hAnsi="Calibri" w:cs="Calibri" w:eastAsia="Malgun Gothic"/>
          <w:b w:val="0"/>
          <w:i w:val="0"/>
          <w:sz w:val="21"/>
        </w:rPr>
        <w:t xml:space="preserve"> (zachtjes) Dank je. Het is het mooiste gedicht dat ik ooit heb gekregen.</w:t>
      </w:r>
    </w:p>
    <w:p>
      <w:pPr>
        <w:ind w:left="510"/>
      </w:pPr>
      <w:r>
        <w:rPr>
          <w:rFonts w:ascii="Malgun Gothic" w:hAnsi="Malgun Gothic" w:cs="Malgun Gothic" w:eastAsia="Malgun Gothic"/>
          <w:b w:val="0"/>
          <w:i/>
          <w:color w:val="555555"/>
          <w:sz w:val="20"/>
        </w:rPr>
        <w:t>(조용히) 고마워. 지금까지 받은 시 중 가장 아름다워.</w:t>
      </w:r>
    </w:p>
    <w:p>
      <w:r>
        <w:rPr>
          <w:rFonts w:ascii="Calibri" w:hAnsi="Calibri" w:cs="Calibri" w:eastAsia="Malgun Gothic"/>
          <w:b/>
          <w:i w:val="0"/>
          <w:sz w:val="21"/>
        </w:rPr>
        <w:t>Willem:</w:t>
      </w:r>
      <w:r>
        <w:rPr>
          <w:rFonts w:ascii="Calibri" w:hAnsi="Calibri" w:cs="Calibri" w:eastAsia="Malgun Gothic"/>
          <w:b w:val="0"/>
          <w:i w:val="0"/>
          <w:sz w:val="21"/>
        </w:rPr>
        <w:t xml:space="preserve"> (rustig) Het is een goed gedicht. En hier is het cadeau?</w:t>
      </w:r>
    </w:p>
    <w:p>
      <w:pPr>
        <w:ind w:left="510"/>
      </w:pPr>
      <w:r>
        <w:rPr>
          <w:rFonts w:ascii="Malgun Gothic" w:hAnsi="Malgun Gothic" w:cs="Malgun Gothic" w:eastAsia="Malgun Gothic"/>
          <w:b w:val="0"/>
          <w:i/>
          <w:color w:val="555555"/>
          <w:sz w:val="20"/>
        </w:rPr>
        <w:t>(조용히) 좋은 시예요. 그리고 선물은 여기 있나요?</w:t>
      </w:r>
    </w:p>
    <w:p>
      <w:r>
        <w:rPr>
          <w:rFonts w:ascii="Calibri" w:hAnsi="Calibri" w:cs="Calibri" w:eastAsia="Malgun Gothic"/>
          <w:b/>
          <w:i w:val="0"/>
          <w:sz w:val="21"/>
        </w:rPr>
        <w:t>Jonas:</w:t>
      </w:r>
      <w:r>
        <w:rPr>
          <w:rFonts w:ascii="Calibri" w:hAnsi="Calibri" w:cs="Calibri" w:eastAsia="Malgun Gothic"/>
          <w:b w:val="0"/>
          <w:i w:val="0"/>
          <w:sz w:val="21"/>
        </w:rPr>
        <w:t xml:space="preserve"> Ja. (geeft een klein pakje) Pas op, het is breekbaar.</w:t>
      </w:r>
    </w:p>
    <w:p>
      <w:pPr>
        <w:ind w:left="510"/>
      </w:pPr>
      <w:r>
        <w:rPr>
          <w:rFonts w:ascii="Malgun Gothic" w:hAnsi="Malgun Gothic" w:cs="Malgun Gothic" w:eastAsia="Malgun Gothic"/>
          <w:b w:val="0"/>
          <w:i/>
          <w:color w:val="555555"/>
          <w:sz w:val="20"/>
        </w:rPr>
        <w:t>응. (작은 꾸러미를 건네며) 조심해, 깨지기 쉬워.</w:t>
      </w:r>
    </w:p>
    <w:p>
      <w:r>
        <w:rPr>
          <w:rFonts w:ascii="Calibri" w:hAnsi="Calibri" w:cs="Calibri" w:eastAsia="Malgun Gothic"/>
          <w:b/>
          <w:i w:val="0"/>
          <w:sz w:val="21"/>
        </w:rPr>
        <w:t>Lotte:</w:t>
      </w:r>
      <w:r>
        <w:rPr>
          <w:rFonts w:ascii="Calibri" w:hAnsi="Calibri" w:cs="Calibri" w:eastAsia="Malgun Gothic"/>
          <w:b w:val="0"/>
          <w:i w:val="0"/>
          <w:sz w:val="21"/>
        </w:rPr>
        <w:t xml:space="preserve"> (maakt het open) Een… bootje!</w:t>
      </w:r>
    </w:p>
    <w:p>
      <w:pPr>
        <w:ind w:left="510"/>
      </w:pPr>
      <w:r>
        <w:rPr>
          <w:rFonts w:ascii="Malgun Gothic" w:hAnsi="Malgun Gothic" w:cs="Malgun Gothic" w:eastAsia="Malgun Gothic"/>
          <w:b w:val="0"/>
          <w:i/>
          <w:color w:val="555555"/>
          <w:sz w:val="20"/>
        </w:rPr>
        <w:t>(풀어 보며) 어… 작은 배네!</w:t>
      </w:r>
    </w:p>
    <w:p>
      <w:r>
        <w:rPr>
          <w:rFonts w:ascii="Calibri" w:hAnsi="Calibri" w:cs="Calibri" w:eastAsia="Malgun Gothic"/>
          <w:b/>
          <w:i w:val="0"/>
          <w:sz w:val="21"/>
        </w:rPr>
        <w:t>Jonas:</w:t>
      </w:r>
      <w:r>
        <w:rPr>
          <w:rFonts w:ascii="Calibri" w:hAnsi="Calibri" w:cs="Calibri" w:eastAsia="Malgun Gothic"/>
          <w:b w:val="0"/>
          <w:i w:val="0"/>
          <w:sz w:val="21"/>
        </w:rPr>
        <w:t xml:space="preserve"> Het is van papier. Ik heb het gemaakt van een oude kaart. Een kaart van de Jordaan, van achttienhonderd zeventig.</w:t>
      </w:r>
    </w:p>
    <w:p>
      <w:pPr>
        <w:ind w:left="510"/>
      </w:pPr>
      <w:r>
        <w:rPr>
          <w:rFonts w:ascii="Malgun Gothic" w:hAnsi="Malgun Gothic" w:cs="Malgun Gothic" w:eastAsia="Malgun Gothic"/>
          <w:b w:val="0"/>
          <w:i/>
          <w:color w:val="555555"/>
          <w:sz w:val="20"/>
        </w:rPr>
        <w:t>종이 배야. 옛 지도로 만들었어. 1870년의 요르단 지도야.</w:t>
      </w:r>
    </w:p>
    <w:p>
      <w:r>
        <w:rPr>
          <w:rFonts w:ascii="Calibri" w:hAnsi="Calibri" w:cs="Calibri" w:eastAsia="Malgun Gothic"/>
          <w:b/>
          <w:i w:val="0"/>
          <w:sz w:val="21"/>
        </w:rPr>
        <w:t>Lotte:</w:t>
      </w:r>
      <w:r>
        <w:rPr>
          <w:rFonts w:ascii="Calibri" w:hAnsi="Calibri" w:cs="Calibri" w:eastAsia="Malgun Gothic"/>
          <w:b w:val="0"/>
          <w:i w:val="0"/>
          <w:sz w:val="21"/>
        </w:rPr>
        <w:t xml:space="preserve"> Een kaart van de Jordaan! En kijk, daar staat de Lindengracht. Mijn gracht!</w:t>
      </w:r>
    </w:p>
    <w:p>
      <w:pPr>
        <w:ind w:left="510"/>
      </w:pPr>
      <w:r>
        <w:rPr>
          <w:rFonts w:ascii="Malgun Gothic" w:hAnsi="Malgun Gothic" w:cs="Malgun Gothic" w:eastAsia="Malgun Gothic"/>
          <w:b w:val="0"/>
          <w:i/>
          <w:color w:val="555555"/>
          <w:sz w:val="20"/>
        </w:rPr>
        <w:t>요르단 지도라고! 그리고 봐, 린덴흐라흐트가 있어. 내 운하야!</w:t>
      </w:r>
    </w:p>
    <w:p>
      <w:r>
        <w:rPr>
          <w:rFonts w:ascii="Calibri" w:hAnsi="Calibri" w:cs="Calibri" w:eastAsia="Malgun Gothic"/>
          <w:b/>
          <w:i w:val="0"/>
          <w:sz w:val="21"/>
        </w:rPr>
        <w:t>Jonas:</w:t>
      </w:r>
      <w:r>
        <w:rPr>
          <w:rFonts w:ascii="Calibri" w:hAnsi="Calibri" w:cs="Calibri" w:eastAsia="Malgun Gothic"/>
          <w:b w:val="0"/>
          <w:i w:val="0"/>
          <w:sz w:val="21"/>
        </w:rPr>
        <w:t xml:space="preserve"> Ik wilde een boot voor Hoofdstuk Twee. Maar ik ben ingenieur, geen kunstenaar.</w:t>
      </w:r>
    </w:p>
    <w:p>
      <w:pPr>
        <w:ind w:left="510"/>
      </w:pPr>
      <w:r>
        <w:rPr>
          <w:rFonts w:ascii="Malgun Gothic" w:hAnsi="Malgun Gothic" w:cs="Malgun Gothic" w:eastAsia="Malgun Gothic"/>
          <w:b w:val="0"/>
          <w:i/>
          <w:color w:val="555555"/>
          <w:sz w:val="20"/>
        </w:rPr>
        <w:t>'호프드스튁 트베이'를 위한 배를 만들고 싶었어. 하지만 나는 엔지니어지 예술가가 아니야.</w:t>
      </w:r>
    </w:p>
    <w:p>
      <w:r>
        <w:rPr>
          <w:rFonts w:ascii="Calibri" w:hAnsi="Calibri" w:cs="Calibri" w:eastAsia="Malgun Gothic"/>
          <w:b/>
          <w:i w:val="0"/>
          <w:sz w:val="21"/>
        </w:rPr>
        <w:t>Lotte:</w:t>
      </w:r>
      <w:r>
        <w:rPr>
          <w:rFonts w:ascii="Calibri" w:hAnsi="Calibri" w:cs="Calibri" w:eastAsia="Malgun Gothic"/>
          <w:b w:val="0"/>
          <w:i w:val="0"/>
          <w:sz w:val="21"/>
        </w:rPr>
        <w:t xml:space="preserve"> Hij is prachtig. En kijk, er zit iets in.</w:t>
      </w:r>
    </w:p>
    <w:p>
      <w:pPr>
        <w:ind w:left="510"/>
      </w:pPr>
      <w:r>
        <w:rPr>
          <w:rFonts w:ascii="Malgun Gothic" w:hAnsi="Malgun Gothic" w:cs="Malgun Gothic" w:eastAsia="Malgun Gothic"/>
          <w:b w:val="0"/>
          <w:i/>
          <w:color w:val="555555"/>
          <w:sz w:val="20"/>
        </w:rPr>
        <w:t>정말 멋져. 그리고 봐, 안에 뭐가 들어 있어.</w:t>
      </w:r>
    </w:p>
    <w:p>
      <w:r>
        <w:rPr>
          <w:rFonts w:ascii="Calibri" w:hAnsi="Calibri" w:cs="Calibri" w:eastAsia="Malgun Gothic"/>
          <w:b/>
          <w:i w:val="0"/>
          <w:sz w:val="21"/>
        </w:rPr>
        <w:t>Jonas:</w:t>
      </w:r>
      <w:r>
        <w:rPr>
          <w:rFonts w:ascii="Calibri" w:hAnsi="Calibri" w:cs="Calibri" w:eastAsia="Malgun Gothic"/>
          <w:b w:val="0"/>
          <w:i w:val="0"/>
          <w:sz w:val="21"/>
        </w:rPr>
        <w:t xml:space="preserve"> Een boekenlegger. Delfts blauw.</w:t>
      </w:r>
    </w:p>
    <w:p>
      <w:pPr>
        <w:ind w:left="510"/>
      </w:pPr>
      <w:r>
        <w:rPr>
          <w:rFonts w:ascii="Malgun Gothic" w:hAnsi="Malgun Gothic" w:cs="Malgun Gothic" w:eastAsia="Malgun Gothic"/>
          <w:b w:val="0"/>
          <w:i/>
          <w:color w:val="555555"/>
          <w:sz w:val="20"/>
        </w:rPr>
        <w:t>책갈피야. 델프트 블루.</w:t>
      </w:r>
    </w:p>
    <w:p>
      <w:r>
        <w:rPr>
          <w:rFonts w:ascii="Calibri" w:hAnsi="Calibri" w:cs="Calibri" w:eastAsia="Malgun Gothic"/>
          <w:b/>
          <w:i w:val="0"/>
          <w:sz w:val="21"/>
        </w:rPr>
        <w:t>Lotte:</w:t>
      </w:r>
      <w:r>
        <w:rPr>
          <w:rFonts w:ascii="Calibri" w:hAnsi="Calibri" w:cs="Calibri" w:eastAsia="Malgun Gothic"/>
          <w:b w:val="0"/>
          <w:i w:val="0"/>
          <w:sz w:val="21"/>
        </w:rPr>
        <w:t xml:space="preserve"> (kijkt hem aan) Jonas. Dank je wel.</w:t>
      </w:r>
    </w:p>
    <w:p>
      <w:pPr>
        <w:ind w:left="510"/>
      </w:pPr>
      <w:r>
        <w:rPr>
          <w:rFonts w:ascii="Malgun Gothic" w:hAnsi="Malgun Gothic" w:cs="Malgun Gothic" w:eastAsia="Malgun Gothic"/>
          <w:b w:val="0"/>
          <w:i/>
          <w:color w:val="555555"/>
          <w:sz w:val="20"/>
        </w:rPr>
        <w:t>(그를 바라보며) 요나스. 정말 고마워.</w:t>
      </w:r>
    </w:p>
    <w:p>
      <w:r>
        <w:rPr>
          <w:rFonts w:ascii="Calibri" w:hAnsi="Calibri" w:cs="Calibri" w:eastAsia="Malgun Gothic"/>
          <w:b/>
          <w:i w:val="0"/>
          <w:sz w:val="21"/>
        </w:rPr>
        <w:t>Jonas:</w:t>
      </w:r>
      <w:r>
        <w:rPr>
          <w:rFonts w:ascii="Calibri" w:hAnsi="Calibri" w:cs="Calibri" w:eastAsia="Malgun Gothic"/>
          <w:b w:val="0"/>
          <w:i w:val="0"/>
          <w:sz w:val="21"/>
        </w:rPr>
        <w:t xml:space="preserve"> Graag gedaan.</w:t>
      </w:r>
    </w:p>
    <w:p>
      <w:pPr>
        <w:ind w:left="510"/>
      </w:pPr>
      <w:r>
        <w:rPr>
          <w:rFonts w:ascii="Malgun Gothic" w:hAnsi="Malgun Gothic" w:cs="Malgun Gothic" w:eastAsia="Malgun Gothic"/>
          <w:b w:val="0"/>
          <w:i/>
          <w:color w:val="555555"/>
          <w:sz w:val="20"/>
        </w:rPr>
        <w:t>천만에.</w:t>
      </w:r>
    </w:p>
    <w:p>
      <w:r>
        <w:rPr>
          <w:rFonts w:ascii="Calibri" w:hAnsi="Calibri" w:cs="Calibri" w:eastAsia="Malgun Gothic"/>
          <w:b/>
          <w:i w:val="0"/>
          <w:sz w:val="21"/>
        </w:rPr>
        <w:t>Willem:</w:t>
      </w:r>
      <w:r>
        <w:rPr>
          <w:rFonts w:ascii="Calibri" w:hAnsi="Calibri" w:cs="Calibri" w:eastAsia="Malgun Gothic"/>
          <w:b w:val="0"/>
          <w:i w:val="0"/>
          <w:sz w:val="21"/>
        </w:rPr>
        <w:t xml:space="preserve"> (schraapt zijn keel) Eh… Lotte, bent u aan de beurt?</w:t>
      </w:r>
    </w:p>
    <w:p>
      <w:pPr>
        <w:ind w:left="510"/>
      </w:pPr>
      <w:r>
        <w:rPr>
          <w:rFonts w:ascii="Malgun Gothic" w:hAnsi="Malgun Gothic" w:cs="Malgun Gothic" w:eastAsia="Malgun Gothic"/>
          <w:b w:val="0"/>
          <w:i/>
          <w:color w:val="555555"/>
          <w:sz w:val="20"/>
        </w:rPr>
        <w:t>(헛기침하며) 어… 로터 씨, 이제 차례예요?</w:t>
      </w:r>
    </w:p>
    <w:p>
      <w:r>
        <w:rPr>
          <w:rFonts w:ascii="Calibri" w:hAnsi="Calibri" w:cs="Calibri" w:eastAsia="Malgun Gothic"/>
          <w:b/>
          <w:i w:val="0"/>
          <w:sz w:val="21"/>
        </w:rPr>
        <w:t>Lotte:</w:t>
      </w:r>
      <w:r>
        <w:rPr>
          <w:rFonts w:ascii="Calibri" w:hAnsi="Calibri" w:cs="Calibri" w:eastAsia="Malgun Gothic"/>
          <w:b w:val="0"/>
          <w:i w:val="0"/>
          <w:sz w:val="21"/>
        </w:rPr>
        <w:t xml:space="preserve"> Ja, ja. (veegt haar ogen af) Sorry. Mijn gedicht is… niet zo goed als dat van Jonas.</w:t>
      </w:r>
    </w:p>
    <w:p>
      <w:pPr>
        <w:ind w:left="510"/>
      </w:pPr>
      <w:r>
        <w:rPr>
          <w:rFonts w:ascii="Malgun Gothic" w:hAnsi="Malgun Gothic" w:cs="Malgun Gothic" w:eastAsia="Malgun Gothic"/>
          <w:b w:val="0"/>
          <w:i/>
          <w:color w:val="555555"/>
          <w:sz w:val="20"/>
        </w:rPr>
        <w:t>응, 응. (눈가를 닦으며) 미안. 내 시는… 요나스의 시만큼 좋진 않아.</w:t>
      </w:r>
    </w:p>
    <w:p>
      <w:r>
        <w:rPr>
          <w:rFonts w:ascii="Calibri" w:hAnsi="Calibri" w:cs="Calibri" w:eastAsia="Malgun Gothic"/>
          <w:b/>
          <w:i w:val="0"/>
          <w:sz w:val="21"/>
        </w:rPr>
        <w:t>Jonas:</w:t>
      </w:r>
      <w:r>
        <w:rPr>
          <w:rFonts w:ascii="Calibri" w:hAnsi="Calibri" w:cs="Calibri" w:eastAsia="Malgun Gothic"/>
          <w:b w:val="0"/>
          <w:i w:val="0"/>
          <w:sz w:val="21"/>
        </w:rPr>
        <w:t xml:space="preserve"> Dat geloof ik niet.</w:t>
      </w:r>
    </w:p>
    <w:p>
      <w:pPr>
        <w:ind w:left="510"/>
      </w:pPr>
      <w:r>
        <w:rPr>
          <w:rFonts w:ascii="Malgun Gothic" w:hAnsi="Malgun Gothic" w:cs="Malgun Gothic" w:eastAsia="Malgun Gothic"/>
          <w:b w:val="0"/>
          <w:i/>
          <w:color w:val="555555"/>
          <w:sz w:val="20"/>
        </w:rPr>
        <w:t>그럴 리 없어.</w:t>
      </w:r>
    </w:p>
    <w:p>
      <w:r>
        <w:rPr>
          <w:rFonts w:ascii="Calibri" w:hAnsi="Calibri" w:cs="Calibri" w:eastAsia="Malgun Gothic"/>
          <w:b/>
          <w:i w:val="0"/>
          <w:sz w:val="21"/>
        </w:rPr>
        <w:t>Lotte:</w:t>
      </w:r>
      <w:r>
        <w:rPr>
          <w:rFonts w:ascii="Calibri" w:hAnsi="Calibri" w:cs="Calibri" w:eastAsia="Malgun Gothic"/>
          <w:b w:val="0"/>
          <w:i w:val="0"/>
          <w:sz w:val="21"/>
        </w:rPr>
        <w:t xml:space="preserve"> (leest) "Een Zweed met een boek in zijn hand / kwam binnen uit een ander land. / Hij valt van zijn fiets, hij verstaat soms niets, / maar hij geeft niet op, en dat zegt iets."</w:t>
      </w:r>
    </w:p>
    <w:p>
      <w:pPr>
        <w:ind w:left="510"/>
      </w:pPr>
      <w:r>
        <w:rPr>
          <w:rFonts w:ascii="Malgun Gothic" w:hAnsi="Malgun Gothic" w:cs="Malgun Gothic" w:eastAsia="Malgun Gothic"/>
          <w:b w:val="0"/>
          <w:i/>
          <w:color w:val="555555"/>
          <w:sz w:val="20"/>
        </w:rPr>
        <w:t>(낭독하며) "책을 손에 든 스웨덴 사람이 / 다른 나라에서 들어왔네. / 자전거에서 넘어지고 가끔은 아무것도 못 알아듣지만, / 그는 포기하지 않아, 그게 의미 있는 거야."</w:t>
      </w:r>
    </w:p>
    <w:p>
      <w:r>
        <w:rPr>
          <w:rFonts w:ascii="Calibri" w:hAnsi="Calibri" w:cs="Calibri" w:eastAsia="Malgun Gothic"/>
          <w:b/>
          <w:i w:val="0"/>
          <w:sz w:val="21"/>
        </w:rPr>
        <w:t>Jonas:</w:t>
      </w:r>
      <w:r>
        <w:rPr>
          <w:rFonts w:ascii="Calibri" w:hAnsi="Calibri" w:cs="Calibri" w:eastAsia="Malgun Gothic"/>
          <w:b w:val="0"/>
          <w:i w:val="0"/>
          <w:sz w:val="21"/>
        </w:rPr>
        <w:t xml:space="preserve"> (glimlacht) "Maar hij geeft niet op, en dat zegt iets."</w:t>
      </w:r>
    </w:p>
    <w:p>
      <w:pPr>
        <w:ind w:left="510"/>
      </w:pPr>
      <w:r>
        <w:rPr>
          <w:rFonts w:ascii="Malgun Gothic" w:hAnsi="Malgun Gothic" w:cs="Malgun Gothic" w:eastAsia="Malgun Gothic"/>
          <w:b w:val="0"/>
          <w:i/>
          <w:color w:val="555555"/>
          <w:sz w:val="20"/>
        </w:rPr>
        <w:t>(미소 지으며) "그는 포기하지 않아, 그게 의미 있는 거야."</w:t>
      </w:r>
    </w:p>
    <w:p>
      <w:r>
        <w:rPr>
          <w:rFonts w:ascii="Calibri" w:hAnsi="Calibri" w:cs="Calibri" w:eastAsia="Malgun Gothic"/>
          <w:b/>
          <w:i w:val="0"/>
          <w:sz w:val="21"/>
        </w:rPr>
        <w:t>Lotte:</w:t>
      </w:r>
      <w:r>
        <w:rPr>
          <w:rFonts w:ascii="Calibri" w:hAnsi="Calibri" w:cs="Calibri" w:eastAsia="Malgun Gothic"/>
          <w:b w:val="0"/>
          <w:i w:val="0"/>
          <w:sz w:val="21"/>
        </w:rPr>
        <w:t xml:space="preserve"> Ja. En hier is je cadeau. Pas op, het is groot.</w:t>
      </w:r>
    </w:p>
    <w:p>
      <w:pPr>
        <w:ind w:left="510"/>
      </w:pPr>
      <w:r>
        <w:rPr>
          <w:rFonts w:ascii="Malgun Gothic" w:hAnsi="Malgun Gothic" w:cs="Malgun Gothic" w:eastAsia="Malgun Gothic"/>
          <w:b w:val="0"/>
          <w:i/>
          <w:color w:val="555555"/>
          <w:sz w:val="20"/>
        </w:rPr>
        <w:t>응. 그리고 네 선물이 여기 있어. 조심해, 커.</w:t>
      </w:r>
    </w:p>
    <w:p>
      <w:r>
        <w:rPr>
          <w:rFonts w:ascii="Calibri" w:hAnsi="Calibri" w:cs="Calibri" w:eastAsia="Malgun Gothic"/>
          <w:b/>
          <w:i w:val="0"/>
          <w:sz w:val="21"/>
        </w:rPr>
        <w:t>Jonas:</w:t>
      </w:r>
      <w:r>
        <w:rPr>
          <w:rFonts w:ascii="Calibri" w:hAnsi="Calibri" w:cs="Calibri" w:eastAsia="Malgun Gothic"/>
          <w:b w:val="0"/>
          <w:i w:val="0"/>
          <w:sz w:val="21"/>
        </w:rPr>
        <w:t xml:space="preserve"> (maakt het pakket open) Wat is dit?</w:t>
      </w:r>
    </w:p>
    <w:p>
      <w:pPr>
        <w:ind w:left="510"/>
      </w:pPr>
      <w:r>
        <w:rPr>
          <w:rFonts w:ascii="Malgun Gothic" w:hAnsi="Malgun Gothic" w:cs="Malgun Gothic" w:eastAsia="Malgun Gothic"/>
          <w:b w:val="0"/>
          <w:i/>
          <w:color w:val="555555"/>
          <w:sz w:val="20"/>
        </w:rPr>
        <w:t>(꾸러미를 풀며) 이게 뭐야?</w:t>
      </w:r>
    </w:p>
    <w:p>
      <w:r>
        <w:rPr>
          <w:rFonts w:ascii="Calibri" w:hAnsi="Calibri" w:cs="Calibri" w:eastAsia="Malgun Gothic"/>
          <w:b/>
          <w:i w:val="0"/>
          <w:sz w:val="21"/>
        </w:rPr>
        <w:t>Lotte:</w:t>
      </w:r>
      <w:r>
        <w:rPr>
          <w:rFonts w:ascii="Calibri" w:hAnsi="Calibri" w:cs="Calibri" w:eastAsia="Malgun Gothic"/>
          <w:b w:val="0"/>
          <w:i w:val="0"/>
          <w:sz w:val="21"/>
        </w:rPr>
        <w:t xml:space="preserve"> Kijk binnenin.</w:t>
      </w:r>
    </w:p>
    <w:p>
      <w:pPr>
        <w:ind w:left="510"/>
      </w:pPr>
      <w:r>
        <w:rPr>
          <w:rFonts w:ascii="Malgun Gothic" w:hAnsi="Malgun Gothic" w:cs="Malgun Gothic" w:eastAsia="Malgun Gothic"/>
          <w:b w:val="0"/>
          <w:i/>
          <w:color w:val="555555"/>
          <w:sz w:val="20"/>
        </w:rPr>
        <w:t>안을 봐.</w:t>
      </w:r>
    </w:p>
    <w:p>
      <w:r>
        <w:rPr>
          <w:rFonts w:ascii="Calibri" w:hAnsi="Calibri" w:cs="Calibri" w:eastAsia="Malgun Gothic"/>
          <w:b/>
          <w:i w:val="0"/>
          <w:sz w:val="21"/>
        </w:rPr>
        <w:t>Jonas:</w:t>
      </w:r>
      <w:r>
        <w:rPr>
          <w:rFonts w:ascii="Calibri" w:hAnsi="Calibri" w:cs="Calibri" w:eastAsia="Malgun Gothic"/>
          <w:b w:val="0"/>
          <w:i w:val="0"/>
          <w:sz w:val="21"/>
        </w:rPr>
        <w:t xml:space="preserve"> Een… notitieboek! Met mijn naam erop!</w:t>
      </w:r>
    </w:p>
    <w:p>
      <w:pPr>
        <w:ind w:left="510"/>
      </w:pPr>
      <w:r>
        <w:rPr>
          <w:rFonts w:ascii="Malgun Gothic" w:hAnsi="Malgun Gothic" w:cs="Malgun Gothic" w:eastAsia="Malgun Gothic"/>
          <w:b w:val="0"/>
          <w:i/>
          <w:color w:val="555555"/>
          <w:sz w:val="20"/>
        </w:rPr>
        <w:t>어… 수첩이네! 내 이름이 적혀 있어!</w:t>
      </w:r>
    </w:p>
    <w:p>
      <w:r>
        <w:rPr>
          <w:rFonts w:ascii="Calibri" w:hAnsi="Calibri" w:cs="Calibri" w:eastAsia="Malgun Gothic"/>
          <w:b/>
          <w:i w:val="0"/>
          <w:sz w:val="21"/>
        </w:rPr>
        <w:t>Lotte:</w:t>
      </w:r>
      <w:r>
        <w:rPr>
          <w:rFonts w:ascii="Calibri" w:hAnsi="Calibri" w:cs="Calibri" w:eastAsia="Malgun Gothic"/>
          <w:b w:val="0"/>
          <w:i w:val="0"/>
          <w:sz w:val="21"/>
        </w:rPr>
        <w:t xml:space="preserve"> Maak het open. Het is een speciale lijst.</w:t>
      </w:r>
    </w:p>
    <w:p>
      <w:pPr>
        <w:ind w:left="510"/>
      </w:pPr>
      <w:r>
        <w:rPr>
          <w:rFonts w:ascii="Malgun Gothic" w:hAnsi="Malgun Gothic" w:cs="Malgun Gothic" w:eastAsia="Malgun Gothic"/>
          <w:b w:val="0"/>
          <w:i/>
          <w:color w:val="555555"/>
          <w:sz w:val="20"/>
        </w:rPr>
        <w:t>열어 봐. 특별한 목록이야.</w:t>
      </w:r>
    </w:p>
    <w:p>
      <w:r>
        <w:rPr>
          <w:rFonts w:ascii="Calibri" w:hAnsi="Calibri" w:cs="Calibri" w:eastAsia="Malgun Gothic"/>
          <w:b/>
          <w:i w:val="0"/>
          <w:sz w:val="21"/>
        </w:rPr>
        <w:t>Jonas:</w:t>
      </w:r>
      <w:r>
        <w:rPr>
          <w:rFonts w:ascii="Calibri" w:hAnsi="Calibri" w:cs="Calibri" w:eastAsia="Malgun Gothic"/>
          <w:b w:val="0"/>
          <w:i w:val="0"/>
          <w:sz w:val="21"/>
        </w:rPr>
        <w:t xml:space="preserve"> (leest) "Honderd Nederlandse uitdrukkingen voor Jonas." Met een tekening van… Multatuli!</w:t>
      </w:r>
    </w:p>
    <w:p>
      <w:pPr>
        <w:ind w:left="510"/>
      </w:pPr>
      <w:r>
        <w:rPr>
          <w:rFonts w:ascii="Malgun Gothic" w:hAnsi="Malgun Gothic" w:cs="Malgun Gothic" w:eastAsia="Malgun Gothic"/>
          <w:b w:val="0"/>
          <w:i/>
          <w:color w:val="555555"/>
          <w:sz w:val="20"/>
        </w:rPr>
        <w:t>(읽으며) "요나스를 위한 네덜란드어 관용 표현 백 개." 그리고 그림도 있어… 물타툴리!</w:t>
      </w:r>
    </w:p>
    <w:p>
      <w:r>
        <w:rPr>
          <w:rFonts w:ascii="Calibri" w:hAnsi="Calibri" w:cs="Calibri" w:eastAsia="Malgun Gothic"/>
          <w:b/>
          <w:i w:val="0"/>
          <w:sz w:val="21"/>
        </w:rPr>
        <w:t>Lotte:</w:t>
      </w:r>
      <w:r>
        <w:rPr>
          <w:rFonts w:ascii="Calibri" w:hAnsi="Calibri" w:cs="Calibri" w:eastAsia="Malgun Gothic"/>
          <w:b w:val="0"/>
          <w:i w:val="0"/>
          <w:sz w:val="21"/>
        </w:rPr>
        <w:t xml:space="preserve"> Eén uitdrukking per bladzijde. Met een uitleg en een tekening.</w:t>
      </w:r>
    </w:p>
    <w:p>
      <w:pPr>
        <w:ind w:left="510"/>
      </w:pPr>
      <w:r>
        <w:rPr>
          <w:rFonts w:ascii="Malgun Gothic" w:hAnsi="Malgun Gothic" w:cs="Malgun Gothic" w:eastAsia="Malgun Gothic"/>
          <w:b w:val="0"/>
          <w:i/>
          <w:color w:val="555555"/>
          <w:sz w:val="20"/>
        </w:rPr>
        <w:t>한 장에 하나씩. 설명과 그림이 있어.</w:t>
      </w:r>
    </w:p>
    <w:p>
      <w:r>
        <w:rPr>
          <w:rFonts w:ascii="Calibri" w:hAnsi="Calibri" w:cs="Calibri" w:eastAsia="Malgun Gothic"/>
          <w:b/>
          <w:i w:val="0"/>
          <w:sz w:val="21"/>
        </w:rPr>
        <w:t>Jonas:</w:t>
      </w:r>
      <w:r>
        <w:rPr>
          <w:rFonts w:ascii="Calibri" w:hAnsi="Calibri" w:cs="Calibri" w:eastAsia="Malgun Gothic"/>
          <w:b w:val="0"/>
          <w:i w:val="0"/>
          <w:sz w:val="21"/>
        </w:rPr>
        <w:t xml:space="preserve"> Dit is… dit is zoveel werk!</w:t>
      </w:r>
    </w:p>
    <w:p>
      <w:pPr>
        <w:ind w:left="510"/>
      </w:pPr>
      <w:r>
        <w:rPr>
          <w:rFonts w:ascii="Malgun Gothic" w:hAnsi="Malgun Gothic" w:cs="Malgun Gothic" w:eastAsia="Malgun Gothic"/>
          <w:b w:val="0"/>
          <w:i/>
          <w:color w:val="555555"/>
          <w:sz w:val="20"/>
        </w:rPr>
        <w:t>이건… 정말 일이 많았겠다!</w:t>
      </w:r>
    </w:p>
    <w:p>
      <w:r>
        <w:rPr>
          <w:rFonts w:ascii="Calibri" w:hAnsi="Calibri" w:cs="Calibri" w:eastAsia="Malgun Gothic"/>
          <w:b/>
          <w:i w:val="0"/>
          <w:sz w:val="21"/>
        </w:rPr>
        <w:t>Lotte:</w:t>
      </w:r>
      <w:r>
        <w:rPr>
          <w:rFonts w:ascii="Calibri" w:hAnsi="Calibri" w:cs="Calibri" w:eastAsia="Malgun Gothic"/>
          <w:b w:val="0"/>
          <w:i w:val="0"/>
          <w:sz w:val="21"/>
        </w:rPr>
        <w:t xml:space="preserve"> Een paar weken. Maar ik vond het leuk om te doen.</w:t>
      </w:r>
    </w:p>
    <w:p>
      <w:pPr>
        <w:ind w:left="510"/>
      </w:pPr>
      <w:r>
        <w:rPr>
          <w:rFonts w:ascii="Malgun Gothic" w:hAnsi="Malgun Gothic" w:cs="Malgun Gothic" w:eastAsia="Malgun Gothic"/>
          <w:b w:val="0"/>
          <w:i/>
          <w:color w:val="555555"/>
          <w:sz w:val="20"/>
        </w:rPr>
        <w:t>몇 주 걸렸어. 하지만 하는 게 즐거웠어.</w:t>
      </w:r>
    </w:p>
    <w:p>
      <w:r>
        <w:rPr>
          <w:rFonts w:ascii="Calibri" w:hAnsi="Calibri" w:cs="Calibri" w:eastAsia="Malgun Gothic"/>
          <w:b/>
          <w:i w:val="0"/>
          <w:sz w:val="21"/>
        </w:rPr>
        <w:t>Jonas:</w:t>
      </w:r>
      <w:r>
        <w:rPr>
          <w:rFonts w:ascii="Calibri" w:hAnsi="Calibri" w:cs="Calibri" w:eastAsia="Malgun Gothic"/>
          <w:b w:val="0"/>
          <w:i w:val="0"/>
          <w:sz w:val="21"/>
        </w:rPr>
        <w:t xml:space="preserve"> Lotte, ik… ik weet niet wat ik moet zeggen.</w:t>
      </w:r>
    </w:p>
    <w:p>
      <w:pPr>
        <w:ind w:left="510"/>
      </w:pPr>
      <w:r>
        <w:rPr>
          <w:rFonts w:ascii="Malgun Gothic" w:hAnsi="Malgun Gothic" w:cs="Malgun Gothic" w:eastAsia="Malgun Gothic"/>
          <w:b w:val="0"/>
          <w:i/>
          <w:color w:val="555555"/>
          <w:sz w:val="20"/>
        </w:rPr>
        <w:t>로터, 나… 뭐라고 말해야 할지 모르겠어.</w:t>
      </w:r>
    </w:p>
    <w:p>
      <w:r>
        <w:rPr>
          <w:rFonts w:ascii="Calibri" w:hAnsi="Calibri" w:cs="Calibri" w:eastAsia="Malgun Gothic"/>
          <w:b/>
          <w:i w:val="0"/>
          <w:sz w:val="21"/>
        </w:rPr>
        <w:t>Lotte:</w:t>
      </w:r>
      <w:r>
        <w:rPr>
          <w:rFonts w:ascii="Calibri" w:hAnsi="Calibri" w:cs="Calibri" w:eastAsia="Malgun Gothic"/>
          <w:b w:val="0"/>
          <w:i w:val="0"/>
          <w:sz w:val="21"/>
        </w:rPr>
        <w:t xml:space="preserve"> Zeg gewoon "dank je".</w:t>
      </w:r>
    </w:p>
    <w:p>
      <w:pPr>
        <w:ind w:left="510"/>
      </w:pPr>
      <w:r>
        <w:rPr>
          <w:rFonts w:ascii="Malgun Gothic" w:hAnsi="Malgun Gothic" w:cs="Malgun Gothic" w:eastAsia="Malgun Gothic"/>
          <w:b w:val="0"/>
          <w:i/>
          <w:color w:val="555555"/>
          <w:sz w:val="20"/>
        </w:rPr>
        <w:t>그냥 "고마워"라고 해.</w:t>
      </w:r>
    </w:p>
    <w:p>
      <w:r>
        <w:rPr>
          <w:rFonts w:ascii="Calibri" w:hAnsi="Calibri" w:cs="Calibri" w:eastAsia="Malgun Gothic"/>
          <w:b/>
          <w:i w:val="0"/>
          <w:sz w:val="21"/>
        </w:rPr>
        <w:t>Jonas:</w:t>
      </w:r>
      <w:r>
        <w:rPr>
          <w:rFonts w:ascii="Calibri" w:hAnsi="Calibri" w:cs="Calibri" w:eastAsia="Malgun Gothic"/>
          <w:b w:val="0"/>
          <w:i w:val="0"/>
          <w:sz w:val="21"/>
        </w:rPr>
        <w:t xml:space="preserve"> Dank je. Dank je wel. Zo veel.</w:t>
      </w:r>
    </w:p>
    <w:p>
      <w:pPr>
        <w:ind w:left="510"/>
      </w:pPr>
      <w:r>
        <w:rPr>
          <w:rFonts w:ascii="Malgun Gothic" w:hAnsi="Malgun Gothic" w:cs="Malgun Gothic" w:eastAsia="Malgun Gothic"/>
          <w:b w:val="0"/>
          <w:i/>
          <w:color w:val="555555"/>
          <w:sz w:val="20"/>
        </w:rPr>
        <w:t>고마워. 정말 고마워. 아주 많이.</w:t>
      </w:r>
    </w:p>
    <w:p>
      <w:r>
        <w:rPr>
          <w:rFonts w:ascii="Calibri" w:hAnsi="Calibri" w:cs="Calibri" w:eastAsia="Malgun Gothic"/>
          <w:b/>
          <w:i w:val="0"/>
          <w:sz w:val="21"/>
        </w:rPr>
        <w:t>Willem:</w:t>
      </w:r>
      <w:r>
        <w:rPr>
          <w:rFonts w:ascii="Calibri" w:hAnsi="Calibri" w:cs="Calibri" w:eastAsia="Malgun Gothic"/>
          <w:b w:val="0"/>
          <w:i w:val="0"/>
          <w:sz w:val="21"/>
        </w:rPr>
        <w:t xml:space="preserve"> (veegt een traan weg, onopvallend) Zo, dat was prachtig.</w:t>
      </w:r>
    </w:p>
    <w:p>
      <w:pPr>
        <w:ind w:left="510"/>
      </w:pPr>
      <w:r>
        <w:rPr>
          <w:rFonts w:ascii="Malgun Gothic" w:hAnsi="Malgun Gothic" w:cs="Malgun Gothic" w:eastAsia="Malgun Gothic"/>
          <w:b w:val="0"/>
          <w:i/>
          <w:color w:val="555555"/>
          <w:sz w:val="20"/>
        </w:rPr>
        <w:t>(눈에 띄지 않게 눈물을 닦으며) 자, 멋졌어요.</w:t>
      </w:r>
    </w:p>
    <w:p>
      <w:r>
        <w:rPr>
          <w:rFonts w:ascii="Calibri" w:hAnsi="Calibri" w:cs="Calibri" w:eastAsia="Malgun Gothic"/>
          <w:b/>
          <w:i w:val="0"/>
          <w:sz w:val="21"/>
        </w:rPr>
        <w:t>Mevrouw De Boer:</w:t>
      </w:r>
      <w:r>
        <w:rPr>
          <w:rFonts w:ascii="Calibri" w:hAnsi="Calibri" w:cs="Calibri" w:eastAsia="Malgun Gothic"/>
          <w:b w:val="0"/>
          <w:i w:val="0"/>
          <w:sz w:val="21"/>
        </w:rPr>
        <w:t xml:space="preserve"> (snuit haar neus) Wat ontroerend.</w:t>
      </w:r>
    </w:p>
    <w:p>
      <w:pPr>
        <w:ind w:left="510"/>
      </w:pPr>
      <w:r>
        <w:rPr>
          <w:rFonts w:ascii="Malgun Gothic" w:hAnsi="Malgun Gothic" w:cs="Malgun Gothic" w:eastAsia="Malgun Gothic"/>
          <w:b w:val="0"/>
          <w:i/>
          <w:color w:val="555555"/>
          <w:sz w:val="20"/>
        </w:rPr>
        <w:t>더 부르 부인: (코를 풀며) 감동적이네요.</w:t>
      </w:r>
    </w:p>
    <w:p>
      <w:r>
        <w:rPr>
          <w:rFonts w:ascii="Calibri" w:hAnsi="Calibri" w:cs="Calibri" w:eastAsia="Malgun Gothic"/>
          <w:b/>
          <w:i w:val="0"/>
          <w:sz w:val="21"/>
        </w:rPr>
        <w:t>Pieter:</w:t>
      </w:r>
      <w:r>
        <w:rPr>
          <w:rFonts w:ascii="Calibri" w:hAnsi="Calibri" w:cs="Calibri" w:eastAsia="Malgun Gothic"/>
          <w:b w:val="0"/>
          <w:i w:val="0"/>
          <w:sz w:val="21"/>
        </w:rPr>
        <w:t xml:space="preserve"> (stil) Dit is beter dan Netflix.</w:t>
      </w:r>
    </w:p>
    <w:p>
      <w:pPr>
        <w:ind w:left="510"/>
      </w:pPr>
      <w:r>
        <w:rPr>
          <w:rFonts w:ascii="Malgun Gothic" w:hAnsi="Malgun Gothic" w:cs="Malgun Gothic" w:eastAsia="Malgun Gothic"/>
          <w:b w:val="0"/>
          <w:i/>
          <w:color w:val="555555"/>
          <w:sz w:val="20"/>
        </w:rPr>
        <w:t>피터: (조용히) 이건 넷플릭스보다 낫네요.</w:t>
      </w:r>
    </w:p>
    <w:p>
      <w:r>
        <w:rPr>
          <w:rFonts w:ascii="Calibri" w:hAnsi="Calibri" w:cs="Calibri" w:eastAsia="Malgun Gothic"/>
          <w:b/>
          <w:i w:val="0"/>
          <w:sz w:val="21"/>
        </w:rPr>
        <w:t>Hendriks:</w:t>
      </w:r>
      <w:r>
        <w:rPr>
          <w:rFonts w:ascii="Calibri" w:hAnsi="Calibri" w:cs="Calibri" w:eastAsia="Malgun Gothic"/>
          <w:b w:val="0"/>
          <w:i w:val="0"/>
          <w:sz w:val="21"/>
        </w:rPr>
        <w:t xml:space="preserve"> Wilt u allemaal nog mijn laatste vier strofen horen?</w:t>
      </w:r>
    </w:p>
    <w:p>
      <w:pPr>
        <w:ind w:left="510"/>
      </w:pPr>
      <w:r>
        <w:rPr>
          <w:rFonts w:ascii="Malgun Gothic" w:hAnsi="Malgun Gothic" w:cs="Malgun Gothic" w:eastAsia="Malgun Gothic"/>
          <w:b w:val="0"/>
          <w:i/>
          <w:color w:val="555555"/>
          <w:sz w:val="20"/>
        </w:rPr>
        <w:t>헨드릭스: 여러분, 제 마지막 네 연도 들어 보시겠어요?</w:t>
      </w:r>
    </w:p>
    <w:p>
      <w:r>
        <w:rPr>
          <w:rFonts w:ascii="Calibri" w:hAnsi="Calibri" w:cs="Calibri" w:eastAsia="Malgun Gothic"/>
          <w:b/>
          <w:i w:val="0"/>
          <w:sz w:val="21"/>
        </w:rPr>
        <w:t>Iedereen:</w:t>
      </w:r>
      <w:r>
        <w:rPr>
          <w:rFonts w:ascii="Calibri" w:hAnsi="Calibri" w:cs="Calibri" w:eastAsia="Malgun Gothic"/>
          <w:b w:val="0"/>
          <w:i w:val="0"/>
          <w:sz w:val="21"/>
        </w:rPr>
        <w:t xml:space="preserve"> (tegelijk) Nee, dank u!</w:t>
      </w:r>
    </w:p>
    <w:p>
      <w:pPr>
        <w:ind w:left="510"/>
      </w:pPr>
      <w:r>
        <w:rPr>
          <w:rFonts w:ascii="Malgun Gothic" w:hAnsi="Malgun Gothic" w:cs="Malgun Gothic" w:eastAsia="Malgun Gothic"/>
          <w:b w:val="0"/>
          <w:i/>
          <w:color w:val="555555"/>
          <w:sz w:val="20"/>
        </w:rPr>
        <w:t>모두: (동시에) 아니요, 감사합니다!</w:t>
      </w:r>
    </w:p>
    <w:p>
      <w:r>
        <w:rPr>
          <w:rFonts w:ascii="Calibri" w:hAnsi="Calibri" w:cs="Calibri" w:eastAsia="Malgun Gothic"/>
          <w:b/>
          <w:i w:val="0"/>
          <w:sz w:val="21"/>
        </w:rPr>
        <w:t>Hendriks:</w:t>
      </w:r>
      <w:r>
        <w:rPr>
          <w:rFonts w:ascii="Calibri" w:hAnsi="Calibri" w:cs="Calibri" w:eastAsia="Malgun Gothic"/>
          <w:b w:val="0"/>
          <w:i w:val="0"/>
          <w:sz w:val="21"/>
        </w:rPr>
        <w:t xml:space="preserve"> (beledigd) Nu goed. Dan houd ik ze voor volgend jaar.</w:t>
      </w:r>
    </w:p>
    <w:p>
      <w:pPr>
        <w:ind w:left="510"/>
      </w:pPr>
      <w:r>
        <w:rPr>
          <w:rFonts w:ascii="Malgun Gothic" w:hAnsi="Malgun Gothic" w:cs="Malgun Gothic" w:eastAsia="Malgun Gothic"/>
          <w:b w:val="0"/>
          <w:i/>
          <w:color w:val="555555"/>
          <w:sz w:val="20"/>
        </w:rPr>
        <w:t>헨드릭스: (기분이 상해) 알겠어요. 그럼 내년을 위해 남겨 둘게요.</w:t>
      </w:r>
    </w:p>
    <w:p>
      <w:r>
        <w:rPr>
          <w:rFonts w:ascii="Calibri" w:hAnsi="Calibri" w:cs="Calibri" w:eastAsia="Malgun Gothic"/>
          <w:b/>
          <w:i w:val="0"/>
          <w:sz w:val="21"/>
        </w:rPr>
        <w:t>Willem:</w:t>
      </w:r>
      <w:r>
        <w:rPr>
          <w:rFonts w:ascii="Calibri" w:hAnsi="Calibri" w:cs="Calibri" w:eastAsia="Malgun Gothic"/>
          <w:b w:val="0"/>
          <w:i w:val="0"/>
          <w:sz w:val="21"/>
        </w:rPr>
        <w:t xml:space="preserve"> Dan zingen we nu een lied. Weet iedereen "Sinterklaas kapoentje"?</w:t>
      </w:r>
    </w:p>
    <w:p>
      <w:pPr>
        <w:ind w:left="510"/>
      </w:pPr>
      <w:r>
        <w:rPr>
          <w:rFonts w:ascii="Malgun Gothic" w:hAnsi="Malgun Gothic" w:cs="Malgun Gothic" w:eastAsia="Malgun Gothic"/>
          <w:b w:val="0"/>
          <w:i/>
          <w:color w:val="555555"/>
          <w:sz w:val="20"/>
        </w:rPr>
        <w:t>그럼 이제 노래를 불러요. 다들 "Sinterklaas kapoentje" 아시죠?</w:t>
      </w:r>
    </w:p>
    <w:p>
      <w:r>
        <w:rPr>
          <w:rFonts w:ascii="Calibri" w:hAnsi="Calibri" w:cs="Calibri" w:eastAsia="Malgun Gothic"/>
          <w:b/>
          <w:i w:val="0"/>
          <w:sz w:val="21"/>
        </w:rPr>
        <w:t>Jonas:</w:t>
      </w:r>
      <w:r>
        <w:rPr>
          <w:rFonts w:ascii="Calibri" w:hAnsi="Calibri" w:cs="Calibri" w:eastAsia="Malgun Gothic"/>
          <w:b w:val="0"/>
          <w:i w:val="0"/>
          <w:sz w:val="21"/>
        </w:rPr>
        <w:t xml:space="preserve"> Ik niet. Maar ik leer het.</w:t>
      </w:r>
    </w:p>
    <w:p>
      <w:pPr>
        <w:ind w:left="510"/>
      </w:pPr>
      <w:r>
        <w:rPr>
          <w:rFonts w:ascii="Malgun Gothic" w:hAnsi="Malgun Gothic" w:cs="Malgun Gothic" w:eastAsia="Malgun Gothic"/>
          <w:b w:val="0"/>
          <w:i/>
          <w:color w:val="555555"/>
          <w:sz w:val="20"/>
        </w:rPr>
        <w:t>저는 몰라요. 하지만 배울게요.</w:t>
      </w:r>
    </w:p>
    <w:p>
      <w:r>
        <w:rPr>
          <w:rFonts w:ascii="Calibri" w:hAnsi="Calibri" w:cs="Calibri" w:eastAsia="Malgun Gothic"/>
          <w:b/>
          <w:i w:val="0"/>
          <w:sz w:val="21"/>
        </w:rPr>
        <w:t>Lotte:</w:t>
      </w:r>
      <w:r>
        <w:rPr>
          <w:rFonts w:ascii="Calibri" w:hAnsi="Calibri" w:cs="Calibri" w:eastAsia="Malgun Gothic"/>
          <w:b w:val="0"/>
          <w:i w:val="0"/>
          <w:sz w:val="21"/>
        </w:rPr>
        <w:t xml:space="preserve"> Ik leer het je. Luister: "Sinterklaas kapoentje, gooi wat in mijn schoentje."</w:t>
      </w:r>
    </w:p>
    <w:p>
      <w:pPr>
        <w:ind w:left="510"/>
      </w:pPr>
      <w:r>
        <w:rPr>
          <w:rFonts w:ascii="Malgun Gothic" w:hAnsi="Malgun Gothic" w:cs="Malgun Gothic" w:eastAsia="Malgun Gothic"/>
          <w:b w:val="0"/>
          <w:i/>
          <w:color w:val="555555"/>
          <w:sz w:val="20"/>
        </w:rPr>
        <w:t>내가 가르쳐 줄게. 들어 봐. "Sinterklaas kapoentje, gooi wat in mijn schoentje."</w:t>
      </w:r>
    </w:p>
    <w:p>
      <w:r>
        <w:rPr>
          <w:rFonts w:ascii="Calibri" w:hAnsi="Calibri" w:cs="Calibri" w:eastAsia="Malgun Gothic"/>
          <w:b/>
          <w:i w:val="0"/>
          <w:sz w:val="21"/>
        </w:rPr>
        <w:t>Jonas:</w:t>
      </w:r>
      <w:r>
        <w:rPr>
          <w:rFonts w:ascii="Calibri" w:hAnsi="Calibri" w:cs="Calibri" w:eastAsia="Malgun Gothic"/>
          <w:b w:val="0"/>
          <w:i w:val="0"/>
          <w:sz w:val="21"/>
        </w:rPr>
        <w:t xml:space="preserve"> (zingt zachtjes) "Sinterklaas kapoentje, gooi wat in mijn schoentje…"</w:t>
      </w:r>
    </w:p>
    <w:p>
      <w:pPr>
        <w:ind w:left="510"/>
      </w:pPr>
      <w:r>
        <w:rPr>
          <w:rFonts w:ascii="Malgun Gothic" w:hAnsi="Malgun Gothic" w:cs="Malgun Gothic" w:eastAsia="Malgun Gothic"/>
          <w:b w:val="0"/>
          <w:i/>
          <w:color w:val="555555"/>
          <w:sz w:val="20"/>
        </w:rPr>
        <w:t>(조용히 따라 부르며) "Sinterklaas kapoentje, gooi wat in mijn schoentje…"</w:t>
      </w:r>
    </w:p>
    <w:p>
      <w:r>
        <w:rPr>
          <w:rFonts w:ascii="Calibri" w:hAnsi="Calibri" w:cs="Calibri" w:eastAsia="Malgun Gothic"/>
          <w:b/>
          <w:i w:val="0"/>
          <w:sz w:val="21"/>
        </w:rPr>
        <w:t>Lotte:</w:t>
      </w:r>
      <w:r>
        <w:rPr>
          <w:rFonts w:ascii="Calibri" w:hAnsi="Calibri" w:cs="Calibri" w:eastAsia="Malgun Gothic"/>
          <w:b w:val="0"/>
          <w:i w:val="0"/>
          <w:sz w:val="21"/>
        </w:rPr>
        <w:t xml:space="preserve"> "…gooi wat in mijn laarsje, dank u, Sinterklaasje."</w:t>
      </w:r>
    </w:p>
    <w:p>
      <w:pPr>
        <w:ind w:left="510"/>
      </w:pPr>
      <w:r>
        <w:rPr>
          <w:rFonts w:ascii="Malgun Gothic" w:hAnsi="Malgun Gothic" w:cs="Malgun Gothic" w:eastAsia="Malgun Gothic"/>
          <w:b w:val="0"/>
          <w:i/>
          <w:color w:val="555555"/>
          <w:sz w:val="20"/>
        </w:rPr>
        <w:t>"…장화에도 뭔가 넣어 주세요, 고마워요, 사인터클라스 할아버지."</w:t>
      </w:r>
    </w:p>
    <w:p>
      <w:r>
        <w:rPr>
          <w:rFonts w:ascii="Calibri" w:hAnsi="Calibri" w:cs="Calibri" w:eastAsia="Malgun Gothic"/>
          <w:b/>
          <w:i w:val="0"/>
          <w:sz w:val="21"/>
        </w:rPr>
        <w:t>Iedereen:</w:t>
      </w:r>
      <w:r>
        <w:rPr>
          <w:rFonts w:ascii="Calibri" w:hAnsi="Calibri" w:cs="Calibri" w:eastAsia="Malgun Gothic"/>
          <w:b w:val="0"/>
          <w:i w:val="0"/>
          <w:sz w:val="21"/>
        </w:rPr>
        <w:t xml:space="preserve"> (zingt) "Sinterklaas kapoentje, gooi wat in mijn schoentje…"</w:t>
      </w:r>
    </w:p>
    <w:p>
      <w:pPr>
        <w:ind w:left="510"/>
      </w:pPr>
      <w:r>
        <w:rPr>
          <w:rFonts w:ascii="Malgun Gothic" w:hAnsi="Malgun Gothic" w:cs="Malgun Gothic" w:eastAsia="Malgun Gothic"/>
          <w:b w:val="0"/>
          <w:i/>
          <w:color w:val="555555"/>
          <w:sz w:val="20"/>
        </w:rPr>
        <w:t>모두: (노래한다) "Sinterklaas kapoentje, gooi wat in mijn schoentje…"</w:t>
      </w:r>
    </w:p>
    <w:p>
      <w:r>
        <w:rPr>
          <w:rFonts w:ascii="Calibri" w:hAnsi="Calibri" w:cs="Calibri" w:eastAsia="Malgun Gothic"/>
          <w:b/>
          <w:i w:val="0"/>
          <w:sz w:val="21"/>
        </w:rPr>
        <w:t>Jonas:</w:t>
      </w:r>
      <w:r>
        <w:rPr>
          <w:rFonts w:ascii="Calibri" w:hAnsi="Calibri" w:cs="Calibri" w:eastAsia="Malgun Gothic"/>
          <w:b w:val="0"/>
          <w:i w:val="0"/>
          <w:sz w:val="21"/>
        </w:rPr>
        <w:t xml:space="preserve"> (naar Lotte, zachtjes) Dit is het mooiste Sinterklaasfeest van mijn leven.</w:t>
      </w:r>
    </w:p>
    <w:p>
      <w:pPr>
        <w:ind w:left="510"/>
      </w:pPr>
      <w:r>
        <w:rPr>
          <w:rFonts w:ascii="Malgun Gothic" w:hAnsi="Malgun Gothic" w:cs="Malgun Gothic" w:eastAsia="Malgun Gothic"/>
          <w:b w:val="0"/>
          <w:i/>
          <w:color w:val="555555"/>
          <w:sz w:val="20"/>
        </w:rPr>
        <w:t>(로터에게 조용히) 내 인생에서 가장 아름다운 사인터클라스 파티야.</w:t>
      </w:r>
    </w:p>
    <w:p>
      <w:r>
        <w:rPr>
          <w:rFonts w:ascii="Calibri" w:hAnsi="Calibri" w:cs="Calibri" w:eastAsia="Malgun Gothic"/>
          <w:b/>
          <w:i w:val="0"/>
          <w:sz w:val="21"/>
        </w:rPr>
        <w:t>Lotte:</w:t>
      </w:r>
      <w:r>
        <w:rPr>
          <w:rFonts w:ascii="Calibri" w:hAnsi="Calibri" w:cs="Calibri" w:eastAsia="Malgun Gothic"/>
          <w:b w:val="0"/>
          <w:i w:val="0"/>
          <w:sz w:val="21"/>
        </w:rPr>
        <w:t xml:space="preserve"> (zachtjes) Dit is het eerste feest waarop ik een gedicht heb gekregen van iemand die…</w:t>
      </w:r>
    </w:p>
    <w:p>
      <w:pPr>
        <w:ind w:left="510"/>
      </w:pPr>
      <w:r>
        <w:rPr>
          <w:rFonts w:ascii="Malgun Gothic" w:hAnsi="Malgun Gothic" w:cs="Malgun Gothic" w:eastAsia="Malgun Gothic"/>
          <w:b w:val="0"/>
          <w:i/>
          <w:color w:val="555555"/>
          <w:sz w:val="20"/>
        </w:rPr>
        <w:t>(조용히) 나한테 시를 준 사람이 있는 파티는 이번이 처음이야. 그 사람이…</w:t>
      </w:r>
    </w:p>
    <w:p>
      <w:r>
        <w:rPr>
          <w:rFonts w:ascii="Calibri" w:hAnsi="Calibri" w:cs="Calibri" w:eastAsia="Malgun Gothic"/>
          <w:b/>
          <w:i w:val="0"/>
          <w:sz w:val="21"/>
        </w:rPr>
        <w:t>Jonas:</w:t>
      </w:r>
      <w:r>
        <w:rPr>
          <w:rFonts w:ascii="Calibri" w:hAnsi="Calibri" w:cs="Calibri" w:eastAsia="Malgun Gothic"/>
          <w:b w:val="0"/>
          <w:i w:val="0"/>
          <w:sz w:val="21"/>
        </w:rPr>
        <w:t xml:space="preserve"> Die…?</w:t>
      </w:r>
    </w:p>
    <w:p>
      <w:pPr>
        <w:ind w:left="510"/>
      </w:pPr>
      <w:r>
        <w:rPr>
          <w:rFonts w:ascii="Malgun Gothic" w:hAnsi="Malgun Gothic" w:cs="Malgun Gothic" w:eastAsia="Malgun Gothic"/>
          <w:b w:val="0"/>
          <w:i/>
          <w:color w:val="555555"/>
          <w:sz w:val="20"/>
        </w:rPr>
        <w:t>그 사람이…?</w:t>
      </w:r>
    </w:p>
    <w:p>
      <w:r>
        <w:rPr>
          <w:rFonts w:ascii="Calibri" w:hAnsi="Calibri" w:cs="Calibri" w:eastAsia="Malgun Gothic"/>
          <w:b/>
          <w:i w:val="0"/>
          <w:sz w:val="21"/>
        </w:rPr>
        <w:t>Lotte:</w:t>
      </w:r>
      <w:r>
        <w:rPr>
          <w:rFonts w:ascii="Calibri" w:hAnsi="Calibri" w:cs="Calibri" w:eastAsia="Malgun Gothic"/>
          <w:b w:val="0"/>
          <w:i w:val="0"/>
          <w:sz w:val="21"/>
        </w:rPr>
        <w:t xml:space="preserve"> …die Nederlands leert. (lacht) Een goed begin.</w:t>
      </w:r>
    </w:p>
    <w:p>
      <w:pPr>
        <w:ind w:left="510"/>
      </w:pPr>
      <w:r>
        <w:rPr>
          <w:rFonts w:ascii="Malgun Gothic" w:hAnsi="Malgun Gothic" w:cs="Malgun Gothic" w:eastAsia="Malgun Gothic"/>
          <w:b w:val="0"/>
          <w:i/>
          <w:color w:val="555555"/>
          <w:sz w:val="20"/>
        </w:rPr>
        <w:t>…네덜란드어를 배우는 사람이란 거. (웃으며) 좋은 시작이야.</w:t>
      </w:r>
    </w:p>
    <w:p>
      <w:r>
        <w:rPr>
          <w:rFonts w:ascii="Calibri" w:hAnsi="Calibri" w:cs="Calibri" w:eastAsia="Malgun Gothic"/>
          <w:b/>
          <w:i w:val="0"/>
          <w:sz w:val="21"/>
        </w:rPr>
        <w:t>Jonas:</w:t>
      </w:r>
      <w:r>
        <w:rPr>
          <w:rFonts w:ascii="Calibri" w:hAnsi="Calibri" w:cs="Calibri" w:eastAsia="Malgun Gothic"/>
          <w:b w:val="0"/>
          <w:i w:val="0"/>
          <w:sz w:val="21"/>
        </w:rPr>
        <w:t xml:space="preserve"> Een heel goed begin.</w:t>
      </w:r>
    </w:p>
    <w:p>
      <w:pPr>
        <w:ind w:left="510"/>
      </w:pPr>
      <w:r>
        <w:rPr>
          <w:rFonts w:ascii="Malgun Gothic" w:hAnsi="Malgun Gothic" w:cs="Malgun Gothic" w:eastAsia="Malgun Gothic"/>
          <w:b w:val="0"/>
          <w:i/>
          <w:color w:val="555555"/>
          <w:sz w:val="20"/>
        </w:rPr>
        <w:t>아주 좋은 시작이야.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Sinterklaas</w:t>
            </w:r>
          </w:p>
        </w:tc>
        <w:tc>
          <w:tcPr>
            <w:tcW w:type="dxa" w:w="3213"/>
          </w:tcPr>
          <w:p>
            <w:r>
              <w:rPr>
                <w:rFonts w:ascii="Malgun Gothic" w:hAnsi="Malgun Gothic" w:cs="Malgun Gothic" w:eastAsia="Malgun Gothic"/>
                <w:b w:val="0"/>
                <w:i w:val="0"/>
                <w:sz w:val="19"/>
              </w:rPr>
              <w:t>신터르클라스</w:t>
            </w:r>
          </w:p>
        </w:tc>
        <w:tc>
          <w:tcPr>
            <w:tcW w:type="dxa" w:w="3213"/>
          </w:tcPr>
          <w:p>
            <w:r>
              <w:rPr>
                <w:rFonts w:ascii="Malgun Gothic" w:hAnsi="Malgun Gothic" w:cs="Malgun Gothic" w:eastAsia="Malgun Gothic"/>
                <w:b w:val="0"/>
                <w:i w:val="0"/>
                <w:sz w:val="19"/>
              </w:rPr>
              <w:t>사인터클라스</w:t>
            </w:r>
          </w:p>
        </w:tc>
      </w:tr>
      <w:tr>
        <w:tc>
          <w:tcPr>
            <w:tcW w:type="dxa" w:w="3213"/>
          </w:tcPr>
          <w:p>
            <w:r>
              <w:rPr>
                <w:rFonts w:ascii="Calibri" w:hAnsi="Calibri" w:cs="Calibri" w:eastAsia="Malgun Gothic"/>
                <w:b w:val="0"/>
                <w:i w:val="0"/>
                <w:sz w:val="19"/>
              </w:rPr>
              <w:t>de pakjesavond</w:t>
            </w:r>
          </w:p>
        </w:tc>
        <w:tc>
          <w:tcPr>
            <w:tcW w:type="dxa" w:w="3213"/>
          </w:tcPr>
          <w:p>
            <w:r>
              <w:rPr>
                <w:rFonts w:ascii="Malgun Gothic" w:hAnsi="Malgun Gothic" w:cs="Malgun Gothic" w:eastAsia="Malgun Gothic"/>
                <w:b w:val="0"/>
                <w:i w:val="0"/>
                <w:sz w:val="19"/>
              </w:rPr>
              <w:t>더 팍여스아본트</w:t>
            </w:r>
          </w:p>
        </w:tc>
        <w:tc>
          <w:tcPr>
            <w:tcW w:type="dxa" w:w="3213"/>
          </w:tcPr>
          <w:p>
            <w:r>
              <w:rPr>
                <w:rFonts w:ascii="Malgun Gothic" w:hAnsi="Malgun Gothic" w:cs="Malgun Gothic" w:eastAsia="Malgun Gothic"/>
                <w:b w:val="0"/>
                <w:i w:val="0"/>
                <w:sz w:val="19"/>
              </w:rPr>
              <w:t>선물의 밤(12월 5일)</w:t>
            </w:r>
          </w:p>
        </w:tc>
      </w:tr>
      <w:tr>
        <w:tc>
          <w:tcPr>
            <w:tcW w:type="dxa" w:w="3213"/>
          </w:tcPr>
          <w:p>
            <w:r>
              <w:rPr>
                <w:rFonts w:ascii="Calibri" w:hAnsi="Calibri" w:cs="Calibri" w:eastAsia="Malgun Gothic"/>
                <w:b w:val="0"/>
                <w:i w:val="0"/>
                <w:sz w:val="19"/>
              </w:rPr>
              <w:t>de verrassing</w:t>
            </w:r>
          </w:p>
        </w:tc>
        <w:tc>
          <w:tcPr>
            <w:tcW w:type="dxa" w:w="3213"/>
          </w:tcPr>
          <w:p>
            <w:r>
              <w:rPr>
                <w:rFonts w:ascii="Malgun Gothic" w:hAnsi="Malgun Gothic" w:cs="Malgun Gothic" w:eastAsia="Malgun Gothic"/>
                <w:b w:val="0"/>
                <w:i w:val="0"/>
                <w:sz w:val="19"/>
              </w:rPr>
              <w:t>더 버르라싱</w:t>
            </w:r>
          </w:p>
        </w:tc>
        <w:tc>
          <w:tcPr>
            <w:tcW w:type="dxa" w:w="3213"/>
          </w:tcPr>
          <w:p>
            <w:r>
              <w:rPr>
                <w:rFonts w:ascii="Malgun Gothic" w:hAnsi="Malgun Gothic" w:cs="Malgun Gothic" w:eastAsia="Malgun Gothic"/>
                <w:b w:val="0"/>
                <w:i w:val="0"/>
                <w:sz w:val="19"/>
              </w:rPr>
              <w:t>놀라움, 서프라이즈</w:t>
            </w:r>
          </w:p>
        </w:tc>
      </w:tr>
      <w:tr>
        <w:tc>
          <w:tcPr>
            <w:tcW w:type="dxa" w:w="3213"/>
          </w:tcPr>
          <w:p>
            <w:r>
              <w:rPr>
                <w:rFonts w:ascii="Calibri" w:hAnsi="Calibri" w:cs="Calibri" w:eastAsia="Malgun Gothic"/>
                <w:b w:val="0"/>
                <w:i w:val="0"/>
                <w:sz w:val="19"/>
              </w:rPr>
              <w:t>de strofe</w:t>
            </w:r>
          </w:p>
        </w:tc>
        <w:tc>
          <w:tcPr>
            <w:tcW w:type="dxa" w:w="3213"/>
          </w:tcPr>
          <w:p>
            <w:r>
              <w:rPr>
                <w:rFonts w:ascii="Malgun Gothic" w:hAnsi="Malgun Gothic" w:cs="Malgun Gothic" w:eastAsia="Malgun Gothic"/>
                <w:b w:val="0"/>
                <w:i w:val="0"/>
                <w:sz w:val="19"/>
              </w:rPr>
              <w:t>더 스트로페</w:t>
            </w:r>
          </w:p>
        </w:tc>
        <w:tc>
          <w:tcPr>
            <w:tcW w:type="dxa" w:w="3213"/>
          </w:tcPr>
          <w:p>
            <w:r>
              <w:rPr>
                <w:rFonts w:ascii="Malgun Gothic" w:hAnsi="Malgun Gothic" w:cs="Malgun Gothic" w:eastAsia="Malgun Gothic"/>
                <w:b w:val="0"/>
                <w:i w:val="0"/>
                <w:sz w:val="19"/>
              </w:rPr>
              <w:t>(시의) 연</w:t>
            </w:r>
          </w:p>
        </w:tc>
      </w:tr>
      <w:tr>
        <w:tc>
          <w:tcPr>
            <w:tcW w:type="dxa" w:w="3213"/>
          </w:tcPr>
          <w:p>
            <w:r>
              <w:rPr>
                <w:rFonts w:ascii="Calibri" w:hAnsi="Calibri" w:cs="Calibri" w:eastAsia="Malgun Gothic"/>
                <w:b w:val="0"/>
                <w:i w:val="0"/>
                <w:sz w:val="19"/>
              </w:rPr>
              <w:t>het cadeau</w:t>
            </w:r>
          </w:p>
        </w:tc>
        <w:tc>
          <w:tcPr>
            <w:tcW w:type="dxa" w:w="3213"/>
          </w:tcPr>
          <w:p>
            <w:r>
              <w:rPr>
                <w:rFonts w:ascii="Malgun Gothic" w:hAnsi="Malgun Gothic" w:cs="Malgun Gothic" w:eastAsia="Malgun Gothic"/>
                <w:b w:val="0"/>
                <w:i w:val="0"/>
                <w:sz w:val="19"/>
              </w:rPr>
              <w:t>헷 카도</w:t>
            </w:r>
          </w:p>
        </w:tc>
        <w:tc>
          <w:tcPr>
            <w:tcW w:type="dxa" w:w="3213"/>
          </w:tcPr>
          <w:p>
            <w:r>
              <w:rPr>
                <w:rFonts w:ascii="Malgun Gothic" w:hAnsi="Malgun Gothic" w:cs="Malgun Gothic" w:eastAsia="Malgun Gothic"/>
                <w:b w:val="0"/>
                <w:i w:val="0"/>
                <w:sz w:val="19"/>
              </w:rPr>
              <w:t>선물</w:t>
            </w:r>
          </w:p>
        </w:tc>
      </w:tr>
      <w:tr>
        <w:tc>
          <w:tcPr>
            <w:tcW w:type="dxa" w:w="3213"/>
          </w:tcPr>
          <w:p>
            <w:r>
              <w:rPr>
                <w:rFonts w:ascii="Calibri" w:hAnsi="Calibri" w:cs="Calibri" w:eastAsia="Malgun Gothic"/>
                <w:b w:val="0"/>
                <w:i w:val="0"/>
                <w:sz w:val="19"/>
              </w:rPr>
              <w:t>het bootje</w:t>
            </w:r>
          </w:p>
        </w:tc>
        <w:tc>
          <w:tcPr>
            <w:tcW w:type="dxa" w:w="3213"/>
          </w:tcPr>
          <w:p>
            <w:r>
              <w:rPr>
                <w:rFonts w:ascii="Malgun Gothic" w:hAnsi="Malgun Gothic" w:cs="Malgun Gothic" w:eastAsia="Malgun Gothic"/>
                <w:b w:val="0"/>
                <w:i w:val="0"/>
                <w:sz w:val="19"/>
              </w:rPr>
              <w:t>헷 보트여</w:t>
            </w:r>
          </w:p>
        </w:tc>
        <w:tc>
          <w:tcPr>
            <w:tcW w:type="dxa" w:w="3213"/>
          </w:tcPr>
          <w:p>
            <w:r>
              <w:rPr>
                <w:rFonts w:ascii="Malgun Gothic" w:hAnsi="Malgun Gothic" w:cs="Malgun Gothic" w:eastAsia="Malgun Gothic"/>
                <w:b w:val="0"/>
                <w:i w:val="0"/>
                <w:sz w:val="19"/>
              </w:rPr>
              <w:t>작은 배</w:t>
            </w:r>
          </w:p>
        </w:tc>
      </w:tr>
      <w:tr>
        <w:tc>
          <w:tcPr>
            <w:tcW w:type="dxa" w:w="3213"/>
          </w:tcPr>
          <w:p>
            <w:r>
              <w:rPr>
                <w:rFonts w:ascii="Calibri" w:hAnsi="Calibri" w:cs="Calibri" w:eastAsia="Malgun Gothic"/>
                <w:b w:val="0"/>
                <w:i w:val="0"/>
                <w:sz w:val="19"/>
              </w:rPr>
              <w:t>de uitdrukking</w:t>
            </w:r>
          </w:p>
        </w:tc>
        <w:tc>
          <w:tcPr>
            <w:tcW w:type="dxa" w:w="3213"/>
          </w:tcPr>
          <w:p>
            <w:r>
              <w:rPr>
                <w:rFonts w:ascii="Malgun Gothic" w:hAnsi="Malgun Gothic" w:cs="Malgun Gothic" w:eastAsia="Malgun Gothic"/>
                <w:b w:val="0"/>
                <w:i w:val="0"/>
                <w:sz w:val="19"/>
              </w:rPr>
              <w:t>더 아위트드뤼킹</w:t>
            </w:r>
          </w:p>
        </w:tc>
        <w:tc>
          <w:tcPr>
            <w:tcW w:type="dxa" w:w="3213"/>
          </w:tcPr>
          <w:p>
            <w:r>
              <w:rPr>
                <w:rFonts w:ascii="Malgun Gothic" w:hAnsi="Malgun Gothic" w:cs="Malgun Gothic" w:eastAsia="Malgun Gothic"/>
                <w:b w:val="0"/>
                <w:i w:val="0"/>
                <w:sz w:val="19"/>
              </w:rPr>
              <w:t>표현, 관용구</w:t>
            </w:r>
          </w:p>
        </w:tc>
      </w:tr>
      <w:tr>
        <w:tc>
          <w:tcPr>
            <w:tcW w:type="dxa" w:w="3213"/>
          </w:tcPr>
          <w:p>
            <w:r>
              <w:rPr>
                <w:rFonts w:ascii="Calibri" w:hAnsi="Calibri" w:cs="Calibri" w:eastAsia="Malgun Gothic"/>
                <w:b w:val="0"/>
                <w:i w:val="0"/>
                <w:sz w:val="19"/>
              </w:rPr>
              <w:t>de bladzijde</w:t>
            </w:r>
          </w:p>
        </w:tc>
        <w:tc>
          <w:tcPr>
            <w:tcW w:type="dxa" w:w="3213"/>
          </w:tcPr>
          <w:p>
            <w:r>
              <w:rPr>
                <w:rFonts w:ascii="Malgun Gothic" w:hAnsi="Malgun Gothic" w:cs="Malgun Gothic" w:eastAsia="Malgun Gothic"/>
                <w:b w:val="0"/>
                <w:i w:val="0"/>
                <w:sz w:val="19"/>
              </w:rPr>
              <w:t>더 블라트제이더</w:t>
            </w:r>
          </w:p>
        </w:tc>
        <w:tc>
          <w:tcPr>
            <w:tcW w:type="dxa" w:w="3213"/>
          </w:tcPr>
          <w:p>
            <w:r>
              <w:rPr>
                <w:rFonts w:ascii="Malgun Gothic" w:hAnsi="Malgun Gothic" w:cs="Malgun Gothic" w:eastAsia="Malgun Gothic"/>
                <w:b w:val="0"/>
                <w:i w:val="0"/>
                <w:sz w:val="19"/>
              </w:rPr>
              <w:t>쪽, 페이지</w:t>
            </w:r>
          </w:p>
        </w:tc>
      </w:tr>
      <w:tr>
        <w:tc>
          <w:tcPr>
            <w:tcW w:type="dxa" w:w="3213"/>
          </w:tcPr>
          <w:p>
            <w:r>
              <w:rPr>
                <w:rFonts w:ascii="Calibri" w:hAnsi="Calibri" w:cs="Calibri" w:eastAsia="Malgun Gothic"/>
                <w:b w:val="0"/>
                <w:i w:val="0"/>
                <w:sz w:val="19"/>
              </w:rPr>
              <w:t>breekbaar</w:t>
            </w:r>
          </w:p>
        </w:tc>
        <w:tc>
          <w:tcPr>
            <w:tcW w:type="dxa" w:w="3213"/>
          </w:tcPr>
          <w:p>
            <w:r>
              <w:rPr>
                <w:rFonts w:ascii="Malgun Gothic" w:hAnsi="Malgun Gothic" w:cs="Malgun Gothic" w:eastAsia="Malgun Gothic"/>
                <w:b w:val="0"/>
                <w:i w:val="0"/>
                <w:sz w:val="19"/>
              </w:rPr>
              <w:t>브레이크바르</w:t>
            </w:r>
          </w:p>
        </w:tc>
        <w:tc>
          <w:tcPr>
            <w:tcW w:type="dxa" w:w="3213"/>
          </w:tcPr>
          <w:p>
            <w:r>
              <w:rPr>
                <w:rFonts w:ascii="Malgun Gothic" w:hAnsi="Malgun Gothic" w:cs="Malgun Gothic" w:eastAsia="Malgun Gothic"/>
                <w:b w:val="0"/>
                <w:i w:val="0"/>
                <w:sz w:val="19"/>
              </w:rPr>
              <w:t>깨지기 쉬운</w:t>
            </w:r>
          </w:p>
        </w:tc>
      </w:tr>
      <w:tr>
        <w:tc>
          <w:tcPr>
            <w:tcW w:type="dxa" w:w="3213"/>
          </w:tcPr>
          <w:p>
            <w:r>
              <w:rPr>
                <w:rFonts w:ascii="Calibri" w:hAnsi="Calibri" w:cs="Calibri" w:eastAsia="Malgun Gothic"/>
                <w:b w:val="0"/>
                <w:i w:val="0"/>
                <w:sz w:val="19"/>
              </w:rPr>
              <w:t>de mok</w:t>
            </w:r>
          </w:p>
        </w:tc>
        <w:tc>
          <w:tcPr>
            <w:tcW w:type="dxa" w:w="3213"/>
          </w:tcPr>
          <w:p>
            <w:r>
              <w:rPr>
                <w:rFonts w:ascii="Malgun Gothic" w:hAnsi="Malgun Gothic" w:cs="Malgun Gothic" w:eastAsia="Malgun Gothic"/>
                <w:b w:val="0"/>
                <w:i w:val="0"/>
                <w:sz w:val="19"/>
              </w:rPr>
              <w:t>더 목</w:t>
            </w:r>
          </w:p>
        </w:tc>
        <w:tc>
          <w:tcPr>
            <w:tcW w:type="dxa" w:w="3213"/>
          </w:tcPr>
          <w:p>
            <w:r>
              <w:rPr>
                <w:rFonts w:ascii="Malgun Gothic" w:hAnsi="Malgun Gothic" w:cs="Malgun Gothic" w:eastAsia="Malgun Gothic"/>
                <w:b w:val="0"/>
                <w:i w:val="0"/>
                <w:sz w:val="19"/>
              </w:rPr>
              <w:t>머그잔</w:t>
            </w:r>
          </w:p>
        </w:tc>
      </w:tr>
      <w:tr>
        <w:tc>
          <w:tcPr>
            <w:tcW w:type="dxa" w:w="3213"/>
          </w:tcPr>
          <w:p>
            <w:r>
              <w:rPr>
                <w:rFonts w:ascii="Calibri" w:hAnsi="Calibri" w:cs="Calibri" w:eastAsia="Malgun Gothic"/>
                <w:b w:val="0"/>
                <w:i w:val="0"/>
                <w:sz w:val="19"/>
              </w:rPr>
              <w:t>ontroerend</w:t>
            </w:r>
          </w:p>
        </w:tc>
        <w:tc>
          <w:tcPr>
            <w:tcW w:type="dxa" w:w="3213"/>
          </w:tcPr>
          <w:p>
            <w:r>
              <w:rPr>
                <w:rFonts w:ascii="Malgun Gothic" w:hAnsi="Malgun Gothic" w:cs="Malgun Gothic" w:eastAsia="Malgun Gothic"/>
                <w:b w:val="0"/>
                <w:i w:val="0"/>
                <w:sz w:val="19"/>
              </w:rPr>
              <w:t>온트루런트</w:t>
            </w:r>
          </w:p>
        </w:tc>
        <w:tc>
          <w:tcPr>
            <w:tcW w:type="dxa" w:w="3213"/>
          </w:tcPr>
          <w:p>
            <w:r>
              <w:rPr>
                <w:rFonts w:ascii="Malgun Gothic" w:hAnsi="Malgun Gothic" w:cs="Malgun Gothic" w:eastAsia="Malgun Gothic"/>
                <w:b w:val="0"/>
                <w:i w:val="0"/>
                <w:sz w:val="19"/>
              </w:rPr>
              <w:t>감동적인</w:t>
            </w:r>
          </w:p>
        </w:tc>
      </w:tr>
      <w:tr>
        <w:tc>
          <w:tcPr>
            <w:tcW w:type="dxa" w:w="3213"/>
          </w:tcPr>
          <w:p>
            <w:r>
              <w:rPr>
                <w:rFonts w:ascii="Calibri" w:hAnsi="Calibri" w:cs="Calibri" w:eastAsia="Malgun Gothic"/>
                <w:b w:val="0"/>
                <w:i w:val="0"/>
                <w:sz w:val="19"/>
              </w:rPr>
              <w:t>trots</w:t>
            </w:r>
          </w:p>
        </w:tc>
        <w:tc>
          <w:tcPr>
            <w:tcW w:type="dxa" w:w="3213"/>
          </w:tcPr>
          <w:p>
            <w:r>
              <w:rPr>
                <w:rFonts w:ascii="Malgun Gothic" w:hAnsi="Malgun Gothic" w:cs="Malgun Gothic" w:eastAsia="Malgun Gothic"/>
                <w:b w:val="0"/>
                <w:i w:val="0"/>
                <w:sz w:val="19"/>
              </w:rPr>
              <w:t>트로츠</w:t>
            </w:r>
          </w:p>
        </w:tc>
        <w:tc>
          <w:tcPr>
            <w:tcW w:type="dxa" w:w="3213"/>
          </w:tcPr>
          <w:p>
            <w:r>
              <w:rPr>
                <w:rFonts w:ascii="Malgun Gothic" w:hAnsi="Malgun Gothic" w:cs="Malgun Gothic" w:eastAsia="Malgun Gothic"/>
                <w:b w:val="0"/>
                <w:i w:val="0"/>
                <w:sz w:val="19"/>
              </w:rPr>
              <w:t>자랑스러운, 뿌듯한</w:t>
            </w:r>
          </w:p>
        </w:tc>
      </w:tr>
      <w:tr>
        <w:tc>
          <w:tcPr>
            <w:tcW w:type="dxa" w:w="3213"/>
          </w:tcPr>
          <w:p>
            <w:r>
              <w:rPr>
                <w:rFonts w:ascii="Calibri" w:hAnsi="Calibri" w:cs="Calibri" w:eastAsia="Malgun Gothic"/>
                <w:b w:val="0"/>
                <w:i w:val="0"/>
                <w:sz w:val="19"/>
              </w:rPr>
              <w:t>de traan</w:t>
            </w:r>
          </w:p>
        </w:tc>
        <w:tc>
          <w:tcPr>
            <w:tcW w:type="dxa" w:w="3213"/>
          </w:tcPr>
          <w:p>
            <w:r>
              <w:rPr>
                <w:rFonts w:ascii="Malgun Gothic" w:hAnsi="Malgun Gothic" w:cs="Malgun Gothic" w:eastAsia="Malgun Gothic"/>
                <w:b w:val="0"/>
                <w:i w:val="0"/>
                <w:sz w:val="19"/>
              </w:rPr>
              <w:t>더 트란</w:t>
            </w:r>
          </w:p>
        </w:tc>
        <w:tc>
          <w:tcPr>
            <w:tcW w:type="dxa" w:w="3213"/>
          </w:tcPr>
          <w:p>
            <w:r>
              <w:rPr>
                <w:rFonts w:ascii="Malgun Gothic" w:hAnsi="Malgun Gothic" w:cs="Malgun Gothic" w:eastAsia="Malgun Gothic"/>
                <w:b w:val="0"/>
                <w:i w:val="0"/>
                <w:sz w:val="19"/>
              </w:rPr>
              <w:t>눈물</w:t>
            </w:r>
          </w:p>
        </w:tc>
      </w:tr>
      <w:tr>
        <w:tc>
          <w:tcPr>
            <w:tcW w:type="dxa" w:w="3213"/>
          </w:tcPr>
          <w:p>
            <w:r>
              <w:rPr>
                <w:rFonts w:ascii="Calibri" w:hAnsi="Calibri" w:cs="Calibri" w:eastAsia="Malgun Gothic"/>
                <w:b w:val="0"/>
                <w:i w:val="0"/>
                <w:sz w:val="19"/>
              </w:rPr>
              <w:t>leggen</w:t>
            </w:r>
          </w:p>
        </w:tc>
        <w:tc>
          <w:tcPr>
            <w:tcW w:type="dxa" w:w="3213"/>
          </w:tcPr>
          <w:p>
            <w:r>
              <w:rPr>
                <w:rFonts w:ascii="Malgun Gothic" w:hAnsi="Malgun Gothic" w:cs="Malgun Gothic" w:eastAsia="Malgun Gothic"/>
                <w:b w:val="0"/>
                <w:i w:val="0"/>
                <w:sz w:val="19"/>
              </w:rPr>
              <w:t>레헌</w:t>
            </w:r>
          </w:p>
        </w:tc>
        <w:tc>
          <w:tcPr>
            <w:tcW w:type="dxa" w:w="3213"/>
          </w:tcPr>
          <w:p>
            <w:r>
              <w:rPr>
                <w:rFonts w:ascii="Malgun Gothic" w:hAnsi="Malgun Gothic" w:cs="Malgun Gothic" w:eastAsia="Malgun Gothic"/>
                <w:b w:val="0"/>
                <w:i w:val="0"/>
                <w:sz w:val="19"/>
              </w:rPr>
              <w:t>놓다, 눕히다</w:t>
            </w:r>
          </w:p>
        </w:tc>
      </w:tr>
      <w:tr>
        <w:tc>
          <w:tcPr>
            <w:tcW w:type="dxa" w:w="3213"/>
          </w:tcPr>
          <w:p>
            <w:r>
              <w:rPr>
                <w:rFonts w:ascii="Calibri" w:hAnsi="Calibri" w:cs="Calibri" w:eastAsia="Malgun Gothic"/>
                <w:b w:val="0"/>
                <w:i w:val="0"/>
                <w:sz w:val="19"/>
              </w:rPr>
              <w:t>het schoentje</w:t>
            </w:r>
          </w:p>
        </w:tc>
        <w:tc>
          <w:tcPr>
            <w:tcW w:type="dxa" w:w="3213"/>
          </w:tcPr>
          <w:p>
            <w:r>
              <w:rPr>
                <w:rFonts w:ascii="Malgun Gothic" w:hAnsi="Malgun Gothic" w:cs="Malgun Gothic" w:eastAsia="Malgun Gothic"/>
                <w:b w:val="0"/>
                <w:i w:val="0"/>
                <w:sz w:val="19"/>
              </w:rPr>
              <w:t>헷 스훈여</w:t>
            </w:r>
          </w:p>
        </w:tc>
        <w:tc>
          <w:tcPr>
            <w:tcW w:type="dxa" w:w="3213"/>
          </w:tcPr>
          <w:p>
            <w:r>
              <w:rPr>
                <w:rFonts w:ascii="Malgun Gothic" w:hAnsi="Malgun Gothic" w:cs="Malgun Gothic" w:eastAsia="Malgun Gothic"/>
                <w:b w:val="0"/>
                <w:i w:val="0"/>
                <w:sz w:val="19"/>
              </w:rPr>
              <w:t>작은 신발</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Sinterklaas 문화:</w:t>
      </w:r>
      <w:r>
        <w:rPr>
          <w:rFonts w:ascii="Malgun Gothic" w:hAnsi="Malgun Gothic" w:cs="Malgun Gothic" w:eastAsia="Malgun Gothic"/>
          <w:b w:val="0"/>
          <w:i w:val="0"/>
          <w:sz w:val="21"/>
        </w:rPr>
        <w:t xml:space="preserve"> 12월 5일 저녁(pakjesavond)에 서로 선물을 교환합니다. 이름을 뽑아 surprise와 gedichtje를 준비하고, 선물을 직접 만들거나 포장하는 것이 특징입니다. 노래 "Sinterklaas kapoentje"는 아이들이 신발에 선물을 달라고 부르는 노래입니다.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Een gedichtje voor jou:</w:t>
      </w:r>
      <w:r>
        <w:rPr>
          <w:rFonts w:ascii="Malgun Gothic" w:hAnsi="Malgun Gothic" w:cs="Malgun Gothic" w:eastAsia="Malgun Gothic"/>
          <w:b w:val="0"/>
          <w:i w:val="0"/>
          <w:sz w:val="21"/>
        </w:rPr>
        <w:t xml:space="preserve"> voor + 사람. "너를 위한 시". 선물이나 시를 줄 때 Een cadeau voor jou. · Een kaartje voor je moeder.</w:t>
      </w:r>
    </w:p>
    <w:p>
      <w:r>
        <w:rPr>
          <w:rFonts w:ascii="Calibri" w:hAnsi="Calibri" w:cs="Calibri" w:eastAsia="Malgun Gothic"/>
          <w:b w:val="0"/>
          <w:i w:val="0"/>
          <w:sz w:val="21"/>
        </w:rPr>
        <w:t xml:space="preserve">3. </w:t>
      </w:r>
      <w:r>
        <w:rPr>
          <w:rFonts w:ascii="Malgun Gothic" w:hAnsi="Malgun Gothic" w:cs="Malgun Gothic" w:eastAsia="Malgun Gothic"/>
          <w:b/>
          <w:i w:val="0"/>
          <w:sz w:val="21"/>
        </w:rPr>
        <w:t>Pas op, het is breekbaar:</w:t>
      </w:r>
      <w:r>
        <w:rPr>
          <w:rFonts w:ascii="Malgun Gothic" w:hAnsi="Malgun Gothic" w:cs="Malgun Gothic" w:eastAsia="Malgun Gothic"/>
          <w:b w:val="0"/>
          <w:i w:val="0"/>
          <w:sz w:val="21"/>
        </w:rPr>
        <w:t xml:space="preserve"> 조심하라는 경고. 명령형 Pas op! + 이유. Pas op, het is zwaar. · Pas op, het is heet.</w:t>
      </w:r>
    </w:p>
    <w:p>
      <w:r>
        <w:rPr>
          <w:rFonts w:ascii="Calibri" w:hAnsi="Calibri" w:cs="Calibri" w:eastAsia="Malgun Gothic"/>
          <w:b w:val="0"/>
          <w:i w:val="0"/>
          <w:sz w:val="21"/>
        </w:rPr>
        <w:t xml:space="preserve">4. </w:t>
      </w:r>
      <w:r>
        <w:rPr>
          <w:rFonts w:ascii="Malgun Gothic" w:hAnsi="Malgun Gothic" w:cs="Malgun Gothic" w:eastAsia="Malgun Gothic"/>
          <w:b/>
          <w:i w:val="0"/>
          <w:sz w:val="21"/>
        </w:rPr>
        <w:t>Wie is dit voor?:</w:t>
      </w:r>
      <w:r>
        <w:rPr>
          <w:rFonts w:ascii="Malgun Gothic" w:hAnsi="Malgun Gothic" w:cs="Malgun Gothic" w:eastAsia="Malgun Gothic"/>
          <w:b w:val="0"/>
          <w:i w:val="0"/>
          <w:sz w:val="21"/>
        </w:rPr>
        <w:t xml:space="preserve"> 선물이 누구 것인지 물을 때. Voor wie is dat cadeau? · Het is voor Lotte. 전치사 voor는 문장 끝으로 가기도 합니다.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Dat is een verrassing:</w:t>
      </w:r>
      <w:r>
        <w:rPr>
          <w:rFonts w:ascii="Malgun Gothic" w:hAnsi="Malgun Gothic" w:cs="Malgun Gothic" w:eastAsia="Malgun Gothic"/>
          <w:b w:val="0"/>
          <w:i w:val="0"/>
          <w:sz w:val="21"/>
        </w:rPr>
        <w:t xml:space="preserve"> "비밀이야/서프라이즈야." 정체를 말하고 싶지 않을 때 쓰는 유쾌한 방법. Het is een verrassing. · Laat je verrassen. (놀라 봐)</w:t>
      </w:r>
    </w:p>
    <w:p>
      <w:r>
        <w:rPr>
          <w:rFonts w:ascii="Calibri" w:hAnsi="Calibri" w:cs="Calibri" w:eastAsia="Malgun Gothic"/>
          <w:b w:val="0"/>
          <w:i w:val="0"/>
          <w:sz w:val="21"/>
        </w:rPr>
        <w:t xml:space="preserve">6. </w:t>
      </w:r>
      <w:r>
        <w:rPr>
          <w:rFonts w:ascii="Malgun Gothic" w:hAnsi="Malgun Gothic" w:cs="Malgun Gothic" w:eastAsia="Malgun Gothic"/>
          <w:b/>
          <w:i w:val="0"/>
          <w:sz w:val="21"/>
        </w:rPr>
        <w:t>dat-접속사 어순:</w:t>
      </w:r>
      <w:r>
        <w:rPr>
          <w:rFonts w:ascii="Malgun Gothic" w:hAnsi="Malgun Gothic" w:cs="Malgun Gothic" w:eastAsia="Malgun Gothic"/>
          <w:b w:val="0"/>
          <w:i w:val="0"/>
          <w:sz w:val="21"/>
        </w:rPr>
        <w:t xml:space="preserve"> Het is het mooiste gedicht dat ik ooit heb gekregen. (지금까지 받은 가장 아름다운 시) 관계절에서도 동사는 끝으로 갑니다. 3부에서 상세히 다룹니다.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미완료 과거 (ik wilde, ik zei):</w:t>
      </w:r>
      <w:r>
        <w:rPr>
          <w:rFonts w:ascii="Malgun Gothic" w:hAnsi="Malgun Gothic" w:cs="Malgun Gothic" w:eastAsia="Malgun Gothic"/>
          <w:b w:val="0"/>
          <w:i w:val="0"/>
          <w:sz w:val="21"/>
        </w:rPr>
        <w:t xml:space="preserve"> Ik wilde een boot maken. (배를 만들고 싶었어) · Ik zei "ik hoef niet…". 이야기하는 과거에는 imperfectum(wilde, zei, hoefde)을 씁니다.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niet zo … als:</w:t>
      </w:r>
      <w:r>
        <w:rPr>
          <w:rFonts w:ascii="Malgun Gothic" w:hAnsi="Malgun Gothic" w:cs="Malgun Gothic" w:eastAsia="Malgun Gothic"/>
          <w:b w:val="0"/>
          <w:i w:val="0"/>
          <w:sz w:val="21"/>
        </w:rPr>
        <w:t xml:space="preserve"> 비교. Mijn gedicht is niet zo goed als dat van Jonas. (내 시는 요나스 시만큼 좋지 않아) 같은 정도는 even … als / zo … als.</w:t>
      </w:r>
    </w:p>
    <w:p>
      <w:r>
        <w:rPr>
          <w:rFonts w:ascii="Calibri" w:hAnsi="Calibri" w:cs="Calibri" w:eastAsia="Malgun Gothic"/>
          <w:b w:val="0"/>
          <w:i w:val="0"/>
          <w:sz w:val="21"/>
        </w:rPr>
        <w:t xml:space="preserve">9. </w:t>
      </w:r>
      <w:r>
        <w:rPr>
          <w:rFonts w:ascii="Malgun Gothic" w:hAnsi="Malgun Gothic" w:cs="Malgun Gothic" w:eastAsia="Malgun Gothic"/>
          <w:b/>
          <w:i w:val="0"/>
          <w:sz w:val="21"/>
        </w:rPr>
        <w:t>te + 부정사 (heb zin om… te):</w:t>
      </w:r>
      <w:r>
        <w:rPr>
          <w:rFonts w:ascii="Malgun Gothic" w:hAnsi="Malgun Gothic" w:cs="Malgun Gothic" w:eastAsia="Malgun Gothic"/>
          <w:b w:val="0"/>
          <w:i w:val="0"/>
          <w:sz w:val="21"/>
        </w:rPr>
        <w:t xml:space="preserve"> Ik vond het leuk om te doen. (하는 게 즐거웠어) 5화에서 본 om … te 구문입니다. 이유·목적을 나타냅니다.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Wat staat u goed:</w:t>
      </w:r>
      <w:r>
        <w:rPr>
          <w:rFonts w:ascii="Malgun Gothic" w:hAnsi="Malgun Gothic" w:cs="Malgun Gothic" w:eastAsia="Malgun Gothic"/>
          <w:b w:val="0"/>
          <w:i w:val="0"/>
          <w:sz w:val="21"/>
        </w:rPr>
        <w:t xml:space="preserve"> staan = ~에게 어울리다. Die mijter staat u goed. (그 모자가 잘 어울리세요) Het staat je goed. (너한테 잘 어울려)</w:t>
      </w:r>
    </w:p>
    <w:p>
      <w:r>
        <w:rPr>
          <w:rFonts w:ascii="Calibri" w:hAnsi="Calibri" w:cs="Calibri" w:eastAsia="Malgun Gothic"/>
          <w:b w:val="0"/>
          <w:i w:val="0"/>
          <w:sz w:val="21"/>
        </w:rPr>
        <w:t xml:space="preserve">11. </w:t>
      </w:r>
      <w:r>
        <w:rPr>
          <w:rFonts w:ascii="Malgun Gothic" w:hAnsi="Malgun Gothic" w:cs="Malgun Gothic" w:eastAsia="Malgun Gothic"/>
          <w:b/>
          <w:i w:val="0"/>
          <w:sz w:val="21"/>
        </w:rPr>
        <w:t>축소형 gedichtje, bootje, schoentje:</w:t>
      </w:r>
      <w:r>
        <w:rPr>
          <w:rFonts w:ascii="Malgun Gothic" w:hAnsi="Malgun Gothic" w:cs="Malgun Gothic" w:eastAsia="Malgun Gothic"/>
          <w:b w:val="0"/>
          <w:i w:val="0"/>
          <w:sz w:val="21"/>
        </w:rPr>
        <w:t xml:space="preserve"> 작고 정겨운 느낌. 특히 사인터클라스 시즌에 많이 씁니다. Een cadeautje · een pakje · een liedje.</w:t>
      </w:r>
    </w:p>
    <w:p>
      <w:r>
        <w:rPr>
          <w:rFonts w:ascii="Calibri" w:hAnsi="Calibri" w:cs="Calibri" w:eastAsia="Malgun Gothic"/>
          <w:b w:val="0"/>
          <w:i w:val="0"/>
          <w:sz w:val="21"/>
        </w:rPr>
        <w:t xml:space="preserve">12. </w:t>
      </w:r>
      <w:r>
        <w:rPr>
          <w:rFonts w:ascii="Malgun Gothic" w:hAnsi="Malgun Gothic" w:cs="Malgun Gothic" w:eastAsia="Malgun Gothic"/>
          <w:b/>
          <w:i w:val="0"/>
          <w:sz w:val="21"/>
        </w:rPr>
        <w:t>tegelijk:</w:t>
      </w:r>
      <w:r>
        <w:rPr>
          <w:rFonts w:ascii="Malgun Gothic" w:hAnsi="Malgun Gothic" w:cs="Malgun Gothic" w:eastAsia="Malgun Gothic"/>
          <w:b w:val="0"/>
          <w:i w:val="0"/>
          <w:sz w:val="21"/>
        </w:rPr>
        <w:t xml:space="preserve"> "동시에". Iedereen riep tegelijk "Nee, dank u!" 서로 다른 사람들이 같은 말을 동시에 할 때 씁니다.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Dat zal wel meevallen:</w:t>
      </w:r>
      <w:r>
        <w:rPr>
          <w:rFonts w:ascii="Malgun Gothic" w:hAnsi="Malgun Gothic" w:cs="Malgun Gothic" w:eastAsia="Malgun Gothic"/>
          <w:b w:val="0"/>
          <w:i w:val="0"/>
          <w:sz w:val="21"/>
        </w:rPr>
        <w:t xml:space="preserve"> "생각보다 괜찮을 거예요." meevallen = 예상보다 좋다(분리동사). 반대는 tegenvallen. Het valt mee. (생각만큼 나쁘지 않아)</w:t>
      </w:r>
    </w:p>
    <w:p>
      <w:r>
        <w:rPr>
          <w:rFonts w:ascii="Calibri" w:hAnsi="Calibri" w:cs="Calibri" w:eastAsia="Malgun Gothic"/>
          <w:b w:val="0"/>
          <w:i w:val="0"/>
          <w:sz w:val="21"/>
        </w:rPr>
        <w:t xml:space="preserve">14. </w:t>
      </w:r>
      <w:r>
        <w:rPr>
          <w:rFonts w:ascii="Malgun Gothic" w:hAnsi="Malgun Gothic" w:cs="Malgun Gothic" w:eastAsia="Malgun Gothic"/>
          <w:b/>
          <w:i w:val="0"/>
          <w:sz w:val="21"/>
        </w:rPr>
        <w:t>voorgevoel:</w:t>
      </w:r>
      <w:r>
        <w:rPr>
          <w:rFonts w:ascii="Malgun Gothic" w:hAnsi="Malgun Gothic" w:cs="Malgun Gothic" w:eastAsia="Malgun Gothic"/>
          <w:b w:val="0"/>
          <w:i w:val="0"/>
          <w:sz w:val="21"/>
        </w:rPr>
        <w:t xml:space="preserve"> 예감. Ik heb er een voorgevoel van. (불길한 예감이 들어요)</w:t>
      </w:r>
    </w:p>
    <w:p>
      <w:r>
        <w:br w:type="page"/>
      </w:r>
    </w:p>
    <w:p>
      <w:pPr>
        <w:pStyle w:val="Heading1"/>
      </w:pPr>
      <w:r>
        <w:rPr>
          <w:rFonts w:ascii="Malgun Gothic" w:hAnsi="Malgun Gothic" w:cs="Malgun Gothic" w:eastAsia="Malgun Gothic"/>
          <w:b w:val="0"/>
          <w:i/>
          <w:sz w:val="36"/>
        </w:rPr>
        <w:t>2부 3화. Griep en erwtensoep (감기와 완두콩 수프)</w:t>
      </w:r>
    </w:p>
    <w:p>
      <w:r>
        <w:rPr>
          <w:rFonts w:ascii="Malgun Gothic" w:hAnsi="Malgun Gothic" w:cs="Malgun Gothic" w:eastAsia="Malgun Gothic"/>
          <w:b/>
          <w:i w:val="0"/>
          <w:sz w:val="21"/>
        </w:rPr>
        <w:t>수준: 초급~중급 (A2~B1)</w:t>
      </w:r>
      <w:r>
        <w:rPr>
          <w:rFonts w:ascii="Malgun Gothic" w:hAnsi="Malgun Gothic" w:cs="Malgun Gothic" w:eastAsia="Malgun Gothic"/>
          <w:b w:val="0"/>
          <w:i w:val="0"/>
          <w:sz w:val="21"/>
        </w:rPr>
        <w:t xml:space="preserve"> · 장소: 서점 → 요나스의 아파트(데 파이프) · 시간: 12월 중순, 목요일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Ik voel me niet lekker · Heb je koorts? · Beterschap! · Ik heb keelpijn · Zorg goed voor jezelf</w:t>
      </w:r>
    </w:p>
    <w:p>
      <w:r>
        <w:rPr>
          <w:rFonts w:ascii="Calibri" w:hAnsi="Calibri" w:cs="Calibri" w:eastAsia="Malgun Gothic"/>
          <w:b/>
          <w:i w:val="0"/>
          <w:sz w:val="21"/>
        </w:rPr>
        <w:t>Lotte:</w:t>
      </w:r>
      <w:r>
        <w:rPr>
          <w:rFonts w:ascii="Calibri" w:hAnsi="Calibri" w:cs="Calibri" w:eastAsia="Malgun Gothic"/>
          <w:b w:val="0"/>
          <w:i w:val="0"/>
          <w:sz w:val="21"/>
        </w:rPr>
        <w:t xml:space="preserve"> (kijkt op haar telefoon) Meneer Willem, heeft u Jonas gezien? Hij is er al twee dagen niet.</w:t>
      </w:r>
    </w:p>
    <w:p>
      <w:pPr>
        <w:ind w:left="510"/>
      </w:pPr>
      <w:r>
        <w:rPr>
          <w:rFonts w:ascii="Malgun Gothic" w:hAnsi="Malgun Gothic" w:cs="Malgun Gothic" w:eastAsia="Malgun Gothic"/>
          <w:b w:val="0"/>
          <w:i/>
          <w:color w:val="555555"/>
          <w:sz w:val="20"/>
        </w:rPr>
        <w:t>(휴대폰을 보다가) 빌럼 씨, 요나스 보셨어요? 이틀째 안 왔어요.</w:t>
      </w:r>
    </w:p>
    <w:p>
      <w:r>
        <w:rPr>
          <w:rFonts w:ascii="Calibri" w:hAnsi="Calibri" w:cs="Calibri" w:eastAsia="Malgun Gothic"/>
          <w:b/>
          <w:i w:val="0"/>
          <w:sz w:val="21"/>
        </w:rPr>
        <w:t>Willem:</w:t>
      </w:r>
      <w:r>
        <w:rPr>
          <w:rFonts w:ascii="Calibri" w:hAnsi="Calibri" w:cs="Calibri" w:eastAsia="Malgun Gothic"/>
          <w:b w:val="0"/>
          <w:i w:val="0"/>
          <w:sz w:val="21"/>
        </w:rPr>
        <w:t xml:space="preserve"> Nee. Dinsdag was hij hier voor het laatst. Hij leek toen al een beetje moe.</w:t>
      </w:r>
    </w:p>
    <w:p>
      <w:pPr>
        <w:ind w:left="510"/>
      </w:pPr>
      <w:r>
        <w:rPr>
          <w:rFonts w:ascii="Malgun Gothic" w:hAnsi="Malgun Gothic" w:cs="Malgun Gothic" w:eastAsia="Malgun Gothic"/>
          <w:b w:val="0"/>
          <w:i/>
          <w:color w:val="555555"/>
          <w:sz w:val="20"/>
        </w:rPr>
        <w:t>아니요. 화요일에 마지막으로 왔어요. 그때도 조금 피곤해 보였어요.</w:t>
      </w:r>
    </w:p>
    <w:p>
      <w:r>
        <w:rPr>
          <w:rFonts w:ascii="Calibri" w:hAnsi="Calibri" w:cs="Calibri" w:eastAsia="Malgun Gothic"/>
          <w:b/>
          <w:i w:val="0"/>
          <w:sz w:val="21"/>
        </w:rPr>
        <w:t>Lotte:</w:t>
      </w:r>
      <w:r>
        <w:rPr>
          <w:rFonts w:ascii="Calibri" w:hAnsi="Calibri" w:cs="Calibri" w:eastAsia="Malgun Gothic"/>
          <w:b w:val="0"/>
          <w:i w:val="0"/>
          <w:sz w:val="21"/>
        </w:rPr>
        <w:t xml:space="preserve"> Ik heb hem gisteren geappt. Hij heeft niet geantwoord.</w:t>
      </w:r>
    </w:p>
    <w:p>
      <w:pPr>
        <w:ind w:left="510"/>
      </w:pPr>
      <w:r>
        <w:rPr>
          <w:rFonts w:ascii="Malgun Gothic" w:hAnsi="Malgun Gothic" w:cs="Malgun Gothic" w:eastAsia="Malgun Gothic"/>
          <w:b w:val="0"/>
          <w:i/>
          <w:color w:val="555555"/>
          <w:sz w:val="20"/>
        </w:rPr>
        <w:t>어제 문자를 보냈는데 답이 없어요.</w:t>
      </w:r>
    </w:p>
    <w:p>
      <w:r>
        <w:rPr>
          <w:rFonts w:ascii="Calibri" w:hAnsi="Calibri" w:cs="Calibri" w:eastAsia="Malgun Gothic"/>
          <w:b/>
          <w:i w:val="0"/>
          <w:sz w:val="21"/>
        </w:rPr>
        <w:t>Willem:</w:t>
      </w:r>
      <w:r>
        <w:rPr>
          <w:rFonts w:ascii="Calibri" w:hAnsi="Calibri" w:cs="Calibri" w:eastAsia="Malgun Gothic"/>
          <w:b w:val="0"/>
          <w:i w:val="0"/>
          <w:sz w:val="21"/>
        </w:rPr>
        <w:t xml:space="preserve"> Misschien is hij druk. Of ziek.</w:t>
      </w:r>
    </w:p>
    <w:p>
      <w:pPr>
        <w:ind w:left="510"/>
      </w:pPr>
      <w:r>
        <w:rPr>
          <w:rFonts w:ascii="Malgun Gothic" w:hAnsi="Malgun Gothic" w:cs="Malgun Gothic" w:eastAsia="Malgun Gothic"/>
          <w:b w:val="0"/>
          <w:i/>
          <w:color w:val="555555"/>
          <w:sz w:val="20"/>
        </w:rPr>
        <w:t>바쁜 걸 수도 있고요. 아니면 아프거나요.</w:t>
      </w:r>
    </w:p>
    <w:p>
      <w:r>
        <w:rPr>
          <w:rFonts w:ascii="Calibri" w:hAnsi="Calibri" w:cs="Calibri" w:eastAsia="Malgun Gothic"/>
          <w:b/>
          <w:i w:val="0"/>
          <w:sz w:val="21"/>
        </w:rPr>
        <w:t>Lotte:</w:t>
      </w:r>
      <w:r>
        <w:rPr>
          <w:rFonts w:ascii="Calibri" w:hAnsi="Calibri" w:cs="Calibri" w:eastAsia="Malgun Gothic"/>
          <w:b w:val="0"/>
          <w:i w:val="0"/>
          <w:sz w:val="21"/>
        </w:rPr>
        <w:t xml:space="preserve"> (kijkt weer op haar telefoon) Oh! Hij heeft net iets gestuurd. Een spraakbericht.</w:t>
      </w:r>
    </w:p>
    <w:p>
      <w:pPr>
        <w:ind w:left="510"/>
      </w:pPr>
      <w:r>
        <w:rPr>
          <w:rFonts w:ascii="Malgun Gothic" w:hAnsi="Malgun Gothic" w:cs="Malgun Gothic" w:eastAsia="Malgun Gothic"/>
          <w:b w:val="0"/>
          <w:i/>
          <w:color w:val="555555"/>
          <w:sz w:val="20"/>
        </w:rPr>
        <w:t>(다시 휴대폰을 보며) 어! 방금 뭔가 보냈어요. 음성 메시지예요.</w:t>
      </w:r>
    </w:p>
    <w:p>
      <w:r>
        <w:rPr>
          <w:rFonts w:ascii="Calibri" w:hAnsi="Calibri" w:cs="Calibri" w:eastAsia="Malgun Gothic"/>
          <w:b/>
          <w:i w:val="0"/>
          <w:sz w:val="21"/>
        </w:rPr>
        <w:t>Willem:</w:t>
      </w:r>
      <w:r>
        <w:rPr>
          <w:rFonts w:ascii="Calibri" w:hAnsi="Calibri" w:cs="Calibri" w:eastAsia="Malgun Gothic"/>
          <w:b w:val="0"/>
          <w:i w:val="0"/>
          <w:sz w:val="21"/>
        </w:rPr>
        <w:t xml:space="preserve"> Luister maar.</w:t>
      </w:r>
    </w:p>
    <w:p>
      <w:pPr>
        <w:ind w:left="510"/>
      </w:pPr>
      <w:r>
        <w:rPr>
          <w:rFonts w:ascii="Malgun Gothic" w:hAnsi="Malgun Gothic" w:cs="Malgun Gothic" w:eastAsia="Malgun Gothic"/>
          <w:b w:val="0"/>
          <w:i/>
          <w:color w:val="555555"/>
          <w:sz w:val="20"/>
        </w:rPr>
        <w:t>들어 보세요.</w:t>
      </w:r>
    </w:p>
    <w:p>
      <w:r>
        <w:rPr>
          <w:rFonts w:ascii="Calibri" w:hAnsi="Calibri" w:cs="Calibri" w:eastAsia="Malgun Gothic"/>
          <w:b/>
          <w:i w:val="0"/>
          <w:sz w:val="21"/>
        </w:rPr>
        <w:t>Lotte:</w:t>
      </w:r>
      <w:r>
        <w:rPr>
          <w:rFonts w:ascii="Calibri" w:hAnsi="Calibri" w:cs="Calibri" w:eastAsia="Malgun Gothic"/>
          <w:b w:val="0"/>
          <w:i w:val="0"/>
          <w:sz w:val="21"/>
        </w:rPr>
        <w:t xml:space="preserve"> (drukt op de knop, hoorbaar hees) "Hoi Lotte. Sorry dat ik niet reageer. Ik ben ziek. Ik voel me niet lekker."</w:t>
      </w:r>
    </w:p>
    <w:p>
      <w:pPr>
        <w:ind w:left="510"/>
      </w:pPr>
      <w:r>
        <w:rPr>
          <w:rFonts w:ascii="Malgun Gothic" w:hAnsi="Malgun Gothic" w:cs="Malgun Gothic" w:eastAsia="Malgun Gothic"/>
          <w:b w:val="0"/>
          <w:i/>
          <w:color w:val="555555"/>
          <w:sz w:val="20"/>
        </w:rPr>
        <w:t>(재생 버튼을 누르자 쉰 목소리가 들린다) "안녕, 로터. 답을 못 해서 미안해. 나 아파. 몸이 안 좋아."</w:t>
      </w:r>
    </w:p>
    <w:p>
      <w:r>
        <w:rPr>
          <w:rFonts w:ascii="Calibri" w:hAnsi="Calibri" w:cs="Calibri" w:eastAsia="Malgun Gothic"/>
          <w:b/>
          <w:i w:val="0"/>
          <w:sz w:val="21"/>
        </w:rPr>
        <w:t>Willem:</w:t>
      </w:r>
      <w:r>
        <w:rPr>
          <w:rFonts w:ascii="Calibri" w:hAnsi="Calibri" w:cs="Calibri" w:eastAsia="Malgun Gothic"/>
          <w:b w:val="0"/>
          <w:i w:val="0"/>
          <w:sz w:val="21"/>
        </w:rPr>
        <w:t xml:space="preserve"> Hij klinkt vreselijk.</w:t>
      </w:r>
    </w:p>
    <w:p>
      <w:pPr>
        <w:ind w:left="510"/>
      </w:pPr>
      <w:r>
        <w:rPr>
          <w:rFonts w:ascii="Malgun Gothic" w:hAnsi="Malgun Gothic" w:cs="Malgun Gothic" w:eastAsia="Malgun Gothic"/>
          <w:b w:val="0"/>
          <w:i/>
          <w:color w:val="555555"/>
          <w:sz w:val="20"/>
        </w:rPr>
        <w:t>목소리가 끔찍하네요.</w:t>
      </w:r>
    </w:p>
    <w:p>
      <w:r>
        <w:rPr>
          <w:rFonts w:ascii="Calibri" w:hAnsi="Calibri" w:cs="Calibri" w:eastAsia="Malgun Gothic"/>
          <w:b/>
          <w:i w:val="0"/>
          <w:sz w:val="21"/>
        </w:rPr>
        <w:t>Lotte:</w:t>
      </w:r>
      <w:r>
        <w:rPr>
          <w:rFonts w:ascii="Calibri" w:hAnsi="Calibri" w:cs="Calibri" w:eastAsia="Malgun Gothic"/>
          <w:b w:val="0"/>
          <w:i w:val="0"/>
          <w:sz w:val="21"/>
        </w:rPr>
        <w:t xml:space="preserve"> "Ik heb keelpijn en ik moet de hele tijd niezen. En ik denk dat ik koorts heb." Oh nee.</w:t>
      </w:r>
    </w:p>
    <w:p>
      <w:pPr>
        <w:ind w:left="510"/>
      </w:pPr>
      <w:r>
        <w:rPr>
          <w:rFonts w:ascii="Malgun Gothic" w:hAnsi="Malgun Gothic" w:cs="Malgun Gothic" w:eastAsia="Malgun Gothic"/>
          <w:b w:val="0"/>
          <w:i/>
          <w:color w:val="555555"/>
          <w:sz w:val="20"/>
        </w:rPr>
        <w:t>"목이 아프고 계속 재채기가 나. 그리고 열도 있는 것 같아." 아, 이런.</w:t>
      </w:r>
    </w:p>
    <w:p>
      <w:r>
        <w:rPr>
          <w:rFonts w:ascii="Calibri" w:hAnsi="Calibri" w:cs="Calibri" w:eastAsia="Malgun Gothic"/>
          <w:b/>
          <w:i w:val="0"/>
          <w:sz w:val="21"/>
        </w:rPr>
        <w:t>Willem:</w:t>
      </w:r>
      <w:r>
        <w:rPr>
          <w:rFonts w:ascii="Calibri" w:hAnsi="Calibri" w:cs="Calibri" w:eastAsia="Malgun Gothic"/>
          <w:b w:val="0"/>
          <w:i w:val="0"/>
          <w:sz w:val="21"/>
        </w:rPr>
        <w:t xml:space="preserve"> Het is december. Iedereen is nu verkouden.</w:t>
      </w:r>
    </w:p>
    <w:p>
      <w:pPr>
        <w:ind w:left="510"/>
      </w:pPr>
      <w:r>
        <w:rPr>
          <w:rFonts w:ascii="Malgun Gothic" w:hAnsi="Malgun Gothic" w:cs="Malgun Gothic" w:eastAsia="Malgun Gothic"/>
          <w:b w:val="0"/>
          <w:i/>
          <w:color w:val="555555"/>
          <w:sz w:val="20"/>
        </w:rPr>
        <w:t>십이월이잖아요. 지금은 다들 감기에 걸려요.</w:t>
      </w:r>
    </w:p>
    <w:p>
      <w:r>
        <w:rPr>
          <w:rFonts w:ascii="Calibri" w:hAnsi="Calibri" w:cs="Calibri" w:eastAsia="Malgun Gothic"/>
          <w:b/>
          <w:i w:val="0"/>
          <w:sz w:val="21"/>
        </w:rPr>
        <w:t>Lotte:</w:t>
      </w:r>
      <w:r>
        <w:rPr>
          <w:rFonts w:ascii="Calibri" w:hAnsi="Calibri" w:cs="Calibri" w:eastAsia="Malgun Gothic"/>
          <w:b w:val="0"/>
          <w:i w:val="0"/>
          <w:sz w:val="21"/>
        </w:rPr>
        <w:t xml:space="preserve"> Ik ga naar hem toe.</w:t>
      </w:r>
    </w:p>
    <w:p>
      <w:pPr>
        <w:ind w:left="510"/>
      </w:pPr>
      <w:r>
        <w:rPr>
          <w:rFonts w:ascii="Malgun Gothic" w:hAnsi="Malgun Gothic" w:cs="Malgun Gothic" w:eastAsia="Malgun Gothic"/>
          <w:b w:val="0"/>
          <w:i/>
          <w:color w:val="555555"/>
          <w:sz w:val="20"/>
        </w:rPr>
        <w:t>제가 가 볼게요.</w:t>
      </w:r>
    </w:p>
    <w:p>
      <w:r>
        <w:rPr>
          <w:rFonts w:ascii="Calibri" w:hAnsi="Calibri" w:cs="Calibri" w:eastAsia="Malgun Gothic"/>
          <w:b/>
          <w:i w:val="0"/>
          <w:sz w:val="21"/>
        </w:rPr>
        <w:t>Willem:</w:t>
      </w:r>
      <w:r>
        <w:rPr>
          <w:rFonts w:ascii="Calibri" w:hAnsi="Calibri" w:cs="Calibri" w:eastAsia="Malgun Gothic"/>
          <w:b w:val="0"/>
          <w:i w:val="0"/>
          <w:sz w:val="21"/>
        </w:rPr>
        <w:t xml:space="preserve"> Weet u waar hij woont?</w:t>
      </w:r>
    </w:p>
    <w:p>
      <w:pPr>
        <w:ind w:left="510"/>
      </w:pPr>
      <w:r>
        <w:rPr>
          <w:rFonts w:ascii="Malgun Gothic" w:hAnsi="Malgun Gothic" w:cs="Malgun Gothic" w:eastAsia="Malgun Gothic"/>
          <w:b w:val="0"/>
          <w:i/>
          <w:color w:val="555555"/>
          <w:sz w:val="20"/>
        </w:rPr>
        <w:t>그가 어디 사는지 아세요?</w:t>
      </w:r>
    </w:p>
    <w:p>
      <w:r>
        <w:rPr>
          <w:rFonts w:ascii="Calibri" w:hAnsi="Calibri" w:cs="Calibri" w:eastAsia="Malgun Gothic"/>
          <w:b/>
          <w:i w:val="0"/>
          <w:sz w:val="21"/>
        </w:rPr>
        <w:t>Lotte:</w:t>
      </w:r>
      <w:r>
        <w:rPr>
          <w:rFonts w:ascii="Calibri" w:hAnsi="Calibri" w:cs="Calibri" w:eastAsia="Malgun Gothic"/>
          <w:b w:val="0"/>
          <w:i w:val="0"/>
          <w:sz w:val="21"/>
        </w:rPr>
        <w:t xml:space="preserve"> In De Pijp. Hij heeft het adres gestuurd, toen hij verhuisde.</w:t>
      </w:r>
    </w:p>
    <w:p>
      <w:pPr>
        <w:ind w:left="510"/>
      </w:pPr>
      <w:r>
        <w:rPr>
          <w:rFonts w:ascii="Malgun Gothic" w:hAnsi="Malgun Gothic" w:cs="Malgun Gothic" w:eastAsia="Malgun Gothic"/>
          <w:b w:val="0"/>
          <w:i/>
          <w:color w:val="555555"/>
          <w:sz w:val="20"/>
        </w:rPr>
        <w:t>데 파이프예요. 이사했을 때 주소를 보내 줬어요.</w:t>
      </w:r>
    </w:p>
    <w:p>
      <w:r>
        <w:rPr>
          <w:rFonts w:ascii="Calibri" w:hAnsi="Calibri" w:cs="Calibri" w:eastAsia="Malgun Gothic"/>
          <w:b/>
          <w:i w:val="0"/>
          <w:sz w:val="21"/>
        </w:rPr>
        <w:t>Willem:</w:t>
      </w:r>
      <w:r>
        <w:rPr>
          <w:rFonts w:ascii="Calibri" w:hAnsi="Calibri" w:cs="Calibri" w:eastAsia="Malgun Gothic"/>
          <w:b w:val="0"/>
          <w:i w:val="0"/>
          <w:sz w:val="21"/>
        </w:rPr>
        <w:t xml:space="preserve"> Wacht even. (verdwijnt in de achterkamer)</w:t>
      </w:r>
    </w:p>
    <w:p>
      <w:pPr>
        <w:ind w:left="510"/>
      </w:pPr>
      <w:r>
        <w:rPr>
          <w:rFonts w:ascii="Malgun Gothic" w:hAnsi="Malgun Gothic" w:cs="Malgun Gothic" w:eastAsia="Malgun Gothic"/>
          <w:b w:val="0"/>
          <w:i/>
          <w:color w:val="555555"/>
          <w:sz w:val="20"/>
        </w:rPr>
        <w:t>잠깐만요. (안쪽 방으로 사라진다)</w:t>
      </w:r>
    </w:p>
    <w:p>
      <w:r>
        <w:rPr>
          <w:rFonts w:ascii="Calibri" w:hAnsi="Calibri" w:cs="Calibri" w:eastAsia="Malgun Gothic"/>
          <w:b/>
          <w:i w:val="0"/>
          <w:sz w:val="21"/>
        </w:rPr>
        <w:t>Lotte:</w:t>
      </w:r>
      <w:r>
        <w:rPr>
          <w:rFonts w:ascii="Calibri" w:hAnsi="Calibri" w:cs="Calibri" w:eastAsia="Malgun Gothic"/>
          <w:b w:val="0"/>
          <w:i w:val="0"/>
          <w:sz w:val="21"/>
        </w:rPr>
        <w:t xml:space="preserve"> Meneer Willem?</w:t>
      </w:r>
    </w:p>
    <w:p>
      <w:pPr>
        <w:ind w:left="510"/>
      </w:pPr>
      <w:r>
        <w:rPr>
          <w:rFonts w:ascii="Malgun Gothic" w:hAnsi="Malgun Gothic" w:cs="Malgun Gothic" w:eastAsia="Malgun Gothic"/>
          <w:b w:val="0"/>
          <w:i/>
          <w:color w:val="555555"/>
          <w:sz w:val="20"/>
        </w:rPr>
        <w:t>빌럼 씨?</w:t>
      </w:r>
    </w:p>
    <w:p>
      <w:r>
        <w:rPr>
          <w:rFonts w:ascii="Calibri" w:hAnsi="Calibri" w:cs="Calibri" w:eastAsia="Malgun Gothic"/>
          <w:b/>
          <w:i w:val="0"/>
          <w:sz w:val="21"/>
        </w:rPr>
        <w:t>Willem:</w:t>
      </w:r>
      <w:r>
        <w:rPr>
          <w:rFonts w:ascii="Calibri" w:hAnsi="Calibri" w:cs="Calibri" w:eastAsia="Malgun Gothic"/>
          <w:b w:val="0"/>
          <w:i w:val="0"/>
          <w:sz w:val="21"/>
        </w:rPr>
        <w:t xml:space="preserve"> (komt terug met een grote pot) Hier. Erwtensoep. Het recept van mijn vrouw.</w:t>
      </w:r>
    </w:p>
    <w:p>
      <w:pPr>
        <w:ind w:left="510"/>
      </w:pPr>
      <w:r>
        <w:rPr>
          <w:rFonts w:ascii="Malgun Gothic" w:hAnsi="Malgun Gothic" w:cs="Malgun Gothic" w:eastAsia="Malgun Gothic"/>
          <w:b w:val="0"/>
          <w:i/>
          <w:color w:val="555555"/>
          <w:sz w:val="20"/>
        </w:rPr>
        <w:t>(큰 냄비를 들고 돌아오며) 여기요. 완두콩 수프예요. 아내의 레시피예요.</w:t>
      </w:r>
    </w:p>
    <w:p>
      <w:r>
        <w:rPr>
          <w:rFonts w:ascii="Calibri" w:hAnsi="Calibri" w:cs="Calibri" w:eastAsia="Malgun Gothic"/>
          <w:b/>
          <w:i w:val="0"/>
          <w:sz w:val="21"/>
        </w:rPr>
        <w:t>Lotte:</w:t>
      </w:r>
      <w:r>
        <w:rPr>
          <w:rFonts w:ascii="Calibri" w:hAnsi="Calibri" w:cs="Calibri" w:eastAsia="Malgun Gothic"/>
          <w:b w:val="0"/>
          <w:i w:val="0"/>
          <w:sz w:val="21"/>
        </w:rPr>
        <w:t xml:space="preserve"> Echt? Dat kan ik niet aannemen.</w:t>
      </w:r>
    </w:p>
    <w:p>
      <w:pPr>
        <w:ind w:left="510"/>
      </w:pPr>
      <w:r>
        <w:rPr>
          <w:rFonts w:ascii="Malgun Gothic" w:hAnsi="Malgun Gothic" w:cs="Malgun Gothic" w:eastAsia="Malgun Gothic"/>
          <w:b w:val="0"/>
          <w:i/>
          <w:color w:val="555555"/>
          <w:sz w:val="20"/>
        </w:rPr>
        <w:t>정말요? 이건 받을 수 없어요.</w:t>
      </w:r>
    </w:p>
    <w:p>
      <w:r>
        <w:rPr>
          <w:rFonts w:ascii="Calibri" w:hAnsi="Calibri" w:cs="Calibri" w:eastAsia="Malgun Gothic"/>
          <w:b/>
          <w:i w:val="0"/>
          <w:sz w:val="21"/>
        </w:rPr>
        <w:t>Willem:</w:t>
      </w:r>
      <w:r>
        <w:rPr>
          <w:rFonts w:ascii="Calibri" w:hAnsi="Calibri" w:cs="Calibri" w:eastAsia="Malgun Gothic"/>
          <w:b w:val="0"/>
          <w:i w:val="0"/>
          <w:sz w:val="21"/>
        </w:rPr>
        <w:t xml:space="preserve"> Jawel. Een zieke heeft soep nodig. En erwtensoep is de beste. Van een goede soep word je beter.</w:t>
      </w:r>
    </w:p>
    <w:p>
      <w:pPr>
        <w:ind w:left="510"/>
      </w:pPr>
      <w:r>
        <w:rPr>
          <w:rFonts w:ascii="Malgun Gothic" w:hAnsi="Malgun Gothic" w:cs="Malgun Gothic" w:eastAsia="Malgun Gothic"/>
          <w:b w:val="0"/>
          <w:i/>
          <w:color w:val="555555"/>
          <w:sz w:val="20"/>
        </w:rPr>
        <w:t>그럼요. 아픈 사람에게는 수프가 필요해요. 그리고 완두콩 수프가 최고예요. 좋은 수프를 먹으면 나아져요.</w:t>
      </w:r>
    </w:p>
    <w:p>
      <w:r>
        <w:rPr>
          <w:rFonts w:ascii="Calibri" w:hAnsi="Calibri" w:cs="Calibri" w:eastAsia="Malgun Gothic"/>
          <w:b/>
          <w:i w:val="0"/>
          <w:sz w:val="21"/>
        </w:rPr>
        <w:t>Lotte:</w:t>
      </w:r>
      <w:r>
        <w:rPr>
          <w:rFonts w:ascii="Calibri" w:hAnsi="Calibri" w:cs="Calibri" w:eastAsia="Malgun Gothic"/>
          <w:b w:val="0"/>
          <w:i w:val="0"/>
          <w:sz w:val="21"/>
        </w:rPr>
        <w:t xml:space="preserve"> Dank u wel. Ik breng de pot terug.</w:t>
      </w:r>
    </w:p>
    <w:p>
      <w:pPr>
        <w:ind w:left="510"/>
      </w:pPr>
      <w:r>
        <w:rPr>
          <w:rFonts w:ascii="Malgun Gothic" w:hAnsi="Malgun Gothic" w:cs="Malgun Gothic" w:eastAsia="Malgun Gothic"/>
          <w:b w:val="0"/>
          <w:i/>
          <w:color w:val="555555"/>
          <w:sz w:val="20"/>
        </w:rPr>
        <w:t>고마워요. 냄비는 돌려 드릴게요.</w:t>
      </w:r>
    </w:p>
    <w:p>
      <w:r>
        <w:rPr>
          <w:rFonts w:ascii="Calibri" w:hAnsi="Calibri" w:cs="Calibri" w:eastAsia="Malgun Gothic"/>
          <w:b/>
          <w:i w:val="0"/>
          <w:sz w:val="21"/>
        </w:rPr>
        <w:t>Willem:</w:t>
      </w:r>
      <w:r>
        <w:rPr>
          <w:rFonts w:ascii="Calibri" w:hAnsi="Calibri" w:cs="Calibri" w:eastAsia="Malgun Gothic"/>
          <w:b w:val="0"/>
          <w:i w:val="0"/>
          <w:sz w:val="21"/>
        </w:rPr>
        <w:t xml:space="preserve"> Met de lepel. Niet ervan eten! Dat is voor hem.</w:t>
      </w:r>
    </w:p>
    <w:p>
      <w:pPr>
        <w:ind w:left="510"/>
      </w:pPr>
      <w:r>
        <w:rPr>
          <w:rFonts w:ascii="Malgun Gothic" w:hAnsi="Malgun Gothic" w:cs="Malgun Gothic" w:eastAsia="Malgun Gothic"/>
          <w:b w:val="0"/>
          <w:i/>
          <w:color w:val="555555"/>
          <w:sz w:val="20"/>
        </w:rPr>
        <w:t>숟가락도요. 당신이 먹으면 안 돼요! 그 사람 몫이에요.</w:t>
      </w:r>
    </w:p>
    <w:p>
      <w:r>
        <w:rPr>
          <w:rFonts w:ascii="Calibri" w:hAnsi="Calibri" w:cs="Calibri" w:eastAsia="Malgun Gothic"/>
          <w:b/>
          <w:i w:val="0"/>
          <w:sz w:val="21"/>
        </w:rPr>
        <w:t>Lotte:</w:t>
      </w:r>
      <w:r>
        <w:rPr>
          <w:rFonts w:ascii="Calibri" w:hAnsi="Calibri" w:cs="Calibri" w:eastAsia="Malgun Gothic"/>
          <w:b w:val="0"/>
          <w:i w:val="0"/>
          <w:sz w:val="21"/>
        </w:rPr>
        <w:t xml:space="preserve"> (lacht) Ik zal me inhouden.</w:t>
      </w:r>
    </w:p>
    <w:p>
      <w:pPr>
        <w:ind w:left="510"/>
      </w:pPr>
      <w:r>
        <w:rPr>
          <w:rFonts w:ascii="Malgun Gothic" w:hAnsi="Malgun Gothic" w:cs="Malgun Gothic" w:eastAsia="Malgun Gothic"/>
          <w:b w:val="0"/>
          <w:i/>
          <w:color w:val="555555"/>
          <w:sz w:val="20"/>
        </w:rPr>
        <w:t>(웃으며) 참을게요.</w:t>
      </w:r>
    </w:p>
    <w:p>
      <w:r>
        <w:rPr>
          <w:rFonts w:ascii="Calibri" w:hAnsi="Calibri" w:cs="Calibri" w:eastAsia="Malgun Gothic"/>
          <w:b/>
          <w:i w:val="0"/>
          <w:sz w:val="21"/>
        </w:rPr>
        <w:t>Tariq:</w:t>
      </w:r>
      <w:r>
        <w:rPr>
          <w:rFonts w:ascii="Calibri" w:hAnsi="Calibri" w:cs="Calibri" w:eastAsia="Malgun Gothic"/>
          <w:b w:val="0"/>
          <w:i w:val="0"/>
          <w:sz w:val="21"/>
        </w:rPr>
        <w:t xml:space="preserve"> (doet de deur open, in een joggingbroek) Ja? Wie is daar?</w:t>
      </w:r>
    </w:p>
    <w:p>
      <w:pPr>
        <w:ind w:left="510"/>
      </w:pPr>
      <w:r>
        <w:rPr>
          <w:rFonts w:ascii="Malgun Gothic" w:hAnsi="Malgun Gothic" w:cs="Malgun Gothic" w:eastAsia="Malgun Gothic"/>
          <w:b w:val="0"/>
          <w:i/>
          <w:color w:val="555555"/>
          <w:sz w:val="20"/>
        </w:rPr>
        <w:t>타리크: (운동복 바지를 입고 문을 열며) 네? 누구세요?</w:t>
      </w:r>
    </w:p>
    <w:p>
      <w:r>
        <w:rPr>
          <w:rFonts w:ascii="Calibri" w:hAnsi="Calibri" w:cs="Calibri" w:eastAsia="Malgun Gothic"/>
          <w:b/>
          <w:i w:val="0"/>
          <w:sz w:val="21"/>
        </w:rPr>
        <w:t>Lotte:</w:t>
      </w:r>
      <w:r>
        <w:rPr>
          <w:rFonts w:ascii="Calibri" w:hAnsi="Calibri" w:cs="Calibri" w:eastAsia="Malgun Gothic"/>
          <w:b w:val="0"/>
          <w:i w:val="0"/>
          <w:sz w:val="21"/>
        </w:rPr>
        <w:t xml:space="preserve"> Hoi. Ik ben Lotte. Een vriendin van Jonas.</w:t>
      </w:r>
    </w:p>
    <w:p>
      <w:pPr>
        <w:ind w:left="510"/>
      </w:pPr>
      <w:r>
        <w:rPr>
          <w:rFonts w:ascii="Malgun Gothic" w:hAnsi="Malgun Gothic" w:cs="Malgun Gothic" w:eastAsia="Malgun Gothic"/>
          <w:b w:val="0"/>
          <w:i/>
          <w:color w:val="555555"/>
          <w:sz w:val="20"/>
        </w:rPr>
        <w:t>안녕하세요. 로터예요. 요나스의 친구예요.</w:t>
      </w:r>
    </w:p>
    <w:p>
      <w:r>
        <w:rPr>
          <w:rFonts w:ascii="Calibri" w:hAnsi="Calibri" w:cs="Calibri" w:eastAsia="Malgun Gothic"/>
          <w:b/>
          <w:i w:val="0"/>
          <w:sz w:val="21"/>
        </w:rPr>
        <w:t>Tariq:</w:t>
      </w:r>
      <w:r>
        <w:rPr>
          <w:rFonts w:ascii="Calibri" w:hAnsi="Calibri" w:cs="Calibri" w:eastAsia="Malgun Gothic"/>
          <w:b w:val="0"/>
          <w:i w:val="0"/>
          <w:sz w:val="21"/>
        </w:rPr>
        <w:t xml:space="preserve"> Lotte! Hé, wacht even. Jij bent die Lotte? Van Nijntje en de sneeuwballen?</w:t>
      </w:r>
    </w:p>
    <w:p>
      <w:pPr>
        <w:ind w:left="510"/>
      </w:pPr>
      <w:r>
        <w:rPr>
          <w:rFonts w:ascii="Malgun Gothic" w:hAnsi="Malgun Gothic" w:cs="Malgun Gothic" w:eastAsia="Malgun Gothic"/>
          <w:b w:val="0"/>
          <w:i/>
          <w:color w:val="555555"/>
          <w:sz w:val="20"/>
        </w:rPr>
        <w:t>타리크: 로터! 어, 잠깐만요. 당신이 그 로터예요? 미피와 눈싸움의?</w:t>
      </w:r>
    </w:p>
    <w:p>
      <w:r>
        <w:rPr>
          <w:rFonts w:ascii="Calibri" w:hAnsi="Calibri" w:cs="Calibri" w:eastAsia="Malgun Gothic"/>
          <w:b/>
          <w:i w:val="0"/>
          <w:sz w:val="21"/>
        </w:rPr>
        <w:t>Lotte:</w:t>
      </w:r>
      <w:r>
        <w:rPr>
          <w:rFonts w:ascii="Calibri" w:hAnsi="Calibri" w:cs="Calibri" w:eastAsia="Malgun Gothic"/>
          <w:b w:val="0"/>
          <w:i w:val="0"/>
          <w:sz w:val="21"/>
        </w:rPr>
        <w:t xml:space="preserve"> (lacht) Dat is een gekke samenvatting. Maar ja.</w:t>
      </w:r>
    </w:p>
    <w:p>
      <w:pPr>
        <w:ind w:left="510"/>
      </w:pPr>
      <w:r>
        <w:rPr>
          <w:rFonts w:ascii="Malgun Gothic" w:hAnsi="Malgun Gothic" w:cs="Malgun Gothic" w:eastAsia="Malgun Gothic"/>
          <w:b w:val="0"/>
          <w:i/>
          <w:color w:val="555555"/>
          <w:sz w:val="20"/>
        </w:rPr>
        <w:t>(웃으며) 이상한 요약이네요. 하지만 맞아요.</w:t>
      </w:r>
    </w:p>
    <w:p>
      <w:r>
        <w:rPr>
          <w:rFonts w:ascii="Calibri" w:hAnsi="Calibri" w:cs="Calibri" w:eastAsia="Malgun Gothic"/>
          <w:b/>
          <w:i w:val="0"/>
          <w:sz w:val="21"/>
        </w:rPr>
        <w:t>Tariq:</w:t>
      </w:r>
      <w:r>
        <w:rPr>
          <w:rFonts w:ascii="Calibri" w:hAnsi="Calibri" w:cs="Calibri" w:eastAsia="Malgun Gothic"/>
          <w:b w:val="0"/>
          <w:i w:val="0"/>
          <w:sz w:val="21"/>
        </w:rPr>
        <w:t xml:space="preserve"> Ik ben Tariq. Zijn huisgenoot. Kom binnen. Hij heeft het over niets anders.</w:t>
      </w:r>
    </w:p>
    <w:p>
      <w:pPr>
        <w:ind w:left="510"/>
      </w:pPr>
      <w:r>
        <w:rPr>
          <w:rFonts w:ascii="Malgun Gothic" w:hAnsi="Malgun Gothic" w:cs="Malgun Gothic" w:eastAsia="Malgun Gothic"/>
          <w:b w:val="0"/>
          <w:i/>
          <w:color w:val="555555"/>
          <w:sz w:val="20"/>
        </w:rPr>
        <w:t>타리크예요. 요나스의 룸메이트예요. 들어오세요. 그 사람은 그 얘기밖에 안 해요.</w:t>
      </w:r>
    </w:p>
    <w:p>
      <w:r>
        <w:rPr>
          <w:rFonts w:ascii="Calibri" w:hAnsi="Calibri" w:cs="Calibri" w:eastAsia="Malgun Gothic"/>
          <w:b/>
          <w:i w:val="0"/>
          <w:sz w:val="21"/>
        </w:rPr>
        <w:t>Lotte:</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정말요?</w:t>
      </w:r>
    </w:p>
    <w:p>
      <w:r>
        <w:rPr>
          <w:rFonts w:ascii="Calibri" w:hAnsi="Calibri" w:cs="Calibri" w:eastAsia="Malgun Gothic"/>
          <w:b/>
          <w:i w:val="0"/>
          <w:sz w:val="21"/>
        </w:rPr>
        <w:t>Tariq:</w:t>
      </w:r>
      <w:r>
        <w:rPr>
          <w:rFonts w:ascii="Calibri" w:hAnsi="Calibri" w:cs="Calibri" w:eastAsia="Malgun Gothic"/>
          <w:b w:val="0"/>
          <w:i w:val="0"/>
          <w:sz w:val="21"/>
        </w:rPr>
        <w:t xml:space="preserve"> Echt. "Lotte zegt dit, Lotte zegt dat." Ik weet alles over je vuurtoren.</w:t>
      </w:r>
    </w:p>
    <w:p>
      <w:pPr>
        <w:ind w:left="510"/>
      </w:pPr>
      <w:r>
        <w:rPr>
          <w:rFonts w:ascii="Malgun Gothic" w:hAnsi="Malgun Gothic" w:cs="Malgun Gothic" w:eastAsia="Malgun Gothic"/>
          <w:b w:val="0"/>
          <w:i/>
          <w:color w:val="555555"/>
          <w:sz w:val="20"/>
        </w:rPr>
        <w:t>정말이에요. "로터가 이랬어, 로터가 저랬어." 당신 등대 이야기는 다 알아요.</w:t>
      </w:r>
    </w:p>
    <w:p>
      <w:r>
        <w:rPr>
          <w:rFonts w:ascii="Calibri" w:hAnsi="Calibri" w:cs="Calibri" w:eastAsia="Malgun Gothic"/>
          <w:b/>
          <w:i w:val="0"/>
          <w:sz w:val="21"/>
        </w:rPr>
        <w:t>Lotte:</w:t>
      </w:r>
      <w:r>
        <w:rPr>
          <w:rFonts w:ascii="Calibri" w:hAnsi="Calibri" w:cs="Calibri" w:eastAsia="Malgun Gothic"/>
          <w:b w:val="0"/>
          <w:i w:val="0"/>
          <w:sz w:val="21"/>
        </w:rPr>
        <w:t xml:space="preserve"> (rood) Oh. Dat is… leuk om te horen.</w:t>
      </w:r>
    </w:p>
    <w:p>
      <w:pPr>
        <w:ind w:left="510"/>
      </w:pPr>
      <w:r>
        <w:rPr>
          <w:rFonts w:ascii="Malgun Gothic" w:hAnsi="Malgun Gothic" w:cs="Malgun Gothic" w:eastAsia="Malgun Gothic"/>
          <w:b w:val="0"/>
          <w:i/>
          <w:color w:val="555555"/>
          <w:sz w:val="20"/>
        </w:rPr>
        <w:t>(얼굴이 붉어지며) 아. 그건… 듣기 좋네요.</w:t>
      </w:r>
    </w:p>
    <w:p>
      <w:r>
        <w:rPr>
          <w:rFonts w:ascii="Calibri" w:hAnsi="Calibri" w:cs="Calibri" w:eastAsia="Malgun Gothic"/>
          <w:b/>
          <w:i w:val="0"/>
          <w:sz w:val="21"/>
        </w:rPr>
        <w:t>Tariq:</w:t>
      </w:r>
      <w:r>
        <w:rPr>
          <w:rFonts w:ascii="Calibri" w:hAnsi="Calibri" w:cs="Calibri" w:eastAsia="Malgun Gothic"/>
          <w:b w:val="0"/>
          <w:i w:val="0"/>
          <w:sz w:val="21"/>
        </w:rPr>
        <w:t xml:space="preserve"> Hij is er slecht aan toe. Hij ligt sinds dinsdag in bed. Hij heeft koorts en hij praat in zijn slaap.</w:t>
      </w:r>
    </w:p>
    <w:p>
      <w:pPr>
        <w:ind w:left="510"/>
      </w:pPr>
      <w:r>
        <w:rPr>
          <w:rFonts w:ascii="Malgun Gothic" w:hAnsi="Malgun Gothic" w:cs="Malgun Gothic" w:eastAsia="Malgun Gothic"/>
          <w:b w:val="0"/>
          <w:i/>
          <w:color w:val="555555"/>
          <w:sz w:val="20"/>
        </w:rPr>
        <w:t>상태가 안 좋아요. 화요일부터 침대에 누워 있어요. 열이 나고 잠꼬대도 해요.</w:t>
      </w:r>
    </w:p>
    <w:p>
      <w:r>
        <w:rPr>
          <w:rFonts w:ascii="Calibri" w:hAnsi="Calibri" w:cs="Calibri" w:eastAsia="Malgun Gothic"/>
          <w:b/>
          <w:i w:val="0"/>
          <w:sz w:val="21"/>
        </w:rPr>
        <w:t>Lotte:</w:t>
      </w:r>
      <w:r>
        <w:rPr>
          <w:rFonts w:ascii="Calibri" w:hAnsi="Calibri" w:cs="Calibri" w:eastAsia="Malgun Gothic"/>
          <w:b w:val="0"/>
          <w:i w:val="0"/>
          <w:sz w:val="21"/>
        </w:rPr>
        <w:t xml:space="preserve"> In zijn slaap? In welke taal?</w:t>
      </w:r>
    </w:p>
    <w:p>
      <w:pPr>
        <w:ind w:left="510"/>
      </w:pPr>
      <w:r>
        <w:rPr>
          <w:rFonts w:ascii="Malgun Gothic" w:hAnsi="Malgun Gothic" w:cs="Malgun Gothic" w:eastAsia="Malgun Gothic"/>
          <w:b w:val="0"/>
          <w:i/>
          <w:color w:val="555555"/>
          <w:sz w:val="20"/>
        </w:rPr>
        <w:t>잠꼬대요? 어느 말로요?</w:t>
      </w:r>
    </w:p>
    <w:p>
      <w:r>
        <w:rPr>
          <w:rFonts w:ascii="Calibri" w:hAnsi="Calibri" w:cs="Calibri" w:eastAsia="Malgun Gothic"/>
          <w:b/>
          <w:i w:val="0"/>
          <w:sz w:val="21"/>
        </w:rPr>
        <w:t>Tariq:</w:t>
      </w:r>
      <w:r>
        <w:rPr>
          <w:rFonts w:ascii="Calibri" w:hAnsi="Calibri" w:cs="Calibri" w:eastAsia="Malgun Gothic"/>
          <w:b w:val="0"/>
          <w:i w:val="0"/>
          <w:sz w:val="21"/>
        </w:rPr>
        <w:t xml:space="preserve"> Zweeds, denk ik. Of Nederlands met een heel vreemd accent.</w:t>
      </w:r>
    </w:p>
    <w:p>
      <w:pPr>
        <w:ind w:left="510"/>
      </w:pPr>
      <w:r>
        <w:rPr>
          <w:rFonts w:ascii="Malgun Gothic" w:hAnsi="Malgun Gothic" w:cs="Malgun Gothic" w:eastAsia="Malgun Gothic"/>
          <w:b w:val="0"/>
          <w:i/>
          <w:color w:val="555555"/>
          <w:sz w:val="20"/>
        </w:rPr>
        <w:t>스웨덴어 같아요. 아니면 아주 이상한 억양의 네덜란드어이거나요.</w:t>
      </w:r>
    </w:p>
    <w:p>
      <w:r>
        <w:rPr>
          <w:rFonts w:ascii="Calibri" w:hAnsi="Calibri" w:cs="Calibri" w:eastAsia="Malgun Gothic"/>
          <w:b/>
          <w:i w:val="0"/>
          <w:sz w:val="21"/>
        </w:rPr>
        <w:t>Lotte:</w:t>
      </w:r>
      <w:r>
        <w:rPr>
          <w:rFonts w:ascii="Calibri" w:hAnsi="Calibri" w:cs="Calibri" w:eastAsia="Malgun Gothic"/>
          <w:b w:val="0"/>
          <w:i w:val="0"/>
          <w:sz w:val="21"/>
        </w:rPr>
        <w:t xml:space="preserve"> (lacht) Mag ik naar hem toe?</w:t>
      </w:r>
    </w:p>
    <w:p>
      <w:pPr>
        <w:ind w:left="510"/>
      </w:pPr>
      <w:r>
        <w:rPr>
          <w:rFonts w:ascii="Malgun Gothic" w:hAnsi="Malgun Gothic" w:cs="Malgun Gothic" w:eastAsia="Malgun Gothic"/>
          <w:b w:val="0"/>
          <w:i/>
          <w:color w:val="555555"/>
          <w:sz w:val="20"/>
        </w:rPr>
        <w:t>(웃으며) 그에게 가 봐도 돼요?</w:t>
      </w:r>
    </w:p>
    <w:p>
      <w:r>
        <w:rPr>
          <w:rFonts w:ascii="Calibri" w:hAnsi="Calibri" w:cs="Calibri" w:eastAsia="Malgun Gothic"/>
          <w:b/>
          <w:i w:val="0"/>
          <w:sz w:val="21"/>
        </w:rPr>
        <w:t>Tariq:</w:t>
      </w:r>
      <w:r>
        <w:rPr>
          <w:rFonts w:ascii="Calibri" w:hAnsi="Calibri" w:cs="Calibri" w:eastAsia="Malgun Gothic"/>
          <w:b w:val="0"/>
          <w:i w:val="0"/>
          <w:sz w:val="21"/>
        </w:rPr>
        <w:t xml:space="preserve"> Natuurlijk. Zijn kamer is aan het eind van de gang. Wat heb je daar?</w:t>
      </w:r>
    </w:p>
    <w:p>
      <w:pPr>
        <w:ind w:left="510"/>
      </w:pPr>
      <w:r>
        <w:rPr>
          <w:rFonts w:ascii="Malgun Gothic" w:hAnsi="Malgun Gothic" w:cs="Malgun Gothic" w:eastAsia="Malgun Gothic"/>
          <w:b w:val="0"/>
          <w:i/>
          <w:color w:val="555555"/>
          <w:sz w:val="20"/>
        </w:rPr>
        <w:t>물론이죠. 방은 복도 끝에 있어요. 그건 뭐예요?</w:t>
      </w:r>
    </w:p>
    <w:p>
      <w:r>
        <w:rPr>
          <w:rFonts w:ascii="Calibri" w:hAnsi="Calibri" w:cs="Calibri" w:eastAsia="Malgun Gothic"/>
          <w:b/>
          <w:i w:val="0"/>
          <w:sz w:val="21"/>
        </w:rPr>
        <w:t>Lotte:</w:t>
      </w:r>
      <w:r>
        <w:rPr>
          <w:rFonts w:ascii="Calibri" w:hAnsi="Calibri" w:cs="Calibri" w:eastAsia="Malgun Gothic"/>
          <w:b w:val="0"/>
          <w:i w:val="0"/>
          <w:sz w:val="21"/>
        </w:rPr>
        <w:t xml:space="preserve"> Erwtensoep. Van meneer Willem.</w:t>
      </w:r>
    </w:p>
    <w:p>
      <w:pPr>
        <w:ind w:left="510"/>
      </w:pPr>
      <w:r>
        <w:rPr>
          <w:rFonts w:ascii="Malgun Gothic" w:hAnsi="Malgun Gothic" w:cs="Malgun Gothic" w:eastAsia="Malgun Gothic"/>
          <w:b w:val="0"/>
          <w:i/>
          <w:color w:val="555555"/>
          <w:sz w:val="20"/>
        </w:rPr>
        <w:t>완두콩 수프예요. 빌럼 씨가 주셨어요.</w:t>
      </w:r>
    </w:p>
    <w:p>
      <w:r>
        <w:rPr>
          <w:rFonts w:ascii="Calibri" w:hAnsi="Calibri" w:cs="Calibri" w:eastAsia="Malgun Gothic"/>
          <w:b/>
          <w:i w:val="0"/>
          <w:sz w:val="21"/>
        </w:rPr>
        <w:t>Tariq:</w:t>
      </w:r>
      <w:r>
        <w:rPr>
          <w:rFonts w:ascii="Calibri" w:hAnsi="Calibri" w:cs="Calibri" w:eastAsia="Malgun Gothic"/>
          <w:b w:val="0"/>
          <w:i w:val="0"/>
          <w:sz w:val="21"/>
        </w:rPr>
        <w:t xml:space="preserve"> Erwtensoep! Van Willem! Dat is heilig. Mag ik een kopje?</w:t>
      </w:r>
    </w:p>
    <w:p>
      <w:pPr>
        <w:ind w:left="510"/>
      </w:pPr>
      <w:r>
        <w:rPr>
          <w:rFonts w:ascii="Malgun Gothic" w:hAnsi="Malgun Gothic" w:cs="Malgun Gothic" w:eastAsia="Malgun Gothic"/>
          <w:b w:val="0"/>
          <w:i/>
          <w:color w:val="555555"/>
          <w:sz w:val="20"/>
        </w:rPr>
        <w:t>완두콩 수프라니! 빌럼 씨가 만든! 신성한 음식이네요. 한 그릇 먹어도 돼요?</w:t>
      </w:r>
    </w:p>
    <w:p>
      <w:r>
        <w:rPr>
          <w:rFonts w:ascii="Calibri" w:hAnsi="Calibri" w:cs="Calibri" w:eastAsia="Malgun Gothic"/>
          <w:b/>
          <w:i w:val="0"/>
          <w:sz w:val="21"/>
        </w:rPr>
        <w:t>Lotte:</w:t>
      </w:r>
      <w:r>
        <w:rPr>
          <w:rFonts w:ascii="Calibri" w:hAnsi="Calibri" w:cs="Calibri" w:eastAsia="Malgun Gothic"/>
          <w:b w:val="0"/>
          <w:i w:val="0"/>
          <w:sz w:val="21"/>
        </w:rPr>
        <w:t xml:space="preserve"> (lacht) Eerst Jonas. Dan jij.</w:t>
      </w:r>
    </w:p>
    <w:p>
      <w:pPr>
        <w:ind w:left="510"/>
      </w:pPr>
      <w:r>
        <w:rPr>
          <w:rFonts w:ascii="Malgun Gothic" w:hAnsi="Malgun Gothic" w:cs="Malgun Gothic" w:eastAsia="Malgun Gothic"/>
          <w:b w:val="0"/>
          <w:i/>
          <w:color w:val="555555"/>
          <w:sz w:val="20"/>
        </w:rPr>
        <w:t>(웃으며) 먼저 요나스. 그다음에 당신.</w:t>
      </w:r>
    </w:p>
    <w:p>
      <w:r>
        <w:rPr>
          <w:rFonts w:ascii="Calibri" w:hAnsi="Calibri" w:cs="Calibri" w:eastAsia="Malgun Gothic"/>
          <w:b/>
          <w:i w:val="0"/>
          <w:sz w:val="21"/>
        </w:rPr>
        <w:t>Tariq:</w:t>
      </w:r>
      <w:r>
        <w:rPr>
          <w:rFonts w:ascii="Calibri" w:hAnsi="Calibri" w:cs="Calibri" w:eastAsia="Malgun Gothic"/>
          <w:b w:val="0"/>
          <w:i w:val="0"/>
          <w:sz w:val="21"/>
        </w:rPr>
        <w:t xml:space="preserve"> Goed. Ik verwarm hem even op. Ga maar naar hem toe.</w:t>
      </w:r>
    </w:p>
    <w:p>
      <w:pPr>
        <w:ind w:left="510"/>
      </w:pPr>
      <w:r>
        <w:rPr>
          <w:rFonts w:ascii="Malgun Gothic" w:hAnsi="Malgun Gothic" w:cs="Malgun Gothic" w:eastAsia="Malgun Gothic"/>
          <w:b w:val="0"/>
          <w:i/>
          <w:color w:val="555555"/>
          <w:sz w:val="20"/>
        </w:rPr>
        <w:t>알겠어요. 제가 데워 올게요. 먼저 가 보세요.</w:t>
      </w:r>
    </w:p>
    <w:p>
      <w:r>
        <w:rPr>
          <w:rFonts w:ascii="Calibri" w:hAnsi="Calibri" w:cs="Calibri" w:eastAsia="Malgun Gothic"/>
          <w:b/>
          <w:i w:val="0"/>
          <w:sz w:val="21"/>
        </w:rPr>
        <w:t>Lotte:</w:t>
      </w:r>
      <w:r>
        <w:rPr>
          <w:rFonts w:ascii="Calibri" w:hAnsi="Calibri" w:cs="Calibri" w:eastAsia="Malgun Gothic"/>
          <w:b w:val="0"/>
          <w:i w:val="0"/>
          <w:sz w:val="21"/>
        </w:rPr>
        <w:t xml:space="preserve"> (klopt op de deur) Jonas? Mag ik binnenkomen?</w:t>
      </w:r>
    </w:p>
    <w:p>
      <w:pPr>
        <w:ind w:left="510"/>
      </w:pPr>
      <w:r>
        <w:rPr>
          <w:rFonts w:ascii="Malgun Gothic" w:hAnsi="Malgun Gothic" w:cs="Malgun Gothic" w:eastAsia="Malgun Gothic"/>
          <w:b w:val="0"/>
          <w:i/>
          <w:color w:val="555555"/>
          <w:sz w:val="20"/>
        </w:rPr>
        <w:t>(문을 두드리며) 요나스? 들어가도 돼?</w:t>
      </w:r>
    </w:p>
    <w:p>
      <w:r>
        <w:rPr>
          <w:rFonts w:ascii="Calibri" w:hAnsi="Calibri" w:cs="Calibri" w:eastAsia="Malgun Gothic"/>
          <w:b/>
          <w:i w:val="0"/>
          <w:sz w:val="21"/>
        </w:rPr>
        <w:t>Jonas:</w:t>
      </w:r>
      <w:r>
        <w:rPr>
          <w:rFonts w:ascii="Calibri" w:hAnsi="Calibri" w:cs="Calibri" w:eastAsia="Malgun Gothic"/>
          <w:b w:val="0"/>
          <w:i w:val="0"/>
          <w:sz w:val="21"/>
        </w:rPr>
        <w:t xml:space="preserve"> (hees, van binnen) Lotte? Dat… ben je echt?</w:t>
      </w:r>
    </w:p>
    <w:p>
      <w:pPr>
        <w:ind w:left="510"/>
      </w:pPr>
      <w:r>
        <w:rPr>
          <w:rFonts w:ascii="Malgun Gothic" w:hAnsi="Malgun Gothic" w:cs="Malgun Gothic" w:eastAsia="Malgun Gothic"/>
          <w:b w:val="0"/>
          <w:i/>
          <w:color w:val="555555"/>
          <w:sz w:val="20"/>
        </w:rPr>
        <w:t>(안에서 쉰 목소리로) 로터? 정말… 너야?</w:t>
      </w:r>
    </w:p>
    <w:p>
      <w:r>
        <w:rPr>
          <w:rFonts w:ascii="Calibri" w:hAnsi="Calibri" w:cs="Calibri" w:eastAsia="Malgun Gothic"/>
          <w:b/>
          <w:i w:val="0"/>
          <w:sz w:val="21"/>
        </w:rPr>
        <w:t>Lotte:</w:t>
      </w:r>
      <w:r>
        <w:rPr>
          <w:rFonts w:ascii="Calibri" w:hAnsi="Calibri" w:cs="Calibri" w:eastAsia="Malgun Gothic"/>
          <w:b w:val="0"/>
          <w:i w:val="0"/>
          <w:sz w:val="21"/>
        </w:rPr>
        <w:t xml:space="preserve"> (doet de deur open) Ja, ik ben het. Hoe voel je je?</w:t>
      </w:r>
    </w:p>
    <w:p>
      <w:pPr>
        <w:ind w:left="510"/>
      </w:pPr>
      <w:r>
        <w:rPr>
          <w:rFonts w:ascii="Malgun Gothic" w:hAnsi="Malgun Gothic" w:cs="Malgun Gothic" w:eastAsia="Malgun Gothic"/>
          <w:b w:val="0"/>
          <w:i/>
          <w:color w:val="555555"/>
          <w:sz w:val="20"/>
        </w:rPr>
        <w:t>(문을 열며) 응, 나야. 몸은 어때?</w:t>
      </w:r>
    </w:p>
    <w:p>
      <w:r>
        <w:rPr>
          <w:rFonts w:ascii="Calibri" w:hAnsi="Calibri" w:cs="Calibri" w:eastAsia="Malgun Gothic"/>
          <w:b/>
          <w:i w:val="0"/>
          <w:sz w:val="21"/>
        </w:rPr>
        <w:t>Jonas:</w:t>
      </w:r>
      <w:r>
        <w:rPr>
          <w:rFonts w:ascii="Calibri" w:hAnsi="Calibri" w:cs="Calibri" w:eastAsia="Malgun Gothic"/>
          <w:b w:val="0"/>
          <w:i w:val="0"/>
          <w:sz w:val="21"/>
        </w:rPr>
        <w:t xml:space="preserve"> (in bed, met een dikke deken) Niet goed. Ik voel me vreselijk.</w:t>
      </w:r>
    </w:p>
    <w:p>
      <w:pPr>
        <w:ind w:left="510"/>
      </w:pPr>
      <w:r>
        <w:rPr>
          <w:rFonts w:ascii="Malgun Gothic" w:hAnsi="Malgun Gothic" w:cs="Malgun Gothic" w:eastAsia="Malgun Gothic"/>
          <w:b w:val="0"/>
          <w:i/>
          <w:color w:val="555555"/>
          <w:sz w:val="20"/>
        </w:rPr>
        <w:t>(두꺼운 이불을 덮고 침대에서) 안 좋아. 끔찍해.</w:t>
      </w:r>
    </w:p>
    <w:p>
      <w:r>
        <w:rPr>
          <w:rFonts w:ascii="Calibri" w:hAnsi="Calibri" w:cs="Calibri" w:eastAsia="Malgun Gothic"/>
          <w:b/>
          <w:i w:val="0"/>
          <w:sz w:val="21"/>
        </w:rPr>
        <w:t>Lotte:</w:t>
      </w:r>
      <w:r>
        <w:rPr>
          <w:rFonts w:ascii="Calibri" w:hAnsi="Calibri" w:cs="Calibri" w:eastAsia="Malgun Gothic"/>
          <w:b w:val="0"/>
          <w:i w:val="0"/>
          <w:sz w:val="21"/>
        </w:rPr>
        <w:t xml:space="preserve"> Je ziet er ook vreselijk uit. Sorry. Dat is niet aardig.</w:t>
      </w:r>
    </w:p>
    <w:p>
      <w:pPr>
        <w:ind w:left="510"/>
      </w:pPr>
      <w:r>
        <w:rPr>
          <w:rFonts w:ascii="Malgun Gothic" w:hAnsi="Malgun Gothic" w:cs="Malgun Gothic" w:eastAsia="Malgun Gothic"/>
          <w:b w:val="0"/>
          <w:i/>
          <w:color w:val="555555"/>
          <w:sz w:val="20"/>
        </w:rPr>
        <w:t>너 모습도 끔찍해. 미안. 이건 좋은 말이 아니네.</w:t>
      </w:r>
    </w:p>
    <w:p>
      <w:r>
        <w:rPr>
          <w:rFonts w:ascii="Calibri" w:hAnsi="Calibri" w:cs="Calibri" w:eastAsia="Malgun Gothic"/>
          <w:b/>
          <w:i w:val="0"/>
          <w:sz w:val="21"/>
        </w:rPr>
        <w:t>Jonas:</w:t>
      </w:r>
      <w:r>
        <w:rPr>
          <w:rFonts w:ascii="Calibri" w:hAnsi="Calibri" w:cs="Calibri" w:eastAsia="Malgun Gothic"/>
          <w:b w:val="0"/>
          <w:i w:val="0"/>
          <w:sz w:val="21"/>
        </w:rPr>
        <w:t xml:space="preserve"> Het is eerlijk. Ik ben blij dat je er bent.</w:t>
      </w:r>
    </w:p>
    <w:p>
      <w:pPr>
        <w:ind w:left="510"/>
      </w:pPr>
      <w:r>
        <w:rPr>
          <w:rFonts w:ascii="Malgun Gothic" w:hAnsi="Malgun Gothic" w:cs="Malgun Gothic" w:eastAsia="Malgun Gothic"/>
          <w:b w:val="0"/>
          <w:i/>
          <w:color w:val="555555"/>
          <w:sz w:val="20"/>
        </w:rPr>
        <w:t>솔직한 말이야. 네가 와서 기뻐.</w:t>
      </w:r>
    </w:p>
    <w:p>
      <w:r>
        <w:rPr>
          <w:rFonts w:ascii="Calibri" w:hAnsi="Calibri" w:cs="Calibri" w:eastAsia="Malgun Gothic"/>
          <w:b/>
          <w:i w:val="0"/>
          <w:sz w:val="21"/>
        </w:rPr>
        <w:t>Lotte:</w:t>
      </w:r>
      <w:r>
        <w:rPr>
          <w:rFonts w:ascii="Calibri" w:hAnsi="Calibri" w:cs="Calibri" w:eastAsia="Malgun Gothic"/>
          <w:b w:val="0"/>
          <w:i w:val="0"/>
          <w:sz w:val="21"/>
        </w:rPr>
        <w:t xml:space="preserve"> Heb je koorts?</w:t>
      </w:r>
    </w:p>
    <w:p>
      <w:pPr>
        <w:ind w:left="510"/>
      </w:pPr>
      <w:r>
        <w:rPr>
          <w:rFonts w:ascii="Malgun Gothic" w:hAnsi="Malgun Gothic" w:cs="Malgun Gothic" w:eastAsia="Malgun Gothic"/>
          <w:b w:val="0"/>
          <w:i/>
          <w:color w:val="555555"/>
          <w:sz w:val="20"/>
        </w:rPr>
        <w:t>열 있어?</w:t>
      </w:r>
    </w:p>
    <w:p>
      <w:r>
        <w:rPr>
          <w:rFonts w:ascii="Calibri" w:hAnsi="Calibri" w:cs="Calibri" w:eastAsia="Malgun Gothic"/>
          <w:b/>
          <w:i w:val="0"/>
          <w:sz w:val="21"/>
        </w:rPr>
        <w:t>Jonas:</w:t>
      </w:r>
      <w:r>
        <w:rPr>
          <w:rFonts w:ascii="Calibri" w:hAnsi="Calibri" w:cs="Calibri" w:eastAsia="Malgun Gothic"/>
          <w:b w:val="0"/>
          <w:i w:val="0"/>
          <w:sz w:val="21"/>
        </w:rPr>
        <w:t xml:space="preserve"> Ja. Achtendertig vijf, vanochtend.</w:t>
      </w:r>
    </w:p>
    <w:p>
      <w:pPr>
        <w:ind w:left="510"/>
      </w:pPr>
      <w:r>
        <w:rPr>
          <w:rFonts w:ascii="Malgun Gothic" w:hAnsi="Malgun Gothic" w:cs="Malgun Gothic" w:eastAsia="Malgun Gothic"/>
          <w:b w:val="0"/>
          <w:i/>
          <w:color w:val="555555"/>
          <w:sz w:val="20"/>
        </w:rPr>
        <w:t>응. 오늘 아침에 삼십팔 도 오 부였어.</w:t>
      </w:r>
    </w:p>
    <w:p>
      <w:r>
        <w:rPr>
          <w:rFonts w:ascii="Calibri" w:hAnsi="Calibri" w:cs="Calibri" w:eastAsia="Malgun Gothic"/>
          <w:b/>
          <w:i w:val="0"/>
          <w:sz w:val="21"/>
        </w:rPr>
        <w:t>Lotte:</w:t>
      </w:r>
      <w:r>
        <w:rPr>
          <w:rFonts w:ascii="Calibri" w:hAnsi="Calibri" w:cs="Calibri" w:eastAsia="Malgun Gothic"/>
          <w:b w:val="0"/>
          <w:i w:val="0"/>
          <w:sz w:val="21"/>
        </w:rPr>
        <w:t xml:space="preserve"> Dat is niet erg hoog, maar je moet rusten. Heb je pijn?</w:t>
      </w:r>
    </w:p>
    <w:p>
      <w:pPr>
        <w:ind w:left="510"/>
      </w:pPr>
      <w:r>
        <w:rPr>
          <w:rFonts w:ascii="Malgun Gothic" w:hAnsi="Malgun Gothic" w:cs="Malgun Gothic" w:eastAsia="Malgun Gothic"/>
          <w:b w:val="0"/>
          <w:i/>
          <w:color w:val="555555"/>
          <w:sz w:val="20"/>
        </w:rPr>
        <w:t>아주 높진 않지만 쉬어야 해. 아픈 데 있어?</w:t>
      </w:r>
    </w:p>
    <w:p>
      <w:r>
        <w:rPr>
          <w:rFonts w:ascii="Calibri" w:hAnsi="Calibri" w:cs="Calibri" w:eastAsia="Malgun Gothic"/>
          <w:b/>
          <w:i w:val="0"/>
          <w:sz w:val="21"/>
        </w:rPr>
        <w:t>Jonas:</w:t>
      </w:r>
      <w:r>
        <w:rPr>
          <w:rFonts w:ascii="Calibri" w:hAnsi="Calibri" w:cs="Calibri" w:eastAsia="Malgun Gothic"/>
          <w:b w:val="0"/>
          <w:i w:val="0"/>
          <w:sz w:val="21"/>
        </w:rPr>
        <w:t xml:space="preserve"> Mijn keel. Mijn hoofd. Mijn neus. Alles.</w:t>
      </w:r>
    </w:p>
    <w:p>
      <w:pPr>
        <w:ind w:left="510"/>
      </w:pPr>
      <w:r>
        <w:rPr>
          <w:rFonts w:ascii="Malgun Gothic" w:hAnsi="Malgun Gothic" w:cs="Malgun Gothic" w:eastAsia="Malgun Gothic"/>
          <w:b w:val="0"/>
          <w:i/>
          <w:color w:val="555555"/>
          <w:sz w:val="20"/>
        </w:rPr>
        <w:t>목, 머리, 코. 전부 다.</w:t>
      </w:r>
    </w:p>
    <w:p>
      <w:r>
        <w:rPr>
          <w:rFonts w:ascii="Calibri" w:hAnsi="Calibri" w:cs="Calibri" w:eastAsia="Malgun Gothic"/>
          <w:b/>
          <w:i w:val="0"/>
          <w:sz w:val="21"/>
        </w:rPr>
        <w:t>Lotte:</w:t>
      </w:r>
      <w:r>
        <w:rPr>
          <w:rFonts w:ascii="Calibri" w:hAnsi="Calibri" w:cs="Calibri" w:eastAsia="Malgun Gothic"/>
          <w:b w:val="0"/>
          <w:i w:val="0"/>
          <w:sz w:val="21"/>
        </w:rPr>
        <w:t xml:space="preserve"> Alles. Dat is veel. Heb je al een dokter gebeld?</w:t>
      </w:r>
    </w:p>
    <w:p>
      <w:pPr>
        <w:ind w:left="510"/>
      </w:pPr>
      <w:r>
        <w:rPr>
          <w:rFonts w:ascii="Malgun Gothic" w:hAnsi="Malgun Gothic" w:cs="Malgun Gothic" w:eastAsia="Malgun Gothic"/>
          <w:b w:val="0"/>
          <w:i/>
          <w:color w:val="555555"/>
          <w:sz w:val="20"/>
        </w:rPr>
        <w:t>전부라니. 많네. 의사한테 전화는 했어?</w:t>
      </w:r>
    </w:p>
    <w:p>
      <w:r>
        <w:rPr>
          <w:rFonts w:ascii="Calibri" w:hAnsi="Calibri" w:cs="Calibri" w:eastAsia="Malgun Gothic"/>
          <w:b/>
          <w:i w:val="0"/>
          <w:sz w:val="21"/>
        </w:rPr>
        <w:t>Jonas:</w:t>
      </w:r>
      <w:r>
        <w:rPr>
          <w:rFonts w:ascii="Calibri" w:hAnsi="Calibri" w:cs="Calibri" w:eastAsia="Malgun Gothic"/>
          <w:b w:val="0"/>
          <w:i w:val="0"/>
          <w:sz w:val="21"/>
        </w:rPr>
        <w:t xml:space="preserve"> Nee. Dat hoeft niet. Het is alleen een verkoudheid.</w:t>
      </w:r>
    </w:p>
    <w:p>
      <w:pPr>
        <w:ind w:left="510"/>
      </w:pPr>
      <w:r>
        <w:rPr>
          <w:rFonts w:ascii="Malgun Gothic" w:hAnsi="Malgun Gothic" w:cs="Malgun Gothic" w:eastAsia="Malgun Gothic"/>
          <w:b w:val="0"/>
          <w:i/>
          <w:color w:val="555555"/>
          <w:sz w:val="20"/>
        </w:rPr>
        <w:t>아니. 그럴 필요 없어. 그냥 감기야.</w:t>
      </w:r>
    </w:p>
    <w:p>
      <w:r>
        <w:rPr>
          <w:rFonts w:ascii="Calibri" w:hAnsi="Calibri" w:cs="Calibri" w:eastAsia="Malgun Gothic"/>
          <w:b/>
          <w:i w:val="0"/>
          <w:sz w:val="21"/>
        </w:rPr>
        <w:t>Lotte:</w:t>
      </w:r>
      <w:r>
        <w:rPr>
          <w:rFonts w:ascii="Calibri" w:hAnsi="Calibri" w:cs="Calibri" w:eastAsia="Malgun Gothic"/>
          <w:b w:val="0"/>
          <w:i w:val="0"/>
          <w:sz w:val="21"/>
        </w:rPr>
        <w:t xml:space="preserve"> Een Zweed die zegt dat het niet hoeft. Heel stoer.</w:t>
      </w:r>
    </w:p>
    <w:p>
      <w:pPr>
        <w:ind w:left="510"/>
      </w:pPr>
      <w:r>
        <w:rPr>
          <w:rFonts w:ascii="Malgun Gothic" w:hAnsi="Malgun Gothic" w:cs="Malgun Gothic" w:eastAsia="Malgun Gothic"/>
          <w:b w:val="0"/>
          <w:i/>
          <w:color w:val="555555"/>
          <w:sz w:val="20"/>
        </w:rPr>
        <w:t>의사한테 갈 필요 없다는 스웨덴 사람이라니. 아주 씩씩하네.</w:t>
      </w:r>
    </w:p>
    <w:p>
      <w:r>
        <w:rPr>
          <w:rFonts w:ascii="Calibri" w:hAnsi="Calibri" w:cs="Calibri" w:eastAsia="Malgun Gothic"/>
          <w:b/>
          <w:i w:val="0"/>
          <w:sz w:val="21"/>
        </w:rPr>
        <w:t>Jonas:</w:t>
      </w:r>
      <w:r>
        <w:rPr>
          <w:rFonts w:ascii="Calibri" w:hAnsi="Calibri" w:cs="Calibri" w:eastAsia="Malgun Gothic"/>
          <w:b w:val="0"/>
          <w:i w:val="0"/>
          <w:sz w:val="21"/>
        </w:rPr>
        <w:t xml:space="preserve"> In Zweden zeggen we: "Dat is een lätt förkylning." Een lichte verkoudheid.</w:t>
      </w:r>
    </w:p>
    <w:p>
      <w:pPr>
        <w:ind w:left="510"/>
      </w:pPr>
      <w:r>
        <w:rPr>
          <w:rFonts w:ascii="Malgun Gothic" w:hAnsi="Malgun Gothic" w:cs="Malgun Gothic" w:eastAsia="Malgun Gothic"/>
          <w:b w:val="0"/>
          <w:i/>
          <w:color w:val="555555"/>
          <w:sz w:val="20"/>
        </w:rPr>
        <w:t>스웨덴에서는 "Dat is een lätt förkylning."이라고 해. 가벼운 감기라고.</w:t>
      </w:r>
    </w:p>
    <w:p>
      <w:r>
        <w:rPr>
          <w:rFonts w:ascii="Calibri" w:hAnsi="Calibri" w:cs="Calibri" w:eastAsia="Malgun Gothic"/>
          <w:b/>
          <w:i w:val="0"/>
          <w:sz w:val="21"/>
        </w:rPr>
        <w:t>Lotte:</w:t>
      </w:r>
      <w:r>
        <w:rPr>
          <w:rFonts w:ascii="Calibri" w:hAnsi="Calibri" w:cs="Calibri" w:eastAsia="Malgun Gothic"/>
          <w:b w:val="0"/>
          <w:i w:val="0"/>
          <w:sz w:val="21"/>
        </w:rPr>
        <w:t xml:space="preserve"> Dat is niet licht, jij ligt al drie dagen.</w:t>
      </w:r>
    </w:p>
    <w:p>
      <w:pPr>
        <w:ind w:left="510"/>
      </w:pPr>
      <w:r>
        <w:rPr>
          <w:rFonts w:ascii="Malgun Gothic" w:hAnsi="Malgun Gothic" w:cs="Malgun Gothic" w:eastAsia="Malgun Gothic"/>
          <w:b w:val="0"/>
          <w:i/>
          <w:color w:val="555555"/>
          <w:sz w:val="20"/>
        </w:rPr>
        <w:t>가볍지 않아. 너 사흘째 누워 있잖아.</w:t>
      </w:r>
    </w:p>
    <w:p>
      <w:r>
        <w:rPr>
          <w:rFonts w:ascii="Calibri" w:hAnsi="Calibri" w:cs="Calibri" w:eastAsia="Malgun Gothic"/>
          <w:b/>
          <w:i w:val="0"/>
          <w:sz w:val="21"/>
        </w:rPr>
        <w:t>Jonas:</w:t>
      </w:r>
      <w:r>
        <w:rPr>
          <w:rFonts w:ascii="Calibri" w:hAnsi="Calibri" w:cs="Calibri" w:eastAsia="Malgun Gothic"/>
          <w:b w:val="0"/>
          <w:i w:val="0"/>
          <w:sz w:val="21"/>
        </w:rPr>
        <w:t xml:space="preserve"> Twee en een halve.</w:t>
      </w:r>
    </w:p>
    <w:p>
      <w:pPr>
        <w:ind w:left="510"/>
      </w:pPr>
      <w:r>
        <w:rPr>
          <w:rFonts w:ascii="Malgun Gothic" w:hAnsi="Malgun Gothic" w:cs="Malgun Gothic" w:eastAsia="Malgun Gothic"/>
          <w:b w:val="0"/>
          <w:i/>
          <w:color w:val="555555"/>
          <w:sz w:val="20"/>
        </w:rPr>
        <w:t>이틀 반이야.</w:t>
      </w:r>
    </w:p>
    <w:p>
      <w:r>
        <w:rPr>
          <w:rFonts w:ascii="Calibri" w:hAnsi="Calibri" w:cs="Calibri" w:eastAsia="Malgun Gothic"/>
          <w:b/>
          <w:i w:val="0"/>
          <w:sz w:val="21"/>
        </w:rPr>
        <w:t>Lotte:</w:t>
      </w:r>
      <w:r>
        <w:rPr>
          <w:rFonts w:ascii="Calibri" w:hAnsi="Calibri" w:cs="Calibri" w:eastAsia="Malgun Gothic"/>
          <w:b w:val="0"/>
          <w:i w:val="0"/>
          <w:sz w:val="21"/>
        </w:rPr>
        <w:t xml:space="preserve"> Jonas. Hebt… heb je paracetamol?</w:t>
      </w:r>
    </w:p>
    <w:p>
      <w:pPr>
        <w:ind w:left="510"/>
      </w:pPr>
      <w:r>
        <w:rPr>
          <w:rFonts w:ascii="Malgun Gothic" w:hAnsi="Malgun Gothic" w:cs="Malgun Gothic" w:eastAsia="Malgun Gothic"/>
          <w:b w:val="0"/>
          <w:i/>
          <w:color w:val="555555"/>
          <w:sz w:val="20"/>
        </w:rPr>
        <w:t>요나스. 해열진통제는… 있어?</w:t>
      </w:r>
    </w:p>
    <w:p>
      <w:r>
        <w:rPr>
          <w:rFonts w:ascii="Calibri" w:hAnsi="Calibri" w:cs="Calibri" w:eastAsia="Malgun Gothic"/>
          <w:b/>
          <w:i w:val="0"/>
          <w:sz w:val="21"/>
        </w:rPr>
        <w:t>Jonas:</w:t>
      </w:r>
      <w:r>
        <w:rPr>
          <w:rFonts w:ascii="Calibri" w:hAnsi="Calibri" w:cs="Calibri" w:eastAsia="Malgun Gothic"/>
          <w:b w:val="0"/>
          <w:i w:val="0"/>
          <w:sz w:val="21"/>
        </w:rPr>
        <w:t xml:space="preserve"> Ik heb ze genomen. Ze helpen een beetje. Zorg je goed voor jezelf, zeggen ze.</w:t>
      </w:r>
    </w:p>
    <w:p>
      <w:pPr>
        <w:ind w:left="510"/>
      </w:pPr>
      <w:r>
        <w:rPr>
          <w:rFonts w:ascii="Malgun Gothic" w:hAnsi="Malgun Gothic" w:cs="Malgun Gothic" w:eastAsia="Malgun Gothic"/>
          <w:b w:val="0"/>
          <w:i/>
          <w:color w:val="555555"/>
          <w:sz w:val="20"/>
        </w:rPr>
        <w:t>먹었어. 조금 도움이 돼. "스스로를 잘 돌보라"고들 하지.</w:t>
      </w:r>
    </w:p>
    <w:p>
      <w:r>
        <w:rPr>
          <w:rFonts w:ascii="Calibri" w:hAnsi="Calibri" w:cs="Calibri" w:eastAsia="Malgun Gothic"/>
          <w:b/>
          <w:i w:val="0"/>
          <w:sz w:val="21"/>
        </w:rPr>
        <w:t>Lotte:</w:t>
      </w:r>
      <w:r>
        <w:rPr>
          <w:rFonts w:ascii="Calibri" w:hAnsi="Calibri" w:cs="Calibri" w:eastAsia="Malgun Gothic"/>
          <w:b w:val="0"/>
          <w:i w:val="0"/>
          <w:sz w:val="21"/>
        </w:rPr>
        <w:t xml:space="preserve"> Zorg goed voor jezelf. Ja. Dat is dit. Ik heb iets voor je meegenomen.</w:t>
      </w:r>
    </w:p>
    <w:p>
      <w:pPr>
        <w:ind w:left="510"/>
      </w:pPr>
      <w:r>
        <w:rPr>
          <w:rFonts w:ascii="Malgun Gothic" w:hAnsi="Malgun Gothic" w:cs="Malgun Gothic" w:eastAsia="Malgun Gothic"/>
          <w:b w:val="0"/>
          <w:i/>
          <w:color w:val="555555"/>
          <w:sz w:val="20"/>
        </w:rPr>
        <w:t>스스로를 잘 돌봐. 맞아, 그거야. 내가 너한테 줄 걸 가져왔어.</w:t>
      </w:r>
    </w:p>
    <w:p>
      <w:r>
        <w:rPr>
          <w:rFonts w:ascii="Calibri" w:hAnsi="Calibri" w:cs="Calibri" w:eastAsia="Malgun Gothic"/>
          <w:b/>
          <w:i w:val="0"/>
          <w:sz w:val="21"/>
        </w:rPr>
        <w:t>Jonas:</w:t>
      </w:r>
      <w:r>
        <w:rPr>
          <w:rFonts w:ascii="Calibri" w:hAnsi="Calibri" w:cs="Calibri" w:eastAsia="Malgun Gothic"/>
          <w:b w:val="0"/>
          <w:i w:val="0"/>
          <w:sz w:val="21"/>
        </w:rPr>
        <w:t xml:space="preserve"> Wat dan?</w:t>
      </w:r>
    </w:p>
    <w:p>
      <w:pPr>
        <w:ind w:left="510"/>
      </w:pPr>
      <w:r>
        <w:rPr>
          <w:rFonts w:ascii="Malgun Gothic" w:hAnsi="Malgun Gothic" w:cs="Malgun Gothic" w:eastAsia="Malgun Gothic"/>
          <w:b w:val="0"/>
          <w:i/>
          <w:color w:val="555555"/>
          <w:sz w:val="20"/>
        </w:rPr>
        <w:t>뭔데?</w:t>
      </w:r>
    </w:p>
    <w:p>
      <w:r>
        <w:rPr>
          <w:rFonts w:ascii="Calibri" w:hAnsi="Calibri" w:cs="Calibri" w:eastAsia="Malgun Gothic"/>
          <w:b/>
          <w:i w:val="0"/>
          <w:sz w:val="21"/>
        </w:rPr>
        <w:t>Lotte:</w:t>
      </w:r>
      <w:r>
        <w:rPr>
          <w:rFonts w:ascii="Calibri" w:hAnsi="Calibri" w:cs="Calibri" w:eastAsia="Malgun Gothic"/>
          <w:b w:val="0"/>
          <w:i w:val="0"/>
          <w:sz w:val="21"/>
        </w:rPr>
        <w:t xml:space="preserve"> Erwtensoep. Van Willem. Het is het recept van zijn vrouw.</w:t>
      </w:r>
    </w:p>
    <w:p>
      <w:pPr>
        <w:ind w:left="510"/>
      </w:pPr>
      <w:r>
        <w:rPr>
          <w:rFonts w:ascii="Malgun Gothic" w:hAnsi="Malgun Gothic" w:cs="Malgun Gothic" w:eastAsia="Malgun Gothic"/>
          <w:b w:val="0"/>
          <w:i/>
          <w:color w:val="555555"/>
          <w:sz w:val="20"/>
        </w:rPr>
        <w:t>완두콩 수프. 빌럼 씨가 주셨어. 부인의 레시피래.</w:t>
      </w:r>
    </w:p>
    <w:p>
      <w:r>
        <w:rPr>
          <w:rFonts w:ascii="Calibri" w:hAnsi="Calibri" w:cs="Calibri" w:eastAsia="Malgun Gothic"/>
          <w:b/>
          <w:i w:val="0"/>
          <w:sz w:val="21"/>
        </w:rPr>
        <w:t>Jonas:</w:t>
      </w:r>
      <w:r>
        <w:rPr>
          <w:rFonts w:ascii="Calibri" w:hAnsi="Calibri" w:cs="Calibri" w:eastAsia="Malgun Gothic"/>
          <w:b w:val="0"/>
          <w:i w:val="0"/>
          <w:sz w:val="21"/>
        </w:rPr>
        <w:t xml:space="preserve"> Willems vrouw? De dichteres?</w:t>
      </w:r>
    </w:p>
    <w:p>
      <w:pPr>
        <w:ind w:left="510"/>
      </w:pPr>
      <w:r>
        <w:rPr>
          <w:rFonts w:ascii="Malgun Gothic" w:hAnsi="Malgun Gothic" w:cs="Malgun Gothic" w:eastAsia="Malgun Gothic"/>
          <w:b w:val="0"/>
          <w:i/>
          <w:color w:val="555555"/>
          <w:sz w:val="20"/>
        </w:rPr>
        <w:t>빌럼 씨 부인? 시인이었다는 분?</w:t>
      </w:r>
    </w:p>
    <w:p>
      <w:r>
        <w:rPr>
          <w:rFonts w:ascii="Calibri" w:hAnsi="Calibri" w:cs="Calibri" w:eastAsia="Malgun Gothic"/>
          <w:b/>
          <w:i w:val="0"/>
          <w:sz w:val="21"/>
        </w:rPr>
        <w:t>Lotte:</w:t>
      </w:r>
      <w:r>
        <w:rPr>
          <w:rFonts w:ascii="Calibri" w:hAnsi="Calibri" w:cs="Calibri" w:eastAsia="Malgun Gothic"/>
          <w:b w:val="0"/>
          <w:i w:val="0"/>
          <w:sz w:val="21"/>
        </w:rPr>
        <w:t xml:space="preserve"> Ja. Dus het is een heilige soep. Je moet alles opeten.</w:t>
      </w:r>
    </w:p>
    <w:p>
      <w:pPr>
        <w:ind w:left="510"/>
      </w:pPr>
      <w:r>
        <w:rPr>
          <w:rFonts w:ascii="Malgun Gothic" w:hAnsi="Malgun Gothic" w:cs="Malgun Gothic" w:eastAsia="Malgun Gothic"/>
          <w:b w:val="0"/>
          <w:i/>
          <w:color w:val="555555"/>
          <w:sz w:val="20"/>
        </w:rPr>
        <w:t>응. 그러니까 신성한 수프야. 다 먹어야 해.</w:t>
      </w:r>
    </w:p>
    <w:p>
      <w:r>
        <w:rPr>
          <w:rFonts w:ascii="Calibri" w:hAnsi="Calibri" w:cs="Calibri" w:eastAsia="Malgun Gothic"/>
          <w:b/>
          <w:i w:val="0"/>
          <w:sz w:val="21"/>
        </w:rPr>
        <w:t>Jonas:</w:t>
      </w:r>
      <w:r>
        <w:rPr>
          <w:rFonts w:ascii="Calibri" w:hAnsi="Calibri" w:cs="Calibri" w:eastAsia="Malgun Gothic"/>
          <w:b w:val="0"/>
          <w:i w:val="0"/>
          <w:sz w:val="21"/>
        </w:rPr>
        <w:t xml:space="preserve"> Ik heb geen honger.</w:t>
      </w:r>
    </w:p>
    <w:p>
      <w:pPr>
        <w:ind w:left="510"/>
      </w:pPr>
      <w:r>
        <w:rPr>
          <w:rFonts w:ascii="Malgun Gothic" w:hAnsi="Malgun Gothic" w:cs="Malgun Gothic" w:eastAsia="Malgun Gothic"/>
          <w:b w:val="0"/>
          <w:i/>
          <w:color w:val="555555"/>
          <w:sz w:val="20"/>
        </w:rPr>
        <w:t>배고프지 않아.</w:t>
      </w:r>
    </w:p>
    <w:p>
      <w:r>
        <w:rPr>
          <w:rFonts w:ascii="Calibri" w:hAnsi="Calibri" w:cs="Calibri" w:eastAsia="Malgun Gothic"/>
          <w:b/>
          <w:i w:val="0"/>
          <w:sz w:val="21"/>
        </w:rPr>
        <w:t>Lotte:</w:t>
      </w:r>
      <w:r>
        <w:rPr>
          <w:rFonts w:ascii="Calibri" w:hAnsi="Calibri" w:cs="Calibri" w:eastAsia="Malgun Gothic"/>
          <w:b w:val="0"/>
          <w:i w:val="0"/>
          <w:sz w:val="21"/>
        </w:rPr>
        <w:t xml:space="preserve"> Niet de bedoeling. Het is geen eten, het is medicijn.</w:t>
      </w:r>
    </w:p>
    <w:p>
      <w:pPr>
        <w:ind w:left="510"/>
      </w:pPr>
      <w:r>
        <w:rPr>
          <w:rFonts w:ascii="Malgun Gothic" w:hAnsi="Malgun Gothic" w:cs="Malgun Gothic" w:eastAsia="Malgun Gothic"/>
          <w:b w:val="0"/>
          <w:i/>
          <w:color w:val="555555"/>
          <w:sz w:val="20"/>
        </w:rPr>
        <w:t>상관없어. 음식이 아니라 약이야.</w:t>
      </w:r>
    </w:p>
    <w:p>
      <w:r>
        <w:rPr>
          <w:rFonts w:ascii="Calibri" w:hAnsi="Calibri" w:cs="Calibri" w:eastAsia="Malgun Gothic"/>
          <w:b/>
          <w:i w:val="0"/>
          <w:sz w:val="21"/>
        </w:rPr>
        <w:t>Tariq:</w:t>
      </w:r>
      <w:r>
        <w:rPr>
          <w:rFonts w:ascii="Calibri" w:hAnsi="Calibri" w:cs="Calibri" w:eastAsia="Malgun Gothic"/>
          <w:b w:val="0"/>
          <w:i w:val="0"/>
          <w:sz w:val="21"/>
        </w:rPr>
        <w:t xml:space="preserve"> (komt binnen met een dienblad) Hier is de soep! Warm en dik. De lepel staat rechtop.</w:t>
      </w:r>
    </w:p>
    <w:p>
      <w:pPr>
        <w:ind w:left="510"/>
      </w:pPr>
      <w:r>
        <w:rPr>
          <w:rFonts w:ascii="Malgun Gothic" w:hAnsi="Malgun Gothic" w:cs="Malgun Gothic" w:eastAsia="Malgun Gothic"/>
          <w:b w:val="0"/>
          <w:i/>
          <w:color w:val="555555"/>
          <w:sz w:val="20"/>
        </w:rPr>
        <w:t>타리크: (쟁반을 들고 들어오며) 수프 왔어요! 따뜻하고 걸쭉해요. 숟가락이 똑바로 서요.</w:t>
      </w:r>
    </w:p>
    <w:p>
      <w:r>
        <w:rPr>
          <w:rFonts w:ascii="Calibri" w:hAnsi="Calibri" w:cs="Calibri" w:eastAsia="Malgun Gothic"/>
          <w:b/>
          <w:i w:val="0"/>
          <w:sz w:val="21"/>
        </w:rPr>
        <w:t>Jonas:</w:t>
      </w:r>
      <w:r>
        <w:rPr>
          <w:rFonts w:ascii="Calibri" w:hAnsi="Calibri" w:cs="Calibri" w:eastAsia="Malgun Gothic"/>
          <w:b w:val="0"/>
          <w:i w:val="0"/>
          <w:sz w:val="21"/>
        </w:rPr>
        <w:t xml:space="preserve"> Rechtop?</w:t>
      </w:r>
    </w:p>
    <w:p>
      <w:pPr>
        <w:ind w:left="510"/>
      </w:pPr>
      <w:r>
        <w:rPr>
          <w:rFonts w:ascii="Malgun Gothic" w:hAnsi="Malgun Gothic" w:cs="Malgun Gothic" w:eastAsia="Malgun Gothic"/>
          <w:b w:val="0"/>
          <w:i/>
          <w:color w:val="555555"/>
          <w:sz w:val="20"/>
        </w:rPr>
        <w:t>똑바로요?</w:t>
      </w:r>
    </w:p>
    <w:p>
      <w:r>
        <w:rPr>
          <w:rFonts w:ascii="Calibri" w:hAnsi="Calibri" w:cs="Calibri" w:eastAsia="Malgun Gothic"/>
          <w:b/>
          <w:i w:val="0"/>
          <w:sz w:val="21"/>
        </w:rPr>
        <w:t>Tariq:</w:t>
      </w:r>
      <w:r>
        <w:rPr>
          <w:rFonts w:ascii="Calibri" w:hAnsi="Calibri" w:cs="Calibri" w:eastAsia="Malgun Gothic"/>
          <w:b w:val="0"/>
          <w:i w:val="0"/>
          <w:sz w:val="21"/>
        </w:rPr>
        <w:t xml:space="preserve"> Zo hoort erwtensoep. Als je lepel blijft staan, is het goed.</w:t>
      </w:r>
    </w:p>
    <w:p>
      <w:pPr>
        <w:ind w:left="510"/>
      </w:pPr>
      <w:r>
        <w:rPr>
          <w:rFonts w:ascii="Malgun Gothic" w:hAnsi="Malgun Gothic" w:cs="Malgun Gothic" w:eastAsia="Malgun Gothic"/>
          <w:b w:val="0"/>
          <w:i/>
          <w:color w:val="555555"/>
          <w:sz w:val="20"/>
        </w:rPr>
        <w:t>완두콩 수프는 원래 그래야 해요. 숟가락이 서 있으면 잘된 거예요.</w:t>
      </w:r>
    </w:p>
    <w:p>
      <w:r>
        <w:rPr>
          <w:rFonts w:ascii="Calibri" w:hAnsi="Calibri" w:cs="Calibri" w:eastAsia="Malgun Gothic"/>
          <w:b/>
          <w:i w:val="0"/>
          <w:sz w:val="21"/>
        </w:rPr>
        <w:t>Jonas:</w:t>
      </w:r>
      <w:r>
        <w:rPr>
          <w:rFonts w:ascii="Calibri" w:hAnsi="Calibri" w:cs="Calibri" w:eastAsia="Malgun Gothic"/>
          <w:b w:val="0"/>
          <w:i w:val="0"/>
          <w:sz w:val="21"/>
        </w:rPr>
        <w:t xml:space="preserve"> Dat is een heel Nederlandse test.</w:t>
      </w:r>
    </w:p>
    <w:p>
      <w:pPr>
        <w:ind w:left="510"/>
      </w:pPr>
      <w:r>
        <w:rPr>
          <w:rFonts w:ascii="Malgun Gothic" w:hAnsi="Malgun Gothic" w:cs="Malgun Gothic" w:eastAsia="Malgun Gothic"/>
          <w:b w:val="0"/>
          <w:i/>
          <w:color w:val="555555"/>
          <w:sz w:val="20"/>
        </w:rPr>
        <w:t>아주 네덜란드다운 시험이네요.</w:t>
      </w:r>
    </w:p>
    <w:p>
      <w:r>
        <w:rPr>
          <w:rFonts w:ascii="Calibri" w:hAnsi="Calibri" w:cs="Calibri" w:eastAsia="Malgun Gothic"/>
          <w:b/>
          <w:i w:val="0"/>
          <w:sz w:val="21"/>
        </w:rPr>
        <w:t>Lotte:</w:t>
      </w:r>
      <w:r>
        <w:rPr>
          <w:rFonts w:ascii="Calibri" w:hAnsi="Calibri" w:cs="Calibri" w:eastAsia="Malgun Gothic"/>
          <w:b w:val="0"/>
          <w:i w:val="0"/>
          <w:sz w:val="21"/>
        </w:rPr>
        <w:t xml:space="preserve"> Dank je wel, Tariq. Mag ik het van je overnemen?</w:t>
      </w:r>
    </w:p>
    <w:p>
      <w:pPr>
        <w:ind w:left="510"/>
      </w:pPr>
      <w:r>
        <w:rPr>
          <w:rFonts w:ascii="Malgun Gothic" w:hAnsi="Malgun Gothic" w:cs="Malgun Gothic" w:eastAsia="Malgun Gothic"/>
          <w:b w:val="0"/>
          <w:i/>
          <w:color w:val="555555"/>
          <w:sz w:val="20"/>
        </w:rPr>
        <w:t>고마워요, 타리크. 내가 이어서 해도 될까요?</w:t>
      </w:r>
    </w:p>
    <w:p>
      <w:r>
        <w:rPr>
          <w:rFonts w:ascii="Calibri" w:hAnsi="Calibri" w:cs="Calibri" w:eastAsia="Malgun Gothic"/>
          <w:b/>
          <w:i w:val="0"/>
          <w:sz w:val="21"/>
        </w:rPr>
        <w:t>Tariq:</w:t>
      </w:r>
      <w:r>
        <w:rPr>
          <w:rFonts w:ascii="Calibri" w:hAnsi="Calibri" w:cs="Calibri" w:eastAsia="Malgun Gothic"/>
          <w:b w:val="0"/>
          <w:i w:val="0"/>
          <w:sz w:val="21"/>
        </w:rPr>
        <w:t xml:space="preserve"> Natuurlijk. Ik laat jullie alleen. Ik ga mijn deel opeten, beneden. Het ruikt te lekker.</w:t>
      </w:r>
    </w:p>
    <w:p>
      <w:pPr>
        <w:ind w:left="510"/>
      </w:pPr>
      <w:r>
        <w:rPr>
          <w:rFonts w:ascii="Malgun Gothic" w:hAnsi="Malgun Gothic" w:cs="Malgun Gothic" w:eastAsia="Malgun Gothic"/>
          <w:b w:val="0"/>
          <w:i/>
          <w:color w:val="555555"/>
          <w:sz w:val="20"/>
        </w:rPr>
        <w:t>물론이죠. 두 분 편히 계세요. 저는 제 몫을 아래층에서 먹을게요. 냄새가 너무 좋거든요.</w:t>
      </w:r>
    </w:p>
    <w:p>
      <w:r>
        <w:rPr>
          <w:rFonts w:ascii="Calibri" w:hAnsi="Calibri" w:cs="Calibri" w:eastAsia="Malgun Gothic"/>
          <w:b/>
          <w:i w:val="0"/>
          <w:sz w:val="21"/>
        </w:rPr>
        <w:t>Jonas:</w:t>
      </w:r>
      <w:r>
        <w:rPr>
          <w:rFonts w:ascii="Calibri" w:hAnsi="Calibri" w:cs="Calibri" w:eastAsia="Malgun Gothic"/>
          <w:b w:val="0"/>
          <w:i w:val="0"/>
          <w:sz w:val="21"/>
        </w:rPr>
        <w:t xml:space="preserve"> Tariq, laat wat over!</w:t>
      </w:r>
    </w:p>
    <w:p>
      <w:pPr>
        <w:ind w:left="510"/>
      </w:pPr>
      <w:r>
        <w:rPr>
          <w:rFonts w:ascii="Malgun Gothic" w:hAnsi="Malgun Gothic" w:cs="Malgun Gothic" w:eastAsia="Malgun Gothic"/>
          <w:b w:val="0"/>
          <w:i/>
          <w:color w:val="555555"/>
          <w:sz w:val="20"/>
        </w:rPr>
        <w:t>타리크, 좀 남겨 둬!</w:t>
      </w:r>
    </w:p>
    <w:p>
      <w:r>
        <w:rPr>
          <w:rFonts w:ascii="Calibri" w:hAnsi="Calibri" w:cs="Calibri" w:eastAsia="Malgun Gothic"/>
          <w:b/>
          <w:i w:val="0"/>
          <w:sz w:val="21"/>
        </w:rPr>
        <w:t>Tariq:</w:t>
      </w:r>
      <w:r>
        <w:rPr>
          <w:rFonts w:ascii="Calibri" w:hAnsi="Calibri" w:cs="Calibri" w:eastAsia="Malgun Gothic"/>
          <w:b w:val="0"/>
          <w:i w:val="0"/>
          <w:sz w:val="21"/>
        </w:rPr>
        <w:t xml:space="preserve"> (vanuit de gang) Nee! Het is te lekker!</w:t>
      </w:r>
    </w:p>
    <w:p>
      <w:pPr>
        <w:ind w:left="510"/>
      </w:pPr>
      <w:r>
        <w:rPr>
          <w:rFonts w:ascii="Malgun Gothic" w:hAnsi="Malgun Gothic" w:cs="Malgun Gothic" w:eastAsia="Malgun Gothic"/>
          <w:b w:val="0"/>
          <w:i/>
          <w:color w:val="555555"/>
          <w:sz w:val="20"/>
        </w:rPr>
        <w:t>타리크: (복도에서) 싫어! 너무 맛있어!</w:t>
      </w:r>
    </w:p>
    <w:p>
      <w:r>
        <w:rPr>
          <w:rFonts w:ascii="Calibri" w:hAnsi="Calibri" w:cs="Calibri" w:eastAsia="Malgun Gothic"/>
          <w:b/>
          <w:i w:val="0"/>
          <w:sz w:val="21"/>
        </w:rPr>
        <w:t>Lotte:</w:t>
      </w:r>
      <w:r>
        <w:rPr>
          <w:rFonts w:ascii="Calibri" w:hAnsi="Calibri" w:cs="Calibri" w:eastAsia="Malgun Gothic"/>
          <w:b w:val="0"/>
          <w:i w:val="0"/>
          <w:sz w:val="21"/>
        </w:rPr>
        <w:t xml:space="preserve"> (lacht, geeft hem de kom) Eet maar. Langzaam. Het is heet.</w:t>
      </w:r>
    </w:p>
    <w:p>
      <w:pPr>
        <w:ind w:left="510"/>
      </w:pPr>
      <w:r>
        <w:rPr>
          <w:rFonts w:ascii="Malgun Gothic" w:hAnsi="Malgun Gothic" w:cs="Malgun Gothic" w:eastAsia="Malgun Gothic"/>
          <w:b w:val="0"/>
          <w:i/>
          <w:color w:val="555555"/>
          <w:sz w:val="20"/>
        </w:rPr>
        <w:t>(웃으며 그릇을 건네고) 먹어. 천천히. 뜨거워.</w:t>
      </w:r>
    </w:p>
    <w:p>
      <w:r>
        <w:rPr>
          <w:rFonts w:ascii="Calibri" w:hAnsi="Calibri" w:cs="Calibri" w:eastAsia="Malgun Gothic"/>
          <w:b/>
          <w:i w:val="0"/>
          <w:sz w:val="21"/>
        </w:rPr>
        <w:t>Jonas:</w:t>
      </w:r>
      <w:r>
        <w:rPr>
          <w:rFonts w:ascii="Calibri" w:hAnsi="Calibri" w:cs="Calibri" w:eastAsia="Malgun Gothic"/>
          <w:b w:val="0"/>
          <w:i w:val="0"/>
          <w:sz w:val="21"/>
        </w:rPr>
        <w:t xml:space="preserve"> (proeft) Mmm. Het is… echt goed. Het is zoals… zoals het smaakt naar thuis.</w:t>
      </w:r>
    </w:p>
    <w:p>
      <w:pPr>
        <w:ind w:left="510"/>
      </w:pPr>
      <w:r>
        <w:rPr>
          <w:rFonts w:ascii="Malgun Gothic" w:hAnsi="Malgun Gothic" w:cs="Malgun Gothic" w:eastAsia="Malgun Gothic"/>
          <w:b w:val="0"/>
          <w:i/>
          <w:color w:val="555555"/>
          <w:sz w:val="20"/>
        </w:rPr>
        <w:t>(맛을 보며) 음. 정말… 맛있어. 마치… 집 맛이 나.</w:t>
      </w:r>
    </w:p>
    <w:p>
      <w:r>
        <w:rPr>
          <w:rFonts w:ascii="Calibri" w:hAnsi="Calibri" w:cs="Calibri" w:eastAsia="Malgun Gothic"/>
          <w:b/>
          <w:i w:val="0"/>
          <w:sz w:val="21"/>
        </w:rPr>
        <w:t>Lotte:</w:t>
      </w:r>
      <w:r>
        <w:rPr>
          <w:rFonts w:ascii="Calibri" w:hAnsi="Calibri" w:cs="Calibri" w:eastAsia="Malgun Gothic"/>
          <w:b w:val="0"/>
          <w:i w:val="0"/>
          <w:sz w:val="21"/>
        </w:rPr>
        <w:t xml:space="preserve"> Naar thuis? Je thuis is toch Zweden?</w:t>
      </w:r>
    </w:p>
    <w:p>
      <w:pPr>
        <w:ind w:left="510"/>
      </w:pPr>
      <w:r>
        <w:rPr>
          <w:rFonts w:ascii="Malgun Gothic" w:hAnsi="Malgun Gothic" w:cs="Malgun Gothic" w:eastAsia="Malgun Gothic"/>
          <w:b w:val="0"/>
          <w:i/>
          <w:color w:val="555555"/>
          <w:sz w:val="20"/>
        </w:rPr>
        <w:t>집 맛이라고? 네 집은 스웨덴이잖아?</w:t>
      </w:r>
    </w:p>
    <w:p>
      <w:r>
        <w:rPr>
          <w:rFonts w:ascii="Calibri" w:hAnsi="Calibri" w:cs="Calibri" w:eastAsia="Malgun Gothic"/>
          <w:b/>
          <w:i w:val="0"/>
          <w:sz w:val="21"/>
        </w:rPr>
        <w:t>Jonas:</w:t>
      </w:r>
      <w:r>
        <w:rPr>
          <w:rFonts w:ascii="Calibri" w:hAnsi="Calibri" w:cs="Calibri" w:eastAsia="Malgun Gothic"/>
          <w:b w:val="0"/>
          <w:i w:val="0"/>
          <w:sz w:val="21"/>
        </w:rPr>
        <w:t xml:space="preserve"> Mijn moeder maakt ook soep. Met erwten, in de winter. "Ärtsoppa."</w:t>
      </w:r>
    </w:p>
    <w:p>
      <w:pPr>
        <w:ind w:left="510"/>
      </w:pPr>
      <w:r>
        <w:rPr>
          <w:rFonts w:ascii="Malgun Gothic" w:hAnsi="Malgun Gothic" w:cs="Malgun Gothic" w:eastAsia="Malgun Gothic"/>
          <w:b w:val="0"/>
          <w:i/>
          <w:color w:val="555555"/>
          <w:sz w:val="20"/>
        </w:rPr>
        <w:t>엄마도 겨울에 완두콩 수프를 만들어 주셔. "Ärtsoppa."</w:t>
      </w:r>
    </w:p>
    <w:p>
      <w:r>
        <w:rPr>
          <w:rFonts w:ascii="Calibri" w:hAnsi="Calibri" w:cs="Calibri" w:eastAsia="Malgun Gothic"/>
          <w:b/>
          <w:i w:val="0"/>
          <w:sz w:val="21"/>
        </w:rPr>
        <w:t>Lotte:</w:t>
      </w:r>
      <w:r>
        <w:rPr>
          <w:rFonts w:ascii="Calibri" w:hAnsi="Calibri" w:cs="Calibri" w:eastAsia="Malgun Gothic"/>
          <w:b w:val="0"/>
          <w:i w:val="0"/>
          <w:sz w:val="21"/>
        </w:rPr>
        <w:t xml:space="preserve"> Ärtsoppa! Erwtensoep! Dan is het hetzelfde.</w:t>
      </w:r>
    </w:p>
    <w:p>
      <w:pPr>
        <w:ind w:left="510"/>
      </w:pPr>
      <w:r>
        <w:rPr>
          <w:rFonts w:ascii="Malgun Gothic" w:hAnsi="Malgun Gothic" w:cs="Malgun Gothic" w:eastAsia="Malgun Gothic"/>
          <w:b w:val="0"/>
          <w:i/>
          <w:color w:val="555555"/>
          <w:sz w:val="20"/>
        </w:rPr>
        <w:t>Ärtsoppa! 완두콩 수프! 그럼 같은 거네.</w:t>
      </w:r>
    </w:p>
    <w:p>
      <w:r>
        <w:rPr>
          <w:rFonts w:ascii="Calibri" w:hAnsi="Calibri" w:cs="Calibri" w:eastAsia="Malgun Gothic"/>
          <w:b/>
          <w:i w:val="0"/>
          <w:sz w:val="21"/>
        </w:rPr>
        <w:t>Jonas:</w:t>
      </w:r>
      <w:r>
        <w:rPr>
          <w:rFonts w:ascii="Calibri" w:hAnsi="Calibri" w:cs="Calibri" w:eastAsia="Malgun Gothic"/>
          <w:b w:val="0"/>
          <w:i w:val="0"/>
          <w:sz w:val="21"/>
        </w:rPr>
        <w:t xml:space="preserve"> Bijna. Alleen met meer mosterd.</w:t>
      </w:r>
    </w:p>
    <w:p>
      <w:pPr>
        <w:ind w:left="510"/>
      </w:pPr>
      <w:r>
        <w:rPr>
          <w:rFonts w:ascii="Malgun Gothic" w:hAnsi="Malgun Gothic" w:cs="Malgun Gothic" w:eastAsia="Malgun Gothic"/>
          <w:b w:val="0"/>
          <w:i/>
          <w:color w:val="555555"/>
          <w:sz w:val="20"/>
        </w:rPr>
        <w:t>거의. 겨자만 더 들어가.</w:t>
      </w:r>
    </w:p>
    <w:p>
      <w:r>
        <w:rPr>
          <w:rFonts w:ascii="Calibri" w:hAnsi="Calibri" w:cs="Calibri" w:eastAsia="Malgun Gothic"/>
          <w:b/>
          <w:i w:val="0"/>
          <w:sz w:val="21"/>
        </w:rPr>
        <w:t>Lotte:</w:t>
      </w:r>
      <w:r>
        <w:rPr>
          <w:rFonts w:ascii="Calibri" w:hAnsi="Calibri" w:cs="Calibri" w:eastAsia="Malgun Gothic"/>
          <w:b w:val="0"/>
          <w:i w:val="0"/>
          <w:sz w:val="21"/>
        </w:rPr>
        <w:t xml:space="preserve"> Mosterd? Bij soep?</w:t>
      </w:r>
    </w:p>
    <w:p>
      <w:pPr>
        <w:ind w:left="510"/>
      </w:pPr>
      <w:r>
        <w:rPr>
          <w:rFonts w:ascii="Malgun Gothic" w:hAnsi="Malgun Gothic" w:cs="Malgun Gothic" w:eastAsia="Malgun Gothic"/>
          <w:b w:val="0"/>
          <w:i/>
          <w:color w:val="555555"/>
          <w:sz w:val="20"/>
        </w:rPr>
        <w:t>겨자를? 수프에?</w:t>
      </w:r>
    </w:p>
    <w:p>
      <w:r>
        <w:rPr>
          <w:rFonts w:ascii="Calibri" w:hAnsi="Calibri" w:cs="Calibri" w:eastAsia="Malgun Gothic"/>
          <w:b/>
          <w:i w:val="0"/>
          <w:sz w:val="21"/>
        </w:rPr>
        <w:t>Jonas:</w:t>
      </w:r>
      <w:r>
        <w:rPr>
          <w:rFonts w:ascii="Calibri" w:hAnsi="Calibri" w:cs="Calibri" w:eastAsia="Malgun Gothic"/>
          <w:b w:val="0"/>
          <w:i w:val="0"/>
          <w:sz w:val="21"/>
        </w:rPr>
        <w:t xml:space="preserve"> In Zweden is dat normaal. Op donderdag eten we erwtensoep en pannenkoeken.</w:t>
      </w:r>
    </w:p>
    <w:p>
      <w:pPr>
        <w:ind w:left="510"/>
      </w:pPr>
      <w:r>
        <w:rPr>
          <w:rFonts w:ascii="Malgun Gothic" w:hAnsi="Malgun Gothic" w:cs="Malgun Gothic" w:eastAsia="Malgun Gothic"/>
          <w:b w:val="0"/>
          <w:i/>
          <w:color w:val="555555"/>
          <w:sz w:val="20"/>
        </w:rPr>
        <w:t>스웨덴에서는 그게 보통이야. 목요일엔 완두콩 수프와 팬케이크를 먹어.</w:t>
      </w:r>
    </w:p>
    <w:p>
      <w:r>
        <w:rPr>
          <w:rFonts w:ascii="Calibri" w:hAnsi="Calibri" w:cs="Calibri" w:eastAsia="Malgun Gothic"/>
          <w:b/>
          <w:i w:val="0"/>
          <w:sz w:val="21"/>
        </w:rPr>
        <w:t>Lotte:</w:t>
      </w:r>
      <w:r>
        <w:rPr>
          <w:rFonts w:ascii="Calibri" w:hAnsi="Calibri" w:cs="Calibri" w:eastAsia="Malgun Gothic"/>
          <w:b w:val="0"/>
          <w:i w:val="0"/>
          <w:sz w:val="21"/>
        </w:rPr>
        <w:t xml:space="preserve"> Vandaag is het donderdag!</w:t>
      </w:r>
    </w:p>
    <w:p>
      <w:pPr>
        <w:ind w:left="510"/>
      </w:pPr>
      <w:r>
        <w:rPr>
          <w:rFonts w:ascii="Malgun Gothic" w:hAnsi="Malgun Gothic" w:cs="Malgun Gothic" w:eastAsia="Malgun Gothic"/>
          <w:b w:val="0"/>
          <w:i/>
          <w:color w:val="555555"/>
          <w:sz w:val="20"/>
        </w:rPr>
        <w:t>오늘이 목요일이잖아!</w:t>
      </w:r>
    </w:p>
    <w:p>
      <w:r>
        <w:rPr>
          <w:rFonts w:ascii="Calibri" w:hAnsi="Calibri" w:cs="Calibri" w:eastAsia="Malgun Gothic"/>
          <w:b/>
          <w:i w:val="0"/>
          <w:sz w:val="21"/>
        </w:rPr>
        <w:t>Jonas:</w:t>
      </w:r>
      <w:r>
        <w:rPr>
          <w:rFonts w:ascii="Calibri" w:hAnsi="Calibri" w:cs="Calibri" w:eastAsia="Malgun Gothic"/>
          <w:b w:val="0"/>
          <w:i w:val="0"/>
          <w:sz w:val="21"/>
        </w:rPr>
        <w:t xml:space="preserve"> (glimlacht) Dan is dit toeval.</w:t>
      </w:r>
    </w:p>
    <w:p>
      <w:pPr>
        <w:ind w:left="510"/>
      </w:pPr>
      <w:r>
        <w:rPr>
          <w:rFonts w:ascii="Malgun Gothic" w:hAnsi="Malgun Gothic" w:cs="Malgun Gothic" w:eastAsia="Malgun Gothic"/>
          <w:b w:val="0"/>
          <w:i/>
          <w:color w:val="555555"/>
          <w:sz w:val="20"/>
        </w:rPr>
        <w:t>(미소 지으며) 그럼 우연이네.</w:t>
      </w:r>
    </w:p>
    <w:p>
      <w:r>
        <w:rPr>
          <w:rFonts w:ascii="Calibri" w:hAnsi="Calibri" w:cs="Calibri" w:eastAsia="Malgun Gothic"/>
          <w:b/>
          <w:i w:val="0"/>
          <w:sz w:val="21"/>
        </w:rPr>
        <w:t>Lotte:</w:t>
      </w:r>
      <w:r>
        <w:rPr>
          <w:rFonts w:ascii="Calibri" w:hAnsi="Calibri" w:cs="Calibri" w:eastAsia="Malgun Gothic"/>
          <w:b w:val="0"/>
          <w:i w:val="0"/>
          <w:sz w:val="21"/>
        </w:rPr>
        <w:t xml:space="preserve"> Weet je wat? Dat noemen we in het Nederlands: "een wonder".</w:t>
      </w:r>
    </w:p>
    <w:p>
      <w:pPr>
        <w:ind w:left="510"/>
      </w:pPr>
      <w:r>
        <w:rPr>
          <w:rFonts w:ascii="Malgun Gothic" w:hAnsi="Malgun Gothic" w:cs="Malgun Gothic" w:eastAsia="Malgun Gothic"/>
          <w:b w:val="0"/>
          <w:i/>
          <w:color w:val="555555"/>
          <w:sz w:val="20"/>
        </w:rPr>
        <w:t>있잖아. 네덜란드어로는 그걸 "기적"이라고 해.</w:t>
      </w:r>
    </w:p>
    <w:p>
      <w:r>
        <w:rPr>
          <w:rFonts w:ascii="Calibri" w:hAnsi="Calibri" w:cs="Calibri" w:eastAsia="Malgun Gothic"/>
          <w:b/>
          <w:i w:val="0"/>
          <w:sz w:val="21"/>
        </w:rPr>
        <w:t>Jonas:</w:t>
      </w:r>
      <w:r>
        <w:rPr>
          <w:rFonts w:ascii="Calibri" w:hAnsi="Calibri" w:cs="Calibri" w:eastAsia="Malgun Gothic"/>
          <w:b w:val="0"/>
          <w:i w:val="0"/>
          <w:sz w:val="21"/>
        </w:rPr>
        <w:t xml:space="preserve"> Een wonder. Dat is een mooi woord.</w:t>
      </w:r>
    </w:p>
    <w:p>
      <w:pPr>
        <w:ind w:left="510"/>
      </w:pPr>
      <w:r>
        <w:rPr>
          <w:rFonts w:ascii="Malgun Gothic" w:hAnsi="Malgun Gothic" w:cs="Malgun Gothic" w:eastAsia="Malgun Gothic"/>
          <w:b w:val="0"/>
          <w:i/>
          <w:color w:val="555555"/>
          <w:sz w:val="20"/>
        </w:rPr>
        <w:t>기적. 아름다운 단어야.</w:t>
      </w:r>
    </w:p>
    <w:p>
      <w:r>
        <w:rPr>
          <w:rFonts w:ascii="Calibri" w:hAnsi="Calibri" w:cs="Calibri" w:eastAsia="Malgun Gothic"/>
          <w:b/>
          <w:i w:val="0"/>
          <w:sz w:val="21"/>
        </w:rPr>
        <w:t>Lotte:</w:t>
      </w:r>
      <w:r>
        <w:rPr>
          <w:rFonts w:ascii="Calibri" w:hAnsi="Calibri" w:cs="Calibri" w:eastAsia="Malgun Gothic"/>
          <w:b w:val="0"/>
          <w:i w:val="0"/>
          <w:sz w:val="21"/>
        </w:rPr>
        <w:t xml:space="preserve"> Eet nog wat. Dan kom je beter.</w:t>
      </w:r>
    </w:p>
    <w:p>
      <w:pPr>
        <w:ind w:left="510"/>
      </w:pPr>
      <w:r>
        <w:rPr>
          <w:rFonts w:ascii="Malgun Gothic" w:hAnsi="Malgun Gothic" w:cs="Malgun Gothic" w:eastAsia="Malgun Gothic"/>
          <w:b w:val="0"/>
          <w:i/>
          <w:color w:val="555555"/>
          <w:sz w:val="20"/>
        </w:rPr>
        <w:t>좀 더 먹어. 그러면 나아질 거야.</w:t>
      </w:r>
    </w:p>
    <w:p>
      <w:r>
        <w:rPr>
          <w:rFonts w:ascii="Calibri" w:hAnsi="Calibri" w:cs="Calibri" w:eastAsia="Malgun Gothic"/>
          <w:b/>
          <w:i w:val="0"/>
          <w:sz w:val="21"/>
        </w:rPr>
        <w:t>Jonas:</w:t>
      </w:r>
      <w:r>
        <w:rPr>
          <w:rFonts w:ascii="Calibri" w:hAnsi="Calibri" w:cs="Calibri" w:eastAsia="Malgun Gothic"/>
          <w:b w:val="0"/>
          <w:i w:val="0"/>
          <w:sz w:val="21"/>
        </w:rPr>
        <w:t xml:space="preserve"> (eet) Dank je, Lotte. Echt. Dat je gekomen bent.</w:t>
      </w:r>
    </w:p>
    <w:p>
      <w:pPr>
        <w:ind w:left="510"/>
      </w:pPr>
      <w:r>
        <w:rPr>
          <w:rFonts w:ascii="Malgun Gothic" w:hAnsi="Malgun Gothic" w:cs="Malgun Gothic" w:eastAsia="Malgun Gothic"/>
          <w:b w:val="0"/>
          <w:i/>
          <w:color w:val="555555"/>
          <w:sz w:val="20"/>
        </w:rPr>
        <w:t>(먹으며) 고마워, 로터. 정말로. 와 줘서.</w:t>
      </w:r>
    </w:p>
    <w:p>
      <w:r>
        <w:rPr>
          <w:rFonts w:ascii="Calibri" w:hAnsi="Calibri" w:cs="Calibri" w:eastAsia="Malgun Gothic"/>
          <w:b/>
          <w:i w:val="0"/>
          <w:sz w:val="21"/>
        </w:rPr>
        <w:t>Lotte:</w:t>
      </w:r>
      <w:r>
        <w:rPr>
          <w:rFonts w:ascii="Calibri" w:hAnsi="Calibri" w:cs="Calibri" w:eastAsia="Malgun Gothic"/>
          <w:b w:val="0"/>
          <w:i w:val="0"/>
          <w:sz w:val="21"/>
        </w:rPr>
        <w:t xml:space="preserve"> Graag gedaan. Dat doet een vriendin, toch?</w:t>
      </w:r>
    </w:p>
    <w:p>
      <w:pPr>
        <w:ind w:left="510"/>
      </w:pPr>
      <w:r>
        <w:rPr>
          <w:rFonts w:ascii="Malgun Gothic" w:hAnsi="Malgun Gothic" w:cs="Malgun Gothic" w:eastAsia="Malgun Gothic"/>
          <w:b w:val="0"/>
          <w:i/>
          <w:color w:val="555555"/>
          <w:sz w:val="20"/>
        </w:rPr>
        <w:t>천만에. 친구라면 그렇게 하는 거잖아.</w:t>
      </w:r>
    </w:p>
    <w:p>
      <w:r>
        <w:rPr>
          <w:rFonts w:ascii="Calibri" w:hAnsi="Calibri" w:cs="Calibri" w:eastAsia="Malgun Gothic"/>
          <w:b/>
          <w:i w:val="0"/>
          <w:sz w:val="21"/>
        </w:rPr>
        <w:t>Jonas:</w:t>
      </w:r>
      <w:r>
        <w:rPr>
          <w:rFonts w:ascii="Calibri" w:hAnsi="Calibri" w:cs="Calibri" w:eastAsia="Malgun Gothic"/>
          <w:b w:val="0"/>
          <w:i w:val="0"/>
          <w:sz w:val="21"/>
        </w:rPr>
        <w:t xml:space="preserve"> (stilte) Ja. Een vriendin.</w:t>
      </w:r>
    </w:p>
    <w:p>
      <w:pPr>
        <w:ind w:left="510"/>
      </w:pPr>
      <w:r>
        <w:rPr>
          <w:rFonts w:ascii="Malgun Gothic" w:hAnsi="Malgun Gothic" w:cs="Malgun Gothic" w:eastAsia="Malgun Gothic"/>
          <w:b w:val="0"/>
          <w:i/>
          <w:color w:val="555555"/>
          <w:sz w:val="20"/>
        </w:rPr>
        <w:t>(침묵) 응. 친구.</w:t>
      </w:r>
    </w:p>
    <w:p>
      <w:r>
        <w:rPr>
          <w:rFonts w:ascii="Calibri" w:hAnsi="Calibri" w:cs="Calibri" w:eastAsia="Malgun Gothic"/>
          <w:b/>
          <w:i w:val="0"/>
          <w:sz w:val="21"/>
        </w:rPr>
        <w:t>Lotte:</w:t>
      </w:r>
      <w:r>
        <w:rPr>
          <w:rFonts w:ascii="Calibri" w:hAnsi="Calibri" w:cs="Calibri" w:eastAsia="Malgun Gothic"/>
          <w:b w:val="0"/>
          <w:i w:val="0"/>
          <w:sz w:val="21"/>
        </w:rPr>
        <w:t xml:space="preserve"> (kijkt naar de deken) Zal ik wat voorlezen? Dan val je in slaap.</w:t>
      </w:r>
    </w:p>
    <w:p>
      <w:pPr>
        <w:ind w:left="510"/>
      </w:pPr>
      <w:r>
        <w:rPr>
          <w:rFonts w:ascii="Malgun Gothic" w:hAnsi="Malgun Gothic" w:cs="Malgun Gothic" w:eastAsia="Malgun Gothic"/>
          <w:b w:val="0"/>
          <w:i/>
          <w:color w:val="555555"/>
          <w:sz w:val="20"/>
        </w:rPr>
        <w:t>(이불을 바라보며) 책을 좀 읽어 줄까? 그러면 잠들 수 있을 거야.</w:t>
      </w:r>
    </w:p>
    <w:p>
      <w:r>
        <w:rPr>
          <w:rFonts w:ascii="Calibri" w:hAnsi="Calibri" w:cs="Calibri" w:eastAsia="Malgun Gothic"/>
          <w:b/>
          <w:i w:val="0"/>
          <w:sz w:val="21"/>
        </w:rPr>
        <w:t>Jonas:</w:t>
      </w:r>
      <w:r>
        <w:rPr>
          <w:rFonts w:ascii="Calibri" w:hAnsi="Calibri" w:cs="Calibri" w:eastAsia="Malgun Gothic"/>
          <w:b w:val="0"/>
          <w:i w:val="0"/>
          <w:sz w:val="21"/>
        </w:rPr>
        <w:t xml:space="preserve"> Ja, graag. Wat dan?</w:t>
      </w:r>
    </w:p>
    <w:p>
      <w:pPr>
        <w:ind w:left="510"/>
      </w:pPr>
      <w:r>
        <w:rPr>
          <w:rFonts w:ascii="Malgun Gothic" w:hAnsi="Malgun Gothic" w:cs="Malgun Gothic" w:eastAsia="Malgun Gothic"/>
          <w:b w:val="0"/>
          <w:i/>
          <w:color w:val="555555"/>
          <w:sz w:val="20"/>
        </w:rPr>
        <w:t>응, 좋아. 뭘?</w:t>
      </w:r>
    </w:p>
    <w:p>
      <w:r>
        <w:rPr>
          <w:rFonts w:ascii="Calibri" w:hAnsi="Calibri" w:cs="Calibri" w:eastAsia="Malgun Gothic"/>
          <w:b/>
          <w:i w:val="0"/>
          <w:sz w:val="21"/>
        </w:rPr>
        <w:t>Lotte:</w:t>
      </w:r>
      <w:r>
        <w:rPr>
          <w:rFonts w:ascii="Calibri" w:hAnsi="Calibri" w:cs="Calibri" w:eastAsia="Malgun Gothic"/>
          <w:b w:val="0"/>
          <w:i w:val="0"/>
          <w:sz w:val="21"/>
        </w:rPr>
        <w:t xml:space="preserve"> Nijntje. Je hebt hem toch hier?</w:t>
      </w:r>
    </w:p>
    <w:p>
      <w:pPr>
        <w:ind w:left="510"/>
      </w:pPr>
      <w:r>
        <w:rPr>
          <w:rFonts w:ascii="Malgun Gothic" w:hAnsi="Malgun Gothic" w:cs="Malgun Gothic" w:eastAsia="Malgun Gothic"/>
          <w:b w:val="0"/>
          <w:i/>
          <w:color w:val="555555"/>
          <w:sz w:val="20"/>
        </w:rPr>
        <w:t>미피. 여기 있잖아?</w:t>
      </w:r>
    </w:p>
    <w:p>
      <w:r>
        <w:rPr>
          <w:rFonts w:ascii="Calibri" w:hAnsi="Calibri" w:cs="Calibri" w:eastAsia="Malgun Gothic"/>
          <w:b/>
          <w:i w:val="0"/>
          <w:sz w:val="21"/>
        </w:rPr>
        <w:t>Jonas:</w:t>
      </w:r>
      <w:r>
        <w:rPr>
          <w:rFonts w:ascii="Calibri" w:hAnsi="Calibri" w:cs="Calibri" w:eastAsia="Malgun Gothic"/>
          <w:b w:val="0"/>
          <w:i w:val="0"/>
          <w:sz w:val="21"/>
        </w:rPr>
        <w:t xml:space="preserve"> Op het nachtkastje.</w:t>
      </w:r>
    </w:p>
    <w:p>
      <w:pPr>
        <w:ind w:left="510"/>
      </w:pPr>
      <w:r>
        <w:rPr>
          <w:rFonts w:ascii="Malgun Gothic" w:hAnsi="Malgun Gothic" w:cs="Malgun Gothic" w:eastAsia="Malgun Gothic"/>
          <w:b w:val="0"/>
          <w:i/>
          <w:color w:val="555555"/>
          <w:sz w:val="20"/>
        </w:rPr>
        <w:t>침대 옆 탁자 위에.</w:t>
      </w:r>
    </w:p>
    <w:p>
      <w:r>
        <w:rPr>
          <w:rFonts w:ascii="Calibri" w:hAnsi="Calibri" w:cs="Calibri" w:eastAsia="Malgun Gothic"/>
          <w:b/>
          <w:i w:val="0"/>
          <w:sz w:val="21"/>
        </w:rPr>
        <w:t>Lotte:</w:t>
      </w:r>
      <w:r>
        <w:rPr>
          <w:rFonts w:ascii="Calibri" w:hAnsi="Calibri" w:cs="Calibri" w:eastAsia="Malgun Gothic"/>
          <w:b w:val="0"/>
          <w:i w:val="0"/>
          <w:sz w:val="21"/>
        </w:rPr>
        <w:t xml:space="preserve"> (pakt het boek, leest) "Nijntje is ziek. Nijntje ligt in bed. Nijntje heeft het warm."</w:t>
      </w:r>
    </w:p>
    <w:p>
      <w:pPr>
        <w:ind w:left="510"/>
      </w:pPr>
      <w:r>
        <w:rPr>
          <w:rFonts w:ascii="Malgun Gothic" w:hAnsi="Malgun Gothic" w:cs="Malgun Gothic" w:eastAsia="Malgun Gothic"/>
          <w:b w:val="0"/>
          <w:i/>
          <w:color w:val="555555"/>
          <w:sz w:val="20"/>
        </w:rPr>
        <w:t>(책을 집어 읽으며) "미피는 아파요. 미피는 침대에 누워 있어요. 미피는 몸이 더워요."</w:t>
      </w:r>
    </w:p>
    <w:p>
      <w:r>
        <w:rPr>
          <w:rFonts w:ascii="Calibri" w:hAnsi="Calibri" w:cs="Calibri" w:eastAsia="Malgun Gothic"/>
          <w:b/>
          <w:i w:val="0"/>
          <w:sz w:val="21"/>
        </w:rPr>
        <w:t>Jonas:</w:t>
      </w:r>
      <w:r>
        <w:rPr>
          <w:rFonts w:ascii="Calibri" w:hAnsi="Calibri" w:cs="Calibri" w:eastAsia="Malgun Gothic"/>
          <w:b w:val="0"/>
          <w:i w:val="0"/>
          <w:sz w:val="21"/>
        </w:rPr>
        <w:t xml:space="preserve"> (met gesloten ogen) Dat ben ik.</w:t>
      </w:r>
    </w:p>
    <w:p>
      <w:pPr>
        <w:ind w:left="510"/>
      </w:pPr>
      <w:r>
        <w:rPr>
          <w:rFonts w:ascii="Malgun Gothic" w:hAnsi="Malgun Gothic" w:cs="Malgun Gothic" w:eastAsia="Malgun Gothic"/>
          <w:b w:val="0"/>
          <w:i/>
          <w:color w:val="555555"/>
          <w:sz w:val="20"/>
        </w:rPr>
        <w:t>(눈을 감고) 그게 나야.</w:t>
      </w:r>
    </w:p>
    <w:p>
      <w:r>
        <w:rPr>
          <w:rFonts w:ascii="Calibri" w:hAnsi="Calibri" w:cs="Calibri" w:eastAsia="Malgun Gothic"/>
          <w:b/>
          <w:i w:val="0"/>
          <w:sz w:val="21"/>
        </w:rPr>
        <w:t>Lotte:</w:t>
      </w:r>
      <w:r>
        <w:rPr>
          <w:rFonts w:ascii="Calibri" w:hAnsi="Calibri" w:cs="Calibri" w:eastAsia="Malgun Gothic"/>
          <w:b w:val="0"/>
          <w:i w:val="0"/>
          <w:sz w:val="21"/>
        </w:rPr>
        <w:t xml:space="preserve"> (leest zachtjes) "Dan komt een vriend. De vriend zegt: beterschap, Nijntje."</w:t>
      </w:r>
    </w:p>
    <w:p>
      <w:pPr>
        <w:ind w:left="510"/>
      </w:pPr>
      <w:r>
        <w:rPr>
          <w:rFonts w:ascii="Malgun Gothic" w:hAnsi="Malgun Gothic" w:cs="Malgun Gothic" w:eastAsia="Malgun Gothic"/>
          <w:b w:val="0"/>
          <w:i/>
          <w:color w:val="555555"/>
          <w:sz w:val="20"/>
        </w:rPr>
        <w:t>(조용히 읽으며) "그때 친구가 와요. 친구가 말해요. 미피야, 빨리 나아."</w:t>
      </w:r>
    </w:p>
    <w:p>
      <w:r>
        <w:rPr>
          <w:rFonts w:ascii="Calibri" w:hAnsi="Calibri" w:cs="Calibri" w:eastAsia="Malgun Gothic"/>
          <w:b/>
          <w:i w:val="0"/>
          <w:sz w:val="21"/>
        </w:rPr>
        <w:t>Jonas:</w:t>
      </w:r>
      <w:r>
        <w:rPr>
          <w:rFonts w:ascii="Calibri" w:hAnsi="Calibri" w:cs="Calibri" w:eastAsia="Malgun Gothic"/>
          <w:b w:val="0"/>
          <w:i w:val="0"/>
          <w:sz w:val="21"/>
        </w:rPr>
        <w:t xml:space="preserve"> (slaperig) Beterschap.</w:t>
      </w:r>
    </w:p>
    <w:p>
      <w:pPr>
        <w:ind w:left="510"/>
      </w:pPr>
      <w:r>
        <w:rPr>
          <w:rFonts w:ascii="Malgun Gothic" w:hAnsi="Malgun Gothic" w:cs="Malgun Gothic" w:eastAsia="Malgun Gothic"/>
          <w:b w:val="0"/>
          <w:i/>
          <w:color w:val="555555"/>
          <w:sz w:val="20"/>
        </w:rPr>
        <w:t>(졸린 목소리로) 빨리 나아.</w:t>
      </w:r>
    </w:p>
    <w:p>
      <w:r>
        <w:rPr>
          <w:rFonts w:ascii="Calibri" w:hAnsi="Calibri" w:cs="Calibri" w:eastAsia="Malgun Gothic"/>
          <w:b/>
          <w:i w:val="0"/>
          <w:sz w:val="21"/>
        </w:rPr>
        <w:t>Lotte:</w:t>
      </w:r>
      <w:r>
        <w:rPr>
          <w:rFonts w:ascii="Calibri" w:hAnsi="Calibri" w:cs="Calibri" w:eastAsia="Malgun Gothic"/>
          <w:b w:val="0"/>
          <w:i w:val="0"/>
          <w:sz w:val="21"/>
        </w:rPr>
        <w:t xml:space="preserve"> Beterschap, Jonas. (zacht) Slaap lekker.</w:t>
      </w:r>
    </w:p>
    <w:p>
      <w:pPr>
        <w:ind w:left="510"/>
      </w:pPr>
      <w:r>
        <w:rPr>
          <w:rFonts w:ascii="Malgun Gothic" w:hAnsi="Malgun Gothic" w:cs="Malgun Gothic" w:eastAsia="Malgun Gothic"/>
          <w:b w:val="0"/>
          <w:i/>
          <w:color w:val="555555"/>
          <w:sz w:val="20"/>
        </w:rPr>
        <w:t>빨리 나아, 요나스. (조용히) 잘 자.</w:t>
      </w:r>
    </w:p>
    <w:p>
      <w:r>
        <w:rPr>
          <w:rFonts w:ascii="Calibri" w:hAnsi="Calibri" w:cs="Calibri" w:eastAsia="Malgun Gothic"/>
          <w:b/>
          <w:i w:val="0"/>
          <w:sz w:val="21"/>
        </w:rPr>
        <w:t>Jonas:</w:t>
      </w:r>
      <w:r>
        <w:rPr>
          <w:rFonts w:ascii="Calibri" w:hAnsi="Calibri" w:cs="Calibri" w:eastAsia="Malgun Gothic"/>
          <w:b w:val="0"/>
          <w:i w:val="0"/>
          <w:sz w:val="21"/>
        </w:rPr>
        <w:t xml:space="preserve"> (bijna slapend) Lotte?</w:t>
      </w:r>
    </w:p>
    <w:p>
      <w:pPr>
        <w:ind w:left="510"/>
      </w:pPr>
      <w:r>
        <w:rPr>
          <w:rFonts w:ascii="Malgun Gothic" w:hAnsi="Malgun Gothic" w:cs="Malgun Gothic" w:eastAsia="Malgun Gothic"/>
          <w:b w:val="0"/>
          <w:i/>
          <w:color w:val="555555"/>
          <w:sz w:val="20"/>
        </w:rPr>
        <w:t>(거의 잠들어) 로터?</w:t>
      </w:r>
    </w:p>
    <w:p>
      <w:r>
        <w:rPr>
          <w:rFonts w:ascii="Calibri" w:hAnsi="Calibri" w:cs="Calibri" w:eastAsia="Malgun Gothic"/>
          <w:b/>
          <w:i w:val="0"/>
          <w:sz w:val="21"/>
        </w:rPr>
        <w:t>Lotte:</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Jonas:</w:t>
      </w:r>
      <w:r>
        <w:rPr>
          <w:rFonts w:ascii="Calibri" w:hAnsi="Calibri" w:cs="Calibri" w:eastAsia="Malgun Gothic"/>
          <w:b w:val="0"/>
          <w:i w:val="0"/>
          <w:sz w:val="21"/>
        </w:rPr>
        <w:t xml:space="preserve"> Blijf je nog even?</w:t>
      </w:r>
    </w:p>
    <w:p>
      <w:pPr>
        <w:ind w:left="510"/>
      </w:pPr>
      <w:r>
        <w:rPr>
          <w:rFonts w:ascii="Malgun Gothic" w:hAnsi="Malgun Gothic" w:cs="Malgun Gothic" w:eastAsia="Malgun Gothic"/>
          <w:b w:val="0"/>
          <w:i/>
          <w:color w:val="555555"/>
          <w:sz w:val="20"/>
        </w:rPr>
        <w:t>조금만 더 있어 줄래?</w:t>
      </w:r>
    </w:p>
    <w:p>
      <w:r>
        <w:rPr>
          <w:rFonts w:ascii="Calibri" w:hAnsi="Calibri" w:cs="Calibri" w:eastAsia="Malgun Gothic"/>
          <w:b/>
          <w:i w:val="0"/>
          <w:sz w:val="21"/>
        </w:rPr>
        <w:t>Lotte:</w:t>
      </w:r>
      <w:r>
        <w:rPr>
          <w:rFonts w:ascii="Calibri" w:hAnsi="Calibri" w:cs="Calibri" w:eastAsia="Malgun Gothic"/>
          <w:b w:val="0"/>
          <w:i w:val="0"/>
          <w:sz w:val="21"/>
        </w:rPr>
        <w:t xml:space="preserve"> Ik blijf. Slaap maar.</w:t>
      </w:r>
    </w:p>
    <w:p>
      <w:pPr>
        <w:ind w:left="510"/>
      </w:pPr>
      <w:r>
        <w:rPr>
          <w:rFonts w:ascii="Malgun Gothic" w:hAnsi="Malgun Gothic" w:cs="Malgun Gothic" w:eastAsia="Malgun Gothic"/>
          <w:b w:val="0"/>
          <w:i/>
          <w:color w:val="555555"/>
          <w:sz w:val="20"/>
        </w:rPr>
        <w:t>있을게. 자.</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griep</w:t>
            </w:r>
          </w:p>
        </w:tc>
        <w:tc>
          <w:tcPr>
            <w:tcW w:type="dxa" w:w="3213"/>
          </w:tcPr>
          <w:p>
            <w:r>
              <w:rPr>
                <w:rFonts w:ascii="Malgun Gothic" w:hAnsi="Malgun Gothic" w:cs="Malgun Gothic" w:eastAsia="Malgun Gothic"/>
                <w:b w:val="0"/>
                <w:i w:val="0"/>
                <w:sz w:val="19"/>
              </w:rPr>
              <w:t>더 흐립</w:t>
            </w:r>
          </w:p>
        </w:tc>
        <w:tc>
          <w:tcPr>
            <w:tcW w:type="dxa" w:w="3213"/>
          </w:tcPr>
          <w:p>
            <w:r>
              <w:rPr>
                <w:rFonts w:ascii="Malgun Gothic" w:hAnsi="Malgun Gothic" w:cs="Malgun Gothic" w:eastAsia="Malgun Gothic"/>
                <w:b w:val="0"/>
                <w:i w:val="0"/>
                <w:sz w:val="19"/>
              </w:rPr>
              <w:t>독감, 감기</w:t>
            </w:r>
          </w:p>
        </w:tc>
      </w:tr>
      <w:tr>
        <w:tc>
          <w:tcPr>
            <w:tcW w:type="dxa" w:w="3213"/>
          </w:tcPr>
          <w:p>
            <w:r>
              <w:rPr>
                <w:rFonts w:ascii="Calibri" w:hAnsi="Calibri" w:cs="Calibri" w:eastAsia="Malgun Gothic"/>
                <w:b w:val="0"/>
                <w:i w:val="0"/>
                <w:sz w:val="19"/>
              </w:rPr>
              <w:t>de verkoudheid</w:t>
            </w:r>
          </w:p>
        </w:tc>
        <w:tc>
          <w:tcPr>
            <w:tcW w:type="dxa" w:w="3213"/>
          </w:tcPr>
          <w:p>
            <w:r>
              <w:rPr>
                <w:rFonts w:ascii="Malgun Gothic" w:hAnsi="Malgun Gothic" w:cs="Malgun Gothic" w:eastAsia="Malgun Gothic"/>
                <w:b w:val="0"/>
                <w:i w:val="0"/>
                <w:sz w:val="19"/>
              </w:rPr>
              <w:t>더 버르카우트헤이트</w:t>
            </w:r>
          </w:p>
        </w:tc>
        <w:tc>
          <w:tcPr>
            <w:tcW w:type="dxa" w:w="3213"/>
          </w:tcPr>
          <w:p>
            <w:r>
              <w:rPr>
                <w:rFonts w:ascii="Malgun Gothic" w:hAnsi="Malgun Gothic" w:cs="Malgun Gothic" w:eastAsia="Malgun Gothic"/>
                <w:b w:val="0"/>
                <w:i w:val="0"/>
                <w:sz w:val="19"/>
              </w:rPr>
              <w:t>감기</w:t>
            </w:r>
          </w:p>
        </w:tc>
      </w:tr>
      <w:tr>
        <w:tc>
          <w:tcPr>
            <w:tcW w:type="dxa" w:w="3213"/>
          </w:tcPr>
          <w:p>
            <w:r>
              <w:rPr>
                <w:rFonts w:ascii="Calibri" w:hAnsi="Calibri" w:cs="Calibri" w:eastAsia="Malgun Gothic"/>
                <w:b w:val="0"/>
                <w:i w:val="0"/>
                <w:sz w:val="19"/>
              </w:rPr>
              <w:t>de keelpijn</w:t>
            </w:r>
          </w:p>
        </w:tc>
        <w:tc>
          <w:tcPr>
            <w:tcW w:type="dxa" w:w="3213"/>
          </w:tcPr>
          <w:p>
            <w:r>
              <w:rPr>
                <w:rFonts w:ascii="Malgun Gothic" w:hAnsi="Malgun Gothic" w:cs="Malgun Gothic" w:eastAsia="Malgun Gothic"/>
                <w:b w:val="0"/>
                <w:i w:val="0"/>
                <w:sz w:val="19"/>
              </w:rPr>
              <w:t>더 켈페인</w:t>
            </w:r>
          </w:p>
        </w:tc>
        <w:tc>
          <w:tcPr>
            <w:tcW w:type="dxa" w:w="3213"/>
          </w:tcPr>
          <w:p>
            <w:r>
              <w:rPr>
                <w:rFonts w:ascii="Malgun Gothic" w:hAnsi="Malgun Gothic" w:cs="Malgun Gothic" w:eastAsia="Malgun Gothic"/>
                <w:b w:val="0"/>
                <w:i w:val="0"/>
                <w:sz w:val="19"/>
              </w:rPr>
              <w:t>인후통</w:t>
            </w:r>
          </w:p>
        </w:tc>
      </w:tr>
      <w:tr>
        <w:tc>
          <w:tcPr>
            <w:tcW w:type="dxa" w:w="3213"/>
          </w:tcPr>
          <w:p>
            <w:r>
              <w:rPr>
                <w:rFonts w:ascii="Calibri" w:hAnsi="Calibri" w:cs="Calibri" w:eastAsia="Malgun Gothic"/>
                <w:b w:val="0"/>
                <w:i w:val="0"/>
                <w:sz w:val="19"/>
              </w:rPr>
              <w:t>de koorts</w:t>
            </w:r>
          </w:p>
        </w:tc>
        <w:tc>
          <w:tcPr>
            <w:tcW w:type="dxa" w:w="3213"/>
          </w:tcPr>
          <w:p>
            <w:r>
              <w:rPr>
                <w:rFonts w:ascii="Malgun Gothic" w:hAnsi="Malgun Gothic" w:cs="Malgun Gothic" w:eastAsia="Malgun Gothic"/>
                <w:b w:val="0"/>
                <w:i w:val="0"/>
                <w:sz w:val="19"/>
              </w:rPr>
              <w:t>더 코르츠</w:t>
            </w:r>
          </w:p>
        </w:tc>
        <w:tc>
          <w:tcPr>
            <w:tcW w:type="dxa" w:w="3213"/>
          </w:tcPr>
          <w:p>
            <w:r>
              <w:rPr>
                <w:rFonts w:ascii="Malgun Gothic" w:hAnsi="Malgun Gothic" w:cs="Malgun Gothic" w:eastAsia="Malgun Gothic"/>
                <w:b w:val="0"/>
                <w:i w:val="0"/>
                <w:sz w:val="19"/>
              </w:rPr>
              <w:t>열</w:t>
            </w:r>
          </w:p>
        </w:tc>
      </w:tr>
      <w:tr>
        <w:tc>
          <w:tcPr>
            <w:tcW w:type="dxa" w:w="3213"/>
          </w:tcPr>
          <w:p>
            <w:r>
              <w:rPr>
                <w:rFonts w:ascii="Calibri" w:hAnsi="Calibri" w:cs="Calibri" w:eastAsia="Malgun Gothic"/>
                <w:b w:val="0"/>
                <w:i w:val="0"/>
                <w:sz w:val="19"/>
              </w:rPr>
              <w:t>hoesten / niezen</w:t>
            </w:r>
          </w:p>
        </w:tc>
        <w:tc>
          <w:tcPr>
            <w:tcW w:type="dxa" w:w="3213"/>
          </w:tcPr>
          <w:p>
            <w:r>
              <w:rPr>
                <w:rFonts w:ascii="Malgun Gothic" w:hAnsi="Malgun Gothic" w:cs="Malgun Gothic" w:eastAsia="Malgun Gothic"/>
                <w:b w:val="0"/>
                <w:i w:val="0"/>
                <w:sz w:val="19"/>
              </w:rPr>
              <w:t>후스튼 / 니전</w:t>
            </w:r>
          </w:p>
        </w:tc>
        <w:tc>
          <w:tcPr>
            <w:tcW w:type="dxa" w:w="3213"/>
          </w:tcPr>
          <w:p>
            <w:r>
              <w:rPr>
                <w:rFonts w:ascii="Malgun Gothic" w:hAnsi="Malgun Gothic" w:cs="Malgun Gothic" w:eastAsia="Malgun Gothic"/>
                <w:b w:val="0"/>
                <w:i w:val="0"/>
                <w:sz w:val="19"/>
              </w:rPr>
              <w:t>기침하다 / 재채기하다</w:t>
            </w:r>
          </w:p>
        </w:tc>
      </w:tr>
      <w:tr>
        <w:tc>
          <w:tcPr>
            <w:tcW w:type="dxa" w:w="3213"/>
          </w:tcPr>
          <w:p>
            <w:r>
              <w:rPr>
                <w:rFonts w:ascii="Calibri" w:hAnsi="Calibri" w:cs="Calibri" w:eastAsia="Malgun Gothic"/>
                <w:b w:val="0"/>
                <w:i w:val="0"/>
                <w:sz w:val="19"/>
              </w:rPr>
              <w:t>de erwtensoep</w:t>
            </w:r>
          </w:p>
        </w:tc>
        <w:tc>
          <w:tcPr>
            <w:tcW w:type="dxa" w:w="3213"/>
          </w:tcPr>
          <w:p>
            <w:r>
              <w:rPr>
                <w:rFonts w:ascii="Malgun Gothic" w:hAnsi="Malgun Gothic" w:cs="Malgun Gothic" w:eastAsia="Malgun Gothic"/>
                <w:b w:val="0"/>
                <w:i w:val="0"/>
                <w:sz w:val="19"/>
              </w:rPr>
              <w:t>더 에르텐수프</w:t>
            </w:r>
          </w:p>
        </w:tc>
        <w:tc>
          <w:tcPr>
            <w:tcW w:type="dxa" w:w="3213"/>
          </w:tcPr>
          <w:p>
            <w:r>
              <w:rPr>
                <w:rFonts w:ascii="Malgun Gothic" w:hAnsi="Malgun Gothic" w:cs="Malgun Gothic" w:eastAsia="Malgun Gothic"/>
                <w:b w:val="0"/>
                <w:i w:val="0"/>
                <w:sz w:val="19"/>
              </w:rPr>
              <w:t>완두콩 수프(스넬트)</w:t>
            </w:r>
          </w:p>
        </w:tc>
      </w:tr>
      <w:tr>
        <w:tc>
          <w:tcPr>
            <w:tcW w:type="dxa" w:w="3213"/>
          </w:tcPr>
          <w:p>
            <w:r>
              <w:rPr>
                <w:rFonts w:ascii="Calibri" w:hAnsi="Calibri" w:cs="Calibri" w:eastAsia="Malgun Gothic"/>
                <w:b w:val="0"/>
                <w:i w:val="0"/>
                <w:sz w:val="19"/>
              </w:rPr>
              <w:t>de dokter / de huisarts</w:t>
            </w:r>
          </w:p>
        </w:tc>
        <w:tc>
          <w:tcPr>
            <w:tcW w:type="dxa" w:w="3213"/>
          </w:tcPr>
          <w:p>
            <w:r>
              <w:rPr>
                <w:rFonts w:ascii="Malgun Gothic" w:hAnsi="Malgun Gothic" w:cs="Malgun Gothic" w:eastAsia="Malgun Gothic"/>
                <w:b w:val="0"/>
                <w:i w:val="0"/>
                <w:sz w:val="19"/>
              </w:rPr>
              <w:t>더 독터르 / 더 하위스아르츠</w:t>
            </w:r>
          </w:p>
        </w:tc>
        <w:tc>
          <w:tcPr>
            <w:tcW w:type="dxa" w:w="3213"/>
          </w:tcPr>
          <w:p>
            <w:r>
              <w:rPr>
                <w:rFonts w:ascii="Malgun Gothic" w:hAnsi="Malgun Gothic" w:cs="Malgun Gothic" w:eastAsia="Malgun Gothic"/>
                <w:b w:val="0"/>
                <w:i w:val="0"/>
                <w:sz w:val="19"/>
              </w:rPr>
              <w:t>의사 / 동네 주치의</w:t>
            </w:r>
          </w:p>
        </w:tc>
      </w:tr>
      <w:tr>
        <w:tc>
          <w:tcPr>
            <w:tcW w:type="dxa" w:w="3213"/>
          </w:tcPr>
          <w:p>
            <w:r>
              <w:rPr>
                <w:rFonts w:ascii="Calibri" w:hAnsi="Calibri" w:cs="Calibri" w:eastAsia="Malgun Gothic"/>
                <w:b w:val="0"/>
                <w:i w:val="0"/>
                <w:sz w:val="19"/>
              </w:rPr>
              <w:t>rusten</w:t>
            </w:r>
          </w:p>
        </w:tc>
        <w:tc>
          <w:tcPr>
            <w:tcW w:type="dxa" w:w="3213"/>
          </w:tcPr>
          <w:p>
            <w:r>
              <w:rPr>
                <w:rFonts w:ascii="Malgun Gothic" w:hAnsi="Malgun Gothic" w:cs="Malgun Gothic" w:eastAsia="Malgun Gothic"/>
                <w:b w:val="0"/>
                <w:i w:val="0"/>
                <w:sz w:val="19"/>
              </w:rPr>
              <w:t>뤼스튼</w:t>
            </w:r>
          </w:p>
        </w:tc>
        <w:tc>
          <w:tcPr>
            <w:tcW w:type="dxa" w:w="3213"/>
          </w:tcPr>
          <w:p>
            <w:r>
              <w:rPr>
                <w:rFonts w:ascii="Malgun Gothic" w:hAnsi="Malgun Gothic" w:cs="Malgun Gothic" w:eastAsia="Malgun Gothic"/>
                <w:b w:val="0"/>
                <w:i w:val="0"/>
                <w:sz w:val="19"/>
              </w:rPr>
              <w:t>쉬다</w:t>
            </w:r>
          </w:p>
        </w:tc>
      </w:tr>
      <w:tr>
        <w:tc>
          <w:tcPr>
            <w:tcW w:type="dxa" w:w="3213"/>
          </w:tcPr>
          <w:p>
            <w:r>
              <w:rPr>
                <w:rFonts w:ascii="Calibri" w:hAnsi="Calibri" w:cs="Calibri" w:eastAsia="Malgun Gothic"/>
                <w:b w:val="0"/>
                <w:i w:val="0"/>
                <w:sz w:val="19"/>
              </w:rPr>
              <w:t>de deken</w:t>
            </w:r>
          </w:p>
        </w:tc>
        <w:tc>
          <w:tcPr>
            <w:tcW w:type="dxa" w:w="3213"/>
          </w:tcPr>
          <w:p>
            <w:r>
              <w:rPr>
                <w:rFonts w:ascii="Malgun Gothic" w:hAnsi="Malgun Gothic" w:cs="Malgun Gothic" w:eastAsia="Malgun Gothic"/>
                <w:b w:val="0"/>
                <w:i w:val="0"/>
                <w:sz w:val="19"/>
              </w:rPr>
              <w:t>더 데컨</w:t>
            </w:r>
          </w:p>
        </w:tc>
        <w:tc>
          <w:tcPr>
            <w:tcW w:type="dxa" w:w="3213"/>
          </w:tcPr>
          <w:p>
            <w:r>
              <w:rPr>
                <w:rFonts w:ascii="Malgun Gothic" w:hAnsi="Malgun Gothic" w:cs="Malgun Gothic" w:eastAsia="Malgun Gothic"/>
                <w:b w:val="0"/>
                <w:i w:val="0"/>
                <w:sz w:val="19"/>
              </w:rPr>
              <w:t>이불, 담요</w:t>
            </w:r>
          </w:p>
        </w:tc>
      </w:tr>
      <w:tr>
        <w:tc>
          <w:tcPr>
            <w:tcW w:type="dxa" w:w="3213"/>
          </w:tcPr>
          <w:p>
            <w:r>
              <w:rPr>
                <w:rFonts w:ascii="Calibri" w:hAnsi="Calibri" w:cs="Calibri" w:eastAsia="Malgun Gothic"/>
                <w:b w:val="0"/>
                <w:i w:val="0"/>
                <w:sz w:val="19"/>
              </w:rPr>
              <w:t>hees</w:t>
            </w:r>
          </w:p>
        </w:tc>
        <w:tc>
          <w:tcPr>
            <w:tcW w:type="dxa" w:w="3213"/>
          </w:tcPr>
          <w:p>
            <w:r>
              <w:rPr>
                <w:rFonts w:ascii="Malgun Gothic" w:hAnsi="Malgun Gothic" w:cs="Malgun Gothic" w:eastAsia="Malgun Gothic"/>
                <w:b w:val="0"/>
                <w:i w:val="0"/>
                <w:sz w:val="19"/>
              </w:rPr>
              <w:t>헤이스</w:t>
            </w:r>
          </w:p>
        </w:tc>
        <w:tc>
          <w:tcPr>
            <w:tcW w:type="dxa" w:w="3213"/>
          </w:tcPr>
          <w:p>
            <w:r>
              <w:rPr>
                <w:rFonts w:ascii="Malgun Gothic" w:hAnsi="Malgun Gothic" w:cs="Malgun Gothic" w:eastAsia="Malgun Gothic"/>
                <w:b w:val="0"/>
                <w:i w:val="0"/>
                <w:sz w:val="19"/>
              </w:rPr>
              <w:t>목이 쉰</w:t>
            </w:r>
          </w:p>
        </w:tc>
      </w:tr>
      <w:tr>
        <w:tc>
          <w:tcPr>
            <w:tcW w:type="dxa" w:w="3213"/>
          </w:tcPr>
          <w:p>
            <w:r>
              <w:rPr>
                <w:rFonts w:ascii="Calibri" w:hAnsi="Calibri" w:cs="Calibri" w:eastAsia="Malgun Gothic"/>
                <w:b w:val="0"/>
                <w:i w:val="0"/>
                <w:sz w:val="19"/>
              </w:rPr>
              <w:t>het medicijn</w:t>
            </w:r>
          </w:p>
        </w:tc>
        <w:tc>
          <w:tcPr>
            <w:tcW w:type="dxa" w:w="3213"/>
          </w:tcPr>
          <w:p>
            <w:r>
              <w:rPr>
                <w:rFonts w:ascii="Malgun Gothic" w:hAnsi="Malgun Gothic" w:cs="Malgun Gothic" w:eastAsia="Malgun Gothic"/>
                <w:b w:val="0"/>
                <w:i w:val="0"/>
                <w:sz w:val="19"/>
              </w:rPr>
              <w:t>헷 메디세인</w:t>
            </w:r>
          </w:p>
        </w:tc>
        <w:tc>
          <w:tcPr>
            <w:tcW w:type="dxa" w:w="3213"/>
          </w:tcPr>
          <w:p>
            <w:r>
              <w:rPr>
                <w:rFonts w:ascii="Malgun Gothic" w:hAnsi="Malgun Gothic" w:cs="Malgun Gothic" w:eastAsia="Malgun Gothic"/>
                <w:b w:val="0"/>
                <w:i w:val="0"/>
                <w:sz w:val="19"/>
              </w:rPr>
              <w:t>약</w:t>
            </w:r>
          </w:p>
        </w:tc>
      </w:tr>
      <w:tr>
        <w:tc>
          <w:tcPr>
            <w:tcW w:type="dxa" w:w="3213"/>
          </w:tcPr>
          <w:p>
            <w:r>
              <w:rPr>
                <w:rFonts w:ascii="Calibri" w:hAnsi="Calibri" w:cs="Calibri" w:eastAsia="Malgun Gothic"/>
                <w:b w:val="0"/>
                <w:i w:val="0"/>
                <w:sz w:val="19"/>
              </w:rPr>
              <w:t>de beterschap</w:t>
            </w:r>
          </w:p>
        </w:tc>
        <w:tc>
          <w:tcPr>
            <w:tcW w:type="dxa" w:w="3213"/>
          </w:tcPr>
          <w:p>
            <w:r>
              <w:rPr>
                <w:rFonts w:ascii="Malgun Gothic" w:hAnsi="Malgun Gothic" w:cs="Malgun Gothic" w:eastAsia="Malgun Gothic"/>
                <w:b w:val="0"/>
                <w:i w:val="0"/>
                <w:sz w:val="19"/>
              </w:rPr>
              <w:t>더 베터르스하프</w:t>
            </w:r>
          </w:p>
        </w:tc>
        <w:tc>
          <w:tcPr>
            <w:tcW w:type="dxa" w:w="3213"/>
          </w:tcPr>
          <w:p>
            <w:r>
              <w:rPr>
                <w:rFonts w:ascii="Malgun Gothic" w:hAnsi="Malgun Gothic" w:cs="Malgun Gothic" w:eastAsia="Malgun Gothic"/>
                <w:b w:val="0"/>
                <w:i w:val="0"/>
                <w:sz w:val="19"/>
              </w:rPr>
              <w:t>쾌유</w:t>
            </w:r>
          </w:p>
        </w:tc>
      </w:tr>
      <w:tr>
        <w:tc>
          <w:tcPr>
            <w:tcW w:type="dxa" w:w="3213"/>
          </w:tcPr>
          <w:p>
            <w:r>
              <w:rPr>
                <w:rFonts w:ascii="Calibri" w:hAnsi="Calibri" w:cs="Calibri" w:eastAsia="Malgun Gothic"/>
                <w:b w:val="0"/>
                <w:i w:val="0"/>
                <w:sz w:val="19"/>
              </w:rPr>
              <w:t>de lepel</w:t>
            </w:r>
          </w:p>
        </w:tc>
        <w:tc>
          <w:tcPr>
            <w:tcW w:type="dxa" w:w="3213"/>
          </w:tcPr>
          <w:p>
            <w:r>
              <w:rPr>
                <w:rFonts w:ascii="Malgun Gothic" w:hAnsi="Malgun Gothic" w:cs="Malgun Gothic" w:eastAsia="Malgun Gothic"/>
                <w:b w:val="0"/>
                <w:i w:val="0"/>
                <w:sz w:val="19"/>
              </w:rPr>
              <w:t>더 레펄</w:t>
            </w:r>
          </w:p>
        </w:tc>
        <w:tc>
          <w:tcPr>
            <w:tcW w:type="dxa" w:w="3213"/>
          </w:tcPr>
          <w:p>
            <w:r>
              <w:rPr>
                <w:rFonts w:ascii="Malgun Gothic" w:hAnsi="Malgun Gothic" w:cs="Malgun Gothic" w:eastAsia="Malgun Gothic"/>
                <w:b w:val="0"/>
                <w:i w:val="0"/>
                <w:sz w:val="19"/>
              </w:rPr>
              <w:t>숟가락</w:t>
            </w:r>
          </w:p>
        </w:tc>
      </w:tr>
      <w:tr>
        <w:tc>
          <w:tcPr>
            <w:tcW w:type="dxa" w:w="3213"/>
          </w:tcPr>
          <w:p>
            <w:r>
              <w:rPr>
                <w:rFonts w:ascii="Calibri" w:hAnsi="Calibri" w:cs="Calibri" w:eastAsia="Malgun Gothic"/>
                <w:b w:val="0"/>
                <w:i w:val="0"/>
                <w:sz w:val="19"/>
              </w:rPr>
              <w:t>het spraakbericht</w:t>
            </w:r>
          </w:p>
        </w:tc>
        <w:tc>
          <w:tcPr>
            <w:tcW w:type="dxa" w:w="3213"/>
          </w:tcPr>
          <w:p>
            <w:r>
              <w:rPr>
                <w:rFonts w:ascii="Malgun Gothic" w:hAnsi="Malgun Gothic" w:cs="Malgun Gothic" w:eastAsia="Malgun Gothic"/>
                <w:b w:val="0"/>
                <w:i w:val="0"/>
                <w:sz w:val="19"/>
              </w:rPr>
              <w:t>헷 스프라크베리흐트</w:t>
            </w:r>
          </w:p>
        </w:tc>
        <w:tc>
          <w:tcPr>
            <w:tcW w:type="dxa" w:w="3213"/>
          </w:tcPr>
          <w:p>
            <w:r>
              <w:rPr>
                <w:rFonts w:ascii="Malgun Gothic" w:hAnsi="Malgun Gothic" w:cs="Malgun Gothic" w:eastAsia="Malgun Gothic"/>
                <w:b w:val="0"/>
                <w:i w:val="0"/>
                <w:sz w:val="19"/>
              </w:rPr>
              <w:t>음성 메시지</w:t>
            </w:r>
          </w:p>
        </w:tc>
      </w:tr>
      <w:tr>
        <w:tc>
          <w:tcPr>
            <w:tcW w:type="dxa" w:w="3213"/>
          </w:tcPr>
          <w:p>
            <w:r>
              <w:rPr>
                <w:rFonts w:ascii="Calibri" w:hAnsi="Calibri" w:cs="Calibri" w:eastAsia="Malgun Gothic"/>
                <w:b w:val="0"/>
                <w:i w:val="0"/>
                <w:sz w:val="19"/>
              </w:rPr>
              <w:t>het wonder</w:t>
            </w:r>
          </w:p>
        </w:tc>
        <w:tc>
          <w:tcPr>
            <w:tcW w:type="dxa" w:w="3213"/>
          </w:tcPr>
          <w:p>
            <w:r>
              <w:rPr>
                <w:rFonts w:ascii="Malgun Gothic" w:hAnsi="Malgun Gothic" w:cs="Malgun Gothic" w:eastAsia="Malgun Gothic"/>
                <w:b w:val="0"/>
                <w:i w:val="0"/>
                <w:sz w:val="19"/>
              </w:rPr>
              <w:t>헷 본더르</w:t>
            </w:r>
          </w:p>
        </w:tc>
        <w:tc>
          <w:tcPr>
            <w:tcW w:type="dxa" w:w="3213"/>
          </w:tcPr>
          <w:p>
            <w:r>
              <w:rPr>
                <w:rFonts w:ascii="Malgun Gothic" w:hAnsi="Malgun Gothic" w:cs="Malgun Gothic" w:eastAsia="Malgun Gothic"/>
                <w:b w:val="0"/>
                <w:i w:val="0"/>
                <w:sz w:val="19"/>
              </w:rPr>
              <w:t>기적</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재귀동사 zich voelen:</w:t>
      </w:r>
      <w:r>
        <w:rPr>
          <w:rFonts w:ascii="Malgun Gothic" w:hAnsi="Malgun Gothic" w:cs="Malgun Gothic" w:eastAsia="Malgun Gothic"/>
          <w:b w:val="0"/>
          <w:i w:val="0"/>
          <w:sz w:val="21"/>
        </w:rPr>
        <w:t xml:space="preserve"> Ik voel me niet lekker. (몸이 안 좋아요) · Hoe voel je je? (몸은 어때?) · Hij voelt zich beter. 재귀대명사는 me, je, zich, ons. 몸 상태는 zich voelen으로 말합니다.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아플 때의 표현:</w:t>
      </w:r>
      <w:r>
        <w:rPr>
          <w:rFonts w:ascii="Malgun Gothic" w:hAnsi="Malgun Gothic" w:cs="Malgun Gothic" w:eastAsia="Malgun Gothic"/>
          <w:b w:val="0"/>
          <w:i w:val="0"/>
          <w:sz w:val="21"/>
        </w:rPr>
        <w:t xml:space="preserve"> Ik heb keelpijn / hoofdpijn / buikpijn. (목이/머리가/배가 아파요) · Ik heb koorts. · Ik ben verkouden. · Ik ben ziek. 아픈 곳 + pijn은 복합어로 한 단어입니다.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Heb je koorts?:</w:t>
      </w:r>
      <w:r>
        <w:rPr>
          <w:rFonts w:ascii="Malgun Gothic" w:hAnsi="Malgun Gothic" w:cs="Malgun Gothic" w:eastAsia="Malgun Gothic"/>
          <w:b w:val="0"/>
          <w:i w:val="0"/>
          <w:sz w:val="21"/>
        </w:rPr>
        <w:t xml:space="preserve"> koorts hebben = 열이 있다. 열 수치는 achtendertig vijf (38.5). 38.5는 achtendertig komma vijf라고도 읽습니다.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Beterschap!:</w:t>
      </w:r>
      <w:r>
        <w:rPr>
          <w:rFonts w:ascii="Malgun Gothic" w:hAnsi="Malgun Gothic" w:cs="Malgun Gothic" w:eastAsia="Malgun Gothic"/>
          <w:b w:val="0"/>
          <w:i w:val="0"/>
          <w:sz w:val="21"/>
        </w:rPr>
        <w:t xml:space="preserve"> 아픈 사람에게 하는 인사. "빨리 나으세요." Veel beterschap! · Goede beterschap! 편지나 문자에도 자주 씁니다.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Zorg goed voor jezelf:</w:t>
      </w:r>
      <w:r>
        <w:rPr>
          <w:rFonts w:ascii="Malgun Gothic" w:hAnsi="Malgun Gothic" w:cs="Malgun Gothic" w:eastAsia="Malgun Gothic"/>
          <w:b w:val="0"/>
          <w:i w:val="0"/>
          <w:sz w:val="21"/>
        </w:rPr>
        <w:t xml:space="preserve"> zorgen voor = 돌보다. voor jezelf(너 자신을). 재귀대명사 강조형 mezelf, jezelf, zichzelf. Zorg goed voor jezelf. (스스로를 잘 돌봐)</w:t>
      </w:r>
    </w:p>
    <w:p>
      <w:r>
        <w:rPr>
          <w:rFonts w:ascii="Calibri" w:hAnsi="Calibri" w:cs="Calibri" w:eastAsia="Malgun Gothic"/>
          <w:b w:val="0"/>
          <w:i w:val="0"/>
          <w:sz w:val="21"/>
        </w:rPr>
        <w:t xml:space="preserve">6. </w:t>
      </w:r>
      <w:r>
        <w:rPr>
          <w:rFonts w:ascii="Malgun Gothic" w:hAnsi="Malgun Gothic" w:cs="Malgun Gothic" w:eastAsia="Malgun Gothic"/>
          <w:b/>
          <w:i w:val="0"/>
          <w:sz w:val="21"/>
        </w:rPr>
        <w:t>의문문과 조건: Als … dan:</w:t>
      </w:r>
      <w:r>
        <w:rPr>
          <w:rFonts w:ascii="Malgun Gothic" w:hAnsi="Malgun Gothic" w:cs="Malgun Gothic" w:eastAsia="Malgun Gothic"/>
          <w:b w:val="0"/>
          <w:i w:val="0"/>
          <w:sz w:val="21"/>
        </w:rPr>
        <w:t xml:space="preserve"> Als je lepel blijft staan, is het goed. (숟가락이 서면 잘된 거야) 조건절 + 주절. 주절은 동사가 먼저 옵니다.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Van … word je beter:</w:t>
      </w:r>
      <w:r>
        <w:rPr>
          <w:rFonts w:ascii="Malgun Gothic" w:hAnsi="Malgun Gothic" w:cs="Malgun Gothic" w:eastAsia="Malgun Gothic"/>
          <w:b w:val="0"/>
          <w:i w:val="0"/>
          <w:sz w:val="21"/>
        </w:rPr>
        <w:t xml:space="preserve"> word je = 일반 주어 je. Van een goede soep word je beter. (좋은 수프를 먹으면 나아져) worden + 형용사 = ~해지다.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Het is geen eten, het is medicijn:</w:t>
      </w:r>
      <w:r>
        <w:rPr>
          <w:rFonts w:ascii="Malgun Gothic" w:hAnsi="Malgun Gothic" w:cs="Malgun Gothic" w:eastAsia="Malgun Gothic"/>
          <w:b w:val="0"/>
          <w:i w:val="0"/>
          <w:sz w:val="21"/>
        </w:rPr>
        <w:t xml:space="preserve"> geen + 명사 부정. 대조를 말할 때 "A가 아니라 B예요"로 씁니다.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niet hoeven:</w:t>
      </w:r>
      <w:r>
        <w:rPr>
          <w:rFonts w:ascii="Malgun Gothic" w:hAnsi="Malgun Gothic" w:cs="Malgun Gothic" w:eastAsia="Malgun Gothic"/>
          <w:b w:val="0"/>
          <w:i w:val="0"/>
          <w:sz w:val="21"/>
        </w:rPr>
        <w:t xml:space="preserve"> Dat hoeft niet. (그럴 필요 없어요) · Je hoeft niet te komen. hoeven은 부정문에서 "~할 필요 없다"를 뜻합니다.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분리동사 voorlezen / overnemen / opeten:</w:t>
      </w:r>
      <w:r>
        <w:rPr>
          <w:rFonts w:ascii="Malgun Gothic" w:hAnsi="Malgun Gothic" w:cs="Malgun Gothic" w:eastAsia="Malgun Gothic"/>
          <w:b w:val="0"/>
          <w:i w:val="0"/>
          <w:sz w:val="21"/>
        </w:rPr>
        <w:t xml:space="preserve"> Ik lees voor. · Mag ik het overnemen? · Je moet alles opeten. 조동사와 함께 쓰면 동사 원형이 문장 끝에 옵니다.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ge- 없는 과거분사:</w:t>
      </w:r>
      <w:r>
        <w:rPr>
          <w:rFonts w:ascii="Malgun Gothic" w:hAnsi="Malgun Gothic" w:cs="Malgun Gothic" w:eastAsia="Malgun Gothic"/>
          <w:b w:val="0"/>
          <w:i w:val="0"/>
          <w:sz w:val="21"/>
        </w:rPr>
        <w:t xml:space="preserve"> 강세가 첫 음절에 없는 동사(be-, ver-, ont-, her- 접두사)는 ge-가 붙지 않습니다. verhuizen → verhuisd(이사했다) · bestellen → besteld(주문했다) · verstaan → verstaan. 반면 antwoorden은 강세가 첫 음절이라 geantwoord, appen은 geappt입니다. (Hij heeft niet geantwoord.)</w:t>
      </w:r>
    </w:p>
    <w:p>
      <w:r>
        <w:rPr>
          <w:rFonts w:ascii="Calibri" w:hAnsi="Calibri" w:cs="Calibri" w:eastAsia="Malgun Gothic"/>
          <w:b w:val="0"/>
          <w:i w:val="0"/>
          <w:sz w:val="21"/>
        </w:rPr>
        <w:t xml:space="preserve">12. </w:t>
      </w:r>
      <w:r>
        <w:rPr>
          <w:rFonts w:ascii="Malgun Gothic" w:hAnsi="Malgun Gothic" w:cs="Malgun Gothic" w:eastAsia="Malgun Gothic"/>
          <w:b/>
          <w:i w:val="0"/>
          <w:sz w:val="21"/>
        </w:rPr>
        <w:t>Dat is toeval / een wonder:</w:t>
      </w:r>
      <w:r>
        <w:rPr>
          <w:rFonts w:ascii="Malgun Gothic" w:hAnsi="Malgun Gothic" w:cs="Malgun Gothic" w:eastAsia="Malgun Gothic"/>
          <w:b w:val="0"/>
          <w:i w:val="0"/>
          <w:sz w:val="21"/>
        </w:rPr>
        <w:t xml:space="preserve"> 우연과 기적. Dat is een wonder! (기적이다!) 목요일에 완두콩 수프를 먹는 풍습은 스웨덴과 네덜란드에서 모두 나타납니다.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Ik zal me inhouden:</w:t>
      </w:r>
      <w:r>
        <w:rPr>
          <w:rFonts w:ascii="Malgun Gothic" w:hAnsi="Malgun Gothic" w:cs="Malgun Gothic" w:eastAsia="Malgun Gothic"/>
          <w:b w:val="0"/>
          <w:i w:val="0"/>
          <w:sz w:val="21"/>
        </w:rPr>
        <w:t xml:space="preserve"> zullen + zich inhouden = 참다, 자제하다. 단호한 약속이나 유머로 씁니다.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Slaap lekker:</w:t>
      </w:r>
      <w:r>
        <w:rPr>
          <w:rFonts w:ascii="Malgun Gothic" w:hAnsi="Malgun Gothic" w:cs="Malgun Gothic" w:eastAsia="Malgun Gothic"/>
          <w:b w:val="0"/>
          <w:i w:val="0"/>
          <w:sz w:val="21"/>
        </w:rPr>
        <w:t xml:space="preserve"> "잘 자." lekker = 기분 좋게. Slaap lekker! · Eet smakelijk! · Rust lekker uit!</w:t>
      </w:r>
    </w:p>
    <w:p>
      <w:r>
        <w:br w:type="page"/>
      </w:r>
    </w:p>
    <w:p>
      <w:pPr>
        <w:pStyle w:val="Heading1"/>
      </w:pPr>
      <w:r>
        <w:rPr>
          <w:rFonts w:ascii="Malgun Gothic" w:hAnsi="Malgun Gothic" w:cs="Malgun Gothic" w:eastAsia="Malgun Gothic"/>
          <w:b w:val="0"/>
          <w:i/>
          <w:sz w:val="36"/>
        </w:rPr>
        <w:t>2부 4화. Lichtjes op de gracht (운하 위의 빛 축제)</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암스테르담 라이트 페스티벌 보트 · 시간: 12월 13일 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Wat vind je ervan? · Kijk eens · Dat is echt mooi · Het is net alsof… · Ik heb je iets meegebracht</w:t>
      </w:r>
    </w:p>
    <w:p>
      <w:r>
        <w:rPr>
          <w:rFonts w:ascii="Calibri" w:hAnsi="Calibri" w:cs="Calibri" w:eastAsia="Malgun Gothic"/>
          <w:b/>
          <w:i w:val="0"/>
          <w:sz w:val="21"/>
        </w:rPr>
        <w:t>Lotte:</w:t>
      </w:r>
      <w:r>
        <w:rPr>
          <w:rFonts w:ascii="Calibri" w:hAnsi="Calibri" w:cs="Calibri" w:eastAsia="Malgun Gothic"/>
          <w:b w:val="0"/>
          <w:i w:val="0"/>
          <w:sz w:val="21"/>
        </w:rPr>
        <w:t xml:space="preserve"> (bij de steiger, in een dikke jas) Jonas! Hier! Ik dacht al dat je niet zou komen.</w:t>
      </w:r>
    </w:p>
    <w:p>
      <w:pPr>
        <w:ind w:left="510"/>
      </w:pPr>
      <w:r>
        <w:rPr>
          <w:rFonts w:ascii="Malgun Gothic" w:hAnsi="Malgun Gothic" w:cs="Malgun Gothic" w:eastAsia="Malgun Gothic"/>
          <w:b w:val="0"/>
          <w:i/>
          <w:color w:val="555555"/>
          <w:sz w:val="20"/>
        </w:rPr>
        <w:t>(부두에서 두꺼운 코트를 입고) 요나스! 여기야! 안 오는 줄 알았어.</w:t>
      </w:r>
    </w:p>
    <w:p>
      <w:r>
        <w:rPr>
          <w:rFonts w:ascii="Calibri" w:hAnsi="Calibri" w:cs="Calibri" w:eastAsia="Malgun Gothic"/>
          <w:b/>
          <w:i w:val="0"/>
          <w:sz w:val="21"/>
        </w:rPr>
        <w:t>Jonas:</w:t>
      </w:r>
      <w:r>
        <w:rPr>
          <w:rFonts w:ascii="Calibri" w:hAnsi="Calibri" w:cs="Calibri" w:eastAsia="Malgun Gothic"/>
          <w:b w:val="0"/>
          <w:i w:val="0"/>
          <w:sz w:val="21"/>
        </w:rPr>
        <w:t xml:space="preserve"> Sorry, sorry. Ik was nog even bij de bakker. Ben ik te laat?</w:t>
      </w:r>
    </w:p>
    <w:p>
      <w:pPr>
        <w:ind w:left="510"/>
      </w:pPr>
      <w:r>
        <w:rPr>
          <w:rFonts w:ascii="Malgun Gothic" w:hAnsi="Malgun Gothic" w:cs="Malgun Gothic" w:eastAsia="Malgun Gothic"/>
          <w:b w:val="0"/>
          <w:i/>
          <w:color w:val="555555"/>
          <w:sz w:val="20"/>
        </w:rPr>
        <w:t>미안, 미안. 빵집에 잠깐 들렀어. 늦었어?</w:t>
      </w:r>
    </w:p>
    <w:p>
      <w:r>
        <w:rPr>
          <w:rFonts w:ascii="Calibri" w:hAnsi="Calibri" w:cs="Calibri" w:eastAsia="Malgun Gothic"/>
          <w:b/>
          <w:i w:val="0"/>
          <w:sz w:val="21"/>
        </w:rPr>
        <w:t>Lotte:</w:t>
      </w:r>
      <w:r>
        <w:rPr>
          <w:rFonts w:ascii="Calibri" w:hAnsi="Calibri" w:cs="Calibri" w:eastAsia="Malgun Gothic"/>
          <w:b w:val="0"/>
          <w:i w:val="0"/>
          <w:sz w:val="21"/>
        </w:rPr>
        <w:t xml:space="preserve"> Nee, de boot vertrekt over tien minuten. Hoe gaat het met je? Je ziet er veel beter uit.</w:t>
      </w:r>
    </w:p>
    <w:p>
      <w:pPr>
        <w:ind w:left="510"/>
      </w:pPr>
      <w:r>
        <w:rPr>
          <w:rFonts w:ascii="Malgun Gothic" w:hAnsi="Malgun Gothic" w:cs="Malgun Gothic" w:eastAsia="Malgun Gothic"/>
          <w:b w:val="0"/>
          <w:i/>
          <w:color w:val="555555"/>
          <w:sz w:val="20"/>
        </w:rPr>
        <w:t>아니, 배는 십 분 뒤에 출발해. 몸은 어때? 훨씬 좋아 보여.</w:t>
      </w:r>
    </w:p>
    <w:p>
      <w:r>
        <w:rPr>
          <w:rFonts w:ascii="Calibri" w:hAnsi="Calibri" w:cs="Calibri" w:eastAsia="Malgun Gothic"/>
          <w:b/>
          <w:i w:val="0"/>
          <w:sz w:val="21"/>
        </w:rPr>
        <w:t>Jonas:</w:t>
      </w:r>
      <w:r>
        <w:rPr>
          <w:rFonts w:ascii="Calibri" w:hAnsi="Calibri" w:cs="Calibri" w:eastAsia="Malgun Gothic"/>
          <w:b w:val="0"/>
          <w:i w:val="0"/>
          <w:sz w:val="21"/>
        </w:rPr>
        <w:t xml:space="preserve"> Het gaat goed. Gisteren was ik voor het eerst weer op kantoor. Ik heb nog een beetje een kriebelhoest, maar dat is alles.</w:t>
      </w:r>
    </w:p>
    <w:p>
      <w:pPr>
        <w:ind w:left="510"/>
      </w:pPr>
      <w:r>
        <w:rPr>
          <w:rFonts w:ascii="Malgun Gothic" w:hAnsi="Malgun Gothic" w:cs="Malgun Gothic" w:eastAsia="Malgun Gothic"/>
          <w:b w:val="0"/>
          <w:i/>
          <w:color w:val="555555"/>
          <w:sz w:val="20"/>
        </w:rPr>
        <w:t>좋아. 어제 처음으로 다시 회사에 갔어. 아직 약간 마른기침은 있지만 그뿐이야.</w:t>
      </w:r>
    </w:p>
    <w:p>
      <w:r>
        <w:rPr>
          <w:rFonts w:ascii="Calibri" w:hAnsi="Calibri" w:cs="Calibri" w:eastAsia="Malgun Gothic"/>
          <w:b/>
          <w:i w:val="0"/>
          <w:sz w:val="21"/>
        </w:rPr>
        <w:t>Lotte:</w:t>
      </w:r>
      <w:r>
        <w:rPr>
          <w:rFonts w:ascii="Calibri" w:hAnsi="Calibri" w:cs="Calibri" w:eastAsia="Malgun Gothic"/>
          <w:b w:val="0"/>
          <w:i w:val="0"/>
          <w:sz w:val="21"/>
        </w:rPr>
        <w:t xml:space="preserve"> Wat heb je daar? In dat zakje?</w:t>
      </w:r>
    </w:p>
    <w:p>
      <w:pPr>
        <w:ind w:left="510"/>
      </w:pPr>
      <w:r>
        <w:rPr>
          <w:rFonts w:ascii="Malgun Gothic" w:hAnsi="Malgun Gothic" w:cs="Malgun Gothic" w:eastAsia="Malgun Gothic"/>
          <w:b w:val="0"/>
          <w:i/>
          <w:color w:val="555555"/>
          <w:sz w:val="20"/>
        </w:rPr>
        <w:t>거기 뭐야? 그 봉지 안에.</w:t>
      </w:r>
    </w:p>
    <w:p>
      <w:r>
        <w:rPr>
          <w:rFonts w:ascii="Calibri" w:hAnsi="Calibri" w:cs="Calibri" w:eastAsia="Malgun Gothic"/>
          <w:b/>
          <w:i w:val="0"/>
          <w:sz w:val="21"/>
        </w:rPr>
        <w:t>Jonas:</w:t>
      </w:r>
      <w:r>
        <w:rPr>
          <w:rFonts w:ascii="Calibri" w:hAnsi="Calibri" w:cs="Calibri" w:eastAsia="Malgun Gothic"/>
          <w:b w:val="0"/>
          <w:i w:val="0"/>
          <w:sz w:val="21"/>
        </w:rPr>
        <w:t xml:space="preserve"> Dit is… Ik heb je iets meegebracht. Voor het varen. Voor als het koud wordt.</w:t>
      </w:r>
    </w:p>
    <w:p>
      <w:pPr>
        <w:ind w:left="510"/>
      </w:pPr>
      <w:r>
        <w:rPr>
          <w:rFonts w:ascii="Malgun Gothic" w:hAnsi="Malgun Gothic" w:cs="Malgun Gothic" w:eastAsia="Malgun Gothic"/>
          <w:b w:val="0"/>
          <w:i/>
          <w:color w:val="555555"/>
          <w:sz w:val="20"/>
        </w:rPr>
        <w:t>이건… 너한테 줄 걸 가져왔어. 배 타는 동안 먹으라고. 추워질 때를 위해서.</w:t>
      </w:r>
    </w:p>
    <w:p>
      <w:r>
        <w:rPr>
          <w:rFonts w:ascii="Calibri" w:hAnsi="Calibri" w:cs="Calibri" w:eastAsia="Malgun Gothic"/>
          <w:b/>
          <w:i w:val="0"/>
          <w:sz w:val="21"/>
        </w:rPr>
        <w:t>Lotte:</w:t>
      </w:r>
      <w:r>
        <w:rPr>
          <w:rFonts w:ascii="Calibri" w:hAnsi="Calibri" w:cs="Calibri" w:eastAsia="Malgun Gothic"/>
          <w:b w:val="0"/>
          <w:i w:val="0"/>
          <w:sz w:val="21"/>
        </w:rPr>
        <w:t xml:space="preserve"> Een cadeau? Waarom?</w:t>
      </w:r>
    </w:p>
    <w:p>
      <w:pPr>
        <w:ind w:left="510"/>
      </w:pPr>
      <w:r>
        <w:rPr>
          <w:rFonts w:ascii="Malgun Gothic" w:hAnsi="Malgun Gothic" w:cs="Malgun Gothic" w:eastAsia="Malgun Gothic"/>
          <w:b w:val="0"/>
          <w:i/>
          <w:color w:val="555555"/>
          <w:sz w:val="20"/>
        </w:rPr>
        <w:t>선물이야? 왜?</w:t>
      </w:r>
    </w:p>
    <w:p>
      <w:r>
        <w:rPr>
          <w:rFonts w:ascii="Calibri" w:hAnsi="Calibri" w:cs="Calibri" w:eastAsia="Malgun Gothic"/>
          <w:b/>
          <w:i w:val="0"/>
          <w:sz w:val="21"/>
        </w:rPr>
        <w:t>Jonas:</w:t>
      </w:r>
      <w:r>
        <w:rPr>
          <w:rFonts w:ascii="Calibri" w:hAnsi="Calibri" w:cs="Calibri" w:eastAsia="Malgun Gothic"/>
          <w:b w:val="0"/>
          <w:i w:val="0"/>
          <w:sz w:val="21"/>
        </w:rPr>
        <w:t xml:space="preserve"> Als dank voor de soep. En voor het voorlezen. Het zijn lussekatter.</w:t>
      </w:r>
    </w:p>
    <w:p>
      <w:pPr>
        <w:ind w:left="510"/>
      </w:pPr>
      <w:r>
        <w:rPr>
          <w:rFonts w:ascii="Malgun Gothic" w:hAnsi="Malgun Gothic" w:cs="Malgun Gothic" w:eastAsia="Malgun Gothic"/>
          <w:b w:val="0"/>
          <w:i/>
          <w:color w:val="555555"/>
          <w:sz w:val="20"/>
        </w:rPr>
        <w:t>수프와 책 읽어 준 것에 대한 감사야. 루세카테르야.</w:t>
      </w:r>
    </w:p>
    <w:p>
      <w:r>
        <w:rPr>
          <w:rFonts w:ascii="Calibri" w:hAnsi="Calibri" w:cs="Calibri" w:eastAsia="Malgun Gothic"/>
          <w:b/>
          <w:i w:val="0"/>
          <w:sz w:val="21"/>
        </w:rPr>
        <w:t>Lotte:</w:t>
      </w:r>
      <w:r>
        <w:rPr>
          <w:rFonts w:ascii="Calibri" w:hAnsi="Calibri" w:cs="Calibri" w:eastAsia="Malgun Gothic"/>
          <w:b w:val="0"/>
          <w:i w:val="0"/>
          <w:sz w:val="21"/>
        </w:rPr>
        <w:t xml:space="preserve"> Lusse… wat?</w:t>
      </w:r>
    </w:p>
    <w:p>
      <w:pPr>
        <w:ind w:left="510"/>
      </w:pPr>
      <w:r>
        <w:rPr>
          <w:rFonts w:ascii="Malgun Gothic" w:hAnsi="Malgun Gothic" w:cs="Malgun Gothic" w:eastAsia="Malgun Gothic"/>
          <w:b w:val="0"/>
          <w:i/>
          <w:color w:val="555555"/>
          <w:sz w:val="20"/>
        </w:rPr>
        <w:t>루세… 뭐라고?</w:t>
      </w:r>
    </w:p>
    <w:p>
      <w:r>
        <w:rPr>
          <w:rFonts w:ascii="Calibri" w:hAnsi="Calibri" w:cs="Calibri" w:eastAsia="Malgun Gothic"/>
          <w:b/>
          <w:i w:val="0"/>
          <w:sz w:val="21"/>
        </w:rPr>
        <w:t>Jonas:</w:t>
      </w:r>
      <w:r>
        <w:rPr>
          <w:rFonts w:ascii="Calibri" w:hAnsi="Calibri" w:cs="Calibri" w:eastAsia="Malgun Gothic"/>
          <w:b w:val="0"/>
          <w:i w:val="0"/>
          <w:sz w:val="21"/>
        </w:rPr>
        <w:t xml:space="preserve"> Lussekatter. Zweedse saffraanbroodjes. We eten ze vandaag, op Lucia.</w:t>
      </w:r>
    </w:p>
    <w:p>
      <w:pPr>
        <w:ind w:left="510"/>
      </w:pPr>
      <w:r>
        <w:rPr>
          <w:rFonts w:ascii="Malgun Gothic" w:hAnsi="Malgun Gothic" w:cs="Malgun Gothic" w:eastAsia="Malgun Gothic"/>
          <w:b w:val="0"/>
          <w:i/>
          <w:color w:val="555555"/>
          <w:sz w:val="20"/>
        </w:rPr>
        <w:t>루세카테르. 스웨덴식 사프란 빵이야. 오늘 루시아 날에 먹어.</w:t>
      </w:r>
    </w:p>
    <w:p>
      <w:r>
        <w:rPr>
          <w:rFonts w:ascii="Calibri" w:hAnsi="Calibri" w:cs="Calibri" w:eastAsia="Malgun Gothic"/>
          <w:b/>
          <w:i w:val="0"/>
          <w:sz w:val="21"/>
        </w:rPr>
        <w:t>Lotte:</w:t>
      </w:r>
      <w:r>
        <w:rPr>
          <w:rFonts w:ascii="Calibri" w:hAnsi="Calibri" w:cs="Calibri" w:eastAsia="Malgun Gothic"/>
          <w:b w:val="0"/>
          <w:i w:val="0"/>
          <w:sz w:val="21"/>
        </w:rPr>
        <w:t xml:space="preserve"> Vandaag is Lucia? Wat is dat?</w:t>
      </w:r>
    </w:p>
    <w:p>
      <w:pPr>
        <w:ind w:left="510"/>
      </w:pPr>
      <w:r>
        <w:rPr>
          <w:rFonts w:ascii="Malgun Gothic" w:hAnsi="Malgun Gothic" w:cs="Malgun Gothic" w:eastAsia="Malgun Gothic"/>
          <w:b w:val="0"/>
          <w:i/>
          <w:color w:val="555555"/>
          <w:sz w:val="20"/>
        </w:rPr>
        <w:t>오늘이 루시아 날이야? 그게 뭐야?</w:t>
      </w:r>
    </w:p>
    <w:p>
      <w:r>
        <w:rPr>
          <w:rFonts w:ascii="Calibri" w:hAnsi="Calibri" w:cs="Calibri" w:eastAsia="Malgun Gothic"/>
          <w:b/>
          <w:i w:val="0"/>
          <w:sz w:val="21"/>
        </w:rPr>
        <w:t>Jonas:</w:t>
      </w:r>
      <w:r>
        <w:rPr>
          <w:rFonts w:ascii="Calibri" w:hAnsi="Calibri" w:cs="Calibri" w:eastAsia="Malgun Gothic"/>
          <w:b w:val="0"/>
          <w:i w:val="0"/>
          <w:sz w:val="21"/>
        </w:rPr>
        <w:t xml:space="preserve"> Op dertien december vieren we het feest van het licht. Meisjes dragen een witte jurk en een krans met kaarsen op hun hoofd.</w:t>
      </w:r>
    </w:p>
    <w:p>
      <w:pPr>
        <w:ind w:left="510"/>
      </w:pPr>
      <w:r>
        <w:rPr>
          <w:rFonts w:ascii="Malgun Gothic" w:hAnsi="Malgun Gothic" w:cs="Malgun Gothic" w:eastAsia="Malgun Gothic"/>
          <w:b w:val="0"/>
          <w:i/>
          <w:color w:val="555555"/>
          <w:sz w:val="20"/>
        </w:rPr>
        <w:t>십이월 십삼일에 우리는 빛의 축제를 해. 소녀들이 흰 드레스를 입고 머리에 촛불이 달린 화관을 써.</w:t>
      </w:r>
    </w:p>
    <w:p>
      <w:r>
        <w:rPr>
          <w:rFonts w:ascii="Calibri" w:hAnsi="Calibri" w:cs="Calibri" w:eastAsia="Malgun Gothic"/>
          <w:b/>
          <w:i w:val="0"/>
          <w:sz w:val="21"/>
        </w:rPr>
        <w:t>Lotte:</w:t>
      </w:r>
      <w:r>
        <w:rPr>
          <w:rFonts w:ascii="Calibri" w:hAnsi="Calibri" w:cs="Calibri" w:eastAsia="Malgun Gothic"/>
          <w:b w:val="0"/>
          <w:i w:val="0"/>
          <w:sz w:val="21"/>
        </w:rPr>
        <w:t xml:space="preserve"> Kaarsen op hun hoofd? Dat klinkt gevaarlijk.</w:t>
      </w:r>
    </w:p>
    <w:p>
      <w:pPr>
        <w:ind w:left="510"/>
      </w:pPr>
      <w:r>
        <w:rPr>
          <w:rFonts w:ascii="Malgun Gothic" w:hAnsi="Malgun Gothic" w:cs="Malgun Gothic" w:eastAsia="Malgun Gothic"/>
          <w:b w:val="0"/>
          <w:i/>
          <w:color w:val="555555"/>
          <w:sz w:val="20"/>
        </w:rPr>
        <w:t>머리에 촛불을? 위험하게 들리는데.</w:t>
      </w:r>
    </w:p>
    <w:p>
      <w:r>
        <w:rPr>
          <w:rFonts w:ascii="Calibri" w:hAnsi="Calibri" w:cs="Calibri" w:eastAsia="Malgun Gothic"/>
          <w:b/>
          <w:i w:val="0"/>
          <w:sz w:val="21"/>
        </w:rPr>
        <w:t>Jonas:</w:t>
      </w:r>
      <w:r>
        <w:rPr>
          <w:rFonts w:ascii="Calibri" w:hAnsi="Calibri" w:cs="Calibri" w:eastAsia="Malgun Gothic"/>
          <w:b w:val="0"/>
          <w:i w:val="0"/>
          <w:sz w:val="21"/>
        </w:rPr>
        <w:t xml:space="preserve"> Ze zijn tegenwoordig elektrisch. Meestal. (lacht)</w:t>
      </w:r>
    </w:p>
    <w:p>
      <w:pPr>
        <w:ind w:left="510"/>
      </w:pPr>
      <w:r>
        <w:rPr>
          <w:rFonts w:ascii="Malgun Gothic" w:hAnsi="Malgun Gothic" w:cs="Malgun Gothic" w:eastAsia="Malgun Gothic"/>
          <w:b w:val="0"/>
          <w:i/>
          <w:color w:val="555555"/>
          <w:sz w:val="20"/>
        </w:rPr>
        <w:t>요즘은 전기 촛불이야. 대부분은. (웃으며)</w:t>
      </w:r>
    </w:p>
    <w:p>
      <w:r>
        <w:rPr>
          <w:rFonts w:ascii="Calibri" w:hAnsi="Calibri" w:cs="Calibri" w:eastAsia="Malgun Gothic"/>
          <w:b/>
          <w:i w:val="0"/>
          <w:sz w:val="21"/>
        </w:rPr>
        <w:t>Lotte:</w:t>
      </w:r>
      <w:r>
        <w:rPr>
          <w:rFonts w:ascii="Calibri" w:hAnsi="Calibri" w:cs="Calibri" w:eastAsia="Malgun Gothic"/>
          <w:b w:val="0"/>
          <w:i w:val="0"/>
          <w:sz w:val="21"/>
        </w:rPr>
        <w:t xml:space="preserve"> Een feest van licht in de donkerste tijd van het jaar. Dat vind ik prachtig.</w:t>
      </w:r>
    </w:p>
    <w:p>
      <w:pPr>
        <w:ind w:left="510"/>
      </w:pPr>
      <w:r>
        <w:rPr>
          <w:rFonts w:ascii="Malgun Gothic" w:hAnsi="Malgun Gothic" w:cs="Malgun Gothic" w:eastAsia="Malgun Gothic"/>
          <w:b w:val="0"/>
          <w:i/>
          <w:color w:val="555555"/>
          <w:sz w:val="20"/>
        </w:rPr>
        <w:t>일 년 중 가장 어두운 때의 빛의 축제라니. 정말 아름다워.</w:t>
      </w:r>
    </w:p>
    <w:p>
      <w:r>
        <w:rPr>
          <w:rFonts w:ascii="Calibri" w:hAnsi="Calibri" w:cs="Calibri" w:eastAsia="Malgun Gothic"/>
          <w:b/>
          <w:i w:val="0"/>
          <w:sz w:val="21"/>
        </w:rPr>
        <w:t>Jonas:</w:t>
      </w:r>
      <w:r>
        <w:rPr>
          <w:rFonts w:ascii="Calibri" w:hAnsi="Calibri" w:cs="Calibri" w:eastAsia="Malgun Gothic"/>
          <w:b w:val="0"/>
          <w:i w:val="0"/>
          <w:sz w:val="21"/>
        </w:rPr>
        <w:t xml:space="preserve"> Ja. En vanavond zijn we in een stad vol licht. Dat is een mooi toeval.</w:t>
      </w:r>
    </w:p>
    <w:p>
      <w:pPr>
        <w:ind w:left="510"/>
      </w:pPr>
      <w:r>
        <w:rPr>
          <w:rFonts w:ascii="Malgun Gothic" w:hAnsi="Malgun Gothic" w:cs="Malgun Gothic" w:eastAsia="Malgun Gothic"/>
          <w:b w:val="0"/>
          <w:i/>
          <w:color w:val="555555"/>
          <w:sz w:val="20"/>
        </w:rPr>
        <w:t>응. 그리고 오늘 밤 우리는 빛으로 가득 찬 도시에 있어. 좋은 우연이야.</w:t>
      </w:r>
    </w:p>
    <w:p>
      <w:r>
        <w:rPr>
          <w:rFonts w:ascii="Calibri" w:hAnsi="Calibri" w:cs="Calibri" w:eastAsia="Malgun Gothic"/>
          <w:b/>
          <w:i w:val="0"/>
          <w:sz w:val="21"/>
        </w:rPr>
        <w:t>Lotte:</w:t>
      </w:r>
      <w:r>
        <w:rPr>
          <w:rFonts w:ascii="Calibri" w:hAnsi="Calibri" w:cs="Calibri" w:eastAsia="Malgun Gothic"/>
          <w:b w:val="0"/>
          <w:i w:val="0"/>
          <w:sz w:val="21"/>
        </w:rPr>
        <w:t xml:space="preserve"> (opent het zakje) Ze zijn nog warm. En ze ruiken naar… saffraan en vanille?</w:t>
      </w:r>
    </w:p>
    <w:p>
      <w:pPr>
        <w:ind w:left="510"/>
      </w:pPr>
      <w:r>
        <w:rPr>
          <w:rFonts w:ascii="Malgun Gothic" w:hAnsi="Malgun Gothic" w:cs="Malgun Gothic" w:eastAsia="Malgun Gothic"/>
          <w:b w:val="0"/>
          <w:i/>
          <w:color w:val="555555"/>
          <w:sz w:val="20"/>
        </w:rPr>
        <w:t>(봉지를 열며) 아직 따뜻해. 사프란이랑… 바닐라 냄새가 나?</w:t>
      </w:r>
    </w:p>
    <w:p>
      <w:r>
        <w:rPr>
          <w:rFonts w:ascii="Calibri" w:hAnsi="Calibri" w:cs="Calibri" w:eastAsia="Malgun Gothic"/>
          <w:b/>
          <w:i w:val="0"/>
          <w:sz w:val="21"/>
        </w:rPr>
        <w:t>Jonas:</w:t>
      </w:r>
      <w:r>
        <w:rPr>
          <w:rFonts w:ascii="Calibri" w:hAnsi="Calibri" w:cs="Calibri" w:eastAsia="Malgun Gothic"/>
          <w:b w:val="0"/>
          <w:i w:val="0"/>
          <w:sz w:val="21"/>
        </w:rPr>
        <w:t xml:space="preserve"> En een beetje kaneel. Het recept is van mijn moeder. Ik heb Tariq laten helpen, maar hij heeft vooral gegeten.</w:t>
      </w:r>
    </w:p>
    <w:p>
      <w:pPr>
        <w:ind w:left="510"/>
      </w:pPr>
      <w:r>
        <w:rPr>
          <w:rFonts w:ascii="Malgun Gothic" w:hAnsi="Malgun Gothic" w:cs="Malgun Gothic" w:eastAsia="Malgun Gothic"/>
          <w:b w:val="0"/>
          <w:i/>
          <w:color w:val="555555"/>
          <w:sz w:val="20"/>
        </w:rPr>
        <w:t>그리고 계피도 조금. 엄마 레시피야. 타리크가 도왔는데, 주로 먹기만 했어.</w:t>
      </w:r>
    </w:p>
    <w:p>
      <w:r>
        <w:rPr>
          <w:rFonts w:ascii="Calibri" w:hAnsi="Calibri" w:cs="Calibri" w:eastAsia="Malgun Gothic"/>
          <w:b/>
          <w:i w:val="0"/>
          <w:sz w:val="21"/>
        </w:rPr>
        <w:t>Lotte:</w:t>
      </w:r>
      <w:r>
        <w:rPr>
          <w:rFonts w:ascii="Calibri" w:hAnsi="Calibri" w:cs="Calibri" w:eastAsia="Malgun Gothic"/>
          <w:b w:val="0"/>
          <w:i w:val="0"/>
          <w:sz w:val="21"/>
        </w:rPr>
        <w:t xml:space="preserve"> (proeft) Mmm. Het is zacht en zoet. Dit is echt lekker, Jonas!</w:t>
      </w:r>
    </w:p>
    <w:p>
      <w:pPr>
        <w:ind w:left="510"/>
      </w:pPr>
      <w:r>
        <w:rPr>
          <w:rFonts w:ascii="Malgun Gothic" w:hAnsi="Malgun Gothic" w:cs="Malgun Gothic" w:eastAsia="Malgun Gothic"/>
          <w:b w:val="0"/>
          <w:i/>
          <w:color w:val="555555"/>
          <w:sz w:val="20"/>
        </w:rPr>
        <w:t>(맛을 보며) 음. 부드럽고 달콤해. 정말 맛있어, 요나스!</w:t>
      </w:r>
    </w:p>
    <w:p>
      <w:r>
        <w:rPr>
          <w:rFonts w:ascii="Calibri" w:hAnsi="Calibri" w:cs="Calibri" w:eastAsia="Malgun Gothic"/>
          <w:b/>
          <w:i w:val="0"/>
          <w:sz w:val="21"/>
        </w:rPr>
        <w:t>Jonas:</w:t>
      </w:r>
      <w:r>
        <w:rPr>
          <w:rFonts w:ascii="Calibri" w:hAnsi="Calibri" w:cs="Calibri" w:eastAsia="Malgun Gothic"/>
          <w:b w:val="0"/>
          <w:i w:val="0"/>
          <w:sz w:val="21"/>
        </w:rPr>
        <w:t xml:space="preserve"> Echt? Ik was bang dat ze te droog waren.</w:t>
      </w:r>
    </w:p>
    <w:p>
      <w:pPr>
        <w:ind w:left="510"/>
      </w:pPr>
      <w:r>
        <w:rPr>
          <w:rFonts w:ascii="Malgun Gothic" w:hAnsi="Malgun Gothic" w:cs="Malgun Gothic" w:eastAsia="Malgun Gothic"/>
          <w:b w:val="0"/>
          <w:i/>
          <w:color w:val="555555"/>
          <w:sz w:val="20"/>
        </w:rPr>
        <w:t>정말? 너무 퍽퍽할까 봐 걱정했어.</w:t>
      </w:r>
    </w:p>
    <w:p>
      <w:r>
        <w:rPr>
          <w:rFonts w:ascii="Calibri" w:hAnsi="Calibri" w:cs="Calibri" w:eastAsia="Malgun Gothic"/>
          <w:b/>
          <w:i w:val="0"/>
          <w:sz w:val="21"/>
        </w:rPr>
        <w:t>Lotte:</w:t>
      </w:r>
      <w:r>
        <w:rPr>
          <w:rFonts w:ascii="Calibri" w:hAnsi="Calibri" w:cs="Calibri" w:eastAsia="Malgun Gothic"/>
          <w:b w:val="0"/>
          <w:i w:val="0"/>
          <w:sz w:val="21"/>
        </w:rPr>
        <w:t xml:space="preserve"> Helemaal niet. Je moet een bakkerij beginnen.</w:t>
      </w:r>
    </w:p>
    <w:p>
      <w:pPr>
        <w:ind w:left="510"/>
      </w:pPr>
      <w:r>
        <w:rPr>
          <w:rFonts w:ascii="Malgun Gothic" w:hAnsi="Malgun Gothic" w:cs="Malgun Gothic" w:eastAsia="Malgun Gothic"/>
          <w:b w:val="0"/>
          <w:i/>
          <w:color w:val="555555"/>
          <w:sz w:val="20"/>
        </w:rPr>
        <w:t>전혀. 빵집을 열어야겠어.</w:t>
      </w:r>
    </w:p>
    <w:p>
      <w:r>
        <w:rPr>
          <w:rFonts w:ascii="Calibri" w:hAnsi="Calibri" w:cs="Calibri" w:eastAsia="Malgun Gothic"/>
          <w:b/>
          <w:i w:val="0"/>
          <w:sz w:val="21"/>
        </w:rPr>
        <w:t>Gids:</w:t>
      </w:r>
      <w:r>
        <w:rPr>
          <w:rFonts w:ascii="Calibri" w:hAnsi="Calibri" w:cs="Calibri" w:eastAsia="Malgun Gothic"/>
          <w:b w:val="0"/>
          <w:i w:val="0"/>
          <w:sz w:val="21"/>
        </w:rPr>
        <w:t xml:space="preserve"> (via de microfoon) Dames en heren, welkom aan boord. Wij vertrekken nu voor de Amsterdam Light Festival-tocht.</w:t>
      </w:r>
    </w:p>
    <w:p>
      <w:pPr>
        <w:ind w:left="510"/>
      </w:pPr>
      <w:r>
        <w:rPr>
          <w:rFonts w:ascii="Malgun Gothic" w:hAnsi="Malgun Gothic" w:cs="Malgun Gothic" w:eastAsia="Malgun Gothic"/>
          <w:b w:val="0"/>
          <w:i/>
          <w:color w:val="555555"/>
          <w:sz w:val="20"/>
        </w:rPr>
        <w:t>안내원: (마이크로) 신사 숙녀 여러분, 탑승을 환영합니다. 지금부터 암스테르담 라이트 페스티벌 투어를 출발합니다.</w:t>
      </w:r>
    </w:p>
    <w:p>
      <w:r>
        <w:rPr>
          <w:rFonts w:ascii="Calibri" w:hAnsi="Calibri" w:cs="Calibri" w:eastAsia="Malgun Gothic"/>
          <w:b/>
          <w:i w:val="0"/>
          <w:sz w:val="21"/>
        </w:rPr>
        <w:t>Lotte:</w:t>
      </w:r>
      <w:r>
        <w:rPr>
          <w:rFonts w:ascii="Calibri" w:hAnsi="Calibri" w:cs="Calibri" w:eastAsia="Malgun Gothic"/>
          <w:b w:val="0"/>
          <w:i w:val="0"/>
          <w:sz w:val="21"/>
        </w:rPr>
        <w:t xml:space="preserve"> Kom, zoek een plekje. Daar, aan de rand.</w:t>
      </w:r>
    </w:p>
    <w:p>
      <w:pPr>
        <w:ind w:left="510"/>
      </w:pPr>
      <w:r>
        <w:rPr>
          <w:rFonts w:ascii="Malgun Gothic" w:hAnsi="Malgun Gothic" w:cs="Malgun Gothic" w:eastAsia="Malgun Gothic"/>
          <w:b w:val="0"/>
          <w:i/>
          <w:color w:val="555555"/>
          <w:sz w:val="20"/>
        </w:rPr>
        <w:t>가자, 자리를 찾아. 저기, 가장자리에.</w:t>
      </w:r>
    </w:p>
    <w:p>
      <w:r>
        <w:rPr>
          <w:rFonts w:ascii="Calibri" w:hAnsi="Calibri" w:cs="Calibri" w:eastAsia="Malgun Gothic"/>
          <w:b/>
          <w:i w:val="0"/>
          <w:sz w:val="21"/>
        </w:rPr>
        <w:t>Jonas:</w:t>
      </w:r>
      <w:r>
        <w:rPr>
          <w:rFonts w:ascii="Calibri" w:hAnsi="Calibri" w:cs="Calibri" w:eastAsia="Malgun Gothic"/>
          <w:b w:val="0"/>
          <w:i w:val="0"/>
          <w:sz w:val="21"/>
        </w:rPr>
        <w:t xml:space="preserve"> Het is een open boot. Het wordt koud, hè?</w:t>
      </w:r>
    </w:p>
    <w:p>
      <w:pPr>
        <w:ind w:left="510"/>
      </w:pPr>
      <w:r>
        <w:rPr>
          <w:rFonts w:ascii="Malgun Gothic" w:hAnsi="Malgun Gothic" w:cs="Malgun Gothic" w:eastAsia="Malgun Gothic"/>
          <w:b w:val="0"/>
          <w:i/>
          <w:color w:val="555555"/>
          <w:sz w:val="20"/>
        </w:rPr>
        <w:t>뚜껑 없는 배네. 추워지겠다, 그렇지?</w:t>
      </w:r>
    </w:p>
    <w:p>
      <w:r>
        <w:rPr>
          <w:rFonts w:ascii="Calibri" w:hAnsi="Calibri" w:cs="Calibri" w:eastAsia="Malgun Gothic"/>
          <w:b/>
          <w:i w:val="0"/>
          <w:sz w:val="21"/>
        </w:rPr>
        <w:t>Lotte:</w:t>
      </w:r>
      <w:r>
        <w:rPr>
          <w:rFonts w:ascii="Calibri" w:hAnsi="Calibri" w:cs="Calibri" w:eastAsia="Malgun Gothic"/>
          <w:b w:val="0"/>
          <w:i w:val="0"/>
          <w:sz w:val="21"/>
        </w:rPr>
        <w:t xml:space="preserve"> Daarom hebben ze dekens. Kijk, hier ligt er één. We kunnen hem delen.</w:t>
      </w:r>
    </w:p>
    <w:p>
      <w:pPr>
        <w:ind w:left="510"/>
      </w:pPr>
      <w:r>
        <w:rPr>
          <w:rFonts w:ascii="Malgun Gothic" w:hAnsi="Malgun Gothic" w:cs="Malgun Gothic" w:eastAsia="Malgun Gothic"/>
          <w:b w:val="0"/>
          <w:i/>
          <w:color w:val="555555"/>
          <w:sz w:val="20"/>
        </w:rPr>
        <w:t>그래서 담요가 있어. 봐, 여기 하나 있어. 같이 덮을 수 있어.</w:t>
      </w:r>
    </w:p>
    <w:p>
      <w:r>
        <w:rPr>
          <w:rFonts w:ascii="Calibri" w:hAnsi="Calibri" w:cs="Calibri" w:eastAsia="Malgun Gothic"/>
          <w:b/>
          <w:i w:val="0"/>
          <w:sz w:val="21"/>
        </w:rPr>
        <w:t>Jonas:</w:t>
      </w:r>
      <w:r>
        <w:rPr>
          <w:rFonts w:ascii="Calibri" w:hAnsi="Calibri" w:cs="Calibri" w:eastAsia="Malgun Gothic"/>
          <w:b w:val="0"/>
          <w:i w:val="0"/>
          <w:sz w:val="21"/>
        </w:rPr>
        <w:t xml:space="preserve"> (pakt de deken) Ja. Ik heb al genoeg koorts gehad. Maar ik wil het wel warm hebben.</w:t>
      </w:r>
    </w:p>
    <w:p>
      <w:pPr>
        <w:ind w:left="510"/>
      </w:pPr>
      <w:r>
        <w:rPr>
          <w:rFonts w:ascii="Malgun Gothic" w:hAnsi="Malgun Gothic" w:cs="Malgun Gothic" w:eastAsia="Malgun Gothic"/>
          <w:b w:val="0"/>
          <w:i/>
          <w:color w:val="555555"/>
          <w:sz w:val="20"/>
        </w:rPr>
        <w:t>(담요를 집으며) 응. 열은 충분히 났었어. 하지만 따뜻하긴 해야지.</w:t>
      </w:r>
    </w:p>
    <w:p>
      <w:r>
        <w:rPr>
          <w:rFonts w:ascii="Calibri" w:hAnsi="Calibri" w:cs="Calibri" w:eastAsia="Malgun Gothic"/>
          <w:b/>
          <w:i w:val="0"/>
          <w:sz w:val="21"/>
        </w:rPr>
        <w:t>Lotte:</w:t>
      </w:r>
      <w:r>
        <w:rPr>
          <w:rFonts w:ascii="Calibri" w:hAnsi="Calibri" w:cs="Calibri" w:eastAsia="Malgun Gothic"/>
          <w:b w:val="0"/>
          <w:i w:val="0"/>
          <w:sz w:val="21"/>
        </w:rPr>
        <w:t xml:space="preserve"> Kom, ga zitten. Zo… dichter bij mij, dan past de deken.</w:t>
      </w:r>
    </w:p>
    <w:p>
      <w:pPr>
        <w:ind w:left="510"/>
      </w:pPr>
      <w:r>
        <w:rPr>
          <w:rFonts w:ascii="Malgun Gothic" w:hAnsi="Malgun Gothic" w:cs="Malgun Gothic" w:eastAsia="Malgun Gothic"/>
          <w:b w:val="0"/>
          <w:i/>
          <w:color w:val="555555"/>
          <w:sz w:val="20"/>
        </w:rPr>
        <w:t>자, 앉아. 이렇게… 나한테 더 가까이 와야 담요가 맞아.</w:t>
      </w:r>
    </w:p>
    <w:p>
      <w:r>
        <w:rPr>
          <w:rFonts w:ascii="Calibri" w:hAnsi="Calibri" w:cs="Calibri" w:eastAsia="Malgun Gothic"/>
          <w:b/>
          <w:i w:val="0"/>
          <w:sz w:val="21"/>
        </w:rPr>
        <w:t>Jonas:</w:t>
      </w:r>
      <w:r>
        <w:rPr>
          <w:rFonts w:ascii="Calibri" w:hAnsi="Calibri" w:cs="Calibri" w:eastAsia="Malgun Gothic"/>
          <w:b w:val="0"/>
          <w:i w:val="0"/>
          <w:sz w:val="21"/>
        </w:rPr>
        <w:t xml:space="preserve"> (schuift op) Zo?</w:t>
      </w:r>
    </w:p>
    <w:p>
      <w:pPr>
        <w:ind w:left="510"/>
      </w:pPr>
      <w:r>
        <w:rPr>
          <w:rFonts w:ascii="Malgun Gothic" w:hAnsi="Malgun Gothic" w:cs="Malgun Gothic" w:eastAsia="Malgun Gothic"/>
          <w:b w:val="0"/>
          <w:i/>
          <w:color w:val="555555"/>
          <w:sz w:val="20"/>
        </w:rPr>
        <w:t>(가까이 앉으며) 이렇게?</w:t>
      </w:r>
    </w:p>
    <w:p>
      <w:r>
        <w:rPr>
          <w:rFonts w:ascii="Calibri" w:hAnsi="Calibri" w:cs="Calibri" w:eastAsia="Malgun Gothic"/>
          <w:b/>
          <w:i w:val="0"/>
          <w:sz w:val="21"/>
        </w:rPr>
        <w:t>Lotte:</w:t>
      </w:r>
      <w:r>
        <w:rPr>
          <w:rFonts w:ascii="Calibri" w:hAnsi="Calibri" w:cs="Calibri" w:eastAsia="Malgun Gothic"/>
          <w:b w:val="0"/>
          <w:i w:val="0"/>
          <w:sz w:val="21"/>
        </w:rPr>
        <w:t xml:space="preserve"> Ja. Dat is goed. Warm?</w:t>
      </w:r>
    </w:p>
    <w:p>
      <w:pPr>
        <w:ind w:left="510"/>
      </w:pPr>
      <w:r>
        <w:rPr>
          <w:rFonts w:ascii="Malgun Gothic" w:hAnsi="Malgun Gothic" w:cs="Malgun Gothic" w:eastAsia="Malgun Gothic"/>
          <w:b w:val="0"/>
          <w:i/>
          <w:color w:val="555555"/>
          <w:sz w:val="20"/>
        </w:rPr>
        <w:t>응. 좋아. 따뜻해?</w:t>
      </w:r>
    </w:p>
    <w:p>
      <w:r>
        <w:rPr>
          <w:rFonts w:ascii="Calibri" w:hAnsi="Calibri" w:cs="Calibri" w:eastAsia="Malgun Gothic"/>
          <w:b/>
          <w:i w:val="0"/>
          <w:sz w:val="21"/>
        </w:rPr>
        <w:t>Jonas:</w:t>
      </w:r>
      <w:r>
        <w:rPr>
          <w:rFonts w:ascii="Calibri" w:hAnsi="Calibri" w:cs="Calibri" w:eastAsia="Malgun Gothic"/>
          <w:b w:val="0"/>
          <w:i w:val="0"/>
          <w:sz w:val="21"/>
        </w:rPr>
        <w:t xml:space="preserve"> Ja. Warm. (zachtjes) Heel warm.</w:t>
      </w:r>
    </w:p>
    <w:p>
      <w:pPr>
        <w:ind w:left="510"/>
      </w:pPr>
      <w:r>
        <w:rPr>
          <w:rFonts w:ascii="Malgun Gothic" w:hAnsi="Malgun Gothic" w:cs="Malgun Gothic" w:eastAsia="Malgun Gothic"/>
          <w:b w:val="0"/>
          <w:i/>
          <w:color w:val="555555"/>
          <w:sz w:val="20"/>
        </w:rPr>
        <w:t>응. 따뜻해. (조용히) 아주 따뜻해.</w:t>
      </w:r>
    </w:p>
    <w:p>
      <w:r>
        <w:rPr>
          <w:rFonts w:ascii="Calibri" w:hAnsi="Calibri" w:cs="Calibri" w:eastAsia="Malgun Gothic"/>
          <w:b/>
          <w:i w:val="0"/>
          <w:sz w:val="21"/>
        </w:rPr>
        <w:t>Gids:</w:t>
      </w:r>
      <w:r>
        <w:rPr>
          <w:rFonts w:ascii="Calibri" w:hAnsi="Calibri" w:cs="Calibri" w:eastAsia="Malgun Gothic"/>
          <w:b w:val="0"/>
          <w:i w:val="0"/>
          <w:sz w:val="21"/>
        </w:rPr>
        <w:t xml:space="preserve"> Links ziet u het eerste kunstwerk. Het heet "Zwevende vlinders".</w:t>
      </w:r>
    </w:p>
    <w:p>
      <w:pPr>
        <w:ind w:left="510"/>
      </w:pPr>
      <w:r>
        <w:rPr>
          <w:rFonts w:ascii="Malgun Gothic" w:hAnsi="Malgun Gothic" w:cs="Malgun Gothic" w:eastAsia="Malgun Gothic"/>
          <w:b w:val="0"/>
          <w:i/>
          <w:color w:val="555555"/>
          <w:sz w:val="20"/>
        </w:rPr>
        <w:t>안내원: 왼쪽에 첫 번째 작품이 보입니다. 제목은 "떠다니는 나비들"입니다.</w:t>
      </w:r>
    </w:p>
    <w:p>
      <w:r>
        <w:rPr>
          <w:rFonts w:ascii="Calibri" w:hAnsi="Calibri" w:cs="Calibri" w:eastAsia="Malgun Gothic"/>
          <w:b/>
          <w:i w:val="0"/>
          <w:sz w:val="21"/>
        </w:rPr>
        <w:t>Lotte:</w:t>
      </w:r>
      <w:r>
        <w:rPr>
          <w:rFonts w:ascii="Calibri" w:hAnsi="Calibri" w:cs="Calibri" w:eastAsia="Malgun Gothic"/>
          <w:b w:val="0"/>
          <w:i w:val="0"/>
          <w:sz w:val="21"/>
        </w:rPr>
        <w:t xml:space="preserve"> Kijk eens! Duizenden gekleurde lichtjes. Ze bewegen alsof ze vliegen.</w:t>
      </w:r>
    </w:p>
    <w:p>
      <w:pPr>
        <w:ind w:left="510"/>
      </w:pPr>
      <w:r>
        <w:rPr>
          <w:rFonts w:ascii="Malgun Gothic" w:hAnsi="Malgun Gothic" w:cs="Malgun Gothic" w:eastAsia="Malgun Gothic"/>
          <w:b w:val="0"/>
          <w:i/>
          <w:color w:val="555555"/>
          <w:sz w:val="20"/>
        </w:rPr>
        <w:t>저것 봐! 수천 개의 색색 불빛이 날아가는 것처럼 움직여.</w:t>
      </w:r>
    </w:p>
    <w:p>
      <w:r>
        <w:rPr>
          <w:rFonts w:ascii="Calibri" w:hAnsi="Calibri" w:cs="Calibri" w:eastAsia="Malgun Gothic"/>
          <w:b/>
          <w:i w:val="0"/>
          <w:sz w:val="21"/>
        </w:rPr>
        <w:t>Jonas:</w:t>
      </w:r>
      <w:r>
        <w:rPr>
          <w:rFonts w:ascii="Calibri" w:hAnsi="Calibri" w:cs="Calibri" w:eastAsia="Malgun Gothic"/>
          <w:b w:val="0"/>
          <w:i w:val="0"/>
          <w:sz w:val="21"/>
        </w:rPr>
        <w:t xml:space="preserve"> Het is net alsof het vlinders zijn, maar dan van licht.</w:t>
      </w:r>
    </w:p>
    <w:p>
      <w:pPr>
        <w:ind w:left="510"/>
      </w:pPr>
      <w:r>
        <w:rPr>
          <w:rFonts w:ascii="Malgun Gothic" w:hAnsi="Malgun Gothic" w:cs="Malgun Gothic" w:eastAsia="Malgun Gothic"/>
          <w:b w:val="0"/>
          <w:i/>
          <w:color w:val="555555"/>
          <w:sz w:val="20"/>
        </w:rPr>
        <w:t>꼭 나비 같은데 빛으로 된 나비야.</w:t>
      </w:r>
    </w:p>
    <w:p>
      <w:r>
        <w:rPr>
          <w:rFonts w:ascii="Calibri" w:hAnsi="Calibri" w:cs="Calibri" w:eastAsia="Malgun Gothic"/>
          <w:b/>
          <w:i w:val="0"/>
          <w:sz w:val="21"/>
        </w:rPr>
        <w:t>Lotte:</w:t>
      </w:r>
      <w:r>
        <w:rPr>
          <w:rFonts w:ascii="Calibri" w:hAnsi="Calibri" w:cs="Calibri" w:eastAsia="Malgun Gothic"/>
          <w:b w:val="0"/>
          <w:i w:val="0"/>
          <w:sz w:val="21"/>
        </w:rPr>
        <w:t xml:space="preserve"> Wat vind je ervan?</w:t>
      </w:r>
    </w:p>
    <w:p>
      <w:pPr>
        <w:ind w:left="510"/>
      </w:pPr>
      <w:r>
        <w:rPr>
          <w:rFonts w:ascii="Malgun Gothic" w:hAnsi="Malgun Gothic" w:cs="Malgun Gothic" w:eastAsia="Malgun Gothic"/>
          <w:b w:val="0"/>
          <w:i/>
          <w:color w:val="555555"/>
          <w:sz w:val="20"/>
        </w:rPr>
        <w:t>어떻게 생각해?</w:t>
      </w:r>
    </w:p>
    <w:p>
      <w:r>
        <w:rPr>
          <w:rFonts w:ascii="Calibri" w:hAnsi="Calibri" w:cs="Calibri" w:eastAsia="Malgun Gothic"/>
          <w:b/>
          <w:i w:val="0"/>
          <w:sz w:val="21"/>
        </w:rPr>
        <w:t>Jonas:</w:t>
      </w:r>
      <w:r>
        <w:rPr>
          <w:rFonts w:ascii="Calibri" w:hAnsi="Calibri" w:cs="Calibri" w:eastAsia="Malgun Gothic"/>
          <w:b w:val="0"/>
          <w:i w:val="0"/>
          <w:sz w:val="21"/>
        </w:rPr>
        <w:t xml:space="preserve"> Ik vind het prachtig. Maar ik vraag me ook af: hoe werkt het? Zijn het leds? Zijn ze geprogrammeerd?</w:t>
      </w:r>
    </w:p>
    <w:p>
      <w:pPr>
        <w:ind w:left="510"/>
      </w:pPr>
      <w:r>
        <w:rPr>
          <w:rFonts w:ascii="Malgun Gothic" w:hAnsi="Malgun Gothic" w:cs="Malgun Gothic" w:eastAsia="Malgun Gothic"/>
          <w:b w:val="0"/>
          <w:i/>
          <w:color w:val="555555"/>
          <w:sz w:val="20"/>
        </w:rPr>
        <w:t>아름답다고 생각해. 하지만 동시에 궁금해. 어떻게 작동하는 걸까? LED일까? 프로그램되어 있을까?</w:t>
      </w:r>
    </w:p>
    <w:p>
      <w:r>
        <w:rPr>
          <w:rFonts w:ascii="Calibri" w:hAnsi="Calibri" w:cs="Calibri" w:eastAsia="Malgun Gothic"/>
          <w:b/>
          <w:i w:val="0"/>
          <w:sz w:val="21"/>
        </w:rPr>
        <w:t>Lotte:</w:t>
      </w:r>
      <w:r>
        <w:rPr>
          <w:rFonts w:ascii="Calibri" w:hAnsi="Calibri" w:cs="Calibri" w:eastAsia="Malgun Gothic"/>
          <w:b w:val="0"/>
          <w:i w:val="0"/>
          <w:sz w:val="21"/>
        </w:rPr>
        <w:t xml:space="preserve"> (lacht) Je bent een ingenieur. Kun je niet gewoon kijken?</w:t>
      </w:r>
    </w:p>
    <w:p>
      <w:pPr>
        <w:ind w:left="510"/>
      </w:pPr>
      <w:r>
        <w:rPr>
          <w:rFonts w:ascii="Malgun Gothic" w:hAnsi="Malgun Gothic" w:cs="Malgun Gothic" w:eastAsia="Malgun Gothic"/>
          <w:b w:val="0"/>
          <w:i/>
          <w:color w:val="555555"/>
          <w:sz w:val="20"/>
        </w:rPr>
        <w:t>(웃으며) 넌 엔지니어구나. 그냥 보면 안 돼?</w:t>
      </w:r>
    </w:p>
    <w:p>
      <w:r>
        <w:rPr>
          <w:rFonts w:ascii="Calibri" w:hAnsi="Calibri" w:cs="Calibri" w:eastAsia="Malgun Gothic"/>
          <w:b/>
          <w:i w:val="0"/>
          <w:sz w:val="21"/>
        </w:rPr>
        <w:t>Jonas:</w:t>
      </w:r>
      <w:r>
        <w:rPr>
          <w:rFonts w:ascii="Calibri" w:hAnsi="Calibri" w:cs="Calibri" w:eastAsia="Malgun Gothic"/>
          <w:b w:val="0"/>
          <w:i w:val="0"/>
          <w:sz w:val="21"/>
        </w:rPr>
        <w:t xml:space="preserve"> Ik kan allebei. Eerst kijk ik. Dan denk ik. Dan kijk ik weer.</w:t>
      </w:r>
    </w:p>
    <w:p>
      <w:pPr>
        <w:ind w:left="510"/>
      </w:pPr>
      <w:r>
        <w:rPr>
          <w:rFonts w:ascii="Malgun Gothic" w:hAnsi="Malgun Gothic" w:cs="Malgun Gothic" w:eastAsia="Malgun Gothic"/>
          <w:b w:val="0"/>
          <w:i/>
          <w:color w:val="555555"/>
          <w:sz w:val="20"/>
        </w:rPr>
        <w:t>둘 다 할 수 있어. 먼저 보고, 그다음에 생각하고, 다시 봐.</w:t>
      </w:r>
    </w:p>
    <w:p>
      <w:r>
        <w:rPr>
          <w:rFonts w:ascii="Calibri" w:hAnsi="Calibri" w:cs="Calibri" w:eastAsia="Malgun Gothic"/>
          <w:b/>
          <w:i w:val="0"/>
          <w:sz w:val="21"/>
        </w:rPr>
        <w:t>Gids:</w:t>
      </w:r>
      <w:r>
        <w:rPr>
          <w:rFonts w:ascii="Calibri" w:hAnsi="Calibri" w:cs="Calibri" w:eastAsia="Malgun Gothic"/>
          <w:b w:val="0"/>
          <w:i w:val="0"/>
          <w:sz w:val="21"/>
        </w:rPr>
        <w:t xml:space="preserve"> Nu varen we onder een brug door. Let op, daar komt het tweede werk.</w:t>
      </w:r>
    </w:p>
    <w:p>
      <w:pPr>
        <w:ind w:left="510"/>
      </w:pPr>
      <w:r>
        <w:rPr>
          <w:rFonts w:ascii="Malgun Gothic" w:hAnsi="Malgun Gothic" w:cs="Malgun Gothic" w:eastAsia="Malgun Gothic"/>
          <w:b w:val="0"/>
          <w:i/>
          <w:color w:val="555555"/>
          <w:sz w:val="20"/>
        </w:rPr>
        <w:t>안내원: 이제 다리 아래를 지납니다. 주목하세요, 두 번째 작품이 나옵니다.</w:t>
      </w:r>
    </w:p>
    <w:p>
      <w:r>
        <w:rPr>
          <w:rFonts w:ascii="Calibri" w:hAnsi="Calibri" w:cs="Calibri" w:eastAsia="Malgun Gothic"/>
          <w:b/>
          <w:i w:val="0"/>
          <w:sz w:val="21"/>
        </w:rPr>
        <w:t>Lotte:</w:t>
      </w:r>
      <w:r>
        <w:rPr>
          <w:rFonts w:ascii="Calibri" w:hAnsi="Calibri" w:cs="Calibri" w:eastAsia="Malgun Gothic"/>
          <w:b w:val="0"/>
          <w:i w:val="0"/>
          <w:sz w:val="21"/>
        </w:rPr>
        <w:t xml:space="preserve"> (kijkt omhoog) Wow. Er hangt een enorme cirkel van licht onder de brug!</w:t>
      </w:r>
    </w:p>
    <w:p>
      <w:pPr>
        <w:ind w:left="510"/>
      </w:pPr>
      <w:r>
        <w:rPr>
          <w:rFonts w:ascii="Malgun Gothic" w:hAnsi="Malgun Gothic" w:cs="Malgun Gothic" w:eastAsia="Malgun Gothic"/>
          <w:b w:val="0"/>
          <w:i/>
          <w:color w:val="555555"/>
          <w:sz w:val="20"/>
        </w:rPr>
        <w:t>(위를 올려다보며) 와. 다리 아래에 거대한 빛의 원이 걸려 있어!</w:t>
      </w:r>
    </w:p>
    <w:p>
      <w:r>
        <w:rPr>
          <w:rFonts w:ascii="Calibri" w:hAnsi="Calibri" w:cs="Calibri" w:eastAsia="Malgun Gothic"/>
          <w:b/>
          <w:i w:val="0"/>
          <w:sz w:val="21"/>
        </w:rPr>
        <w:t>Jonas:</w:t>
      </w:r>
      <w:r>
        <w:rPr>
          <w:rFonts w:ascii="Calibri" w:hAnsi="Calibri" w:cs="Calibri" w:eastAsia="Malgun Gothic"/>
          <w:b w:val="0"/>
          <w:i w:val="0"/>
          <w:sz w:val="21"/>
        </w:rPr>
        <w:t xml:space="preserve"> Het weerspiegelt in het water. Dan zie je twee cirkels. Eén boven, één onder.</w:t>
      </w:r>
    </w:p>
    <w:p>
      <w:pPr>
        <w:ind w:left="510"/>
      </w:pPr>
      <w:r>
        <w:rPr>
          <w:rFonts w:ascii="Malgun Gothic" w:hAnsi="Malgun Gothic" w:cs="Malgun Gothic" w:eastAsia="Malgun Gothic"/>
          <w:b w:val="0"/>
          <w:i/>
          <w:color w:val="555555"/>
          <w:sz w:val="20"/>
        </w:rPr>
        <w:t>물에 비쳐서 원이 두 개로 보여. 하나는 위, 하나는 아래.</w:t>
      </w:r>
    </w:p>
    <w:p>
      <w:r>
        <w:rPr>
          <w:rFonts w:ascii="Calibri" w:hAnsi="Calibri" w:cs="Calibri" w:eastAsia="Malgun Gothic"/>
          <w:b/>
          <w:i w:val="0"/>
          <w:sz w:val="21"/>
        </w:rPr>
        <w:t>Lotte:</w:t>
      </w:r>
      <w:r>
        <w:rPr>
          <w:rFonts w:ascii="Calibri" w:hAnsi="Calibri" w:cs="Calibri" w:eastAsia="Malgun Gothic"/>
          <w:b w:val="0"/>
          <w:i w:val="0"/>
          <w:sz w:val="21"/>
        </w:rPr>
        <w:t xml:space="preserve"> Een hele cirkel van licht. Het is net alsof je in een oog kijkt.</w:t>
      </w:r>
    </w:p>
    <w:p>
      <w:pPr>
        <w:ind w:left="510"/>
      </w:pPr>
      <w:r>
        <w:rPr>
          <w:rFonts w:ascii="Malgun Gothic" w:hAnsi="Malgun Gothic" w:cs="Malgun Gothic" w:eastAsia="Malgun Gothic"/>
          <w:b w:val="0"/>
          <w:i/>
          <w:color w:val="555555"/>
          <w:sz w:val="20"/>
        </w:rPr>
        <w:t>완전한 빛의 원이야. 마치 눈 속을 들여다보는 것 같아.</w:t>
      </w:r>
    </w:p>
    <w:p>
      <w:r>
        <w:rPr>
          <w:rFonts w:ascii="Calibri" w:hAnsi="Calibri" w:cs="Calibri" w:eastAsia="Malgun Gothic"/>
          <w:b/>
          <w:i w:val="0"/>
          <w:sz w:val="21"/>
        </w:rPr>
        <w:t>Jonas:</w:t>
      </w:r>
      <w:r>
        <w:rPr>
          <w:rFonts w:ascii="Calibri" w:hAnsi="Calibri" w:cs="Calibri" w:eastAsia="Malgun Gothic"/>
          <w:b w:val="0"/>
          <w:i w:val="0"/>
          <w:sz w:val="21"/>
        </w:rPr>
        <w:t xml:space="preserve"> Een oog. Dat is een mooie vergelijking.</w:t>
      </w:r>
    </w:p>
    <w:p>
      <w:pPr>
        <w:ind w:left="510"/>
      </w:pPr>
      <w:r>
        <w:rPr>
          <w:rFonts w:ascii="Malgun Gothic" w:hAnsi="Malgun Gothic" w:cs="Malgun Gothic" w:eastAsia="Malgun Gothic"/>
          <w:b w:val="0"/>
          <w:i/>
          <w:color w:val="555555"/>
          <w:sz w:val="20"/>
        </w:rPr>
        <w:t>눈이라. 멋진 비유야.</w:t>
      </w:r>
    </w:p>
    <w:p>
      <w:r>
        <w:rPr>
          <w:rFonts w:ascii="Calibri" w:hAnsi="Calibri" w:cs="Calibri" w:eastAsia="Malgun Gothic"/>
          <w:b/>
          <w:i w:val="0"/>
          <w:sz w:val="21"/>
        </w:rPr>
        <w:t>Lotte:</w:t>
      </w:r>
      <w:r>
        <w:rPr>
          <w:rFonts w:ascii="Calibri" w:hAnsi="Calibri" w:cs="Calibri" w:eastAsia="Malgun Gothic"/>
          <w:b w:val="0"/>
          <w:i w:val="0"/>
          <w:sz w:val="21"/>
        </w:rPr>
        <w:t xml:space="preserve"> Ik ben een vertaler. Vergelijkingen zijn mijn werk.</w:t>
      </w:r>
    </w:p>
    <w:p>
      <w:pPr>
        <w:ind w:left="510"/>
      </w:pPr>
      <w:r>
        <w:rPr>
          <w:rFonts w:ascii="Malgun Gothic" w:hAnsi="Malgun Gothic" w:cs="Malgun Gothic" w:eastAsia="Malgun Gothic"/>
          <w:b w:val="0"/>
          <w:i/>
          <w:color w:val="555555"/>
          <w:sz w:val="20"/>
        </w:rPr>
        <w:t>나는 번역가야. 비유가 내 일이잖아.</w:t>
      </w:r>
    </w:p>
    <w:p>
      <w:r>
        <w:rPr>
          <w:rFonts w:ascii="Calibri" w:hAnsi="Calibri" w:cs="Calibri" w:eastAsia="Malgun Gothic"/>
          <w:b/>
          <w:i w:val="0"/>
          <w:sz w:val="21"/>
        </w:rPr>
        <w:t>Jonas:</w:t>
      </w:r>
      <w:r>
        <w:rPr>
          <w:rFonts w:ascii="Calibri" w:hAnsi="Calibri" w:cs="Calibri" w:eastAsia="Malgun Gothic"/>
          <w:b w:val="0"/>
          <w:i w:val="0"/>
          <w:sz w:val="21"/>
        </w:rPr>
        <w:t xml:space="preserve"> Wat vind je ervan, van dit kunstwerk?</w:t>
      </w:r>
    </w:p>
    <w:p>
      <w:pPr>
        <w:ind w:left="510"/>
      </w:pPr>
      <w:r>
        <w:rPr>
          <w:rFonts w:ascii="Malgun Gothic" w:hAnsi="Malgun Gothic" w:cs="Malgun Gothic" w:eastAsia="Malgun Gothic"/>
          <w:b w:val="0"/>
          <w:i/>
          <w:color w:val="555555"/>
          <w:sz w:val="20"/>
        </w:rPr>
        <w:t>이 작품은 어떻게 생각해?</w:t>
      </w:r>
    </w:p>
    <w:p>
      <w:r>
        <w:rPr>
          <w:rFonts w:ascii="Calibri" w:hAnsi="Calibri" w:cs="Calibri" w:eastAsia="Malgun Gothic"/>
          <w:b/>
          <w:i w:val="0"/>
          <w:sz w:val="21"/>
        </w:rPr>
        <w:t>Lotte:</w:t>
      </w:r>
      <w:r>
        <w:rPr>
          <w:rFonts w:ascii="Calibri" w:hAnsi="Calibri" w:cs="Calibri" w:eastAsia="Malgun Gothic"/>
          <w:b w:val="0"/>
          <w:i w:val="0"/>
          <w:sz w:val="21"/>
        </w:rPr>
        <w:t xml:space="preserve"> Eerlijk? Ik vind de vlinders mooier. Dit is een beetje… kil.</w:t>
      </w:r>
    </w:p>
    <w:p>
      <w:pPr>
        <w:ind w:left="510"/>
      </w:pPr>
      <w:r>
        <w:rPr>
          <w:rFonts w:ascii="Malgun Gothic" w:hAnsi="Malgun Gothic" w:cs="Malgun Gothic" w:eastAsia="Malgun Gothic"/>
          <w:b w:val="0"/>
          <w:i/>
          <w:color w:val="555555"/>
          <w:sz w:val="20"/>
        </w:rPr>
        <w:t>솔직히? 나는 나비가 더 예뻐. 이건 조금… 차가운 느낌이야.</w:t>
      </w:r>
    </w:p>
    <w:p>
      <w:r>
        <w:rPr>
          <w:rFonts w:ascii="Calibri" w:hAnsi="Calibri" w:cs="Calibri" w:eastAsia="Malgun Gothic"/>
          <w:b/>
          <w:i w:val="0"/>
          <w:sz w:val="21"/>
        </w:rPr>
        <w:t>Jonas:</w:t>
      </w:r>
      <w:r>
        <w:rPr>
          <w:rFonts w:ascii="Calibri" w:hAnsi="Calibri" w:cs="Calibri" w:eastAsia="Malgun Gothic"/>
          <w:b w:val="0"/>
          <w:i w:val="0"/>
          <w:sz w:val="21"/>
        </w:rPr>
        <w:t xml:space="preserve"> Kil? Ik vind het juist rustig.</w:t>
      </w:r>
    </w:p>
    <w:p>
      <w:pPr>
        <w:ind w:left="510"/>
      </w:pPr>
      <w:r>
        <w:rPr>
          <w:rFonts w:ascii="Malgun Gothic" w:hAnsi="Malgun Gothic" w:cs="Malgun Gothic" w:eastAsia="Malgun Gothic"/>
          <w:b w:val="0"/>
          <w:i/>
          <w:color w:val="555555"/>
          <w:sz w:val="20"/>
        </w:rPr>
        <w:t>차갑다고? 난 오히려 평온한 것 같은데.</w:t>
      </w:r>
    </w:p>
    <w:p>
      <w:r>
        <w:rPr>
          <w:rFonts w:ascii="Calibri" w:hAnsi="Calibri" w:cs="Calibri" w:eastAsia="Malgun Gothic"/>
          <w:b/>
          <w:i w:val="0"/>
          <w:sz w:val="21"/>
        </w:rPr>
        <w:t>Lotte:</w:t>
      </w:r>
      <w:r>
        <w:rPr>
          <w:rFonts w:ascii="Calibri" w:hAnsi="Calibri" w:cs="Calibri" w:eastAsia="Malgun Gothic"/>
          <w:b w:val="0"/>
          <w:i w:val="0"/>
          <w:sz w:val="21"/>
        </w:rPr>
        <w:t xml:space="preserve"> Het hangt van je stemming af, denk ik. Hoe is jouw stemming?</w:t>
      </w:r>
    </w:p>
    <w:p>
      <w:pPr>
        <w:ind w:left="510"/>
      </w:pPr>
      <w:r>
        <w:rPr>
          <w:rFonts w:ascii="Malgun Gothic" w:hAnsi="Malgun Gothic" w:cs="Malgun Gothic" w:eastAsia="Malgun Gothic"/>
          <w:b w:val="0"/>
          <w:i/>
          <w:color w:val="555555"/>
          <w:sz w:val="20"/>
        </w:rPr>
        <w:t>기분에 따라 달라지는 것 같아. 네 기분은 어때?</w:t>
      </w:r>
    </w:p>
    <w:p>
      <w:r>
        <w:rPr>
          <w:rFonts w:ascii="Calibri" w:hAnsi="Calibri" w:cs="Calibri" w:eastAsia="Malgun Gothic"/>
          <w:b/>
          <w:i w:val="0"/>
          <w:sz w:val="21"/>
        </w:rPr>
        <w:t>Jonas:</w:t>
      </w:r>
      <w:r>
        <w:rPr>
          <w:rFonts w:ascii="Calibri" w:hAnsi="Calibri" w:cs="Calibri" w:eastAsia="Malgun Gothic"/>
          <w:b w:val="0"/>
          <w:i w:val="0"/>
          <w:sz w:val="21"/>
        </w:rPr>
        <w:t xml:space="preserve"> Goed. Heel goed. Zo goed dat ik niet kan beschrijven.</w:t>
      </w:r>
    </w:p>
    <w:p>
      <w:pPr>
        <w:ind w:left="510"/>
      </w:pPr>
      <w:r>
        <w:rPr>
          <w:rFonts w:ascii="Malgun Gothic" w:hAnsi="Malgun Gothic" w:cs="Malgun Gothic" w:eastAsia="Malgun Gothic"/>
          <w:b w:val="0"/>
          <w:i/>
          <w:color w:val="555555"/>
          <w:sz w:val="20"/>
        </w:rPr>
        <w:t>좋아. 아주 좋아. 너무 좋아서 설명할 수가 없어.</w:t>
      </w:r>
    </w:p>
    <w:p>
      <w:r>
        <w:rPr>
          <w:rFonts w:ascii="Calibri" w:hAnsi="Calibri" w:cs="Calibri" w:eastAsia="Malgun Gothic"/>
          <w:b/>
          <w:i w:val="0"/>
          <w:sz w:val="21"/>
        </w:rPr>
        <w:t>Lotte:</w:t>
      </w:r>
      <w:r>
        <w:rPr>
          <w:rFonts w:ascii="Calibri" w:hAnsi="Calibri" w:cs="Calibri" w:eastAsia="Malgun Gothic"/>
          <w:b w:val="0"/>
          <w:i w:val="0"/>
          <w:sz w:val="21"/>
        </w:rPr>
        <w:t xml:space="preserve"> (kijkt hem aan) Dat is een mooie zin. In het Nederlands.</w:t>
      </w:r>
    </w:p>
    <w:p>
      <w:pPr>
        <w:ind w:left="510"/>
      </w:pPr>
      <w:r>
        <w:rPr>
          <w:rFonts w:ascii="Malgun Gothic" w:hAnsi="Malgun Gothic" w:cs="Malgun Gothic" w:eastAsia="Malgun Gothic"/>
          <w:b w:val="0"/>
          <w:i/>
          <w:color w:val="555555"/>
          <w:sz w:val="20"/>
        </w:rPr>
        <w:t>(그를 바라보며) 예쁜 문장이네. 네덜란드어로.</w:t>
      </w:r>
    </w:p>
    <w:p>
      <w:r>
        <w:rPr>
          <w:rFonts w:ascii="Calibri" w:hAnsi="Calibri" w:cs="Calibri" w:eastAsia="Malgun Gothic"/>
          <w:b/>
          <w:i w:val="0"/>
          <w:sz w:val="21"/>
        </w:rPr>
        <w:t>Jonas:</w:t>
      </w:r>
      <w:r>
        <w:rPr>
          <w:rFonts w:ascii="Calibri" w:hAnsi="Calibri" w:cs="Calibri" w:eastAsia="Malgun Gothic"/>
          <w:b w:val="0"/>
          <w:i w:val="0"/>
          <w:sz w:val="21"/>
        </w:rPr>
        <w:t xml:space="preserve"> Ik heb hem opgezocht. Maar ik meen hem.</w:t>
      </w:r>
    </w:p>
    <w:p>
      <w:pPr>
        <w:ind w:left="510"/>
      </w:pPr>
      <w:r>
        <w:rPr>
          <w:rFonts w:ascii="Malgun Gothic" w:hAnsi="Malgun Gothic" w:cs="Malgun Gothic" w:eastAsia="Malgun Gothic"/>
          <w:b w:val="0"/>
          <w:i/>
          <w:color w:val="555555"/>
          <w:sz w:val="20"/>
        </w:rPr>
        <w:t>찾아봤어. 하지만 진심이야.</w:t>
      </w:r>
    </w:p>
    <w:p>
      <w:r>
        <w:rPr>
          <w:rFonts w:ascii="Calibri" w:hAnsi="Calibri" w:cs="Calibri" w:eastAsia="Malgun Gothic"/>
          <w:b/>
          <w:i w:val="0"/>
          <w:sz w:val="21"/>
        </w:rPr>
        <w:t>Lotte:</w:t>
      </w:r>
      <w:r>
        <w:rPr>
          <w:rFonts w:ascii="Calibri" w:hAnsi="Calibri" w:cs="Calibri" w:eastAsia="Malgun Gothic"/>
          <w:b w:val="0"/>
          <w:i w:val="0"/>
          <w:sz w:val="21"/>
        </w:rPr>
        <w:t xml:space="preserve"> (zachtjes) Dat is echt mooi.</w:t>
      </w:r>
    </w:p>
    <w:p>
      <w:pPr>
        <w:ind w:left="510"/>
      </w:pPr>
      <w:r>
        <w:rPr>
          <w:rFonts w:ascii="Malgun Gothic" w:hAnsi="Malgun Gothic" w:cs="Malgun Gothic" w:eastAsia="Malgun Gothic"/>
          <w:b w:val="0"/>
          <w:i/>
          <w:color w:val="555555"/>
          <w:sz w:val="20"/>
        </w:rPr>
        <w:t>(조용히) 정말 아름다워.</w:t>
      </w:r>
    </w:p>
    <w:p>
      <w:r>
        <w:rPr>
          <w:rFonts w:ascii="Calibri" w:hAnsi="Calibri" w:cs="Calibri" w:eastAsia="Malgun Gothic"/>
          <w:b/>
          <w:i w:val="0"/>
          <w:sz w:val="21"/>
        </w:rPr>
        <w:t>Gids:</w:t>
      </w:r>
      <w:r>
        <w:rPr>
          <w:rFonts w:ascii="Calibri" w:hAnsi="Calibri" w:cs="Calibri" w:eastAsia="Malgun Gothic"/>
          <w:b w:val="0"/>
          <w:i w:val="0"/>
          <w:sz w:val="21"/>
        </w:rPr>
        <w:t xml:space="preserve"> En nu, dames en heren, komt het mooiste werk van de avond. Kijk rechts.</w:t>
      </w:r>
    </w:p>
    <w:p>
      <w:pPr>
        <w:ind w:left="510"/>
      </w:pPr>
      <w:r>
        <w:rPr>
          <w:rFonts w:ascii="Malgun Gothic" w:hAnsi="Malgun Gothic" w:cs="Malgun Gothic" w:eastAsia="Malgun Gothic"/>
          <w:b w:val="0"/>
          <w:i/>
          <w:color w:val="555555"/>
          <w:sz w:val="20"/>
        </w:rPr>
        <w:t>안내원: 자, 여러분, 오늘 밤 가장 아름다운 작품이 나옵니다. 오른쪽을 보세요.</w:t>
      </w:r>
    </w:p>
    <w:p>
      <w:r>
        <w:rPr>
          <w:rFonts w:ascii="Calibri" w:hAnsi="Calibri" w:cs="Calibri" w:eastAsia="Malgun Gothic"/>
          <w:b/>
          <w:i w:val="0"/>
          <w:sz w:val="21"/>
        </w:rPr>
        <w:t>Lotte:</w:t>
      </w:r>
      <w:r>
        <w:rPr>
          <w:rFonts w:ascii="Calibri" w:hAnsi="Calibri" w:cs="Calibri" w:eastAsia="Malgun Gothic"/>
          <w:b w:val="0"/>
          <w:i w:val="0"/>
          <w:sz w:val="21"/>
        </w:rPr>
        <w:t xml:space="preserve"> Kijk eens! Het is een hele muur van licht! Het lijkt wel een waterval!</w:t>
      </w:r>
    </w:p>
    <w:p>
      <w:pPr>
        <w:ind w:left="510"/>
      </w:pPr>
      <w:r>
        <w:rPr>
          <w:rFonts w:ascii="Malgun Gothic" w:hAnsi="Malgun Gothic" w:cs="Malgun Gothic" w:eastAsia="Malgun Gothic"/>
          <w:b w:val="0"/>
          <w:i/>
          <w:color w:val="555555"/>
          <w:sz w:val="20"/>
        </w:rPr>
        <w:t>저것 봐! 빛의 벽이야! 폭포 같아!</w:t>
      </w:r>
    </w:p>
    <w:p>
      <w:r>
        <w:rPr>
          <w:rFonts w:ascii="Calibri" w:hAnsi="Calibri" w:cs="Calibri" w:eastAsia="Malgun Gothic"/>
          <w:b/>
          <w:i w:val="0"/>
          <w:sz w:val="21"/>
        </w:rPr>
        <w:t>Jonas:</w:t>
      </w:r>
      <w:r>
        <w:rPr>
          <w:rFonts w:ascii="Calibri" w:hAnsi="Calibri" w:cs="Calibri" w:eastAsia="Malgun Gothic"/>
          <w:b w:val="0"/>
          <w:i w:val="0"/>
          <w:sz w:val="21"/>
        </w:rPr>
        <w:t xml:space="preserve"> Het stroomt omlaag. Als echt water. Maar dan van licht.</w:t>
      </w:r>
    </w:p>
    <w:p>
      <w:pPr>
        <w:ind w:left="510"/>
      </w:pPr>
      <w:r>
        <w:rPr>
          <w:rFonts w:ascii="Malgun Gothic" w:hAnsi="Malgun Gothic" w:cs="Malgun Gothic" w:eastAsia="Malgun Gothic"/>
          <w:b w:val="0"/>
          <w:i/>
          <w:color w:val="555555"/>
          <w:sz w:val="20"/>
        </w:rPr>
        <w:t>아래로 흘러내려. 진짜 물처럼. 하지만 빛으로 된.</w:t>
      </w:r>
    </w:p>
    <w:p>
      <w:r>
        <w:rPr>
          <w:rFonts w:ascii="Calibri" w:hAnsi="Calibri" w:cs="Calibri" w:eastAsia="Malgun Gothic"/>
          <w:b/>
          <w:i w:val="0"/>
          <w:sz w:val="21"/>
        </w:rPr>
        <w:t>Lotte:</w:t>
      </w:r>
      <w:r>
        <w:rPr>
          <w:rFonts w:ascii="Calibri" w:hAnsi="Calibri" w:cs="Calibri" w:eastAsia="Malgun Gothic"/>
          <w:b w:val="0"/>
          <w:i w:val="0"/>
          <w:sz w:val="21"/>
        </w:rPr>
        <w:t xml:space="preserve"> Water van licht. Dat past bij jou.</w:t>
      </w:r>
    </w:p>
    <w:p>
      <w:pPr>
        <w:ind w:left="510"/>
      </w:pPr>
      <w:r>
        <w:rPr>
          <w:rFonts w:ascii="Malgun Gothic" w:hAnsi="Malgun Gothic" w:cs="Malgun Gothic" w:eastAsia="Malgun Gothic"/>
          <w:b w:val="0"/>
          <w:i/>
          <w:color w:val="555555"/>
          <w:sz w:val="20"/>
        </w:rPr>
        <w:t>빛으로 된 물. 너한테 어울리네.</w:t>
      </w:r>
    </w:p>
    <w:p>
      <w:r>
        <w:rPr>
          <w:rFonts w:ascii="Calibri" w:hAnsi="Calibri" w:cs="Calibri" w:eastAsia="Malgun Gothic"/>
          <w:b/>
          <w:i w:val="0"/>
          <w:sz w:val="21"/>
        </w:rPr>
        <w:t>Jonas:</w:t>
      </w:r>
      <w:r>
        <w:rPr>
          <w:rFonts w:ascii="Calibri" w:hAnsi="Calibri" w:cs="Calibri" w:eastAsia="Malgun Gothic"/>
          <w:b w:val="0"/>
          <w:i w:val="0"/>
          <w:sz w:val="21"/>
        </w:rPr>
        <w:t xml:space="preserve"> En bij jou. Jij woont op het water, en je werkt met woorden. Woorden zijn ook licht.</w:t>
      </w:r>
    </w:p>
    <w:p>
      <w:pPr>
        <w:ind w:left="510"/>
      </w:pPr>
      <w:r>
        <w:rPr>
          <w:rFonts w:ascii="Malgun Gothic" w:hAnsi="Malgun Gothic" w:cs="Malgun Gothic" w:eastAsia="Malgun Gothic"/>
          <w:b w:val="0"/>
          <w:i/>
          <w:color w:val="555555"/>
          <w:sz w:val="20"/>
        </w:rPr>
        <w:t>그리고 너한테도. 넌 물 위에 살면서 말로 일하잖아. 말도 빛이야.</w:t>
      </w:r>
    </w:p>
    <w:p>
      <w:r>
        <w:rPr>
          <w:rFonts w:ascii="Calibri" w:hAnsi="Calibri" w:cs="Calibri" w:eastAsia="Malgun Gothic"/>
          <w:b/>
          <w:i w:val="0"/>
          <w:sz w:val="21"/>
        </w:rPr>
        <w:t>Lotte:</w:t>
      </w:r>
      <w:r>
        <w:rPr>
          <w:rFonts w:ascii="Calibri" w:hAnsi="Calibri" w:cs="Calibri" w:eastAsia="Malgun Gothic"/>
          <w:b w:val="0"/>
          <w:i w:val="0"/>
          <w:sz w:val="21"/>
        </w:rPr>
        <w:t xml:space="preserve"> (lacht, een beetje geroerd) Wat een mooie zin. Zeg je dat vaker?</w:t>
      </w:r>
    </w:p>
    <w:p>
      <w:pPr>
        <w:ind w:left="510"/>
      </w:pPr>
      <w:r>
        <w:rPr>
          <w:rFonts w:ascii="Malgun Gothic" w:hAnsi="Malgun Gothic" w:cs="Malgun Gothic" w:eastAsia="Malgun Gothic"/>
          <w:b w:val="0"/>
          <w:i/>
          <w:color w:val="555555"/>
          <w:sz w:val="20"/>
        </w:rPr>
        <w:t>(웃으며, 조금 감동해서) 정말 예쁜 말이다. 자주 그런 말 해?</w:t>
      </w:r>
    </w:p>
    <w:p>
      <w:r>
        <w:rPr>
          <w:rFonts w:ascii="Calibri" w:hAnsi="Calibri" w:cs="Calibri" w:eastAsia="Malgun Gothic"/>
          <w:b/>
          <w:i w:val="0"/>
          <w:sz w:val="21"/>
        </w:rPr>
        <w:t>Jonas:</w:t>
      </w:r>
      <w:r>
        <w:rPr>
          <w:rFonts w:ascii="Calibri" w:hAnsi="Calibri" w:cs="Calibri" w:eastAsia="Malgun Gothic"/>
          <w:b w:val="0"/>
          <w:i w:val="0"/>
          <w:sz w:val="21"/>
        </w:rPr>
        <w:t xml:space="preserve"> Nee. Alleen als ik me goed voel. En als ik jou zie.</w:t>
      </w:r>
    </w:p>
    <w:p>
      <w:pPr>
        <w:ind w:left="510"/>
      </w:pPr>
      <w:r>
        <w:rPr>
          <w:rFonts w:ascii="Malgun Gothic" w:hAnsi="Malgun Gothic" w:cs="Malgun Gothic" w:eastAsia="Malgun Gothic"/>
          <w:b w:val="0"/>
          <w:i/>
          <w:color w:val="555555"/>
          <w:sz w:val="20"/>
        </w:rPr>
        <w:t>아니. 기분이 좋을 때만. 그리고 너를 볼 때.</w:t>
      </w:r>
    </w:p>
    <w:p>
      <w:r>
        <w:rPr>
          <w:rFonts w:ascii="Calibri" w:hAnsi="Calibri" w:cs="Calibri" w:eastAsia="Malgun Gothic"/>
          <w:b/>
          <w:i w:val="0"/>
          <w:sz w:val="21"/>
        </w:rPr>
        <w:t>Lotte:</w:t>
      </w:r>
      <w:r>
        <w:rPr>
          <w:rFonts w:ascii="Calibri" w:hAnsi="Calibri" w:cs="Calibri" w:eastAsia="Malgun Gothic"/>
          <w:b w:val="0"/>
          <w:i w:val="0"/>
          <w:sz w:val="21"/>
        </w:rPr>
        <w:t xml:space="preserve"> (stilte) Jonas…</w:t>
      </w:r>
    </w:p>
    <w:p>
      <w:pPr>
        <w:ind w:left="510"/>
      </w:pPr>
      <w:r>
        <w:rPr>
          <w:rFonts w:ascii="Malgun Gothic" w:hAnsi="Malgun Gothic" w:cs="Malgun Gothic" w:eastAsia="Malgun Gothic"/>
          <w:b w:val="0"/>
          <w:i/>
          <w:color w:val="555555"/>
          <w:sz w:val="20"/>
        </w:rPr>
        <w:t>(침묵) 요나스…</w:t>
      </w:r>
    </w:p>
    <w:p>
      <w:r>
        <w:rPr>
          <w:rFonts w:ascii="Calibri" w:hAnsi="Calibri" w:cs="Calibri" w:eastAsia="Malgun Gothic"/>
          <w:b/>
          <w:i w:val="0"/>
          <w:sz w:val="21"/>
        </w:rPr>
        <w:t>Jonas:</w:t>
      </w:r>
      <w:r>
        <w:rPr>
          <w:rFonts w:ascii="Calibri" w:hAnsi="Calibri" w:cs="Calibri" w:eastAsia="Malgun Gothic"/>
          <w:b w:val="0"/>
          <w:i w:val="0"/>
          <w:sz w:val="21"/>
        </w:rPr>
        <w:t xml:space="preserve"> Ik weet het. Ik zeg te veel.</w:t>
      </w:r>
    </w:p>
    <w:p>
      <w:pPr>
        <w:ind w:left="510"/>
      </w:pPr>
      <w:r>
        <w:rPr>
          <w:rFonts w:ascii="Malgun Gothic" w:hAnsi="Malgun Gothic" w:cs="Malgun Gothic" w:eastAsia="Malgun Gothic"/>
          <w:b w:val="0"/>
          <w:i/>
          <w:color w:val="555555"/>
          <w:sz w:val="20"/>
        </w:rPr>
        <w:t>알아. 내가 말이 너무 많지.</w:t>
      </w:r>
    </w:p>
    <w:p>
      <w:r>
        <w:rPr>
          <w:rFonts w:ascii="Calibri" w:hAnsi="Calibri" w:cs="Calibri" w:eastAsia="Malgun Gothic"/>
          <w:b/>
          <w:i w:val="0"/>
          <w:sz w:val="21"/>
        </w:rPr>
        <w:t>Lotte:</w:t>
      </w:r>
      <w:r>
        <w:rPr>
          <w:rFonts w:ascii="Calibri" w:hAnsi="Calibri" w:cs="Calibri" w:eastAsia="Malgun Gothic"/>
          <w:b w:val="0"/>
          <w:i w:val="0"/>
          <w:sz w:val="21"/>
        </w:rPr>
        <w:t xml:space="preserve"> Nee. Je zegt precies genoeg.</w:t>
      </w:r>
    </w:p>
    <w:p>
      <w:pPr>
        <w:ind w:left="510"/>
      </w:pPr>
      <w:r>
        <w:rPr>
          <w:rFonts w:ascii="Malgun Gothic" w:hAnsi="Malgun Gothic" w:cs="Malgun Gothic" w:eastAsia="Malgun Gothic"/>
          <w:b w:val="0"/>
          <w:i/>
          <w:color w:val="555555"/>
          <w:sz w:val="20"/>
        </w:rPr>
        <w:t>아니. 딱 적당하게 말하고 있어.</w:t>
      </w:r>
    </w:p>
    <w:p>
      <w:r>
        <w:rPr>
          <w:rFonts w:ascii="Calibri" w:hAnsi="Calibri" w:cs="Calibri" w:eastAsia="Malgun Gothic"/>
          <w:b/>
          <w:i w:val="0"/>
          <w:sz w:val="21"/>
        </w:rPr>
        <w:t>Jonas:</w:t>
      </w:r>
      <w:r>
        <w:rPr>
          <w:rFonts w:ascii="Calibri" w:hAnsi="Calibri" w:cs="Calibri" w:eastAsia="Malgun Gothic"/>
          <w:b w:val="0"/>
          <w:i w:val="0"/>
          <w:sz w:val="21"/>
        </w:rPr>
        <w:t xml:space="preserve"> (zacht) Echt?</w:t>
      </w:r>
    </w:p>
    <w:p>
      <w:pPr>
        <w:ind w:left="510"/>
      </w:pPr>
      <w:r>
        <w:rPr>
          <w:rFonts w:ascii="Malgun Gothic" w:hAnsi="Malgun Gothic" w:cs="Malgun Gothic" w:eastAsia="Malgun Gothic"/>
          <w:b w:val="0"/>
          <w:i/>
          <w:color w:val="555555"/>
          <w:sz w:val="20"/>
        </w:rPr>
        <w:t>(조용히) 정말?</w:t>
      </w:r>
    </w:p>
    <w:p>
      <w:r>
        <w:rPr>
          <w:rFonts w:ascii="Calibri" w:hAnsi="Calibri" w:cs="Calibri" w:eastAsia="Malgun Gothic"/>
          <w:b/>
          <w:i w:val="0"/>
          <w:sz w:val="21"/>
        </w:rPr>
        <w:t>Lotte:</w:t>
      </w:r>
      <w:r>
        <w:rPr>
          <w:rFonts w:ascii="Calibri" w:hAnsi="Calibri" w:cs="Calibri" w:eastAsia="Malgun Gothic"/>
          <w:b w:val="0"/>
          <w:i w:val="0"/>
          <w:sz w:val="21"/>
        </w:rPr>
        <w:t xml:space="preserve"> Echt. Weet je… vroeger deed mijn vader dit ook. Elk jaar in december nam hij ons mee op de boot. Joris, Fleur en mij.</w:t>
      </w:r>
    </w:p>
    <w:p>
      <w:pPr>
        <w:ind w:left="510"/>
      </w:pPr>
      <w:r>
        <w:rPr>
          <w:rFonts w:ascii="Malgun Gothic" w:hAnsi="Malgun Gothic" w:cs="Malgun Gothic" w:eastAsia="Malgun Gothic"/>
          <w:b w:val="0"/>
          <w:i/>
          <w:color w:val="555555"/>
          <w:sz w:val="20"/>
        </w:rPr>
        <w:t>응. 있잖아… 옛날에 아빠도 이렇게 했어. 해마다 십이월에 우리를 배에 태워 주셨어. 요리스, 플뢰르, 나를.</w:t>
      </w:r>
    </w:p>
    <w:p>
      <w:r>
        <w:rPr>
          <w:rFonts w:ascii="Calibri" w:hAnsi="Calibri" w:cs="Calibri" w:eastAsia="Malgun Gothic"/>
          <w:b/>
          <w:i w:val="0"/>
          <w:sz w:val="21"/>
        </w:rPr>
        <w:t>Jonas:</w:t>
      </w:r>
      <w:r>
        <w:rPr>
          <w:rFonts w:ascii="Calibri" w:hAnsi="Calibri" w:cs="Calibri" w:eastAsia="Malgun Gothic"/>
          <w:b w:val="0"/>
          <w:i w:val="0"/>
          <w:sz w:val="21"/>
        </w:rPr>
        <w:t xml:space="preserve"> Dat klinkt mooi.</w:t>
      </w:r>
    </w:p>
    <w:p>
      <w:pPr>
        <w:ind w:left="510"/>
      </w:pPr>
      <w:r>
        <w:rPr>
          <w:rFonts w:ascii="Malgun Gothic" w:hAnsi="Malgun Gothic" w:cs="Malgun Gothic" w:eastAsia="Malgun Gothic"/>
          <w:b w:val="0"/>
          <w:i/>
          <w:color w:val="555555"/>
          <w:sz w:val="20"/>
        </w:rPr>
        <w:t>멋지게 들려.</w:t>
      </w:r>
    </w:p>
    <w:p>
      <w:r>
        <w:rPr>
          <w:rFonts w:ascii="Calibri" w:hAnsi="Calibri" w:cs="Calibri" w:eastAsia="Malgun Gothic"/>
          <w:b/>
          <w:i w:val="0"/>
          <w:sz w:val="21"/>
        </w:rPr>
        <w:t>Lotte:</w:t>
      </w:r>
      <w:r>
        <w:rPr>
          <w:rFonts w:ascii="Calibri" w:hAnsi="Calibri" w:cs="Calibri" w:eastAsia="Malgun Gothic"/>
          <w:b w:val="0"/>
          <w:i w:val="0"/>
          <w:sz w:val="21"/>
        </w:rPr>
        <w:t xml:space="preserve"> Het was het mooiste moment van het jaar. Hij gaf ons warme chocolademelk uit een thermosfles. En hij zei altijd: "Het is donker, maar kijk eens wat een licht."</w:t>
      </w:r>
    </w:p>
    <w:p>
      <w:pPr>
        <w:ind w:left="510"/>
      </w:pPr>
      <w:r>
        <w:rPr>
          <w:rFonts w:ascii="Malgun Gothic" w:hAnsi="Malgun Gothic" w:cs="Malgun Gothic" w:eastAsia="Malgun Gothic"/>
          <w:b w:val="0"/>
          <w:i/>
          <w:color w:val="555555"/>
          <w:sz w:val="20"/>
        </w:rPr>
        <w:t>일 년 중 가장 아름다운 순간이었어. 아빠는 보온병에서 따뜻한 코코아를 따라 주셨고, 늘 말씀하셨어. "어둡지만 봐, 이렇게나 빛이 많아."</w:t>
      </w:r>
    </w:p>
    <w:p>
      <w:r>
        <w:rPr>
          <w:rFonts w:ascii="Calibri" w:hAnsi="Calibri" w:cs="Calibri" w:eastAsia="Malgun Gothic"/>
          <w:b/>
          <w:i w:val="0"/>
          <w:sz w:val="21"/>
        </w:rPr>
        <w:t>Jonas:</w:t>
      </w:r>
      <w:r>
        <w:rPr>
          <w:rFonts w:ascii="Calibri" w:hAnsi="Calibri" w:cs="Calibri" w:eastAsia="Malgun Gothic"/>
          <w:b w:val="0"/>
          <w:i w:val="0"/>
          <w:sz w:val="21"/>
        </w:rPr>
        <w:t xml:space="preserve"> "Het is donker, maar kijk eens wat een licht." Dat is wat jij doet. Je vertaalt het donker naar licht.</w:t>
      </w:r>
    </w:p>
    <w:p>
      <w:pPr>
        <w:ind w:left="510"/>
      </w:pPr>
      <w:r>
        <w:rPr>
          <w:rFonts w:ascii="Malgun Gothic" w:hAnsi="Malgun Gothic" w:cs="Malgun Gothic" w:eastAsia="Malgun Gothic"/>
          <w:b w:val="0"/>
          <w:i/>
          <w:color w:val="555555"/>
          <w:sz w:val="20"/>
        </w:rPr>
        <w:t>"어둡지만 봐, 이렇게나 빛이 많아." 그게 네가 하는 일이야. 어둠을 빛으로 번역하는 일.</w:t>
      </w:r>
    </w:p>
    <w:p>
      <w:r>
        <w:rPr>
          <w:rFonts w:ascii="Calibri" w:hAnsi="Calibri" w:cs="Calibri" w:eastAsia="Malgun Gothic"/>
          <w:b/>
          <w:i w:val="0"/>
          <w:sz w:val="21"/>
        </w:rPr>
        <w:t>Lotte:</w:t>
      </w:r>
      <w:r>
        <w:rPr>
          <w:rFonts w:ascii="Calibri" w:hAnsi="Calibri" w:cs="Calibri" w:eastAsia="Malgun Gothic"/>
          <w:b w:val="0"/>
          <w:i w:val="0"/>
          <w:sz w:val="21"/>
        </w:rPr>
        <w:t xml:space="preserve"> (zacht) Dat heeft nog nooit iemand tegen mij gezegd.</w:t>
      </w:r>
    </w:p>
    <w:p>
      <w:pPr>
        <w:ind w:left="510"/>
      </w:pPr>
      <w:r>
        <w:rPr>
          <w:rFonts w:ascii="Malgun Gothic" w:hAnsi="Malgun Gothic" w:cs="Malgun Gothic" w:eastAsia="Malgun Gothic"/>
          <w:b w:val="0"/>
          <w:i/>
          <w:color w:val="555555"/>
          <w:sz w:val="20"/>
        </w:rPr>
        <w:t>(조용히) 그런 말은 아무도 한 적 없어.</w:t>
      </w:r>
    </w:p>
    <w:p>
      <w:r>
        <w:rPr>
          <w:rFonts w:ascii="Calibri" w:hAnsi="Calibri" w:cs="Calibri" w:eastAsia="Malgun Gothic"/>
          <w:b/>
          <w:i w:val="0"/>
          <w:sz w:val="21"/>
        </w:rPr>
        <w:t>Jonas:</w:t>
      </w:r>
      <w:r>
        <w:rPr>
          <w:rFonts w:ascii="Calibri" w:hAnsi="Calibri" w:cs="Calibri" w:eastAsia="Malgun Gothic"/>
          <w:b w:val="0"/>
          <w:i w:val="0"/>
          <w:sz w:val="21"/>
        </w:rPr>
        <w:t xml:space="preserve"> Dan ben ik de eerste.</w:t>
      </w:r>
    </w:p>
    <w:p>
      <w:pPr>
        <w:ind w:left="510"/>
      </w:pPr>
      <w:r>
        <w:rPr>
          <w:rFonts w:ascii="Malgun Gothic" w:hAnsi="Malgun Gothic" w:cs="Malgun Gothic" w:eastAsia="Malgun Gothic"/>
          <w:b w:val="0"/>
          <w:i/>
          <w:color w:val="555555"/>
          <w:sz w:val="20"/>
        </w:rPr>
        <w:t>그럼 내가 처음이네.</w:t>
      </w:r>
    </w:p>
    <w:p>
      <w:r>
        <w:rPr>
          <w:rFonts w:ascii="Calibri" w:hAnsi="Calibri" w:cs="Calibri" w:eastAsia="Malgun Gothic"/>
          <w:b/>
          <w:i w:val="0"/>
          <w:sz w:val="21"/>
        </w:rPr>
        <w:t>Lotte:</w:t>
      </w:r>
      <w:r>
        <w:rPr>
          <w:rFonts w:ascii="Calibri" w:hAnsi="Calibri" w:cs="Calibri" w:eastAsia="Malgun Gothic"/>
          <w:b w:val="0"/>
          <w:i w:val="0"/>
          <w:sz w:val="21"/>
        </w:rPr>
        <w:t xml:space="preserve"> Ja. Jij bent de eerste. (kijkt naar het water) Mijn vader is er niet meer. Hij is drie jaar geleden overleden.</w:t>
      </w:r>
    </w:p>
    <w:p>
      <w:pPr>
        <w:ind w:left="510"/>
      </w:pPr>
      <w:r>
        <w:rPr>
          <w:rFonts w:ascii="Malgun Gothic" w:hAnsi="Malgun Gothic" w:cs="Malgun Gothic" w:eastAsia="Malgun Gothic"/>
          <w:b w:val="0"/>
          <w:i/>
          <w:color w:val="555555"/>
          <w:sz w:val="20"/>
        </w:rPr>
        <w:t>응. 네가 처음이야. (물을 바라보며) 아빠는 이제 안 계셔. 삼 년 전에 돌아가셨어.</w:t>
      </w:r>
    </w:p>
    <w:p>
      <w:r>
        <w:rPr>
          <w:rFonts w:ascii="Calibri" w:hAnsi="Calibri" w:cs="Calibri" w:eastAsia="Malgun Gothic"/>
          <w:b/>
          <w:i w:val="0"/>
          <w:sz w:val="21"/>
        </w:rPr>
        <w:t>Jonas:</w:t>
      </w:r>
      <w:r>
        <w:rPr>
          <w:rFonts w:ascii="Calibri" w:hAnsi="Calibri" w:cs="Calibri" w:eastAsia="Malgun Gothic"/>
          <w:b w:val="0"/>
          <w:i w:val="0"/>
          <w:sz w:val="21"/>
        </w:rPr>
        <w:t xml:space="preserve"> Wat vervelend. Dat wist ik niet.</w:t>
      </w:r>
    </w:p>
    <w:p>
      <w:pPr>
        <w:ind w:left="510"/>
      </w:pPr>
      <w:r>
        <w:rPr>
          <w:rFonts w:ascii="Malgun Gothic" w:hAnsi="Malgun Gothic" w:cs="Malgun Gothic" w:eastAsia="Malgun Gothic"/>
          <w:b w:val="0"/>
          <w:i/>
          <w:color w:val="555555"/>
          <w:sz w:val="20"/>
        </w:rPr>
        <w:t>안타까워. 몰랐어.</w:t>
      </w:r>
    </w:p>
    <w:p>
      <w:r>
        <w:rPr>
          <w:rFonts w:ascii="Calibri" w:hAnsi="Calibri" w:cs="Calibri" w:eastAsia="Malgun Gothic"/>
          <w:b/>
          <w:i w:val="0"/>
          <w:sz w:val="21"/>
        </w:rPr>
        <w:t>Lotte:</w:t>
      </w:r>
      <w:r>
        <w:rPr>
          <w:rFonts w:ascii="Calibri" w:hAnsi="Calibri" w:cs="Calibri" w:eastAsia="Malgun Gothic"/>
          <w:b w:val="0"/>
          <w:i w:val="0"/>
          <w:sz w:val="21"/>
        </w:rPr>
        <w:t xml:space="preserve"> Dat kon je niet weten. Ik heb het je nooit verteld.</w:t>
      </w:r>
    </w:p>
    <w:p>
      <w:pPr>
        <w:ind w:left="510"/>
      </w:pPr>
      <w:r>
        <w:rPr>
          <w:rFonts w:ascii="Malgun Gothic" w:hAnsi="Malgun Gothic" w:cs="Malgun Gothic" w:eastAsia="Malgun Gothic"/>
          <w:b w:val="0"/>
          <w:i/>
          <w:color w:val="555555"/>
          <w:sz w:val="20"/>
        </w:rPr>
        <w:t>네가 알 수는 없었지. 내가 말한 적이 없으니까.</w:t>
      </w:r>
    </w:p>
    <w:p>
      <w:r>
        <w:rPr>
          <w:rFonts w:ascii="Calibri" w:hAnsi="Calibri" w:cs="Calibri" w:eastAsia="Malgun Gothic"/>
          <w:b/>
          <w:i w:val="0"/>
          <w:sz w:val="21"/>
        </w:rPr>
        <w:t>Jonas:</w:t>
      </w:r>
      <w:r>
        <w:rPr>
          <w:rFonts w:ascii="Calibri" w:hAnsi="Calibri" w:cs="Calibri" w:eastAsia="Malgun Gothic"/>
          <w:b w:val="0"/>
          <w:i w:val="0"/>
          <w:sz w:val="21"/>
        </w:rPr>
        <w:t xml:space="preserve"> Dank je dat je het nu zegt.</w:t>
      </w:r>
    </w:p>
    <w:p>
      <w:pPr>
        <w:ind w:left="510"/>
      </w:pPr>
      <w:r>
        <w:rPr>
          <w:rFonts w:ascii="Malgun Gothic" w:hAnsi="Malgun Gothic" w:cs="Malgun Gothic" w:eastAsia="Malgun Gothic"/>
          <w:b w:val="0"/>
          <w:i/>
          <w:color w:val="555555"/>
          <w:sz w:val="20"/>
        </w:rPr>
        <w:t>지금 말해 줘서 고마워.</w:t>
      </w:r>
    </w:p>
    <w:p>
      <w:r>
        <w:rPr>
          <w:rFonts w:ascii="Calibri" w:hAnsi="Calibri" w:cs="Calibri" w:eastAsia="Malgun Gothic"/>
          <w:b/>
          <w:i w:val="0"/>
          <w:sz w:val="21"/>
        </w:rPr>
        <w:t>Lotte:</w:t>
      </w:r>
      <w:r>
        <w:rPr>
          <w:rFonts w:ascii="Calibri" w:hAnsi="Calibri" w:cs="Calibri" w:eastAsia="Malgun Gothic"/>
          <w:b w:val="0"/>
          <w:i w:val="0"/>
          <w:sz w:val="21"/>
        </w:rPr>
        <w:t xml:space="preserve"> Ik wilde het je zeggen. Het is gewoon… moeilijk.</w:t>
      </w:r>
    </w:p>
    <w:p>
      <w:pPr>
        <w:ind w:left="510"/>
      </w:pPr>
      <w:r>
        <w:rPr>
          <w:rFonts w:ascii="Malgun Gothic" w:hAnsi="Malgun Gothic" w:cs="Malgun Gothic" w:eastAsia="Malgun Gothic"/>
          <w:b w:val="0"/>
          <w:i/>
          <w:color w:val="555555"/>
          <w:sz w:val="20"/>
        </w:rPr>
        <w:t>너한테 말하고 싶었어. 그냥… 어렵더라.</w:t>
      </w:r>
    </w:p>
    <w:p>
      <w:r>
        <w:rPr>
          <w:rFonts w:ascii="Calibri" w:hAnsi="Calibri" w:cs="Calibri" w:eastAsia="Malgun Gothic"/>
          <w:b/>
          <w:i w:val="0"/>
          <w:sz w:val="21"/>
        </w:rPr>
        <w:t>Jonas:</w:t>
      </w:r>
      <w:r>
        <w:rPr>
          <w:rFonts w:ascii="Calibri" w:hAnsi="Calibri" w:cs="Calibri" w:eastAsia="Malgun Gothic"/>
          <w:b w:val="0"/>
          <w:i w:val="0"/>
          <w:sz w:val="21"/>
        </w:rPr>
        <w:t xml:space="preserve"> Ik begrijp het. Mijn vader is er ook niet meer. Hij overleed toen ik veertien was.</w:t>
      </w:r>
    </w:p>
    <w:p>
      <w:pPr>
        <w:ind w:left="510"/>
      </w:pPr>
      <w:r>
        <w:rPr>
          <w:rFonts w:ascii="Malgun Gothic" w:hAnsi="Malgun Gothic" w:cs="Malgun Gothic" w:eastAsia="Malgun Gothic"/>
          <w:b w:val="0"/>
          <w:i/>
          <w:color w:val="555555"/>
          <w:sz w:val="20"/>
        </w:rPr>
        <w:t>이해해. 우리 아버지도 안 계셔. 내가 열네 살 때 돌아가셨어.</w:t>
      </w:r>
    </w:p>
    <w:p>
      <w:r>
        <w:rPr>
          <w:rFonts w:ascii="Calibri" w:hAnsi="Calibri" w:cs="Calibri" w:eastAsia="Malgun Gothic"/>
          <w:b/>
          <w:i w:val="0"/>
          <w:sz w:val="21"/>
        </w:rPr>
        <w:t>Lotte:</w:t>
      </w:r>
      <w:r>
        <w:rPr>
          <w:rFonts w:ascii="Calibri" w:hAnsi="Calibri" w:cs="Calibri" w:eastAsia="Malgun Gothic"/>
          <w:b w:val="0"/>
          <w:i w:val="0"/>
          <w:sz w:val="21"/>
        </w:rPr>
        <w:t xml:space="preserve"> Oh, Jonas. Dat wist ik niet.</w:t>
      </w:r>
    </w:p>
    <w:p>
      <w:pPr>
        <w:ind w:left="510"/>
      </w:pPr>
      <w:r>
        <w:rPr>
          <w:rFonts w:ascii="Malgun Gothic" w:hAnsi="Malgun Gothic" w:cs="Malgun Gothic" w:eastAsia="Malgun Gothic"/>
          <w:b w:val="0"/>
          <w:i/>
          <w:color w:val="555555"/>
          <w:sz w:val="20"/>
        </w:rPr>
        <w:t>아, 요나스. 몰랐어.</w:t>
      </w:r>
    </w:p>
    <w:p>
      <w:r>
        <w:rPr>
          <w:rFonts w:ascii="Calibri" w:hAnsi="Calibri" w:cs="Calibri" w:eastAsia="Malgun Gothic"/>
          <w:b/>
          <w:i w:val="0"/>
          <w:sz w:val="21"/>
        </w:rPr>
        <w:t>Jonas:</w:t>
      </w:r>
      <w:r>
        <w:rPr>
          <w:rFonts w:ascii="Calibri" w:hAnsi="Calibri" w:cs="Calibri" w:eastAsia="Malgun Gothic"/>
          <w:b w:val="0"/>
          <w:i w:val="0"/>
          <w:sz w:val="21"/>
        </w:rPr>
        <w:t xml:space="preserve"> Je kon het niet weten. Ik heb het je nooit verteld.</w:t>
      </w:r>
    </w:p>
    <w:p>
      <w:pPr>
        <w:ind w:left="510"/>
      </w:pPr>
      <w:r>
        <w:rPr>
          <w:rFonts w:ascii="Malgun Gothic" w:hAnsi="Malgun Gothic" w:cs="Malgun Gothic" w:eastAsia="Malgun Gothic"/>
          <w:b w:val="0"/>
          <w:i/>
          <w:color w:val="555555"/>
          <w:sz w:val="20"/>
        </w:rPr>
        <w:t>네가 알 수는 없었지. 내가 말한 적 없으니까.</w:t>
      </w:r>
    </w:p>
    <w:p>
      <w:r>
        <w:rPr>
          <w:rFonts w:ascii="Calibri" w:hAnsi="Calibri" w:cs="Calibri" w:eastAsia="Malgun Gothic"/>
          <w:b/>
          <w:i w:val="0"/>
          <w:sz w:val="21"/>
        </w:rPr>
        <w:t>Lotte:</w:t>
      </w:r>
      <w:r>
        <w:rPr>
          <w:rFonts w:ascii="Calibri" w:hAnsi="Calibri" w:cs="Calibri" w:eastAsia="Malgun Gothic"/>
          <w:b w:val="0"/>
          <w:i w:val="0"/>
          <w:sz w:val="21"/>
        </w:rPr>
        <w:t xml:space="preserve"> (kleine lach, door tranen) Wat een stel.</w:t>
      </w:r>
    </w:p>
    <w:p>
      <w:pPr>
        <w:ind w:left="510"/>
      </w:pPr>
      <w:r>
        <w:rPr>
          <w:rFonts w:ascii="Malgun Gothic" w:hAnsi="Malgun Gothic" w:cs="Malgun Gothic" w:eastAsia="Malgun Gothic"/>
          <w:b w:val="0"/>
          <w:i/>
          <w:color w:val="555555"/>
          <w:sz w:val="20"/>
        </w:rPr>
        <w:t>(눈물 속에서 작게 웃으며) 우리 참 대단한 한 쌍이다.</w:t>
      </w:r>
    </w:p>
    <w:p>
      <w:r>
        <w:rPr>
          <w:rFonts w:ascii="Calibri" w:hAnsi="Calibri" w:cs="Calibri" w:eastAsia="Malgun Gothic"/>
          <w:b/>
          <w:i w:val="0"/>
          <w:sz w:val="21"/>
        </w:rPr>
        <w:t>Jonas:</w:t>
      </w:r>
      <w:r>
        <w:rPr>
          <w:rFonts w:ascii="Calibri" w:hAnsi="Calibri" w:cs="Calibri" w:eastAsia="Malgun Gothic"/>
          <w:b w:val="0"/>
          <w:i w:val="0"/>
          <w:sz w:val="21"/>
        </w:rPr>
        <w:t xml:space="preserve"> Twee mensen die niet over hun vader praten.</w:t>
      </w:r>
    </w:p>
    <w:p>
      <w:pPr>
        <w:ind w:left="510"/>
      </w:pPr>
      <w:r>
        <w:rPr>
          <w:rFonts w:ascii="Malgun Gothic" w:hAnsi="Malgun Gothic" w:cs="Malgun Gothic" w:eastAsia="Malgun Gothic"/>
          <w:b w:val="0"/>
          <w:i/>
          <w:color w:val="555555"/>
          <w:sz w:val="20"/>
        </w:rPr>
        <w:t>아버지 이야기를 안 하는 두 사람이지.</w:t>
      </w:r>
    </w:p>
    <w:p>
      <w:r>
        <w:rPr>
          <w:rFonts w:ascii="Calibri" w:hAnsi="Calibri" w:cs="Calibri" w:eastAsia="Malgun Gothic"/>
          <w:b/>
          <w:i w:val="0"/>
          <w:sz w:val="21"/>
        </w:rPr>
        <w:t>Lotte:</w:t>
      </w:r>
      <w:r>
        <w:rPr>
          <w:rFonts w:ascii="Calibri" w:hAnsi="Calibri" w:cs="Calibri" w:eastAsia="Malgun Gothic"/>
          <w:b w:val="0"/>
          <w:i w:val="0"/>
          <w:sz w:val="21"/>
        </w:rPr>
        <w:t xml:space="preserve"> Maar vanavond wel.</w:t>
      </w:r>
    </w:p>
    <w:p>
      <w:pPr>
        <w:ind w:left="510"/>
      </w:pPr>
      <w:r>
        <w:rPr>
          <w:rFonts w:ascii="Malgun Gothic" w:hAnsi="Malgun Gothic" w:cs="Malgun Gothic" w:eastAsia="Malgun Gothic"/>
          <w:b w:val="0"/>
          <w:i/>
          <w:color w:val="555555"/>
          <w:sz w:val="20"/>
        </w:rPr>
        <w:t>하지만 오늘 밤은 했네.</w:t>
      </w:r>
    </w:p>
    <w:p>
      <w:r>
        <w:rPr>
          <w:rFonts w:ascii="Calibri" w:hAnsi="Calibri" w:cs="Calibri" w:eastAsia="Malgun Gothic"/>
          <w:b/>
          <w:i w:val="0"/>
          <w:sz w:val="21"/>
        </w:rPr>
        <w:t>Jonas:</w:t>
      </w:r>
      <w:r>
        <w:rPr>
          <w:rFonts w:ascii="Calibri" w:hAnsi="Calibri" w:cs="Calibri" w:eastAsia="Malgun Gothic"/>
          <w:b w:val="0"/>
          <w:i w:val="0"/>
          <w:sz w:val="21"/>
        </w:rPr>
        <w:t xml:space="preserve"> Vanavond wel. Dat is dankzij de lichtjes.</w:t>
      </w:r>
    </w:p>
    <w:p>
      <w:pPr>
        <w:ind w:left="510"/>
      </w:pPr>
      <w:r>
        <w:rPr>
          <w:rFonts w:ascii="Malgun Gothic" w:hAnsi="Malgun Gothic" w:cs="Malgun Gothic" w:eastAsia="Malgun Gothic"/>
          <w:b w:val="0"/>
          <w:i/>
          <w:color w:val="555555"/>
          <w:sz w:val="20"/>
        </w:rPr>
        <w:t>오늘 밤은 했지. 불빛 덕분이야.</w:t>
      </w:r>
    </w:p>
    <w:p>
      <w:r>
        <w:rPr>
          <w:rFonts w:ascii="Calibri" w:hAnsi="Calibri" w:cs="Calibri" w:eastAsia="Malgun Gothic"/>
          <w:b/>
          <w:i w:val="0"/>
          <w:sz w:val="21"/>
        </w:rPr>
        <w:t>Gids:</w:t>
      </w:r>
      <w:r>
        <w:rPr>
          <w:rFonts w:ascii="Calibri" w:hAnsi="Calibri" w:cs="Calibri" w:eastAsia="Malgun Gothic"/>
          <w:b w:val="0"/>
          <w:i w:val="0"/>
          <w:sz w:val="21"/>
        </w:rPr>
        <w:t xml:space="preserve"> Dames en heren, we zijn bijna aan het einde van onze tocht. Hopelijk heeft u genoten.</w:t>
      </w:r>
    </w:p>
    <w:p>
      <w:pPr>
        <w:ind w:left="510"/>
      </w:pPr>
      <w:r>
        <w:rPr>
          <w:rFonts w:ascii="Malgun Gothic" w:hAnsi="Malgun Gothic" w:cs="Malgun Gothic" w:eastAsia="Malgun Gothic"/>
          <w:b w:val="0"/>
          <w:i/>
          <w:color w:val="555555"/>
          <w:sz w:val="20"/>
        </w:rPr>
        <w:t>안내원: 여러분, 투어가 거의 끝났습니다. 즐거우셨길 바랍니다.</w:t>
      </w:r>
    </w:p>
    <w:p>
      <w:r>
        <w:rPr>
          <w:rFonts w:ascii="Calibri" w:hAnsi="Calibri" w:cs="Calibri" w:eastAsia="Malgun Gothic"/>
          <w:b/>
          <w:i w:val="0"/>
          <w:sz w:val="21"/>
        </w:rPr>
        <w:t>Lotte:</w:t>
      </w:r>
      <w:r>
        <w:rPr>
          <w:rFonts w:ascii="Calibri" w:hAnsi="Calibri" w:cs="Calibri" w:eastAsia="Malgun Gothic"/>
          <w:b w:val="0"/>
          <w:i w:val="0"/>
          <w:sz w:val="21"/>
        </w:rPr>
        <w:t xml:space="preserve"> (pakt zijn hand onder de deken) Het was een mooie avond.</w:t>
      </w:r>
    </w:p>
    <w:p>
      <w:pPr>
        <w:ind w:left="510"/>
      </w:pPr>
      <w:r>
        <w:rPr>
          <w:rFonts w:ascii="Malgun Gothic" w:hAnsi="Malgun Gothic" w:cs="Malgun Gothic" w:eastAsia="Malgun Gothic"/>
          <w:b w:val="0"/>
          <w:i/>
          <w:color w:val="555555"/>
          <w:sz w:val="20"/>
        </w:rPr>
        <w:t>(담요 아래에서 그의 손을 잡으며) 아름다운 저녁이었어.</w:t>
      </w:r>
    </w:p>
    <w:p>
      <w:r>
        <w:rPr>
          <w:rFonts w:ascii="Calibri" w:hAnsi="Calibri" w:cs="Calibri" w:eastAsia="Malgun Gothic"/>
          <w:b/>
          <w:i w:val="0"/>
          <w:sz w:val="21"/>
        </w:rPr>
        <w:t>Jonas:</w:t>
      </w:r>
      <w:r>
        <w:rPr>
          <w:rFonts w:ascii="Calibri" w:hAnsi="Calibri" w:cs="Calibri" w:eastAsia="Malgun Gothic"/>
          <w:b w:val="0"/>
          <w:i w:val="0"/>
          <w:sz w:val="21"/>
        </w:rPr>
        <w:t xml:space="preserve"> De mooiste, denk ik. Met jou, onder een deken, met lussekatter.</w:t>
      </w:r>
    </w:p>
    <w:p>
      <w:pPr>
        <w:ind w:left="510"/>
      </w:pPr>
      <w:r>
        <w:rPr>
          <w:rFonts w:ascii="Malgun Gothic" w:hAnsi="Malgun Gothic" w:cs="Malgun Gothic" w:eastAsia="Malgun Gothic"/>
          <w:b w:val="0"/>
          <w:i/>
          <w:color w:val="555555"/>
          <w:sz w:val="20"/>
        </w:rPr>
        <w:t>가장 아름다운 저녁이었어. 너와 함께, 담요 속에서, 루세카테르와 함께.</w:t>
      </w:r>
    </w:p>
    <w:p>
      <w:r>
        <w:rPr>
          <w:rFonts w:ascii="Calibri" w:hAnsi="Calibri" w:cs="Calibri" w:eastAsia="Malgun Gothic"/>
          <w:b/>
          <w:i w:val="0"/>
          <w:sz w:val="21"/>
        </w:rPr>
        <w:t>Lotte:</w:t>
      </w:r>
      <w:r>
        <w:rPr>
          <w:rFonts w:ascii="Calibri" w:hAnsi="Calibri" w:cs="Calibri" w:eastAsia="Malgun Gothic"/>
          <w:b w:val="0"/>
          <w:i w:val="0"/>
          <w:sz w:val="21"/>
        </w:rPr>
        <w:t xml:space="preserve"> Met lussekatter. (lacht) Dat is het mooiste woord dat ik ken, vandaag.</w:t>
      </w:r>
    </w:p>
    <w:p>
      <w:pPr>
        <w:ind w:left="510"/>
      </w:pPr>
      <w:r>
        <w:rPr>
          <w:rFonts w:ascii="Malgun Gothic" w:hAnsi="Malgun Gothic" w:cs="Malgun Gothic" w:eastAsia="Malgun Gothic"/>
          <w:b w:val="0"/>
          <w:i/>
          <w:color w:val="555555"/>
          <w:sz w:val="20"/>
        </w:rPr>
        <w:t>루세카테르와 함께. (웃으며) 오늘 내가 아는 가장 아름다운 단어야.</w:t>
      </w:r>
    </w:p>
    <w:p>
      <w:r>
        <w:rPr>
          <w:rFonts w:ascii="Calibri" w:hAnsi="Calibri" w:cs="Calibri" w:eastAsia="Malgun Gothic"/>
          <w:b/>
          <w:i w:val="0"/>
          <w:sz w:val="21"/>
        </w:rPr>
        <w:t>Jonas:</w:t>
      </w:r>
      <w:r>
        <w:rPr>
          <w:rFonts w:ascii="Calibri" w:hAnsi="Calibri" w:cs="Calibri" w:eastAsia="Malgun Gothic"/>
          <w:b w:val="0"/>
          <w:i w:val="0"/>
          <w:sz w:val="21"/>
        </w:rPr>
        <w:t xml:space="preserve"> Zeg het nog eens.</w:t>
      </w:r>
    </w:p>
    <w:p>
      <w:pPr>
        <w:ind w:left="510"/>
      </w:pPr>
      <w:r>
        <w:rPr>
          <w:rFonts w:ascii="Malgun Gothic" w:hAnsi="Malgun Gothic" w:cs="Malgun Gothic" w:eastAsia="Malgun Gothic"/>
          <w:b w:val="0"/>
          <w:i/>
          <w:color w:val="555555"/>
          <w:sz w:val="20"/>
        </w:rPr>
        <w:t>한 번 더 말해 봐.</w:t>
      </w:r>
    </w:p>
    <w:p>
      <w:r>
        <w:rPr>
          <w:rFonts w:ascii="Calibri" w:hAnsi="Calibri" w:cs="Calibri" w:eastAsia="Malgun Gothic"/>
          <w:b/>
          <w:i w:val="0"/>
          <w:sz w:val="21"/>
        </w:rPr>
        <w:t>Lotte:</w:t>
      </w:r>
      <w:r>
        <w:rPr>
          <w:rFonts w:ascii="Calibri" w:hAnsi="Calibri" w:cs="Calibri" w:eastAsia="Malgun Gothic"/>
          <w:b w:val="0"/>
          <w:i w:val="0"/>
          <w:sz w:val="21"/>
        </w:rPr>
        <w:t xml:space="preserve"> Lussekatter.</w:t>
      </w:r>
    </w:p>
    <w:p>
      <w:pPr>
        <w:ind w:left="510"/>
      </w:pPr>
      <w:r>
        <w:rPr>
          <w:rFonts w:ascii="Malgun Gothic" w:hAnsi="Malgun Gothic" w:cs="Malgun Gothic" w:eastAsia="Malgun Gothic"/>
          <w:b w:val="0"/>
          <w:i/>
          <w:color w:val="555555"/>
          <w:sz w:val="20"/>
        </w:rPr>
        <w:t>루세카테르.</w:t>
      </w:r>
    </w:p>
    <w:p>
      <w:r>
        <w:rPr>
          <w:rFonts w:ascii="Calibri" w:hAnsi="Calibri" w:cs="Calibri" w:eastAsia="Malgun Gothic"/>
          <w:b/>
          <w:i w:val="0"/>
          <w:sz w:val="21"/>
        </w:rPr>
        <w:t>Jonas:</w:t>
      </w:r>
      <w:r>
        <w:rPr>
          <w:rFonts w:ascii="Calibri" w:hAnsi="Calibri" w:cs="Calibri" w:eastAsia="Malgun Gothic"/>
          <w:b w:val="0"/>
          <w:i w:val="0"/>
          <w:sz w:val="21"/>
        </w:rPr>
        <w:t xml:space="preserve"> (lacht) Perfect.</w:t>
      </w:r>
    </w:p>
    <w:p>
      <w:pPr>
        <w:ind w:left="510"/>
      </w:pPr>
      <w:r>
        <w:rPr>
          <w:rFonts w:ascii="Malgun Gothic" w:hAnsi="Malgun Gothic" w:cs="Malgun Gothic" w:eastAsia="Malgun Gothic"/>
          <w:b w:val="0"/>
          <w:i/>
          <w:color w:val="555555"/>
          <w:sz w:val="20"/>
        </w:rPr>
        <w:t>(웃으며) 완벽해.</w:t>
      </w:r>
    </w:p>
    <w:p>
      <w:r>
        <w:rPr>
          <w:rFonts w:ascii="Calibri" w:hAnsi="Calibri" w:cs="Calibri" w:eastAsia="Malgun Gothic"/>
          <w:b/>
          <w:i w:val="0"/>
          <w:sz w:val="21"/>
        </w:rPr>
        <w:t>Lotte:</w:t>
      </w:r>
      <w:r>
        <w:rPr>
          <w:rFonts w:ascii="Calibri" w:hAnsi="Calibri" w:cs="Calibri" w:eastAsia="Malgun Gothic"/>
          <w:b w:val="0"/>
          <w:i w:val="0"/>
          <w:sz w:val="21"/>
        </w:rPr>
        <w:t xml:space="preserve"> Jonas?</w:t>
      </w:r>
    </w:p>
    <w:p>
      <w:pPr>
        <w:ind w:left="510"/>
      </w:pPr>
      <w:r>
        <w:rPr>
          <w:rFonts w:ascii="Malgun Gothic" w:hAnsi="Malgun Gothic" w:cs="Malgun Gothic" w:eastAsia="Malgun Gothic"/>
          <w:b w:val="0"/>
          <w:i/>
          <w:color w:val="555555"/>
          <w:sz w:val="20"/>
        </w:rPr>
        <w:t>요나스?</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Lotte:</w:t>
      </w:r>
      <w:r>
        <w:rPr>
          <w:rFonts w:ascii="Calibri" w:hAnsi="Calibri" w:cs="Calibri" w:eastAsia="Malgun Gothic"/>
          <w:b w:val="0"/>
          <w:i w:val="0"/>
          <w:sz w:val="21"/>
        </w:rPr>
        <w:t xml:space="preserve"> God Lucia.</w:t>
      </w:r>
    </w:p>
    <w:p>
      <w:pPr>
        <w:ind w:left="510"/>
      </w:pPr>
      <w:r>
        <w:rPr>
          <w:rFonts w:ascii="Malgun Gothic" w:hAnsi="Malgun Gothic" w:cs="Malgun Gothic" w:eastAsia="Malgun Gothic"/>
          <w:b w:val="0"/>
          <w:i/>
          <w:color w:val="555555"/>
          <w:sz w:val="20"/>
        </w:rPr>
        <w:t>Lucia 축하해. (스웨덴어로 "행복한 루시아 날" 인사)</w:t>
      </w:r>
    </w:p>
    <w:p>
      <w:r>
        <w:rPr>
          <w:rFonts w:ascii="Calibri" w:hAnsi="Calibri" w:cs="Calibri" w:eastAsia="Malgun Gothic"/>
          <w:b/>
          <w:i w:val="0"/>
          <w:sz w:val="21"/>
        </w:rPr>
        <w:t>Jonas:</w:t>
      </w:r>
      <w:r>
        <w:rPr>
          <w:rFonts w:ascii="Calibri" w:hAnsi="Calibri" w:cs="Calibri" w:eastAsia="Malgun Gothic"/>
          <w:b w:val="0"/>
          <w:i w:val="0"/>
          <w:sz w:val="21"/>
        </w:rPr>
        <w:t xml:space="preserve"> (verrast) Hoe… hoe weet je dat?</w:t>
      </w:r>
    </w:p>
    <w:p>
      <w:pPr>
        <w:ind w:left="510"/>
      </w:pPr>
      <w:r>
        <w:rPr>
          <w:rFonts w:ascii="Malgun Gothic" w:hAnsi="Malgun Gothic" w:cs="Malgun Gothic" w:eastAsia="Malgun Gothic"/>
          <w:b w:val="0"/>
          <w:i/>
          <w:color w:val="555555"/>
          <w:sz w:val="20"/>
        </w:rPr>
        <w:t>(놀라며) 어떻게… 어떻게 알아?</w:t>
      </w:r>
    </w:p>
    <w:p>
      <w:r>
        <w:rPr>
          <w:rFonts w:ascii="Calibri" w:hAnsi="Calibri" w:cs="Calibri" w:eastAsia="Malgun Gothic"/>
          <w:b/>
          <w:i w:val="0"/>
          <w:sz w:val="21"/>
        </w:rPr>
        <w:t>Lotte:</w:t>
      </w:r>
      <w:r>
        <w:rPr>
          <w:rFonts w:ascii="Calibri" w:hAnsi="Calibri" w:cs="Calibri" w:eastAsia="Malgun Gothic"/>
          <w:b w:val="0"/>
          <w:i w:val="0"/>
          <w:sz w:val="21"/>
        </w:rPr>
        <w:t xml:space="preserve"> Ik heb het opgezocht. Dat zeg je toch? "God Lucia"?</w:t>
      </w:r>
    </w:p>
    <w:p>
      <w:pPr>
        <w:ind w:left="510"/>
      </w:pPr>
      <w:r>
        <w:rPr>
          <w:rFonts w:ascii="Malgun Gothic" w:hAnsi="Malgun Gothic" w:cs="Malgun Gothic" w:eastAsia="Malgun Gothic"/>
          <w:b w:val="0"/>
          <w:i/>
          <w:color w:val="555555"/>
          <w:sz w:val="20"/>
        </w:rPr>
        <w:t>찾아봤어. 이렇게 말하는 거 맞지? "God Lucia"?</w:t>
      </w:r>
    </w:p>
    <w:p>
      <w:r>
        <w:rPr>
          <w:rFonts w:ascii="Calibri" w:hAnsi="Calibri" w:cs="Calibri" w:eastAsia="Malgun Gothic"/>
          <w:b/>
          <w:i w:val="0"/>
          <w:sz w:val="21"/>
        </w:rPr>
        <w:t>Jonas:</w:t>
      </w:r>
      <w:r>
        <w:rPr>
          <w:rFonts w:ascii="Calibri" w:hAnsi="Calibri" w:cs="Calibri" w:eastAsia="Malgun Gothic"/>
          <w:b w:val="0"/>
          <w:i w:val="0"/>
          <w:sz w:val="21"/>
        </w:rPr>
        <w:t xml:space="preserve"> (zacht) Ja. Dat zeg je. Dank je wel, Lotte.</w:t>
      </w:r>
    </w:p>
    <w:p>
      <w:pPr>
        <w:ind w:left="510"/>
      </w:pPr>
      <w:r>
        <w:rPr>
          <w:rFonts w:ascii="Malgun Gothic" w:hAnsi="Malgun Gothic" w:cs="Malgun Gothic" w:eastAsia="Malgun Gothic"/>
          <w:b w:val="0"/>
          <w:i/>
          <w:color w:val="555555"/>
          <w:sz w:val="20"/>
        </w:rPr>
        <w:t>(조용히) 응. 그렇게 말해. 고마워, 로터.</w:t>
      </w:r>
    </w:p>
    <w:p>
      <w:r>
        <w:rPr>
          <w:rFonts w:ascii="Calibri" w:hAnsi="Calibri" w:cs="Calibri" w:eastAsia="Malgun Gothic"/>
          <w:b/>
          <w:i w:val="0"/>
          <w:sz w:val="21"/>
        </w:rPr>
        <w:t>Lotte:</w:t>
      </w:r>
      <w:r>
        <w:rPr>
          <w:rFonts w:ascii="Calibri" w:hAnsi="Calibri" w:cs="Calibri" w:eastAsia="Malgun Gothic"/>
          <w:b w:val="0"/>
          <w:i w:val="0"/>
          <w:sz w:val="21"/>
        </w:rPr>
        <w:t xml:space="preserve"> Graag gedaan. Hou je van me?</w:t>
      </w:r>
    </w:p>
    <w:p>
      <w:pPr>
        <w:ind w:left="510"/>
      </w:pPr>
      <w:r>
        <w:rPr>
          <w:rFonts w:ascii="Malgun Gothic" w:hAnsi="Malgun Gothic" w:cs="Malgun Gothic" w:eastAsia="Malgun Gothic"/>
          <w:b w:val="0"/>
          <w:i/>
          <w:color w:val="555555"/>
          <w:sz w:val="20"/>
        </w:rPr>
        <w:t>천만에. 나를 좋아해?</w:t>
      </w:r>
    </w:p>
    <w:p>
      <w:r>
        <w:rPr>
          <w:rFonts w:ascii="Calibri" w:hAnsi="Calibri" w:cs="Calibri" w:eastAsia="Malgun Gothic"/>
          <w:b/>
          <w:i w:val="0"/>
          <w:sz w:val="21"/>
        </w:rPr>
        <w:t>Jonas:</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뭐라고?</w:t>
      </w:r>
    </w:p>
    <w:p>
      <w:r>
        <w:rPr>
          <w:rFonts w:ascii="Calibri" w:hAnsi="Calibri" w:cs="Calibri" w:eastAsia="Malgun Gothic"/>
          <w:b/>
          <w:i w:val="0"/>
          <w:sz w:val="21"/>
        </w:rPr>
        <w:t>Lotte:</w:t>
      </w:r>
      <w:r>
        <w:rPr>
          <w:rFonts w:ascii="Calibri" w:hAnsi="Calibri" w:cs="Calibri" w:eastAsia="Malgun Gothic"/>
          <w:b w:val="0"/>
          <w:i w:val="0"/>
          <w:sz w:val="21"/>
        </w:rPr>
        <w:t xml:space="preserve"> (lacht, rood) Nee, nee. Ik bedoel: houd je van lussekatter. Ik hoorde mezelf iets anders zeggen.</w:t>
      </w:r>
    </w:p>
    <w:p>
      <w:pPr>
        <w:ind w:left="510"/>
      </w:pPr>
      <w:r>
        <w:rPr>
          <w:rFonts w:ascii="Malgun Gothic" w:hAnsi="Malgun Gothic" w:cs="Malgun Gothic" w:eastAsia="Malgun Gothic"/>
          <w:b w:val="0"/>
          <w:i/>
          <w:color w:val="555555"/>
          <w:sz w:val="20"/>
        </w:rPr>
        <w:t>(웃으며 얼굴이 붉어져) 아니, 아니야. 루세카테르를 좋아하느냐고 물었어. 내가 다른 말을 한 것 같아서.</w:t>
      </w:r>
    </w:p>
    <w:p>
      <w:r>
        <w:rPr>
          <w:rFonts w:ascii="Calibri" w:hAnsi="Calibri" w:cs="Calibri" w:eastAsia="Malgun Gothic"/>
          <w:b/>
          <w:i w:val="0"/>
          <w:sz w:val="21"/>
        </w:rPr>
        <w:t>Jonas:</w:t>
      </w:r>
      <w:r>
        <w:rPr>
          <w:rFonts w:ascii="Calibri" w:hAnsi="Calibri" w:cs="Calibri" w:eastAsia="Malgun Gothic"/>
          <w:b w:val="0"/>
          <w:i w:val="0"/>
          <w:sz w:val="21"/>
        </w:rPr>
        <w:t xml:space="preserve"> (lacht) Ja. Ik hou van lussekatter. En…</w:t>
      </w:r>
    </w:p>
    <w:p>
      <w:pPr>
        <w:ind w:left="510"/>
      </w:pPr>
      <w:r>
        <w:rPr>
          <w:rFonts w:ascii="Malgun Gothic" w:hAnsi="Malgun Gothic" w:cs="Malgun Gothic" w:eastAsia="Malgun Gothic"/>
          <w:b w:val="0"/>
          <w:i/>
          <w:color w:val="555555"/>
          <w:sz w:val="20"/>
        </w:rPr>
        <w:t>(웃으며) 응. 나는 루세카테르를 좋아해. 그리고…</w:t>
      </w:r>
    </w:p>
    <w:p>
      <w:r>
        <w:rPr>
          <w:rFonts w:ascii="Calibri" w:hAnsi="Calibri" w:cs="Calibri" w:eastAsia="Malgun Gothic"/>
          <w:b/>
          <w:i w:val="0"/>
          <w:sz w:val="21"/>
        </w:rPr>
        <w:t>Lotte:</w:t>
      </w:r>
      <w:r>
        <w:rPr>
          <w:rFonts w:ascii="Calibri" w:hAnsi="Calibri" w:cs="Calibri" w:eastAsia="Malgun Gothic"/>
          <w:b w:val="0"/>
          <w:i w:val="0"/>
          <w:sz w:val="21"/>
        </w:rPr>
        <w:t xml:space="preserve"> En?</w:t>
      </w:r>
    </w:p>
    <w:p>
      <w:pPr>
        <w:ind w:left="510"/>
      </w:pPr>
      <w:r>
        <w:rPr>
          <w:rFonts w:ascii="Malgun Gothic" w:hAnsi="Malgun Gothic" w:cs="Malgun Gothic" w:eastAsia="Malgun Gothic"/>
          <w:b w:val="0"/>
          <w:i/>
          <w:color w:val="555555"/>
          <w:sz w:val="20"/>
        </w:rPr>
        <w:t>그리고?</w:t>
      </w:r>
    </w:p>
    <w:p>
      <w:r>
        <w:rPr>
          <w:rFonts w:ascii="Calibri" w:hAnsi="Calibri" w:cs="Calibri" w:eastAsia="Malgun Gothic"/>
          <w:b/>
          <w:i w:val="0"/>
          <w:sz w:val="21"/>
        </w:rPr>
        <w:t>Jonas:</w:t>
      </w:r>
      <w:r>
        <w:rPr>
          <w:rFonts w:ascii="Calibri" w:hAnsi="Calibri" w:cs="Calibri" w:eastAsia="Malgun Gothic"/>
          <w:b w:val="0"/>
          <w:i w:val="0"/>
          <w:sz w:val="21"/>
        </w:rPr>
        <w:t xml:space="preserve"> En ik zeg de rest een andere keer.</w:t>
      </w:r>
    </w:p>
    <w:p>
      <w:pPr>
        <w:ind w:left="510"/>
      </w:pPr>
      <w:r>
        <w:rPr>
          <w:rFonts w:ascii="Malgun Gothic" w:hAnsi="Malgun Gothic" w:cs="Malgun Gothic" w:eastAsia="Malgun Gothic"/>
          <w:b w:val="0"/>
          <w:i/>
          <w:color w:val="555555"/>
          <w:sz w:val="20"/>
        </w:rPr>
        <w:t>그리고 나머지는 다음에 말할게.</w:t>
      </w:r>
    </w:p>
    <w:p>
      <w:r>
        <w:rPr>
          <w:rFonts w:ascii="Calibri" w:hAnsi="Calibri" w:cs="Calibri" w:eastAsia="Malgun Gothic"/>
          <w:b/>
          <w:i w:val="0"/>
          <w:sz w:val="21"/>
        </w:rPr>
        <w:t>Lotte:</w:t>
      </w:r>
      <w:r>
        <w:rPr>
          <w:rFonts w:ascii="Calibri" w:hAnsi="Calibri" w:cs="Calibri" w:eastAsia="Malgun Gothic"/>
          <w:b w:val="0"/>
          <w:i w:val="0"/>
          <w:sz w:val="21"/>
        </w:rPr>
        <w:t xml:space="preserve"> Een andere keer. Ik wacht.</w:t>
      </w:r>
    </w:p>
    <w:p>
      <w:pPr>
        <w:ind w:left="510"/>
      </w:pPr>
      <w:r>
        <w:rPr>
          <w:rFonts w:ascii="Malgun Gothic" w:hAnsi="Malgun Gothic" w:cs="Malgun Gothic" w:eastAsia="Malgun Gothic"/>
          <w:b w:val="0"/>
          <w:i/>
          <w:color w:val="555555"/>
          <w:sz w:val="20"/>
        </w:rPr>
        <w:t>다음에. 기다릴게.</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het licht / het lichtje</w:t>
            </w:r>
          </w:p>
        </w:tc>
        <w:tc>
          <w:tcPr>
            <w:tcW w:type="dxa" w:w="3213"/>
          </w:tcPr>
          <w:p>
            <w:r>
              <w:rPr>
                <w:rFonts w:ascii="Malgun Gothic" w:hAnsi="Malgun Gothic" w:cs="Malgun Gothic" w:eastAsia="Malgun Gothic"/>
                <w:b w:val="0"/>
                <w:i w:val="0"/>
                <w:sz w:val="19"/>
              </w:rPr>
              <w:t>헷 리흐트 / 헷 리흐티어</w:t>
            </w:r>
          </w:p>
        </w:tc>
        <w:tc>
          <w:tcPr>
            <w:tcW w:type="dxa" w:w="3213"/>
          </w:tcPr>
          <w:p>
            <w:r>
              <w:rPr>
                <w:rFonts w:ascii="Malgun Gothic" w:hAnsi="Malgun Gothic" w:cs="Malgun Gothic" w:eastAsia="Malgun Gothic"/>
                <w:b w:val="0"/>
                <w:i w:val="0"/>
                <w:sz w:val="19"/>
              </w:rPr>
              <w:t>빛 / 작은 불빛</w:t>
            </w:r>
          </w:p>
        </w:tc>
      </w:tr>
      <w:tr>
        <w:tc>
          <w:tcPr>
            <w:tcW w:type="dxa" w:w="3213"/>
          </w:tcPr>
          <w:p>
            <w:r>
              <w:rPr>
                <w:rFonts w:ascii="Calibri" w:hAnsi="Calibri" w:cs="Calibri" w:eastAsia="Malgun Gothic"/>
                <w:b w:val="0"/>
                <w:i w:val="0"/>
                <w:sz w:val="19"/>
              </w:rPr>
              <w:t>de steiger</w:t>
            </w:r>
          </w:p>
        </w:tc>
        <w:tc>
          <w:tcPr>
            <w:tcW w:type="dxa" w:w="3213"/>
          </w:tcPr>
          <w:p>
            <w:r>
              <w:rPr>
                <w:rFonts w:ascii="Malgun Gothic" w:hAnsi="Malgun Gothic" w:cs="Malgun Gothic" w:eastAsia="Malgun Gothic"/>
                <w:b w:val="0"/>
                <w:i w:val="0"/>
                <w:sz w:val="19"/>
              </w:rPr>
              <w:t>더 스테이허르</w:t>
            </w:r>
          </w:p>
        </w:tc>
        <w:tc>
          <w:tcPr>
            <w:tcW w:type="dxa" w:w="3213"/>
          </w:tcPr>
          <w:p>
            <w:r>
              <w:rPr>
                <w:rFonts w:ascii="Malgun Gothic" w:hAnsi="Malgun Gothic" w:cs="Malgun Gothic" w:eastAsia="Malgun Gothic"/>
                <w:b w:val="0"/>
                <w:i w:val="0"/>
                <w:sz w:val="19"/>
              </w:rPr>
              <w:t>부두, 선착장</w:t>
            </w:r>
          </w:p>
        </w:tc>
      </w:tr>
      <w:tr>
        <w:tc>
          <w:tcPr>
            <w:tcW w:type="dxa" w:w="3213"/>
          </w:tcPr>
          <w:p>
            <w:r>
              <w:rPr>
                <w:rFonts w:ascii="Calibri" w:hAnsi="Calibri" w:cs="Calibri" w:eastAsia="Malgun Gothic"/>
                <w:b w:val="0"/>
                <w:i w:val="0"/>
                <w:sz w:val="19"/>
              </w:rPr>
              <w:t>de rondvaart</w:t>
            </w:r>
          </w:p>
        </w:tc>
        <w:tc>
          <w:tcPr>
            <w:tcW w:type="dxa" w:w="3213"/>
          </w:tcPr>
          <w:p>
            <w:r>
              <w:rPr>
                <w:rFonts w:ascii="Malgun Gothic" w:hAnsi="Malgun Gothic" w:cs="Malgun Gothic" w:eastAsia="Malgun Gothic"/>
                <w:b w:val="0"/>
                <w:i w:val="0"/>
                <w:sz w:val="19"/>
              </w:rPr>
              <w:t>더 론트바르트</w:t>
            </w:r>
          </w:p>
        </w:tc>
        <w:tc>
          <w:tcPr>
            <w:tcW w:type="dxa" w:w="3213"/>
          </w:tcPr>
          <w:p>
            <w:r>
              <w:rPr>
                <w:rFonts w:ascii="Malgun Gothic" w:hAnsi="Malgun Gothic" w:cs="Malgun Gothic" w:eastAsia="Malgun Gothic"/>
                <w:b w:val="0"/>
                <w:i w:val="0"/>
                <w:sz w:val="19"/>
              </w:rPr>
              <w:t>유람선 투어</w:t>
            </w:r>
          </w:p>
        </w:tc>
      </w:tr>
      <w:tr>
        <w:tc>
          <w:tcPr>
            <w:tcW w:type="dxa" w:w="3213"/>
          </w:tcPr>
          <w:p>
            <w:r>
              <w:rPr>
                <w:rFonts w:ascii="Calibri" w:hAnsi="Calibri" w:cs="Calibri" w:eastAsia="Malgun Gothic"/>
                <w:b w:val="0"/>
                <w:i w:val="0"/>
                <w:sz w:val="19"/>
              </w:rPr>
              <w:t>het kunstwerk</w:t>
            </w:r>
          </w:p>
        </w:tc>
        <w:tc>
          <w:tcPr>
            <w:tcW w:type="dxa" w:w="3213"/>
          </w:tcPr>
          <w:p>
            <w:r>
              <w:rPr>
                <w:rFonts w:ascii="Malgun Gothic" w:hAnsi="Malgun Gothic" w:cs="Malgun Gothic" w:eastAsia="Malgun Gothic"/>
                <w:b w:val="0"/>
                <w:i w:val="0"/>
                <w:sz w:val="19"/>
              </w:rPr>
              <w:t>헷 퀸스트베르크</w:t>
            </w:r>
          </w:p>
        </w:tc>
        <w:tc>
          <w:tcPr>
            <w:tcW w:type="dxa" w:w="3213"/>
          </w:tcPr>
          <w:p>
            <w:r>
              <w:rPr>
                <w:rFonts w:ascii="Malgun Gothic" w:hAnsi="Malgun Gothic" w:cs="Malgun Gothic" w:eastAsia="Malgun Gothic"/>
                <w:b w:val="0"/>
                <w:i w:val="0"/>
                <w:sz w:val="19"/>
              </w:rPr>
              <w:t>예술 작품</w:t>
            </w:r>
          </w:p>
        </w:tc>
      </w:tr>
      <w:tr>
        <w:tc>
          <w:tcPr>
            <w:tcW w:type="dxa" w:w="3213"/>
          </w:tcPr>
          <w:p>
            <w:r>
              <w:rPr>
                <w:rFonts w:ascii="Calibri" w:hAnsi="Calibri" w:cs="Calibri" w:eastAsia="Malgun Gothic"/>
                <w:b w:val="0"/>
                <w:i w:val="0"/>
                <w:sz w:val="19"/>
              </w:rPr>
              <w:t>de deken</w:t>
            </w:r>
          </w:p>
        </w:tc>
        <w:tc>
          <w:tcPr>
            <w:tcW w:type="dxa" w:w="3213"/>
          </w:tcPr>
          <w:p>
            <w:r>
              <w:rPr>
                <w:rFonts w:ascii="Malgun Gothic" w:hAnsi="Malgun Gothic" w:cs="Malgun Gothic" w:eastAsia="Malgun Gothic"/>
                <w:b w:val="0"/>
                <w:i w:val="0"/>
                <w:sz w:val="19"/>
              </w:rPr>
              <w:t>더 데컨</w:t>
            </w:r>
          </w:p>
        </w:tc>
        <w:tc>
          <w:tcPr>
            <w:tcW w:type="dxa" w:w="3213"/>
          </w:tcPr>
          <w:p>
            <w:r>
              <w:rPr>
                <w:rFonts w:ascii="Malgun Gothic" w:hAnsi="Malgun Gothic" w:cs="Malgun Gothic" w:eastAsia="Malgun Gothic"/>
                <w:b w:val="0"/>
                <w:i w:val="0"/>
                <w:sz w:val="19"/>
              </w:rPr>
              <w:t>담요</w:t>
            </w:r>
          </w:p>
        </w:tc>
      </w:tr>
      <w:tr>
        <w:tc>
          <w:tcPr>
            <w:tcW w:type="dxa" w:w="3213"/>
          </w:tcPr>
          <w:p>
            <w:r>
              <w:rPr>
                <w:rFonts w:ascii="Calibri" w:hAnsi="Calibri" w:cs="Calibri" w:eastAsia="Malgun Gothic"/>
                <w:b w:val="0"/>
                <w:i w:val="0"/>
                <w:sz w:val="19"/>
              </w:rPr>
              <w:t>de vlinder</w:t>
            </w:r>
          </w:p>
        </w:tc>
        <w:tc>
          <w:tcPr>
            <w:tcW w:type="dxa" w:w="3213"/>
          </w:tcPr>
          <w:p>
            <w:r>
              <w:rPr>
                <w:rFonts w:ascii="Malgun Gothic" w:hAnsi="Malgun Gothic" w:cs="Malgun Gothic" w:eastAsia="Malgun Gothic"/>
                <w:b w:val="0"/>
                <w:i w:val="0"/>
                <w:sz w:val="19"/>
              </w:rPr>
              <w:t>더 블린더르</w:t>
            </w:r>
          </w:p>
        </w:tc>
        <w:tc>
          <w:tcPr>
            <w:tcW w:type="dxa" w:w="3213"/>
          </w:tcPr>
          <w:p>
            <w:r>
              <w:rPr>
                <w:rFonts w:ascii="Malgun Gothic" w:hAnsi="Malgun Gothic" w:cs="Malgun Gothic" w:eastAsia="Malgun Gothic"/>
                <w:b w:val="0"/>
                <w:i w:val="0"/>
                <w:sz w:val="19"/>
              </w:rPr>
              <w:t>나비</w:t>
            </w:r>
          </w:p>
        </w:tc>
      </w:tr>
      <w:tr>
        <w:tc>
          <w:tcPr>
            <w:tcW w:type="dxa" w:w="3213"/>
          </w:tcPr>
          <w:p>
            <w:r>
              <w:rPr>
                <w:rFonts w:ascii="Calibri" w:hAnsi="Calibri" w:cs="Calibri" w:eastAsia="Malgun Gothic"/>
                <w:b w:val="0"/>
                <w:i w:val="0"/>
                <w:sz w:val="19"/>
              </w:rPr>
              <w:t>de cirkel</w:t>
            </w:r>
          </w:p>
        </w:tc>
        <w:tc>
          <w:tcPr>
            <w:tcW w:type="dxa" w:w="3213"/>
          </w:tcPr>
          <w:p>
            <w:r>
              <w:rPr>
                <w:rFonts w:ascii="Malgun Gothic" w:hAnsi="Malgun Gothic" w:cs="Malgun Gothic" w:eastAsia="Malgun Gothic"/>
                <w:b w:val="0"/>
                <w:i w:val="0"/>
                <w:sz w:val="19"/>
              </w:rPr>
              <w:t>더 시르켈</w:t>
            </w:r>
          </w:p>
        </w:tc>
        <w:tc>
          <w:tcPr>
            <w:tcW w:type="dxa" w:w="3213"/>
          </w:tcPr>
          <w:p>
            <w:r>
              <w:rPr>
                <w:rFonts w:ascii="Malgun Gothic" w:hAnsi="Malgun Gothic" w:cs="Malgun Gothic" w:eastAsia="Malgun Gothic"/>
                <w:b w:val="0"/>
                <w:i w:val="0"/>
                <w:sz w:val="19"/>
              </w:rPr>
              <w:t>원</w:t>
            </w:r>
          </w:p>
        </w:tc>
      </w:tr>
      <w:tr>
        <w:tc>
          <w:tcPr>
            <w:tcW w:type="dxa" w:w="3213"/>
          </w:tcPr>
          <w:p>
            <w:r>
              <w:rPr>
                <w:rFonts w:ascii="Calibri" w:hAnsi="Calibri" w:cs="Calibri" w:eastAsia="Malgun Gothic"/>
                <w:b w:val="0"/>
                <w:i w:val="0"/>
                <w:sz w:val="19"/>
              </w:rPr>
              <w:t>weerspiegelen</w:t>
            </w:r>
          </w:p>
        </w:tc>
        <w:tc>
          <w:tcPr>
            <w:tcW w:type="dxa" w:w="3213"/>
          </w:tcPr>
          <w:p>
            <w:r>
              <w:rPr>
                <w:rFonts w:ascii="Malgun Gothic" w:hAnsi="Malgun Gothic" w:cs="Malgun Gothic" w:eastAsia="Malgun Gothic"/>
                <w:b w:val="0"/>
                <w:i w:val="0"/>
                <w:sz w:val="19"/>
              </w:rPr>
              <w:t>베르스피헬런</w:t>
            </w:r>
          </w:p>
        </w:tc>
        <w:tc>
          <w:tcPr>
            <w:tcW w:type="dxa" w:w="3213"/>
          </w:tcPr>
          <w:p>
            <w:r>
              <w:rPr>
                <w:rFonts w:ascii="Malgun Gothic" w:hAnsi="Malgun Gothic" w:cs="Malgun Gothic" w:eastAsia="Malgun Gothic"/>
                <w:b w:val="0"/>
                <w:i w:val="0"/>
                <w:sz w:val="19"/>
              </w:rPr>
              <w:t>비추다, 반영하다</w:t>
            </w:r>
          </w:p>
        </w:tc>
      </w:tr>
      <w:tr>
        <w:tc>
          <w:tcPr>
            <w:tcW w:type="dxa" w:w="3213"/>
          </w:tcPr>
          <w:p>
            <w:r>
              <w:rPr>
                <w:rFonts w:ascii="Calibri" w:hAnsi="Calibri" w:cs="Calibri" w:eastAsia="Malgun Gothic"/>
                <w:b w:val="0"/>
                <w:i w:val="0"/>
                <w:sz w:val="19"/>
              </w:rPr>
              <w:t>de waterval</w:t>
            </w:r>
          </w:p>
        </w:tc>
        <w:tc>
          <w:tcPr>
            <w:tcW w:type="dxa" w:w="3213"/>
          </w:tcPr>
          <w:p>
            <w:r>
              <w:rPr>
                <w:rFonts w:ascii="Malgun Gothic" w:hAnsi="Malgun Gothic" w:cs="Malgun Gothic" w:eastAsia="Malgun Gothic"/>
                <w:b w:val="0"/>
                <w:i w:val="0"/>
                <w:sz w:val="19"/>
              </w:rPr>
              <w:t>더 바터르발</w:t>
            </w:r>
          </w:p>
        </w:tc>
        <w:tc>
          <w:tcPr>
            <w:tcW w:type="dxa" w:w="3213"/>
          </w:tcPr>
          <w:p>
            <w:r>
              <w:rPr>
                <w:rFonts w:ascii="Malgun Gothic" w:hAnsi="Malgun Gothic" w:cs="Malgun Gothic" w:eastAsia="Malgun Gothic"/>
                <w:b w:val="0"/>
                <w:i w:val="0"/>
                <w:sz w:val="19"/>
              </w:rPr>
              <w:t>폭포</w:t>
            </w:r>
          </w:p>
        </w:tc>
      </w:tr>
      <w:tr>
        <w:tc>
          <w:tcPr>
            <w:tcW w:type="dxa" w:w="3213"/>
          </w:tcPr>
          <w:p>
            <w:r>
              <w:rPr>
                <w:rFonts w:ascii="Calibri" w:hAnsi="Calibri" w:cs="Calibri" w:eastAsia="Malgun Gothic"/>
                <w:b w:val="0"/>
                <w:i w:val="0"/>
                <w:sz w:val="19"/>
              </w:rPr>
              <w:t>de stemming</w:t>
            </w:r>
          </w:p>
        </w:tc>
        <w:tc>
          <w:tcPr>
            <w:tcW w:type="dxa" w:w="3213"/>
          </w:tcPr>
          <w:p>
            <w:r>
              <w:rPr>
                <w:rFonts w:ascii="Malgun Gothic" w:hAnsi="Malgun Gothic" w:cs="Malgun Gothic" w:eastAsia="Malgun Gothic"/>
                <w:b w:val="0"/>
                <w:i w:val="0"/>
                <w:sz w:val="19"/>
              </w:rPr>
              <w:t>더 스템밍</w:t>
            </w:r>
          </w:p>
        </w:tc>
        <w:tc>
          <w:tcPr>
            <w:tcW w:type="dxa" w:w="3213"/>
          </w:tcPr>
          <w:p>
            <w:r>
              <w:rPr>
                <w:rFonts w:ascii="Malgun Gothic" w:hAnsi="Malgun Gothic" w:cs="Malgun Gothic" w:eastAsia="Malgun Gothic"/>
                <w:b w:val="0"/>
                <w:i w:val="0"/>
                <w:sz w:val="19"/>
              </w:rPr>
              <w:t>기분, 분위기</w:t>
            </w:r>
          </w:p>
        </w:tc>
      </w:tr>
      <w:tr>
        <w:tc>
          <w:tcPr>
            <w:tcW w:type="dxa" w:w="3213"/>
          </w:tcPr>
          <w:p>
            <w:r>
              <w:rPr>
                <w:rFonts w:ascii="Calibri" w:hAnsi="Calibri" w:cs="Calibri" w:eastAsia="Malgun Gothic"/>
                <w:b w:val="0"/>
                <w:i w:val="0"/>
                <w:sz w:val="19"/>
              </w:rPr>
              <w:t>kil</w:t>
            </w:r>
          </w:p>
        </w:tc>
        <w:tc>
          <w:tcPr>
            <w:tcW w:type="dxa" w:w="3213"/>
          </w:tcPr>
          <w:p>
            <w:r>
              <w:rPr>
                <w:rFonts w:ascii="Malgun Gothic" w:hAnsi="Malgun Gothic" w:cs="Malgun Gothic" w:eastAsia="Malgun Gothic"/>
                <w:b w:val="0"/>
                <w:i w:val="0"/>
                <w:sz w:val="19"/>
              </w:rPr>
              <w:t>킬</w:t>
            </w:r>
          </w:p>
        </w:tc>
        <w:tc>
          <w:tcPr>
            <w:tcW w:type="dxa" w:w="3213"/>
          </w:tcPr>
          <w:p>
            <w:r>
              <w:rPr>
                <w:rFonts w:ascii="Malgun Gothic" w:hAnsi="Malgun Gothic" w:cs="Malgun Gothic" w:eastAsia="Malgun Gothic"/>
                <w:b w:val="0"/>
                <w:i w:val="0"/>
                <w:sz w:val="19"/>
              </w:rPr>
              <w:t>쌀쌀한, 냉랭한</w:t>
            </w:r>
          </w:p>
        </w:tc>
      </w:tr>
      <w:tr>
        <w:tc>
          <w:tcPr>
            <w:tcW w:type="dxa" w:w="3213"/>
          </w:tcPr>
          <w:p>
            <w:r>
              <w:rPr>
                <w:rFonts w:ascii="Calibri" w:hAnsi="Calibri" w:cs="Calibri" w:eastAsia="Malgun Gothic"/>
                <w:b w:val="0"/>
                <w:i w:val="0"/>
                <w:sz w:val="19"/>
              </w:rPr>
              <w:t>de saffraan</w:t>
            </w:r>
          </w:p>
        </w:tc>
        <w:tc>
          <w:tcPr>
            <w:tcW w:type="dxa" w:w="3213"/>
          </w:tcPr>
          <w:p>
            <w:r>
              <w:rPr>
                <w:rFonts w:ascii="Malgun Gothic" w:hAnsi="Malgun Gothic" w:cs="Malgun Gothic" w:eastAsia="Malgun Gothic"/>
                <w:b w:val="0"/>
                <w:i w:val="0"/>
                <w:sz w:val="19"/>
              </w:rPr>
              <w:t>더 사프란</w:t>
            </w:r>
          </w:p>
        </w:tc>
        <w:tc>
          <w:tcPr>
            <w:tcW w:type="dxa" w:w="3213"/>
          </w:tcPr>
          <w:p>
            <w:r>
              <w:rPr>
                <w:rFonts w:ascii="Malgun Gothic" w:hAnsi="Malgun Gothic" w:cs="Malgun Gothic" w:eastAsia="Malgun Gothic"/>
                <w:b w:val="0"/>
                <w:i w:val="0"/>
                <w:sz w:val="19"/>
              </w:rPr>
              <w:t>사프란</w:t>
            </w:r>
          </w:p>
        </w:tc>
      </w:tr>
      <w:tr>
        <w:tc>
          <w:tcPr>
            <w:tcW w:type="dxa" w:w="3213"/>
          </w:tcPr>
          <w:p>
            <w:r>
              <w:rPr>
                <w:rFonts w:ascii="Calibri" w:hAnsi="Calibri" w:cs="Calibri" w:eastAsia="Malgun Gothic"/>
                <w:b w:val="0"/>
                <w:i w:val="0"/>
                <w:sz w:val="19"/>
              </w:rPr>
              <w:t>de kaars</w:t>
            </w:r>
          </w:p>
        </w:tc>
        <w:tc>
          <w:tcPr>
            <w:tcW w:type="dxa" w:w="3213"/>
          </w:tcPr>
          <w:p>
            <w:r>
              <w:rPr>
                <w:rFonts w:ascii="Malgun Gothic" w:hAnsi="Malgun Gothic" w:cs="Malgun Gothic" w:eastAsia="Malgun Gothic"/>
                <w:b w:val="0"/>
                <w:i w:val="0"/>
                <w:sz w:val="19"/>
              </w:rPr>
              <w:t>더 카르스</w:t>
            </w:r>
          </w:p>
        </w:tc>
        <w:tc>
          <w:tcPr>
            <w:tcW w:type="dxa" w:w="3213"/>
          </w:tcPr>
          <w:p>
            <w:r>
              <w:rPr>
                <w:rFonts w:ascii="Malgun Gothic" w:hAnsi="Malgun Gothic" w:cs="Malgun Gothic" w:eastAsia="Malgun Gothic"/>
                <w:b w:val="0"/>
                <w:i w:val="0"/>
                <w:sz w:val="19"/>
              </w:rPr>
              <w:t>초</w:t>
            </w:r>
          </w:p>
        </w:tc>
      </w:tr>
      <w:tr>
        <w:tc>
          <w:tcPr>
            <w:tcW w:type="dxa" w:w="3213"/>
          </w:tcPr>
          <w:p>
            <w:r>
              <w:rPr>
                <w:rFonts w:ascii="Calibri" w:hAnsi="Calibri" w:cs="Calibri" w:eastAsia="Malgun Gothic"/>
                <w:b w:val="0"/>
                <w:i w:val="0"/>
                <w:sz w:val="19"/>
              </w:rPr>
              <w:t>vergelijken</w:t>
            </w:r>
          </w:p>
        </w:tc>
        <w:tc>
          <w:tcPr>
            <w:tcW w:type="dxa" w:w="3213"/>
          </w:tcPr>
          <w:p>
            <w:r>
              <w:rPr>
                <w:rFonts w:ascii="Malgun Gothic" w:hAnsi="Malgun Gothic" w:cs="Malgun Gothic" w:eastAsia="Malgun Gothic"/>
                <w:b w:val="0"/>
                <w:i w:val="0"/>
                <w:sz w:val="19"/>
              </w:rPr>
              <w:t>버르헬레이컨</w:t>
            </w:r>
          </w:p>
        </w:tc>
        <w:tc>
          <w:tcPr>
            <w:tcW w:type="dxa" w:w="3213"/>
          </w:tcPr>
          <w:p>
            <w:r>
              <w:rPr>
                <w:rFonts w:ascii="Malgun Gothic" w:hAnsi="Malgun Gothic" w:cs="Malgun Gothic" w:eastAsia="Malgun Gothic"/>
                <w:b w:val="0"/>
                <w:i w:val="0"/>
                <w:sz w:val="19"/>
              </w:rPr>
              <w:t>비교하다</w:t>
            </w:r>
          </w:p>
        </w:tc>
      </w:tr>
      <w:tr>
        <w:tc>
          <w:tcPr>
            <w:tcW w:type="dxa" w:w="3213"/>
          </w:tcPr>
          <w:p>
            <w:r>
              <w:rPr>
                <w:rFonts w:ascii="Calibri" w:hAnsi="Calibri" w:cs="Calibri" w:eastAsia="Malgun Gothic"/>
                <w:b w:val="0"/>
                <w:i w:val="0"/>
                <w:sz w:val="19"/>
              </w:rPr>
              <w:t>overlijden → overleden</w:t>
            </w:r>
          </w:p>
        </w:tc>
        <w:tc>
          <w:tcPr>
            <w:tcW w:type="dxa" w:w="3213"/>
          </w:tcPr>
          <w:p>
            <w:r>
              <w:rPr>
                <w:rFonts w:ascii="Malgun Gothic" w:hAnsi="Malgun Gothic" w:cs="Malgun Gothic" w:eastAsia="Malgun Gothic"/>
                <w:b w:val="0"/>
                <w:i w:val="0"/>
                <w:sz w:val="19"/>
              </w:rPr>
              <w:t>오버르레이던 → 오버르레이던</w:t>
            </w:r>
          </w:p>
        </w:tc>
        <w:tc>
          <w:tcPr>
            <w:tcW w:type="dxa" w:w="3213"/>
          </w:tcPr>
          <w:p>
            <w:r>
              <w:rPr>
                <w:rFonts w:ascii="Malgun Gothic" w:hAnsi="Malgun Gothic" w:cs="Malgun Gothic" w:eastAsia="Malgun Gothic"/>
                <w:b w:val="0"/>
                <w:i w:val="0"/>
                <w:sz w:val="19"/>
              </w:rPr>
              <w:t>세상을 떠나다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Wat vind je ervan?:</w:t>
      </w:r>
      <w:r>
        <w:rPr>
          <w:rFonts w:ascii="Malgun Gothic" w:hAnsi="Malgun Gothic" w:cs="Malgun Gothic" w:eastAsia="Malgun Gothic"/>
          <w:b w:val="0"/>
          <w:i w:val="0"/>
          <w:sz w:val="21"/>
        </w:rPr>
        <w:t xml:space="preserve"> vinden + er + van. "그것에 대해 어떻게 생각해?" 의견을 물을 때 쓰는 가장 흔한 질문. Wat vind je van dit kunstwerk? = Wat vind je ervan? (er = 앞에서 말한 것)</w:t>
      </w:r>
    </w:p>
    <w:p>
      <w:r>
        <w:rPr>
          <w:rFonts w:ascii="Calibri" w:hAnsi="Calibri" w:cs="Calibri" w:eastAsia="Malgun Gothic"/>
          <w:b w:val="0"/>
          <w:i w:val="0"/>
          <w:sz w:val="21"/>
        </w:rPr>
        <w:t xml:space="preserve">2. </w:t>
      </w:r>
      <w:r>
        <w:rPr>
          <w:rFonts w:ascii="Malgun Gothic" w:hAnsi="Malgun Gothic" w:cs="Malgun Gothic" w:eastAsia="Malgun Gothic"/>
          <w:b/>
          <w:i w:val="0"/>
          <w:sz w:val="21"/>
        </w:rPr>
        <w:t>Kijk eens!:</w:t>
      </w:r>
      <w:r>
        <w:rPr>
          <w:rFonts w:ascii="Malgun Gothic" w:hAnsi="Malgun Gothic" w:cs="Malgun Gothic" w:eastAsia="Malgun Gothic"/>
          <w:b w:val="0"/>
          <w:i w:val="0"/>
          <w:sz w:val="21"/>
        </w:rPr>
        <w:t xml:space="preserve"> 명령형 + eens. "좀 봐!", "한번 봐!" eens는 요청을 부드럽게 만들고 주의를 끄는 불변사입니다. Luister eens. · Probeer het eens. 4부에서 불변사를 자세히 다룹니다.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Het is net alsof…:</w:t>
      </w:r>
      <w:r>
        <w:rPr>
          <w:rFonts w:ascii="Malgun Gothic" w:hAnsi="Malgun Gothic" w:cs="Malgun Gothic" w:eastAsia="Malgun Gothic"/>
          <w:b w:val="0"/>
          <w:i w:val="0"/>
          <w:sz w:val="21"/>
        </w:rPr>
        <w:t xml:space="preserve"> "마치 ~인 것 같아." net alsof + 주어 + … + 동사(끝). Het is net alsof je in een oog kijkt. · Het lijkt wel een waterval. (lijken op = ~처럼 보이다)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Ik heb je iets meegebracht:</w:t>
      </w:r>
      <w:r>
        <w:rPr>
          <w:rFonts w:ascii="Malgun Gothic" w:hAnsi="Malgun Gothic" w:cs="Malgun Gothic" w:eastAsia="Malgun Gothic"/>
          <w:b w:val="0"/>
          <w:i w:val="0"/>
          <w:sz w:val="21"/>
        </w:rPr>
        <w:t xml:space="preserve"> meebrengen = 가져오다(분리동사). 완료형은 meegebracht, 불규칙 brengen – bracht – gebracht. Ik heb iets voor je meegenomen(가져왔어)과 비슷하지만 brengen은 "건네주러 가져오다"에 가깝습니다.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als dank voor:</w:t>
      </w:r>
      <w:r>
        <w:rPr>
          <w:rFonts w:ascii="Malgun Gothic" w:hAnsi="Malgun Gothic" w:cs="Malgun Gothic" w:eastAsia="Malgun Gothic"/>
          <w:b w:val="0"/>
          <w:i w:val="0"/>
          <w:sz w:val="21"/>
        </w:rPr>
        <w:t xml:space="preserve"> "~에 대한 감사로". Als dank voor de soep. · Als bedankje voor het voorlezen. 감사의 선물을 줄 때 씁니다.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의문사 + 전치사 (er-):</w:t>
      </w:r>
      <w:r>
        <w:rPr>
          <w:rFonts w:ascii="Malgun Gothic" w:hAnsi="Malgun Gothic" w:cs="Malgun Gothic" w:eastAsia="Malgun Gothic"/>
          <w:b w:val="0"/>
          <w:i w:val="0"/>
          <w:sz w:val="21"/>
        </w:rPr>
        <w:t xml:space="preserve"> Wat vind je ervan? · Wat denk je ervan? · Ik meen het. 대명사 it/that + 전치사는 er + 전치사로 합쳐집니다. (over het kunstwerk → erover, van het kunstwerk → ervan)</w:t>
      </w:r>
    </w:p>
    <w:p>
      <w:r>
        <w:rPr>
          <w:rFonts w:ascii="Calibri" w:hAnsi="Calibri" w:cs="Calibri" w:eastAsia="Malgun Gothic"/>
          <w:b w:val="0"/>
          <w:i w:val="0"/>
          <w:sz w:val="21"/>
        </w:rPr>
        <w:t xml:space="preserve">7. </w:t>
      </w:r>
      <w:r>
        <w:rPr>
          <w:rFonts w:ascii="Malgun Gothic" w:hAnsi="Malgun Gothic" w:cs="Malgun Gothic" w:eastAsia="Malgun Gothic"/>
          <w:b/>
          <w:i w:val="0"/>
          <w:sz w:val="21"/>
        </w:rPr>
        <w:t>Ik was bang dat…:</w:t>
      </w:r>
      <w:r>
        <w:rPr>
          <w:rFonts w:ascii="Malgun Gothic" w:hAnsi="Malgun Gothic" w:cs="Malgun Gothic" w:eastAsia="Malgun Gothic"/>
          <w:b w:val="0"/>
          <w:i w:val="0"/>
          <w:sz w:val="21"/>
        </w:rPr>
        <w:t xml:space="preserve"> bang zijn dat + 절. "~할까 봐 걱정했어." 종속절은 동사가 끝으로 갑니다. Ik was bang dat ze te droog waren.</w:t>
      </w:r>
    </w:p>
    <w:p>
      <w:r>
        <w:rPr>
          <w:rFonts w:ascii="Calibri" w:hAnsi="Calibri" w:cs="Calibri" w:eastAsia="Malgun Gothic"/>
          <w:b w:val="0"/>
          <w:i w:val="0"/>
          <w:sz w:val="21"/>
        </w:rPr>
        <w:t xml:space="preserve">8. </w:t>
      </w:r>
      <w:r>
        <w:rPr>
          <w:rFonts w:ascii="Malgun Gothic" w:hAnsi="Malgun Gothic" w:cs="Malgun Gothic" w:eastAsia="Malgun Gothic"/>
          <w:b/>
          <w:i w:val="0"/>
          <w:sz w:val="21"/>
        </w:rPr>
        <w:t>관계절 die / dat / waar:</w:t>
      </w:r>
      <w:r>
        <w:rPr>
          <w:rFonts w:ascii="Malgun Gothic" w:hAnsi="Malgun Gothic" w:cs="Malgun Gothic" w:eastAsia="Malgun Gothic"/>
          <w:b w:val="0"/>
          <w:i w:val="0"/>
          <w:sz w:val="21"/>
        </w:rPr>
        <w:t xml:space="preserve"> het mooiste woord dat ik ken (내가 아는 가장 아름다운 단어) · Een stad vol licht, die ik nog nooit heb gezien. 관계대명사는 선행사가 de-명사면 die, het-명사면 dat입니다.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hoe werkt het?:</w:t>
      </w:r>
      <w:r>
        <w:rPr>
          <w:rFonts w:ascii="Malgun Gothic" w:hAnsi="Malgun Gothic" w:cs="Malgun Gothic" w:eastAsia="Malgun Gothic"/>
          <w:b w:val="0"/>
          <w:i w:val="0"/>
          <w:sz w:val="21"/>
        </w:rPr>
        <w:t xml:space="preserve"> 작동 방식을 묻는 문장. Hoe werkt het? · Hoe doet hij dat? 엔지니어다운 질문입니다.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vroeger deed mijn vader…:</w:t>
      </w:r>
      <w:r>
        <w:rPr>
          <w:rFonts w:ascii="Malgun Gothic" w:hAnsi="Malgun Gothic" w:cs="Malgun Gothic" w:eastAsia="Malgun Gothic"/>
          <w:b w:val="0"/>
          <w:i w:val="0"/>
          <w:sz w:val="21"/>
        </w:rPr>
        <w:t xml:space="preserve"> 습관적 과거는 과거형(deed, nam, gaf)으로 씁니다. Elk jaar nam hij ons mee op de boot. (해마다 우릴 배에 태웠어)</w:t>
      </w:r>
    </w:p>
    <w:p>
      <w:r>
        <w:rPr>
          <w:rFonts w:ascii="Calibri" w:hAnsi="Calibri" w:cs="Calibri" w:eastAsia="Malgun Gothic"/>
          <w:b w:val="0"/>
          <w:i w:val="0"/>
          <w:sz w:val="21"/>
        </w:rPr>
        <w:t xml:space="preserve">11. </w:t>
      </w:r>
      <w:r>
        <w:rPr>
          <w:rFonts w:ascii="Malgun Gothic" w:hAnsi="Malgun Gothic" w:cs="Malgun Gothic" w:eastAsia="Malgun Gothic"/>
          <w:b/>
          <w:i w:val="0"/>
          <w:sz w:val="21"/>
        </w:rPr>
        <w:t>Dat kon je niet weten:</w:t>
      </w:r>
      <w:r>
        <w:rPr>
          <w:rFonts w:ascii="Malgun Gothic" w:hAnsi="Malgun Gothic" w:cs="Malgun Gothic" w:eastAsia="Malgun Gothic"/>
          <w:b w:val="0"/>
          <w:i w:val="0"/>
          <w:sz w:val="21"/>
        </w:rPr>
        <w:t xml:space="preserve"> kunnen의 과거 kon + niet weten. "네가 알 수 없었던 일이야." 상대를 위로할 때 쓰는 말입니다.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Wat een stel!:</w:t>
      </w:r>
      <w:r>
        <w:rPr>
          <w:rFonts w:ascii="Malgun Gothic" w:hAnsi="Malgun Gothic" w:cs="Malgun Gothic" w:eastAsia="Malgun Gothic"/>
          <w:b w:val="0"/>
          <w:i w:val="0"/>
          <w:sz w:val="21"/>
        </w:rPr>
        <w:t xml:space="preserve"> stel = 한 쌍, 커플. Wat een stel! (우리 참 대단한 한 쌍이야) 친구나 연인에게 농담조로 쓰입니다.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Hou je van me? / houd je van?:</w:t>
      </w:r>
      <w:r>
        <w:rPr>
          <w:rFonts w:ascii="Malgun Gothic" w:hAnsi="Malgun Gothic" w:cs="Malgun Gothic" w:eastAsia="Malgun Gothic"/>
          <w:b w:val="0"/>
          <w:i w:val="0"/>
          <w:sz w:val="21"/>
        </w:rPr>
        <w:t xml:space="preserve"> houden van = 좋아하다/사랑하다. Hou je van lussekatter? (루세카테르 좋아해?) vs Ik hou van je. (사랑해) 문맥이 중요합니다. Hou je van me?는 연인에게 묻는 고백 질문이 됩니다.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God Lucia:</w:t>
      </w:r>
      <w:r>
        <w:rPr>
          <w:rFonts w:ascii="Malgun Gothic" w:hAnsi="Malgun Gothic" w:cs="Malgun Gothic" w:eastAsia="Malgun Gothic"/>
          <w:b w:val="0"/>
          <w:i w:val="0"/>
          <w:sz w:val="21"/>
        </w:rPr>
        <w:t xml:space="preserve"> 스웨덴어 인사. "행복한 루시아 날 보내." 네덜란드어의 Fijne feestdagen(즐거운 연휴 보내세요)에 해당합니다.</w:t>
      </w:r>
    </w:p>
    <w:p>
      <w:r>
        <w:br w:type="page"/>
      </w:r>
    </w:p>
    <w:p>
      <w:pPr>
        <w:pStyle w:val="Heading1"/>
      </w:pPr>
      <w:r>
        <w:rPr>
          <w:rFonts w:ascii="Malgun Gothic" w:hAnsi="Malgun Gothic" w:cs="Malgun Gothic" w:eastAsia="Malgun Gothic"/>
          <w:b w:val="0"/>
          <w:i/>
          <w:sz w:val="36"/>
        </w:rPr>
        <w:t>2부 5화. Kerst met Fleur (하를럼 크리스마스)</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하를럼, 플뢰르의 집 · 시간: 12월 26일(둘째 날 크리스마스) 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Ik heb veel over je gehoord · Hoe lang ken je… ? · Ze is gek op je · Gezellig bij elkaar · Eet smakelijk</w:t>
      </w:r>
    </w:p>
    <w:p>
      <w:r>
        <w:rPr>
          <w:rFonts w:ascii="Calibri" w:hAnsi="Calibri" w:cs="Calibri" w:eastAsia="Malgun Gothic"/>
          <w:b/>
          <w:i w:val="0"/>
          <w:sz w:val="21"/>
        </w:rPr>
        <w:t>Fleur:</w:t>
      </w:r>
      <w:r>
        <w:rPr>
          <w:rFonts w:ascii="Calibri" w:hAnsi="Calibri" w:cs="Calibri" w:eastAsia="Malgun Gothic"/>
          <w:b w:val="0"/>
          <w:i w:val="0"/>
          <w:sz w:val="21"/>
        </w:rPr>
        <w:t xml:space="preserve"> (doet de deur open, in een kerstmuts) Eindelijk! Ik dacht al dat jullie verdwaald waren!</w:t>
      </w:r>
    </w:p>
    <w:p>
      <w:pPr>
        <w:ind w:left="510"/>
      </w:pPr>
      <w:r>
        <w:rPr>
          <w:rFonts w:ascii="Malgun Gothic" w:hAnsi="Malgun Gothic" w:cs="Malgun Gothic" w:eastAsia="Malgun Gothic"/>
          <w:b w:val="0"/>
          <w:i/>
          <w:color w:val="555555"/>
          <w:sz w:val="20"/>
        </w:rPr>
        <w:t>(산타 모자를 쓰고 문을 열며) 드디어! 길을 잃은 줄 알았어!</w:t>
      </w:r>
    </w:p>
    <w:p>
      <w:r>
        <w:rPr>
          <w:rFonts w:ascii="Calibri" w:hAnsi="Calibri" w:cs="Calibri" w:eastAsia="Malgun Gothic"/>
          <w:b/>
          <w:i w:val="0"/>
          <w:sz w:val="21"/>
        </w:rPr>
        <w:t>Lotte:</w:t>
      </w:r>
      <w:r>
        <w:rPr>
          <w:rFonts w:ascii="Calibri" w:hAnsi="Calibri" w:cs="Calibri" w:eastAsia="Malgun Gothic"/>
          <w:b w:val="0"/>
          <w:i w:val="0"/>
          <w:sz w:val="21"/>
        </w:rPr>
        <w:t xml:space="preserve"> Hoi Fleur! Sorry, de trein had vertraging.</w:t>
      </w:r>
    </w:p>
    <w:p>
      <w:pPr>
        <w:ind w:left="510"/>
      </w:pPr>
      <w:r>
        <w:rPr>
          <w:rFonts w:ascii="Malgun Gothic" w:hAnsi="Malgun Gothic" w:cs="Malgun Gothic" w:eastAsia="Malgun Gothic"/>
          <w:b w:val="0"/>
          <w:i/>
          <w:color w:val="555555"/>
          <w:sz w:val="20"/>
        </w:rPr>
        <w:t>안녕, 플뢰르! 미안, 기차가 연착됐어.</w:t>
      </w:r>
    </w:p>
    <w:p>
      <w:r>
        <w:rPr>
          <w:rFonts w:ascii="Calibri" w:hAnsi="Calibri" w:cs="Calibri" w:eastAsia="Malgun Gothic"/>
          <w:b/>
          <w:i w:val="0"/>
          <w:sz w:val="21"/>
        </w:rPr>
        <w:t>Fleur:</w:t>
      </w:r>
      <w:r>
        <w:rPr>
          <w:rFonts w:ascii="Calibri" w:hAnsi="Calibri" w:cs="Calibri" w:eastAsia="Malgun Gothic"/>
          <w:b w:val="0"/>
          <w:i w:val="0"/>
          <w:sz w:val="21"/>
        </w:rPr>
        <w:t xml:space="preserve"> Altijd dezelfde smoes. Kom binnen, het is koud. En jij bent dus Jonas.</w:t>
      </w:r>
    </w:p>
    <w:p>
      <w:pPr>
        <w:ind w:left="510"/>
      </w:pPr>
      <w:r>
        <w:rPr>
          <w:rFonts w:ascii="Malgun Gothic" w:hAnsi="Malgun Gothic" w:cs="Malgun Gothic" w:eastAsia="Malgun Gothic"/>
          <w:b w:val="0"/>
          <w:i/>
          <w:color w:val="555555"/>
          <w:sz w:val="20"/>
        </w:rPr>
        <w:t>맨날 똑같은 핑계네. 들어와, 추워. 그리고 네가 그 요나스구나.</w:t>
      </w:r>
    </w:p>
    <w:p>
      <w:r>
        <w:rPr>
          <w:rFonts w:ascii="Calibri" w:hAnsi="Calibri" w:cs="Calibri" w:eastAsia="Malgun Gothic"/>
          <w:b/>
          <w:i w:val="0"/>
          <w:sz w:val="21"/>
        </w:rPr>
        <w:t>Jonas:</w:t>
      </w:r>
      <w:r>
        <w:rPr>
          <w:rFonts w:ascii="Calibri" w:hAnsi="Calibri" w:cs="Calibri" w:eastAsia="Malgun Gothic"/>
          <w:b w:val="0"/>
          <w:i w:val="0"/>
          <w:sz w:val="21"/>
        </w:rPr>
        <w:t xml:space="preserve"> Hallo. Ja, ik ben Jonas. Leuk je te ontmoeten.</w:t>
      </w:r>
    </w:p>
    <w:p>
      <w:pPr>
        <w:ind w:left="510"/>
      </w:pPr>
      <w:r>
        <w:rPr>
          <w:rFonts w:ascii="Malgun Gothic" w:hAnsi="Malgun Gothic" w:cs="Malgun Gothic" w:eastAsia="Malgun Gothic"/>
          <w:b w:val="0"/>
          <w:i/>
          <w:color w:val="555555"/>
          <w:sz w:val="20"/>
        </w:rPr>
        <w:t>안녕하세요. 네, 요나스예요. 만나서 반가워요.</w:t>
      </w:r>
    </w:p>
    <w:p>
      <w:r>
        <w:rPr>
          <w:rFonts w:ascii="Calibri" w:hAnsi="Calibri" w:cs="Calibri" w:eastAsia="Malgun Gothic"/>
          <w:b/>
          <w:i w:val="0"/>
          <w:sz w:val="21"/>
        </w:rPr>
        <w:t>Fleur:</w:t>
      </w:r>
      <w:r>
        <w:rPr>
          <w:rFonts w:ascii="Calibri" w:hAnsi="Calibri" w:cs="Calibri" w:eastAsia="Malgun Gothic"/>
          <w:b w:val="0"/>
          <w:i w:val="0"/>
          <w:sz w:val="21"/>
        </w:rPr>
        <w:t xml:space="preserve"> Ik heb veel over je gehoord. Heel veel. Meer dan je wilt weten.</w:t>
      </w:r>
    </w:p>
    <w:p>
      <w:pPr>
        <w:ind w:left="510"/>
      </w:pPr>
      <w:r>
        <w:rPr>
          <w:rFonts w:ascii="Malgun Gothic" w:hAnsi="Malgun Gothic" w:cs="Malgun Gothic" w:eastAsia="Malgun Gothic"/>
          <w:b w:val="0"/>
          <w:i/>
          <w:color w:val="555555"/>
          <w:sz w:val="20"/>
        </w:rPr>
        <w:t>이야기 정말 많이 들었어요. 아주 많이요. 당신이 알고 싶은 것보다 더요.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Echt?</w:t>
      </w:r>
    </w:p>
    <w:p>
      <w:pPr>
        <w:ind w:left="510"/>
      </w:pPr>
      <w:r>
        <w:rPr>
          <w:rFonts w:ascii="Malgun Gothic" w:hAnsi="Malgun Gothic" w:cs="Malgun Gothic" w:eastAsia="Malgun Gothic"/>
          <w:b w:val="0"/>
          <w:i/>
          <w:color w:val="555555"/>
          <w:sz w:val="20"/>
        </w:rPr>
        <w:t>(로터를 바라보며) 정말?</w:t>
      </w:r>
    </w:p>
    <w:p>
      <w:r>
        <w:rPr>
          <w:rFonts w:ascii="Calibri" w:hAnsi="Calibri" w:cs="Calibri" w:eastAsia="Malgun Gothic"/>
          <w:b/>
          <w:i w:val="0"/>
          <w:sz w:val="21"/>
        </w:rPr>
        <w:t>Lotte:</w:t>
      </w:r>
      <w:r>
        <w:rPr>
          <w:rFonts w:ascii="Calibri" w:hAnsi="Calibri" w:cs="Calibri" w:eastAsia="Malgun Gothic"/>
          <w:b w:val="0"/>
          <w:i w:val="0"/>
          <w:sz w:val="21"/>
        </w:rPr>
        <w:t xml:space="preserve"> Fleur! Wacht even met je mond.</w:t>
      </w:r>
    </w:p>
    <w:p>
      <w:pPr>
        <w:ind w:left="510"/>
      </w:pPr>
      <w:r>
        <w:rPr>
          <w:rFonts w:ascii="Malgun Gothic" w:hAnsi="Malgun Gothic" w:cs="Malgun Gothic" w:eastAsia="Malgun Gothic"/>
          <w:b w:val="0"/>
          <w:i/>
          <w:color w:val="555555"/>
          <w:sz w:val="20"/>
        </w:rPr>
        <w:t>플뢰르! 입 좀 다물어.</w:t>
      </w:r>
    </w:p>
    <w:p>
      <w:r>
        <w:rPr>
          <w:rFonts w:ascii="Calibri" w:hAnsi="Calibri" w:cs="Calibri" w:eastAsia="Malgun Gothic"/>
          <w:b/>
          <w:i w:val="0"/>
          <w:sz w:val="21"/>
        </w:rPr>
        <w:t>Fleur:</w:t>
      </w:r>
      <w:r>
        <w:rPr>
          <w:rFonts w:ascii="Calibri" w:hAnsi="Calibri" w:cs="Calibri" w:eastAsia="Malgun Gothic"/>
          <w:b w:val="0"/>
          <w:i w:val="0"/>
          <w:sz w:val="21"/>
        </w:rPr>
        <w:t xml:space="preserve"> Wat? Het is waar! Kom, geef me je jas. En wat heb je daar?</w:t>
      </w:r>
    </w:p>
    <w:p>
      <w:pPr>
        <w:ind w:left="510"/>
      </w:pPr>
      <w:r>
        <w:rPr>
          <w:rFonts w:ascii="Malgun Gothic" w:hAnsi="Malgun Gothic" w:cs="Malgun Gothic" w:eastAsia="Malgun Gothic"/>
          <w:b w:val="0"/>
          <w:i/>
          <w:color w:val="555555"/>
          <w:sz w:val="20"/>
        </w:rPr>
        <w:t>뭐가? 사실인걸! 자, 코트 줘. 그리고 그건 뭐예요?</w:t>
      </w:r>
    </w:p>
    <w:p>
      <w:r>
        <w:rPr>
          <w:rFonts w:ascii="Calibri" w:hAnsi="Calibri" w:cs="Calibri" w:eastAsia="Malgun Gothic"/>
          <w:b/>
          <w:i w:val="0"/>
          <w:sz w:val="21"/>
        </w:rPr>
        <w:t>Jonas:</w:t>
      </w:r>
      <w:r>
        <w:rPr>
          <w:rFonts w:ascii="Calibri" w:hAnsi="Calibri" w:cs="Calibri" w:eastAsia="Malgun Gothic"/>
          <w:b w:val="0"/>
          <w:i w:val="0"/>
          <w:sz w:val="21"/>
        </w:rPr>
        <w:t xml:space="preserve"> Een paar dingen uit Zweden. Pepparkakor, dat zijn peperkoekjes. En julmust, een soort frisdrank.</w:t>
      </w:r>
    </w:p>
    <w:p>
      <w:pPr>
        <w:ind w:left="510"/>
      </w:pPr>
      <w:r>
        <w:rPr>
          <w:rFonts w:ascii="Malgun Gothic" w:hAnsi="Malgun Gothic" w:cs="Malgun Gothic" w:eastAsia="Malgun Gothic"/>
          <w:b w:val="0"/>
          <w:i/>
          <w:color w:val="555555"/>
          <w:sz w:val="20"/>
        </w:rPr>
        <w:t>스웨덴에서 가져온 것들이에요. 페파르카코르는 생강 쿠키고요. 율무스트는 탄산음료 같은 거예요.</w:t>
      </w:r>
    </w:p>
    <w:p>
      <w:r>
        <w:rPr>
          <w:rFonts w:ascii="Calibri" w:hAnsi="Calibri" w:cs="Calibri" w:eastAsia="Malgun Gothic"/>
          <w:b/>
          <w:i w:val="0"/>
          <w:sz w:val="21"/>
        </w:rPr>
        <w:t>Fleur:</w:t>
      </w:r>
      <w:r>
        <w:rPr>
          <w:rFonts w:ascii="Calibri" w:hAnsi="Calibri" w:cs="Calibri" w:eastAsia="Malgun Gothic"/>
          <w:b w:val="0"/>
          <w:i w:val="0"/>
          <w:sz w:val="21"/>
        </w:rPr>
        <w:t xml:space="preserve"> Julmust! Daar heb ik over gelezen. Het schijnt een soort cola te zijn, maar dan voor Kerst?</w:t>
      </w:r>
    </w:p>
    <w:p>
      <w:pPr>
        <w:ind w:left="510"/>
      </w:pPr>
      <w:r>
        <w:rPr>
          <w:rFonts w:ascii="Malgun Gothic" w:hAnsi="Malgun Gothic" w:cs="Malgun Gothic" w:eastAsia="Malgun Gothic"/>
          <w:b w:val="0"/>
          <w:i/>
          <w:color w:val="555555"/>
          <w:sz w:val="20"/>
        </w:rPr>
        <w:t>율무스트! 읽어 본 적 있어요. 콜라 같은 건데 크리스마스용이라던데요?</w:t>
      </w:r>
    </w:p>
    <w:p>
      <w:r>
        <w:rPr>
          <w:rFonts w:ascii="Calibri" w:hAnsi="Calibri" w:cs="Calibri" w:eastAsia="Malgun Gothic"/>
          <w:b/>
          <w:i w:val="0"/>
          <w:sz w:val="21"/>
        </w:rPr>
        <w:t>Jonas:</w:t>
      </w:r>
      <w:r>
        <w:rPr>
          <w:rFonts w:ascii="Calibri" w:hAnsi="Calibri" w:cs="Calibri" w:eastAsia="Malgun Gothic"/>
          <w:b w:val="0"/>
          <w:i w:val="0"/>
          <w:sz w:val="21"/>
        </w:rPr>
        <w:t xml:space="preserve"> Ongeveer. Alle Zweden drinken het in december. Meer dan Coca-Cola.</w:t>
      </w:r>
    </w:p>
    <w:p>
      <w:pPr>
        <w:ind w:left="510"/>
      </w:pPr>
      <w:r>
        <w:rPr>
          <w:rFonts w:ascii="Malgun Gothic" w:hAnsi="Malgun Gothic" w:cs="Malgun Gothic" w:eastAsia="Malgun Gothic"/>
          <w:b w:val="0"/>
          <w:i/>
          <w:color w:val="555555"/>
          <w:sz w:val="20"/>
        </w:rPr>
        <w:t>대충 맞아요. 스웨덴 사람은 모두 십이월에 마셔요. 코카콜라보다 더 많이요.</w:t>
      </w:r>
    </w:p>
    <w:p>
      <w:r>
        <w:rPr>
          <w:rFonts w:ascii="Calibri" w:hAnsi="Calibri" w:cs="Calibri" w:eastAsia="Malgun Gothic"/>
          <w:b/>
          <w:i w:val="0"/>
          <w:sz w:val="21"/>
        </w:rPr>
        <w:t>Fleur:</w:t>
      </w:r>
      <w:r>
        <w:rPr>
          <w:rFonts w:ascii="Calibri" w:hAnsi="Calibri" w:cs="Calibri" w:eastAsia="Malgun Gothic"/>
          <w:b w:val="0"/>
          <w:i w:val="0"/>
          <w:sz w:val="21"/>
        </w:rPr>
        <w:t xml:space="preserve"> Wow. Dat moet ik proeven. Daan! Kom eens kijken!</w:t>
      </w:r>
    </w:p>
    <w:p>
      <w:pPr>
        <w:ind w:left="510"/>
      </w:pPr>
      <w:r>
        <w:rPr>
          <w:rFonts w:ascii="Malgun Gothic" w:hAnsi="Malgun Gothic" w:cs="Malgun Gothic" w:eastAsia="Malgun Gothic"/>
          <w:b w:val="0"/>
          <w:i/>
          <w:color w:val="555555"/>
          <w:sz w:val="20"/>
        </w:rPr>
        <w:t>와. 맛봐야겠다. 다안! 와서 이것 좀 봐!</w:t>
      </w:r>
    </w:p>
    <w:p>
      <w:r>
        <w:rPr>
          <w:rFonts w:ascii="Calibri" w:hAnsi="Calibri" w:cs="Calibri" w:eastAsia="Malgun Gothic"/>
          <w:b/>
          <w:i w:val="0"/>
          <w:sz w:val="21"/>
        </w:rPr>
        <w:t>Daan:</w:t>
      </w:r>
      <w:r>
        <w:rPr>
          <w:rFonts w:ascii="Calibri" w:hAnsi="Calibri" w:cs="Calibri" w:eastAsia="Malgun Gothic"/>
          <w:b w:val="0"/>
          <w:i w:val="0"/>
          <w:sz w:val="21"/>
        </w:rPr>
        <w:t xml:space="preserve"> (komt uit de keuken, met een schort) Hoi! Jij bent Jonas, hè? Ik ben Daan, de vriend van Fleur.</w:t>
      </w:r>
    </w:p>
    <w:p>
      <w:pPr>
        <w:ind w:left="510"/>
      </w:pPr>
      <w:r>
        <w:rPr>
          <w:rFonts w:ascii="Malgun Gothic" w:hAnsi="Malgun Gothic" w:cs="Malgun Gothic" w:eastAsia="Malgun Gothic"/>
          <w:b w:val="0"/>
          <w:i/>
          <w:color w:val="555555"/>
          <w:sz w:val="20"/>
        </w:rPr>
        <w:t>다안: (앞치마를 두르고 부엌에서 나오며) 안녕! 요나스지? 플뢰르의 남자 친구 다안이야.</w:t>
      </w:r>
    </w:p>
    <w:p>
      <w:r>
        <w:rPr>
          <w:rFonts w:ascii="Calibri" w:hAnsi="Calibri" w:cs="Calibri" w:eastAsia="Malgun Gothic"/>
          <w:b/>
          <w:i w:val="0"/>
          <w:sz w:val="21"/>
        </w:rPr>
        <w:t>Jonas:</w:t>
      </w:r>
      <w:r>
        <w:rPr>
          <w:rFonts w:ascii="Calibri" w:hAnsi="Calibri" w:cs="Calibri" w:eastAsia="Malgun Gothic"/>
          <w:b w:val="0"/>
          <w:i w:val="0"/>
          <w:sz w:val="21"/>
        </w:rPr>
        <w:t xml:space="preserve"> Hoi, Daan. Leuk je te ontmoeten.</w:t>
      </w:r>
    </w:p>
    <w:p>
      <w:pPr>
        <w:ind w:left="510"/>
      </w:pPr>
      <w:r>
        <w:rPr>
          <w:rFonts w:ascii="Malgun Gothic" w:hAnsi="Malgun Gothic" w:cs="Malgun Gothic" w:eastAsia="Malgun Gothic"/>
          <w:b w:val="0"/>
          <w:i/>
          <w:color w:val="555555"/>
          <w:sz w:val="20"/>
        </w:rPr>
        <w:t>안녕, 다안. 만나서 반가워.</w:t>
      </w:r>
    </w:p>
    <w:p>
      <w:r>
        <w:rPr>
          <w:rFonts w:ascii="Calibri" w:hAnsi="Calibri" w:cs="Calibri" w:eastAsia="Malgun Gothic"/>
          <w:b/>
          <w:i w:val="0"/>
          <w:sz w:val="21"/>
        </w:rPr>
        <w:t>Daan:</w:t>
      </w:r>
      <w:r>
        <w:rPr>
          <w:rFonts w:ascii="Calibri" w:hAnsi="Calibri" w:cs="Calibri" w:eastAsia="Malgun Gothic"/>
          <w:b w:val="0"/>
          <w:i w:val="0"/>
          <w:sz w:val="21"/>
        </w:rPr>
        <w:t xml:space="preserve"> Welkom! Ik ben de kok van vanavond. We gaan gourmetten.</w:t>
      </w:r>
    </w:p>
    <w:p>
      <w:pPr>
        <w:ind w:left="510"/>
      </w:pPr>
      <w:r>
        <w:rPr>
          <w:rFonts w:ascii="Malgun Gothic" w:hAnsi="Malgun Gothic" w:cs="Malgun Gothic" w:eastAsia="Malgun Gothic"/>
          <w:b w:val="0"/>
          <w:i/>
          <w:color w:val="555555"/>
          <w:sz w:val="20"/>
        </w:rPr>
        <w:t>환영해! 오늘 저녁 요리사는 나야. 우리 구르메 할 거야.</w:t>
      </w:r>
    </w:p>
    <w:p>
      <w:r>
        <w:rPr>
          <w:rFonts w:ascii="Calibri" w:hAnsi="Calibri" w:cs="Calibri" w:eastAsia="Malgun Gothic"/>
          <w:b/>
          <w:i w:val="0"/>
          <w:sz w:val="21"/>
        </w:rPr>
        <w:t>Jonas:</w:t>
      </w:r>
      <w:r>
        <w:rPr>
          <w:rFonts w:ascii="Calibri" w:hAnsi="Calibri" w:cs="Calibri" w:eastAsia="Malgun Gothic"/>
          <w:b w:val="0"/>
          <w:i w:val="0"/>
          <w:sz w:val="21"/>
        </w:rPr>
        <w:t xml:space="preserve"> Gourmetten? Wat is dat?</w:t>
      </w:r>
    </w:p>
    <w:p>
      <w:pPr>
        <w:ind w:left="510"/>
      </w:pPr>
      <w:r>
        <w:rPr>
          <w:rFonts w:ascii="Malgun Gothic" w:hAnsi="Malgun Gothic" w:cs="Malgun Gothic" w:eastAsia="Malgun Gothic"/>
          <w:b w:val="0"/>
          <w:i/>
          <w:color w:val="555555"/>
          <w:sz w:val="20"/>
        </w:rPr>
        <w:t>구르메? 그게 뭐예요?</w:t>
      </w:r>
    </w:p>
    <w:p>
      <w:r>
        <w:rPr>
          <w:rFonts w:ascii="Calibri" w:hAnsi="Calibri" w:cs="Calibri" w:eastAsia="Malgun Gothic"/>
          <w:b/>
          <w:i w:val="0"/>
          <w:sz w:val="21"/>
        </w:rPr>
        <w:t>Lotte:</w:t>
      </w:r>
      <w:r>
        <w:rPr>
          <w:rFonts w:ascii="Calibri" w:hAnsi="Calibri" w:cs="Calibri" w:eastAsia="Malgun Gothic"/>
          <w:b w:val="0"/>
          <w:i w:val="0"/>
          <w:sz w:val="21"/>
        </w:rPr>
        <w:t xml:space="preserve"> Een Nederlandse kersttraditie. Iedereen heeft een klein pannetje en bakt zelf zijn vlees en groente.</w:t>
      </w:r>
    </w:p>
    <w:p>
      <w:pPr>
        <w:ind w:left="510"/>
      </w:pPr>
      <w:r>
        <w:rPr>
          <w:rFonts w:ascii="Malgun Gothic" w:hAnsi="Malgun Gothic" w:cs="Malgun Gothic" w:eastAsia="Malgun Gothic"/>
          <w:b w:val="0"/>
          <w:i/>
          <w:color w:val="555555"/>
          <w:sz w:val="20"/>
        </w:rPr>
        <w:t>네덜란드의 크리스마스 전통이야. 각자 작은 팬을 갖고 직접 고기와 채소를 구워 먹어.</w:t>
      </w:r>
    </w:p>
    <w:p>
      <w:r>
        <w:rPr>
          <w:rFonts w:ascii="Calibri" w:hAnsi="Calibri" w:cs="Calibri" w:eastAsia="Malgun Gothic"/>
          <w:b/>
          <w:i w:val="0"/>
          <w:sz w:val="21"/>
        </w:rPr>
        <w:t>Fleur:</w:t>
      </w:r>
      <w:r>
        <w:rPr>
          <w:rFonts w:ascii="Calibri" w:hAnsi="Calibri" w:cs="Calibri" w:eastAsia="Malgun Gothic"/>
          <w:b w:val="0"/>
          <w:i w:val="0"/>
          <w:sz w:val="21"/>
        </w:rPr>
        <w:t xml:space="preserve"> Precies. Dan zit je uren aan tafel. Daarom is het zo gezellig.</w:t>
      </w:r>
    </w:p>
    <w:p>
      <w:pPr>
        <w:ind w:left="510"/>
      </w:pPr>
      <w:r>
        <w:rPr>
          <w:rFonts w:ascii="Malgun Gothic" w:hAnsi="Malgun Gothic" w:cs="Malgun Gothic" w:eastAsia="Malgun Gothic"/>
          <w:b w:val="0"/>
          <w:i/>
          <w:color w:val="555555"/>
          <w:sz w:val="20"/>
        </w:rPr>
        <w:t>맞아요. 그래서 몇 시간이나 식탁에 앉아 있어요. 그래서 이렇게 정겨워요.</w:t>
      </w:r>
    </w:p>
    <w:p>
      <w:r>
        <w:rPr>
          <w:rFonts w:ascii="Calibri" w:hAnsi="Calibri" w:cs="Calibri" w:eastAsia="Malgun Gothic"/>
          <w:b/>
          <w:i w:val="0"/>
          <w:sz w:val="21"/>
        </w:rPr>
        <w:t>Jonas:</w:t>
      </w:r>
      <w:r>
        <w:rPr>
          <w:rFonts w:ascii="Calibri" w:hAnsi="Calibri" w:cs="Calibri" w:eastAsia="Malgun Gothic"/>
          <w:b w:val="0"/>
          <w:i w:val="0"/>
          <w:sz w:val="21"/>
        </w:rPr>
        <w:t xml:space="preserve"> Dat klinkt als fika. Maar dan met vlees.</w:t>
      </w:r>
    </w:p>
    <w:p>
      <w:pPr>
        <w:ind w:left="510"/>
      </w:pPr>
      <w:r>
        <w:rPr>
          <w:rFonts w:ascii="Malgun Gothic" w:hAnsi="Malgun Gothic" w:cs="Malgun Gothic" w:eastAsia="Malgun Gothic"/>
          <w:b w:val="0"/>
          <w:i/>
          <w:color w:val="555555"/>
          <w:sz w:val="20"/>
        </w:rPr>
        <w:t>피카 같네요. 고기가 있는 피카요.</w:t>
      </w:r>
    </w:p>
    <w:p>
      <w:r>
        <w:rPr>
          <w:rFonts w:ascii="Calibri" w:hAnsi="Calibri" w:cs="Calibri" w:eastAsia="Malgun Gothic"/>
          <w:b/>
          <w:i w:val="0"/>
          <w:sz w:val="21"/>
        </w:rPr>
        <w:t>Lotte:</w:t>
      </w:r>
      <w:r>
        <w:rPr>
          <w:rFonts w:ascii="Calibri" w:hAnsi="Calibri" w:cs="Calibri" w:eastAsia="Malgun Gothic"/>
          <w:b w:val="0"/>
          <w:i w:val="0"/>
          <w:sz w:val="21"/>
        </w:rPr>
        <w:t xml:space="preserve"> (lacht) Hij vergelijkt alles met Zweden.</w:t>
      </w:r>
    </w:p>
    <w:p>
      <w:pPr>
        <w:ind w:left="510"/>
      </w:pPr>
      <w:r>
        <w:rPr>
          <w:rFonts w:ascii="Malgun Gothic" w:hAnsi="Malgun Gothic" w:cs="Malgun Gothic" w:eastAsia="Malgun Gothic"/>
          <w:b w:val="0"/>
          <w:i/>
          <w:color w:val="555555"/>
          <w:sz w:val="20"/>
        </w:rPr>
        <w:t>(웃으며) 쟤는 모든 걸 스웨덴이랑 비교해.</w:t>
      </w:r>
    </w:p>
    <w:p>
      <w:r>
        <w:rPr>
          <w:rFonts w:ascii="Calibri" w:hAnsi="Calibri" w:cs="Calibri" w:eastAsia="Malgun Gothic"/>
          <w:b/>
          <w:i w:val="0"/>
          <w:sz w:val="21"/>
        </w:rPr>
        <w:t>Fleur:</w:t>
      </w:r>
      <w:r>
        <w:rPr>
          <w:rFonts w:ascii="Calibri" w:hAnsi="Calibri" w:cs="Calibri" w:eastAsia="Malgun Gothic"/>
          <w:b w:val="0"/>
          <w:i w:val="0"/>
          <w:sz w:val="21"/>
        </w:rPr>
        <w:t xml:space="preserve"> Mag hij van mij. Lotte, dek jij de tafel? Dan neem ik Jonas even mee naar de keuken.</w:t>
      </w:r>
    </w:p>
    <w:p>
      <w:pPr>
        <w:ind w:left="510"/>
      </w:pPr>
      <w:r>
        <w:rPr>
          <w:rFonts w:ascii="Malgun Gothic" w:hAnsi="Malgun Gothic" w:cs="Malgun Gothic" w:eastAsia="Malgun Gothic"/>
          <w:b w:val="0"/>
          <w:i/>
          <w:color w:val="555555"/>
          <w:sz w:val="20"/>
        </w:rPr>
        <w:t>나는 괜찮아. 로터, 네가 식탁 차려 줄래? 그동안 요나스를 잠깐 부엌에 데려갈게.</w:t>
      </w:r>
    </w:p>
    <w:p>
      <w:r>
        <w:rPr>
          <w:rFonts w:ascii="Calibri" w:hAnsi="Calibri" w:cs="Calibri" w:eastAsia="Malgun Gothic"/>
          <w:b/>
          <w:i w:val="0"/>
          <w:sz w:val="21"/>
        </w:rPr>
        <w:t>Lotte:</w:t>
      </w:r>
      <w:r>
        <w:rPr>
          <w:rFonts w:ascii="Calibri" w:hAnsi="Calibri" w:cs="Calibri" w:eastAsia="Malgun Gothic"/>
          <w:b w:val="0"/>
          <w:i w:val="0"/>
          <w:sz w:val="21"/>
        </w:rPr>
        <w:t xml:space="preserve"> Waarom naar de keuken?</w:t>
      </w:r>
    </w:p>
    <w:p>
      <w:pPr>
        <w:ind w:left="510"/>
      </w:pPr>
      <w:r>
        <w:rPr>
          <w:rFonts w:ascii="Malgun Gothic" w:hAnsi="Malgun Gothic" w:cs="Malgun Gothic" w:eastAsia="Malgun Gothic"/>
          <w:b w:val="0"/>
          <w:i/>
          <w:color w:val="555555"/>
          <w:sz w:val="20"/>
        </w:rPr>
        <w:t>왜 부엌에?</w:t>
      </w:r>
    </w:p>
    <w:p>
      <w:r>
        <w:rPr>
          <w:rFonts w:ascii="Calibri" w:hAnsi="Calibri" w:cs="Calibri" w:eastAsia="Malgun Gothic"/>
          <w:b/>
          <w:i w:val="0"/>
          <w:sz w:val="21"/>
        </w:rPr>
        <w:t>Fleur:</w:t>
      </w:r>
      <w:r>
        <w:rPr>
          <w:rFonts w:ascii="Calibri" w:hAnsi="Calibri" w:cs="Calibri" w:eastAsia="Malgun Gothic"/>
          <w:b w:val="0"/>
          <w:i w:val="0"/>
          <w:sz w:val="21"/>
        </w:rPr>
        <w:t xml:space="preserve"> Omdat ik hem iets moet vragen. Over… pepparkakor.</w:t>
      </w:r>
    </w:p>
    <w:p>
      <w:pPr>
        <w:ind w:left="510"/>
      </w:pPr>
      <w:r>
        <w:rPr>
          <w:rFonts w:ascii="Malgun Gothic" w:hAnsi="Malgun Gothic" w:cs="Malgun Gothic" w:eastAsia="Malgun Gothic"/>
          <w:b w:val="0"/>
          <w:i/>
          <w:color w:val="555555"/>
          <w:sz w:val="20"/>
        </w:rPr>
        <w:t>쿠키에 대해 물어볼 게 있어서.</w:t>
      </w:r>
    </w:p>
    <w:p>
      <w:r>
        <w:rPr>
          <w:rFonts w:ascii="Calibri" w:hAnsi="Calibri" w:cs="Calibri" w:eastAsia="Malgun Gothic"/>
          <w:b/>
          <w:i w:val="0"/>
          <w:sz w:val="21"/>
        </w:rPr>
        <w:t>Lotte:</w:t>
      </w:r>
      <w:r>
        <w:rPr>
          <w:rFonts w:ascii="Calibri" w:hAnsi="Calibri" w:cs="Calibri" w:eastAsia="Malgun Gothic"/>
          <w:b w:val="0"/>
          <w:i w:val="0"/>
          <w:sz w:val="21"/>
        </w:rPr>
        <w:t xml:space="preserve"> (wantrouwend) Fleur…</w:t>
      </w:r>
    </w:p>
    <w:p>
      <w:pPr>
        <w:ind w:left="510"/>
      </w:pPr>
      <w:r>
        <w:rPr>
          <w:rFonts w:ascii="Malgun Gothic" w:hAnsi="Malgun Gothic" w:cs="Malgun Gothic" w:eastAsia="Malgun Gothic"/>
          <w:b w:val="0"/>
          <w:i/>
          <w:color w:val="555555"/>
          <w:sz w:val="20"/>
        </w:rPr>
        <w:t>(의심하며) 플뢰르…</w:t>
      </w:r>
    </w:p>
    <w:p>
      <w:r>
        <w:rPr>
          <w:rFonts w:ascii="Calibri" w:hAnsi="Calibri" w:cs="Calibri" w:eastAsia="Malgun Gothic"/>
          <w:b/>
          <w:i w:val="0"/>
          <w:sz w:val="21"/>
        </w:rPr>
        <w:t>Fleur:</w:t>
      </w:r>
      <w:r>
        <w:rPr>
          <w:rFonts w:ascii="Calibri" w:hAnsi="Calibri" w:cs="Calibri" w:eastAsia="Malgun Gothic"/>
          <w:b w:val="0"/>
          <w:i w:val="0"/>
          <w:sz w:val="21"/>
        </w:rPr>
        <w:t xml:space="preserve"> Wat? Jij moet de tafel dekken.</w:t>
      </w:r>
    </w:p>
    <w:p>
      <w:pPr>
        <w:ind w:left="510"/>
      </w:pPr>
      <w:r>
        <w:rPr>
          <w:rFonts w:ascii="Malgun Gothic" w:hAnsi="Malgun Gothic" w:cs="Malgun Gothic" w:eastAsia="Malgun Gothic"/>
          <w:b w:val="0"/>
          <w:i/>
          <w:color w:val="555555"/>
          <w:sz w:val="20"/>
        </w:rPr>
        <w:t>뭐? 너는 식탁을 차려야지.</w:t>
      </w:r>
    </w:p>
    <w:p>
      <w:r>
        <w:rPr>
          <w:rFonts w:ascii="Calibri" w:hAnsi="Calibri" w:cs="Calibri" w:eastAsia="Malgun Gothic"/>
          <w:b/>
          <w:i w:val="0"/>
          <w:sz w:val="21"/>
        </w:rPr>
        <w:t>Fleur:</w:t>
      </w:r>
      <w:r>
        <w:rPr>
          <w:rFonts w:ascii="Calibri" w:hAnsi="Calibri" w:cs="Calibri" w:eastAsia="Malgun Gothic"/>
          <w:b w:val="0"/>
          <w:i w:val="0"/>
          <w:sz w:val="21"/>
        </w:rPr>
        <w:t xml:space="preserve"> (in de keuken, zacht, tegen Jonas) Zo. Nu even serieus. Hoe lang ken je mijn zus al?</w:t>
      </w:r>
    </w:p>
    <w:p>
      <w:pPr>
        <w:ind w:left="510"/>
      </w:pPr>
      <w:r>
        <w:rPr>
          <w:rFonts w:ascii="Malgun Gothic" w:hAnsi="Malgun Gothic" w:cs="Malgun Gothic" w:eastAsia="Malgun Gothic"/>
          <w:b w:val="0"/>
          <w:i/>
          <w:color w:val="555555"/>
          <w:sz w:val="20"/>
        </w:rPr>
        <w:t>(부엌에서 조용히 요나스에게) 자, 이제 진지하게. 우리 언니를 안 지 얼마나 됐어요?</w:t>
      </w:r>
    </w:p>
    <w:p>
      <w:r>
        <w:rPr>
          <w:rFonts w:ascii="Calibri" w:hAnsi="Calibri" w:cs="Calibri" w:eastAsia="Malgun Gothic"/>
          <w:b/>
          <w:i w:val="0"/>
          <w:sz w:val="21"/>
        </w:rPr>
        <w:t>Jonas:</w:t>
      </w:r>
      <w:r>
        <w:rPr>
          <w:rFonts w:ascii="Calibri" w:hAnsi="Calibri" w:cs="Calibri" w:eastAsia="Malgun Gothic"/>
          <w:b w:val="0"/>
          <w:i w:val="0"/>
          <w:sz w:val="21"/>
        </w:rPr>
        <w:t xml:space="preserve"> Sinds oktober. Dus twee maanden.</w:t>
      </w:r>
    </w:p>
    <w:p>
      <w:pPr>
        <w:ind w:left="510"/>
      </w:pPr>
      <w:r>
        <w:rPr>
          <w:rFonts w:ascii="Malgun Gothic" w:hAnsi="Malgun Gothic" w:cs="Malgun Gothic" w:eastAsia="Malgun Gothic"/>
          <w:b w:val="0"/>
          <w:i/>
          <w:color w:val="555555"/>
          <w:sz w:val="20"/>
        </w:rPr>
        <w:t>시월부터요. 그러니까 두 달이요.</w:t>
      </w:r>
    </w:p>
    <w:p>
      <w:r>
        <w:rPr>
          <w:rFonts w:ascii="Calibri" w:hAnsi="Calibri" w:cs="Calibri" w:eastAsia="Malgun Gothic"/>
          <w:b/>
          <w:i w:val="0"/>
          <w:sz w:val="21"/>
        </w:rPr>
        <w:t>Fleur:</w:t>
      </w:r>
      <w:r>
        <w:rPr>
          <w:rFonts w:ascii="Calibri" w:hAnsi="Calibri" w:cs="Calibri" w:eastAsia="Malgun Gothic"/>
          <w:b w:val="0"/>
          <w:i w:val="0"/>
          <w:sz w:val="21"/>
        </w:rPr>
        <w:t xml:space="preserve"> Twee maanden. En je bent al hier met Kerst?</w:t>
      </w:r>
    </w:p>
    <w:p>
      <w:pPr>
        <w:ind w:left="510"/>
      </w:pPr>
      <w:r>
        <w:rPr>
          <w:rFonts w:ascii="Malgun Gothic" w:hAnsi="Malgun Gothic" w:cs="Malgun Gothic" w:eastAsia="Malgun Gothic"/>
          <w:b w:val="0"/>
          <w:i/>
          <w:color w:val="555555"/>
          <w:sz w:val="20"/>
        </w:rPr>
        <w:t>두 달이요. 그런데 벌써 크리스마스에 여기 와 있네요?</w:t>
      </w:r>
    </w:p>
    <w:p>
      <w:r>
        <w:rPr>
          <w:rFonts w:ascii="Calibri" w:hAnsi="Calibri" w:cs="Calibri" w:eastAsia="Malgun Gothic"/>
          <w:b/>
          <w:i w:val="0"/>
          <w:sz w:val="21"/>
        </w:rPr>
        <w:t>Jonas:</w:t>
      </w:r>
      <w:r>
        <w:rPr>
          <w:rFonts w:ascii="Calibri" w:hAnsi="Calibri" w:cs="Calibri" w:eastAsia="Malgun Gothic"/>
          <w:b w:val="0"/>
          <w:i w:val="0"/>
          <w:sz w:val="21"/>
        </w:rPr>
        <w:t xml:space="preserve"> Lotte nodigde me uit. Ik wilde niet alleen zijn. Mijn familie is in Zweden.</w:t>
      </w:r>
    </w:p>
    <w:p>
      <w:pPr>
        <w:ind w:left="510"/>
      </w:pPr>
      <w:r>
        <w:rPr>
          <w:rFonts w:ascii="Malgun Gothic" w:hAnsi="Malgun Gothic" w:cs="Malgun Gothic" w:eastAsia="Malgun Gothic"/>
          <w:b w:val="0"/>
          <w:i/>
          <w:color w:val="555555"/>
          <w:sz w:val="20"/>
        </w:rPr>
        <w:t>로터가 초대했어요. 혼자 있고 싶지 않았어요. 가족은 스웨덴에 있으니까요.</w:t>
      </w:r>
    </w:p>
    <w:p>
      <w:r>
        <w:rPr>
          <w:rFonts w:ascii="Calibri" w:hAnsi="Calibri" w:cs="Calibri" w:eastAsia="Malgun Gothic"/>
          <w:b/>
          <w:i w:val="0"/>
          <w:sz w:val="21"/>
        </w:rPr>
        <w:t>Fleur:</w:t>
      </w:r>
      <w:r>
        <w:rPr>
          <w:rFonts w:ascii="Calibri" w:hAnsi="Calibri" w:cs="Calibri" w:eastAsia="Malgun Gothic"/>
          <w:b w:val="0"/>
          <w:i w:val="0"/>
          <w:sz w:val="21"/>
        </w:rPr>
        <w:t xml:space="preserve"> Dat begrijp ik. Maar luister, ik moet je iets zeggen.</w:t>
      </w:r>
    </w:p>
    <w:p>
      <w:pPr>
        <w:ind w:left="510"/>
      </w:pPr>
      <w:r>
        <w:rPr>
          <w:rFonts w:ascii="Malgun Gothic" w:hAnsi="Malgun Gothic" w:cs="Malgun Gothic" w:eastAsia="Malgun Gothic"/>
          <w:b w:val="0"/>
          <w:i/>
          <w:color w:val="555555"/>
          <w:sz w:val="20"/>
        </w:rPr>
        <w:t>이해해요. 하지만 들어 봐요, 할 말이 있어요.</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Fleur:</w:t>
      </w:r>
      <w:r>
        <w:rPr>
          <w:rFonts w:ascii="Calibri" w:hAnsi="Calibri" w:cs="Calibri" w:eastAsia="Malgun Gothic"/>
          <w:b w:val="0"/>
          <w:i w:val="0"/>
          <w:sz w:val="21"/>
        </w:rPr>
        <w:t xml:space="preserve"> Mijn zus is heel gevoelig. Ze doet stoer, maar ze is heel gevoelig.</w:t>
      </w:r>
    </w:p>
    <w:p>
      <w:pPr>
        <w:ind w:left="510"/>
      </w:pPr>
      <w:r>
        <w:rPr>
          <w:rFonts w:ascii="Malgun Gothic" w:hAnsi="Malgun Gothic" w:cs="Malgun Gothic" w:eastAsia="Malgun Gothic"/>
          <w:b w:val="0"/>
          <w:i/>
          <w:color w:val="555555"/>
          <w:sz w:val="20"/>
        </w:rPr>
        <w:t>우리 언니는 아주 예민해요. 강한 척하지만 속은 아주 여려요.</w:t>
      </w:r>
    </w:p>
    <w:p>
      <w:r>
        <w:rPr>
          <w:rFonts w:ascii="Calibri" w:hAnsi="Calibri" w:cs="Calibri" w:eastAsia="Malgun Gothic"/>
          <w:b/>
          <w:i w:val="0"/>
          <w:sz w:val="21"/>
        </w:rPr>
        <w:t>Jonas:</w:t>
      </w:r>
      <w:r>
        <w:rPr>
          <w:rFonts w:ascii="Calibri" w:hAnsi="Calibri" w:cs="Calibri" w:eastAsia="Malgun Gothic"/>
          <w:b w:val="0"/>
          <w:i w:val="0"/>
          <w:sz w:val="21"/>
        </w:rPr>
        <w:t xml:space="preserve"> Dat heb ik al gemerkt.</w:t>
      </w:r>
    </w:p>
    <w:p>
      <w:pPr>
        <w:ind w:left="510"/>
      </w:pPr>
      <w:r>
        <w:rPr>
          <w:rFonts w:ascii="Malgun Gothic" w:hAnsi="Malgun Gothic" w:cs="Malgun Gothic" w:eastAsia="Malgun Gothic"/>
          <w:b w:val="0"/>
          <w:i/>
          <w:color w:val="555555"/>
          <w:sz w:val="20"/>
        </w:rPr>
        <w:t>이미 느꼈어요.</w:t>
      </w:r>
    </w:p>
    <w:p>
      <w:r>
        <w:rPr>
          <w:rFonts w:ascii="Calibri" w:hAnsi="Calibri" w:cs="Calibri" w:eastAsia="Malgun Gothic"/>
          <w:b/>
          <w:i w:val="0"/>
          <w:sz w:val="21"/>
        </w:rPr>
        <w:t>Fleur:</w:t>
      </w:r>
      <w:r>
        <w:rPr>
          <w:rFonts w:ascii="Calibri" w:hAnsi="Calibri" w:cs="Calibri" w:eastAsia="Malgun Gothic"/>
          <w:b w:val="0"/>
          <w:i w:val="0"/>
          <w:sz w:val="21"/>
        </w:rPr>
        <w:t xml:space="preserve"> Sinds mijn vader is overleden, is ze nog gevoeliger geworden.</w:t>
      </w:r>
    </w:p>
    <w:p>
      <w:pPr>
        <w:ind w:left="510"/>
      </w:pPr>
      <w:r>
        <w:rPr>
          <w:rFonts w:ascii="Malgun Gothic" w:hAnsi="Malgun Gothic" w:cs="Malgun Gothic" w:eastAsia="Malgun Gothic"/>
          <w:b w:val="0"/>
          <w:i/>
          <w:color w:val="555555"/>
          <w:sz w:val="20"/>
        </w:rPr>
        <w:t>아빠가 돌아가신 뒤로는 더 여려졌어요.</w:t>
      </w:r>
    </w:p>
    <w:p>
      <w:r>
        <w:rPr>
          <w:rFonts w:ascii="Calibri" w:hAnsi="Calibri" w:cs="Calibri" w:eastAsia="Malgun Gothic"/>
          <w:b/>
          <w:i w:val="0"/>
          <w:sz w:val="21"/>
        </w:rPr>
        <w:t>Jonas:</w:t>
      </w:r>
      <w:r>
        <w:rPr>
          <w:rFonts w:ascii="Calibri" w:hAnsi="Calibri" w:cs="Calibri" w:eastAsia="Malgun Gothic"/>
          <w:b w:val="0"/>
          <w:i w:val="0"/>
          <w:sz w:val="21"/>
        </w:rPr>
        <w:t xml:space="preserve"> Ze vertelde het me. Op de boot, bij de lichtjes.</w:t>
      </w:r>
    </w:p>
    <w:p>
      <w:pPr>
        <w:ind w:left="510"/>
      </w:pPr>
      <w:r>
        <w:rPr>
          <w:rFonts w:ascii="Malgun Gothic" w:hAnsi="Malgun Gothic" w:cs="Malgun Gothic" w:eastAsia="Malgun Gothic"/>
          <w:b w:val="0"/>
          <w:i/>
          <w:color w:val="555555"/>
          <w:sz w:val="20"/>
        </w:rPr>
        <w:t>언니가 말해 줬어요. 배 위에서, 불빛을 보면서요.</w:t>
      </w:r>
    </w:p>
    <w:p>
      <w:r>
        <w:rPr>
          <w:rFonts w:ascii="Calibri" w:hAnsi="Calibri" w:cs="Calibri" w:eastAsia="Malgun Gothic"/>
          <w:b/>
          <w:i w:val="0"/>
          <w:sz w:val="21"/>
        </w:rPr>
        <w:t>Fleur:</w:t>
      </w:r>
      <w:r>
        <w:rPr>
          <w:rFonts w:ascii="Calibri" w:hAnsi="Calibri" w:cs="Calibri" w:eastAsia="Malgun Gothic"/>
          <w:b w:val="0"/>
          <w:i w:val="0"/>
          <w:sz w:val="21"/>
        </w:rPr>
        <w:t xml:space="preserve"> (verrast) Echt? Dat heeft ze nog nooit aan iemand verteld. Niet eens aan haar vorige vriend.</w:t>
      </w:r>
    </w:p>
    <w:p>
      <w:pPr>
        <w:ind w:left="510"/>
      </w:pPr>
      <w:r>
        <w:rPr>
          <w:rFonts w:ascii="Malgun Gothic" w:hAnsi="Malgun Gothic" w:cs="Malgun Gothic" w:eastAsia="Malgun Gothic"/>
          <w:b w:val="0"/>
          <w:i/>
          <w:color w:val="555555"/>
          <w:sz w:val="20"/>
        </w:rPr>
        <w:t>(놀라며) 정말요? 누구한테도 말한 적 없는데. 전 남자 친구한테도 안 했어요.</w:t>
      </w:r>
    </w:p>
    <w:p>
      <w:r>
        <w:rPr>
          <w:rFonts w:ascii="Calibri" w:hAnsi="Calibri" w:cs="Calibri" w:eastAsia="Malgun Gothic"/>
          <w:b/>
          <w:i w:val="0"/>
          <w:sz w:val="21"/>
        </w:rPr>
        <w:t>Jonas:</w:t>
      </w:r>
      <w:r>
        <w:rPr>
          <w:rFonts w:ascii="Calibri" w:hAnsi="Calibri" w:cs="Calibri" w:eastAsia="Malgun Gothic"/>
          <w:b w:val="0"/>
          <w:i w:val="0"/>
          <w:sz w:val="21"/>
        </w:rPr>
        <w:t xml:space="preserve"> Vorige vriend?</w:t>
      </w:r>
    </w:p>
    <w:p>
      <w:pPr>
        <w:ind w:left="510"/>
      </w:pPr>
      <w:r>
        <w:rPr>
          <w:rFonts w:ascii="Malgun Gothic" w:hAnsi="Malgun Gothic" w:cs="Malgun Gothic" w:eastAsia="Malgun Gothic"/>
          <w:b w:val="0"/>
          <w:i/>
          <w:color w:val="555555"/>
          <w:sz w:val="20"/>
        </w:rPr>
        <w:t>전 남자 친구요?</w:t>
      </w:r>
    </w:p>
    <w:p>
      <w:r>
        <w:rPr>
          <w:rFonts w:ascii="Calibri" w:hAnsi="Calibri" w:cs="Calibri" w:eastAsia="Malgun Gothic"/>
          <w:b/>
          <w:i w:val="0"/>
          <w:sz w:val="21"/>
        </w:rPr>
        <w:t>Fleur:</w:t>
      </w:r>
      <w:r>
        <w:rPr>
          <w:rFonts w:ascii="Calibri" w:hAnsi="Calibri" w:cs="Calibri" w:eastAsia="Malgun Gothic"/>
          <w:b w:val="0"/>
          <w:i w:val="0"/>
          <w:sz w:val="21"/>
        </w:rPr>
        <w:t xml:space="preserve"> Oeps. Dat moest je niet weten. Laat maar.</w:t>
      </w:r>
    </w:p>
    <w:p>
      <w:pPr>
        <w:ind w:left="510"/>
      </w:pPr>
      <w:r>
        <w:rPr>
          <w:rFonts w:ascii="Malgun Gothic" w:hAnsi="Malgun Gothic" w:cs="Malgun Gothic" w:eastAsia="Malgun Gothic"/>
          <w:b w:val="0"/>
          <w:i/>
          <w:color w:val="555555"/>
          <w:sz w:val="20"/>
        </w:rPr>
        <w:t>앗. 그건 모르셔도 되는데. 잊어 줘요.</w:t>
      </w:r>
    </w:p>
    <w:p>
      <w:r>
        <w:rPr>
          <w:rFonts w:ascii="Calibri" w:hAnsi="Calibri" w:cs="Calibri" w:eastAsia="Malgun Gothic"/>
          <w:b/>
          <w:i w:val="0"/>
          <w:sz w:val="21"/>
        </w:rPr>
        <w:t>Jonas:</w:t>
      </w:r>
      <w:r>
        <w:rPr>
          <w:rFonts w:ascii="Calibri" w:hAnsi="Calibri" w:cs="Calibri" w:eastAsia="Malgun Gothic"/>
          <w:b w:val="0"/>
          <w:i w:val="0"/>
          <w:sz w:val="21"/>
        </w:rPr>
        <w:t xml:space="preserve"> Het geeft niet. Ik had al verwacht dat ze iemand had gehad.</w:t>
      </w:r>
    </w:p>
    <w:p>
      <w:pPr>
        <w:ind w:left="510"/>
      </w:pPr>
      <w:r>
        <w:rPr>
          <w:rFonts w:ascii="Malgun Gothic" w:hAnsi="Malgun Gothic" w:cs="Malgun Gothic" w:eastAsia="Malgun Gothic"/>
          <w:b w:val="0"/>
          <w:i/>
          <w:color w:val="555555"/>
          <w:sz w:val="20"/>
        </w:rPr>
        <w:t>괜찮아요. 누군가 있었으리라고 이미 예상했어요.</w:t>
      </w:r>
    </w:p>
    <w:p>
      <w:r>
        <w:rPr>
          <w:rFonts w:ascii="Calibri" w:hAnsi="Calibri" w:cs="Calibri" w:eastAsia="Malgun Gothic"/>
          <w:b/>
          <w:i w:val="0"/>
          <w:sz w:val="21"/>
        </w:rPr>
        <w:t>Fleur:</w:t>
      </w:r>
      <w:r>
        <w:rPr>
          <w:rFonts w:ascii="Calibri" w:hAnsi="Calibri" w:cs="Calibri" w:eastAsia="Malgun Gothic"/>
          <w:b w:val="0"/>
          <w:i w:val="0"/>
          <w:sz w:val="21"/>
        </w:rPr>
        <w:t xml:space="preserve"> Hij was een sukkel. Hij was bang voor haar boot.</w:t>
      </w:r>
    </w:p>
    <w:p>
      <w:pPr>
        <w:ind w:left="510"/>
      </w:pPr>
      <w:r>
        <w:rPr>
          <w:rFonts w:ascii="Malgun Gothic" w:hAnsi="Malgun Gothic" w:cs="Malgun Gothic" w:eastAsia="Malgun Gothic"/>
          <w:b w:val="0"/>
          <w:i/>
          <w:color w:val="555555"/>
          <w:sz w:val="20"/>
        </w:rPr>
        <w:t>바보였어요. 언니 배를 무서워했거든요.</w:t>
      </w:r>
    </w:p>
    <w:p>
      <w:r>
        <w:rPr>
          <w:rFonts w:ascii="Calibri" w:hAnsi="Calibri" w:cs="Calibri" w:eastAsia="Malgun Gothic"/>
          <w:b/>
          <w:i w:val="0"/>
          <w:sz w:val="21"/>
        </w:rPr>
        <w:t>Jonas:</w:t>
      </w:r>
      <w:r>
        <w:rPr>
          <w:rFonts w:ascii="Calibri" w:hAnsi="Calibri" w:cs="Calibri" w:eastAsia="Malgun Gothic"/>
          <w:b w:val="0"/>
          <w:i w:val="0"/>
          <w:sz w:val="21"/>
        </w:rPr>
        <w:t xml:space="preserve"> (lacht) Een boot is niet eng.</w:t>
      </w:r>
    </w:p>
    <w:p>
      <w:pPr>
        <w:ind w:left="510"/>
      </w:pPr>
      <w:r>
        <w:rPr>
          <w:rFonts w:ascii="Malgun Gothic" w:hAnsi="Malgun Gothic" w:cs="Malgun Gothic" w:eastAsia="Malgun Gothic"/>
          <w:b w:val="0"/>
          <w:i/>
          <w:color w:val="555555"/>
          <w:sz w:val="20"/>
        </w:rPr>
        <w:t>(웃으며) 배는 무섭지 않은데요.</w:t>
      </w:r>
    </w:p>
    <w:p>
      <w:r>
        <w:rPr>
          <w:rFonts w:ascii="Calibri" w:hAnsi="Calibri" w:cs="Calibri" w:eastAsia="Malgun Gothic"/>
          <w:b/>
          <w:i w:val="0"/>
          <w:sz w:val="21"/>
        </w:rPr>
        <w:t>Fleur:</w:t>
      </w:r>
      <w:r>
        <w:rPr>
          <w:rFonts w:ascii="Calibri" w:hAnsi="Calibri" w:cs="Calibri" w:eastAsia="Malgun Gothic"/>
          <w:b w:val="0"/>
          <w:i w:val="0"/>
          <w:sz w:val="21"/>
        </w:rPr>
        <w:t xml:space="preserve"> Zie je? Dat is precies wat ik bedoel. Jij bent niet bang.</w:t>
      </w:r>
    </w:p>
    <w:p>
      <w:pPr>
        <w:ind w:left="510"/>
      </w:pPr>
      <w:r>
        <w:rPr>
          <w:rFonts w:ascii="Malgun Gothic" w:hAnsi="Malgun Gothic" w:cs="Malgun Gothic" w:eastAsia="Malgun Gothic"/>
          <w:b w:val="0"/>
          <w:i/>
          <w:color w:val="555555"/>
          <w:sz w:val="20"/>
        </w:rPr>
        <w:t>그렇죠? 제가 말하려던 게 바로 그거예요. 당신은 무서워하지 않잖아요.</w:t>
      </w:r>
    </w:p>
    <w:p>
      <w:r>
        <w:rPr>
          <w:rFonts w:ascii="Calibri" w:hAnsi="Calibri" w:cs="Calibri" w:eastAsia="Malgun Gothic"/>
          <w:b/>
          <w:i w:val="0"/>
          <w:sz w:val="21"/>
        </w:rPr>
        <w:t>Jonas:</w:t>
      </w:r>
      <w:r>
        <w:rPr>
          <w:rFonts w:ascii="Calibri" w:hAnsi="Calibri" w:cs="Calibri" w:eastAsia="Malgun Gothic"/>
          <w:b w:val="0"/>
          <w:i w:val="0"/>
          <w:sz w:val="21"/>
        </w:rPr>
        <w:t xml:space="preserve"> Waarvoor zou ik bang zijn? Voor water? Ik werk ermee.</w:t>
      </w:r>
    </w:p>
    <w:p>
      <w:pPr>
        <w:ind w:left="510"/>
      </w:pPr>
      <w:r>
        <w:rPr>
          <w:rFonts w:ascii="Malgun Gothic" w:hAnsi="Malgun Gothic" w:cs="Malgun Gothic" w:eastAsia="Malgun Gothic"/>
          <w:b w:val="0"/>
          <w:i/>
          <w:color w:val="555555"/>
          <w:sz w:val="20"/>
        </w:rPr>
        <w:t>뭐가 무섭겠어요? 물이요? 물로 일하는데요.</w:t>
      </w:r>
    </w:p>
    <w:p>
      <w:r>
        <w:rPr>
          <w:rFonts w:ascii="Calibri" w:hAnsi="Calibri" w:cs="Calibri" w:eastAsia="Malgun Gothic"/>
          <w:b/>
          <w:i w:val="0"/>
          <w:sz w:val="21"/>
        </w:rPr>
        <w:t>Fleur:</w:t>
      </w:r>
      <w:r>
        <w:rPr>
          <w:rFonts w:ascii="Calibri" w:hAnsi="Calibri" w:cs="Calibri" w:eastAsia="Malgun Gothic"/>
          <w:b w:val="0"/>
          <w:i w:val="0"/>
          <w:sz w:val="21"/>
        </w:rPr>
        <w:t xml:space="preserve"> Ha! (klopt hem op de schouder) Ik vind je al aardig.</w:t>
      </w:r>
    </w:p>
    <w:p>
      <w:pPr>
        <w:ind w:left="510"/>
      </w:pPr>
      <w:r>
        <w:rPr>
          <w:rFonts w:ascii="Malgun Gothic" w:hAnsi="Malgun Gothic" w:cs="Malgun Gothic" w:eastAsia="Malgun Gothic"/>
          <w:b w:val="0"/>
          <w:i/>
          <w:color w:val="555555"/>
          <w:sz w:val="20"/>
        </w:rPr>
        <w:t>하! (그의 어깨를 두드리며) 벌써 마음에 들어요.</w:t>
      </w:r>
    </w:p>
    <w:p>
      <w:r>
        <w:rPr>
          <w:rFonts w:ascii="Calibri" w:hAnsi="Calibri" w:cs="Calibri" w:eastAsia="Malgun Gothic"/>
          <w:b/>
          <w:i w:val="0"/>
          <w:sz w:val="21"/>
        </w:rPr>
        <w:t>Fleur:</w:t>
      </w:r>
      <w:r>
        <w:rPr>
          <w:rFonts w:ascii="Calibri" w:hAnsi="Calibri" w:cs="Calibri" w:eastAsia="Malgun Gothic"/>
          <w:b w:val="0"/>
          <w:i w:val="0"/>
          <w:sz w:val="21"/>
        </w:rPr>
        <w:t xml:space="preserve"> Eén ding nog. Ze is gek op je.</w:t>
      </w:r>
    </w:p>
    <w:p>
      <w:pPr>
        <w:ind w:left="510"/>
      </w:pPr>
      <w:r>
        <w:rPr>
          <w:rFonts w:ascii="Malgun Gothic" w:hAnsi="Malgun Gothic" w:cs="Malgun Gothic" w:eastAsia="Malgun Gothic"/>
          <w:b w:val="0"/>
          <w:i/>
          <w:color w:val="555555"/>
          <w:sz w:val="20"/>
        </w:rPr>
        <w:t>한 가지만 더요. 언니는 당신을 아주 좋아해요.</w:t>
      </w:r>
    </w:p>
    <w:p>
      <w:r>
        <w:rPr>
          <w:rFonts w:ascii="Calibri" w:hAnsi="Calibri" w:cs="Calibri" w:eastAsia="Malgun Gothic"/>
          <w:b/>
          <w:i w:val="0"/>
          <w:sz w:val="21"/>
        </w:rPr>
        <w:t>Jonas:</w:t>
      </w:r>
      <w:r>
        <w:rPr>
          <w:rFonts w:ascii="Calibri" w:hAnsi="Calibri" w:cs="Calibri" w:eastAsia="Malgun Gothic"/>
          <w:b w:val="0"/>
          <w:i w:val="0"/>
          <w:sz w:val="21"/>
        </w:rPr>
        <w:t xml:space="preserve"> (stil) Is ze… gek op mij?</w:t>
      </w:r>
    </w:p>
    <w:p>
      <w:pPr>
        <w:ind w:left="510"/>
      </w:pPr>
      <w:r>
        <w:rPr>
          <w:rFonts w:ascii="Malgun Gothic" w:hAnsi="Malgun Gothic" w:cs="Malgun Gothic" w:eastAsia="Malgun Gothic"/>
          <w:b w:val="0"/>
          <w:i/>
          <w:color w:val="555555"/>
          <w:sz w:val="20"/>
        </w:rPr>
        <w:t>(조용히) 언니가… 나를 아주 좋아한다고요?</w:t>
      </w:r>
    </w:p>
    <w:p>
      <w:r>
        <w:rPr>
          <w:rFonts w:ascii="Calibri" w:hAnsi="Calibri" w:cs="Calibri" w:eastAsia="Malgun Gothic"/>
          <w:b/>
          <w:i w:val="0"/>
          <w:sz w:val="21"/>
        </w:rPr>
        <w:t>Fleur:</w:t>
      </w:r>
      <w:r>
        <w:rPr>
          <w:rFonts w:ascii="Calibri" w:hAnsi="Calibri" w:cs="Calibri" w:eastAsia="Malgun Gothic"/>
          <w:b w:val="0"/>
          <w:i w:val="0"/>
          <w:sz w:val="21"/>
        </w:rPr>
        <w:t xml:space="preserve"> Ja. Dat zie ik aan alles. Aan hoe ze over je praat. Aan hoe ze lacht.</w:t>
      </w:r>
    </w:p>
    <w:p>
      <w:pPr>
        <w:ind w:left="510"/>
      </w:pPr>
      <w:r>
        <w:rPr>
          <w:rFonts w:ascii="Malgun Gothic" w:hAnsi="Malgun Gothic" w:cs="Malgun Gothic" w:eastAsia="Malgun Gothic"/>
          <w:b w:val="0"/>
          <w:i/>
          <w:color w:val="555555"/>
          <w:sz w:val="20"/>
        </w:rPr>
        <w:t>네. 모든 게 그걸 보여 줘요. 당신 이야기를 하는 방식, 웃는 모습.</w:t>
      </w:r>
    </w:p>
    <w:p>
      <w:r>
        <w:rPr>
          <w:rFonts w:ascii="Calibri" w:hAnsi="Calibri" w:cs="Calibri" w:eastAsia="Malgun Gothic"/>
          <w:b/>
          <w:i w:val="0"/>
          <w:sz w:val="21"/>
        </w:rPr>
        <w:t>Jonas:</w:t>
      </w:r>
      <w:r>
        <w:rPr>
          <w:rFonts w:ascii="Calibri" w:hAnsi="Calibri" w:cs="Calibri" w:eastAsia="Malgun Gothic"/>
          <w:b w:val="0"/>
          <w:i w:val="0"/>
          <w:sz w:val="21"/>
        </w:rPr>
        <w:t xml:space="preserve"> Ik ben ook gek op haar. Maar ik durf het niet te zeggen.</w:t>
      </w:r>
    </w:p>
    <w:p>
      <w:pPr>
        <w:ind w:left="510"/>
      </w:pPr>
      <w:r>
        <w:rPr>
          <w:rFonts w:ascii="Malgun Gothic" w:hAnsi="Malgun Gothic" w:cs="Malgun Gothic" w:eastAsia="Malgun Gothic"/>
          <w:b w:val="0"/>
          <w:i/>
          <w:color w:val="555555"/>
          <w:sz w:val="20"/>
        </w:rPr>
        <w:t>저도 언니가 정말 좋아요. 하지만 말할 용기가 안 나요.</w:t>
      </w:r>
    </w:p>
    <w:p>
      <w:r>
        <w:rPr>
          <w:rFonts w:ascii="Calibri" w:hAnsi="Calibri" w:cs="Calibri" w:eastAsia="Malgun Gothic"/>
          <w:b/>
          <w:i w:val="0"/>
          <w:sz w:val="21"/>
        </w:rPr>
        <w:t>Fleur:</w:t>
      </w:r>
      <w:r>
        <w:rPr>
          <w:rFonts w:ascii="Calibri" w:hAnsi="Calibri" w:cs="Calibri" w:eastAsia="Malgun Gothic"/>
          <w:b w:val="0"/>
          <w:i w:val="0"/>
          <w:sz w:val="21"/>
        </w:rPr>
        <w:t xml:space="preserve"> Waarom niet?</w:t>
      </w:r>
    </w:p>
    <w:p>
      <w:pPr>
        <w:ind w:left="510"/>
      </w:pPr>
      <w:r>
        <w:rPr>
          <w:rFonts w:ascii="Malgun Gothic" w:hAnsi="Malgun Gothic" w:cs="Malgun Gothic" w:eastAsia="Malgun Gothic"/>
          <w:b w:val="0"/>
          <w:i/>
          <w:color w:val="555555"/>
          <w:sz w:val="20"/>
        </w:rPr>
        <w:t>왜요?</w:t>
      </w:r>
    </w:p>
    <w:p>
      <w:r>
        <w:rPr>
          <w:rFonts w:ascii="Calibri" w:hAnsi="Calibri" w:cs="Calibri" w:eastAsia="Malgun Gothic"/>
          <w:b/>
          <w:i w:val="0"/>
          <w:sz w:val="21"/>
        </w:rPr>
        <w:t>Jonas:</w:t>
      </w:r>
      <w:r>
        <w:rPr>
          <w:rFonts w:ascii="Calibri" w:hAnsi="Calibri" w:cs="Calibri" w:eastAsia="Malgun Gothic"/>
          <w:b w:val="0"/>
          <w:i w:val="0"/>
          <w:sz w:val="21"/>
        </w:rPr>
        <w:t xml:space="preserve"> Omdat ik niet zeker weet of ik hier blijf. Mijn contract is voor twee jaar.</w:t>
      </w:r>
    </w:p>
    <w:p>
      <w:pPr>
        <w:ind w:left="510"/>
      </w:pPr>
      <w:r>
        <w:rPr>
          <w:rFonts w:ascii="Malgun Gothic" w:hAnsi="Malgun Gothic" w:cs="Malgun Gothic" w:eastAsia="Malgun Gothic"/>
          <w:b w:val="0"/>
          <w:i/>
          <w:color w:val="555555"/>
          <w:sz w:val="20"/>
        </w:rPr>
        <w:t>제가 여기 계속 있을지 확실하지 않아서요. 계약이 이 년이에요.</w:t>
      </w:r>
    </w:p>
    <w:p>
      <w:r>
        <w:rPr>
          <w:rFonts w:ascii="Calibri" w:hAnsi="Calibri" w:cs="Calibri" w:eastAsia="Malgun Gothic"/>
          <w:b/>
          <w:i w:val="0"/>
          <w:sz w:val="21"/>
        </w:rPr>
        <w:t>Fleur:</w:t>
      </w:r>
      <w:r>
        <w:rPr>
          <w:rFonts w:ascii="Calibri" w:hAnsi="Calibri" w:cs="Calibri" w:eastAsia="Malgun Gothic"/>
          <w:b w:val="0"/>
          <w:i w:val="0"/>
          <w:sz w:val="21"/>
        </w:rPr>
        <w:t xml:space="preserve"> Twee jaar is veel tijd.</w:t>
      </w:r>
    </w:p>
    <w:p>
      <w:pPr>
        <w:ind w:left="510"/>
      </w:pPr>
      <w:r>
        <w:rPr>
          <w:rFonts w:ascii="Malgun Gothic" w:hAnsi="Malgun Gothic" w:cs="Malgun Gothic" w:eastAsia="Malgun Gothic"/>
          <w:b w:val="0"/>
          <w:i/>
          <w:color w:val="555555"/>
          <w:sz w:val="20"/>
        </w:rPr>
        <w:t>이 년이면 긴 시간이에요.</w:t>
      </w:r>
    </w:p>
    <w:p>
      <w:r>
        <w:rPr>
          <w:rFonts w:ascii="Calibri" w:hAnsi="Calibri" w:cs="Calibri" w:eastAsia="Malgun Gothic"/>
          <w:b/>
          <w:i w:val="0"/>
          <w:sz w:val="21"/>
        </w:rPr>
        <w:t>Jonas:</w:t>
      </w:r>
      <w:r>
        <w:rPr>
          <w:rFonts w:ascii="Calibri" w:hAnsi="Calibri" w:cs="Calibri" w:eastAsia="Malgun Gothic"/>
          <w:b w:val="0"/>
          <w:i w:val="0"/>
          <w:sz w:val="21"/>
        </w:rPr>
        <w:t xml:space="preserve"> En daarna? Ik weet het niet.</w:t>
      </w:r>
    </w:p>
    <w:p>
      <w:pPr>
        <w:ind w:left="510"/>
      </w:pPr>
      <w:r>
        <w:rPr>
          <w:rFonts w:ascii="Malgun Gothic" w:hAnsi="Malgun Gothic" w:cs="Malgun Gothic" w:eastAsia="Malgun Gothic"/>
          <w:b w:val="0"/>
          <w:i/>
          <w:color w:val="555555"/>
          <w:sz w:val="20"/>
        </w:rPr>
        <w:t>그다음에는요? 모르겠어요.</w:t>
      </w:r>
    </w:p>
    <w:p>
      <w:r>
        <w:rPr>
          <w:rFonts w:ascii="Calibri" w:hAnsi="Calibri" w:cs="Calibri" w:eastAsia="Malgun Gothic"/>
          <w:b/>
          <w:i w:val="0"/>
          <w:sz w:val="21"/>
        </w:rPr>
        <w:t>Fleur:</w:t>
      </w:r>
      <w:r>
        <w:rPr>
          <w:rFonts w:ascii="Calibri" w:hAnsi="Calibri" w:cs="Calibri" w:eastAsia="Malgun Gothic"/>
          <w:b w:val="0"/>
          <w:i w:val="0"/>
          <w:sz w:val="21"/>
        </w:rPr>
        <w:t xml:space="preserve"> Je weet het ook niet over twee jaar. Niemand weet dat. Maar je kunt het nu zeggen.</w:t>
      </w:r>
    </w:p>
    <w:p>
      <w:pPr>
        <w:ind w:left="510"/>
      </w:pPr>
      <w:r>
        <w:rPr>
          <w:rFonts w:ascii="Malgun Gothic" w:hAnsi="Malgun Gothic" w:cs="Malgun Gothic" w:eastAsia="Malgun Gothic"/>
          <w:b w:val="0"/>
          <w:i/>
          <w:color w:val="555555"/>
          <w:sz w:val="20"/>
        </w:rPr>
        <w:t>이 년 뒤에는 어떻게 될지 알 수 없잖아요. 아무도 몰라요. 하지만 지금 말할 수는 있어요.</w:t>
      </w:r>
    </w:p>
    <w:p>
      <w:r>
        <w:rPr>
          <w:rFonts w:ascii="Calibri" w:hAnsi="Calibri" w:cs="Calibri" w:eastAsia="Malgun Gothic"/>
          <w:b/>
          <w:i w:val="0"/>
          <w:sz w:val="21"/>
        </w:rPr>
        <w:t>Fleur:</w:t>
      </w:r>
      <w:r>
        <w:rPr>
          <w:rFonts w:ascii="Calibri" w:hAnsi="Calibri" w:cs="Calibri" w:eastAsia="Malgun Gothic"/>
          <w:b w:val="0"/>
          <w:i w:val="0"/>
          <w:sz w:val="21"/>
        </w:rPr>
        <w:t xml:space="preserve"> Natuurlijk heb ik gelijk. Ik ben de jongste. Ik heb altijd gelijk. (lacht)</w:t>
      </w:r>
    </w:p>
    <w:p>
      <w:pPr>
        <w:ind w:left="510"/>
      </w:pPr>
      <w:r>
        <w:rPr>
          <w:rFonts w:ascii="Malgun Gothic" w:hAnsi="Malgun Gothic" w:cs="Malgun Gothic" w:eastAsia="Malgun Gothic"/>
          <w:b w:val="0"/>
          <w:i/>
          <w:color w:val="555555"/>
          <w:sz w:val="20"/>
        </w:rPr>
        <w:t>당연히 내 말이 맞아요. 막내거든요. 난 항상 맞아요. (웃으며)</w:t>
      </w:r>
    </w:p>
    <w:p>
      <w:r>
        <w:rPr>
          <w:rFonts w:ascii="Calibri" w:hAnsi="Calibri" w:cs="Calibri" w:eastAsia="Malgun Gothic"/>
          <w:b/>
          <w:i w:val="0"/>
          <w:sz w:val="21"/>
        </w:rPr>
        <w:t>Lotte:</w:t>
      </w:r>
      <w:r>
        <w:rPr>
          <w:rFonts w:ascii="Calibri" w:hAnsi="Calibri" w:cs="Calibri" w:eastAsia="Malgun Gothic"/>
          <w:b w:val="0"/>
          <w:i w:val="0"/>
          <w:sz w:val="21"/>
        </w:rPr>
        <w:t xml:space="preserve"> (komt de keuken in) Wat doen jullie zo lang?</w:t>
      </w:r>
    </w:p>
    <w:p>
      <w:pPr>
        <w:ind w:left="510"/>
      </w:pPr>
      <w:r>
        <w:rPr>
          <w:rFonts w:ascii="Malgun Gothic" w:hAnsi="Malgun Gothic" w:cs="Malgun Gothic" w:eastAsia="Malgun Gothic"/>
          <w:b w:val="0"/>
          <w:i/>
          <w:color w:val="555555"/>
          <w:sz w:val="20"/>
        </w:rPr>
        <w:t>(부엌으로 들어오며) 둘이 뭘 이렇게 오래 해?</w:t>
      </w:r>
    </w:p>
    <w:p>
      <w:r>
        <w:rPr>
          <w:rFonts w:ascii="Calibri" w:hAnsi="Calibri" w:cs="Calibri" w:eastAsia="Malgun Gothic"/>
          <w:b/>
          <w:i w:val="0"/>
          <w:sz w:val="21"/>
        </w:rPr>
        <w:t>Fleur:</w:t>
      </w:r>
      <w:r>
        <w:rPr>
          <w:rFonts w:ascii="Calibri" w:hAnsi="Calibri" w:cs="Calibri" w:eastAsia="Malgun Gothic"/>
          <w:b w:val="0"/>
          <w:i w:val="0"/>
          <w:sz w:val="21"/>
        </w:rPr>
        <w:t xml:space="preserve"> Niets! We hebben het over pepparkakor.</w:t>
      </w:r>
    </w:p>
    <w:p>
      <w:pPr>
        <w:ind w:left="510"/>
      </w:pPr>
      <w:r>
        <w:rPr>
          <w:rFonts w:ascii="Malgun Gothic" w:hAnsi="Malgun Gothic" w:cs="Malgun Gothic" w:eastAsia="Malgun Gothic"/>
          <w:b w:val="0"/>
          <w:i/>
          <w:color w:val="555555"/>
          <w:sz w:val="20"/>
        </w:rPr>
        <w:t>아무것도! 페파르카코르 이야기하고 있었어.</w:t>
      </w:r>
    </w:p>
    <w:p>
      <w:r>
        <w:rPr>
          <w:rFonts w:ascii="Calibri" w:hAnsi="Calibri" w:cs="Calibri" w:eastAsia="Malgun Gothic"/>
          <w:b/>
          <w:i w:val="0"/>
          <w:sz w:val="21"/>
        </w:rPr>
        <w:t>Lotte:</w:t>
      </w:r>
      <w:r>
        <w:rPr>
          <w:rFonts w:ascii="Calibri" w:hAnsi="Calibri" w:cs="Calibri" w:eastAsia="Malgun Gothic"/>
          <w:b w:val="0"/>
          <w:i w:val="0"/>
          <w:sz w:val="21"/>
        </w:rPr>
        <w:t xml:space="preserve"> Over koekjes. Ja, ja. Fleur, ik ken jou.</w:t>
      </w:r>
    </w:p>
    <w:p>
      <w:pPr>
        <w:ind w:left="510"/>
      </w:pPr>
      <w:r>
        <w:rPr>
          <w:rFonts w:ascii="Malgun Gothic" w:hAnsi="Malgun Gothic" w:cs="Malgun Gothic" w:eastAsia="Malgun Gothic"/>
          <w:b w:val="0"/>
          <w:i/>
          <w:color w:val="555555"/>
          <w:sz w:val="20"/>
        </w:rPr>
        <w:t>쿠키 얘기라고. 응, 응. 플뢰르, 널 알지.</w:t>
      </w:r>
    </w:p>
    <w:p>
      <w:r>
        <w:rPr>
          <w:rFonts w:ascii="Calibri" w:hAnsi="Calibri" w:cs="Calibri" w:eastAsia="Malgun Gothic"/>
          <w:b/>
          <w:i w:val="0"/>
          <w:sz w:val="21"/>
        </w:rPr>
        <w:t>Fleur:</w:t>
      </w:r>
      <w:r>
        <w:rPr>
          <w:rFonts w:ascii="Calibri" w:hAnsi="Calibri" w:cs="Calibri" w:eastAsia="Malgun Gothic"/>
          <w:b w:val="0"/>
          <w:i w:val="0"/>
          <w:sz w:val="21"/>
        </w:rPr>
        <w:t xml:space="preserve"> Ik zei alleen dat Jonas heel aardig is.</w:t>
      </w:r>
    </w:p>
    <w:p>
      <w:pPr>
        <w:ind w:left="510"/>
      </w:pPr>
      <w:r>
        <w:rPr>
          <w:rFonts w:ascii="Malgun Gothic" w:hAnsi="Malgun Gothic" w:cs="Malgun Gothic" w:eastAsia="Malgun Gothic"/>
          <w:b w:val="0"/>
          <w:i/>
          <w:color w:val="555555"/>
          <w:sz w:val="20"/>
        </w:rPr>
        <w:t>난 요나스가 아주 착하다고만 했어.</w:t>
      </w:r>
    </w:p>
    <w:p>
      <w:r>
        <w:rPr>
          <w:rFonts w:ascii="Calibri" w:hAnsi="Calibri" w:cs="Calibri" w:eastAsia="Malgun Gothic"/>
          <w:b/>
          <w:i w:val="0"/>
          <w:sz w:val="21"/>
        </w:rPr>
        <w:t>Lotte:</w:t>
      </w:r>
      <w:r>
        <w:rPr>
          <w:rFonts w:ascii="Calibri" w:hAnsi="Calibri" w:cs="Calibri" w:eastAsia="Malgun Gothic"/>
          <w:b w:val="0"/>
          <w:i w:val="0"/>
          <w:sz w:val="21"/>
        </w:rPr>
        <w:t xml:space="preserve"> (kijkt naar Jonas) Is dat zo?</w:t>
      </w:r>
    </w:p>
    <w:p>
      <w:pPr>
        <w:ind w:left="510"/>
      </w:pPr>
      <w:r>
        <w:rPr>
          <w:rFonts w:ascii="Malgun Gothic" w:hAnsi="Malgun Gothic" w:cs="Malgun Gothic" w:eastAsia="Malgun Gothic"/>
          <w:b w:val="0"/>
          <w:i/>
          <w:color w:val="555555"/>
          <w:sz w:val="20"/>
        </w:rPr>
        <w:t>(요나스를 바라보며) 그랬어?</w:t>
      </w:r>
    </w:p>
    <w:p>
      <w:r>
        <w:rPr>
          <w:rFonts w:ascii="Calibri" w:hAnsi="Calibri" w:cs="Calibri" w:eastAsia="Malgun Gothic"/>
          <w:b/>
          <w:i w:val="0"/>
          <w:sz w:val="21"/>
        </w:rPr>
        <w:t>Jonas:</w:t>
      </w:r>
      <w:r>
        <w:rPr>
          <w:rFonts w:ascii="Calibri" w:hAnsi="Calibri" w:cs="Calibri" w:eastAsia="Malgun Gothic"/>
          <w:b w:val="0"/>
          <w:i w:val="0"/>
          <w:sz w:val="21"/>
        </w:rPr>
        <w:t xml:space="preserve"> Ja. Dat zei ze. En ze zei ook iets over een boot.</w:t>
      </w:r>
    </w:p>
    <w:p>
      <w:pPr>
        <w:ind w:left="510"/>
      </w:pPr>
      <w:r>
        <w:rPr>
          <w:rFonts w:ascii="Malgun Gothic" w:hAnsi="Malgun Gothic" w:cs="Malgun Gothic" w:eastAsia="Malgun Gothic"/>
          <w:b w:val="0"/>
          <w:i/>
          <w:color w:val="555555"/>
          <w:sz w:val="20"/>
        </w:rPr>
        <w:t>응. 그렇게 말했어. 그리고 배에 대해서도 말했어.</w:t>
      </w:r>
    </w:p>
    <w:p>
      <w:r>
        <w:rPr>
          <w:rFonts w:ascii="Calibri" w:hAnsi="Calibri" w:cs="Calibri" w:eastAsia="Malgun Gothic"/>
          <w:b/>
          <w:i w:val="0"/>
          <w:sz w:val="21"/>
        </w:rPr>
        <w:t>Lotte:</w:t>
      </w:r>
      <w:r>
        <w:rPr>
          <w:rFonts w:ascii="Calibri" w:hAnsi="Calibri" w:cs="Calibri" w:eastAsia="Malgun Gothic"/>
          <w:b w:val="0"/>
          <w:i w:val="0"/>
          <w:sz w:val="21"/>
        </w:rPr>
        <w:t xml:space="preserve"> (kreunt) Oh nee. Dat verhaal.</w:t>
      </w:r>
    </w:p>
    <w:p>
      <w:pPr>
        <w:ind w:left="510"/>
      </w:pPr>
      <w:r>
        <w:rPr>
          <w:rFonts w:ascii="Malgun Gothic" w:hAnsi="Malgun Gothic" w:cs="Malgun Gothic" w:eastAsia="Malgun Gothic"/>
          <w:b w:val="0"/>
          <w:i/>
          <w:color w:val="555555"/>
          <w:sz w:val="20"/>
        </w:rPr>
        <w:t>(신음하며) 아, 안 돼. 그 이야기.</w:t>
      </w:r>
    </w:p>
    <w:p>
      <w:r>
        <w:rPr>
          <w:rFonts w:ascii="Calibri" w:hAnsi="Calibri" w:cs="Calibri" w:eastAsia="Malgun Gothic"/>
          <w:b/>
          <w:i w:val="0"/>
          <w:sz w:val="21"/>
        </w:rPr>
        <w:t>Daan:</w:t>
      </w:r>
      <w:r>
        <w:rPr>
          <w:rFonts w:ascii="Calibri" w:hAnsi="Calibri" w:cs="Calibri" w:eastAsia="Malgun Gothic"/>
          <w:b w:val="0"/>
          <w:i w:val="0"/>
          <w:sz w:val="21"/>
        </w:rPr>
        <w:t xml:space="preserve"> (roept uit de eetkamer) Eten is klaar! Aan tafel!</w:t>
      </w:r>
    </w:p>
    <w:p>
      <w:pPr>
        <w:ind w:left="510"/>
      </w:pPr>
      <w:r>
        <w:rPr>
          <w:rFonts w:ascii="Malgun Gothic" w:hAnsi="Malgun Gothic" w:cs="Malgun Gothic" w:eastAsia="Malgun Gothic"/>
          <w:b w:val="0"/>
          <w:i/>
          <w:color w:val="555555"/>
          <w:sz w:val="20"/>
        </w:rPr>
        <w:t>다안: (식당에서 소리치며) 식사 준비 됐어! 식탁으로 와!</w:t>
      </w:r>
    </w:p>
    <w:p>
      <w:r>
        <w:rPr>
          <w:rFonts w:ascii="Calibri" w:hAnsi="Calibri" w:cs="Calibri" w:eastAsia="Malgun Gothic"/>
          <w:b/>
          <w:i w:val="0"/>
          <w:sz w:val="21"/>
        </w:rPr>
        <w:t>Fleur:</w:t>
      </w:r>
      <w:r>
        <w:rPr>
          <w:rFonts w:ascii="Calibri" w:hAnsi="Calibri" w:cs="Calibri" w:eastAsia="Malgun Gothic"/>
          <w:b w:val="0"/>
          <w:i w:val="0"/>
          <w:sz w:val="21"/>
        </w:rPr>
        <w:t xml:space="preserve"> Kom, dan gaan we gourmetten. Jonas, jij zit naast Lotte.</w:t>
      </w:r>
    </w:p>
    <w:p>
      <w:pPr>
        <w:ind w:left="510"/>
      </w:pPr>
      <w:r>
        <w:rPr>
          <w:rFonts w:ascii="Malgun Gothic" w:hAnsi="Malgun Gothic" w:cs="Malgun Gothic" w:eastAsia="Malgun Gothic"/>
          <w:b w:val="0"/>
          <w:i/>
          <w:color w:val="555555"/>
          <w:sz w:val="20"/>
        </w:rPr>
        <w:t>자, 구르메 하자. 요나스는 로터 옆에 앉아.</w:t>
      </w:r>
    </w:p>
    <w:p>
      <w:r>
        <w:rPr>
          <w:rFonts w:ascii="Calibri" w:hAnsi="Calibri" w:cs="Calibri" w:eastAsia="Malgun Gothic"/>
          <w:b/>
          <w:i w:val="0"/>
          <w:sz w:val="21"/>
        </w:rPr>
        <w:t>Jonas:</w:t>
      </w:r>
      <w:r>
        <w:rPr>
          <w:rFonts w:ascii="Calibri" w:hAnsi="Calibri" w:cs="Calibri" w:eastAsia="Malgun Gothic"/>
          <w:b w:val="0"/>
          <w:i w:val="0"/>
          <w:sz w:val="21"/>
        </w:rPr>
        <w:t xml:space="preserve"> Graag.</w:t>
      </w:r>
    </w:p>
    <w:p>
      <w:pPr>
        <w:ind w:left="510"/>
      </w:pPr>
      <w:r>
        <w:rPr>
          <w:rFonts w:ascii="Malgun Gothic" w:hAnsi="Malgun Gothic" w:cs="Malgun Gothic" w:eastAsia="Malgun Gothic"/>
          <w:b w:val="0"/>
          <w:i/>
          <w:color w:val="555555"/>
          <w:sz w:val="20"/>
        </w:rPr>
        <w:t>좋아요.</w:t>
      </w:r>
    </w:p>
    <w:p>
      <w:r>
        <w:rPr>
          <w:rFonts w:ascii="Calibri" w:hAnsi="Calibri" w:cs="Calibri" w:eastAsia="Malgun Gothic"/>
          <w:b/>
          <w:i w:val="0"/>
          <w:sz w:val="21"/>
        </w:rPr>
        <w:t>Daan:</w:t>
      </w:r>
      <w:r>
        <w:rPr>
          <w:rFonts w:ascii="Calibri" w:hAnsi="Calibri" w:cs="Calibri" w:eastAsia="Malgun Gothic"/>
          <w:b w:val="0"/>
          <w:i w:val="0"/>
          <w:sz w:val="21"/>
        </w:rPr>
        <w:t xml:space="preserve"> Eet smakelijk, allemaal!</w:t>
      </w:r>
    </w:p>
    <w:p>
      <w:pPr>
        <w:ind w:left="510"/>
      </w:pPr>
      <w:r>
        <w:rPr>
          <w:rFonts w:ascii="Malgun Gothic" w:hAnsi="Malgun Gothic" w:cs="Malgun Gothic" w:eastAsia="Malgun Gothic"/>
          <w:b w:val="0"/>
          <w:i/>
          <w:color w:val="555555"/>
          <w:sz w:val="20"/>
        </w:rPr>
        <w:t>다안: 다들 맛있게 먹어!</w:t>
      </w:r>
    </w:p>
    <w:p>
      <w:r>
        <w:rPr>
          <w:rFonts w:ascii="Calibri" w:hAnsi="Calibri" w:cs="Calibri" w:eastAsia="Malgun Gothic"/>
          <w:b/>
          <w:i w:val="0"/>
          <w:sz w:val="21"/>
        </w:rPr>
        <w:t>Lotte:</w:t>
      </w:r>
      <w:r>
        <w:rPr>
          <w:rFonts w:ascii="Calibri" w:hAnsi="Calibri" w:cs="Calibri" w:eastAsia="Malgun Gothic"/>
          <w:b w:val="0"/>
          <w:i w:val="0"/>
          <w:sz w:val="21"/>
        </w:rPr>
        <w:t xml:space="preserve"> Eet smakelijk!</w:t>
      </w:r>
    </w:p>
    <w:p>
      <w:pPr>
        <w:ind w:left="510"/>
      </w:pPr>
      <w:r>
        <w:rPr>
          <w:rFonts w:ascii="Malgun Gothic" w:hAnsi="Malgun Gothic" w:cs="Malgun Gothic" w:eastAsia="Malgun Gothic"/>
          <w:b w:val="0"/>
          <w:i/>
          <w:color w:val="555555"/>
          <w:sz w:val="20"/>
        </w:rPr>
        <w:t>맛있게 먹어!</w:t>
      </w:r>
    </w:p>
    <w:p>
      <w:r>
        <w:rPr>
          <w:rFonts w:ascii="Calibri" w:hAnsi="Calibri" w:cs="Calibri" w:eastAsia="Malgun Gothic"/>
          <w:b/>
          <w:i w:val="0"/>
          <w:sz w:val="21"/>
        </w:rPr>
        <w:t>Jonas:</w:t>
      </w:r>
      <w:r>
        <w:rPr>
          <w:rFonts w:ascii="Calibri" w:hAnsi="Calibri" w:cs="Calibri" w:eastAsia="Malgun Gothic"/>
          <w:b w:val="0"/>
          <w:i w:val="0"/>
          <w:sz w:val="21"/>
        </w:rPr>
        <w:t xml:space="preserve"> Eet smakelijk! Wat moet ik doen met dit pannetje?</w:t>
      </w:r>
    </w:p>
    <w:p>
      <w:pPr>
        <w:ind w:left="510"/>
      </w:pPr>
      <w:r>
        <w:rPr>
          <w:rFonts w:ascii="Malgun Gothic" w:hAnsi="Malgun Gothic" w:cs="Malgun Gothic" w:eastAsia="Malgun Gothic"/>
          <w:b w:val="0"/>
          <w:i/>
          <w:color w:val="555555"/>
          <w:sz w:val="20"/>
        </w:rPr>
        <w:t>맛있게 드세요! 이 팬으로 뭘 하면 돼요?</w:t>
      </w:r>
    </w:p>
    <w:p>
      <w:r>
        <w:rPr>
          <w:rFonts w:ascii="Calibri" w:hAnsi="Calibri" w:cs="Calibri" w:eastAsia="Malgun Gothic"/>
          <w:b/>
          <w:i w:val="0"/>
          <w:sz w:val="21"/>
        </w:rPr>
        <w:t>Daan:</w:t>
      </w:r>
      <w:r>
        <w:rPr>
          <w:rFonts w:ascii="Calibri" w:hAnsi="Calibri" w:cs="Calibri" w:eastAsia="Malgun Gothic"/>
          <w:b w:val="0"/>
          <w:i w:val="0"/>
          <w:sz w:val="21"/>
        </w:rPr>
        <w:t xml:space="preserve"> Je legt er een stukje vlees in. En je wacht. Dan pak je het met je vork.</w:t>
      </w:r>
    </w:p>
    <w:p>
      <w:pPr>
        <w:ind w:left="510"/>
      </w:pPr>
      <w:r>
        <w:rPr>
          <w:rFonts w:ascii="Malgun Gothic" w:hAnsi="Malgun Gothic" w:cs="Malgun Gothic" w:eastAsia="Malgun Gothic"/>
          <w:b w:val="0"/>
          <w:i/>
          <w:color w:val="555555"/>
          <w:sz w:val="20"/>
        </w:rPr>
        <w:t>고기 한 조각을 넣어. 그리고 기다려. 그다음에 포크로 집어.</w:t>
      </w:r>
    </w:p>
    <w:p>
      <w:r>
        <w:rPr>
          <w:rFonts w:ascii="Calibri" w:hAnsi="Calibri" w:cs="Calibri" w:eastAsia="Malgun Gothic"/>
          <w:b/>
          <w:i w:val="0"/>
          <w:sz w:val="21"/>
        </w:rPr>
        <w:t>Jonas:</w:t>
      </w:r>
      <w:r>
        <w:rPr>
          <w:rFonts w:ascii="Calibri" w:hAnsi="Calibri" w:cs="Calibri" w:eastAsia="Malgun Gothic"/>
          <w:b w:val="0"/>
          <w:i w:val="0"/>
          <w:sz w:val="21"/>
        </w:rPr>
        <w:t xml:space="preserve"> Dat is makkelijk. Maar het duurt lang.</w:t>
      </w:r>
    </w:p>
    <w:p>
      <w:pPr>
        <w:ind w:left="510"/>
      </w:pPr>
      <w:r>
        <w:rPr>
          <w:rFonts w:ascii="Malgun Gothic" w:hAnsi="Malgun Gothic" w:cs="Malgun Gothic" w:eastAsia="Malgun Gothic"/>
          <w:b w:val="0"/>
          <w:i/>
          <w:color w:val="555555"/>
          <w:sz w:val="20"/>
        </w:rPr>
        <w:t>쉽네. 근데 오래 걸려.</w:t>
      </w:r>
    </w:p>
    <w:p>
      <w:r>
        <w:rPr>
          <w:rFonts w:ascii="Calibri" w:hAnsi="Calibri" w:cs="Calibri" w:eastAsia="Malgun Gothic"/>
          <w:b/>
          <w:i w:val="0"/>
          <w:sz w:val="21"/>
        </w:rPr>
        <w:t>Fleur:</w:t>
      </w:r>
      <w:r>
        <w:rPr>
          <w:rFonts w:ascii="Calibri" w:hAnsi="Calibri" w:cs="Calibri" w:eastAsia="Malgun Gothic"/>
          <w:b w:val="0"/>
          <w:i w:val="0"/>
          <w:sz w:val="21"/>
        </w:rPr>
        <w:t xml:space="preserve"> Dat is precies de bedoeling.</w:t>
      </w:r>
    </w:p>
    <w:p>
      <w:pPr>
        <w:ind w:left="510"/>
      </w:pPr>
      <w:r>
        <w:rPr>
          <w:rFonts w:ascii="Malgun Gothic" w:hAnsi="Malgun Gothic" w:cs="Malgun Gothic" w:eastAsia="Malgun Gothic"/>
          <w:b w:val="0"/>
          <w:i/>
          <w:color w:val="555555"/>
          <w:sz w:val="20"/>
        </w:rPr>
        <w:t>그게 바로 목적이야.</w:t>
      </w:r>
    </w:p>
    <w:p>
      <w:r>
        <w:rPr>
          <w:rFonts w:ascii="Calibri" w:hAnsi="Calibri" w:cs="Calibri" w:eastAsia="Malgun Gothic"/>
          <w:b/>
          <w:i w:val="0"/>
          <w:sz w:val="21"/>
        </w:rPr>
        <w:t>Lotte:</w:t>
      </w:r>
      <w:r>
        <w:rPr>
          <w:rFonts w:ascii="Calibri" w:hAnsi="Calibri" w:cs="Calibri" w:eastAsia="Malgun Gothic"/>
          <w:b w:val="0"/>
          <w:i w:val="0"/>
          <w:sz w:val="21"/>
        </w:rPr>
        <w:t xml:space="preserve"> Gezellig bij elkaar, een uur lang praten en eten.</w:t>
      </w:r>
    </w:p>
    <w:p>
      <w:pPr>
        <w:ind w:left="510"/>
      </w:pPr>
      <w:r>
        <w:rPr>
          <w:rFonts w:ascii="Malgun Gothic" w:hAnsi="Malgun Gothic" w:cs="Malgun Gothic" w:eastAsia="Malgun Gothic"/>
          <w:b w:val="0"/>
          <w:i/>
          <w:color w:val="555555"/>
          <w:sz w:val="20"/>
        </w:rPr>
        <w:t>함께 모여서 한 시간 동안 이야기하고 먹는 거야.</w:t>
      </w:r>
    </w:p>
    <w:p>
      <w:r>
        <w:rPr>
          <w:rFonts w:ascii="Calibri" w:hAnsi="Calibri" w:cs="Calibri" w:eastAsia="Malgun Gothic"/>
          <w:b/>
          <w:i w:val="0"/>
          <w:sz w:val="21"/>
        </w:rPr>
        <w:t>Jonas:</w:t>
      </w:r>
      <w:r>
        <w:rPr>
          <w:rFonts w:ascii="Calibri" w:hAnsi="Calibri" w:cs="Calibri" w:eastAsia="Malgun Gothic"/>
          <w:b w:val="0"/>
          <w:i w:val="0"/>
          <w:sz w:val="21"/>
        </w:rPr>
        <w:t xml:space="preserve"> Dat is een goede bedoeling.</w:t>
      </w:r>
    </w:p>
    <w:p>
      <w:pPr>
        <w:ind w:left="510"/>
      </w:pPr>
      <w:r>
        <w:rPr>
          <w:rFonts w:ascii="Malgun Gothic" w:hAnsi="Malgun Gothic" w:cs="Malgun Gothic" w:eastAsia="Malgun Gothic"/>
          <w:b w:val="0"/>
          <w:i/>
          <w:color w:val="555555"/>
          <w:sz w:val="20"/>
        </w:rPr>
        <w:t>좋은 목적이네.</w:t>
      </w:r>
    </w:p>
    <w:p>
      <w:r>
        <w:rPr>
          <w:rFonts w:ascii="Calibri" w:hAnsi="Calibri" w:cs="Calibri" w:eastAsia="Malgun Gothic"/>
          <w:b/>
          <w:i w:val="0"/>
          <w:sz w:val="21"/>
        </w:rPr>
        <w:t>Daan:</w:t>
      </w:r>
      <w:r>
        <w:rPr>
          <w:rFonts w:ascii="Calibri" w:hAnsi="Calibri" w:cs="Calibri" w:eastAsia="Malgun Gothic"/>
          <w:b w:val="0"/>
          <w:i w:val="0"/>
          <w:sz w:val="21"/>
        </w:rPr>
        <w:t xml:space="preserve"> Wil je ook saus? Er is knoflooksaus, kruidenboter, satésaus…</w:t>
      </w:r>
    </w:p>
    <w:p>
      <w:pPr>
        <w:ind w:left="510"/>
      </w:pPr>
      <w:r>
        <w:rPr>
          <w:rFonts w:ascii="Malgun Gothic" w:hAnsi="Malgun Gothic" w:cs="Malgun Gothic" w:eastAsia="Malgun Gothic"/>
          <w:b w:val="0"/>
          <w:i/>
          <w:color w:val="555555"/>
          <w:sz w:val="20"/>
        </w:rPr>
        <w:t>소스도 줄까? 마늘 소스, 허브 버터, 사테 소스가 있어…</w:t>
      </w:r>
    </w:p>
    <w:p>
      <w:r>
        <w:rPr>
          <w:rFonts w:ascii="Calibri" w:hAnsi="Calibri" w:cs="Calibri" w:eastAsia="Malgun Gothic"/>
          <w:b/>
          <w:i w:val="0"/>
          <w:sz w:val="21"/>
        </w:rPr>
        <w:t>Jonas:</w:t>
      </w:r>
      <w:r>
        <w:rPr>
          <w:rFonts w:ascii="Calibri" w:hAnsi="Calibri" w:cs="Calibri" w:eastAsia="Malgun Gothic"/>
          <w:b w:val="0"/>
          <w:i w:val="0"/>
          <w:sz w:val="21"/>
        </w:rPr>
        <w:t xml:space="preserve"> Satésaus? Is dat niet Indonesisch?</w:t>
      </w:r>
    </w:p>
    <w:p>
      <w:pPr>
        <w:ind w:left="510"/>
      </w:pPr>
      <w:r>
        <w:rPr>
          <w:rFonts w:ascii="Malgun Gothic" w:hAnsi="Malgun Gothic" w:cs="Malgun Gothic" w:eastAsia="Malgun Gothic"/>
          <w:b w:val="0"/>
          <w:i/>
          <w:color w:val="555555"/>
          <w:sz w:val="20"/>
        </w:rPr>
        <w:t>사테 소스요? 인도네시아 거 아니에요?</w:t>
      </w:r>
    </w:p>
    <w:p>
      <w:r>
        <w:rPr>
          <w:rFonts w:ascii="Calibri" w:hAnsi="Calibri" w:cs="Calibri" w:eastAsia="Malgun Gothic"/>
          <w:b/>
          <w:i w:val="0"/>
          <w:sz w:val="21"/>
        </w:rPr>
        <w:t>Fleur:</w:t>
      </w:r>
      <w:r>
        <w:rPr>
          <w:rFonts w:ascii="Calibri" w:hAnsi="Calibri" w:cs="Calibri" w:eastAsia="Malgun Gothic"/>
          <w:b w:val="0"/>
          <w:i w:val="0"/>
          <w:sz w:val="21"/>
        </w:rPr>
        <w:t xml:space="preserve"> Ja, maar Nederlanders houden ervan. Wij hebben veel van Indonesië overgenomen. Door onze geschiedenis.</w:t>
      </w:r>
    </w:p>
    <w:p>
      <w:pPr>
        <w:ind w:left="510"/>
      </w:pPr>
      <w:r>
        <w:rPr>
          <w:rFonts w:ascii="Malgun Gothic" w:hAnsi="Malgun Gothic" w:cs="Malgun Gothic" w:eastAsia="Malgun Gothic"/>
          <w:b w:val="0"/>
          <w:i/>
          <w:color w:val="555555"/>
          <w:sz w:val="20"/>
        </w:rPr>
        <w:t>네, 하지만 네덜란드 사람들이 좋아해요. 우리는 인도네시아에서 많은 걸 받아들였어요. 역사 때문에요.</w:t>
      </w:r>
    </w:p>
    <w:p>
      <w:r>
        <w:rPr>
          <w:rFonts w:ascii="Calibri" w:hAnsi="Calibri" w:cs="Calibri" w:eastAsia="Malgun Gothic"/>
          <w:b/>
          <w:i w:val="0"/>
          <w:sz w:val="21"/>
        </w:rPr>
        <w:t>Jonas:</w:t>
      </w:r>
      <w:r>
        <w:rPr>
          <w:rFonts w:ascii="Calibri" w:hAnsi="Calibri" w:cs="Calibri" w:eastAsia="Malgun Gothic"/>
          <w:b w:val="0"/>
          <w:i w:val="0"/>
          <w:sz w:val="21"/>
        </w:rPr>
        <w:t xml:space="preserve"> Net als in Max Havelaar.</w:t>
      </w:r>
    </w:p>
    <w:p>
      <w:pPr>
        <w:ind w:left="510"/>
      </w:pPr>
      <w:r>
        <w:rPr>
          <w:rFonts w:ascii="Malgun Gothic" w:hAnsi="Malgun Gothic" w:cs="Malgun Gothic" w:eastAsia="Malgun Gothic"/>
          <w:b w:val="0"/>
          <w:i/>
          <w:color w:val="555555"/>
          <w:sz w:val="20"/>
        </w:rPr>
        <w:t>『막스 하벌라르』에 나오는 것처럼요.</w:t>
      </w:r>
    </w:p>
    <w:p>
      <w:r>
        <w:rPr>
          <w:rFonts w:ascii="Calibri" w:hAnsi="Calibri" w:cs="Calibri" w:eastAsia="Malgun Gothic"/>
          <w:b/>
          <w:i w:val="0"/>
          <w:sz w:val="21"/>
        </w:rPr>
        <w:t>Lotte:</w:t>
      </w:r>
      <w:r>
        <w:rPr>
          <w:rFonts w:ascii="Calibri" w:hAnsi="Calibri" w:cs="Calibri" w:eastAsia="Malgun Gothic"/>
          <w:b w:val="0"/>
          <w:i w:val="0"/>
          <w:sz w:val="21"/>
        </w:rPr>
        <w:t xml:space="preserve"> Ja. Net als in Max Havelaar. Dat is een gevoelig onderwerp, maar het is waar.</w:t>
      </w:r>
    </w:p>
    <w:p>
      <w:pPr>
        <w:ind w:left="510"/>
      </w:pPr>
      <w:r>
        <w:rPr>
          <w:rFonts w:ascii="Malgun Gothic" w:hAnsi="Malgun Gothic" w:cs="Malgun Gothic" w:eastAsia="Malgun Gothic"/>
          <w:b w:val="0"/>
          <w:i/>
          <w:color w:val="555555"/>
          <w:sz w:val="20"/>
        </w:rPr>
        <w:t>응. 『막스 하벌라르』에 나오는 것처럼. 민감한 주제지만 사실이야.</w:t>
      </w:r>
    </w:p>
    <w:p>
      <w:r>
        <w:rPr>
          <w:rFonts w:ascii="Calibri" w:hAnsi="Calibri" w:cs="Calibri" w:eastAsia="Malgun Gothic"/>
          <w:b/>
          <w:i w:val="0"/>
          <w:sz w:val="21"/>
        </w:rPr>
        <w:t>Fleur:</w:t>
      </w:r>
      <w:r>
        <w:rPr>
          <w:rFonts w:ascii="Calibri" w:hAnsi="Calibri" w:cs="Calibri" w:eastAsia="Malgun Gothic"/>
          <w:b w:val="0"/>
          <w:i w:val="0"/>
          <w:sz w:val="21"/>
        </w:rPr>
        <w:t xml:space="preserve"> Genoeg geschiedenis. We zijn aan het gourmetten! (steekt haar vork in een stuk vlees)</w:t>
      </w:r>
    </w:p>
    <w:p>
      <w:pPr>
        <w:ind w:left="510"/>
      </w:pPr>
      <w:r>
        <w:rPr>
          <w:rFonts w:ascii="Malgun Gothic" w:hAnsi="Malgun Gothic" w:cs="Malgun Gothic" w:eastAsia="Malgun Gothic"/>
          <w:b w:val="0"/>
          <w:i/>
          <w:color w:val="555555"/>
          <w:sz w:val="20"/>
        </w:rPr>
        <w:t>역사 얘기는 그만! 우린 구르메 중이야! (고기에 포크를 꽂는다)</w:t>
      </w:r>
    </w:p>
    <w:p>
      <w:r>
        <w:rPr>
          <w:rFonts w:ascii="Calibri" w:hAnsi="Calibri" w:cs="Calibri" w:eastAsia="Malgun Gothic"/>
          <w:b/>
          <w:i w:val="0"/>
          <w:sz w:val="21"/>
        </w:rPr>
        <w:t>Jonas:</w:t>
      </w:r>
      <w:r>
        <w:rPr>
          <w:rFonts w:ascii="Calibri" w:hAnsi="Calibri" w:cs="Calibri" w:eastAsia="Malgun Gothic"/>
          <w:b w:val="0"/>
          <w:i w:val="0"/>
          <w:sz w:val="21"/>
        </w:rPr>
        <w:t xml:space="preserve"> (legt zijn vlees in het pannetje) Zo?</w:t>
      </w:r>
    </w:p>
    <w:p>
      <w:pPr>
        <w:ind w:left="510"/>
      </w:pPr>
      <w:r>
        <w:rPr>
          <w:rFonts w:ascii="Malgun Gothic" w:hAnsi="Malgun Gothic" w:cs="Malgun Gothic" w:eastAsia="Malgun Gothic"/>
          <w:b w:val="0"/>
          <w:i/>
          <w:color w:val="555555"/>
          <w:sz w:val="20"/>
        </w:rPr>
        <w:t>(고기를 팬에 올리며) 이렇게요?</w:t>
      </w:r>
    </w:p>
    <w:p>
      <w:r>
        <w:rPr>
          <w:rFonts w:ascii="Calibri" w:hAnsi="Calibri" w:cs="Calibri" w:eastAsia="Malgun Gothic"/>
          <w:b/>
          <w:i w:val="0"/>
          <w:sz w:val="21"/>
        </w:rPr>
        <w:t>Daan:</w:t>
      </w:r>
      <w:r>
        <w:rPr>
          <w:rFonts w:ascii="Calibri" w:hAnsi="Calibri" w:cs="Calibri" w:eastAsia="Malgun Gothic"/>
          <w:b w:val="0"/>
          <w:i w:val="0"/>
          <w:sz w:val="21"/>
        </w:rPr>
        <w:t xml:space="preserve"> Ja. Even wachten.</w:t>
      </w:r>
    </w:p>
    <w:p>
      <w:pPr>
        <w:ind w:left="510"/>
      </w:pPr>
      <w:r>
        <w:rPr>
          <w:rFonts w:ascii="Malgun Gothic" w:hAnsi="Malgun Gothic" w:cs="Malgun Gothic" w:eastAsia="Malgun Gothic"/>
          <w:b w:val="0"/>
          <w:i/>
          <w:color w:val="555555"/>
          <w:sz w:val="20"/>
        </w:rPr>
        <w:t>응. 잠깐 기다려.</w:t>
      </w:r>
    </w:p>
    <w:p>
      <w:r>
        <w:rPr>
          <w:rFonts w:ascii="Calibri" w:hAnsi="Calibri" w:cs="Calibri" w:eastAsia="Malgun Gothic"/>
          <w:b/>
          <w:i w:val="0"/>
          <w:sz w:val="21"/>
        </w:rPr>
        <w:t>Jonas:</w:t>
      </w:r>
      <w:r>
        <w:rPr>
          <w:rFonts w:ascii="Calibri" w:hAnsi="Calibri" w:cs="Calibri" w:eastAsia="Malgun Gothic"/>
          <w:b w:val="0"/>
          <w:i w:val="0"/>
          <w:sz w:val="21"/>
        </w:rPr>
        <w:t xml:space="preserve"> Lotte, hoe was jouw Kerst vroeger?</w:t>
      </w:r>
    </w:p>
    <w:p>
      <w:pPr>
        <w:ind w:left="510"/>
      </w:pPr>
      <w:r>
        <w:rPr>
          <w:rFonts w:ascii="Malgun Gothic" w:hAnsi="Malgun Gothic" w:cs="Malgun Gothic" w:eastAsia="Malgun Gothic"/>
          <w:b w:val="0"/>
          <w:i/>
          <w:color w:val="555555"/>
          <w:sz w:val="20"/>
        </w:rPr>
        <w:t>로터, 어렸을 때 크리스마스는 어땠어?</w:t>
      </w:r>
    </w:p>
    <w:p>
      <w:r>
        <w:rPr>
          <w:rFonts w:ascii="Calibri" w:hAnsi="Calibri" w:cs="Calibri" w:eastAsia="Malgun Gothic"/>
          <w:b/>
          <w:i w:val="0"/>
          <w:sz w:val="21"/>
        </w:rPr>
        <w:t>Lotte:</w:t>
      </w:r>
      <w:r>
        <w:rPr>
          <w:rFonts w:ascii="Calibri" w:hAnsi="Calibri" w:cs="Calibri" w:eastAsia="Malgun Gothic"/>
          <w:b w:val="0"/>
          <w:i w:val="0"/>
          <w:sz w:val="21"/>
        </w:rPr>
        <w:t xml:space="preserve"> We gingen met zijn allen naar mijn oma in Haarlem. Zoals vandaag. Alleen was het toen mijn vader die het gourmetstel bediende.</w:t>
      </w:r>
    </w:p>
    <w:p>
      <w:pPr>
        <w:ind w:left="510"/>
      </w:pPr>
      <w:r>
        <w:rPr>
          <w:rFonts w:ascii="Malgun Gothic" w:hAnsi="Malgun Gothic" w:cs="Malgun Gothic" w:eastAsia="Malgun Gothic"/>
          <w:b w:val="0"/>
          <w:i/>
          <w:color w:val="555555"/>
          <w:sz w:val="20"/>
        </w:rPr>
        <w:t>우리는 다 같이 하를럼의 할머니 댁에 갔어. 오늘처럼. 다만 그때는 아빠가 구르메 세트를 맡으셨지.</w:t>
      </w:r>
    </w:p>
    <w:p>
      <w:r>
        <w:rPr>
          <w:rFonts w:ascii="Calibri" w:hAnsi="Calibri" w:cs="Calibri" w:eastAsia="Malgun Gothic"/>
          <w:b/>
          <w:i w:val="0"/>
          <w:sz w:val="21"/>
        </w:rPr>
        <w:t>Fleur:</w:t>
      </w:r>
      <w:r>
        <w:rPr>
          <w:rFonts w:ascii="Calibri" w:hAnsi="Calibri" w:cs="Calibri" w:eastAsia="Malgun Gothic"/>
          <w:b w:val="0"/>
          <w:i w:val="0"/>
          <w:sz w:val="21"/>
        </w:rPr>
        <w:t xml:space="preserve"> En hij verbrandde altijd de champignons.</w:t>
      </w:r>
    </w:p>
    <w:p>
      <w:pPr>
        <w:ind w:left="510"/>
      </w:pPr>
      <w:r>
        <w:rPr>
          <w:rFonts w:ascii="Malgun Gothic" w:hAnsi="Malgun Gothic" w:cs="Malgun Gothic" w:eastAsia="Malgun Gothic"/>
          <w:b w:val="0"/>
          <w:i/>
          <w:color w:val="555555"/>
          <w:sz w:val="20"/>
        </w:rPr>
        <w:t>그리고 아빠는 항상 양송이를 태우셨어.</w:t>
      </w:r>
    </w:p>
    <w:p>
      <w:r>
        <w:rPr>
          <w:rFonts w:ascii="Calibri" w:hAnsi="Calibri" w:cs="Calibri" w:eastAsia="Malgun Gothic"/>
          <w:b/>
          <w:i w:val="0"/>
          <w:sz w:val="21"/>
        </w:rPr>
        <w:t>Lotte:</w:t>
      </w:r>
      <w:r>
        <w:rPr>
          <w:rFonts w:ascii="Calibri" w:hAnsi="Calibri" w:cs="Calibri" w:eastAsia="Malgun Gothic"/>
          <w:b w:val="0"/>
          <w:i w:val="0"/>
          <w:sz w:val="21"/>
        </w:rPr>
        <w:t xml:space="preserve"> (lacht) Altijd.</w:t>
      </w:r>
    </w:p>
    <w:p>
      <w:pPr>
        <w:ind w:left="510"/>
      </w:pPr>
      <w:r>
        <w:rPr>
          <w:rFonts w:ascii="Malgun Gothic" w:hAnsi="Malgun Gothic" w:cs="Malgun Gothic" w:eastAsia="Malgun Gothic"/>
          <w:b w:val="0"/>
          <w:i/>
          <w:color w:val="555555"/>
          <w:sz w:val="20"/>
        </w:rPr>
        <w:t>(웃으며) 항상.</w:t>
      </w:r>
    </w:p>
    <w:p>
      <w:r>
        <w:rPr>
          <w:rFonts w:ascii="Calibri" w:hAnsi="Calibri" w:cs="Calibri" w:eastAsia="Malgun Gothic"/>
          <w:b/>
          <w:i w:val="0"/>
          <w:sz w:val="21"/>
        </w:rPr>
        <w:t>Jonas:</w:t>
      </w:r>
      <w:r>
        <w:rPr>
          <w:rFonts w:ascii="Calibri" w:hAnsi="Calibri" w:cs="Calibri" w:eastAsia="Malgun Gothic"/>
          <w:b w:val="0"/>
          <w:i w:val="0"/>
          <w:sz w:val="21"/>
        </w:rPr>
        <w:t xml:space="preserve"> Dan zal ik de champignons verbranden. Ter ere van hem.</w:t>
      </w:r>
    </w:p>
    <w:p>
      <w:pPr>
        <w:ind w:left="510"/>
      </w:pPr>
      <w:r>
        <w:rPr>
          <w:rFonts w:ascii="Malgun Gothic" w:hAnsi="Malgun Gothic" w:cs="Malgun Gothic" w:eastAsia="Malgun Gothic"/>
          <w:b w:val="0"/>
          <w:i/>
          <w:color w:val="555555"/>
          <w:sz w:val="20"/>
        </w:rPr>
        <w:t>그럼 내가 양송이를 태울게. 아버님을 기리는 뜻으로.</w:t>
      </w:r>
    </w:p>
    <w:p>
      <w:r>
        <w:rPr>
          <w:rFonts w:ascii="Calibri" w:hAnsi="Calibri" w:cs="Calibri" w:eastAsia="Malgun Gothic"/>
          <w:b/>
          <w:i w:val="0"/>
          <w:sz w:val="21"/>
        </w:rPr>
        <w:t>Lotte:</w:t>
      </w:r>
      <w:r>
        <w:rPr>
          <w:rFonts w:ascii="Calibri" w:hAnsi="Calibri" w:cs="Calibri" w:eastAsia="Malgun Gothic"/>
          <w:b w:val="0"/>
          <w:i w:val="0"/>
          <w:sz w:val="21"/>
        </w:rPr>
        <w:t xml:space="preserve"> (ontroerd) Jonas…</w:t>
      </w:r>
    </w:p>
    <w:p>
      <w:pPr>
        <w:ind w:left="510"/>
      </w:pPr>
      <w:r>
        <w:rPr>
          <w:rFonts w:ascii="Malgun Gothic" w:hAnsi="Malgun Gothic" w:cs="Malgun Gothic" w:eastAsia="Malgun Gothic"/>
          <w:b w:val="0"/>
          <w:i/>
          <w:color w:val="555555"/>
          <w:sz w:val="20"/>
        </w:rPr>
        <w:t>(감동해서) 요나스…</w:t>
      </w:r>
    </w:p>
    <w:p>
      <w:r>
        <w:rPr>
          <w:rFonts w:ascii="Calibri" w:hAnsi="Calibri" w:cs="Calibri" w:eastAsia="Malgun Gothic"/>
          <w:b/>
          <w:i w:val="0"/>
          <w:sz w:val="21"/>
        </w:rPr>
        <w:t>Fleur:</w:t>
      </w:r>
      <w:r>
        <w:rPr>
          <w:rFonts w:ascii="Calibri" w:hAnsi="Calibri" w:cs="Calibri" w:eastAsia="Malgun Gothic"/>
          <w:b w:val="0"/>
          <w:i w:val="0"/>
          <w:sz w:val="21"/>
        </w:rPr>
        <w:t xml:space="preserve"> (grijnst, tegen Daan) Zie je? Wat zei ik?</w:t>
      </w:r>
    </w:p>
    <w:p>
      <w:pPr>
        <w:ind w:left="510"/>
      </w:pPr>
      <w:r>
        <w:rPr>
          <w:rFonts w:ascii="Malgun Gothic" w:hAnsi="Malgun Gothic" w:cs="Malgun Gothic" w:eastAsia="Malgun Gothic"/>
          <w:b w:val="0"/>
          <w:i/>
          <w:color w:val="555555"/>
          <w:sz w:val="20"/>
        </w:rPr>
        <w:t>(씩 웃으며 다안에게) 봤지? 내가 뭐랬어?</w:t>
      </w:r>
    </w:p>
    <w:p>
      <w:r>
        <w:rPr>
          <w:rFonts w:ascii="Calibri" w:hAnsi="Calibri" w:cs="Calibri" w:eastAsia="Malgun Gothic"/>
          <w:b/>
          <w:i w:val="0"/>
          <w:sz w:val="21"/>
        </w:rPr>
        <w:t>Jonas:</w:t>
      </w:r>
      <w:r>
        <w:rPr>
          <w:rFonts w:ascii="Calibri" w:hAnsi="Calibri" w:cs="Calibri" w:eastAsia="Malgun Gothic"/>
          <w:b w:val="0"/>
          <w:i w:val="0"/>
          <w:sz w:val="21"/>
        </w:rPr>
        <w:t xml:space="preserve"> Ik mag haar graag, precies zoals ze is.</w:t>
      </w:r>
    </w:p>
    <w:p>
      <w:pPr>
        <w:ind w:left="510"/>
      </w:pPr>
      <w:r>
        <w:rPr>
          <w:rFonts w:ascii="Malgun Gothic" w:hAnsi="Malgun Gothic" w:cs="Malgun Gothic" w:eastAsia="Malgun Gothic"/>
          <w:b w:val="0"/>
          <w:i/>
          <w:color w:val="555555"/>
          <w:sz w:val="20"/>
        </w:rPr>
        <w:t>나는 로터가 있는 그대로라서 좋아요.</w:t>
      </w:r>
    </w:p>
    <w:p>
      <w:r>
        <w:rPr>
          <w:rFonts w:ascii="Calibri" w:hAnsi="Calibri" w:cs="Calibri" w:eastAsia="Malgun Gothic"/>
          <w:b/>
          <w:i w:val="0"/>
          <w:sz w:val="21"/>
        </w:rPr>
        <w:t>Lotte:</w:t>
      </w:r>
      <w:r>
        <w:rPr>
          <w:rFonts w:ascii="Calibri" w:hAnsi="Calibri" w:cs="Calibri" w:eastAsia="Malgun Gothic"/>
          <w:b w:val="0"/>
          <w:i w:val="0"/>
          <w:sz w:val="21"/>
        </w:rPr>
        <w:t xml:space="preserve"> (rood) Dank je.</w:t>
      </w:r>
    </w:p>
    <w:p>
      <w:pPr>
        <w:ind w:left="510"/>
      </w:pPr>
      <w:r>
        <w:rPr>
          <w:rFonts w:ascii="Malgun Gothic" w:hAnsi="Malgun Gothic" w:cs="Malgun Gothic" w:eastAsia="Malgun Gothic"/>
          <w:b w:val="0"/>
          <w:i/>
          <w:color w:val="555555"/>
          <w:sz w:val="20"/>
        </w:rPr>
        <w:t>(얼굴이 붉어지며) 고마워.</w:t>
      </w:r>
    </w:p>
    <w:p>
      <w:r>
        <w:rPr>
          <w:rFonts w:ascii="Calibri" w:hAnsi="Calibri" w:cs="Calibri" w:eastAsia="Malgun Gothic"/>
          <w:b/>
          <w:i w:val="0"/>
          <w:sz w:val="21"/>
        </w:rPr>
        <w:t>Daan:</w:t>
      </w:r>
      <w:r>
        <w:rPr>
          <w:rFonts w:ascii="Calibri" w:hAnsi="Calibri" w:cs="Calibri" w:eastAsia="Malgun Gothic"/>
          <w:b w:val="0"/>
          <w:i w:val="0"/>
          <w:sz w:val="21"/>
        </w:rPr>
        <w:t xml:space="preserve"> Wie wil er nog wat? Er is genoeg.</w:t>
      </w:r>
    </w:p>
    <w:p>
      <w:pPr>
        <w:ind w:left="510"/>
      </w:pPr>
      <w:r>
        <w:rPr>
          <w:rFonts w:ascii="Malgun Gothic" w:hAnsi="Malgun Gothic" w:cs="Malgun Gothic" w:eastAsia="Malgun Gothic"/>
          <w:b w:val="0"/>
          <w:i/>
          <w:color w:val="555555"/>
          <w:sz w:val="20"/>
        </w:rPr>
        <w:t>더 먹을 사람? 많이 있어.</w:t>
      </w:r>
    </w:p>
    <w:p>
      <w:r>
        <w:rPr>
          <w:rFonts w:ascii="Calibri" w:hAnsi="Calibri" w:cs="Calibri" w:eastAsia="Malgun Gothic"/>
          <w:b/>
          <w:i w:val="0"/>
          <w:sz w:val="21"/>
        </w:rPr>
        <w:t>Jonas:</w:t>
      </w:r>
      <w:r>
        <w:rPr>
          <w:rFonts w:ascii="Calibri" w:hAnsi="Calibri" w:cs="Calibri" w:eastAsia="Malgun Gothic"/>
          <w:b w:val="0"/>
          <w:i w:val="0"/>
          <w:sz w:val="21"/>
        </w:rPr>
        <w:t xml:space="preserve"> Ik! Dit is echt lekker.</w:t>
      </w:r>
    </w:p>
    <w:p>
      <w:pPr>
        <w:ind w:left="510"/>
      </w:pPr>
      <w:r>
        <w:rPr>
          <w:rFonts w:ascii="Malgun Gothic" w:hAnsi="Malgun Gothic" w:cs="Malgun Gothic" w:eastAsia="Malgun Gothic"/>
          <w:b w:val="0"/>
          <w:i/>
          <w:color w:val="555555"/>
          <w:sz w:val="20"/>
        </w:rPr>
        <w:t>저요! 정말 맛있어요.</w:t>
      </w:r>
    </w:p>
    <w:p>
      <w:r>
        <w:rPr>
          <w:rFonts w:ascii="Calibri" w:hAnsi="Calibri" w:cs="Calibri" w:eastAsia="Malgun Gothic"/>
          <w:b/>
          <w:i w:val="0"/>
          <w:sz w:val="21"/>
        </w:rPr>
        <w:t>Fleur:</w:t>
      </w:r>
      <w:r>
        <w:rPr>
          <w:rFonts w:ascii="Calibri" w:hAnsi="Calibri" w:cs="Calibri" w:eastAsia="Malgun Gothic"/>
          <w:b w:val="0"/>
          <w:i w:val="0"/>
          <w:sz w:val="21"/>
        </w:rPr>
        <w:t xml:space="preserve"> Mooi. Dan eten we straks kerststol. En daarna spelen we een spelletje.</w:t>
      </w:r>
    </w:p>
    <w:p>
      <w:pPr>
        <w:ind w:left="510"/>
      </w:pPr>
      <w:r>
        <w:rPr>
          <w:rFonts w:ascii="Malgun Gothic" w:hAnsi="Malgun Gothic" w:cs="Malgun Gothic" w:eastAsia="Malgun Gothic"/>
          <w:b w:val="0"/>
          <w:i/>
          <w:color w:val="555555"/>
          <w:sz w:val="20"/>
        </w:rPr>
        <w:t>좋아. 그럼 이따 크리스마스 슈톨렌을 먹고, 그다음엔 게임을 해.</w:t>
      </w:r>
    </w:p>
    <w:p>
      <w:r>
        <w:rPr>
          <w:rFonts w:ascii="Calibri" w:hAnsi="Calibri" w:cs="Calibri" w:eastAsia="Malgun Gothic"/>
          <w:b/>
          <w:i w:val="0"/>
          <w:sz w:val="21"/>
        </w:rPr>
        <w:t>Fleur:</w:t>
      </w:r>
      <w:r>
        <w:rPr>
          <w:rFonts w:ascii="Calibri" w:hAnsi="Calibri" w:cs="Calibri" w:eastAsia="Malgun Gothic"/>
          <w:b w:val="0"/>
          <w:i w:val="0"/>
          <w:sz w:val="21"/>
        </w:rPr>
        <w:t xml:space="preserve"> "Mens erger je niet". Het is een bordspel waar je veel mee ruzie krijgt.</w:t>
      </w:r>
    </w:p>
    <w:p>
      <w:pPr>
        <w:ind w:left="510"/>
      </w:pPr>
      <w:r>
        <w:rPr>
          <w:rFonts w:ascii="Malgun Gothic" w:hAnsi="Malgun Gothic" w:cs="Malgun Gothic" w:eastAsia="Malgun Gothic"/>
          <w:b w:val="0"/>
          <w:i/>
          <w:color w:val="555555"/>
          <w:sz w:val="20"/>
        </w:rPr>
        <w:t>"멘스 에르허르 예 니트." 말 그대로 싸우게 되는 보드게임이야.</w:t>
      </w:r>
    </w:p>
    <w:p>
      <w:r>
        <w:rPr>
          <w:rFonts w:ascii="Calibri" w:hAnsi="Calibri" w:cs="Calibri" w:eastAsia="Malgun Gothic"/>
          <w:b/>
          <w:i w:val="0"/>
          <w:sz w:val="21"/>
        </w:rPr>
        <w:t>Lotte:</w:t>
      </w:r>
      <w:r>
        <w:rPr>
          <w:rFonts w:ascii="Calibri" w:hAnsi="Calibri" w:cs="Calibri" w:eastAsia="Malgun Gothic"/>
          <w:b w:val="0"/>
          <w:i w:val="0"/>
          <w:sz w:val="21"/>
        </w:rPr>
        <w:t xml:space="preserve"> Vooral Fleur.</w:t>
      </w:r>
    </w:p>
    <w:p>
      <w:pPr>
        <w:ind w:left="510"/>
      </w:pPr>
      <w:r>
        <w:rPr>
          <w:rFonts w:ascii="Malgun Gothic" w:hAnsi="Malgun Gothic" w:cs="Malgun Gothic" w:eastAsia="Malgun Gothic"/>
          <w:b w:val="0"/>
          <w:i/>
          <w:color w:val="555555"/>
          <w:sz w:val="20"/>
        </w:rPr>
        <w:t>특히 플뢰르가.</w:t>
      </w:r>
    </w:p>
    <w:p>
      <w:r>
        <w:rPr>
          <w:rFonts w:ascii="Calibri" w:hAnsi="Calibri" w:cs="Calibri" w:eastAsia="Malgun Gothic"/>
          <w:b/>
          <w:i w:val="0"/>
          <w:sz w:val="21"/>
        </w:rPr>
        <w:t>Fleur:</w:t>
      </w:r>
      <w:r>
        <w:rPr>
          <w:rFonts w:ascii="Calibri" w:hAnsi="Calibri" w:cs="Calibri" w:eastAsia="Malgun Gothic"/>
          <w:b w:val="0"/>
          <w:i w:val="0"/>
          <w:sz w:val="21"/>
        </w:rPr>
        <w:t xml:space="preserve"> Ik word nooit boos. Ik ben alleen… gepassioneerd.</w:t>
      </w:r>
    </w:p>
    <w:p>
      <w:pPr>
        <w:ind w:left="510"/>
      </w:pPr>
      <w:r>
        <w:rPr>
          <w:rFonts w:ascii="Malgun Gothic" w:hAnsi="Malgun Gothic" w:cs="Malgun Gothic" w:eastAsia="Malgun Gothic"/>
          <w:b w:val="0"/>
          <w:i/>
          <w:color w:val="555555"/>
          <w:sz w:val="20"/>
        </w:rPr>
        <w:t>난 절대 화 안 내. 그냥… 열정적일 뿐이야.</w:t>
      </w:r>
    </w:p>
    <w:p>
      <w:r>
        <w:rPr>
          <w:rFonts w:ascii="Calibri" w:hAnsi="Calibri" w:cs="Calibri" w:eastAsia="Malgun Gothic"/>
          <w:b/>
          <w:i w:val="0"/>
          <w:sz w:val="21"/>
        </w:rPr>
        <w:t>Lotte:</w:t>
      </w:r>
      <w:r>
        <w:rPr>
          <w:rFonts w:ascii="Calibri" w:hAnsi="Calibri" w:cs="Calibri" w:eastAsia="Malgun Gothic"/>
          <w:b w:val="0"/>
          <w:i w:val="0"/>
          <w:sz w:val="21"/>
        </w:rPr>
        <w:t xml:space="preserve"> (zachtjes, tegen Jonas) Dank je dat je gekomen bent.</w:t>
      </w:r>
    </w:p>
    <w:p>
      <w:pPr>
        <w:ind w:left="510"/>
      </w:pPr>
      <w:r>
        <w:rPr>
          <w:rFonts w:ascii="Malgun Gothic" w:hAnsi="Malgun Gothic" w:cs="Malgun Gothic" w:eastAsia="Malgun Gothic"/>
          <w:b w:val="0"/>
          <w:i/>
          <w:color w:val="555555"/>
          <w:sz w:val="20"/>
        </w:rPr>
        <w:t>(요나스에게 조용히) 와 줘서 고마워.</w:t>
      </w:r>
    </w:p>
    <w:p>
      <w:r>
        <w:rPr>
          <w:rFonts w:ascii="Calibri" w:hAnsi="Calibri" w:cs="Calibri" w:eastAsia="Malgun Gothic"/>
          <w:b/>
          <w:i w:val="0"/>
          <w:sz w:val="21"/>
        </w:rPr>
        <w:t>Jonas:</w:t>
      </w:r>
      <w:r>
        <w:rPr>
          <w:rFonts w:ascii="Calibri" w:hAnsi="Calibri" w:cs="Calibri" w:eastAsia="Malgun Gothic"/>
          <w:b w:val="0"/>
          <w:i w:val="0"/>
          <w:sz w:val="21"/>
        </w:rPr>
        <w:t xml:space="preserve"> (zachtjes) Dank je dat je me hebt uitgenodigd. Dit is een prachtig Kerst.</w:t>
      </w:r>
    </w:p>
    <w:p>
      <w:pPr>
        <w:ind w:left="510"/>
      </w:pPr>
      <w:r>
        <w:rPr>
          <w:rFonts w:ascii="Malgun Gothic" w:hAnsi="Malgun Gothic" w:cs="Malgun Gothic" w:eastAsia="Malgun Gothic"/>
          <w:b w:val="0"/>
          <w:i/>
          <w:color w:val="555555"/>
          <w:sz w:val="20"/>
        </w:rPr>
        <w:t>(조용히) 초대해 줘서 고마워. 정말 멋진 크리스마스야.</w:t>
      </w:r>
    </w:p>
    <w:p>
      <w:r>
        <w:rPr>
          <w:rFonts w:ascii="Calibri" w:hAnsi="Calibri" w:cs="Calibri" w:eastAsia="Malgun Gothic"/>
          <w:b/>
          <w:i w:val="0"/>
          <w:sz w:val="21"/>
        </w:rPr>
        <w:t>Lotte:</w:t>
      </w:r>
      <w:r>
        <w:rPr>
          <w:rFonts w:ascii="Calibri" w:hAnsi="Calibri" w:cs="Calibri" w:eastAsia="Malgun Gothic"/>
          <w:b w:val="0"/>
          <w:i w:val="0"/>
          <w:sz w:val="21"/>
        </w:rPr>
        <w:t xml:space="preserve"> (zachtjes) Het wordt nog mooier.</w:t>
      </w:r>
    </w:p>
    <w:p>
      <w:pPr>
        <w:ind w:left="510"/>
      </w:pPr>
      <w:r>
        <w:rPr>
          <w:rFonts w:ascii="Malgun Gothic" w:hAnsi="Malgun Gothic" w:cs="Malgun Gothic" w:eastAsia="Malgun Gothic"/>
          <w:b w:val="0"/>
          <w:i/>
          <w:color w:val="555555"/>
          <w:sz w:val="20"/>
        </w:rPr>
        <w:t>(조용히) 더 아름다워질 거야.</w:t>
      </w:r>
    </w:p>
    <w:p>
      <w:r>
        <w:rPr>
          <w:rFonts w:ascii="Calibri" w:hAnsi="Calibri" w:cs="Calibri" w:eastAsia="Malgun Gothic"/>
          <w:b/>
          <w:i w:val="0"/>
          <w:sz w:val="21"/>
        </w:rPr>
        <w:t>Jonas:</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w:t>
      </w:r>
    </w:p>
    <w:p>
      <w:r>
        <w:rPr>
          <w:rFonts w:ascii="Calibri" w:hAnsi="Calibri" w:cs="Calibri" w:eastAsia="Malgun Gothic"/>
          <w:b/>
          <w:i w:val="0"/>
          <w:sz w:val="21"/>
        </w:rPr>
        <w:t>Lotte:</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정말이야.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Kerstmis / Kerst</w:t>
            </w:r>
          </w:p>
        </w:tc>
        <w:tc>
          <w:tcPr>
            <w:tcW w:type="dxa" w:w="3213"/>
          </w:tcPr>
          <w:p>
            <w:r>
              <w:rPr>
                <w:rFonts w:ascii="Malgun Gothic" w:hAnsi="Malgun Gothic" w:cs="Malgun Gothic" w:eastAsia="Malgun Gothic"/>
                <w:b w:val="0"/>
                <w:i w:val="0"/>
                <w:sz w:val="19"/>
              </w:rPr>
              <w:t>케르스트미스 / 케르스트</w:t>
            </w:r>
          </w:p>
        </w:tc>
        <w:tc>
          <w:tcPr>
            <w:tcW w:type="dxa" w:w="3213"/>
          </w:tcPr>
          <w:p>
            <w:r>
              <w:rPr>
                <w:rFonts w:ascii="Malgun Gothic" w:hAnsi="Malgun Gothic" w:cs="Malgun Gothic" w:eastAsia="Malgun Gothic"/>
                <w:b w:val="0"/>
                <w:i w:val="0"/>
                <w:sz w:val="19"/>
              </w:rPr>
              <w:t>크리스마스</w:t>
            </w:r>
          </w:p>
        </w:tc>
      </w:tr>
      <w:tr>
        <w:tc>
          <w:tcPr>
            <w:tcW w:type="dxa" w:w="3213"/>
          </w:tcPr>
          <w:p>
            <w:r>
              <w:rPr>
                <w:rFonts w:ascii="Calibri" w:hAnsi="Calibri" w:cs="Calibri" w:eastAsia="Malgun Gothic"/>
                <w:b w:val="0"/>
                <w:i w:val="0"/>
                <w:sz w:val="19"/>
              </w:rPr>
              <w:t>de kersttraditie</w:t>
            </w:r>
          </w:p>
        </w:tc>
        <w:tc>
          <w:tcPr>
            <w:tcW w:type="dxa" w:w="3213"/>
          </w:tcPr>
          <w:p>
            <w:r>
              <w:rPr>
                <w:rFonts w:ascii="Malgun Gothic" w:hAnsi="Malgun Gothic" w:cs="Malgun Gothic" w:eastAsia="Malgun Gothic"/>
                <w:b w:val="0"/>
                <w:i w:val="0"/>
                <w:sz w:val="19"/>
              </w:rPr>
              <w:t>더 케르스트트라디시</w:t>
            </w:r>
          </w:p>
        </w:tc>
        <w:tc>
          <w:tcPr>
            <w:tcW w:type="dxa" w:w="3213"/>
          </w:tcPr>
          <w:p>
            <w:r>
              <w:rPr>
                <w:rFonts w:ascii="Malgun Gothic" w:hAnsi="Malgun Gothic" w:cs="Malgun Gothic" w:eastAsia="Malgun Gothic"/>
                <w:b w:val="0"/>
                <w:i w:val="0"/>
                <w:sz w:val="19"/>
              </w:rPr>
              <w:t>크리스마스 전통</w:t>
            </w:r>
          </w:p>
        </w:tc>
      </w:tr>
      <w:tr>
        <w:tc>
          <w:tcPr>
            <w:tcW w:type="dxa" w:w="3213"/>
          </w:tcPr>
          <w:p>
            <w:r>
              <w:rPr>
                <w:rFonts w:ascii="Calibri" w:hAnsi="Calibri" w:cs="Calibri" w:eastAsia="Malgun Gothic"/>
                <w:b w:val="0"/>
                <w:i w:val="0"/>
                <w:sz w:val="19"/>
              </w:rPr>
              <w:t>gourmetten</w:t>
            </w:r>
          </w:p>
        </w:tc>
        <w:tc>
          <w:tcPr>
            <w:tcW w:type="dxa" w:w="3213"/>
          </w:tcPr>
          <w:p>
            <w:r>
              <w:rPr>
                <w:rFonts w:ascii="Malgun Gothic" w:hAnsi="Malgun Gothic" w:cs="Malgun Gothic" w:eastAsia="Malgun Gothic"/>
                <w:b w:val="0"/>
                <w:i w:val="0"/>
                <w:sz w:val="19"/>
              </w:rPr>
              <w:t>구르메텐</w:t>
            </w:r>
          </w:p>
        </w:tc>
        <w:tc>
          <w:tcPr>
            <w:tcW w:type="dxa" w:w="3213"/>
          </w:tcPr>
          <w:p>
            <w:r>
              <w:rPr>
                <w:rFonts w:ascii="Malgun Gothic" w:hAnsi="Malgun Gothic" w:cs="Malgun Gothic" w:eastAsia="Malgun Gothic"/>
                <w:b w:val="0"/>
                <w:i w:val="0"/>
                <w:sz w:val="19"/>
              </w:rPr>
              <w:t>구르메(식탁에서 직접 구워 먹기)</w:t>
            </w:r>
          </w:p>
        </w:tc>
      </w:tr>
      <w:tr>
        <w:tc>
          <w:tcPr>
            <w:tcW w:type="dxa" w:w="3213"/>
          </w:tcPr>
          <w:p>
            <w:r>
              <w:rPr>
                <w:rFonts w:ascii="Calibri" w:hAnsi="Calibri" w:cs="Calibri" w:eastAsia="Malgun Gothic"/>
                <w:b w:val="0"/>
                <w:i w:val="0"/>
                <w:sz w:val="19"/>
              </w:rPr>
              <w:t>het pannetje</w:t>
            </w:r>
          </w:p>
        </w:tc>
        <w:tc>
          <w:tcPr>
            <w:tcW w:type="dxa" w:w="3213"/>
          </w:tcPr>
          <w:p>
            <w:r>
              <w:rPr>
                <w:rFonts w:ascii="Malgun Gothic" w:hAnsi="Malgun Gothic" w:cs="Malgun Gothic" w:eastAsia="Malgun Gothic"/>
                <w:b w:val="0"/>
                <w:i w:val="0"/>
                <w:sz w:val="19"/>
              </w:rPr>
              <w:t>헷 판너티어</w:t>
            </w:r>
          </w:p>
        </w:tc>
        <w:tc>
          <w:tcPr>
            <w:tcW w:type="dxa" w:w="3213"/>
          </w:tcPr>
          <w:p>
            <w:r>
              <w:rPr>
                <w:rFonts w:ascii="Malgun Gothic" w:hAnsi="Malgun Gothic" w:cs="Malgun Gothic" w:eastAsia="Malgun Gothic"/>
                <w:b w:val="0"/>
                <w:i w:val="0"/>
                <w:sz w:val="19"/>
              </w:rPr>
              <w:t>작은 팬</w:t>
            </w:r>
          </w:p>
        </w:tc>
      </w:tr>
      <w:tr>
        <w:tc>
          <w:tcPr>
            <w:tcW w:type="dxa" w:w="3213"/>
          </w:tcPr>
          <w:p>
            <w:r>
              <w:rPr>
                <w:rFonts w:ascii="Calibri" w:hAnsi="Calibri" w:cs="Calibri" w:eastAsia="Malgun Gothic"/>
                <w:b w:val="0"/>
                <w:i w:val="0"/>
                <w:sz w:val="19"/>
              </w:rPr>
              <w:t>de kerststol</w:t>
            </w:r>
          </w:p>
        </w:tc>
        <w:tc>
          <w:tcPr>
            <w:tcW w:type="dxa" w:w="3213"/>
          </w:tcPr>
          <w:p>
            <w:r>
              <w:rPr>
                <w:rFonts w:ascii="Malgun Gothic" w:hAnsi="Malgun Gothic" w:cs="Malgun Gothic" w:eastAsia="Malgun Gothic"/>
                <w:b w:val="0"/>
                <w:i w:val="0"/>
                <w:sz w:val="19"/>
              </w:rPr>
              <w:t>더 케르스트스톨</w:t>
            </w:r>
          </w:p>
        </w:tc>
        <w:tc>
          <w:tcPr>
            <w:tcW w:type="dxa" w:w="3213"/>
          </w:tcPr>
          <w:p>
            <w:r>
              <w:rPr>
                <w:rFonts w:ascii="Malgun Gothic" w:hAnsi="Malgun Gothic" w:cs="Malgun Gothic" w:eastAsia="Malgun Gothic"/>
                <w:b w:val="0"/>
                <w:i w:val="0"/>
                <w:sz w:val="19"/>
              </w:rPr>
              <w:t>크리스마스 슈톨렌</w:t>
            </w:r>
          </w:p>
        </w:tc>
      </w:tr>
      <w:tr>
        <w:tc>
          <w:tcPr>
            <w:tcW w:type="dxa" w:w="3213"/>
          </w:tcPr>
          <w:p>
            <w:r>
              <w:rPr>
                <w:rFonts w:ascii="Calibri" w:hAnsi="Calibri" w:cs="Calibri" w:eastAsia="Malgun Gothic"/>
                <w:b w:val="0"/>
                <w:i w:val="0"/>
                <w:sz w:val="19"/>
              </w:rPr>
              <w:t>de peperkoek</w:t>
            </w:r>
          </w:p>
        </w:tc>
        <w:tc>
          <w:tcPr>
            <w:tcW w:type="dxa" w:w="3213"/>
          </w:tcPr>
          <w:p>
            <w:r>
              <w:rPr>
                <w:rFonts w:ascii="Malgun Gothic" w:hAnsi="Malgun Gothic" w:cs="Malgun Gothic" w:eastAsia="Malgun Gothic"/>
                <w:b w:val="0"/>
                <w:i w:val="0"/>
                <w:sz w:val="19"/>
              </w:rPr>
              <w:t>더 페퍼르쿡</w:t>
            </w:r>
          </w:p>
        </w:tc>
        <w:tc>
          <w:tcPr>
            <w:tcW w:type="dxa" w:w="3213"/>
          </w:tcPr>
          <w:p>
            <w:r>
              <w:rPr>
                <w:rFonts w:ascii="Malgun Gothic" w:hAnsi="Malgun Gothic" w:cs="Malgun Gothic" w:eastAsia="Malgun Gothic"/>
                <w:b w:val="0"/>
                <w:i w:val="0"/>
                <w:sz w:val="19"/>
              </w:rPr>
              <w:t>향신료 케이크, 쿠키</w:t>
            </w:r>
          </w:p>
        </w:tc>
      </w:tr>
      <w:tr>
        <w:tc>
          <w:tcPr>
            <w:tcW w:type="dxa" w:w="3213"/>
          </w:tcPr>
          <w:p>
            <w:r>
              <w:rPr>
                <w:rFonts w:ascii="Calibri" w:hAnsi="Calibri" w:cs="Calibri" w:eastAsia="Malgun Gothic"/>
                <w:b w:val="0"/>
                <w:i w:val="0"/>
                <w:sz w:val="19"/>
              </w:rPr>
              <w:t>de saus</w:t>
            </w:r>
          </w:p>
        </w:tc>
        <w:tc>
          <w:tcPr>
            <w:tcW w:type="dxa" w:w="3213"/>
          </w:tcPr>
          <w:p>
            <w:r>
              <w:rPr>
                <w:rFonts w:ascii="Malgun Gothic" w:hAnsi="Malgun Gothic" w:cs="Malgun Gothic" w:eastAsia="Malgun Gothic"/>
                <w:b w:val="0"/>
                <w:i w:val="0"/>
                <w:sz w:val="19"/>
              </w:rPr>
              <w:t>더 사우스</w:t>
            </w:r>
          </w:p>
        </w:tc>
        <w:tc>
          <w:tcPr>
            <w:tcW w:type="dxa" w:w="3213"/>
          </w:tcPr>
          <w:p>
            <w:r>
              <w:rPr>
                <w:rFonts w:ascii="Malgun Gothic" w:hAnsi="Malgun Gothic" w:cs="Malgun Gothic" w:eastAsia="Malgun Gothic"/>
                <w:b w:val="0"/>
                <w:i w:val="0"/>
                <w:sz w:val="19"/>
              </w:rPr>
              <w:t>소스</w:t>
            </w:r>
          </w:p>
        </w:tc>
      </w:tr>
      <w:tr>
        <w:tc>
          <w:tcPr>
            <w:tcW w:type="dxa" w:w="3213"/>
          </w:tcPr>
          <w:p>
            <w:r>
              <w:rPr>
                <w:rFonts w:ascii="Calibri" w:hAnsi="Calibri" w:cs="Calibri" w:eastAsia="Malgun Gothic"/>
                <w:b w:val="0"/>
                <w:i w:val="0"/>
                <w:sz w:val="19"/>
              </w:rPr>
              <w:t>gevoelig</w:t>
            </w:r>
          </w:p>
        </w:tc>
        <w:tc>
          <w:tcPr>
            <w:tcW w:type="dxa" w:w="3213"/>
          </w:tcPr>
          <w:p>
            <w:r>
              <w:rPr>
                <w:rFonts w:ascii="Malgun Gothic" w:hAnsi="Malgun Gothic" w:cs="Malgun Gothic" w:eastAsia="Malgun Gothic"/>
                <w:b w:val="0"/>
                <w:i w:val="0"/>
                <w:sz w:val="19"/>
              </w:rPr>
              <w:t>허불리흐</w:t>
            </w:r>
          </w:p>
        </w:tc>
        <w:tc>
          <w:tcPr>
            <w:tcW w:type="dxa" w:w="3213"/>
          </w:tcPr>
          <w:p>
            <w:r>
              <w:rPr>
                <w:rFonts w:ascii="Malgun Gothic" w:hAnsi="Malgun Gothic" w:cs="Malgun Gothic" w:eastAsia="Malgun Gothic"/>
                <w:b w:val="0"/>
                <w:i w:val="0"/>
                <w:sz w:val="19"/>
              </w:rPr>
              <w:t>예민한, 민감한</w:t>
            </w:r>
          </w:p>
        </w:tc>
      </w:tr>
      <w:tr>
        <w:tc>
          <w:tcPr>
            <w:tcW w:type="dxa" w:w="3213"/>
          </w:tcPr>
          <w:p>
            <w:r>
              <w:rPr>
                <w:rFonts w:ascii="Calibri" w:hAnsi="Calibri" w:cs="Calibri" w:eastAsia="Malgun Gothic"/>
                <w:b w:val="0"/>
                <w:i w:val="0"/>
                <w:sz w:val="19"/>
              </w:rPr>
              <w:t>de sukkel</w:t>
            </w:r>
          </w:p>
        </w:tc>
        <w:tc>
          <w:tcPr>
            <w:tcW w:type="dxa" w:w="3213"/>
          </w:tcPr>
          <w:p>
            <w:r>
              <w:rPr>
                <w:rFonts w:ascii="Malgun Gothic" w:hAnsi="Malgun Gothic" w:cs="Malgun Gothic" w:eastAsia="Malgun Gothic"/>
                <w:b w:val="0"/>
                <w:i w:val="0"/>
                <w:sz w:val="19"/>
              </w:rPr>
              <w:t>더 쉬컬</w:t>
            </w:r>
          </w:p>
        </w:tc>
        <w:tc>
          <w:tcPr>
            <w:tcW w:type="dxa" w:w="3213"/>
          </w:tcPr>
          <w:p>
            <w:r>
              <w:rPr>
                <w:rFonts w:ascii="Malgun Gothic" w:hAnsi="Malgun Gothic" w:cs="Malgun Gothic" w:eastAsia="Malgun Gothic"/>
                <w:b w:val="0"/>
                <w:i w:val="0"/>
                <w:sz w:val="19"/>
              </w:rPr>
              <w:t>바보, 멍청이</w:t>
            </w:r>
          </w:p>
        </w:tc>
      </w:tr>
      <w:tr>
        <w:tc>
          <w:tcPr>
            <w:tcW w:type="dxa" w:w="3213"/>
          </w:tcPr>
          <w:p>
            <w:r>
              <w:rPr>
                <w:rFonts w:ascii="Calibri" w:hAnsi="Calibri" w:cs="Calibri" w:eastAsia="Malgun Gothic"/>
                <w:b w:val="0"/>
                <w:i w:val="0"/>
                <w:sz w:val="19"/>
              </w:rPr>
              <w:t>de smoes</w:t>
            </w:r>
          </w:p>
        </w:tc>
        <w:tc>
          <w:tcPr>
            <w:tcW w:type="dxa" w:w="3213"/>
          </w:tcPr>
          <w:p>
            <w:r>
              <w:rPr>
                <w:rFonts w:ascii="Malgun Gothic" w:hAnsi="Malgun Gothic" w:cs="Malgun Gothic" w:eastAsia="Malgun Gothic"/>
                <w:b w:val="0"/>
                <w:i w:val="0"/>
                <w:sz w:val="19"/>
              </w:rPr>
              <w:t>더 스무스</w:t>
            </w:r>
          </w:p>
        </w:tc>
        <w:tc>
          <w:tcPr>
            <w:tcW w:type="dxa" w:w="3213"/>
          </w:tcPr>
          <w:p>
            <w:r>
              <w:rPr>
                <w:rFonts w:ascii="Malgun Gothic" w:hAnsi="Malgun Gothic" w:cs="Malgun Gothic" w:eastAsia="Malgun Gothic"/>
                <w:b w:val="0"/>
                <w:i w:val="0"/>
                <w:sz w:val="19"/>
              </w:rPr>
              <w:t>핑계</w:t>
            </w:r>
          </w:p>
        </w:tc>
      </w:tr>
      <w:tr>
        <w:tc>
          <w:tcPr>
            <w:tcW w:type="dxa" w:w="3213"/>
          </w:tcPr>
          <w:p>
            <w:r>
              <w:rPr>
                <w:rFonts w:ascii="Calibri" w:hAnsi="Calibri" w:cs="Calibri" w:eastAsia="Malgun Gothic"/>
                <w:b w:val="0"/>
                <w:i w:val="0"/>
                <w:sz w:val="19"/>
              </w:rPr>
              <w:t>het bordspel</w:t>
            </w:r>
          </w:p>
        </w:tc>
        <w:tc>
          <w:tcPr>
            <w:tcW w:type="dxa" w:w="3213"/>
          </w:tcPr>
          <w:p>
            <w:r>
              <w:rPr>
                <w:rFonts w:ascii="Malgun Gothic" w:hAnsi="Malgun Gothic" w:cs="Malgun Gothic" w:eastAsia="Malgun Gothic"/>
                <w:b w:val="0"/>
                <w:i w:val="0"/>
                <w:sz w:val="19"/>
              </w:rPr>
              <w:t>헷 보르트스펠</w:t>
            </w:r>
          </w:p>
        </w:tc>
        <w:tc>
          <w:tcPr>
            <w:tcW w:type="dxa" w:w="3213"/>
          </w:tcPr>
          <w:p>
            <w:r>
              <w:rPr>
                <w:rFonts w:ascii="Malgun Gothic" w:hAnsi="Malgun Gothic" w:cs="Malgun Gothic" w:eastAsia="Malgun Gothic"/>
                <w:b w:val="0"/>
                <w:i w:val="0"/>
                <w:sz w:val="19"/>
              </w:rPr>
              <w:t>보드게임</w:t>
            </w:r>
          </w:p>
        </w:tc>
      </w:tr>
      <w:tr>
        <w:tc>
          <w:tcPr>
            <w:tcW w:type="dxa" w:w="3213"/>
          </w:tcPr>
          <w:p>
            <w:r>
              <w:rPr>
                <w:rFonts w:ascii="Calibri" w:hAnsi="Calibri" w:cs="Calibri" w:eastAsia="Malgun Gothic"/>
                <w:b w:val="0"/>
                <w:i w:val="0"/>
                <w:sz w:val="19"/>
              </w:rPr>
              <w:t>verbranden</w:t>
            </w:r>
          </w:p>
        </w:tc>
        <w:tc>
          <w:tcPr>
            <w:tcW w:type="dxa" w:w="3213"/>
          </w:tcPr>
          <w:p>
            <w:r>
              <w:rPr>
                <w:rFonts w:ascii="Malgun Gothic" w:hAnsi="Malgun Gothic" w:cs="Malgun Gothic" w:eastAsia="Malgun Gothic"/>
                <w:b w:val="0"/>
                <w:i w:val="0"/>
                <w:sz w:val="19"/>
              </w:rPr>
              <w:t>버르브란던</w:t>
            </w:r>
          </w:p>
        </w:tc>
        <w:tc>
          <w:tcPr>
            <w:tcW w:type="dxa" w:w="3213"/>
          </w:tcPr>
          <w:p>
            <w:r>
              <w:rPr>
                <w:rFonts w:ascii="Malgun Gothic" w:hAnsi="Malgun Gothic" w:cs="Malgun Gothic" w:eastAsia="Malgun Gothic"/>
                <w:b w:val="0"/>
                <w:i w:val="0"/>
                <w:sz w:val="19"/>
              </w:rPr>
              <w:t>태우다</w:t>
            </w:r>
          </w:p>
        </w:tc>
      </w:tr>
      <w:tr>
        <w:tc>
          <w:tcPr>
            <w:tcW w:type="dxa" w:w="3213"/>
          </w:tcPr>
          <w:p>
            <w:r>
              <w:rPr>
                <w:rFonts w:ascii="Calibri" w:hAnsi="Calibri" w:cs="Calibri" w:eastAsia="Malgun Gothic"/>
                <w:b w:val="0"/>
                <w:i w:val="0"/>
                <w:sz w:val="19"/>
              </w:rPr>
              <w:t>de geschiedenis</w:t>
            </w:r>
          </w:p>
        </w:tc>
        <w:tc>
          <w:tcPr>
            <w:tcW w:type="dxa" w:w="3213"/>
          </w:tcPr>
          <w:p>
            <w:r>
              <w:rPr>
                <w:rFonts w:ascii="Malgun Gothic" w:hAnsi="Malgun Gothic" w:cs="Malgun Gothic" w:eastAsia="Malgun Gothic"/>
                <w:b w:val="0"/>
                <w:i w:val="0"/>
                <w:sz w:val="19"/>
              </w:rPr>
              <w:t>더 허스히데니스</w:t>
            </w:r>
          </w:p>
        </w:tc>
        <w:tc>
          <w:tcPr>
            <w:tcW w:type="dxa" w:w="3213"/>
          </w:tcPr>
          <w:p>
            <w:r>
              <w:rPr>
                <w:rFonts w:ascii="Malgun Gothic" w:hAnsi="Malgun Gothic" w:cs="Malgun Gothic" w:eastAsia="Malgun Gothic"/>
                <w:b w:val="0"/>
                <w:i w:val="0"/>
                <w:sz w:val="19"/>
              </w:rPr>
              <w:t>역사</w:t>
            </w:r>
          </w:p>
        </w:tc>
      </w:tr>
      <w:tr>
        <w:tc>
          <w:tcPr>
            <w:tcW w:type="dxa" w:w="3213"/>
          </w:tcPr>
          <w:p>
            <w:r>
              <w:rPr>
                <w:rFonts w:ascii="Calibri" w:hAnsi="Calibri" w:cs="Calibri" w:eastAsia="Malgun Gothic"/>
                <w:b w:val="0"/>
                <w:i w:val="0"/>
                <w:sz w:val="19"/>
              </w:rPr>
              <w:t>grijnzen</w:t>
            </w:r>
          </w:p>
        </w:tc>
        <w:tc>
          <w:tcPr>
            <w:tcW w:type="dxa" w:w="3213"/>
          </w:tcPr>
          <w:p>
            <w:r>
              <w:rPr>
                <w:rFonts w:ascii="Malgun Gothic" w:hAnsi="Malgun Gothic" w:cs="Malgun Gothic" w:eastAsia="Malgun Gothic"/>
                <w:b w:val="0"/>
                <w:i w:val="0"/>
                <w:sz w:val="19"/>
              </w:rPr>
              <w:t>흐레인전</w:t>
            </w:r>
          </w:p>
        </w:tc>
        <w:tc>
          <w:tcPr>
            <w:tcW w:type="dxa" w:w="3213"/>
          </w:tcPr>
          <w:p>
            <w:r>
              <w:rPr>
                <w:rFonts w:ascii="Malgun Gothic" w:hAnsi="Malgun Gothic" w:cs="Malgun Gothic" w:eastAsia="Malgun Gothic"/>
                <w:b w:val="0"/>
                <w:i w:val="0"/>
                <w:sz w:val="19"/>
              </w:rPr>
              <w:t>씩 웃다</w:t>
            </w:r>
          </w:p>
        </w:tc>
      </w:tr>
      <w:tr>
        <w:tc>
          <w:tcPr>
            <w:tcW w:type="dxa" w:w="3213"/>
          </w:tcPr>
          <w:p>
            <w:r>
              <w:rPr>
                <w:rFonts w:ascii="Calibri" w:hAnsi="Calibri" w:cs="Calibri" w:eastAsia="Malgun Gothic"/>
                <w:b w:val="0"/>
                <w:i w:val="0"/>
                <w:sz w:val="19"/>
              </w:rPr>
              <w:t>gek op iemand zijn</w:t>
            </w:r>
          </w:p>
        </w:tc>
        <w:tc>
          <w:tcPr>
            <w:tcW w:type="dxa" w:w="3213"/>
          </w:tcPr>
          <w:p>
            <w:r>
              <w:rPr>
                <w:rFonts w:ascii="Malgun Gothic" w:hAnsi="Malgun Gothic" w:cs="Malgun Gothic" w:eastAsia="Malgun Gothic"/>
                <w:b w:val="0"/>
                <w:i w:val="0"/>
                <w:sz w:val="19"/>
              </w:rPr>
              <w:t>헥 옵 이만트 세인</w:t>
            </w:r>
          </w:p>
        </w:tc>
        <w:tc>
          <w:tcPr>
            <w:tcW w:type="dxa" w:w="3213"/>
          </w:tcPr>
          <w:p>
            <w:r>
              <w:rPr>
                <w:rFonts w:ascii="Malgun Gothic" w:hAnsi="Malgun Gothic" w:cs="Malgun Gothic" w:eastAsia="Malgun Gothic"/>
                <w:b w:val="0"/>
                <w:i w:val="0"/>
                <w:sz w:val="19"/>
              </w:rPr>
              <w:t>~를 아주 좋아하다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Ik heb veel over je gehoord:</w:t>
      </w:r>
      <w:r>
        <w:rPr>
          <w:rFonts w:ascii="Malgun Gothic" w:hAnsi="Malgun Gothic" w:cs="Malgun Gothic" w:eastAsia="Malgun Gothic"/>
          <w:b w:val="0"/>
          <w:i w:val="0"/>
          <w:sz w:val="21"/>
        </w:rPr>
        <w:t xml:space="preserve"> horen over = ~에 대해 듣다. 처음 만났을 때 쓰는 인사로 "이야기 많이 들었어요."라는 뜻입니다. Ik heb veel over je gehoord. / Leuk je eindelijk te ontmoeten.</w:t>
      </w:r>
    </w:p>
    <w:p>
      <w:r>
        <w:rPr>
          <w:rFonts w:ascii="Calibri" w:hAnsi="Calibri" w:cs="Calibri" w:eastAsia="Malgun Gothic"/>
          <w:b w:val="0"/>
          <w:i w:val="0"/>
          <w:sz w:val="21"/>
        </w:rPr>
        <w:t xml:space="preserve">2. </w:t>
      </w:r>
      <w:r>
        <w:rPr>
          <w:rFonts w:ascii="Malgun Gothic" w:hAnsi="Malgun Gothic" w:cs="Malgun Gothic" w:eastAsia="Malgun Gothic"/>
          <w:b/>
          <w:i w:val="0"/>
          <w:sz w:val="21"/>
        </w:rPr>
        <w:t>Hoe lang ken je…?:</w:t>
      </w:r>
      <w:r>
        <w:rPr>
          <w:rFonts w:ascii="Malgun Gothic" w:hAnsi="Malgun Gothic" w:cs="Malgun Gothic" w:eastAsia="Malgun Gothic"/>
          <w:b w:val="0"/>
          <w:i w:val="0"/>
          <w:sz w:val="21"/>
        </w:rPr>
        <w:t xml:space="preserve"> "얼마나 오래 알고 지냈어?" kennen + hoe lang. Hoe lang ken je mijn zus al? Sinds oktober. 기간을 말할 때 sinds(~이래로), al(이미)를 함께 씁니다.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sinds / voor / geleden:</w:t>
      </w:r>
      <w:r>
        <w:rPr>
          <w:rFonts w:ascii="Malgun Gothic" w:hAnsi="Malgun Gothic" w:cs="Malgun Gothic" w:eastAsia="Malgun Gothic"/>
          <w:b w:val="0"/>
          <w:i w:val="0"/>
          <w:sz w:val="21"/>
        </w:rPr>
        <w:t xml:space="preserve"> Sinds oktober(10월부터) · Twee maanden(두 달 동안) · Twee jaar geleden(2년 전에). sinds는 시점, voor는 기간, geleden은 과거 시점입니다.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Ze is gek op je:</w:t>
      </w:r>
      <w:r>
        <w:rPr>
          <w:rFonts w:ascii="Malgun Gothic" w:hAnsi="Malgun Gothic" w:cs="Malgun Gothic" w:eastAsia="Malgun Gothic"/>
          <w:b w:val="0"/>
          <w:i w:val="0"/>
          <w:sz w:val="21"/>
        </w:rPr>
        <w:t xml:space="preserve"> gek op iemand zijn = ~를 아주 좋아하다. 가벼운 고백 표현으로 친구나 가족이 대신 전할 때 자주 씁니다. 반대로 dol op(몹시 좋아하는)도 있습니다.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Gezellig bij elkaar:</w:t>
      </w:r>
      <w:r>
        <w:rPr>
          <w:rFonts w:ascii="Malgun Gothic" w:hAnsi="Malgun Gothic" w:cs="Malgun Gothic" w:eastAsia="Malgun Gothic"/>
          <w:b w:val="0"/>
          <w:i w:val="0"/>
          <w:sz w:val="21"/>
        </w:rPr>
        <w:t xml:space="preserve"> bij elkaar = 서로 가까이 모여 있다. Gezellig bij elkaar zijn. (함께 모여 아늑하게 있다) elkaar = 서로.</w:t>
      </w:r>
    </w:p>
    <w:p>
      <w:r>
        <w:rPr>
          <w:rFonts w:ascii="Calibri" w:hAnsi="Calibri" w:cs="Calibri" w:eastAsia="Malgun Gothic"/>
          <w:b w:val="0"/>
          <w:i w:val="0"/>
          <w:sz w:val="21"/>
        </w:rPr>
        <w:t xml:space="preserve">6. </w:t>
      </w:r>
      <w:r>
        <w:rPr>
          <w:rFonts w:ascii="Malgun Gothic" w:hAnsi="Malgun Gothic" w:cs="Malgun Gothic" w:eastAsia="Malgun Gothic"/>
          <w:b/>
          <w:i w:val="0"/>
          <w:sz w:val="21"/>
        </w:rPr>
        <w:t>Eet smakelijk!:</w:t>
      </w:r>
      <w:r>
        <w:rPr>
          <w:rFonts w:ascii="Malgun Gothic" w:hAnsi="Malgun Gothic" w:cs="Malgun Gothic" w:eastAsia="Malgun Gothic"/>
          <w:b w:val="0"/>
          <w:i w:val="0"/>
          <w:sz w:val="21"/>
        </w:rPr>
        <w:t xml:space="preserve"> 식사 전 인사. 영어의 "Bon appétit". 상대도 "Eet smakelijk!"로 응답합니다. 식사를 마칠 때는 "Dank u voor het eten."이라고 합니다.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gourmetten:</w:t>
      </w:r>
      <w:r>
        <w:rPr>
          <w:rFonts w:ascii="Malgun Gothic" w:hAnsi="Malgun Gothic" w:cs="Malgun Gothic" w:eastAsia="Malgun Gothic"/>
          <w:b w:val="0"/>
          <w:i w:val="0"/>
          <w:sz w:val="21"/>
        </w:rPr>
        <w:t xml:space="preserve"> 네덜란드의 크리스마스·연말 음식 문화. 작은 pannetje에 고기와 채소를 각자 구워 먹습니다. 동사로 gourmetten(구르메를 하다)을 씁니다.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접속사 omdat:</w:t>
      </w:r>
      <w:r>
        <w:rPr>
          <w:rFonts w:ascii="Malgun Gothic" w:hAnsi="Malgun Gothic" w:cs="Malgun Gothic" w:eastAsia="Malgun Gothic"/>
          <w:b w:val="0"/>
          <w:i w:val="0"/>
          <w:sz w:val="21"/>
        </w:rPr>
        <w:t xml:space="preserve"> Omdat ik hem iets moet vragen. (뭘 물어봐야 해서) omdat 뒤에서는 동사가 문장 끝으로 갑니다. 주절과 omdat절의 순서는 바꿔도 됩니다.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Ik wilde niet alleen zijn:</w:t>
      </w:r>
      <w:r>
        <w:rPr>
          <w:rFonts w:ascii="Malgun Gothic" w:hAnsi="Malgun Gothic" w:cs="Malgun Gothic" w:eastAsia="Malgun Gothic"/>
          <w:b w:val="0"/>
          <w:i w:val="0"/>
          <w:sz w:val="21"/>
        </w:rPr>
        <w:t xml:space="preserve"> wilde = willen의 과거. Ik wilde niet alleen zijn. (혼자 있고 싶지 않았어요) 과거형: wilde, kon, moest, mocht.</w:t>
      </w:r>
    </w:p>
    <w:p>
      <w:r>
        <w:rPr>
          <w:rFonts w:ascii="Calibri" w:hAnsi="Calibri" w:cs="Calibri" w:eastAsia="Malgun Gothic"/>
          <w:b w:val="0"/>
          <w:i w:val="0"/>
          <w:sz w:val="21"/>
        </w:rPr>
        <w:t xml:space="preserve">10. </w:t>
      </w:r>
      <w:r>
        <w:rPr>
          <w:rFonts w:ascii="Malgun Gothic" w:hAnsi="Malgun Gothic" w:cs="Malgun Gothic" w:eastAsia="Malgun Gothic"/>
          <w:b/>
          <w:i w:val="0"/>
          <w:sz w:val="21"/>
        </w:rPr>
        <w:t>Dat moest je niet weten:</w:t>
      </w:r>
      <w:r>
        <w:rPr>
          <w:rFonts w:ascii="Malgun Gothic" w:hAnsi="Malgun Gothic" w:cs="Malgun Gothic" w:eastAsia="Malgun Gothic"/>
          <w:b w:val="0"/>
          <w:i w:val="0"/>
          <w:sz w:val="21"/>
        </w:rPr>
        <w:t xml:space="preserve"> moest = moeten의 과거. "그건 몰라도 되는 거였는데." 실수로 말을 흘렸을 때 씁니다.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Ik mag haar graag:</w:t>
      </w:r>
      <w:r>
        <w:rPr>
          <w:rFonts w:ascii="Malgun Gothic" w:hAnsi="Malgun Gothic" w:cs="Malgun Gothic" w:eastAsia="Malgun Gothic"/>
          <w:b w:val="0"/>
          <w:i w:val="0"/>
          <w:sz w:val="21"/>
        </w:rPr>
        <w:t xml:space="preserve"> mogen + graag = 좋아하다(사람이 마음에 들다). Ik mag haar graag. 가벼운 호감 표현으로, vinden보다 더 따뜻합니다.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Mag hij van mij:</w:t>
      </w:r>
      <w:r>
        <w:rPr>
          <w:rFonts w:ascii="Malgun Gothic" w:hAnsi="Malgun Gothic" w:cs="Malgun Gothic" w:eastAsia="Malgun Gothic"/>
          <w:b w:val="0"/>
          <w:i w:val="0"/>
          <w:sz w:val="21"/>
        </w:rPr>
        <w:t xml:space="preserve"> "나는 괜찮아." 상대의 행동에 대해 허락을 표현할 때. Dat mag van mij. (나는 괜찮아)</w:t>
      </w:r>
    </w:p>
    <w:p>
      <w:r>
        <w:rPr>
          <w:rFonts w:ascii="Calibri" w:hAnsi="Calibri" w:cs="Calibri" w:eastAsia="Malgun Gothic"/>
          <w:b w:val="0"/>
          <w:i w:val="0"/>
          <w:sz w:val="21"/>
        </w:rPr>
        <w:t xml:space="preserve">13. </w:t>
      </w:r>
      <w:r>
        <w:rPr>
          <w:rFonts w:ascii="Malgun Gothic" w:hAnsi="Malgun Gothic" w:cs="Malgun Gothic" w:eastAsia="Malgun Gothic"/>
          <w:b/>
          <w:i w:val="0"/>
          <w:sz w:val="21"/>
        </w:rPr>
        <w:t>Ter ere van hem:</w:t>
      </w:r>
      <w:r>
        <w:rPr>
          <w:rFonts w:ascii="Malgun Gothic" w:hAnsi="Malgun Gothic" w:cs="Malgun Gothic" w:eastAsia="Malgun Gothic"/>
          <w:b w:val="0"/>
          <w:i w:val="0"/>
          <w:sz w:val="21"/>
        </w:rPr>
        <w:t xml:space="preserve"> "그를 기리며". 격식 있는 표현으로 건배나 추모에 씁니다.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Mens erger je niet:</w:t>
      </w:r>
      <w:r>
        <w:rPr>
          <w:rFonts w:ascii="Malgun Gothic" w:hAnsi="Malgun Gothic" w:cs="Malgun Gothic" w:eastAsia="Malgun Gothic"/>
          <w:b w:val="0"/>
          <w:i w:val="0"/>
          <w:sz w:val="21"/>
        </w:rPr>
        <w:t xml:space="preserve"> 네덜란드의 대표적인 보드게임 이름. 직역은 "사람아, 화내지 마." 영어의 Ludo, 한국의 윷놀이와 비슷합니다.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Laat maar:</w:t>
      </w:r>
      <w:r>
        <w:rPr>
          <w:rFonts w:ascii="Malgun Gothic" w:hAnsi="Malgun Gothic" w:cs="Malgun Gothic" w:eastAsia="Malgun Gothic"/>
          <w:b w:val="0"/>
          <w:i w:val="0"/>
          <w:sz w:val="21"/>
        </w:rPr>
        <w:t xml:space="preserve"> "됐어요, 신경 쓰지 마세요." 이야기를 거두거나 부담 주지 않으려 할 때 씁니다.</w:t>
      </w:r>
    </w:p>
    <w:p>
      <w:r>
        <w:br w:type="page"/>
      </w:r>
    </w:p>
    <w:p>
      <w:pPr>
        <w:pStyle w:val="Heading1"/>
      </w:pPr>
      <w:r>
        <w:rPr>
          <w:rFonts w:ascii="Malgun Gothic" w:hAnsi="Malgun Gothic" w:cs="Malgun Gothic" w:eastAsia="Malgun Gothic"/>
          <w:b w:val="0"/>
          <w:i/>
          <w:sz w:val="36"/>
        </w:rPr>
        <w:t>2부 6화. Oud en nieuw (새해 전야)</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로터의 하우스보트 «Hoofdstuk Twee» · 시간: 12월 31일 밤</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Gelukkig nieuwjaar! · Op ons! · Mag ik je kussen? · Nog vijf minuten · Wat een vuurwerk!</w:t>
      </w:r>
    </w:p>
    <w:p>
      <w:r>
        <w:rPr>
          <w:rFonts w:ascii="Calibri" w:hAnsi="Calibri" w:cs="Calibri" w:eastAsia="Malgun Gothic"/>
          <w:b/>
          <w:i w:val="0"/>
          <w:sz w:val="21"/>
        </w:rPr>
        <w:t>Lotte:</w:t>
      </w:r>
      <w:r>
        <w:rPr>
          <w:rFonts w:ascii="Calibri" w:hAnsi="Calibri" w:cs="Calibri" w:eastAsia="Malgun Gothic"/>
          <w:b w:val="0"/>
          <w:i w:val="0"/>
          <w:sz w:val="21"/>
        </w:rPr>
        <w:t xml:space="preserve"> (doet de deur van de boot open) Kom binnen, kom binnen! Pas op, de drempel is hoog.</w:t>
      </w:r>
    </w:p>
    <w:p>
      <w:pPr>
        <w:ind w:left="510"/>
      </w:pPr>
      <w:r>
        <w:rPr>
          <w:rFonts w:ascii="Malgun Gothic" w:hAnsi="Malgun Gothic" w:cs="Malgun Gothic" w:eastAsia="Malgun Gothic"/>
          <w:b w:val="0"/>
          <w:i/>
          <w:color w:val="555555"/>
          <w:sz w:val="20"/>
        </w:rPr>
        <w:t>(배의 문을 열며) 들어와, 들어와! 문턱 조심해, 높아.</w:t>
      </w:r>
    </w:p>
    <w:p>
      <w:r>
        <w:rPr>
          <w:rFonts w:ascii="Calibri" w:hAnsi="Calibri" w:cs="Calibri" w:eastAsia="Malgun Gothic"/>
          <w:b/>
          <w:i w:val="0"/>
          <w:sz w:val="21"/>
        </w:rPr>
        <w:t>Jonas:</w:t>
      </w:r>
      <w:r>
        <w:rPr>
          <w:rFonts w:ascii="Calibri" w:hAnsi="Calibri" w:cs="Calibri" w:eastAsia="Malgun Gothic"/>
          <w:b w:val="0"/>
          <w:i w:val="0"/>
          <w:sz w:val="21"/>
        </w:rPr>
        <w:t xml:space="preserve"> (stapt naar binnen, met een tas) Wauw. Wat is het hier gezellig!</w:t>
      </w:r>
    </w:p>
    <w:p>
      <w:pPr>
        <w:ind w:left="510"/>
      </w:pPr>
      <w:r>
        <w:rPr>
          <w:rFonts w:ascii="Malgun Gothic" w:hAnsi="Malgun Gothic" w:cs="Malgun Gothic" w:eastAsia="Malgun Gothic"/>
          <w:b w:val="0"/>
          <w:i/>
          <w:color w:val="555555"/>
          <w:sz w:val="20"/>
        </w:rPr>
        <w:t>(안으로 들어서며 가방을 들고) 와. 여기 정말 아늑하다!</w:t>
      </w:r>
    </w:p>
    <w:p>
      <w:r>
        <w:rPr>
          <w:rFonts w:ascii="Calibri" w:hAnsi="Calibri" w:cs="Calibri" w:eastAsia="Malgun Gothic"/>
          <w:b/>
          <w:i w:val="0"/>
          <w:sz w:val="21"/>
        </w:rPr>
        <w:t>Lotte:</w:t>
      </w:r>
      <w:r>
        <w:rPr>
          <w:rFonts w:ascii="Calibri" w:hAnsi="Calibri" w:cs="Calibri" w:eastAsia="Malgun Gothic"/>
          <w:b w:val="0"/>
          <w:i w:val="0"/>
          <w:sz w:val="21"/>
        </w:rPr>
        <w:t xml:space="preserve"> Echt? Het is klein, hè?</w:t>
      </w:r>
    </w:p>
    <w:p>
      <w:pPr>
        <w:ind w:left="510"/>
      </w:pPr>
      <w:r>
        <w:rPr>
          <w:rFonts w:ascii="Malgun Gothic" w:hAnsi="Malgun Gothic" w:cs="Malgun Gothic" w:eastAsia="Malgun Gothic"/>
          <w:b w:val="0"/>
          <w:i/>
          <w:color w:val="555555"/>
          <w:sz w:val="20"/>
        </w:rPr>
        <w:t>정말? 작지, 그렇지?</w:t>
      </w:r>
    </w:p>
    <w:p>
      <w:r>
        <w:rPr>
          <w:rFonts w:ascii="Calibri" w:hAnsi="Calibri" w:cs="Calibri" w:eastAsia="Malgun Gothic"/>
          <w:b/>
          <w:i w:val="0"/>
          <w:sz w:val="21"/>
        </w:rPr>
        <w:t>Jonas:</w:t>
      </w:r>
      <w:r>
        <w:rPr>
          <w:rFonts w:ascii="Calibri" w:hAnsi="Calibri" w:cs="Calibri" w:eastAsia="Malgun Gothic"/>
          <w:b w:val="0"/>
          <w:i w:val="0"/>
          <w:sz w:val="21"/>
        </w:rPr>
        <w:t xml:space="preserve"> Klein, maar perfect. Zoveel boeken! En een kachel! En een raam waar je het water ziet!</w:t>
      </w:r>
    </w:p>
    <w:p>
      <w:pPr>
        <w:ind w:left="510"/>
      </w:pPr>
      <w:r>
        <w:rPr>
          <w:rFonts w:ascii="Malgun Gothic" w:hAnsi="Malgun Gothic" w:cs="Malgun Gothic" w:eastAsia="Malgun Gothic"/>
          <w:b w:val="0"/>
          <w:i/>
          <w:color w:val="555555"/>
          <w:sz w:val="20"/>
        </w:rPr>
        <w:t>작지만 완벽해. 책이 이렇게 많다니! 난로도 있고! 물이 보이는 창도 있고!</w:t>
      </w:r>
    </w:p>
    <w:p>
      <w:r>
        <w:rPr>
          <w:rFonts w:ascii="Calibri" w:hAnsi="Calibri" w:cs="Calibri" w:eastAsia="Malgun Gothic"/>
          <w:b/>
          <w:i w:val="0"/>
          <w:sz w:val="21"/>
        </w:rPr>
        <w:t>Lotte:</w:t>
      </w:r>
      <w:r>
        <w:rPr>
          <w:rFonts w:ascii="Calibri" w:hAnsi="Calibri" w:cs="Calibri" w:eastAsia="Malgun Gothic"/>
          <w:b w:val="0"/>
          <w:i w:val="0"/>
          <w:sz w:val="21"/>
        </w:rPr>
        <w:t xml:space="preserve"> Dat is een patrijspoort. Net als op een echt schip.</w:t>
      </w:r>
    </w:p>
    <w:p>
      <w:pPr>
        <w:ind w:left="510"/>
      </w:pPr>
      <w:r>
        <w:rPr>
          <w:rFonts w:ascii="Malgun Gothic" w:hAnsi="Malgun Gothic" w:cs="Malgun Gothic" w:eastAsia="Malgun Gothic"/>
          <w:b w:val="0"/>
          <w:i/>
          <w:color w:val="555555"/>
          <w:sz w:val="20"/>
        </w:rPr>
        <w:t>그건 둥근 선창이야. 진짜 배처럼.</w:t>
      </w:r>
    </w:p>
    <w:p>
      <w:r>
        <w:rPr>
          <w:rFonts w:ascii="Calibri" w:hAnsi="Calibri" w:cs="Calibri" w:eastAsia="Malgun Gothic"/>
          <w:b/>
          <w:i w:val="0"/>
          <w:sz w:val="21"/>
        </w:rPr>
        <w:t>Jonas:</w:t>
      </w:r>
      <w:r>
        <w:rPr>
          <w:rFonts w:ascii="Calibri" w:hAnsi="Calibri" w:cs="Calibri" w:eastAsia="Malgun Gothic"/>
          <w:b w:val="0"/>
          <w:i w:val="0"/>
          <w:sz w:val="21"/>
        </w:rPr>
        <w:t xml:space="preserve"> Een patrijspoort. Dat woord ken ik niet. Ik schrijf het op.</w:t>
      </w:r>
    </w:p>
    <w:p>
      <w:pPr>
        <w:ind w:left="510"/>
      </w:pPr>
      <w:r>
        <w:rPr>
          <w:rFonts w:ascii="Malgun Gothic" w:hAnsi="Malgun Gothic" w:cs="Malgun Gothic" w:eastAsia="Malgun Gothic"/>
          <w:b w:val="0"/>
          <w:i/>
          <w:color w:val="555555"/>
          <w:sz w:val="20"/>
        </w:rPr>
        <w:t>'파트레이스포르트'. 그 단어는 몰라. 적어 둘게.</w:t>
      </w:r>
    </w:p>
    <w:p>
      <w:r>
        <w:rPr>
          <w:rFonts w:ascii="Calibri" w:hAnsi="Calibri" w:cs="Calibri" w:eastAsia="Malgun Gothic"/>
          <w:b/>
          <w:i w:val="0"/>
          <w:sz w:val="21"/>
        </w:rPr>
        <w:t>Lotte:</w:t>
      </w:r>
      <w:r>
        <w:rPr>
          <w:rFonts w:ascii="Calibri" w:hAnsi="Calibri" w:cs="Calibri" w:eastAsia="Malgun Gothic"/>
          <w:b w:val="0"/>
          <w:i w:val="0"/>
          <w:sz w:val="21"/>
        </w:rPr>
        <w:t xml:space="preserve"> Je kunt de oliebollen in een schaal leggen. En de poedersuiker erover strooien.</w:t>
      </w:r>
    </w:p>
    <w:p>
      <w:pPr>
        <w:ind w:left="510"/>
      </w:pPr>
      <w:r>
        <w:rPr>
          <w:rFonts w:ascii="Malgun Gothic" w:hAnsi="Malgun Gothic" w:cs="Malgun Gothic" w:eastAsia="Malgun Gothic"/>
          <w:b w:val="0"/>
          <w:i/>
          <w:color w:val="555555"/>
          <w:sz w:val="20"/>
        </w:rPr>
        <w:t>올리볼렌을 접시에 담아 줄래? 그리고 슈거 파우더를 뿌려 줘.</w:t>
      </w:r>
    </w:p>
    <w:p>
      <w:r>
        <w:rPr>
          <w:rFonts w:ascii="Calibri" w:hAnsi="Calibri" w:cs="Calibri" w:eastAsia="Malgun Gothic"/>
          <w:b/>
          <w:i w:val="0"/>
          <w:sz w:val="21"/>
        </w:rPr>
        <w:t>Jonas:</w:t>
      </w:r>
      <w:r>
        <w:rPr>
          <w:rFonts w:ascii="Calibri" w:hAnsi="Calibri" w:cs="Calibri" w:eastAsia="Malgun Gothic"/>
          <w:b w:val="0"/>
          <w:i w:val="0"/>
          <w:sz w:val="21"/>
        </w:rPr>
        <w:t xml:space="preserve"> Oliebollen. Dat is "oliebal", maar in het meervoud.</w:t>
      </w:r>
    </w:p>
    <w:p>
      <w:pPr>
        <w:ind w:left="510"/>
      </w:pPr>
      <w:r>
        <w:rPr>
          <w:rFonts w:ascii="Malgun Gothic" w:hAnsi="Malgun Gothic" w:cs="Malgun Gothic" w:eastAsia="Malgun Gothic"/>
          <w:b w:val="0"/>
          <w:i/>
          <w:color w:val="555555"/>
          <w:sz w:val="20"/>
        </w:rPr>
        <w:t>올리볼렌. "올리발"의 복수형이지.</w:t>
      </w:r>
    </w:p>
    <w:p>
      <w:r>
        <w:rPr>
          <w:rFonts w:ascii="Calibri" w:hAnsi="Calibri" w:cs="Calibri" w:eastAsia="Malgun Gothic"/>
          <w:b/>
          <w:i w:val="0"/>
          <w:sz w:val="21"/>
        </w:rPr>
        <w:t>Lotte:</w:t>
      </w:r>
      <w:r>
        <w:rPr>
          <w:rFonts w:ascii="Calibri" w:hAnsi="Calibri" w:cs="Calibri" w:eastAsia="Malgun Gothic"/>
          <w:b w:val="0"/>
          <w:i w:val="0"/>
          <w:sz w:val="21"/>
        </w:rPr>
        <w:t xml:space="preserve"> Goed gezien! Je leert snel. Ze zijn nog warm, ik heb ze net gehaald.</w:t>
      </w:r>
    </w:p>
    <w:p>
      <w:pPr>
        <w:ind w:left="510"/>
      </w:pPr>
      <w:r>
        <w:rPr>
          <w:rFonts w:ascii="Malgun Gothic" w:hAnsi="Malgun Gothic" w:cs="Malgun Gothic" w:eastAsia="Malgun Gothic"/>
          <w:b w:val="0"/>
          <w:i/>
          <w:color w:val="555555"/>
          <w:sz w:val="20"/>
        </w:rPr>
        <w:t>잘 봤어! 빨리 배우네. 아직 따뜻해, 방금 사 왔거든.</w:t>
      </w:r>
    </w:p>
    <w:p>
      <w:r>
        <w:rPr>
          <w:rFonts w:ascii="Calibri" w:hAnsi="Calibri" w:cs="Calibri" w:eastAsia="Malgun Gothic"/>
          <w:b/>
          <w:i w:val="0"/>
          <w:sz w:val="21"/>
        </w:rPr>
        <w:t>Jonas:</w:t>
      </w:r>
      <w:r>
        <w:rPr>
          <w:rFonts w:ascii="Calibri" w:hAnsi="Calibri" w:cs="Calibri" w:eastAsia="Malgun Gothic"/>
          <w:b w:val="0"/>
          <w:i w:val="0"/>
          <w:sz w:val="21"/>
        </w:rPr>
        <w:t xml:space="preserve"> (strooit suiker) Zo? Veel of weinig?</w:t>
      </w:r>
    </w:p>
    <w:p>
      <w:pPr>
        <w:ind w:left="510"/>
      </w:pPr>
      <w:r>
        <w:rPr>
          <w:rFonts w:ascii="Malgun Gothic" w:hAnsi="Malgun Gothic" w:cs="Malgun Gothic" w:eastAsia="Malgun Gothic"/>
          <w:b w:val="0"/>
          <w:i/>
          <w:color w:val="555555"/>
          <w:sz w:val="20"/>
        </w:rPr>
        <w:t>(설탕을 뿌리며) 이렇게? 많이, 적게?</w:t>
      </w:r>
    </w:p>
    <w:p>
      <w:r>
        <w:rPr>
          <w:rFonts w:ascii="Calibri" w:hAnsi="Calibri" w:cs="Calibri" w:eastAsia="Malgun Gothic"/>
          <w:b/>
          <w:i w:val="0"/>
          <w:sz w:val="21"/>
        </w:rPr>
        <w:t>Lotte:</w:t>
      </w:r>
      <w:r>
        <w:rPr>
          <w:rFonts w:ascii="Calibri" w:hAnsi="Calibri" w:cs="Calibri" w:eastAsia="Malgun Gothic"/>
          <w:b w:val="0"/>
          <w:i w:val="0"/>
          <w:sz w:val="21"/>
        </w:rPr>
        <w:t xml:space="preserve"> Veel. Echt veel. Het hoort op je neus te zitten: dat is de traditie.</w:t>
      </w:r>
    </w:p>
    <w:p>
      <w:pPr>
        <w:ind w:left="510"/>
      </w:pPr>
      <w:r>
        <w:rPr>
          <w:rFonts w:ascii="Malgun Gothic" w:hAnsi="Malgun Gothic" w:cs="Malgun Gothic" w:eastAsia="Malgun Gothic"/>
          <w:b w:val="0"/>
          <w:i/>
          <w:color w:val="555555"/>
          <w:sz w:val="20"/>
        </w:rPr>
        <w:t>많이. 진짜 많이. 코에 묻어야 제맛이야. 그게 전통이거든.</w:t>
      </w:r>
    </w:p>
    <w:p>
      <w:r>
        <w:rPr>
          <w:rFonts w:ascii="Calibri" w:hAnsi="Calibri" w:cs="Calibri" w:eastAsia="Malgun Gothic"/>
          <w:b/>
          <w:i w:val="0"/>
          <w:sz w:val="21"/>
        </w:rPr>
        <w:t>Tariq:</w:t>
      </w:r>
      <w:r>
        <w:rPr>
          <w:rFonts w:ascii="Calibri" w:hAnsi="Calibri" w:cs="Calibri" w:eastAsia="Malgun Gothic"/>
          <w:b w:val="0"/>
          <w:i w:val="0"/>
          <w:sz w:val="21"/>
        </w:rPr>
        <w:t xml:space="preserve"> (komt binnen, met flesjes) Hé! Is dit het feest?</w:t>
      </w:r>
    </w:p>
    <w:p>
      <w:pPr>
        <w:ind w:left="510"/>
      </w:pPr>
      <w:r>
        <w:rPr>
          <w:rFonts w:ascii="Malgun Gothic" w:hAnsi="Malgun Gothic" w:cs="Malgun Gothic" w:eastAsia="Malgun Gothic"/>
          <w:b w:val="0"/>
          <w:i/>
          <w:color w:val="555555"/>
          <w:sz w:val="20"/>
        </w:rPr>
        <w:t>타리크: (병을 들고 들어오며) 어이! 여기가 파티 장소야?</w:t>
      </w:r>
    </w:p>
    <w:p>
      <w:r>
        <w:rPr>
          <w:rFonts w:ascii="Calibri" w:hAnsi="Calibri" w:cs="Calibri" w:eastAsia="Malgun Gothic"/>
          <w:b/>
          <w:i w:val="0"/>
          <w:sz w:val="21"/>
        </w:rPr>
        <w:t>Jonas:</w:t>
      </w:r>
      <w:r>
        <w:rPr>
          <w:rFonts w:ascii="Calibri" w:hAnsi="Calibri" w:cs="Calibri" w:eastAsia="Malgun Gothic"/>
          <w:b w:val="0"/>
          <w:i w:val="0"/>
          <w:sz w:val="21"/>
        </w:rPr>
        <w:t xml:space="preserve"> Tariq! Je bent er!</w:t>
      </w:r>
    </w:p>
    <w:p>
      <w:pPr>
        <w:ind w:left="510"/>
      </w:pPr>
      <w:r>
        <w:rPr>
          <w:rFonts w:ascii="Malgun Gothic" w:hAnsi="Malgun Gothic" w:cs="Malgun Gothic" w:eastAsia="Malgun Gothic"/>
          <w:b w:val="0"/>
          <w:i/>
          <w:color w:val="555555"/>
          <w:sz w:val="20"/>
        </w:rPr>
        <w:t>타리크! 왔구나!</w:t>
      </w:r>
    </w:p>
    <w:p>
      <w:r>
        <w:rPr>
          <w:rFonts w:ascii="Calibri" w:hAnsi="Calibri" w:cs="Calibri" w:eastAsia="Malgun Gothic"/>
          <w:b/>
          <w:i w:val="0"/>
          <w:sz w:val="21"/>
        </w:rPr>
        <w:t>Tariq:</w:t>
      </w:r>
      <w:r>
        <w:rPr>
          <w:rFonts w:ascii="Calibri" w:hAnsi="Calibri" w:cs="Calibri" w:eastAsia="Malgun Gothic"/>
          <w:b w:val="0"/>
          <w:i w:val="0"/>
          <w:sz w:val="21"/>
        </w:rPr>
        <w:t xml:space="preserve"> Natuurlijk. Ik heb alcoholvrije bubbels meegenomen. Voor de Zweed met zijn medicijnen.</w:t>
      </w:r>
    </w:p>
    <w:p>
      <w:pPr>
        <w:ind w:left="510"/>
      </w:pPr>
      <w:r>
        <w:rPr>
          <w:rFonts w:ascii="Malgun Gothic" w:hAnsi="Malgun Gothic" w:cs="Malgun Gothic" w:eastAsia="Malgun Gothic"/>
          <w:b w:val="0"/>
          <w:i/>
          <w:color w:val="555555"/>
          <w:sz w:val="20"/>
        </w:rPr>
        <w:t>당연하지. 무알코올 스파클링을 가져왔어. 약 먹는 스웨덴 사람을 위해서.</w:t>
      </w:r>
    </w:p>
    <w:p>
      <w:r>
        <w:rPr>
          <w:rFonts w:ascii="Calibri" w:hAnsi="Calibri" w:cs="Calibri" w:eastAsia="Malgun Gothic"/>
          <w:b/>
          <w:i w:val="0"/>
          <w:sz w:val="21"/>
        </w:rPr>
        <w:t>Fleur:</w:t>
      </w:r>
      <w:r>
        <w:rPr>
          <w:rFonts w:ascii="Calibri" w:hAnsi="Calibri" w:cs="Calibri" w:eastAsia="Malgun Gothic"/>
          <w:b w:val="0"/>
          <w:i w:val="0"/>
          <w:sz w:val="21"/>
        </w:rPr>
        <w:t xml:space="preserve"> (komt binnen, met Daan) Gelukkig nieuwjaar! Ik ben te vroeg, ik weet het!</w:t>
      </w:r>
    </w:p>
    <w:p>
      <w:pPr>
        <w:ind w:left="510"/>
      </w:pPr>
      <w:r>
        <w:rPr>
          <w:rFonts w:ascii="Malgun Gothic" w:hAnsi="Malgun Gothic" w:cs="Malgun Gothic" w:eastAsia="Malgun Gothic"/>
          <w:b w:val="0"/>
          <w:i/>
          <w:color w:val="555555"/>
          <w:sz w:val="20"/>
        </w:rPr>
        <w:t>플뢰르: (다안과 함께 들어오며) 새해 복 많이 받아! 내가 일찍 온 건 알아!</w:t>
      </w:r>
    </w:p>
    <w:p>
      <w:r>
        <w:rPr>
          <w:rFonts w:ascii="Calibri" w:hAnsi="Calibri" w:cs="Calibri" w:eastAsia="Malgun Gothic"/>
          <w:b/>
          <w:i w:val="0"/>
          <w:sz w:val="21"/>
        </w:rPr>
        <w:t>Lotte:</w:t>
      </w:r>
      <w:r>
        <w:rPr>
          <w:rFonts w:ascii="Calibri" w:hAnsi="Calibri" w:cs="Calibri" w:eastAsia="Malgun Gothic"/>
          <w:b w:val="0"/>
          <w:i w:val="0"/>
          <w:sz w:val="21"/>
        </w:rPr>
        <w:t xml:space="preserve"> Het is pas negen uur, Fleur. Het is nog geen nieuwjaar.</w:t>
      </w:r>
    </w:p>
    <w:p>
      <w:pPr>
        <w:ind w:left="510"/>
      </w:pPr>
      <w:r>
        <w:rPr>
          <w:rFonts w:ascii="Malgun Gothic" w:hAnsi="Malgun Gothic" w:cs="Malgun Gothic" w:eastAsia="Malgun Gothic"/>
          <w:b w:val="0"/>
          <w:i/>
          <w:color w:val="555555"/>
          <w:sz w:val="20"/>
        </w:rPr>
        <w:t>아직 아홉 시야, 플뢰르. 새해는 아직 아니야.</w:t>
      </w:r>
    </w:p>
    <w:p>
      <w:r>
        <w:rPr>
          <w:rFonts w:ascii="Calibri" w:hAnsi="Calibri" w:cs="Calibri" w:eastAsia="Malgun Gothic"/>
          <w:b/>
          <w:i w:val="0"/>
          <w:sz w:val="21"/>
        </w:rPr>
        <w:t>Fleur:</w:t>
      </w:r>
      <w:r>
        <w:rPr>
          <w:rFonts w:ascii="Calibri" w:hAnsi="Calibri" w:cs="Calibri" w:eastAsia="Malgun Gothic"/>
          <w:b w:val="0"/>
          <w:i w:val="0"/>
          <w:sz w:val="21"/>
        </w:rPr>
        <w:t xml:space="preserve"> Dan zeg ik het alvast. Dan hoef ik het straks niet te doen.</w:t>
      </w:r>
    </w:p>
    <w:p>
      <w:pPr>
        <w:ind w:left="510"/>
      </w:pPr>
      <w:r>
        <w:rPr>
          <w:rFonts w:ascii="Malgun Gothic" w:hAnsi="Malgun Gothic" w:cs="Malgun Gothic" w:eastAsia="Malgun Gothic"/>
          <w:b w:val="0"/>
          <w:i/>
          <w:color w:val="555555"/>
          <w:sz w:val="20"/>
        </w:rPr>
        <w:t>그럼 미리 말하는 거야. 그러면 이따가는 안 해도 되잖아.</w:t>
      </w:r>
    </w:p>
    <w:p>
      <w:r>
        <w:rPr>
          <w:rFonts w:ascii="Calibri" w:hAnsi="Calibri" w:cs="Calibri" w:eastAsia="Malgun Gothic"/>
          <w:b/>
          <w:i w:val="0"/>
          <w:sz w:val="21"/>
        </w:rPr>
        <w:t>Daan:</w:t>
      </w:r>
      <w:r>
        <w:rPr>
          <w:rFonts w:ascii="Calibri" w:hAnsi="Calibri" w:cs="Calibri" w:eastAsia="Malgun Gothic"/>
          <w:b w:val="0"/>
          <w:i w:val="0"/>
          <w:sz w:val="21"/>
        </w:rPr>
        <w:t xml:space="preserve"> Ik heb champagne meegenomen. En een kaartspel.</w:t>
      </w:r>
    </w:p>
    <w:p>
      <w:pPr>
        <w:ind w:left="510"/>
      </w:pPr>
      <w:r>
        <w:rPr>
          <w:rFonts w:ascii="Malgun Gothic" w:hAnsi="Malgun Gothic" w:cs="Malgun Gothic" w:eastAsia="Malgun Gothic"/>
          <w:b w:val="0"/>
          <w:i/>
          <w:color w:val="555555"/>
          <w:sz w:val="20"/>
        </w:rPr>
        <w:t>다안: 샴페인을 가져왔어. 카드 게임도.</w:t>
      </w:r>
    </w:p>
    <w:p>
      <w:r>
        <w:rPr>
          <w:rFonts w:ascii="Calibri" w:hAnsi="Calibri" w:cs="Calibri" w:eastAsia="Malgun Gothic"/>
          <w:b/>
          <w:i w:val="0"/>
          <w:sz w:val="21"/>
        </w:rPr>
        <w:t>Lotte:</w:t>
      </w:r>
      <w:r>
        <w:rPr>
          <w:rFonts w:ascii="Calibri" w:hAnsi="Calibri" w:cs="Calibri" w:eastAsia="Malgun Gothic"/>
          <w:b w:val="0"/>
          <w:i w:val="0"/>
          <w:sz w:val="21"/>
        </w:rPr>
        <w:t xml:space="preserve"> Prima. Zet de champagne maar in de koelkast.</w:t>
      </w:r>
    </w:p>
    <w:p>
      <w:pPr>
        <w:ind w:left="510"/>
      </w:pPr>
      <w:r>
        <w:rPr>
          <w:rFonts w:ascii="Malgun Gothic" w:hAnsi="Malgun Gothic" w:cs="Malgun Gothic" w:eastAsia="Malgun Gothic"/>
          <w:b w:val="0"/>
          <w:i/>
          <w:color w:val="555555"/>
          <w:sz w:val="20"/>
        </w:rPr>
        <w:t>좋아. 샴페인은 냉장고에 넣어 둬.</w:t>
      </w:r>
    </w:p>
    <w:p>
      <w:r>
        <w:rPr>
          <w:rFonts w:ascii="Calibri" w:hAnsi="Calibri" w:cs="Calibri" w:eastAsia="Malgun Gothic"/>
          <w:b/>
          <w:i w:val="0"/>
          <w:sz w:val="21"/>
        </w:rPr>
        <w:t>Fleur:</w:t>
      </w:r>
      <w:r>
        <w:rPr>
          <w:rFonts w:ascii="Calibri" w:hAnsi="Calibri" w:cs="Calibri" w:eastAsia="Malgun Gothic"/>
          <w:b w:val="0"/>
          <w:i w:val="0"/>
          <w:sz w:val="21"/>
        </w:rPr>
        <w:t xml:space="preserve"> Jonas, jij ook gelukkig nieuwjaar!</w:t>
      </w:r>
    </w:p>
    <w:p>
      <w:pPr>
        <w:ind w:left="510"/>
      </w:pPr>
      <w:r>
        <w:rPr>
          <w:rFonts w:ascii="Malgun Gothic" w:hAnsi="Malgun Gothic" w:cs="Malgun Gothic" w:eastAsia="Malgun Gothic"/>
          <w:b w:val="0"/>
          <w:i/>
          <w:color w:val="555555"/>
          <w:sz w:val="20"/>
        </w:rPr>
        <w:t>요나스, 너도 새해 복 많이 받아!</w:t>
      </w:r>
    </w:p>
    <w:p>
      <w:r>
        <w:rPr>
          <w:rFonts w:ascii="Calibri" w:hAnsi="Calibri" w:cs="Calibri" w:eastAsia="Malgun Gothic"/>
          <w:b/>
          <w:i w:val="0"/>
          <w:sz w:val="21"/>
        </w:rPr>
        <w:t>Jonas:</w:t>
      </w:r>
      <w:r>
        <w:rPr>
          <w:rFonts w:ascii="Calibri" w:hAnsi="Calibri" w:cs="Calibri" w:eastAsia="Malgun Gothic"/>
          <w:b w:val="0"/>
          <w:i w:val="0"/>
          <w:sz w:val="21"/>
        </w:rPr>
        <w:t xml:space="preserve"> Het is nog niet nieuwjaar. Of mag je het al zeggen?</w:t>
      </w:r>
    </w:p>
    <w:p>
      <w:pPr>
        <w:ind w:left="510"/>
      </w:pPr>
      <w:r>
        <w:rPr>
          <w:rFonts w:ascii="Malgun Gothic" w:hAnsi="Malgun Gothic" w:cs="Malgun Gothic" w:eastAsia="Malgun Gothic"/>
          <w:b w:val="0"/>
          <w:i/>
          <w:color w:val="555555"/>
          <w:sz w:val="20"/>
        </w:rPr>
        <w:t>아직 새해가 아니잖아. 아니면 벌써 말해도 돼?</w:t>
      </w:r>
    </w:p>
    <w:p>
      <w:r>
        <w:rPr>
          <w:rFonts w:ascii="Calibri" w:hAnsi="Calibri" w:cs="Calibri" w:eastAsia="Malgun Gothic"/>
          <w:b/>
          <w:i w:val="0"/>
          <w:sz w:val="21"/>
        </w:rPr>
        <w:t>Lotte:</w:t>
      </w:r>
      <w:r>
        <w:rPr>
          <w:rFonts w:ascii="Calibri" w:hAnsi="Calibri" w:cs="Calibri" w:eastAsia="Malgun Gothic"/>
          <w:b w:val="0"/>
          <w:i w:val="0"/>
          <w:sz w:val="21"/>
        </w:rPr>
        <w:t xml:space="preserve"> In Nederland zeggen we het vanaf eind december al. Er is een uitdrukking: "Een gelukkig nieuwjaar".</w:t>
      </w:r>
    </w:p>
    <w:p>
      <w:pPr>
        <w:ind w:left="510"/>
      </w:pPr>
      <w:r>
        <w:rPr>
          <w:rFonts w:ascii="Malgun Gothic" w:hAnsi="Malgun Gothic" w:cs="Malgun Gothic" w:eastAsia="Malgun Gothic"/>
          <w:b w:val="0"/>
          <w:i/>
          <w:color w:val="555555"/>
          <w:sz w:val="20"/>
        </w:rPr>
        <w:t>네덜란드에서는 십이월 말부터 이미 말해. "Een gelukkig nieuwjaar"라는 표현이 있어.</w:t>
      </w:r>
    </w:p>
    <w:p>
      <w:r>
        <w:rPr>
          <w:rFonts w:ascii="Calibri" w:hAnsi="Calibri" w:cs="Calibri" w:eastAsia="Malgun Gothic"/>
          <w:b/>
          <w:i w:val="0"/>
          <w:sz w:val="21"/>
        </w:rPr>
        <w:t>Jonas:</w:t>
      </w:r>
      <w:r>
        <w:rPr>
          <w:rFonts w:ascii="Calibri" w:hAnsi="Calibri" w:cs="Calibri" w:eastAsia="Malgun Gothic"/>
          <w:b w:val="0"/>
          <w:i w:val="0"/>
          <w:sz w:val="21"/>
        </w:rPr>
        <w:t xml:space="preserve"> Dus mag ik "Gelukkig nieuwjaar" zeggen tegen iedereen?</w:t>
      </w:r>
    </w:p>
    <w:p>
      <w:pPr>
        <w:ind w:left="510"/>
      </w:pPr>
      <w:r>
        <w:rPr>
          <w:rFonts w:ascii="Malgun Gothic" w:hAnsi="Malgun Gothic" w:cs="Malgun Gothic" w:eastAsia="Malgun Gothic"/>
          <w:b w:val="0"/>
          <w:i/>
          <w:color w:val="555555"/>
          <w:sz w:val="20"/>
        </w:rPr>
        <w:t>그럼 모두에게 "Gelukkig nieuwjaar"라고 해도 돼?</w:t>
      </w:r>
    </w:p>
    <w:p>
      <w:r>
        <w:rPr>
          <w:rFonts w:ascii="Calibri" w:hAnsi="Calibri" w:cs="Calibri" w:eastAsia="Malgun Gothic"/>
          <w:b/>
          <w:i w:val="0"/>
          <w:sz w:val="21"/>
        </w:rPr>
        <w:t>Fleur:</w:t>
      </w:r>
      <w:r>
        <w:rPr>
          <w:rFonts w:ascii="Calibri" w:hAnsi="Calibri" w:cs="Calibri" w:eastAsia="Malgun Gothic"/>
          <w:b w:val="0"/>
          <w:i w:val="0"/>
          <w:sz w:val="21"/>
        </w:rPr>
        <w:t xml:space="preserve"> Ja. En na twaalf uur geef je iedereen drie zoenen.</w:t>
      </w:r>
    </w:p>
    <w:p>
      <w:pPr>
        <w:ind w:left="510"/>
      </w:pPr>
      <w:r>
        <w:rPr>
          <w:rFonts w:ascii="Malgun Gothic" w:hAnsi="Malgun Gothic" w:cs="Malgun Gothic" w:eastAsia="Malgun Gothic"/>
          <w:b w:val="0"/>
          <w:i/>
          <w:color w:val="555555"/>
          <w:sz w:val="20"/>
        </w:rPr>
        <w:t>응. 그리고 열두 시가 지나면 모든 사람에게 뺨에 세 번 입을 맞춰.</w:t>
      </w:r>
    </w:p>
    <w:p>
      <w:r>
        <w:rPr>
          <w:rFonts w:ascii="Calibri" w:hAnsi="Calibri" w:cs="Calibri" w:eastAsia="Malgun Gothic"/>
          <w:b/>
          <w:i w:val="0"/>
          <w:sz w:val="21"/>
        </w:rPr>
        <w:t>Jonas:</w:t>
      </w:r>
      <w:r>
        <w:rPr>
          <w:rFonts w:ascii="Calibri" w:hAnsi="Calibri" w:cs="Calibri" w:eastAsia="Malgun Gothic"/>
          <w:b w:val="0"/>
          <w:i w:val="0"/>
          <w:sz w:val="21"/>
        </w:rPr>
        <w:t xml:space="preserve"> Drie? Waarom drie?</w:t>
      </w:r>
    </w:p>
    <w:p>
      <w:pPr>
        <w:ind w:left="510"/>
      </w:pPr>
      <w:r>
        <w:rPr>
          <w:rFonts w:ascii="Malgun Gothic" w:hAnsi="Malgun Gothic" w:cs="Malgun Gothic" w:eastAsia="Malgun Gothic"/>
          <w:b w:val="0"/>
          <w:i/>
          <w:color w:val="555555"/>
          <w:sz w:val="20"/>
        </w:rPr>
        <w:t>세 번? 왜 세 번이야?</w:t>
      </w:r>
    </w:p>
    <w:p>
      <w:r>
        <w:rPr>
          <w:rFonts w:ascii="Calibri" w:hAnsi="Calibri" w:cs="Calibri" w:eastAsia="Malgun Gothic"/>
          <w:b/>
          <w:i w:val="0"/>
          <w:sz w:val="21"/>
        </w:rPr>
        <w:t>Tariq:</w:t>
      </w:r>
      <w:r>
        <w:rPr>
          <w:rFonts w:ascii="Calibri" w:hAnsi="Calibri" w:cs="Calibri" w:eastAsia="Malgun Gothic"/>
          <w:b w:val="0"/>
          <w:i w:val="0"/>
          <w:sz w:val="21"/>
        </w:rPr>
        <w:t xml:space="preserve"> Zo gaat dat in Nederland. Links, rechts, links. Aan het begin van het jaar.</w:t>
      </w:r>
    </w:p>
    <w:p>
      <w:pPr>
        <w:ind w:left="510"/>
      </w:pPr>
      <w:r>
        <w:rPr>
          <w:rFonts w:ascii="Malgun Gothic" w:hAnsi="Malgun Gothic" w:cs="Malgun Gothic" w:eastAsia="Malgun Gothic"/>
          <w:b w:val="0"/>
          <w:i/>
          <w:color w:val="555555"/>
          <w:sz w:val="20"/>
        </w:rPr>
        <w:t>네덜란드에선 그래. 왼쪽, 오른쪽, 왼쪽. 새해 첫머리에.</w:t>
      </w:r>
    </w:p>
    <w:p>
      <w:r>
        <w:rPr>
          <w:rFonts w:ascii="Calibri" w:hAnsi="Calibri" w:cs="Calibri" w:eastAsia="Malgun Gothic"/>
          <w:b/>
          <w:i w:val="0"/>
          <w:sz w:val="21"/>
        </w:rPr>
        <w:t>Jonas:</w:t>
      </w:r>
      <w:r>
        <w:rPr>
          <w:rFonts w:ascii="Calibri" w:hAnsi="Calibri" w:cs="Calibri" w:eastAsia="Malgun Gothic"/>
          <w:b w:val="0"/>
          <w:i w:val="0"/>
          <w:sz w:val="21"/>
        </w:rPr>
        <w:t xml:space="preserve"> Bij iedereen? Bij Daan ook?</w:t>
      </w:r>
    </w:p>
    <w:p>
      <w:pPr>
        <w:ind w:left="510"/>
      </w:pPr>
      <w:r>
        <w:rPr>
          <w:rFonts w:ascii="Malgun Gothic" w:hAnsi="Malgun Gothic" w:cs="Malgun Gothic" w:eastAsia="Malgun Gothic"/>
          <w:b w:val="0"/>
          <w:i/>
          <w:color w:val="555555"/>
          <w:sz w:val="20"/>
        </w:rPr>
        <w:t>모두에게? 다안한테도?</w:t>
      </w:r>
    </w:p>
    <w:p>
      <w:r>
        <w:rPr>
          <w:rFonts w:ascii="Calibri" w:hAnsi="Calibri" w:cs="Calibri" w:eastAsia="Malgun Gothic"/>
          <w:b/>
          <w:i w:val="0"/>
          <w:sz w:val="21"/>
        </w:rPr>
        <w:t>Daan:</w:t>
      </w:r>
      <w:r>
        <w:rPr>
          <w:rFonts w:ascii="Calibri" w:hAnsi="Calibri" w:cs="Calibri" w:eastAsia="Malgun Gothic"/>
          <w:b w:val="0"/>
          <w:i w:val="0"/>
          <w:sz w:val="21"/>
        </w:rPr>
        <w:t xml:space="preserve"> Bij mij ook. Ik ben er klaar voor.</w:t>
      </w:r>
    </w:p>
    <w:p>
      <w:pPr>
        <w:ind w:left="510"/>
      </w:pPr>
      <w:r>
        <w:rPr>
          <w:rFonts w:ascii="Malgun Gothic" w:hAnsi="Malgun Gothic" w:cs="Malgun Gothic" w:eastAsia="Malgun Gothic"/>
          <w:b w:val="0"/>
          <w:i/>
          <w:color w:val="555555"/>
          <w:sz w:val="20"/>
        </w:rPr>
        <w:t>나한테도. 난 준비됐어.</w:t>
      </w:r>
    </w:p>
    <w:p>
      <w:r>
        <w:rPr>
          <w:rFonts w:ascii="Calibri" w:hAnsi="Calibri" w:cs="Calibri" w:eastAsia="Malgun Gothic"/>
          <w:b/>
          <w:i w:val="0"/>
          <w:sz w:val="21"/>
        </w:rPr>
        <w:t>Jonas:</w:t>
      </w:r>
      <w:r>
        <w:rPr>
          <w:rFonts w:ascii="Calibri" w:hAnsi="Calibri" w:cs="Calibri" w:eastAsia="Malgun Gothic"/>
          <w:b w:val="0"/>
          <w:i w:val="0"/>
          <w:sz w:val="21"/>
        </w:rPr>
        <w:t xml:space="preserve"> (lacht, onzeker) Oké.</w:t>
      </w:r>
    </w:p>
    <w:p>
      <w:pPr>
        <w:ind w:left="510"/>
      </w:pPr>
      <w:r>
        <w:rPr>
          <w:rFonts w:ascii="Malgun Gothic" w:hAnsi="Malgun Gothic" w:cs="Malgun Gothic" w:eastAsia="Malgun Gothic"/>
          <w:b w:val="0"/>
          <w:i/>
          <w:color w:val="555555"/>
          <w:sz w:val="20"/>
        </w:rPr>
        <w:t>(웃으며 머뭇거리며) 알았어.</w:t>
      </w:r>
    </w:p>
    <w:p>
      <w:r>
        <w:rPr>
          <w:rFonts w:ascii="Calibri" w:hAnsi="Calibri" w:cs="Calibri" w:eastAsia="Malgun Gothic"/>
          <w:b/>
          <w:i w:val="0"/>
          <w:sz w:val="21"/>
        </w:rPr>
        <w:t>Lotte:</w:t>
      </w:r>
      <w:r>
        <w:rPr>
          <w:rFonts w:ascii="Calibri" w:hAnsi="Calibri" w:cs="Calibri" w:eastAsia="Malgun Gothic"/>
          <w:b w:val="0"/>
          <w:i w:val="0"/>
          <w:sz w:val="21"/>
        </w:rPr>
        <w:t xml:space="preserve"> (lacht) Maak je geen zorgen. Het is een beetje ongemakkelijk, maar dat hoort erbij.</w:t>
      </w:r>
    </w:p>
    <w:p>
      <w:pPr>
        <w:ind w:left="510"/>
      </w:pPr>
      <w:r>
        <w:rPr>
          <w:rFonts w:ascii="Malgun Gothic" w:hAnsi="Malgun Gothic" w:cs="Malgun Gothic" w:eastAsia="Malgun Gothic"/>
          <w:b w:val="0"/>
          <w:i/>
          <w:color w:val="555555"/>
          <w:sz w:val="20"/>
        </w:rPr>
        <w:t>(웃으며) 걱정 마. 조금 어색하지만 원래 그래.</w:t>
      </w:r>
    </w:p>
    <w:p>
      <w:r>
        <w:rPr>
          <w:rFonts w:ascii="Calibri" w:hAnsi="Calibri" w:cs="Calibri" w:eastAsia="Malgun Gothic"/>
          <w:b/>
          <w:i w:val="0"/>
          <w:sz w:val="21"/>
        </w:rPr>
        <w:t>Fleur:</w:t>
      </w:r>
      <w:r>
        <w:rPr>
          <w:rFonts w:ascii="Calibri" w:hAnsi="Calibri" w:cs="Calibri" w:eastAsia="Malgun Gothic"/>
          <w:b w:val="0"/>
          <w:i w:val="0"/>
          <w:sz w:val="21"/>
        </w:rPr>
        <w:t xml:space="preserve"> Wie wil er kaarten? Of mens-erger-je-niet?</w:t>
      </w:r>
    </w:p>
    <w:p>
      <w:pPr>
        <w:ind w:left="510"/>
      </w:pPr>
      <w:r>
        <w:rPr>
          <w:rFonts w:ascii="Malgun Gothic" w:hAnsi="Malgun Gothic" w:cs="Malgun Gothic" w:eastAsia="Malgun Gothic"/>
          <w:b w:val="0"/>
          <w:i/>
          <w:color w:val="555555"/>
          <w:sz w:val="20"/>
        </w:rPr>
        <w:t>누가 카드할래? 아니면 멘스 에르허르 예 니트?</w:t>
      </w:r>
    </w:p>
    <w:p>
      <w:r>
        <w:rPr>
          <w:rFonts w:ascii="Calibri" w:hAnsi="Calibri" w:cs="Calibri" w:eastAsia="Malgun Gothic"/>
          <w:b/>
          <w:i w:val="0"/>
          <w:sz w:val="21"/>
        </w:rPr>
        <w:t>Jonas:</w:t>
      </w:r>
      <w:r>
        <w:rPr>
          <w:rFonts w:ascii="Calibri" w:hAnsi="Calibri" w:cs="Calibri" w:eastAsia="Malgun Gothic"/>
          <w:b w:val="0"/>
          <w:i w:val="0"/>
          <w:sz w:val="21"/>
        </w:rPr>
        <w:t xml:space="preserve"> Niet weer mens-erger-je-niet.</w:t>
      </w:r>
    </w:p>
    <w:p>
      <w:pPr>
        <w:ind w:left="510"/>
      </w:pPr>
      <w:r>
        <w:rPr>
          <w:rFonts w:ascii="Malgun Gothic" w:hAnsi="Malgun Gothic" w:cs="Malgun Gothic" w:eastAsia="Malgun Gothic"/>
          <w:b w:val="0"/>
          <w:i/>
          <w:color w:val="555555"/>
          <w:sz w:val="20"/>
        </w:rPr>
        <w:t>또 멘스 에르허르 예 니트는 싫어.</w:t>
      </w:r>
    </w:p>
    <w:p>
      <w:r>
        <w:rPr>
          <w:rFonts w:ascii="Calibri" w:hAnsi="Calibri" w:cs="Calibri" w:eastAsia="Malgun Gothic"/>
          <w:b/>
          <w:i w:val="0"/>
          <w:sz w:val="21"/>
        </w:rPr>
        <w:t>Fleur:</w:t>
      </w:r>
      <w:r>
        <w:rPr>
          <w:rFonts w:ascii="Calibri" w:hAnsi="Calibri" w:cs="Calibri" w:eastAsia="Malgun Gothic"/>
          <w:b w:val="0"/>
          <w:i w:val="0"/>
          <w:sz w:val="21"/>
        </w:rPr>
        <w:t xml:space="preserve"> Dan kaarten. Daan geeft.</w:t>
      </w:r>
    </w:p>
    <w:p>
      <w:pPr>
        <w:ind w:left="510"/>
      </w:pPr>
      <w:r>
        <w:rPr>
          <w:rFonts w:ascii="Malgun Gothic" w:hAnsi="Malgun Gothic" w:cs="Malgun Gothic" w:eastAsia="Malgun Gothic"/>
          <w:b w:val="0"/>
          <w:i/>
          <w:color w:val="555555"/>
          <w:sz w:val="20"/>
        </w:rPr>
        <w:t>그럼 카드하자. 다안이 나눠 줘.</w:t>
      </w:r>
    </w:p>
    <w:p>
      <w:r>
        <w:rPr>
          <w:rFonts w:ascii="Calibri" w:hAnsi="Calibri" w:cs="Calibri" w:eastAsia="Malgun Gothic"/>
          <w:b/>
          <w:i w:val="0"/>
          <w:sz w:val="21"/>
        </w:rPr>
        <w:t>Lotte:</w:t>
      </w:r>
      <w:r>
        <w:rPr>
          <w:rFonts w:ascii="Calibri" w:hAnsi="Calibri" w:cs="Calibri" w:eastAsia="Malgun Gothic"/>
          <w:b w:val="0"/>
          <w:i w:val="0"/>
          <w:sz w:val="21"/>
        </w:rPr>
        <w:t xml:space="preserve"> Het is bijna elf uur. Wie wil een oliebol?</w:t>
      </w:r>
    </w:p>
    <w:p>
      <w:pPr>
        <w:ind w:left="510"/>
      </w:pPr>
      <w:r>
        <w:rPr>
          <w:rFonts w:ascii="Malgun Gothic" w:hAnsi="Malgun Gothic" w:cs="Malgun Gothic" w:eastAsia="Malgun Gothic"/>
          <w:b w:val="0"/>
          <w:i/>
          <w:color w:val="555555"/>
          <w:sz w:val="20"/>
        </w:rPr>
        <w:t>거의 열한 시야. 올리볼 먹을 사람?</w:t>
      </w:r>
    </w:p>
    <w:p>
      <w:r>
        <w:rPr>
          <w:rFonts w:ascii="Calibri" w:hAnsi="Calibri" w:cs="Calibri" w:eastAsia="Malgun Gothic"/>
          <w:b/>
          <w:i w:val="0"/>
          <w:sz w:val="21"/>
        </w:rPr>
        <w:t>Jonas:</w:t>
      </w:r>
      <w:r>
        <w:rPr>
          <w:rFonts w:ascii="Calibri" w:hAnsi="Calibri" w:cs="Calibri" w:eastAsia="Malgun Gothic"/>
          <w:b w:val="0"/>
          <w:i w:val="0"/>
          <w:sz w:val="21"/>
        </w:rPr>
        <w:t xml:space="preserve"> Ik! (neemt er een) Mmm. Dit is echt lekker.</w:t>
      </w:r>
    </w:p>
    <w:p>
      <w:pPr>
        <w:ind w:left="510"/>
      </w:pPr>
      <w:r>
        <w:rPr>
          <w:rFonts w:ascii="Malgun Gothic" w:hAnsi="Malgun Gothic" w:cs="Malgun Gothic" w:eastAsia="Malgun Gothic"/>
          <w:b w:val="0"/>
          <w:i/>
          <w:color w:val="555555"/>
          <w:sz w:val="20"/>
        </w:rPr>
        <w:t>나! (하나 집으며) 음. 정말 맛있어.</w:t>
      </w:r>
    </w:p>
    <w:p>
      <w:r>
        <w:rPr>
          <w:rFonts w:ascii="Calibri" w:hAnsi="Calibri" w:cs="Calibri" w:eastAsia="Malgun Gothic"/>
          <w:b/>
          <w:i w:val="0"/>
          <w:sz w:val="21"/>
        </w:rPr>
        <w:t>Lotte:</w:t>
      </w:r>
      <w:r>
        <w:rPr>
          <w:rFonts w:ascii="Calibri" w:hAnsi="Calibri" w:cs="Calibri" w:eastAsia="Malgun Gothic"/>
          <w:b w:val="0"/>
          <w:i w:val="0"/>
          <w:sz w:val="21"/>
        </w:rPr>
        <w:t xml:space="preserve"> (lacht) Je hebt suiker op je neus.</w:t>
      </w:r>
    </w:p>
    <w:p>
      <w:pPr>
        <w:ind w:left="510"/>
      </w:pPr>
      <w:r>
        <w:rPr>
          <w:rFonts w:ascii="Malgun Gothic" w:hAnsi="Malgun Gothic" w:cs="Malgun Gothic" w:eastAsia="Malgun Gothic"/>
          <w:b w:val="0"/>
          <w:i/>
          <w:color w:val="555555"/>
          <w:sz w:val="20"/>
        </w:rPr>
        <w:t>(웃으며) 코에 설탕 묻었어.</w:t>
      </w:r>
    </w:p>
    <w:p>
      <w:r>
        <w:rPr>
          <w:rFonts w:ascii="Calibri" w:hAnsi="Calibri" w:cs="Calibri" w:eastAsia="Malgun Gothic"/>
          <w:b/>
          <w:i w:val="0"/>
          <w:sz w:val="21"/>
        </w:rPr>
        <w:t>Jonas:</w:t>
      </w:r>
      <w:r>
        <w:rPr>
          <w:rFonts w:ascii="Calibri" w:hAnsi="Calibri" w:cs="Calibri" w:eastAsia="Malgun Gothic"/>
          <w:b w:val="0"/>
          <w:i w:val="0"/>
          <w:sz w:val="21"/>
        </w:rPr>
        <w:t xml:space="preserve"> (veegt) Weg?</w:t>
      </w:r>
    </w:p>
    <w:p>
      <w:pPr>
        <w:ind w:left="510"/>
      </w:pPr>
      <w:r>
        <w:rPr>
          <w:rFonts w:ascii="Malgun Gothic" w:hAnsi="Malgun Gothic" w:cs="Malgun Gothic" w:eastAsia="Malgun Gothic"/>
          <w:b w:val="0"/>
          <w:i/>
          <w:color w:val="555555"/>
          <w:sz w:val="20"/>
        </w:rPr>
        <w:t>(닦으며) 없어졌어?</w:t>
      </w:r>
    </w:p>
    <w:p>
      <w:r>
        <w:rPr>
          <w:rFonts w:ascii="Calibri" w:hAnsi="Calibri" w:cs="Calibri" w:eastAsia="Malgun Gothic"/>
          <w:b/>
          <w:i w:val="0"/>
          <w:sz w:val="21"/>
        </w:rPr>
        <w:t>Lotte:</w:t>
      </w:r>
      <w:r>
        <w:rPr>
          <w:rFonts w:ascii="Calibri" w:hAnsi="Calibri" w:cs="Calibri" w:eastAsia="Malgun Gothic"/>
          <w:b w:val="0"/>
          <w:i w:val="0"/>
          <w:sz w:val="21"/>
        </w:rPr>
        <w:t xml:space="preserve"> Nee. Er zit nog wat. Hier. (veegt zijn neus af)</w:t>
      </w:r>
    </w:p>
    <w:p>
      <w:pPr>
        <w:ind w:left="510"/>
      </w:pPr>
      <w:r>
        <w:rPr>
          <w:rFonts w:ascii="Malgun Gothic" w:hAnsi="Malgun Gothic" w:cs="Malgun Gothic" w:eastAsia="Malgun Gothic"/>
          <w:b w:val="0"/>
          <w:i/>
          <w:color w:val="555555"/>
          <w:sz w:val="20"/>
        </w:rPr>
        <w:t>아니. 아직 조금 있어. 여기. (그의 코를 닦아 준다)</w:t>
      </w:r>
    </w:p>
    <w:p>
      <w:r>
        <w:rPr>
          <w:rFonts w:ascii="Calibri" w:hAnsi="Calibri" w:cs="Calibri" w:eastAsia="Malgun Gothic"/>
          <w:b/>
          <w:i w:val="0"/>
          <w:sz w:val="21"/>
        </w:rPr>
        <w:t>Jonas:</w:t>
      </w:r>
      <w:r>
        <w:rPr>
          <w:rFonts w:ascii="Calibri" w:hAnsi="Calibri" w:cs="Calibri" w:eastAsia="Malgun Gothic"/>
          <w:b w:val="0"/>
          <w:i w:val="0"/>
          <w:sz w:val="21"/>
        </w:rPr>
        <w:t xml:space="preserve"> (stil) Dank je.</w:t>
      </w:r>
    </w:p>
    <w:p>
      <w:pPr>
        <w:ind w:left="510"/>
      </w:pPr>
      <w:r>
        <w:rPr>
          <w:rFonts w:ascii="Malgun Gothic" w:hAnsi="Malgun Gothic" w:cs="Malgun Gothic" w:eastAsia="Malgun Gothic"/>
          <w:b w:val="0"/>
          <w:i/>
          <w:color w:val="555555"/>
          <w:sz w:val="20"/>
        </w:rPr>
        <w:t>(조용히) 고마워.</w:t>
      </w:r>
    </w:p>
    <w:p>
      <w:r>
        <w:rPr>
          <w:rFonts w:ascii="Calibri" w:hAnsi="Calibri" w:cs="Calibri" w:eastAsia="Malgun Gothic"/>
          <w:b/>
          <w:i w:val="0"/>
          <w:sz w:val="21"/>
        </w:rPr>
        <w:t>Fleur:</w:t>
      </w:r>
      <w:r>
        <w:rPr>
          <w:rFonts w:ascii="Calibri" w:hAnsi="Calibri" w:cs="Calibri" w:eastAsia="Malgun Gothic"/>
          <w:b w:val="0"/>
          <w:i w:val="0"/>
          <w:sz w:val="21"/>
        </w:rPr>
        <w:t xml:space="preserve"> (kijkt naar Daan, grijnst) Iemand heeft een nieuwe vriend.</w:t>
      </w:r>
    </w:p>
    <w:p>
      <w:pPr>
        <w:ind w:left="510"/>
      </w:pPr>
      <w:r>
        <w:rPr>
          <w:rFonts w:ascii="Malgun Gothic" w:hAnsi="Malgun Gothic" w:cs="Malgun Gothic" w:eastAsia="Malgun Gothic"/>
          <w:b w:val="0"/>
          <w:i/>
          <w:color w:val="555555"/>
          <w:sz w:val="20"/>
        </w:rPr>
        <w:t>(다안을 바라보며 씩 웃고) 누군가에게 새 친구가 생겼네.</w:t>
      </w:r>
    </w:p>
    <w:p>
      <w:r>
        <w:rPr>
          <w:rFonts w:ascii="Calibri" w:hAnsi="Calibri" w:cs="Calibri" w:eastAsia="Malgun Gothic"/>
          <w:b/>
          <w:i w:val="0"/>
          <w:sz w:val="21"/>
        </w:rPr>
        <w:t>Daan:</w:t>
      </w:r>
      <w:r>
        <w:rPr>
          <w:rFonts w:ascii="Calibri" w:hAnsi="Calibri" w:cs="Calibri" w:eastAsia="Malgun Gothic"/>
          <w:b w:val="0"/>
          <w:i w:val="0"/>
          <w:sz w:val="21"/>
        </w:rPr>
        <w:t xml:space="preserve"> Het is vijf voor twaalf. Nog vijf minuten! Iedereen naar het dek!</w:t>
      </w:r>
    </w:p>
    <w:p>
      <w:pPr>
        <w:ind w:left="510"/>
      </w:pPr>
      <w:r>
        <w:rPr>
          <w:rFonts w:ascii="Malgun Gothic" w:hAnsi="Malgun Gothic" w:cs="Malgun Gothic" w:eastAsia="Malgun Gothic"/>
          <w:b w:val="0"/>
          <w:i/>
          <w:color w:val="555555"/>
          <w:sz w:val="20"/>
        </w:rPr>
        <w:t>다안: 열두 시 오 분 전이야. 이제 오 분 남았어! 모두 갑판으로!</w:t>
      </w:r>
    </w:p>
    <w:p>
      <w:r>
        <w:rPr>
          <w:rFonts w:ascii="Calibri" w:hAnsi="Calibri" w:cs="Calibri" w:eastAsia="Malgun Gothic"/>
          <w:b/>
          <w:i w:val="0"/>
          <w:sz w:val="21"/>
        </w:rPr>
        <w:t>Lotte:</w:t>
      </w:r>
      <w:r>
        <w:rPr>
          <w:rFonts w:ascii="Calibri" w:hAnsi="Calibri" w:cs="Calibri" w:eastAsia="Malgun Gothic"/>
          <w:b w:val="0"/>
          <w:i w:val="0"/>
          <w:sz w:val="21"/>
        </w:rPr>
        <w:t xml:space="preserve"> We hebben een dak. We gaan naar het dek. Pak je jas.</w:t>
      </w:r>
    </w:p>
    <w:p>
      <w:pPr>
        <w:ind w:left="510"/>
      </w:pPr>
      <w:r>
        <w:rPr>
          <w:rFonts w:ascii="Malgun Gothic" w:hAnsi="Malgun Gothic" w:cs="Malgun Gothic" w:eastAsia="Malgun Gothic"/>
          <w:b w:val="0"/>
          <w:i/>
          <w:color w:val="555555"/>
          <w:sz w:val="20"/>
        </w:rPr>
        <w:t>우리 배에 갑판이 있어. 갑판으로 가자. 코트 챙겨.</w:t>
      </w:r>
    </w:p>
    <w:p>
      <w:r>
        <w:rPr>
          <w:rFonts w:ascii="Calibri" w:hAnsi="Calibri" w:cs="Calibri" w:eastAsia="Malgun Gothic"/>
          <w:b/>
          <w:i w:val="0"/>
          <w:sz w:val="21"/>
        </w:rPr>
        <w:t>Jonas:</w:t>
      </w:r>
      <w:r>
        <w:rPr>
          <w:rFonts w:ascii="Calibri" w:hAnsi="Calibri" w:cs="Calibri" w:eastAsia="Malgun Gothic"/>
          <w:b w:val="0"/>
          <w:i w:val="0"/>
          <w:sz w:val="21"/>
        </w:rPr>
        <w:t xml:space="preserve"> (trekt zijn jas aan) Is het veilig? Met al dat vuurwerk?</w:t>
      </w:r>
    </w:p>
    <w:p>
      <w:pPr>
        <w:ind w:left="510"/>
      </w:pPr>
      <w:r>
        <w:rPr>
          <w:rFonts w:ascii="Malgun Gothic" w:hAnsi="Malgun Gothic" w:cs="Malgun Gothic" w:eastAsia="Malgun Gothic"/>
          <w:b w:val="0"/>
          <w:i/>
          <w:color w:val="555555"/>
          <w:sz w:val="20"/>
        </w:rPr>
        <w:t>(코트를 입으며) 안전해? 불꽃놀이가 저렇게 많은데?</w:t>
      </w:r>
    </w:p>
    <w:p>
      <w:r>
        <w:rPr>
          <w:rFonts w:ascii="Calibri" w:hAnsi="Calibri" w:cs="Calibri" w:eastAsia="Malgun Gothic"/>
          <w:b/>
          <w:i w:val="0"/>
          <w:sz w:val="21"/>
        </w:rPr>
        <w:t>Lotte:</w:t>
      </w:r>
      <w:r>
        <w:rPr>
          <w:rFonts w:ascii="Calibri" w:hAnsi="Calibri" w:cs="Calibri" w:eastAsia="Malgun Gothic"/>
          <w:b w:val="0"/>
          <w:i w:val="0"/>
          <w:sz w:val="21"/>
        </w:rPr>
        <w:t xml:space="preserve"> Het is een gracht. We zijn aan het water. Het is veiliger dan op straat.</w:t>
      </w:r>
    </w:p>
    <w:p>
      <w:pPr>
        <w:ind w:left="510"/>
      </w:pPr>
      <w:r>
        <w:rPr>
          <w:rFonts w:ascii="Malgun Gothic" w:hAnsi="Malgun Gothic" w:cs="Malgun Gothic" w:eastAsia="Malgun Gothic"/>
          <w:b w:val="0"/>
          <w:i/>
          <w:color w:val="555555"/>
          <w:sz w:val="20"/>
        </w:rPr>
        <w:t>운하야. 물가에 있잖아. 길보다 안전해.</w:t>
      </w:r>
    </w:p>
    <w:p>
      <w:r>
        <w:rPr>
          <w:rFonts w:ascii="Calibri" w:hAnsi="Calibri" w:cs="Calibri" w:eastAsia="Malgun Gothic"/>
          <w:b/>
          <w:i w:val="0"/>
          <w:sz w:val="21"/>
        </w:rPr>
        <w:t>Jonas:</w:t>
      </w:r>
      <w:r>
        <w:rPr>
          <w:rFonts w:ascii="Calibri" w:hAnsi="Calibri" w:cs="Calibri" w:eastAsia="Malgun Gothic"/>
          <w:b w:val="0"/>
          <w:i w:val="0"/>
          <w:sz w:val="21"/>
        </w:rPr>
        <w:t xml:space="preserve"> Dat klopt. Een ingenieur zou het niet beter bedenken.</w:t>
      </w:r>
    </w:p>
    <w:p>
      <w:pPr>
        <w:ind w:left="510"/>
      </w:pPr>
      <w:r>
        <w:rPr>
          <w:rFonts w:ascii="Malgun Gothic" w:hAnsi="Malgun Gothic" w:cs="Malgun Gothic" w:eastAsia="Malgun Gothic"/>
          <w:b w:val="0"/>
          <w:i/>
          <w:color w:val="555555"/>
          <w:sz w:val="20"/>
        </w:rPr>
        <w:t>맞아. 엔지니어도 이보다 낫게는 못 생각해.</w:t>
      </w:r>
    </w:p>
    <w:p>
      <w:r>
        <w:rPr>
          <w:rFonts w:ascii="Calibri" w:hAnsi="Calibri" w:cs="Calibri" w:eastAsia="Malgun Gothic"/>
          <w:b/>
          <w:i w:val="0"/>
          <w:sz w:val="21"/>
        </w:rPr>
        <w:t>Fleur:</w:t>
      </w:r>
      <w:r>
        <w:rPr>
          <w:rFonts w:ascii="Calibri" w:hAnsi="Calibri" w:cs="Calibri" w:eastAsia="Malgun Gothic"/>
          <w:b w:val="0"/>
          <w:i w:val="0"/>
          <w:sz w:val="21"/>
        </w:rPr>
        <w:t xml:space="preserve"> Kom op! Straks missen we het!</w:t>
      </w:r>
    </w:p>
    <w:p>
      <w:pPr>
        <w:ind w:left="510"/>
      </w:pPr>
      <w:r>
        <w:rPr>
          <w:rFonts w:ascii="Malgun Gothic" w:hAnsi="Malgun Gothic" w:cs="Malgun Gothic" w:eastAsia="Malgun Gothic"/>
          <w:b w:val="0"/>
          <w:i/>
          <w:color w:val="555555"/>
          <w:sz w:val="20"/>
        </w:rPr>
        <w:t>서둘러! 이러다 놓치겠어!</w:t>
      </w:r>
    </w:p>
    <w:p>
      <w:r>
        <w:rPr>
          <w:rFonts w:ascii="Calibri" w:hAnsi="Calibri" w:cs="Calibri" w:eastAsia="Malgun Gothic"/>
          <w:b/>
          <w:i w:val="0"/>
          <w:sz w:val="21"/>
        </w:rPr>
        <w:t>Lotte:</w:t>
      </w:r>
      <w:r>
        <w:rPr>
          <w:rFonts w:ascii="Calibri" w:hAnsi="Calibri" w:cs="Calibri" w:eastAsia="Malgun Gothic"/>
          <w:b w:val="0"/>
          <w:i w:val="0"/>
          <w:sz w:val="21"/>
        </w:rPr>
        <w:t xml:space="preserve"> (zachtjes, tegen Jonas) Blijf even hier. We gaan als laatste.</w:t>
      </w:r>
    </w:p>
    <w:p>
      <w:pPr>
        <w:ind w:left="510"/>
      </w:pPr>
      <w:r>
        <w:rPr>
          <w:rFonts w:ascii="Malgun Gothic" w:hAnsi="Malgun Gothic" w:cs="Malgun Gothic" w:eastAsia="Malgun Gothic"/>
          <w:b w:val="0"/>
          <w:i/>
          <w:color w:val="555555"/>
          <w:sz w:val="20"/>
        </w:rPr>
        <w:t>(요나스에게 조용히) 잠깐 여기 있어. 우리는 마지막에 가자.</w:t>
      </w:r>
    </w:p>
    <w:p>
      <w:r>
        <w:rPr>
          <w:rFonts w:ascii="Calibri" w:hAnsi="Calibri" w:cs="Calibri" w:eastAsia="Malgun Gothic"/>
          <w:b/>
          <w:i w:val="0"/>
          <w:sz w:val="21"/>
        </w:rPr>
        <w:t>Jonas:</w:t>
      </w:r>
      <w:r>
        <w:rPr>
          <w:rFonts w:ascii="Calibri" w:hAnsi="Calibri" w:cs="Calibri" w:eastAsia="Malgun Gothic"/>
          <w:b w:val="0"/>
          <w:i w:val="0"/>
          <w:sz w:val="21"/>
        </w:rPr>
        <w:t xml:space="preserve"> (zachtjes) Waarom?</w:t>
      </w:r>
    </w:p>
    <w:p>
      <w:pPr>
        <w:ind w:left="510"/>
      </w:pPr>
      <w:r>
        <w:rPr>
          <w:rFonts w:ascii="Malgun Gothic" w:hAnsi="Malgun Gothic" w:cs="Malgun Gothic" w:eastAsia="Malgun Gothic"/>
          <w:b w:val="0"/>
          <w:i/>
          <w:color w:val="555555"/>
          <w:sz w:val="20"/>
        </w:rPr>
        <w:t>(조용히) 왜?</w:t>
      </w:r>
    </w:p>
    <w:p>
      <w:r>
        <w:rPr>
          <w:rFonts w:ascii="Calibri" w:hAnsi="Calibri" w:cs="Calibri" w:eastAsia="Malgun Gothic"/>
          <w:b/>
          <w:i w:val="0"/>
          <w:sz w:val="21"/>
        </w:rPr>
        <w:t>Lotte:</w:t>
      </w:r>
      <w:r>
        <w:rPr>
          <w:rFonts w:ascii="Calibri" w:hAnsi="Calibri" w:cs="Calibri" w:eastAsia="Malgun Gothic"/>
          <w:b w:val="0"/>
          <w:i w:val="0"/>
          <w:sz w:val="21"/>
        </w:rPr>
        <w:t xml:space="preserve"> Omdat ik even met je alleen wil zijn.</w:t>
      </w:r>
    </w:p>
    <w:p>
      <w:pPr>
        <w:ind w:left="510"/>
      </w:pPr>
      <w:r>
        <w:rPr>
          <w:rFonts w:ascii="Malgun Gothic" w:hAnsi="Malgun Gothic" w:cs="Malgun Gothic" w:eastAsia="Malgun Gothic"/>
          <w:b w:val="0"/>
          <w:i/>
          <w:color w:val="555555"/>
          <w:sz w:val="20"/>
        </w:rPr>
        <w:t>잠깐 너랑 단둘이 있고 싶어서.</w:t>
      </w:r>
    </w:p>
    <w:p>
      <w:r>
        <w:rPr>
          <w:rFonts w:ascii="Calibri" w:hAnsi="Calibri" w:cs="Calibri" w:eastAsia="Malgun Gothic"/>
          <w:b/>
          <w:i w:val="0"/>
          <w:sz w:val="21"/>
        </w:rPr>
        <w:t>Jonas:</w:t>
      </w:r>
      <w:r>
        <w:rPr>
          <w:rFonts w:ascii="Calibri" w:hAnsi="Calibri" w:cs="Calibri" w:eastAsia="Malgun Gothic"/>
          <w:b w:val="0"/>
          <w:i w:val="0"/>
          <w:sz w:val="21"/>
        </w:rPr>
        <w:t xml:space="preserve"> (stil) Oké.</w:t>
      </w:r>
    </w:p>
    <w:p>
      <w:pPr>
        <w:ind w:left="510"/>
      </w:pPr>
      <w:r>
        <w:rPr>
          <w:rFonts w:ascii="Malgun Gothic" w:hAnsi="Malgun Gothic" w:cs="Malgun Gothic" w:eastAsia="Malgun Gothic"/>
          <w:b w:val="0"/>
          <w:i/>
          <w:color w:val="555555"/>
          <w:sz w:val="20"/>
        </w:rPr>
        <w:t>(조용히) 알았어.</w:t>
      </w:r>
    </w:p>
    <w:p>
      <w:r>
        <w:rPr>
          <w:rFonts w:ascii="Calibri" w:hAnsi="Calibri" w:cs="Calibri" w:eastAsia="Malgun Gothic"/>
          <w:b/>
          <w:i w:val="0"/>
          <w:sz w:val="21"/>
        </w:rPr>
        <w:t>Lotte:</w:t>
      </w:r>
      <w:r>
        <w:rPr>
          <w:rFonts w:ascii="Calibri" w:hAnsi="Calibri" w:cs="Calibri" w:eastAsia="Malgun Gothic"/>
          <w:b w:val="0"/>
          <w:i w:val="0"/>
          <w:sz w:val="21"/>
        </w:rPr>
        <w:t xml:space="preserve"> Weet je… ik wil je iets zeggen. Voor het nieuwe jaar begint.</w:t>
      </w:r>
    </w:p>
    <w:p>
      <w:pPr>
        <w:ind w:left="510"/>
      </w:pPr>
      <w:r>
        <w:rPr>
          <w:rFonts w:ascii="Malgun Gothic" w:hAnsi="Malgun Gothic" w:cs="Malgun Gothic" w:eastAsia="Malgun Gothic"/>
          <w:b w:val="0"/>
          <w:i/>
          <w:color w:val="555555"/>
          <w:sz w:val="20"/>
        </w:rPr>
        <w:t>있잖아… 말하고 싶은 게 있어. 새해가 시작되기 전에.</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Lotte:</w:t>
      </w:r>
      <w:r>
        <w:rPr>
          <w:rFonts w:ascii="Calibri" w:hAnsi="Calibri" w:cs="Calibri" w:eastAsia="Malgun Gothic"/>
          <w:b w:val="0"/>
          <w:i w:val="0"/>
          <w:sz w:val="21"/>
        </w:rPr>
        <w:t xml:space="preserve"> Dit jaar was… het beste jaar van mijn leven. Sinds oktober.</w:t>
      </w:r>
    </w:p>
    <w:p>
      <w:pPr>
        <w:ind w:left="510"/>
      </w:pPr>
      <w:r>
        <w:rPr>
          <w:rFonts w:ascii="Malgun Gothic" w:hAnsi="Malgun Gothic" w:cs="Malgun Gothic" w:eastAsia="Malgun Gothic"/>
          <w:b w:val="0"/>
          <w:i/>
          <w:color w:val="555555"/>
          <w:sz w:val="20"/>
        </w:rPr>
        <w:t>올해는… 내 인생 최고의 해였어. 시월 이후로.</w:t>
      </w:r>
    </w:p>
    <w:p>
      <w:r>
        <w:rPr>
          <w:rFonts w:ascii="Calibri" w:hAnsi="Calibri" w:cs="Calibri" w:eastAsia="Malgun Gothic"/>
          <w:b/>
          <w:i w:val="0"/>
          <w:sz w:val="21"/>
        </w:rPr>
        <w:t>Jonas:</w:t>
      </w:r>
      <w:r>
        <w:rPr>
          <w:rFonts w:ascii="Calibri" w:hAnsi="Calibri" w:cs="Calibri" w:eastAsia="Malgun Gothic"/>
          <w:b w:val="0"/>
          <w:i w:val="0"/>
          <w:sz w:val="21"/>
        </w:rPr>
        <w:t xml:space="preserve"> Sinds oktober.</w:t>
      </w:r>
    </w:p>
    <w:p>
      <w:pPr>
        <w:ind w:left="510"/>
      </w:pPr>
      <w:r>
        <w:rPr>
          <w:rFonts w:ascii="Malgun Gothic" w:hAnsi="Malgun Gothic" w:cs="Malgun Gothic" w:eastAsia="Malgun Gothic"/>
          <w:b w:val="0"/>
          <w:i/>
          <w:color w:val="555555"/>
          <w:sz w:val="20"/>
        </w:rPr>
        <w:t>시월 이후로.</w:t>
      </w:r>
    </w:p>
    <w:p>
      <w:r>
        <w:rPr>
          <w:rFonts w:ascii="Calibri" w:hAnsi="Calibri" w:cs="Calibri" w:eastAsia="Malgun Gothic"/>
          <w:b/>
          <w:i w:val="0"/>
          <w:sz w:val="21"/>
        </w:rPr>
        <w:t>Lotte:</w:t>
      </w:r>
      <w:r>
        <w:rPr>
          <w:rFonts w:ascii="Calibri" w:hAnsi="Calibri" w:cs="Calibri" w:eastAsia="Malgun Gothic"/>
          <w:b w:val="0"/>
          <w:i w:val="0"/>
          <w:sz w:val="21"/>
        </w:rPr>
        <w:t xml:space="preserve"> Sinds het moment dat je zei: "Pardon, zoekt u iets?" Nee, sorry. Sinds het moment dat ik dat zei.</w:t>
      </w:r>
    </w:p>
    <w:p>
      <w:pPr>
        <w:ind w:left="510"/>
      </w:pPr>
      <w:r>
        <w:rPr>
          <w:rFonts w:ascii="Malgun Gothic" w:hAnsi="Malgun Gothic" w:cs="Malgun Gothic" w:eastAsia="Malgun Gothic"/>
          <w:b w:val="0"/>
          <w:i/>
          <w:color w:val="555555"/>
          <w:sz w:val="20"/>
        </w:rPr>
        <w:t>네가 "실례지만 뭘 찾으세요?"라고 말했던 순간부터. 아니, 미안. 내가 그렇게 말했던 순간부터야.</w:t>
      </w:r>
    </w:p>
    <w:p>
      <w:r>
        <w:rPr>
          <w:rFonts w:ascii="Calibri" w:hAnsi="Calibri" w:cs="Calibri" w:eastAsia="Malgun Gothic"/>
          <w:b/>
          <w:i w:val="0"/>
          <w:sz w:val="21"/>
        </w:rPr>
        <w:t>Jonas:</w:t>
      </w:r>
      <w:r>
        <w:rPr>
          <w:rFonts w:ascii="Calibri" w:hAnsi="Calibri" w:cs="Calibri" w:eastAsia="Malgun Gothic"/>
          <w:b w:val="0"/>
          <w:i w:val="0"/>
          <w:sz w:val="21"/>
        </w:rPr>
        <w:t xml:space="preserve"> (lacht) Dat zei jij.</w:t>
      </w:r>
    </w:p>
    <w:p>
      <w:pPr>
        <w:ind w:left="510"/>
      </w:pPr>
      <w:r>
        <w:rPr>
          <w:rFonts w:ascii="Malgun Gothic" w:hAnsi="Malgun Gothic" w:cs="Malgun Gothic" w:eastAsia="Malgun Gothic"/>
          <w:b w:val="0"/>
          <w:i/>
          <w:color w:val="555555"/>
          <w:sz w:val="20"/>
        </w:rPr>
        <w:t>(웃으며) 그건 네가 한 말이야.</w:t>
      </w:r>
    </w:p>
    <w:p>
      <w:r>
        <w:rPr>
          <w:rFonts w:ascii="Calibri" w:hAnsi="Calibri" w:cs="Calibri" w:eastAsia="Malgun Gothic"/>
          <w:b/>
          <w:i w:val="0"/>
          <w:sz w:val="21"/>
        </w:rPr>
        <w:t>Lotte:</w:t>
      </w:r>
      <w:r>
        <w:rPr>
          <w:rFonts w:ascii="Calibri" w:hAnsi="Calibri" w:cs="Calibri" w:eastAsia="Malgun Gothic"/>
          <w:b w:val="0"/>
          <w:i w:val="0"/>
          <w:sz w:val="21"/>
        </w:rPr>
        <w:t xml:space="preserve"> Ik weet het. Ik ben een beetje zenuwachtig.</w:t>
      </w:r>
    </w:p>
    <w:p>
      <w:pPr>
        <w:ind w:left="510"/>
      </w:pPr>
      <w:r>
        <w:rPr>
          <w:rFonts w:ascii="Malgun Gothic" w:hAnsi="Malgun Gothic" w:cs="Malgun Gothic" w:eastAsia="Malgun Gothic"/>
          <w:b w:val="0"/>
          <w:i/>
          <w:color w:val="555555"/>
          <w:sz w:val="20"/>
        </w:rPr>
        <w:t>알아. 좀 긴장돼서.</w:t>
      </w:r>
    </w:p>
    <w:p>
      <w:r>
        <w:rPr>
          <w:rFonts w:ascii="Calibri" w:hAnsi="Calibri" w:cs="Calibri" w:eastAsia="Malgun Gothic"/>
          <w:b/>
          <w:i w:val="0"/>
          <w:sz w:val="21"/>
        </w:rPr>
        <w:t>Jonas:</w:t>
      </w:r>
      <w:r>
        <w:rPr>
          <w:rFonts w:ascii="Calibri" w:hAnsi="Calibri" w:cs="Calibri" w:eastAsia="Malgun Gothic"/>
          <w:b w:val="0"/>
          <w:i w:val="0"/>
          <w:sz w:val="21"/>
        </w:rPr>
        <w:t xml:space="preserve"> Ik ook.</w:t>
      </w:r>
    </w:p>
    <w:p>
      <w:pPr>
        <w:ind w:left="510"/>
      </w:pPr>
      <w:r>
        <w:rPr>
          <w:rFonts w:ascii="Malgun Gothic" w:hAnsi="Malgun Gothic" w:cs="Malgun Gothic" w:eastAsia="Malgun Gothic"/>
          <w:b w:val="0"/>
          <w:i/>
          <w:color w:val="555555"/>
          <w:sz w:val="20"/>
        </w:rPr>
        <w:t>나도.</w:t>
      </w:r>
    </w:p>
    <w:p>
      <w:r>
        <w:rPr>
          <w:rFonts w:ascii="Calibri" w:hAnsi="Calibri" w:cs="Calibri" w:eastAsia="Malgun Gothic"/>
          <w:b/>
          <w:i w:val="0"/>
          <w:sz w:val="21"/>
        </w:rPr>
        <w:t>Daan:</w:t>
      </w:r>
      <w:r>
        <w:rPr>
          <w:rFonts w:ascii="Calibri" w:hAnsi="Calibri" w:cs="Calibri" w:eastAsia="Malgun Gothic"/>
          <w:b w:val="0"/>
          <w:i w:val="0"/>
          <w:sz w:val="21"/>
        </w:rPr>
        <w:t xml:space="preserve"> (van boven) Nog twee minuten! Waar blijven jullie?</w:t>
      </w:r>
    </w:p>
    <w:p>
      <w:pPr>
        <w:ind w:left="510"/>
      </w:pPr>
      <w:r>
        <w:rPr>
          <w:rFonts w:ascii="Malgun Gothic" w:hAnsi="Malgun Gothic" w:cs="Malgun Gothic" w:eastAsia="Malgun Gothic"/>
          <w:b w:val="0"/>
          <w:i/>
          <w:color w:val="555555"/>
          <w:sz w:val="20"/>
        </w:rPr>
        <w:t>다안: (위에서) 이제 이 분 남았어! 어디 있는 거야?</w:t>
      </w:r>
    </w:p>
    <w:p>
      <w:r>
        <w:rPr>
          <w:rFonts w:ascii="Calibri" w:hAnsi="Calibri" w:cs="Calibri" w:eastAsia="Malgun Gothic"/>
          <w:b/>
          <w:i w:val="0"/>
          <w:sz w:val="21"/>
        </w:rPr>
        <w:t>Lotte:</w:t>
      </w:r>
      <w:r>
        <w:rPr>
          <w:rFonts w:ascii="Calibri" w:hAnsi="Calibri" w:cs="Calibri" w:eastAsia="Malgun Gothic"/>
          <w:b w:val="0"/>
          <w:i w:val="0"/>
          <w:sz w:val="21"/>
        </w:rPr>
        <w:t xml:space="preserve"> We komen!</w:t>
      </w:r>
    </w:p>
    <w:p>
      <w:pPr>
        <w:ind w:left="510"/>
      </w:pPr>
      <w:r>
        <w:rPr>
          <w:rFonts w:ascii="Malgun Gothic" w:hAnsi="Malgun Gothic" w:cs="Malgun Gothic" w:eastAsia="Malgun Gothic"/>
          <w:b w:val="0"/>
          <w:i/>
          <w:color w:val="555555"/>
          <w:sz w:val="20"/>
        </w:rPr>
        <w:t>우리 간다!</w:t>
      </w:r>
    </w:p>
    <w:p>
      <w:r>
        <w:rPr>
          <w:rFonts w:ascii="Calibri" w:hAnsi="Calibri" w:cs="Calibri" w:eastAsia="Malgun Gothic"/>
          <w:b/>
          <w:i w:val="0"/>
          <w:sz w:val="21"/>
        </w:rPr>
        <w:t>Lotte:</w:t>
      </w:r>
      <w:r>
        <w:rPr>
          <w:rFonts w:ascii="Calibri" w:hAnsi="Calibri" w:cs="Calibri" w:eastAsia="Malgun Gothic"/>
          <w:b w:val="0"/>
          <w:i w:val="0"/>
          <w:sz w:val="21"/>
        </w:rPr>
        <w:t xml:space="preserve"> (pakt zijn hand) Kom.</w:t>
      </w:r>
    </w:p>
    <w:p>
      <w:pPr>
        <w:ind w:left="510"/>
      </w:pPr>
      <w:r>
        <w:rPr>
          <w:rFonts w:ascii="Malgun Gothic" w:hAnsi="Malgun Gothic" w:cs="Malgun Gothic" w:eastAsia="Malgun Gothic"/>
          <w:b w:val="0"/>
          <w:i/>
          <w:color w:val="555555"/>
          <w:sz w:val="20"/>
        </w:rPr>
        <w:t>(그의 손을 잡고) 가자.</w:t>
      </w:r>
    </w:p>
    <w:p>
      <w:r>
        <w:rPr>
          <w:rFonts w:ascii="Calibri" w:hAnsi="Calibri" w:cs="Calibri" w:eastAsia="Malgun Gothic"/>
          <w:b/>
          <w:i w:val="0"/>
          <w:sz w:val="21"/>
        </w:rPr>
        <w:t>Fleur:</w:t>
      </w:r>
      <w:r>
        <w:rPr>
          <w:rFonts w:ascii="Calibri" w:hAnsi="Calibri" w:cs="Calibri" w:eastAsia="Malgun Gothic"/>
          <w:b w:val="0"/>
          <w:i w:val="0"/>
          <w:sz w:val="21"/>
        </w:rPr>
        <w:t xml:space="preserve"> (op het dek, met een glas) Daar zijn ze. Schiet op, het begint zo!</w:t>
      </w:r>
    </w:p>
    <w:p>
      <w:pPr>
        <w:ind w:left="510"/>
      </w:pPr>
      <w:r>
        <w:rPr>
          <w:rFonts w:ascii="Malgun Gothic" w:hAnsi="Malgun Gothic" w:cs="Malgun Gothic" w:eastAsia="Malgun Gothic"/>
          <w:b w:val="0"/>
          <w:i/>
          <w:color w:val="555555"/>
          <w:sz w:val="20"/>
        </w:rPr>
        <w:t>플뢰르: (갑판에서 잔을 들고) 저기 왔다. 서둘러, 곧 시작해!</w:t>
      </w:r>
    </w:p>
    <w:p>
      <w:r>
        <w:rPr>
          <w:rFonts w:ascii="Calibri" w:hAnsi="Calibri" w:cs="Calibri" w:eastAsia="Malgun Gothic"/>
          <w:b/>
          <w:i w:val="0"/>
          <w:sz w:val="21"/>
        </w:rPr>
        <w:t>Tariq:</w:t>
      </w:r>
      <w:r>
        <w:rPr>
          <w:rFonts w:ascii="Calibri" w:hAnsi="Calibri" w:cs="Calibri" w:eastAsia="Malgun Gothic"/>
          <w:b w:val="0"/>
          <w:i w:val="0"/>
          <w:sz w:val="21"/>
        </w:rPr>
        <w:t xml:space="preserve"> Iedereen een glas? Dan tellen we af.</w:t>
      </w:r>
    </w:p>
    <w:p>
      <w:pPr>
        <w:ind w:left="510"/>
      </w:pPr>
      <w:r>
        <w:rPr>
          <w:rFonts w:ascii="Malgun Gothic" w:hAnsi="Malgun Gothic" w:cs="Malgun Gothic" w:eastAsia="Malgun Gothic"/>
          <w:b w:val="0"/>
          <w:i/>
          <w:color w:val="555555"/>
          <w:sz w:val="20"/>
        </w:rPr>
        <w:t>타리크: 다들 잔 있어? 그럼 카운트다운 하자.</w:t>
      </w:r>
    </w:p>
    <w:p>
      <w:r>
        <w:rPr>
          <w:rFonts w:ascii="Calibri" w:hAnsi="Calibri" w:cs="Calibri" w:eastAsia="Malgun Gothic"/>
          <w:b/>
          <w:i w:val="0"/>
          <w:sz w:val="21"/>
        </w:rPr>
        <w:t>Jonas:</w:t>
      </w:r>
      <w:r>
        <w:rPr>
          <w:rFonts w:ascii="Calibri" w:hAnsi="Calibri" w:cs="Calibri" w:eastAsia="Malgun Gothic"/>
          <w:b w:val="0"/>
          <w:i w:val="0"/>
          <w:sz w:val="21"/>
        </w:rPr>
        <w:t xml:space="preserve"> (staat naast Lotte, zachtjes) Ik hoor de klokken. Van de Westertoren.</w:t>
      </w:r>
    </w:p>
    <w:p>
      <w:pPr>
        <w:ind w:left="510"/>
      </w:pPr>
      <w:r>
        <w:rPr>
          <w:rFonts w:ascii="Malgun Gothic" w:hAnsi="Malgun Gothic" w:cs="Malgun Gothic" w:eastAsia="Malgun Gothic"/>
          <w:b w:val="0"/>
          <w:i/>
          <w:color w:val="555555"/>
          <w:sz w:val="20"/>
        </w:rPr>
        <w:t>(로터 옆에 서서 조용히) 종소리가 들려. 웨스터르토런에서 나는 소리.</w:t>
      </w:r>
    </w:p>
    <w:p>
      <w:r>
        <w:rPr>
          <w:rFonts w:ascii="Calibri" w:hAnsi="Calibri" w:cs="Calibri" w:eastAsia="Malgun Gothic"/>
          <w:b/>
          <w:i w:val="0"/>
          <w:sz w:val="21"/>
        </w:rPr>
        <w:t>Lotte:</w:t>
      </w:r>
      <w:r>
        <w:rPr>
          <w:rFonts w:ascii="Calibri" w:hAnsi="Calibri" w:cs="Calibri" w:eastAsia="Malgun Gothic"/>
          <w:b w:val="0"/>
          <w:i w:val="0"/>
          <w:sz w:val="21"/>
        </w:rPr>
        <w:t xml:space="preserve"> Dat is de eerste klok. Straks luiden ze allemaal tegelijk.</w:t>
      </w:r>
    </w:p>
    <w:p>
      <w:pPr>
        <w:ind w:left="510"/>
      </w:pPr>
      <w:r>
        <w:rPr>
          <w:rFonts w:ascii="Malgun Gothic" w:hAnsi="Malgun Gothic" w:cs="Malgun Gothic" w:eastAsia="Malgun Gothic"/>
          <w:b w:val="0"/>
          <w:i/>
          <w:color w:val="555555"/>
          <w:sz w:val="20"/>
        </w:rPr>
        <w:t>첫 번째 종소리야. 곧 다 같이 울릴 거야.</w:t>
      </w:r>
    </w:p>
    <w:p>
      <w:r>
        <w:rPr>
          <w:rFonts w:ascii="Calibri" w:hAnsi="Calibri" w:cs="Calibri" w:eastAsia="Malgun Gothic"/>
          <w:b/>
          <w:i w:val="0"/>
          <w:sz w:val="21"/>
        </w:rPr>
        <w:t>Alle:</w:t>
      </w:r>
      <w:r>
        <w:rPr>
          <w:rFonts w:ascii="Calibri" w:hAnsi="Calibri" w:cs="Calibri" w:eastAsia="Malgun Gothic"/>
          <w:b w:val="0"/>
          <w:i w:val="0"/>
          <w:sz w:val="21"/>
        </w:rPr>
        <w:t xml:space="preserve"> (samen) Tien! Negen! Acht! Zeven!</w:t>
      </w:r>
    </w:p>
    <w:p>
      <w:pPr>
        <w:ind w:left="510"/>
      </w:pPr>
      <w:r>
        <w:rPr>
          <w:rFonts w:ascii="Malgun Gothic" w:hAnsi="Malgun Gothic" w:cs="Malgun Gothic" w:eastAsia="Malgun Gothic"/>
          <w:b w:val="0"/>
          <w:i/>
          <w:color w:val="555555"/>
          <w:sz w:val="20"/>
        </w:rPr>
        <w:t>모두: (함께) 십! 구! 팔! 칠!</w:t>
      </w:r>
    </w:p>
    <w:p>
      <w:r>
        <w:rPr>
          <w:rFonts w:ascii="Calibri" w:hAnsi="Calibri" w:cs="Calibri" w:eastAsia="Malgun Gothic"/>
          <w:b/>
          <w:i w:val="0"/>
          <w:sz w:val="21"/>
        </w:rPr>
        <w:t>Jonas:</w:t>
      </w:r>
      <w:r>
        <w:rPr>
          <w:rFonts w:ascii="Calibri" w:hAnsi="Calibri" w:cs="Calibri" w:eastAsia="Malgun Gothic"/>
          <w:b w:val="0"/>
          <w:i w:val="0"/>
          <w:sz w:val="21"/>
        </w:rPr>
        <w:t xml:space="preserve"> (zachtjes) Lotte?</w:t>
      </w:r>
    </w:p>
    <w:p>
      <w:pPr>
        <w:ind w:left="510"/>
      </w:pPr>
      <w:r>
        <w:rPr>
          <w:rFonts w:ascii="Malgun Gothic" w:hAnsi="Malgun Gothic" w:cs="Malgun Gothic" w:eastAsia="Malgun Gothic"/>
          <w:b w:val="0"/>
          <w:i/>
          <w:color w:val="555555"/>
          <w:sz w:val="20"/>
        </w:rPr>
        <w:t>(조용히) 로터?</w:t>
      </w:r>
    </w:p>
    <w:p>
      <w:r>
        <w:rPr>
          <w:rFonts w:ascii="Calibri" w:hAnsi="Calibri" w:cs="Calibri" w:eastAsia="Malgun Gothic"/>
          <w:b/>
          <w:i w:val="0"/>
          <w:sz w:val="21"/>
        </w:rPr>
        <w:t>Lotte:</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Alle:</w:t>
      </w:r>
      <w:r>
        <w:rPr>
          <w:rFonts w:ascii="Calibri" w:hAnsi="Calibri" w:cs="Calibri" w:eastAsia="Malgun Gothic"/>
          <w:b w:val="0"/>
          <w:i w:val="0"/>
          <w:sz w:val="21"/>
        </w:rPr>
        <w:t xml:space="preserve"> Zes! Vijf!</w:t>
      </w:r>
    </w:p>
    <w:p>
      <w:pPr>
        <w:ind w:left="510"/>
      </w:pPr>
      <w:r>
        <w:rPr>
          <w:rFonts w:ascii="Malgun Gothic" w:hAnsi="Malgun Gothic" w:cs="Malgun Gothic" w:eastAsia="Malgun Gothic"/>
          <w:b w:val="0"/>
          <w:i/>
          <w:color w:val="555555"/>
          <w:sz w:val="20"/>
        </w:rPr>
        <w:t>모두: 육! 오!</w:t>
      </w:r>
    </w:p>
    <w:p>
      <w:r>
        <w:rPr>
          <w:rFonts w:ascii="Calibri" w:hAnsi="Calibri" w:cs="Calibri" w:eastAsia="Malgun Gothic"/>
          <w:b/>
          <w:i w:val="0"/>
          <w:sz w:val="21"/>
        </w:rPr>
        <w:t>Jonas:</w:t>
      </w:r>
      <w:r>
        <w:rPr>
          <w:rFonts w:ascii="Calibri" w:hAnsi="Calibri" w:cs="Calibri" w:eastAsia="Malgun Gothic"/>
          <w:b w:val="0"/>
          <w:i w:val="0"/>
          <w:sz w:val="21"/>
        </w:rPr>
        <w:t xml:space="preserve"> Mag ik je kussen? Als het twaalf uur is?</w:t>
      </w:r>
    </w:p>
    <w:p>
      <w:pPr>
        <w:ind w:left="510"/>
      </w:pPr>
      <w:r>
        <w:rPr>
          <w:rFonts w:ascii="Malgun Gothic" w:hAnsi="Malgun Gothic" w:cs="Malgun Gothic" w:eastAsia="Malgun Gothic"/>
          <w:b w:val="0"/>
          <w:i/>
          <w:color w:val="555555"/>
          <w:sz w:val="20"/>
        </w:rPr>
        <w:t>네게 키스해도 될까? 열두 시가 되면?</w:t>
      </w:r>
    </w:p>
    <w:p>
      <w:r>
        <w:rPr>
          <w:rFonts w:ascii="Calibri" w:hAnsi="Calibri" w:cs="Calibri" w:eastAsia="Malgun Gothic"/>
          <w:b/>
          <w:i w:val="0"/>
          <w:sz w:val="21"/>
        </w:rPr>
        <w:t>Lotte:</w:t>
      </w:r>
      <w:r>
        <w:rPr>
          <w:rFonts w:ascii="Calibri" w:hAnsi="Calibri" w:cs="Calibri" w:eastAsia="Malgun Gothic"/>
          <w:b w:val="0"/>
          <w:i w:val="0"/>
          <w:sz w:val="21"/>
        </w:rPr>
        <w:t xml:space="preserve"> (kijkt hem aan) Ja.</w:t>
      </w:r>
    </w:p>
    <w:p>
      <w:pPr>
        <w:ind w:left="510"/>
      </w:pPr>
      <w:r>
        <w:rPr>
          <w:rFonts w:ascii="Malgun Gothic" w:hAnsi="Malgun Gothic" w:cs="Malgun Gothic" w:eastAsia="Malgun Gothic"/>
          <w:b w:val="0"/>
          <w:i/>
          <w:color w:val="555555"/>
          <w:sz w:val="20"/>
        </w:rPr>
        <w:t>(그를 바라보며) 응.</w:t>
      </w:r>
    </w:p>
    <w:p>
      <w:r>
        <w:rPr>
          <w:rFonts w:ascii="Calibri" w:hAnsi="Calibri" w:cs="Calibri" w:eastAsia="Malgun Gothic"/>
          <w:b/>
          <w:i w:val="0"/>
          <w:sz w:val="21"/>
        </w:rPr>
        <w:t>Alle:</w:t>
      </w:r>
      <w:r>
        <w:rPr>
          <w:rFonts w:ascii="Calibri" w:hAnsi="Calibri" w:cs="Calibri" w:eastAsia="Malgun Gothic"/>
          <w:b w:val="0"/>
          <w:i w:val="0"/>
          <w:sz w:val="21"/>
        </w:rPr>
        <w:t xml:space="preserve"> Vier! Drie!</w:t>
      </w:r>
    </w:p>
    <w:p>
      <w:pPr>
        <w:ind w:left="510"/>
      </w:pPr>
      <w:r>
        <w:rPr>
          <w:rFonts w:ascii="Malgun Gothic" w:hAnsi="Malgun Gothic" w:cs="Malgun Gothic" w:eastAsia="Malgun Gothic"/>
          <w:b w:val="0"/>
          <w:i/>
          <w:color w:val="555555"/>
          <w:sz w:val="20"/>
        </w:rPr>
        <w:t>모두: 사! 삼!</w:t>
      </w:r>
    </w:p>
    <w:p>
      <w:r>
        <w:rPr>
          <w:rFonts w:ascii="Calibri" w:hAnsi="Calibri" w:cs="Calibri" w:eastAsia="Malgun Gothic"/>
          <w:b/>
          <w:i w:val="0"/>
          <w:sz w:val="21"/>
        </w:rPr>
        <w:t>Lotte:</w:t>
      </w:r>
      <w:r>
        <w:rPr>
          <w:rFonts w:ascii="Calibri" w:hAnsi="Calibri" w:cs="Calibri" w:eastAsia="Malgun Gothic"/>
          <w:b w:val="0"/>
          <w:i w:val="0"/>
          <w:sz w:val="21"/>
        </w:rPr>
        <w:t xml:space="preserve"> Ja. Heel graag.</w:t>
      </w:r>
    </w:p>
    <w:p>
      <w:pPr>
        <w:ind w:left="510"/>
      </w:pPr>
      <w:r>
        <w:rPr>
          <w:rFonts w:ascii="Malgun Gothic" w:hAnsi="Malgun Gothic" w:cs="Malgun Gothic" w:eastAsia="Malgun Gothic"/>
          <w:b w:val="0"/>
          <w:i/>
          <w:color w:val="555555"/>
          <w:sz w:val="20"/>
        </w:rPr>
        <w:t>응. 정말 좋아.</w:t>
      </w:r>
    </w:p>
    <w:p>
      <w:r>
        <w:rPr>
          <w:rFonts w:ascii="Calibri" w:hAnsi="Calibri" w:cs="Calibri" w:eastAsia="Malgun Gothic"/>
          <w:b/>
          <w:i w:val="0"/>
          <w:sz w:val="21"/>
        </w:rPr>
        <w:t>Alle:</w:t>
      </w:r>
      <w:r>
        <w:rPr>
          <w:rFonts w:ascii="Calibri" w:hAnsi="Calibri" w:cs="Calibri" w:eastAsia="Malgun Gothic"/>
          <w:b w:val="0"/>
          <w:i w:val="0"/>
          <w:sz w:val="21"/>
        </w:rPr>
        <w:t xml:space="preserve"> Twee! Eén! Gelukkig nieuwjaar!</w:t>
      </w:r>
    </w:p>
    <w:p>
      <w:pPr>
        <w:ind w:left="510"/>
      </w:pPr>
      <w:r>
        <w:rPr>
          <w:rFonts w:ascii="Malgun Gothic" w:hAnsi="Malgun Gothic" w:cs="Malgun Gothic" w:eastAsia="Malgun Gothic"/>
          <w:b w:val="0"/>
          <w:i/>
          <w:color w:val="555555"/>
          <w:sz w:val="20"/>
        </w:rPr>
        <w:t>모두: 이! 일! 새해 복 많이 받으세요!</w:t>
      </w:r>
    </w:p>
    <w:p>
      <w:r>
        <w:rPr>
          <w:rFonts w:ascii="Calibri" w:hAnsi="Calibri" w:cs="Calibri" w:eastAsia="Malgun Gothic"/>
          <w:b/>
          <w:i w:val="0"/>
          <w:sz w:val="21"/>
        </w:rPr>
        <w:t>Jonas:</w:t>
      </w:r>
      <w:r>
        <w:rPr>
          <w:rFonts w:ascii="Calibri" w:hAnsi="Calibri" w:cs="Calibri" w:eastAsia="Malgun Gothic"/>
          <w:b w:val="0"/>
          <w:i w:val="0"/>
          <w:sz w:val="21"/>
        </w:rPr>
        <w:t xml:space="preserve"> (zachtjes, tegen Lotte) Gelukkig nieuwjaar.</w:t>
      </w:r>
    </w:p>
    <w:p>
      <w:pPr>
        <w:ind w:left="510"/>
      </w:pPr>
      <w:r>
        <w:rPr>
          <w:rFonts w:ascii="Malgun Gothic" w:hAnsi="Malgun Gothic" w:cs="Malgun Gothic" w:eastAsia="Malgun Gothic"/>
          <w:b w:val="0"/>
          <w:i/>
          <w:color w:val="555555"/>
          <w:sz w:val="20"/>
        </w:rPr>
        <w:t>(로터에게 조용히) 새해 복 많이 받아.</w:t>
      </w:r>
    </w:p>
    <w:p>
      <w:r>
        <w:rPr>
          <w:rFonts w:ascii="Calibri" w:hAnsi="Calibri" w:cs="Calibri" w:eastAsia="Malgun Gothic"/>
          <w:b/>
          <w:i w:val="0"/>
          <w:sz w:val="21"/>
        </w:rPr>
        <w:t>Lotte:</w:t>
      </w:r>
      <w:r>
        <w:rPr>
          <w:rFonts w:ascii="Calibri" w:hAnsi="Calibri" w:cs="Calibri" w:eastAsia="Malgun Gothic"/>
          <w:b w:val="0"/>
          <w:i w:val="0"/>
          <w:sz w:val="21"/>
        </w:rPr>
        <w:t xml:space="preserve"> (zachtjes) Gelukkig nieuwjaar, Jonas. (ze kussen elkaar)</w:t>
      </w:r>
    </w:p>
    <w:p>
      <w:pPr>
        <w:ind w:left="510"/>
      </w:pPr>
      <w:r>
        <w:rPr>
          <w:rFonts w:ascii="Malgun Gothic" w:hAnsi="Malgun Gothic" w:cs="Malgun Gothic" w:eastAsia="Malgun Gothic"/>
          <w:b w:val="0"/>
          <w:i/>
          <w:color w:val="555555"/>
          <w:sz w:val="20"/>
        </w:rPr>
        <w:t>(조용히) 새해 복 많이 받아, 요나스. (둘이 입을 맞춘다)</w:t>
      </w:r>
    </w:p>
    <w:p>
      <w:r>
        <w:rPr>
          <w:rFonts w:ascii="Calibri" w:hAnsi="Calibri" w:cs="Calibri" w:eastAsia="Malgun Gothic"/>
          <w:b/>
          <w:i w:val="0"/>
          <w:sz w:val="21"/>
        </w:rPr>
        <w:t>Fleur:</w:t>
      </w:r>
      <w:r>
        <w:rPr>
          <w:rFonts w:ascii="Calibri" w:hAnsi="Calibri" w:cs="Calibri" w:eastAsia="Malgun Gothic"/>
          <w:b w:val="0"/>
          <w:i w:val="0"/>
          <w:sz w:val="21"/>
        </w:rPr>
        <w:t xml:space="preserve"> (juichend) Yes! Eindelijk!</w:t>
      </w:r>
    </w:p>
    <w:p>
      <w:pPr>
        <w:ind w:left="510"/>
      </w:pPr>
      <w:r>
        <w:rPr>
          <w:rFonts w:ascii="Malgun Gothic" w:hAnsi="Malgun Gothic" w:cs="Malgun Gothic" w:eastAsia="Malgun Gothic"/>
          <w:b w:val="0"/>
          <w:i/>
          <w:color w:val="555555"/>
          <w:sz w:val="20"/>
        </w:rPr>
        <w:t>플뢰르: (환호하며) 해냈다! 드디어!</w:t>
      </w:r>
    </w:p>
    <w:p>
      <w:r>
        <w:rPr>
          <w:rFonts w:ascii="Calibri" w:hAnsi="Calibri" w:cs="Calibri" w:eastAsia="Malgun Gothic"/>
          <w:b/>
          <w:i w:val="0"/>
          <w:sz w:val="21"/>
        </w:rPr>
        <w:t>Tariq:</w:t>
      </w:r>
      <w:r>
        <w:rPr>
          <w:rFonts w:ascii="Calibri" w:hAnsi="Calibri" w:cs="Calibri" w:eastAsia="Malgun Gothic"/>
          <w:b w:val="0"/>
          <w:i w:val="0"/>
          <w:sz w:val="21"/>
        </w:rPr>
        <w:t xml:space="preserve"> (juichend) Geef mij vijf euro!</w:t>
      </w:r>
    </w:p>
    <w:p>
      <w:pPr>
        <w:ind w:left="510"/>
      </w:pPr>
      <w:r>
        <w:rPr>
          <w:rFonts w:ascii="Malgun Gothic" w:hAnsi="Malgun Gothic" w:cs="Malgun Gothic" w:eastAsia="Malgun Gothic"/>
          <w:b w:val="0"/>
          <w:i/>
          <w:color w:val="555555"/>
          <w:sz w:val="20"/>
        </w:rPr>
        <w:t>타리크: (환호하며) 오 유로 내놔!</w:t>
      </w:r>
    </w:p>
    <w:p>
      <w:r>
        <w:rPr>
          <w:rFonts w:ascii="Calibri" w:hAnsi="Calibri" w:cs="Calibri" w:eastAsia="Malgun Gothic"/>
          <w:b/>
          <w:i w:val="0"/>
          <w:sz w:val="21"/>
        </w:rPr>
        <w:t>Daan:</w:t>
      </w:r>
      <w:r>
        <w:rPr>
          <w:rFonts w:ascii="Calibri" w:hAnsi="Calibri" w:cs="Calibri" w:eastAsia="Malgun Gothic"/>
          <w:b w:val="0"/>
          <w:i w:val="0"/>
          <w:sz w:val="21"/>
        </w:rPr>
        <w:t xml:space="preserve"> Wat? Jullie hebben gewed?</w:t>
      </w:r>
    </w:p>
    <w:p>
      <w:pPr>
        <w:ind w:left="510"/>
      </w:pPr>
      <w:r>
        <w:rPr>
          <w:rFonts w:ascii="Malgun Gothic" w:hAnsi="Malgun Gothic" w:cs="Malgun Gothic" w:eastAsia="Malgun Gothic"/>
          <w:b w:val="0"/>
          <w:i/>
          <w:color w:val="555555"/>
          <w:sz w:val="20"/>
        </w:rPr>
        <w:t>다안: 뭐? 너희 내기했어?</w:t>
      </w:r>
    </w:p>
    <w:p>
      <w:r>
        <w:rPr>
          <w:rFonts w:ascii="Calibri" w:hAnsi="Calibri" w:cs="Calibri" w:eastAsia="Malgun Gothic"/>
          <w:b/>
          <w:i w:val="0"/>
          <w:sz w:val="21"/>
        </w:rPr>
        <w:t>Tariq:</w:t>
      </w:r>
      <w:r>
        <w:rPr>
          <w:rFonts w:ascii="Calibri" w:hAnsi="Calibri" w:cs="Calibri" w:eastAsia="Malgun Gothic"/>
          <w:b w:val="0"/>
          <w:i w:val="0"/>
          <w:sz w:val="21"/>
        </w:rPr>
        <w:t xml:space="preserve"> Sinds half november. Fleur zei: oud en nieuw. Ik zei: Valentijn. Ik verloor.</w:t>
      </w:r>
    </w:p>
    <w:p>
      <w:pPr>
        <w:ind w:left="510"/>
      </w:pPr>
      <w:r>
        <w:rPr>
          <w:rFonts w:ascii="Malgun Gothic" w:hAnsi="Malgun Gothic" w:cs="Malgun Gothic" w:eastAsia="Malgun Gothic"/>
          <w:b w:val="0"/>
          <w:i/>
          <w:color w:val="555555"/>
          <w:sz w:val="20"/>
        </w:rPr>
        <w:t>타리크: 십일월 중순부터. 플뢰르는 새해라고 했고, 나는 발렌타인이라고 했어. 내가 졌지.</w:t>
      </w:r>
    </w:p>
    <w:p>
      <w:r>
        <w:rPr>
          <w:rFonts w:ascii="Calibri" w:hAnsi="Calibri" w:cs="Calibri" w:eastAsia="Malgun Gothic"/>
          <w:b/>
          <w:i w:val="0"/>
          <w:sz w:val="21"/>
        </w:rPr>
        <w:t>Lotte:</w:t>
      </w:r>
      <w:r>
        <w:rPr>
          <w:rFonts w:ascii="Calibri" w:hAnsi="Calibri" w:cs="Calibri" w:eastAsia="Malgun Gothic"/>
          <w:b w:val="0"/>
          <w:i w:val="0"/>
          <w:sz w:val="21"/>
        </w:rPr>
        <w:t xml:space="preserve"> (lacht, rood) Jullie hebben gewed op ons?</w:t>
      </w:r>
    </w:p>
    <w:p>
      <w:pPr>
        <w:ind w:left="510"/>
      </w:pPr>
      <w:r>
        <w:rPr>
          <w:rFonts w:ascii="Malgun Gothic" w:hAnsi="Malgun Gothic" w:cs="Malgun Gothic" w:eastAsia="Malgun Gothic"/>
          <w:b w:val="0"/>
          <w:i/>
          <w:color w:val="555555"/>
          <w:sz w:val="20"/>
        </w:rPr>
        <w:t>(웃으며 얼굴이 붉어져) 우리를 두고 내기를 했다고?</w:t>
      </w:r>
    </w:p>
    <w:p>
      <w:r>
        <w:rPr>
          <w:rFonts w:ascii="Calibri" w:hAnsi="Calibri" w:cs="Calibri" w:eastAsia="Malgun Gothic"/>
          <w:b/>
          <w:i w:val="0"/>
          <w:sz w:val="21"/>
        </w:rPr>
        <w:t>Fleur:</w:t>
      </w:r>
      <w:r>
        <w:rPr>
          <w:rFonts w:ascii="Calibri" w:hAnsi="Calibri" w:cs="Calibri" w:eastAsia="Malgun Gothic"/>
          <w:b w:val="0"/>
          <w:i w:val="0"/>
          <w:sz w:val="21"/>
        </w:rPr>
        <w:t xml:space="preserve"> Natuurlijk. Wat dacht je?</w:t>
      </w:r>
    </w:p>
    <w:p>
      <w:pPr>
        <w:ind w:left="510"/>
      </w:pPr>
      <w:r>
        <w:rPr>
          <w:rFonts w:ascii="Malgun Gothic" w:hAnsi="Malgun Gothic" w:cs="Malgun Gothic" w:eastAsia="Malgun Gothic"/>
          <w:b w:val="0"/>
          <w:i/>
          <w:color w:val="555555"/>
          <w:sz w:val="20"/>
        </w:rPr>
        <w:t>당연하지. 뭘 기대했어?</w:t>
      </w:r>
    </w:p>
    <w:p>
      <w:r>
        <w:rPr>
          <w:rFonts w:ascii="Calibri" w:hAnsi="Calibri" w:cs="Calibri" w:eastAsia="Malgun Gothic"/>
          <w:b/>
          <w:i w:val="0"/>
          <w:sz w:val="21"/>
        </w:rPr>
        <w:t>Jonas:</w:t>
      </w:r>
      <w:r>
        <w:rPr>
          <w:rFonts w:ascii="Calibri" w:hAnsi="Calibri" w:cs="Calibri" w:eastAsia="Malgun Gothic"/>
          <w:b w:val="0"/>
          <w:i w:val="0"/>
          <w:sz w:val="21"/>
        </w:rPr>
        <w:t xml:space="preserve"> (lacht) Dat is de meest Nederlandse reactie ooit.</w:t>
      </w:r>
    </w:p>
    <w:p>
      <w:pPr>
        <w:ind w:left="510"/>
      </w:pPr>
      <w:r>
        <w:rPr>
          <w:rFonts w:ascii="Malgun Gothic" w:hAnsi="Malgun Gothic" w:cs="Malgun Gothic" w:eastAsia="Malgun Gothic"/>
          <w:b w:val="0"/>
          <w:i/>
          <w:color w:val="555555"/>
          <w:sz w:val="20"/>
        </w:rPr>
        <w:t>(웃으며) 가장 네덜란드다운 반응이다.</w:t>
      </w:r>
    </w:p>
    <w:p>
      <w:r>
        <w:rPr>
          <w:rFonts w:ascii="Calibri" w:hAnsi="Calibri" w:cs="Calibri" w:eastAsia="Malgun Gothic"/>
          <w:b/>
          <w:i w:val="0"/>
          <w:sz w:val="21"/>
        </w:rPr>
        <w:t>Lotte:</w:t>
      </w:r>
      <w:r>
        <w:rPr>
          <w:rFonts w:ascii="Calibri" w:hAnsi="Calibri" w:cs="Calibri" w:eastAsia="Malgun Gothic"/>
          <w:b w:val="0"/>
          <w:i w:val="0"/>
          <w:sz w:val="21"/>
        </w:rPr>
        <w:t xml:space="preserve"> Jonas…</w:t>
      </w:r>
    </w:p>
    <w:p>
      <w:pPr>
        <w:ind w:left="510"/>
      </w:pPr>
      <w:r>
        <w:rPr>
          <w:rFonts w:ascii="Malgun Gothic" w:hAnsi="Malgun Gothic" w:cs="Malgun Gothic" w:eastAsia="Malgun Gothic"/>
          <w:b w:val="0"/>
          <w:i/>
          <w:color w:val="555555"/>
          <w:sz w:val="20"/>
        </w:rPr>
        <w:t>요나스…</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Lotte:</w:t>
      </w:r>
      <w:r>
        <w:rPr>
          <w:rFonts w:ascii="Calibri" w:hAnsi="Calibri" w:cs="Calibri" w:eastAsia="Malgun Gothic"/>
          <w:b w:val="0"/>
          <w:i w:val="0"/>
          <w:sz w:val="21"/>
        </w:rPr>
        <w:t xml:space="preserve"> Gelukkig nieuwjaar.</w:t>
      </w:r>
    </w:p>
    <w:p>
      <w:pPr>
        <w:ind w:left="510"/>
      </w:pPr>
      <w:r>
        <w:rPr>
          <w:rFonts w:ascii="Malgun Gothic" w:hAnsi="Malgun Gothic" w:cs="Malgun Gothic" w:eastAsia="Malgun Gothic"/>
          <w:b w:val="0"/>
          <w:i/>
          <w:color w:val="555555"/>
          <w:sz w:val="20"/>
        </w:rPr>
        <w:t>새해 복 많이 받아.</w:t>
      </w:r>
    </w:p>
    <w:p>
      <w:r>
        <w:rPr>
          <w:rFonts w:ascii="Calibri" w:hAnsi="Calibri" w:cs="Calibri" w:eastAsia="Malgun Gothic"/>
          <w:b/>
          <w:i w:val="0"/>
          <w:sz w:val="21"/>
        </w:rPr>
        <w:t>Jonas:</w:t>
      </w:r>
      <w:r>
        <w:rPr>
          <w:rFonts w:ascii="Calibri" w:hAnsi="Calibri" w:cs="Calibri" w:eastAsia="Malgun Gothic"/>
          <w:b w:val="0"/>
          <w:i w:val="0"/>
          <w:sz w:val="21"/>
        </w:rPr>
        <w:t xml:space="preserve"> Gelukkig nieuwjaar. Op ons?</w:t>
      </w:r>
    </w:p>
    <w:p>
      <w:pPr>
        <w:ind w:left="510"/>
      </w:pPr>
      <w:r>
        <w:rPr>
          <w:rFonts w:ascii="Malgun Gothic" w:hAnsi="Malgun Gothic" w:cs="Malgun Gothic" w:eastAsia="Malgun Gothic"/>
          <w:b w:val="0"/>
          <w:i/>
          <w:color w:val="555555"/>
          <w:sz w:val="20"/>
        </w:rPr>
        <w:t>새해 복 많이 받아. 우리를 위해?</w:t>
      </w:r>
    </w:p>
    <w:p>
      <w:r>
        <w:rPr>
          <w:rFonts w:ascii="Calibri" w:hAnsi="Calibri" w:cs="Calibri" w:eastAsia="Malgun Gothic"/>
          <w:b/>
          <w:i w:val="0"/>
          <w:sz w:val="21"/>
        </w:rPr>
        <w:t>Lotte:</w:t>
      </w:r>
      <w:r>
        <w:rPr>
          <w:rFonts w:ascii="Calibri" w:hAnsi="Calibri" w:cs="Calibri" w:eastAsia="Malgun Gothic"/>
          <w:b w:val="0"/>
          <w:i w:val="0"/>
          <w:sz w:val="21"/>
        </w:rPr>
        <w:t xml:space="preserve"> Op ons. (ze proosten)</w:t>
      </w:r>
    </w:p>
    <w:p>
      <w:pPr>
        <w:ind w:left="510"/>
      </w:pPr>
      <w:r>
        <w:rPr>
          <w:rFonts w:ascii="Malgun Gothic" w:hAnsi="Malgun Gothic" w:cs="Malgun Gothic" w:eastAsia="Malgun Gothic"/>
          <w:b w:val="0"/>
          <w:i/>
          <w:color w:val="555555"/>
          <w:sz w:val="20"/>
        </w:rPr>
        <w:t>우리를 위해. (둘이 잔을 부딪친다)</w:t>
      </w:r>
    </w:p>
    <w:p>
      <w:r>
        <w:rPr>
          <w:rFonts w:ascii="Calibri" w:hAnsi="Calibri" w:cs="Calibri" w:eastAsia="Malgun Gothic"/>
          <w:b/>
          <w:i w:val="0"/>
          <w:sz w:val="21"/>
        </w:rPr>
        <w:t>Fleur:</w:t>
      </w:r>
      <w:r>
        <w:rPr>
          <w:rFonts w:ascii="Calibri" w:hAnsi="Calibri" w:cs="Calibri" w:eastAsia="Malgun Gothic"/>
          <w:b w:val="0"/>
          <w:i w:val="0"/>
          <w:sz w:val="21"/>
        </w:rPr>
        <w:t xml:space="preserve"> En nu: drie zoenen! Voor iedereen!</w:t>
      </w:r>
    </w:p>
    <w:p>
      <w:pPr>
        <w:ind w:left="510"/>
      </w:pPr>
      <w:r>
        <w:rPr>
          <w:rFonts w:ascii="Malgun Gothic" w:hAnsi="Malgun Gothic" w:cs="Malgun Gothic" w:eastAsia="Malgun Gothic"/>
          <w:b w:val="0"/>
          <w:i/>
          <w:color w:val="555555"/>
          <w:sz w:val="20"/>
        </w:rPr>
        <w:t>플뢰르: 이제 세 번 뽀뽀! 모두에게!</w:t>
      </w:r>
    </w:p>
    <w:p>
      <w:r>
        <w:rPr>
          <w:rFonts w:ascii="Calibri" w:hAnsi="Calibri" w:cs="Calibri" w:eastAsia="Malgun Gothic"/>
          <w:b/>
          <w:i w:val="0"/>
          <w:sz w:val="21"/>
        </w:rPr>
        <w:t>Jonas:</w:t>
      </w:r>
      <w:r>
        <w:rPr>
          <w:rFonts w:ascii="Calibri" w:hAnsi="Calibri" w:cs="Calibri" w:eastAsia="Malgun Gothic"/>
          <w:b w:val="0"/>
          <w:i w:val="0"/>
          <w:sz w:val="21"/>
        </w:rPr>
        <w:t xml:space="preserve"> Oh nee. Daar komen ze.</w:t>
      </w:r>
    </w:p>
    <w:p>
      <w:pPr>
        <w:ind w:left="510"/>
      </w:pPr>
      <w:r>
        <w:rPr>
          <w:rFonts w:ascii="Malgun Gothic" w:hAnsi="Malgun Gothic" w:cs="Malgun Gothic" w:eastAsia="Malgun Gothic"/>
          <w:b w:val="0"/>
          <w:i/>
          <w:color w:val="555555"/>
          <w:sz w:val="20"/>
        </w:rPr>
        <w:t>요나스: 아, 안 돼. 시작이다.</w:t>
      </w:r>
    </w:p>
    <w:p>
      <w:r>
        <w:rPr>
          <w:rFonts w:ascii="Calibri" w:hAnsi="Calibri" w:cs="Calibri" w:eastAsia="Malgun Gothic"/>
          <w:b/>
          <w:i w:val="0"/>
          <w:sz w:val="21"/>
        </w:rPr>
        <w:t>Tariq:</w:t>
      </w:r>
      <w:r>
        <w:rPr>
          <w:rFonts w:ascii="Calibri" w:hAnsi="Calibri" w:cs="Calibri" w:eastAsia="Malgun Gothic"/>
          <w:b w:val="0"/>
          <w:i w:val="0"/>
          <w:sz w:val="21"/>
        </w:rPr>
        <w:t xml:space="preserve"> (loopt op hem af) Links, rechts, links.</w:t>
      </w:r>
    </w:p>
    <w:p>
      <w:pPr>
        <w:ind w:left="510"/>
      </w:pPr>
      <w:r>
        <w:rPr>
          <w:rFonts w:ascii="Malgun Gothic" w:hAnsi="Malgun Gothic" w:cs="Malgun Gothic" w:eastAsia="Malgun Gothic"/>
          <w:b w:val="0"/>
          <w:i/>
          <w:color w:val="555555"/>
          <w:sz w:val="20"/>
        </w:rPr>
        <w:t>타리크: (그에게 다가가며) 왼쪽, 오른쪽, 왼쪽.</w:t>
      </w:r>
    </w:p>
    <w:p>
      <w:r>
        <w:rPr>
          <w:rFonts w:ascii="Calibri" w:hAnsi="Calibri" w:cs="Calibri" w:eastAsia="Malgun Gothic"/>
          <w:b/>
          <w:i w:val="0"/>
          <w:sz w:val="21"/>
        </w:rPr>
        <w:t>Jonas:</w:t>
      </w:r>
      <w:r>
        <w:rPr>
          <w:rFonts w:ascii="Calibri" w:hAnsi="Calibri" w:cs="Calibri" w:eastAsia="Malgun Gothic"/>
          <w:b w:val="0"/>
          <w:i w:val="0"/>
          <w:sz w:val="21"/>
        </w:rPr>
        <w:t xml:space="preserve"> (probeert het, botst met zijn neus) Au!</w:t>
      </w:r>
    </w:p>
    <w:p>
      <w:pPr>
        <w:ind w:left="510"/>
      </w:pPr>
      <w:r>
        <w:rPr>
          <w:rFonts w:ascii="Malgun Gothic" w:hAnsi="Malgun Gothic" w:cs="Malgun Gothic" w:eastAsia="Malgun Gothic"/>
          <w:b w:val="0"/>
          <w:i/>
          <w:color w:val="555555"/>
          <w:sz w:val="20"/>
        </w:rPr>
        <w:t>(시도하다가 코가 부딪히며) 아야!</w:t>
      </w:r>
    </w:p>
    <w:p>
      <w:r>
        <w:rPr>
          <w:rFonts w:ascii="Calibri" w:hAnsi="Calibri" w:cs="Calibri" w:eastAsia="Malgun Gothic"/>
          <w:b/>
          <w:i w:val="0"/>
          <w:sz w:val="21"/>
        </w:rPr>
        <w:t>Tariq:</w:t>
      </w:r>
      <w:r>
        <w:rPr>
          <w:rFonts w:ascii="Calibri" w:hAnsi="Calibri" w:cs="Calibri" w:eastAsia="Malgun Gothic"/>
          <w:b w:val="0"/>
          <w:i w:val="0"/>
          <w:sz w:val="21"/>
        </w:rPr>
        <w:t xml:space="preserve"> Verkeerde kant! Opnieuw!</w:t>
      </w:r>
    </w:p>
    <w:p>
      <w:pPr>
        <w:ind w:left="510"/>
      </w:pPr>
      <w:r>
        <w:rPr>
          <w:rFonts w:ascii="Malgun Gothic" w:hAnsi="Malgun Gothic" w:cs="Malgun Gothic" w:eastAsia="Malgun Gothic"/>
          <w:b w:val="0"/>
          <w:i/>
          <w:color w:val="555555"/>
          <w:sz w:val="20"/>
        </w:rPr>
        <w:t>타리크: 방향이 틀렸어! 다시!</w:t>
      </w:r>
    </w:p>
    <w:p>
      <w:r>
        <w:rPr>
          <w:rFonts w:ascii="Calibri" w:hAnsi="Calibri" w:cs="Calibri" w:eastAsia="Malgun Gothic"/>
          <w:b/>
          <w:i w:val="0"/>
          <w:sz w:val="21"/>
        </w:rPr>
        <w:t>Lotte:</w:t>
      </w:r>
      <w:r>
        <w:rPr>
          <w:rFonts w:ascii="Calibri" w:hAnsi="Calibri" w:cs="Calibri" w:eastAsia="Malgun Gothic"/>
          <w:b w:val="0"/>
          <w:i w:val="0"/>
          <w:sz w:val="21"/>
        </w:rPr>
        <w:t xml:space="preserve"> (lacht, hartelijk) Je leert het wel. Het is een jaar vol oefening.</w:t>
      </w:r>
    </w:p>
    <w:p>
      <w:pPr>
        <w:ind w:left="510"/>
      </w:pPr>
      <w:r>
        <w:rPr>
          <w:rFonts w:ascii="Malgun Gothic" w:hAnsi="Malgun Gothic" w:cs="Malgun Gothic" w:eastAsia="Malgun Gothic"/>
          <w:b w:val="0"/>
          <w:i/>
          <w:color w:val="555555"/>
          <w:sz w:val="20"/>
        </w:rPr>
        <w:t>(다정하게 웃으며) 차차 배울 거야. 한 해 동안 연습할 수 있어.</w:t>
      </w:r>
    </w:p>
    <w:p>
      <w:r>
        <w:rPr>
          <w:rFonts w:ascii="Calibri" w:hAnsi="Calibri" w:cs="Calibri" w:eastAsia="Malgun Gothic"/>
          <w:b/>
          <w:i w:val="0"/>
          <w:sz w:val="21"/>
        </w:rPr>
        <w:t>Jonas:</w:t>
      </w:r>
      <w:r>
        <w:rPr>
          <w:rFonts w:ascii="Calibri" w:hAnsi="Calibri" w:cs="Calibri" w:eastAsia="Malgun Gothic"/>
          <w:b w:val="0"/>
          <w:i w:val="0"/>
          <w:sz w:val="21"/>
        </w:rPr>
        <w:t xml:space="preserve"> Beetje bij beetje.</w:t>
      </w:r>
    </w:p>
    <w:p>
      <w:pPr>
        <w:ind w:left="510"/>
      </w:pPr>
      <w:r>
        <w:rPr>
          <w:rFonts w:ascii="Malgun Gothic" w:hAnsi="Malgun Gothic" w:cs="Malgun Gothic" w:eastAsia="Malgun Gothic"/>
          <w:b w:val="0"/>
          <w:i/>
          <w:color w:val="555555"/>
          <w:sz w:val="20"/>
        </w:rPr>
        <w:t>조금씩 조금씩.</w:t>
      </w:r>
    </w:p>
    <w:p>
      <w:r>
        <w:rPr>
          <w:rFonts w:ascii="Calibri" w:hAnsi="Calibri" w:cs="Calibri" w:eastAsia="Malgun Gothic"/>
          <w:b/>
          <w:i w:val="0"/>
          <w:sz w:val="21"/>
        </w:rPr>
        <w:t>Lotte:</w:t>
      </w:r>
      <w:r>
        <w:rPr>
          <w:rFonts w:ascii="Calibri" w:hAnsi="Calibri" w:cs="Calibri" w:eastAsia="Malgun Gothic"/>
          <w:b w:val="0"/>
          <w:i w:val="0"/>
          <w:sz w:val="21"/>
        </w:rPr>
        <w:t xml:space="preserve"> Beetje bij beetje. Dat is mooi.</w:t>
      </w:r>
    </w:p>
    <w:p>
      <w:pPr>
        <w:ind w:left="510"/>
      </w:pPr>
      <w:r>
        <w:rPr>
          <w:rFonts w:ascii="Malgun Gothic" w:hAnsi="Malgun Gothic" w:cs="Malgun Gothic" w:eastAsia="Malgun Gothic"/>
          <w:b w:val="0"/>
          <w:i/>
          <w:color w:val="555555"/>
          <w:sz w:val="20"/>
        </w:rPr>
        <w:t>조금씩 조금씩. 좋은 말이야.</w:t>
      </w:r>
    </w:p>
    <w:p>
      <w:r>
        <w:rPr>
          <w:rFonts w:ascii="Calibri" w:hAnsi="Calibri" w:cs="Calibri" w:eastAsia="Malgun Gothic"/>
          <w:b/>
          <w:i w:val="0"/>
          <w:sz w:val="21"/>
        </w:rPr>
        <w:t>Fleur:</w:t>
      </w:r>
      <w:r>
        <w:rPr>
          <w:rFonts w:ascii="Calibri" w:hAnsi="Calibri" w:cs="Calibri" w:eastAsia="Malgun Gothic"/>
          <w:b w:val="0"/>
          <w:i w:val="0"/>
          <w:sz w:val="21"/>
        </w:rPr>
        <w:t xml:space="preserve"> (kijkt naar het vuurwerk) Wat een vuurwerk!</w:t>
      </w:r>
    </w:p>
    <w:p>
      <w:pPr>
        <w:ind w:left="510"/>
      </w:pPr>
      <w:r>
        <w:rPr>
          <w:rFonts w:ascii="Malgun Gothic" w:hAnsi="Malgun Gothic" w:cs="Malgun Gothic" w:eastAsia="Malgun Gothic"/>
          <w:b w:val="0"/>
          <w:i/>
          <w:color w:val="555555"/>
          <w:sz w:val="20"/>
        </w:rPr>
        <w:t>플뢰르: (불꽃놀이를 보며) 정말 대단한 불꽃놀이야!</w:t>
      </w:r>
    </w:p>
    <w:p>
      <w:r>
        <w:rPr>
          <w:rFonts w:ascii="Calibri" w:hAnsi="Calibri" w:cs="Calibri" w:eastAsia="Malgun Gothic"/>
          <w:b/>
          <w:i w:val="0"/>
          <w:sz w:val="21"/>
        </w:rPr>
        <w:t>Lotte:</w:t>
      </w:r>
      <w:r>
        <w:rPr>
          <w:rFonts w:ascii="Calibri" w:hAnsi="Calibri" w:cs="Calibri" w:eastAsia="Malgun Gothic"/>
          <w:b w:val="0"/>
          <w:i w:val="0"/>
          <w:sz w:val="21"/>
        </w:rPr>
        <w:t xml:space="preserve"> Ja, kijk! Alles is rood en goud.</w:t>
      </w:r>
    </w:p>
    <w:p>
      <w:pPr>
        <w:ind w:left="510"/>
      </w:pPr>
      <w:r>
        <w:rPr>
          <w:rFonts w:ascii="Malgun Gothic" w:hAnsi="Malgun Gothic" w:cs="Malgun Gothic" w:eastAsia="Malgun Gothic"/>
          <w:b w:val="0"/>
          <w:i/>
          <w:color w:val="555555"/>
          <w:sz w:val="20"/>
        </w:rPr>
        <w:t>응, 봐! 온통 붉고 금빛이야.</w:t>
      </w:r>
    </w:p>
    <w:p>
      <w:r>
        <w:rPr>
          <w:rFonts w:ascii="Calibri" w:hAnsi="Calibri" w:cs="Calibri" w:eastAsia="Malgun Gothic"/>
          <w:b/>
          <w:i w:val="0"/>
          <w:sz w:val="21"/>
        </w:rPr>
        <w:t>Jonas:</w:t>
      </w:r>
      <w:r>
        <w:rPr>
          <w:rFonts w:ascii="Calibri" w:hAnsi="Calibri" w:cs="Calibri" w:eastAsia="Malgun Gothic"/>
          <w:b w:val="0"/>
          <w:i w:val="0"/>
          <w:sz w:val="21"/>
        </w:rPr>
        <w:t xml:space="preserve"> Het is net alsof de hele stad danst.</w:t>
      </w:r>
    </w:p>
    <w:p>
      <w:pPr>
        <w:ind w:left="510"/>
      </w:pPr>
      <w:r>
        <w:rPr>
          <w:rFonts w:ascii="Malgun Gothic" w:hAnsi="Malgun Gothic" w:cs="Malgun Gothic" w:eastAsia="Malgun Gothic"/>
          <w:b w:val="0"/>
          <w:i/>
          <w:color w:val="555555"/>
          <w:sz w:val="20"/>
        </w:rPr>
        <w:t>도시 전체가 춤추는 것 같아.</w:t>
      </w:r>
    </w:p>
    <w:p>
      <w:r>
        <w:rPr>
          <w:rFonts w:ascii="Calibri" w:hAnsi="Calibri" w:cs="Calibri" w:eastAsia="Malgun Gothic"/>
          <w:b/>
          <w:i w:val="0"/>
          <w:sz w:val="21"/>
        </w:rPr>
        <w:t>Lotte:</w:t>
      </w:r>
      <w:r>
        <w:rPr>
          <w:rFonts w:ascii="Calibri" w:hAnsi="Calibri" w:cs="Calibri" w:eastAsia="Malgun Gothic"/>
          <w:b w:val="0"/>
          <w:i w:val="0"/>
          <w:sz w:val="21"/>
        </w:rPr>
        <w:t xml:space="preserve"> Ja. En wij ook.</w:t>
      </w:r>
    </w:p>
    <w:p>
      <w:pPr>
        <w:ind w:left="510"/>
      </w:pPr>
      <w:r>
        <w:rPr>
          <w:rFonts w:ascii="Malgun Gothic" w:hAnsi="Malgun Gothic" w:cs="Malgun Gothic" w:eastAsia="Malgun Gothic"/>
          <w:b w:val="0"/>
          <w:i/>
          <w:color w:val="555555"/>
          <w:sz w:val="20"/>
        </w:rPr>
        <w:t>응. 그리고 우리도.</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Oud en Nieuw</w:t>
            </w:r>
          </w:p>
        </w:tc>
        <w:tc>
          <w:tcPr>
            <w:tcW w:type="dxa" w:w="3213"/>
          </w:tcPr>
          <w:p>
            <w:r>
              <w:rPr>
                <w:rFonts w:ascii="Malgun Gothic" w:hAnsi="Malgun Gothic" w:cs="Malgun Gothic" w:eastAsia="Malgun Gothic"/>
                <w:b w:val="0"/>
                <w:i w:val="0"/>
                <w:sz w:val="19"/>
              </w:rPr>
              <w:t>아우트 엔 니우</w:t>
            </w:r>
          </w:p>
        </w:tc>
        <w:tc>
          <w:tcPr>
            <w:tcW w:type="dxa" w:w="3213"/>
          </w:tcPr>
          <w:p>
            <w:r>
              <w:rPr>
                <w:rFonts w:ascii="Malgun Gothic" w:hAnsi="Malgun Gothic" w:cs="Malgun Gothic" w:eastAsia="Malgun Gothic"/>
                <w:b w:val="0"/>
                <w:i w:val="0"/>
                <w:sz w:val="19"/>
              </w:rPr>
              <w:t>섣달 그믐(연말)</w:t>
            </w:r>
          </w:p>
        </w:tc>
      </w:tr>
      <w:tr>
        <w:tc>
          <w:tcPr>
            <w:tcW w:type="dxa" w:w="3213"/>
          </w:tcPr>
          <w:p>
            <w:r>
              <w:rPr>
                <w:rFonts w:ascii="Calibri" w:hAnsi="Calibri" w:cs="Calibri" w:eastAsia="Malgun Gothic"/>
                <w:b w:val="0"/>
                <w:i w:val="0"/>
                <w:sz w:val="19"/>
              </w:rPr>
              <w:t>de oliebol</w:t>
            </w:r>
          </w:p>
        </w:tc>
        <w:tc>
          <w:tcPr>
            <w:tcW w:type="dxa" w:w="3213"/>
          </w:tcPr>
          <w:p>
            <w:r>
              <w:rPr>
                <w:rFonts w:ascii="Malgun Gothic" w:hAnsi="Malgun Gothic" w:cs="Malgun Gothic" w:eastAsia="Malgun Gothic"/>
                <w:b w:val="0"/>
                <w:i w:val="0"/>
                <w:sz w:val="19"/>
              </w:rPr>
              <w:t>더 올리볼</w:t>
            </w:r>
          </w:p>
        </w:tc>
        <w:tc>
          <w:tcPr>
            <w:tcW w:type="dxa" w:w="3213"/>
          </w:tcPr>
          <w:p>
            <w:r>
              <w:rPr>
                <w:rFonts w:ascii="Malgun Gothic" w:hAnsi="Malgun Gothic" w:cs="Malgun Gothic" w:eastAsia="Malgun Gothic"/>
                <w:b w:val="0"/>
                <w:i w:val="0"/>
                <w:sz w:val="19"/>
              </w:rPr>
              <w:t>올리볼(튀긴 도넛 비슷한 빵)</w:t>
            </w:r>
          </w:p>
        </w:tc>
      </w:tr>
      <w:tr>
        <w:tc>
          <w:tcPr>
            <w:tcW w:type="dxa" w:w="3213"/>
          </w:tcPr>
          <w:p>
            <w:r>
              <w:rPr>
                <w:rFonts w:ascii="Calibri" w:hAnsi="Calibri" w:cs="Calibri" w:eastAsia="Malgun Gothic"/>
                <w:b w:val="0"/>
                <w:i w:val="0"/>
                <w:sz w:val="19"/>
              </w:rPr>
              <w:t>de poedersuiker</w:t>
            </w:r>
          </w:p>
        </w:tc>
        <w:tc>
          <w:tcPr>
            <w:tcW w:type="dxa" w:w="3213"/>
          </w:tcPr>
          <w:p>
            <w:r>
              <w:rPr>
                <w:rFonts w:ascii="Malgun Gothic" w:hAnsi="Malgun Gothic" w:cs="Malgun Gothic" w:eastAsia="Malgun Gothic"/>
                <w:b w:val="0"/>
                <w:i w:val="0"/>
                <w:sz w:val="19"/>
              </w:rPr>
              <w:t>더 푸더르쉬커르</w:t>
            </w:r>
          </w:p>
        </w:tc>
        <w:tc>
          <w:tcPr>
            <w:tcW w:type="dxa" w:w="3213"/>
          </w:tcPr>
          <w:p>
            <w:r>
              <w:rPr>
                <w:rFonts w:ascii="Malgun Gothic" w:hAnsi="Malgun Gothic" w:cs="Malgun Gothic" w:eastAsia="Malgun Gothic"/>
                <w:b w:val="0"/>
                <w:i w:val="0"/>
                <w:sz w:val="19"/>
              </w:rPr>
              <w:t>슈거 파우더</w:t>
            </w:r>
          </w:p>
        </w:tc>
      </w:tr>
      <w:tr>
        <w:tc>
          <w:tcPr>
            <w:tcW w:type="dxa" w:w="3213"/>
          </w:tcPr>
          <w:p>
            <w:r>
              <w:rPr>
                <w:rFonts w:ascii="Calibri" w:hAnsi="Calibri" w:cs="Calibri" w:eastAsia="Malgun Gothic"/>
                <w:b w:val="0"/>
                <w:i w:val="0"/>
                <w:sz w:val="19"/>
              </w:rPr>
              <w:t>het vuurwerk</w:t>
            </w:r>
          </w:p>
        </w:tc>
        <w:tc>
          <w:tcPr>
            <w:tcW w:type="dxa" w:w="3213"/>
          </w:tcPr>
          <w:p>
            <w:r>
              <w:rPr>
                <w:rFonts w:ascii="Malgun Gothic" w:hAnsi="Malgun Gothic" w:cs="Malgun Gothic" w:eastAsia="Malgun Gothic"/>
                <w:b w:val="0"/>
                <w:i w:val="0"/>
                <w:sz w:val="19"/>
              </w:rPr>
              <w:t>헷 퓌르베르크</w:t>
            </w:r>
          </w:p>
        </w:tc>
        <w:tc>
          <w:tcPr>
            <w:tcW w:type="dxa" w:w="3213"/>
          </w:tcPr>
          <w:p>
            <w:r>
              <w:rPr>
                <w:rFonts w:ascii="Malgun Gothic" w:hAnsi="Malgun Gothic" w:cs="Malgun Gothic" w:eastAsia="Malgun Gothic"/>
                <w:b w:val="0"/>
                <w:i w:val="0"/>
                <w:sz w:val="19"/>
              </w:rPr>
              <w:t>불꽃놀이</w:t>
            </w:r>
          </w:p>
        </w:tc>
      </w:tr>
      <w:tr>
        <w:tc>
          <w:tcPr>
            <w:tcW w:type="dxa" w:w="3213"/>
          </w:tcPr>
          <w:p>
            <w:r>
              <w:rPr>
                <w:rFonts w:ascii="Calibri" w:hAnsi="Calibri" w:cs="Calibri" w:eastAsia="Malgun Gothic"/>
                <w:b w:val="0"/>
                <w:i w:val="0"/>
                <w:sz w:val="19"/>
              </w:rPr>
              <w:t>de patrijspoort</w:t>
            </w:r>
          </w:p>
        </w:tc>
        <w:tc>
          <w:tcPr>
            <w:tcW w:type="dxa" w:w="3213"/>
          </w:tcPr>
          <w:p>
            <w:r>
              <w:rPr>
                <w:rFonts w:ascii="Malgun Gothic" w:hAnsi="Malgun Gothic" w:cs="Malgun Gothic" w:eastAsia="Malgun Gothic"/>
                <w:b w:val="0"/>
                <w:i w:val="0"/>
                <w:sz w:val="19"/>
              </w:rPr>
              <w:t>더 파트레이스포르트</w:t>
            </w:r>
          </w:p>
        </w:tc>
        <w:tc>
          <w:tcPr>
            <w:tcW w:type="dxa" w:w="3213"/>
          </w:tcPr>
          <w:p>
            <w:r>
              <w:rPr>
                <w:rFonts w:ascii="Malgun Gothic" w:hAnsi="Malgun Gothic" w:cs="Malgun Gothic" w:eastAsia="Malgun Gothic"/>
                <w:b w:val="0"/>
                <w:i w:val="0"/>
                <w:sz w:val="19"/>
              </w:rPr>
              <w:t>둥근 선창</w:t>
            </w:r>
          </w:p>
        </w:tc>
      </w:tr>
      <w:tr>
        <w:tc>
          <w:tcPr>
            <w:tcW w:type="dxa" w:w="3213"/>
          </w:tcPr>
          <w:p>
            <w:r>
              <w:rPr>
                <w:rFonts w:ascii="Calibri" w:hAnsi="Calibri" w:cs="Calibri" w:eastAsia="Malgun Gothic"/>
                <w:b w:val="0"/>
                <w:i w:val="0"/>
                <w:sz w:val="19"/>
              </w:rPr>
              <w:t>de kachel</w:t>
            </w:r>
          </w:p>
        </w:tc>
        <w:tc>
          <w:tcPr>
            <w:tcW w:type="dxa" w:w="3213"/>
          </w:tcPr>
          <w:p>
            <w:r>
              <w:rPr>
                <w:rFonts w:ascii="Malgun Gothic" w:hAnsi="Malgun Gothic" w:cs="Malgun Gothic" w:eastAsia="Malgun Gothic"/>
                <w:b w:val="0"/>
                <w:i w:val="0"/>
                <w:sz w:val="19"/>
              </w:rPr>
              <w:t>더 카헐</w:t>
            </w:r>
          </w:p>
        </w:tc>
        <w:tc>
          <w:tcPr>
            <w:tcW w:type="dxa" w:w="3213"/>
          </w:tcPr>
          <w:p>
            <w:r>
              <w:rPr>
                <w:rFonts w:ascii="Malgun Gothic" w:hAnsi="Malgun Gothic" w:cs="Malgun Gothic" w:eastAsia="Malgun Gothic"/>
                <w:b w:val="0"/>
                <w:i w:val="0"/>
                <w:sz w:val="19"/>
              </w:rPr>
              <w:t>난로</w:t>
            </w:r>
          </w:p>
        </w:tc>
      </w:tr>
      <w:tr>
        <w:tc>
          <w:tcPr>
            <w:tcW w:type="dxa" w:w="3213"/>
          </w:tcPr>
          <w:p>
            <w:r>
              <w:rPr>
                <w:rFonts w:ascii="Calibri" w:hAnsi="Calibri" w:cs="Calibri" w:eastAsia="Malgun Gothic"/>
                <w:b w:val="0"/>
                <w:i w:val="0"/>
                <w:sz w:val="19"/>
              </w:rPr>
              <w:t>het dek</w:t>
            </w:r>
          </w:p>
        </w:tc>
        <w:tc>
          <w:tcPr>
            <w:tcW w:type="dxa" w:w="3213"/>
          </w:tcPr>
          <w:p>
            <w:r>
              <w:rPr>
                <w:rFonts w:ascii="Malgun Gothic" w:hAnsi="Malgun Gothic" w:cs="Malgun Gothic" w:eastAsia="Malgun Gothic"/>
                <w:b w:val="0"/>
                <w:i w:val="0"/>
                <w:sz w:val="19"/>
              </w:rPr>
              <w:t>헷 덱</w:t>
            </w:r>
          </w:p>
        </w:tc>
        <w:tc>
          <w:tcPr>
            <w:tcW w:type="dxa" w:w="3213"/>
          </w:tcPr>
          <w:p>
            <w:r>
              <w:rPr>
                <w:rFonts w:ascii="Malgun Gothic" w:hAnsi="Malgun Gothic" w:cs="Malgun Gothic" w:eastAsia="Malgun Gothic"/>
                <w:b w:val="0"/>
                <w:i w:val="0"/>
                <w:sz w:val="19"/>
              </w:rPr>
              <w:t>갑판</w:t>
            </w:r>
          </w:p>
        </w:tc>
      </w:tr>
      <w:tr>
        <w:tc>
          <w:tcPr>
            <w:tcW w:type="dxa" w:w="3213"/>
          </w:tcPr>
          <w:p>
            <w:r>
              <w:rPr>
                <w:rFonts w:ascii="Calibri" w:hAnsi="Calibri" w:cs="Calibri" w:eastAsia="Malgun Gothic"/>
                <w:b w:val="0"/>
                <w:i w:val="0"/>
                <w:sz w:val="19"/>
              </w:rPr>
              <w:t>aftellen</w:t>
            </w:r>
          </w:p>
        </w:tc>
        <w:tc>
          <w:tcPr>
            <w:tcW w:type="dxa" w:w="3213"/>
          </w:tcPr>
          <w:p>
            <w:r>
              <w:rPr>
                <w:rFonts w:ascii="Malgun Gothic" w:hAnsi="Malgun Gothic" w:cs="Malgun Gothic" w:eastAsia="Malgun Gothic"/>
                <w:b w:val="0"/>
                <w:i w:val="0"/>
                <w:sz w:val="19"/>
              </w:rPr>
              <w:t>아프텔런</w:t>
            </w:r>
          </w:p>
        </w:tc>
        <w:tc>
          <w:tcPr>
            <w:tcW w:type="dxa" w:w="3213"/>
          </w:tcPr>
          <w:p>
            <w:r>
              <w:rPr>
                <w:rFonts w:ascii="Malgun Gothic" w:hAnsi="Malgun Gothic" w:cs="Malgun Gothic" w:eastAsia="Malgun Gothic"/>
                <w:b w:val="0"/>
                <w:i w:val="0"/>
                <w:sz w:val="19"/>
              </w:rPr>
              <w:t>카운트다운 하다</w:t>
            </w:r>
          </w:p>
        </w:tc>
      </w:tr>
      <w:tr>
        <w:tc>
          <w:tcPr>
            <w:tcW w:type="dxa" w:w="3213"/>
          </w:tcPr>
          <w:p>
            <w:r>
              <w:rPr>
                <w:rFonts w:ascii="Calibri" w:hAnsi="Calibri" w:cs="Calibri" w:eastAsia="Malgun Gothic"/>
                <w:b w:val="0"/>
                <w:i w:val="0"/>
                <w:sz w:val="19"/>
              </w:rPr>
              <w:t>de zoen / zoenen</w:t>
            </w:r>
          </w:p>
        </w:tc>
        <w:tc>
          <w:tcPr>
            <w:tcW w:type="dxa" w:w="3213"/>
          </w:tcPr>
          <w:p>
            <w:r>
              <w:rPr>
                <w:rFonts w:ascii="Malgun Gothic" w:hAnsi="Malgun Gothic" w:cs="Malgun Gothic" w:eastAsia="Malgun Gothic"/>
                <w:b w:val="0"/>
                <w:i w:val="0"/>
                <w:sz w:val="19"/>
              </w:rPr>
              <w:t>더 준 / 주넌</w:t>
            </w:r>
          </w:p>
        </w:tc>
        <w:tc>
          <w:tcPr>
            <w:tcW w:type="dxa" w:w="3213"/>
          </w:tcPr>
          <w:p>
            <w:r>
              <w:rPr>
                <w:rFonts w:ascii="Malgun Gothic" w:hAnsi="Malgun Gothic" w:cs="Malgun Gothic" w:eastAsia="Malgun Gothic"/>
                <w:b w:val="0"/>
                <w:i w:val="0"/>
                <w:sz w:val="19"/>
              </w:rPr>
              <w:t>뽀뽀 / 뽀뽀하다</w:t>
            </w:r>
          </w:p>
        </w:tc>
      </w:tr>
      <w:tr>
        <w:tc>
          <w:tcPr>
            <w:tcW w:type="dxa" w:w="3213"/>
          </w:tcPr>
          <w:p>
            <w:r>
              <w:rPr>
                <w:rFonts w:ascii="Calibri" w:hAnsi="Calibri" w:cs="Calibri" w:eastAsia="Malgun Gothic"/>
                <w:b w:val="0"/>
                <w:i w:val="0"/>
                <w:sz w:val="19"/>
              </w:rPr>
              <w:t>kussen</w:t>
            </w:r>
          </w:p>
        </w:tc>
        <w:tc>
          <w:tcPr>
            <w:tcW w:type="dxa" w:w="3213"/>
          </w:tcPr>
          <w:p>
            <w:r>
              <w:rPr>
                <w:rFonts w:ascii="Malgun Gothic" w:hAnsi="Malgun Gothic" w:cs="Malgun Gothic" w:eastAsia="Malgun Gothic"/>
                <w:b w:val="0"/>
                <w:i w:val="0"/>
                <w:sz w:val="19"/>
              </w:rPr>
              <w:t>퀴선</w:t>
            </w:r>
          </w:p>
        </w:tc>
        <w:tc>
          <w:tcPr>
            <w:tcW w:type="dxa" w:w="3213"/>
          </w:tcPr>
          <w:p>
            <w:r>
              <w:rPr>
                <w:rFonts w:ascii="Malgun Gothic" w:hAnsi="Malgun Gothic" w:cs="Malgun Gothic" w:eastAsia="Malgun Gothic"/>
                <w:b w:val="0"/>
                <w:i w:val="0"/>
                <w:sz w:val="19"/>
              </w:rPr>
              <w:t>입 맞추다</w:t>
            </w:r>
          </w:p>
        </w:tc>
      </w:tr>
      <w:tr>
        <w:tc>
          <w:tcPr>
            <w:tcW w:type="dxa" w:w="3213"/>
          </w:tcPr>
          <w:p>
            <w:r>
              <w:rPr>
                <w:rFonts w:ascii="Calibri" w:hAnsi="Calibri" w:cs="Calibri" w:eastAsia="Malgun Gothic"/>
                <w:b w:val="0"/>
                <w:i w:val="0"/>
                <w:sz w:val="19"/>
              </w:rPr>
              <w:t>de champagne</w:t>
            </w:r>
          </w:p>
        </w:tc>
        <w:tc>
          <w:tcPr>
            <w:tcW w:type="dxa" w:w="3213"/>
          </w:tcPr>
          <w:p>
            <w:r>
              <w:rPr>
                <w:rFonts w:ascii="Malgun Gothic" w:hAnsi="Malgun Gothic" w:cs="Malgun Gothic" w:eastAsia="Malgun Gothic"/>
                <w:b w:val="0"/>
                <w:i w:val="0"/>
                <w:sz w:val="19"/>
              </w:rPr>
              <w:t>더 샴파녜</w:t>
            </w:r>
          </w:p>
        </w:tc>
        <w:tc>
          <w:tcPr>
            <w:tcW w:type="dxa" w:w="3213"/>
          </w:tcPr>
          <w:p>
            <w:r>
              <w:rPr>
                <w:rFonts w:ascii="Malgun Gothic" w:hAnsi="Malgun Gothic" w:cs="Malgun Gothic" w:eastAsia="Malgun Gothic"/>
                <w:b w:val="0"/>
                <w:i w:val="0"/>
                <w:sz w:val="19"/>
              </w:rPr>
              <w:t>샴페인</w:t>
            </w:r>
          </w:p>
        </w:tc>
      </w:tr>
      <w:tr>
        <w:tc>
          <w:tcPr>
            <w:tcW w:type="dxa" w:w="3213"/>
          </w:tcPr>
          <w:p>
            <w:r>
              <w:rPr>
                <w:rFonts w:ascii="Calibri" w:hAnsi="Calibri" w:cs="Calibri" w:eastAsia="Malgun Gothic"/>
                <w:b w:val="0"/>
                <w:i w:val="0"/>
                <w:sz w:val="19"/>
              </w:rPr>
              <w:t>proosten</w:t>
            </w:r>
          </w:p>
        </w:tc>
        <w:tc>
          <w:tcPr>
            <w:tcW w:type="dxa" w:w="3213"/>
          </w:tcPr>
          <w:p>
            <w:r>
              <w:rPr>
                <w:rFonts w:ascii="Malgun Gothic" w:hAnsi="Malgun Gothic" w:cs="Malgun Gothic" w:eastAsia="Malgun Gothic"/>
                <w:b w:val="0"/>
                <w:i w:val="0"/>
                <w:sz w:val="19"/>
              </w:rPr>
              <w:t>프로스튼</w:t>
            </w:r>
          </w:p>
        </w:tc>
        <w:tc>
          <w:tcPr>
            <w:tcW w:type="dxa" w:w="3213"/>
          </w:tcPr>
          <w:p>
            <w:r>
              <w:rPr>
                <w:rFonts w:ascii="Malgun Gothic" w:hAnsi="Malgun Gothic" w:cs="Malgun Gothic" w:eastAsia="Malgun Gothic"/>
                <w:b w:val="0"/>
                <w:i w:val="0"/>
                <w:sz w:val="19"/>
              </w:rPr>
              <w:t>건배하다</w:t>
            </w:r>
          </w:p>
        </w:tc>
      </w:tr>
      <w:tr>
        <w:tc>
          <w:tcPr>
            <w:tcW w:type="dxa" w:w="3213"/>
          </w:tcPr>
          <w:p>
            <w:r>
              <w:rPr>
                <w:rFonts w:ascii="Calibri" w:hAnsi="Calibri" w:cs="Calibri" w:eastAsia="Malgun Gothic"/>
                <w:b w:val="0"/>
                <w:i w:val="0"/>
                <w:sz w:val="19"/>
              </w:rPr>
              <w:t>de drempel</w:t>
            </w:r>
          </w:p>
        </w:tc>
        <w:tc>
          <w:tcPr>
            <w:tcW w:type="dxa" w:w="3213"/>
          </w:tcPr>
          <w:p>
            <w:r>
              <w:rPr>
                <w:rFonts w:ascii="Malgun Gothic" w:hAnsi="Malgun Gothic" w:cs="Malgun Gothic" w:eastAsia="Malgun Gothic"/>
                <w:b w:val="0"/>
                <w:i w:val="0"/>
                <w:sz w:val="19"/>
              </w:rPr>
              <w:t>더 드렘펄</w:t>
            </w:r>
          </w:p>
        </w:tc>
        <w:tc>
          <w:tcPr>
            <w:tcW w:type="dxa" w:w="3213"/>
          </w:tcPr>
          <w:p>
            <w:r>
              <w:rPr>
                <w:rFonts w:ascii="Malgun Gothic" w:hAnsi="Malgun Gothic" w:cs="Malgun Gothic" w:eastAsia="Malgun Gothic"/>
                <w:b w:val="0"/>
                <w:i w:val="0"/>
                <w:sz w:val="19"/>
              </w:rPr>
              <w:t>문턱</w:t>
            </w:r>
          </w:p>
        </w:tc>
      </w:tr>
      <w:tr>
        <w:tc>
          <w:tcPr>
            <w:tcW w:type="dxa" w:w="3213"/>
          </w:tcPr>
          <w:p>
            <w:r>
              <w:rPr>
                <w:rFonts w:ascii="Calibri" w:hAnsi="Calibri" w:cs="Calibri" w:eastAsia="Malgun Gothic"/>
                <w:b w:val="0"/>
                <w:i w:val="0"/>
                <w:sz w:val="19"/>
              </w:rPr>
              <w:t>het nieuwjaar</w:t>
            </w:r>
          </w:p>
        </w:tc>
        <w:tc>
          <w:tcPr>
            <w:tcW w:type="dxa" w:w="3213"/>
          </w:tcPr>
          <w:p>
            <w:r>
              <w:rPr>
                <w:rFonts w:ascii="Malgun Gothic" w:hAnsi="Malgun Gothic" w:cs="Malgun Gothic" w:eastAsia="Malgun Gothic"/>
                <w:b w:val="0"/>
                <w:i w:val="0"/>
                <w:sz w:val="19"/>
              </w:rPr>
              <w:t>헷 니우야르</w:t>
            </w:r>
          </w:p>
        </w:tc>
        <w:tc>
          <w:tcPr>
            <w:tcW w:type="dxa" w:w="3213"/>
          </w:tcPr>
          <w:p>
            <w:r>
              <w:rPr>
                <w:rFonts w:ascii="Malgun Gothic" w:hAnsi="Malgun Gothic" w:cs="Malgun Gothic" w:eastAsia="Malgun Gothic"/>
                <w:b w:val="0"/>
                <w:i w:val="0"/>
                <w:sz w:val="19"/>
              </w:rPr>
              <w:t>새해</w:t>
            </w:r>
          </w:p>
        </w:tc>
      </w:tr>
      <w:tr>
        <w:tc>
          <w:tcPr>
            <w:tcW w:type="dxa" w:w="3213"/>
          </w:tcPr>
          <w:p>
            <w:r>
              <w:rPr>
                <w:rFonts w:ascii="Calibri" w:hAnsi="Calibri" w:cs="Calibri" w:eastAsia="Malgun Gothic"/>
                <w:b w:val="0"/>
                <w:i w:val="0"/>
                <w:sz w:val="19"/>
              </w:rPr>
              <w:t>wedden → gewed</w:t>
            </w:r>
          </w:p>
        </w:tc>
        <w:tc>
          <w:tcPr>
            <w:tcW w:type="dxa" w:w="3213"/>
          </w:tcPr>
          <w:p>
            <w:r>
              <w:rPr>
                <w:rFonts w:ascii="Malgun Gothic" w:hAnsi="Malgun Gothic" w:cs="Malgun Gothic" w:eastAsia="Malgun Gothic"/>
                <w:b w:val="0"/>
                <w:i w:val="0"/>
                <w:sz w:val="19"/>
              </w:rPr>
              <w:t>베던 → 허벳</w:t>
            </w:r>
          </w:p>
        </w:tc>
        <w:tc>
          <w:tcPr>
            <w:tcW w:type="dxa" w:w="3213"/>
          </w:tcPr>
          <w:p>
            <w:r>
              <w:rPr>
                <w:rFonts w:ascii="Malgun Gothic" w:hAnsi="Malgun Gothic" w:cs="Malgun Gothic" w:eastAsia="Malgun Gothic"/>
                <w:b w:val="0"/>
                <w:i w:val="0"/>
                <w:sz w:val="19"/>
              </w:rPr>
              <w:t>내기하다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Gelukkig nieuwjaar!:</w:t>
      </w:r>
      <w:r>
        <w:rPr>
          <w:rFonts w:ascii="Malgun Gothic" w:hAnsi="Malgun Gothic" w:cs="Malgun Gothic" w:eastAsia="Malgun Gothic"/>
          <w:b w:val="0"/>
          <w:i w:val="0"/>
          <w:sz w:val="21"/>
        </w:rPr>
        <w:t xml:space="preserve"> 새해 인사. 십이월 말부터 쓰이고 자정에는 서로 세 번 뺨에 입을 맞춥니다(왼쪽, 오른쪽, 왼쪽). 문자로는 Een gelukkig nieuwjaar! 혹은 Gelukkig nieuwjaar! 라고 합니다.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Op ons!:</w:t>
      </w:r>
      <w:r>
        <w:rPr>
          <w:rFonts w:ascii="Malgun Gothic" w:hAnsi="Malgun Gothic" w:cs="Malgun Gothic" w:eastAsia="Malgun Gothic"/>
          <w:b w:val="0"/>
          <w:i w:val="0"/>
          <w:sz w:val="21"/>
        </w:rPr>
        <w:t xml:space="preserve"> "우리를 위해!" 건배할 때 Op + 대상. Op de liefde! (사랑을 위해) · Op de gezondheid! (건강을 위해) · Op jou! (너를 위해)</w:t>
      </w:r>
    </w:p>
    <w:p>
      <w:r>
        <w:rPr>
          <w:rFonts w:ascii="Calibri" w:hAnsi="Calibri" w:cs="Calibri" w:eastAsia="Malgun Gothic"/>
          <w:b w:val="0"/>
          <w:i w:val="0"/>
          <w:sz w:val="21"/>
        </w:rPr>
        <w:t xml:space="preserve">3. </w:t>
      </w:r>
      <w:r>
        <w:rPr>
          <w:rFonts w:ascii="Malgun Gothic" w:hAnsi="Malgun Gothic" w:cs="Malgun Gothic" w:eastAsia="Malgun Gothic"/>
          <w:b/>
          <w:i w:val="0"/>
          <w:sz w:val="21"/>
        </w:rPr>
        <w:t>Mag ik je kussen?:</w:t>
      </w:r>
      <w:r>
        <w:rPr>
          <w:rFonts w:ascii="Malgun Gothic" w:hAnsi="Malgun Gothic" w:cs="Malgun Gothic" w:eastAsia="Malgun Gothic"/>
          <w:b w:val="0"/>
          <w:i w:val="0"/>
          <w:sz w:val="21"/>
        </w:rPr>
        <w:t xml:space="preserve"> kussen = 입 맞추다. 허락을 구하는 정중한 표현입니다. 가벼운 뽀뽀는 zoenen이라고 합니다. Mag ik je een zoen geven? (뽀뽀해도 될까?)</w:t>
      </w:r>
    </w:p>
    <w:p>
      <w:r>
        <w:rPr>
          <w:rFonts w:ascii="Calibri" w:hAnsi="Calibri" w:cs="Calibri" w:eastAsia="Malgun Gothic"/>
          <w:b w:val="0"/>
          <w:i w:val="0"/>
          <w:sz w:val="21"/>
        </w:rPr>
        <w:t xml:space="preserve">4. </w:t>
      </w:r>
      <w:r>
        <w:rPr>
          <w:rFonts w:ascii="Malgun Gothic" w:hAnsi="Malgun Gothic" w:cs="Malgun Gothic" w:eastAsia="Malgun Gothic"/>
          <w:b/>
          <w:i w:val="0"/>
          <w:sz w:val="21"/>
        </w:rPr>
        <w:t>Nog vijf minuten:</w:t>
      </w:r>
      <w:r>
        <w:rPr>
          <w:rFonts w:ascii="Malgun Gothic" w:hAnsi="Malgun Gothic" w:cs="Malgun Gothic" w:eastAsia="Malgun Gothic"/>
          <w:b w:val="0"/>
          <w:i w:val="0"/>
          <w:sz w:val="21"/>
        </w:rPr>
        <w:t xml:space="preserve"> nog + 시간 = "~가 더 남았다". Nog vijf minuten! · Nog twee dagen. · Nog even. 카운트다운에서 자주 씁니다.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Wat een vuurwerk!:</w:t>
      </w:r>
      <w:r>
        <w:rPr>
          <w:rFonts w:ascii="Malgun Gothic" w:hAnsi="Malgun Gothic" w:cs="Malgun Gothic" w:eastAsia="Malgun Gothic"/>
          <w:b w:val="0"/>
          <w:i w:val="0"/>
          <w:sz w:val="21"/>
        </w:rPr>
        <w:t xml:space="preserve"> wat een + 명사. 감탄. Wat een vuurwerk! · Wat een feest! · Wat een avond!</w:t>
      </w:r>
    </w:p>
    <w:p>
      <w:r>
        <w:rPr>
          <w:rFonts w:ascii="Calibri" w:hAnsi="Calibri" w:cs="Calibri" w:eastAsia="Malgun Gothic"/>
          <w:b w:val="0"/>
          <w:i w:val="0"/>
          <w:sz w:val="21"/>
        </w:rPr>
        <w:t xml:space="preserve">6. </w:t>
      </w:r>
      <w:r>
        <w:rPr>
          <w:rFonts w:ascii="Malgun Gothic" w:hAnsi="Malgun Gothic" w:cs="Malgun Gothic" w:eastAsia="Malgun Gothic"/>
          <w:b/>
          <w:i w:val="0"/>
          <w:sz w:val="21"/>
        </w:rPr>
        <w:t>미래의 시간표현:</w:t>
      </w:r>
      <w:r>
        <w:rPr>
          <w:rFonts w:ascii="Malgun Gothic" w:hAnsi="Malgun Gothic" w:cs="Malgun Gothic" w:eastAsia="Malgun Gothic"/>
          <w:b w:val="0"/>
          <w:i w:val="0"/>
          <w:sz w:val="21"/>
        </w:rPr>
        <w:t xml:space="preserve"> vanavond · straks(이따가) · zo(곧) · over tien minuten(십 분 뒤에). Het begint zo! (곧 시작해!) · Straks missen we het.</w:t>
      </w:r>
    </w:p>
    <w:p>
      <w:r>
        <w:rPr>
          <w:rFonts w:ascii="Calibri" w:hAnsi="Calibri" w:cs="Calibri" w:eastAsia="Malgun Gothic"/>
          <w:b w:val="0"/>
          <w:i w:val="0"/>
          <w:sz w:val="21"/>
        </w:rPr>
        <w:t xml:space="preserve">7. </w:t>
      </w:r>
      <w:r>
        <w:rPr>
          <w:rFonts w:ascii="Malgun Gothic" w:hAnsi="Malgun Gothic" w:cs="Malgun Gothic" w:eastAsia="Malgun Gothic"/>
          <w:b/>
          <w:i w:val="0"/>
          <w:sz w:val="21"/>
        </w:rPr>
        <w:t>te + 형용사:</w:t>
      </w:r>
      <w:r>
        <w:rPr>
          <w:rFonts w:ascii="Malgun Gothic" w:hAnsi="Malgun Gothic" w:cs="Malgun Gothic" w:eastAsia="Malgun Gothic"/>
          <w:b w:val="0"/>
          <w:i w:val="0"/>
          <w:sz w:val="21"/>
        </w:rPr>
        <w:t xml:space="preserve"> Ik ben te vroeg. · Het is te klein. 동사 앞 부사 te는 "너무"라는 뜻입니다.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미완료 과거 + 현재완료의 혼용:</w:t>
      </w:r>
      <w:r>
        <w:rPr>
          <w:rFonts w:ascii="Malgun Gothic" w:hAnsi="Malgun Gothic" w:cs="Malgun Gothic" w:eastAsia="Malgun Gothic"/>
          <w:b w:val="0"/>
          <w:i w:val="0"/>
          <w:sz w:val="21"/>
        </w:rPr>
        <w:t xml:space="preserve"> Ik wist het niet. (과거형) · Ik heb het niet geweten. (완료형, 드묾) 일상 대화에서는 wist, kon, moest, wilde 같은 조동사는 과거형을 선호합니다.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Het hoort erbij:</w:t>
      </w:r>
      <w:r>
        <w:rPr>
          <w:rFonts w:ascii="Malgun Gothic" w:hAnsi="Malgun Gothic" w:cs="Malgun Gothic" w:eastAsia="Malgun Gothic"/>
          <w:b w:val="0"/>
          <w:i w:val="0"/>
          <w:sz w:val="21"/>
        </w:rPr>
        <w:t xml:space="preserve"> horen bij = ~의 일부이다. "그건 원래 그런 거야." 풍습을 설명할 때 씁니다. Dat hoort erbij. (그건 당연한 거야)</w:t>
      </w:r>
    </w:p>
    <w:p>
      <w:r>
        <w:rPr>
          <w:rFonts w:ascii="Calibri" w:hAnsi="Calibri" w:cs="Calibri" w:eastAsia="Malgun Gothic"/>
          <w:b w:val="0"/>
          <w:i w:val="0"/>
          <w:sz w:val="21"/>
        </w:rPr>
        <w:t xml:space="preserve">10. </w:t>
      </w:r>
      <w:r>
        <w:rPr>
          <w:rFonts w:ascii="Malgun Gothic" w:hAnsi="Malgun Gothic" w:cs="Malgun Gothic" w:eastAsia="Malgun Gothic"/>
          <w:b/>
          <w:i w:val="0"/>
          <w:sz w:val="21"/>
        </w:rPr>
        <w:t>주어 대명사 je (일반):</w:t>
      </w:r>
      <w:r>
        <w:rPr>
          <w:rFonts w:ascii="Malgun Gothic" w:hAnsi="Malgun Gothic" w:cs="Malgun Gothic" w:eastAsia="Malgun Gothic"/>
          <w:b w:val="0"/>
          <w:i w:val="0"/>
          <w:sz w:val="21"/>
        </w:rPr>
        <w:t xml:space="preserve"> Dan zien we het. · Dat doe je zo. 특정인이 아닌 "누구든"을 뜻하는 je. 한국어에는 대응어가 없어 문맥으로 파악합니다.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Schiet op!:</w:t>
      </w:r>
      <w:r>
        <w:rPr>
          <w:rFonts w:ascii="Malgun Gothic" w:hAnsi="Malgun Gothic" w:cs="Malgun Gothic" w:eastAsia="Malgun Gothic"/>
          <w:b w:val="0"/>
          <w:i w:val="0"/>
          <w:sz w:val="21"/>
        </w:rPr>
        <w:t xml:space="preserve"> opschieten = 서두르다. "서둘러!" 비슷한 표현은 Kom op! · Maak voort!</w:t>
      </w:r>
    </w:p>
    <w:p>
      <w:r>
        <w:rPr>
          <w:rFonts w:ascii="Calibri" w:hAnsi="Calibri" w:cs="Calibri" w:eastAsia="Malgun Gothic"/>
          <w:b w:val="0"/>
          <w:i w:val="0"/>
          <w:sz w:val="21"/>
        </w:rPr>
        <w:t xml:space="preserve">12. </w:t>
      </w:r>
      <w:r>
        <w:rPr>
          <w:rFonts w:ascii="Malgun Gothic" w:hAnsi="Malgun Gothic" w:cs="Malgun Gothic" w:eastAsia="Malgun Gothic"/>
          <w:b/>
          <w:i w:val="0"/>
          <w:sz w:val="21"/>
        </w:rPr>
        <w:t>gelukkig:</w:t>
      </w:r>
      <w:r>
        <w:rPr>
          <w:rFonts w:ascii="Malgun Gothic" w:hAnsi="Malgun Gothic" w:cs="Malgun Gothic" w:eastAsia="Malgun Gothic"/>
          <w:b w:val="0"/>
          <w:i w:val="0"/>
          <w:sz w:val="21"/>
        </w:rPr>
        <w:t xml:space="preserve"> gelukkig = 행복한, 운이 좋은. Gelukkig nieuwjaar! 인사말에서는 "행복한 새해"라는 뜻입니다. Gelukkig! 단독으로는 "다행이다"입니다.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Geef mij vijf euro!:</w:t>
      </w:r>
      <w:r>
        <w:rPr>
          <w:rFonts w:ascii="Malgun Gothic" w:hAnsi="Malgun Gothic" w:cs="Malgun Gothic" w:eastAsia="Malgun Gothic"/>
          <w:b w:val="0"/>
          <w:i w:val="0"/>
          <w:sz w:val="21"/>
        </w:rPr>
        <w:t xml:space="preserve"> 내기에 이겼을 때 하는 말. wedden = 내기하다. Ik wed dat… (나는 ~라는 데 걸어요)</w:t>
      </w:r>
    </w:p>
    <w:p>
      <w:r>
        <w:rPr>
          <w:rFonts w:ascii="Calibri" w:hAnsi="Calibri" w:cs="Calibri" w:eastAsia="Malgun Gothic"/>
          <w:b w:val="0"/>
          <w:i w:val="0"/>
          <w:sz w:val="21"/>
        </w:rPr>
        <w:t xml:space="preserve">14. </w:t>
      </w:r>
      <w:r>
        <w:rPr>
          <w:rFonts w:ascii="Malgun Gothic" w:hAnsi="Malgun Gothic" w:cs="Malgun Gothic" w:eastAsia="Malgun Gothic"/>
          <w:b/>
          <w:i w:val="0"/>
          <w:sz w:val="21"/>
        </w:rPr>
        <w:t>Beetje bij beetje (복습):</w:t>
      </w:r>
      <w:r>
        <w:rPr>
          <w:rFonts w:ascii="Malgun Gothic" w:hAnsi="Malgun Gothic" w:cs="Malgun Gothic" w:eastAsia="Malgun Gothic"/>
          <w:b w:val="0"/>
          <w:i w:val="0"/>
          <w:sz w:val="21"/>
        </w:rPr>
        <w:t xml:space="preserve"> 새해에도 이어지는 학습의 정신. 요나스의 가장 좋아하는 표현이 되었습니다.</w:t>
      </w:r>
    </w:p>
    <w:p>
      <w:r>
        <w:br w:type="page"/>
      </w:r>
    </w:p>
    <w:p>
      <w:pPr>
        <w:pStyle w:val="Heading1"/>
      </w:pPr>
      <w:r>
        <w:rPr>
          <w:rFonts w:ascii="Malgun Gothic" w:hAnsi="Malgun Gothic" w:cs="Malgun Gothic" w:eastAsia="Malgun Gothic"/>
          <w:b w:val="0"/>
          <w:i/>
          <w:sz w:val="36"/>
        </w:rPr>
        <w:t>2부 7화. Goede voornemens (새해 결심과 작은 말들)</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서점 «De Tweede Pagina» · 시간: 1월 2일, 목요일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eigenlijk · gewoon · even · maar · toch · hè</w:t>
      </w:r>
    </w:p>
    <w:p>
      <w:r>
        <w:rPr>
          <w:rFonts w:ascii="Calibri" w:hAnsi="Calibri" w:cs="Calibri" w:eastAsia="Malgun Gothic"/>
          <w:b/>
          <w:i w:val="0"/>
          <w:sz w:val="21"/>
        </w:rPr>
        <w:t>Willem:</w:t>
      </w:r>
      <w:r>
        <w:rPr>
          <w:rFonts w:ascii="Calibri" w:hAnsi="Calibri" w:cs="Calibri" w:eastAsia="Malgun Gothic"/>
          <w:b w:val="0"/>
          <w:i w:val="0"/>
          <w:sz w:val="21"/>
        </w:rPr>
        <w:t xml:space="preserve"> (schrijft op een schoolbord) "Goede voornemens voor het nieuwe jaar." Zo. Wie schrijft er mee?</w:t>
      </w:r>
    </w:p>
    <w:p>
      <w:pPr>
        <w:ind w:left="510"/>
      </w:pPr>
      <w:r>
        <w:rPr>
          <w:rFonts w:ascii="Malgun Gothic" w:hAnsi="Malgun Gothic" w:cs="Malgun Gothic" w:eastAsia="Malgun Gothic"/>
          <w:b w:val="0"/>
          <w:i/>
          <w:color w:val="555555"/>
          <w:sz w:val="20"/>
        </w:rPr>
        <w:t>(칠판에 쓰며) "새해 결심." 자. 같이 쓰실 분?</w:t>
      </w:r>
    </w:p>
    <w:p>
      <w:r>
        <w:rPr>
          <w:rFonts w:ascii="Calibri" w:hAnsi="Calibri" w:cs="Calibri" w:eastAsia="Malgun Gothic"/>
          <w:b/>
          <w:i w:val="0"/>
          <w:sz w:val="21"/>
        </w:rPr>
        <w:t>Lotte:</w:t>
      </w:r>
      <w:r>
        <w:rPr>
          <w:rFonts w:ascii="Calibri" w:hAnsi="Calibri" w:cs="Calibri" w:eastAsia="Malgun Gothic"/>
          <w:b w:val="0"/>
          <w:i w:val="0"/>
          <w:sz w:val="21"/>
        </w:rPr>
        <w:t xml:space="preserve"> (komt binnen, met koffie) Goedemiddag! Gelukkig nieuwjaar nog een keer, meneer Willem.</w:t>
      </w:r>
    </w:p>
    <w:p>
      <w:pPr>
        <w:ind w:left="510"/>
      </w:pPr>
      <w:r>
        <w:rPr>
          <w:rFonts w:ascii="Malgun Gothic" w:hAnsi="Malgun Gothic" w:cs="Malgun Gothic" w:eastAsia="Malgun Gothic"/>
          <w:b w:val="0"/>
          <w:i/>
          <w:color w:val="555555"/>
          <w:sz w:val="20"/>
        </w:rPr>
        <w:t>(커피를 들고 들어오며) 안녕하세요! 새해 복 많이 받으세요, 빌럼 씨, 한 번 더요.</w:t>
      </w:r>
    </w:p>
    <w:p>
      <w:r>
        <w:rPr>
          <w:rFonts w:ascii="Calibri" w:hAnsi="Calibri" w:cs="Calibri" w:eastAsia="Malgun Gothic"/>
          <w:b/>
          <w:i w:val="0"/>
          <w:sz w:val="21"/>
        </w:rPr>
        <w:t>Willem:</w:t>
      </w:r>
      <w:r>
        <w:rPr>
          <w:rFonts w:ascii="Calibri" w:hAnsi="Calibri" w:cs="Calibri" w:eastAsia="Malgun Gothic"/>
          <w:b w:val="0"/>
          <w:i w:val="0"/>
          <w:sz w:val="21"/>
        </w:rPr>
        <w:t xml:space="preserve"> Gelukkig nieuwjaar, Lotte. U ziet er… blij uit.</w:t>
      </w:r>
    </w:p>
    <w:p>
      <w:pPr>
        <w:ind w:left="510"/>
      </w:pPr>
      <w:r>
        <w:rPr>
          <w:rFonts w:ascii="Malgun Gothic" w:hAnsi="Malgun Gothic" w:cs="Malgun Gothic" w:eastAsia="Malgun Gothic"/>
          <w:b w:val="0"/>
          <w:i/>
          <w:color w:val="555555"/>
          <w:sz w:val="20"/>
        </w:rPr>
        <w:t>새해 복 많이 받아요, 로터. 기분이… 좋아 보이네요.</w:t>
      </w:r>
    </w:p>
    <w:p>
      <w:r>
        <w:rPr>
          <w:rFonts w:ascii="Calibri" w:hAnsi="Calibri" w:cs="Calibri" w:eastAsia="Malgun Gothic"/>
          <w:b/>
          <w:i w:val="0"/>
          <w:sz w:val="21"/>
        </w:rPr>
        <w:t>Lotte:</w:t>
      </w:r>
      <w:r>
        <w:rPr>
          <w:rFonts w:ascii="Calibri" w:hAnsi="Calibri" w:cs="Calibri" w:eastAsia="Malgun Gothic"/>
          <w:b w:val="0"/>
          <w:i w:val="0"/>
          <w:sz w:val="21"/>
        </w:rPr>
        <w:t xml:space="preserve"> Echt? Eigenlijk heb ik gewoon goed geslapen.</w:t>
      </w:r>
    </w:p>
    <w:p>
      <w:pPr>
        <w:ind w:left="510"/>
      </w:pPr>
      <w:r>
        <w:rPr>
          <w:rFonts w:ascii="Malgun Gothic" w:hAnsi="Malgun Gothic" w:cs="Malgun Gothic" w:eastAsia="Malgun Gothic"/>
          <w:b w:val="0"/>
          <w:i/>
          <w:color w:val="555555"/>
          <w:sz w:val="20"/>
        </w:rPr>
        <w:t>그래요? 사실 그냥 잘 잤어요.</w:t>
      </w:r>
    </w:p>
    <w:p>
      <w:r>
        <w:rPr>
          <w:rFonts w:ascii="Calibri" w:hAnsi="Calibri" w:cs="Calibri" w:eastAsia="Malgun Gothic"/>
          <w:b/>
          <w:i w:val="0"/>
          <w:sz w:val="21"/>
        </w:rPr>
        <w:t>Willem:</w:t>
      </w:r>
      <w:r>
        <w:rPr>
          <w:rFonts w:ascii="Calibri" w:hAnsi="Calibri" w:cs="Calibri" w:eastAsia="Malgun Gothic"/>
          <w:b w:val="0"/>
          <w:i w:val="0"/>
          <w:sz w:val="21"/>
        </w:rPr>
        <w:t xml:space="preserve"> (met een twinkeling in zijn ogen) Natuurlijk. Natuurlijk.</w:t>
      </w:r>
    </w:p>
    <w:p>
      <w:pPr>
        <w:ind w:left="510"/>
      </w:pPr>
      <w:r>
        <w:rPr>
          <w:rFonts w:ascii="Malgun Gothic" w:hAnsi="Malgun Gothic" w:cs="Malgun Gothic" w:eastAsia="Malgun Gothic"/>
          <w:b w:val="0"/>
          <w:i/>
          <w:color w:val="555555"/>
          <w:sz w:val="20"/>
        </w:rPr>
        <w:t>(눈을 반짝이며) 물론이죠. 물론.</w:t>
      </w:r>
    </w:p>
    <w:p>
      <w:r>
        <w:rPr>
          <w:rFonts w:ascii="Calibri" w:hAnsi="Calibri" w:cs="Calibri" w:eastAsia="Malgun Gothic"/>
          <w:b/>
          <w:i w:val="0"/>
          <w:sz w:val="21"/>
        </w:rPr>
        <w:t>Jonas:</w:t>
      </w:r>
      <w:r>
        <w:rPr>
          <w:rFonts w:ascii="Calibri" w:hAnsi="Calibri" w:cs="Calibri" w:eastAsia="Malgun Gothic"/>
          <w:b w:val="0"/>
          <w:i w:val="0"/>
          <w:sz w:val="21"/>
        </w:rPr>
        <w:t xml:space="preserve"> (komt binnen, met een rood hoofd) Goedemiddag, meneer Willem. Hoi Lotte.</w:t>
      </w:r>
    </w:p>
    <w:p>
      <w:pPr>
        <w:ind w:left="510"/>
      </w:pPr>
      <w:r>
        <w:rPr>
          <w:rFonts w:ascii="Malgun Gothic" w:hAnsi="Malgun Gothic" w:cs="Malgun Gothic" w:eastAsia="Malgun Gothic"/>
          <w:b w:val="0"/>
          <w:i/>
          <w:color w:val="555555"/>
          <w:sz w:val="20"/>
        </w:rPr>
        <w:t>(얼굴이 붉어진 채 들어오며) 안녕하세요, 빌럼 씨. 안녕, 로터.</w:t>
      </w:r>
    </w:p>
    <w:p>
      <w:r>
        <w:rPr>
          <w:rFonts w:ascii="Calibri" w:hAnsi="Calibri" w:cs="Calibri" w:eastAsia="Malgun Gothic"/>
          <w:b/>
          <w:i w:val="0"/>
          <w:sz w:val="21"/>
        </w:rPr>
        <w:t>Lotte:</w:t>
      </w:r>
      <w:r>
        <w:rPr>
          <w:rFonts w:ascii="Calibri" w:hAnsi="Calibri" w:cs="Calibri" w:eastAsia="Malgun Gothic"/>
          <w:b w:val="0"/>
          <w:i w:val="0"/>
          <w:sz w:val="21"/>
        </w:rPr>
        <w:t xml:space="preserve"> Hoi Jonas.</w:t>
      </w:r>
    </w:p>
    <w:p>
      <w:pPr>
        <w:ind w:left="510"/>
      </w:pPr>
      <w:r>
        <w:rPr>
          <w:rFonts w:ascii="Malgun Gothic" w:hAnsi="Malgun Gothic" w:cs="Malgun Gothic" w:eastAsia="Malgun Gothic"/>
          <w:b w:val="0"/>
          <w:i/>
          <w:color w:val="555555"/>
          <w:sz w:val="20"/>
        </w:rPr>
        <w:t>안녕, 요나스.</w:t>
      </w:r>
    </w:p>
    <w:p>
      <w:r>
        <w:rPr>
          <w:rFonts w:ascii="Calibri" w:hAnsi="Calibri" w:cs="Calibri" w:eastAsia="Malgun Gothic"/>
          <w:b/>
          <w:i w:val="0"/>
          <w:sz w:val="21"/>
        </w:rPr>
        <w:t>Jonas:</w:t>
      </w:r>
      <w:r>
        <w:rPr>
          <w:rFonts w:ascii="Calibri" w:hAnsi="Calibri" w:cs="Calibri" w:eastAsia="Malgun Gothic"/>
          <w:b w:val="0"/>
          <w:i w:val="0"/>
          <w:sz w:val="21"/>
        </w:rPr>
        <w:t xml:space="preserve"> Hoi.</w:t>
      </w:r>
    </w:p>
    <w:p>
      <w:pPr>
        <w:ind w:left="510"/>
      </w:pPr>
      <w:r>
        <w:rPr>
          <w:rFonts w:ascii="Malgun Gothic" w:hAnsi="Malgun Gothic" w:cs="Malgun Gothic" w:eastAsia="Malgun Gothic"/>
          <w:b w:val="0"/>
          <w:i/>
          <w:color w:val="555555"/>
          <w:sz w:val="20"/>
        </w:rPr>
        <w:t>안녕.</w:t>
      </w:r>
    </w:p>
    <w:p>
      <w:r>
        <w:rPr>
          <w:rFonts w:ascii="Calibri" w:hAnsi="Calibri" w:cs="Calibri" w:eastAsia="Malgun Gothic"/>
          <w:b/>
          <w:i w:val="0"/>
          <w:sz w:val="21"/>
        </w:rPr>
        <w:t>Lotte:</w:t>
      </w:r>
      <w:r>
        <w:rPr>
          <w:rFonts w:ascii="Calibri" w:hAnsi="Calibri" w:cs="Calibri" w:eastAsia="Malgun Gothic"/>
          <w:b w:val="0"/>
          <w:i w:val="0"/>
          <w:sz w:val="21"/>
        </w:rPr>
        <w:t xml:space="preserve"> (kleine stilte) Eh… koffie?</w:t>
      </w:r>
    </w:p>
    <w:p>
      <w:pPr>
        <w:ind w:left="510"/>
      </w:pPr>
      <w:r>
        <w:rPr>
          <w:rFonts w:ascii="Malgun Gothic" w:hAnsi="Malgun Gothic" w:cs="Malgun Gothic" w:eastAsia="Malgun Gothic"/>
          <w:b w:val="0"/>
          <w:i/>
          <w:color w:val="555555"/>
          <w:sz w:val="20"/>
        </w:rPr>
        <w:t>(짧은 침묵) 어… 커피?</w:t>
      </w:r>
    </w:p>
    <w:p>
      <w:r>
        <w:rPr>
          <w:rFonts w:ascii="Calibri" w:hAnsi="Calibri" w:cs="Calibri" w:eastAsia="Malgun Gothic"/>
          <w:b/>
          <w:i w:val="0"/>
          <w:sz w:val="21"/>
        </w:rPr>
        <w:t>Jonas:</w:t>
      </w:r>
      <w:r>
        <w:rPr>
          <w:rFonts w:ascii="Calibri" w:hAnsi="Calibri" w:cs="Calibri" w:eastAsia="Malgun Gothic"/>
          <w:b w:val="0"/>
          <w:i w:val="0"/>
          <w:sz w:val="21"/>
        </w:rPr>
        <w:t xml:space="preserve"> Ja. Graag. Eh… even.</w:t>
      </w:r>
    </w:p>
    <w:p>
      <w:pPr>
        <w:ind w:left="510"/>
      </w:pPr>
      <w:r>
        <w:rPr>
          <w:rFonts w:ascii="Malgun Gothic" w:hAnsi="Malgun Gothic" w:cs="Malgun Gothic" w:eastAsia="Malgun Gothic"/>
          <w:b w:val="0"/>
          <w:i/>
          <w:color w:val="555555"/>
          <w:sz w:val="20"/>
        </w:rPr>
        <w:t>응. 좋아. 어… 잠깐.</w:t>
      </w:r>
    </w:p>
    <w:p>
      <w:r>
        <w:rPr>
          <w:rFonts w:ascii="Calibri" w:hAnsi="Calibri" w:cs="Calibri" w:eastAsia="Malgun Gothic"/>
          <w:b/>
          <w:i w:val="0"/>
          <w:sz w:val="21"/>
        </w:rPr>
        <w:t>Willem:</w:t>
      </w:r>
      <w:r>
        <w:rPr>
          <w:rFonts w:ascii="Calibri" w:hAnsi="Calibri" w:cs="Calibri" w:eastAsia="Malgun Gothic"/>
          <w:b w:val="0"/>
          <w:i w:val="0"/>
          <w:sz w:val="21"/>
        </w:rPr>
        <w:t xml:space="preserve"> (hoofdschuddend) Jullie zijn net twee zenuwachtige tieners.</w:t>
      </w:r>
    </w:p>
    <w:p>
      <w:pPr>
        <w:ind w:left="510"/>
      </w:pPr>
      <w:r>
        <w:rPr>
          <w:rFonts w:ascii="Malgun Gothic" w:hAnsi="Malgun Gothic" w:cs="Malgun Gothic" w:eastAsia="Malgun Gothic"/>
          <w:b w:val="0"/>
          <w:i/>
          <w:color w:val="555555"/>
          <w:sz w:val="20"/>
        </w:rPr>
        <w:t>(고개를 저으며) 두 사람, 꼭 긴장한 십 대 같아요.</w:t>
      </w:r>
    </w:p>
    <w:p>
      <w:r>
        <w:rPr>
          <w:rFonts w:ascii="Calibri" w:hAnsi="Calibri" w:cs="Calibri" w:eastAsia="Malgun Gothic"/>
          <w:b/>
          <w:i w:val="0"/>
          <w:sz w:val="21"/>
        </w:rPr>
        <w:t>Lotte:</w:t>
      </w:r>
      <w:r>
        <w:rPr>
          <w:rFonts w:ascii="Calibri" w:hAnsi="Calibri" w:cs="Calibri" w:eastAsia="Malgun Gothic"/>
          <w:b w:val="0"/>
          <w:i w:val="0"/>
          <w:sz w:val="21"/>
        </w:rPr>
        <w:t xml:space="preserve"> Meneer Willem!</w:t>
      </w:r>
    </w:p>
    <w:p>
      <w:pPr>
        <w:ind w:left="510"/>
      </w:pPr>
      <w:r>
        <w:rPr>
          <w:rFonts w:ascii="Malgun Gothic" w:hAnsi="Malgun Gothic" w:cs="Malgun Gothic" w:eastAsia="Malgun Gothic"/>
          <w:b w:val="0"/>
          <w:i/>
          <w:color w:val="555555"/>
          <w:sz w:val="20"/>
        </w:rPr>
        <w:t>빌럼 씨!</w:t>
      </w:r>
    </w:p>
    <w:p>
      <w:r>
        <w:rPr>
          <w:rFonts w:ascii="Calibri" w:hAnsi="Calibri" w:cs="Calibri" w:eastAsia="Malgun Gothic"/>
          <w:b/>
          <w:i w:val="0"/>
          <w:sz w:val="21"/>
        </w:rPr>
        <w:t>Willem:</w:t>
      </w:r>
      <w:r>
        <w:rPr>
          <w:rFonts w:ascii="Calibri" w:hAnsi="Calibri" w:cs="Calibri" w:eastAsia="Malgun Gothic"/>
          <w:b w:val="0"/>
          <w:i w:val="0"/>
          <w:sz w:val="21"/>
        </w:rPr>
        <w:t xml:space="preserve"> Ik zeg alleen wat ik zie. Hier, de krijtjes. Schrijf maar een goed voornemen.</w:t>
      </w:r>
    </w:p>
    <w:p>
      <w:pPr>
        <w:ind w:left="510"/>
      </w:pPr>
      <w:r>
        <w:rPr>
          <w:rFonts w:ascii="Malgun Gothic" w:hAnsi="Malgun Gothic" w:cs="Malgun Gothic" w:eastAsia="Malgun Gothic"/>
          <w:b w:val="0"/>
          <w:i/>
          <w:color w:val="555555"/>
          <w:sz w:val="20"/>
        </w:rPr>
        <w:t>제가 본 걸 말했을 뿐이에요. 여기 분필이요. 새해 결심을 적어 보세요.</w:t>
      </w:r>
    </w:p>
    <w:p>
      <w:r>
        <w:rPr>
          <w:rFonts w:ascii="Calibri" w:hAnsi="Calibri" w:cs="Calibri" w:eastAsia="Malgun Gothic"/>
          <w:b/>
          <w:i w:val="0"/>
          <w:sz w:val="21"/>
        </w:rPr>
        <w:t>Jonas:</w:t>
      </w:r>
      <w:r>
        <w:rPr>
          <w:rFonts w:ascii="Calibri" w:hAnsi="Calibri" w:cs="Calibri" w:eastAsia="Malgun Gothic"/>
          <w:b w:val="0"/>
          <w:i w:val="0"/>
          <w:sz w:val="21"/>
        </w:rPr>
        <w:t xml:space="preserve"> Een voornemen? Wat is dat precies?</w:t>
      </w:r>
    </w:p>
    <w:p>
      <w:pPr>
        <w:ind w:left="510"/>
      </w:pPr>
      <w:r>
        <w:rPr>
          <w:rFonts w:ascii="Malgun Gothic" w:hAnsi="Malgun Gothic" w:cs="Malgun Gothic" w:eastAsia="Malgun Gothic"/>
          <w:b w:val="0"/>
          <w:i/>
          <w:color w:val="555555"/>
          <w:sz w:val="20"/>
        </w:rPr>
        <w:t>'voornemen'이 정확히 뭐예요?</w:t>
      </w:r>
    </w:p>
    <w:p>
      <w:r>
        <w:rPr>
          <w:rFonts w:ascii="Calibri" w:hAnsi="Calibri" w:cs="Calibri" w:eastAsia="Malgun Gothic"/>
          <w:b/>
          <w:i w:val="0"/>
          <w:sz w:val="21"/>
        </w:rPr>
        <w:t>Lotte:</w:t>
      </w:r>
      <w:r>
        <w:rPr>
          <w:rFonts w:ascii="Calibri" w:hAnsi="Calibri" w:cs="Calibri" w:eastAsia="Malgun Gothic"/>
          <w:b w:val="0"/>
          <w:i w:val="0"/>
          <w:sz w:val="21"/>
        </w:rPr>
        <w:t xml:space="preserve"> Iets wat je je voorneemt om te doen in het nieuwe jaar. Bijvoorbeeld: gezonder eten.</w:t>
      </w:r>
    </w:p>
    <w:p>
      <w:pPr>
        <w:ind w:left="510"/>
      </w:pPr>
      <w:r>
        <w:rPr>
          <w:rFonts w:ascii="Malgun Gothic" w:hAnsi="Malgun Gothic" w:cs="Malgun Gothic" w:eastAsia="Malgun Gothic"/>
          <w:b w:val="0"/>
          <w:i/>
          <w:color w:val="555555"/>
          <w:sz w:val="20"/>
        </w:rPr>
        <w:t>새해에 하기로 마음먹는 것. 예를 들어 더 건강하게 먹기.</w:t>
      </w:r>
    </w:p>
    <w:p>
      <w:r>
        <w:rPr>
          <w:rFonts w:ascii="Calibri" w:hAnsi="Calibri" w:cs="Calibri" w:eastAsia="Malgun Gothic"/>
          <w:b/>
          <w:i w:val="0"/>
          <w:sz w:val="21"/>
        </w:rPr>
        <w:t>Jonas:</w:t>
      </w:r>
      <w:r>
        <w:rPr>
          <w:rFonts w:ascii="Calibri" w:hAnsi="Calibri" w:cs="Calibri" w:eastAsia="Malgun Gothic"/>
          <w:b w:val="0"/>
          <w:i w:val="0"/>
          <w:sz w:val="21"/>
        </w:rPr>
        <w:t xml:space="preserve"> Ik wil mijn Nederlands verbeteren.</w:t>
      </w:r>
    </w:p>
    <w:p>
      <w:pPr>
        <w:ind w:left="510"/>
      </w:pPr>
      <w:r>
        <w:rPr>
          <w:rFonts w:ascii="Malgun Gothic" w:hAnsi="Malgun Gothic" w:cs="Malgun Gothic" w:eastAsia="Malgun Gothic"/>
          <w:b w:val="0"/>
          <w:i/>
          <w:color w:val="555555"/>
          <w:sz w:val="20"/>
        </w:rPr>
        <w:t>내 네덜란드어를 늘리고 싶어.</w:t>
      </w:r>
    </w:p>
    <w:p>
      <w:r>
        <w:rPr>
          <w:rFonts w:ascii="Calibri" w:hAnsi="Calibri" w:cs="Calibri" w:eastAsia="Malgun Gothic"/>
          <w:b/>
          <w:i w:val="0"/>
          <w:sz w:val="21"/>
        </w:rPr>
        <w:t>Lotte:</w:t>
      </w:r>
      <w:r>
        <w:rPr>
          <w:rFonts w:ascii="Calibri" w:hAnsi="Calibri" w:cs="Calibri" w:eastAsia="Malgun Gothic"/>
          <w:b w:val="0"/>
          <w:i w:val="0"/>
          <w:sz w:val="21"/>
        </w:rPr>
        <w:t xml:space="preserve"> Dat is een goed voornemen. Zeg het eens in een hele zin.</w:t>
      </w:r>
    </w:p>
    <w:p>
      <w:pPr>
        <w:ind w:left="510"/>
      </w:pPr>
      <w:r>
        <w:rPr>
          <w:rFonts w:ascii="Malgun Gothic" w:hAnsi="Malgun Gothic" w:cs="Malgun Gothic" w:eastAsia="Malgun Gothic"/>
          <w:b w:val="0"/>
          <w:i/>
          <w:color w:val="555555"/>
          <w:sz w:val="20"/>
        </w:rPr>
        <w:t>좋은 결심이야. 완전한 문장으로 말해 봐.</w:t>
      </w:r>
    </w:p>
    <w:p>
      <w:r>
        <w:rPr>
          <w:rFonts w:ascii="Calibri" w:hAnsi="Calibri" w:cs="Calibri" w:eastAsia="Malgun Gothic"/>
          <w:b/>
          <w:i w:val="0"/>
          <w:sz w:val="21"/>
        </w:rPr>
        <w:t>Jonas:</w:t>
      </w:r>
      <w:r>
        <w:rPr>
          <w:rFonts w:ascii="Calibri" w:hAnsi="Calibri" w:cs="Calibri" w:eastAsia="Malgun Gothic"/>
          <w:b w:val="0"/>
          <w:i w:val="0"/>
          <w:sz w:val="21"/>
        </w:rPr>
        <w:t xml:space="preserve"> Dit jaar wil ik beter leren Nederlands spreken, zodat ik… (zoekt) zodat ik zonder fouten met jou kan praten.</w:t>
      </w:r>
    </w:p>
    <w:p>
      <w:pPr>
        <w:ind w:left="510"/>
      </w:pPr>
      <w:r>
        <w:rPr>
          <w:rFonts w:ascii="Malgun Gothic" w:hAnsi="Malgun Gothic" w:cs="Malgun Gothic" w:eastAsia="Malgun Gothic"/>
          <w:b w:val="0"/>
          <w:i/>
          <w:color w:val="555555"/>
          <w:sz w:val="20"/>
        </w:rPr>
        <w:t>올해는 네덜란드어를 더 잘 말하고 싶어요, 그래서… (생각하며) 그래서 실수 없이 너와 이야기할 수 있게요.</w:t>
      </w:r>
    </w:p>
    <w:p>
      <w:r>
        <w:rPr>
          <w:rFonts w:ascii="Calibri" w:hAnsi="Calibri" w:cs="Calibri" w:eastAsia="Malgun Gothic"/>
          <w:b/>
          <w:i w:val="0"/>
          <w:sz w:val="21"/>
        </w:rPr>
        <w:t>Lotte:</w:t>
      </w:r>
      <w:r>
        <w:rPr>
          <w:rFonts w:ascii="Calibri" w:hAnsi="Calibri" w:cs="Calibri" w:eastAsia="Malgun Gothic"/>
          <w:b w:val="0"/>
          <w:i w:val="0"/>
          <w:sz w:val="21"/>
        </w:rPr>
        <w:t xml:space="preserve"> Mooi! Alleen: "leren Nederlands spreken" moet "Nederlands leren spreken" zijn.</w:t>
      </w:r>
    </w:p>
    <w:p>
      <w:pPr>
        <w:ind w:left="510"/>
      </w:pPr>
      <w:r>
        <w:rPr>
          <w:rFonts w:ascii="Malgun Gothic" w:hAnsi="Malgun Gothic" w:cs="Malgun Gothic" w:eastAsia="Malgun Gothic"/>
          <w:b w:val="0"/>
          <w:i/>
          <w:color w:val="555555"/>
          <w:sz w:val="20"/>
        </w:rPr>
        <w:t>좋아! 다만 "leren Nederlands spreken"이 아니라 "Nederlands leren spreken"이어야 해.</w:t>
      </w:r>
    </w:p>
    <w:p>
      <w:r>
        <w:rPr>
          <w:rFonts w:ascii="Calibri" w:hAnsi="Calibri" w:cs="Calibri" w:eastAsia="Malgun Gothic"/>
          <w:b/>
          <w:i w:val="0"/>
          <w:sz w:val="21"/>
        </w:rPr>
        <w:t>Jonas:</w:t>
      </w:r>
      <w:r>
        <w:rPr>
          <w:rFonts w:ascii="Calibri" w:hAnsi="Calibri" w:cs="Calibri" w:eastAsia="Malgun Gothic"/>
          <w:b w:val="0"/>
          <w:i w:val="0"/>
          <w:sz w:val="21"/>
        </w:rPr>
        <w:t xml:space="preserve"> Waarom?</w:t>
      </w:r>
    </w:p>
    <w:p>
      <w:pPr>
        <w:ind w:left="510"/>
      </w:pPr>
      <w:r>
        <w:rPr>
          <w:rFonts w:ascii="Malgun Gothic" w:hAnsi="Malgun Gothic" w:cs="Malgun Gothic" w:eastAsia="Malgun Gothic"/>
          <w:b w:val="0"/>
          <w:i/>
          <w:color w:val="555555"/>
          <w:sz w:val="20"/>
        </w:rPr>
        <w:t>왜?</w:t>
      </w:r>
    </w:p>
    <w:p>
      <w:r>
        <w:rPr>
          <w:rFonts w:ascii="Calibri" w:hAnsi="Calibri" w:cs="Calibri" w:eastAsia="Malgun Gothic"/>
          <w:b/>
          <w:i w:val="0"/>
          <w:sz w:val="21"/>
        </w:rPr>
        <w:t>Lotte:</w:t>
      </w:r>
      <w:r>
        <w:rPr>
          <w:rFonts w:ascii="Calibri" w:hAnsi="Calibri" w:cs="Calibri" w:eastAsia="Malgun Gothic"/>
          <w:b w:val="0"/>
          <w:i w:val="0"/>
          <w:sz w:val="21"/>
        </w:rPr>
        <w:t xml:space="preserve"> De volgorde. Het voorwerp komt eerst: "Nederlands". Dan de werkwoorden: "leren spreken".</w:t>
      </w:r>
    </w:p>
    <w:p>
      <w:pPr>
        <w:ind w:left="510"/>
      </w:pPr>
      <w:r>
        <w:rPr>
          <w:rFonts w:ascii="Malgun Gothic" w:hAnsi="Malgun Gothic" w:cs="Malgun Gothic" w:eastAsia="Malgun Gothic"/>
          <w:b w:val="0"/>
          <w:i/>
          <w:color w:val="555555"/>
          <w:sz w:val="20"/>
        </w:rPr>
        <w:t>어순 때문이야. 목적어가 먼저 와: "Nederlands". 그다음에 동사들이 와: "leren spreken".</w:t>
      </w:r>
    </w:p>
    <w:p>
      <w:r>
        <w:rPr>
          <w:rFonts w:ascii="Calibri" w:hAnsi="Calibri" w:cs="Calibri" w:eastAsia="Malgun Gothic"/>
          <w:b/>
          <w:i w:val="0"/>
          <w:sz w:val="21"/>
        </w:rPr>
        <w:t>Jonas:</w:t>
      </w:r>
      <w:r>
        <w:rPr>
          <w:rFonts w:ascii="Calibri" w:hAnsi="Calibri" w:cs="Calibri" w:eastAsia="Malgun Gothic"/>
          <w:b w:val="0"/>
          <w:i w:val="0"/>
          <w:sz w:val="21"/>
        </w:rPr>
        <w:t xml:space="preserve"> Het voorwerp, dan de werkwoorden. Ik schrijf het op.</w:t>
      </w:r>
    </w:p>
    <w:p>
      <w:pPr>
        <w:ind w:left="510"/>
      </w:pPr>
      <w:r>
        <w:rPr>
          <w:rFonts w:ascii="Malgun Gothic" w:hAnsi="Malgun Gothic" w:cs="Malgun Gothic" w:eastAsia="Malgun Gothic"/>
          <w:b w:val="0"/>
          <w:i/>
          <w:color w:val="555555"/>
          <w:sz w:val="20"/>
        </w:rPr>
        <w:t>목적어, 그다음에 동사들. 적어 둘게.</w:t>
      </w:r>
    </w:p>
    <w:p>
      <w:r>
        <w:rPr>
          <w:rFonts w:ascii="Calibri" w:hAnsi="Calibri" w:cs="Calibri" w:eastAsia="Malgun Gothic"/>
          <w:b/>
          <w:i w:val="0"/>
          <w:sz w:val="21"/>
        </w:rPr>
        <w:t>Lotte:</w:t>
      </w:r>
      <w:r>
        <w:rPr>
          <w:rFonts w:ascii="Calibri" w:hAnsi="Calibri" w:cs="Calibri" w:eastAsia="Malgun Gothic"/>
          <w:b w:val="0"/>
          <w:i w:val="0"/>
          <w:sz w:val="21"/>
        </w:rPr>
        <w:t xml:space="preserve"> En weet je wat je eigenlijk moet leren? De kleine woordjes.</w:t>
      </w:r>
    </w:p>
    <w:p>
      <w:pPr>
        <w:ind w:left="510"/>
      </w:pPr>
      <w:r>
        <w:rPr>
          <w:rFonts w:ascii="Malgun Gothic" w:hAnsi="Malgun Gothic" w:cs="Malgun Gothic" w:eastAsia="Malgun Gothic"/>
          <w:b w:val="0"/>
          <w:i/>
          <w:color w:val="555555"/>
          <w:sz w:val="20"/>
        </w:rPr>
        <w:t>그리고 사실 네가 배워야 하는 게 뭔지 알아? 작은 단어들이야.</w:t>
      </w:r>
    </w:p>
    <w:p>
      <w:r>
        <w:rPr>
          <w:rFonts w:ascii="Calibri" w:hAnsi="Calibri" w:cs="Calibri" w:eastAsia="Malgun Gothic"/>
          <w:b/>
          <w:i w:val="0"/>
          <w:sz w:val="21"/>
        </w:rPr>
        <w:t>Jonas:</w:t>
      </w:r>
      <w:r>
        <w:rPr>
          <w:rFonts w:ascii="Calibri" w:hAnsi="Calibri" w:cs="Calibri" w:eastAsia="Malgun Gothic"/>
          <w:b w:val="0"/>
          <w:i w:val="0"/>
          <w:sz w:val="21"/>
        </w:rPr>
        <w:t xml:space="preserve"> Welke kleine woordjes?</w:t>
      </w:r>
    </w:p>
    <w:p>
      <w:pPr>
        <w:ind w:left="510"/>
      </w:pPr>
      <w:r>
        <w:rPr>
          <w:rFonts w:ascii="Malgun Gothic" w:hAnsi="Malgun Gothic" w:cs="Malgun Gothic" w:eastAsia="Malgun Gothic"/>
          <w:b w:val="0"/>
          <w:i/>
          <w:color w:val="555555"/>
          <w:sz w:val="20"/>
        </w:rPr>
        <w:t>어떤 작은 단어들?</w:t>
      </w:r>
    </w:p>
    <w:p>
      <w:r>
        <w:rPr>
          <w:rFonts w:ascii="Calibri" w:hAnsi="Calibri" w:cs="Calibri" w:eastAsia="Malgun Gothic"/>
          <w:b/>
          <w:i w:val="0"/>
          <w:sz w:val="21"/>
        </w:rPr>
        <w:t>Lotte:</w:t>
      </w:r>
      <w:r>
        <w:rPr>
          <w:rFonts w:ascii="Calibri" w:hAnsi="Calibri" w:cs="Calibri" w:eastAsia="Malgun Gothic"/>
          <w:b w:val="0"/>
          <w:i w:val="0"/>
          <w:sz w:val="21"/>
        </w:rPr>
        <w:t xml:space="preserve"> "Even", "maar", "toch", "eens", "hoor", "hè", "gewoon", "eigenlijk". Dat zijn modale partikels.</w:t>
      </w:r>
    </w:p>
    <w:p>
      <w:pPr>
        <w:ind w:left="510"/>
      </w:pPr>
      <w:r>
        <w:rPr>
          <w:rFonts w:ascii="Malgun Gothic" w:hAnsi="Malgun Gothic" w:cs="Malgun Gothic" w:eastAsia="Malgun Gothic"/>
          <w:b w:val="0"/>
          <w:i/>
          <w:color w:val="555555"/>
          <w:sz w:val="20"/>
        </w:rPr>
        <w:t>"even", "maar", "toch", "eens", "hoor", "hè", "gewoon", "eigenlijk". 이런 걸 모달 불변사라고 해.</w:t>
      </w:r>
    </w:p>
    <w:p>
      <w:r>
        <w:rPr>
          <w:rFonts w:ascii="Calibri" w:hAnsi="Calibri" w:cs="Calibri" w:eastAsia="Malgun Gothic"/>
          <w:b/>
          <w:i w:val="0"/>
          <w:sz w:val="21"/>
        </w:rPr>
        <w:t>Jonas:</w:t>
      </w:r>
      <w:r>
        <w:rPr>
          <w:rFonts w:ascii="Calibri" w:hAnsi="Calibri" w:cs="Calibri" w:eastAsia="Malgun Gothic"/>
          <w:b w:val="0"/>
          <w:i w:val="0"/>
          <w:sz w:val="21"/>
        </w:rPr>
        <w:t xml:space="preserve"> Modale partikels. Dat is een heel lang woord voor kleine woordjes.</w:t>
      </w:r>
    </w:p>
    <w:p>
      <w:pPr>
        <w:ind w:left="510"/>
      </w:pPr>
      <w:r>
        <w:rPr>
          <w:rFonts w:ascii="Malgun Gothic" w:hAnsi="Malgun Gothic" w:cs="Malgun Gothic" w:eastAsia="Malgun Gothic"/>
          <w:b w:val="0"/>
          <w:i/>
          <w:color w:val="555555"/>
          <w:sz w:val="20"/>
        </w:rPr>
        <w:t>모달 불변사. 작은 단어들한테는 아주 긴 이름이네.</w:t>
      </w:r>
    </w:p>
    <w:p>
      <w:r>
        <w:rPr>
          <w:rFonts w:ascii="Calibri" w:hAnsi="Calibri" w:cs="Calibri" w:eastAsia="Malgun Gothic"/>
          <w:b/>
          <w:i w:val="0"/>
          <w:sz w:val="21"/>
        </w:rPr>
        <w:t>Lotte:</w:t>
      </w:r>
      <w:r>
        <w:rPr>
          <w:rFonts w:ascii="Calibri" w:hAnsi="Calibri" w:cs="Calibri" w:eastAsia="Malgun Gothic"/>
          <w:b w:val="0"/>
          <w:i w:val="0"/>
          <w:sz w:val="21"/>
        </w:rPr>
        <w:t xml:space="preserve"> (lacht) Ja. Maar ze zijn belangrijk. Zonder partikels klink je als een robot.</w:t>
      </w:r>
    </w:p>
    <w:p>
      <w:pPr>
        <w:ind w:left="510"/>
      </w:pPr>
      <w:r>
        <w:rPr>
          <w:rFonts w:ascii="Malgun Gothic" w:hAnsi="Malgun Gothic" w:cs="Malgun Gothic" w:eastAsia="Malgun Gothic"/>
          <w:b w:val="0"/>
          <w:i/>
          <w:color w:val="555555"/>
          <w:sz w:val="20"/>
        </w:rPr>
        <w:t>(웃으며) 응. 하지만 중요해. 불변사가 없으면 로봇처럼 들려.</w:t>
      </w:r>
    </w:p>
    <w:p>
      <w:r>
        <w:rPr>
          <w:rFonts w:ascii="Calibri" w:hAnsi="Calibri" w:cs="Calibri" w:eastAsia="Malgun Gothic"/>
          <w:b/>
          <w:i w:val="0"/>
          <w:sz w:val="21"/>
        </w:rPr>
        <w:t>Jonas:</w:t>
      </w:r>
      <w:r>
        <w:rPr>
          <w:rFonts w:ascii="Calibri" w:hAnsi="Calibri" w:cs="Calibri" w:eastAsia="Malgun Gothic"/>
          <w:b w:val="0"/>
          <w:i w:val="0"/>
          <w:sz w:val="21"/>
        </w:rPr>
        <w:t xml:space="preserve"> Een robot? Oh nee.</w:t>
      </w:r>
    </w:p>
    <w:p>
      <w:pPr>
        <w:ind w:left="510"/>
      </w:pPr>
      <w:r>
        <w:rPr>
          <w:rFonts w:ascii="Malgun Gothic" w:hAnsi="Malgun Gothic" w:cs="Malgun Gothic" w:eastAsia="Malgun Gothic"/>
          <w:b w:val="0"/>
          <w:i/>
          <w:color w:val="555555"/>
          <w:sz w:val="20"/>
        </w:rPr>
        <w:t>로봇? 아, 안 돼.</w:t>
      </w:r>
    </w:p>
    <w:p>
      <w:r>
        <w:rPr>
          <w:rFonts w:ascii="Calibri" w:hAnsi="Calibri" w:cs="Calibri" w:eastAsia="Malgun Gothic"/>
          <w:b/>
          <w:i w:val="0"/>
          <w:sz w:val="21"/>
        </w:rPr>
        <w:t>Willem:</w:t>
      </w:r>
      <w:r>
        <w:rPr>
          <w:rFonts w:ascii="Calibri" w:hAnsi="Calibri" w:cs="Calibri" w:eastAsia="Malgun Gothic"/>
          <w:b w:val="0"/>
          <w:i w:val="0"/>
          <w:sz w:val="21"/>
        </w:rPr>
        <w:t xml:space="preserve"> Zo is het. Als een buitenlander zegt "Kom binnen", klinkt dat als een bevel. Maar als je zegt "Kom maar binnen", is het vriendelijk.</w:t>
      </w:r>
    </w:p>
    <w:p>
      <w:pPr>
        <w:ind w:left="510"/>
      </w:pPr>
      <w:r>
        <w:rPr>
          <w:rFonts w:ascii="Malgun Gothic" w:hAnsi="Malgun Gothic" w:cs="Malgun Gothic" w:eastAsia="Malgun Gothic"/>
          <w:b w:val="0"/>
          <w:i/>
          <w:color w:val="555555"/>
          <w:sz w:val="20"/>
        </w:rPr>
        <w:t>맞아요. 외국인이 "Kom binnen"이라고 하면 명령처럼 들려요. 하지만 "Kom maar binnen"이라고 하면 다정하죠.</w:t>
      </w:r>
    </w:p>
    <w:p>
      <w:r>
        <w:rPr>
          <w:rFonts w:ascii="Calibri" w:hAnsi="Calibri" w:cs="Calibri" w:eastAsia="Malgun Gothic"/>
          <w:b/>
          <w:i w:val="0"/>
          <w:sz w:val="21"/>
        </w:rPr>
        <w:t>Jonas:</w:t>
      </w:r>
      <w:r>
        <w:rPr>
          <w:rFonts w:ascii="Calibri" w:hAnsi="Calibri" w:cs="Calibri" w:eastAsia="Malgun Gothic"/>
          <w:b w:val="0"/>
          <w:i w:val="0"/>
          <w:sz w:val="21"/>
        </w:rPr>
        <w:t xml:space="preserve"> "Maar" maakt het vriendelijk?</w:t>
      </w:r>
    </w:p>
    <w:p>
      <w:pPr>
        <w:ind w:left="510"/>
      </w:pPr>
      <w:r>
        <w:rPr>
          <w:rFonts w:ascii="Malgun Gothic" w:hAnsi="Malgun Gothic" w:cs="Malgun Gothic" w:eastAsia="Malgun Gothic"/>
          <w:b w:val="0"/>
          <w:i/>
          <w:color w:val="555555"/>
          <w:sz w:val="20"/>
        </w:rPr>
        <w:t>"maar"가 다정하게 만들어 줘요?</w:t>
      </w:r>
    </w:p>
    <w:p>
      <w:r>
        <w:rPr>
          <w:rFonts w:ascii="Calibri" w:hAnsi="Calibri" w:cs="Calibri" w:eastAsia="Malgun Gothic"/>
          <w:b/>
          <w:i w:val="0"/>
          <w:sz w:val="21"/>
        </w:rPr>
        <w:t>Lotte:</w:t>
      </w:r>
      <w:r>
        <w:rPr>
          <w:rFonts w:ascii="Calibri" w:hAnsi="Calibri" w:cs="Calibri" w:eastAsia="Malgun Gothic"/>
          <w:b w:val="0"/>
          <w:i w:val="0"/>
          <w:sz w:val="21"/>
        </w:rPr>
        <w:t xml:space="preserve"> Ja. "Maar" betekent hier: "je mag gerust". Probeer het eens: "Ga zitten."</w:t>
      </w:r>
    </w:p>
    <w:p>
      <w:pPr>
        <w:ind w:left="510"/>
      </w:pPr>
      <w:r>
        <w:rPr>
          <w:rFonts w:ascii="Malgun Gothic" w:hAnsi="Malgun Gothic" w:cs="Malgun Gothic" w:eastAsia="Malgun Gothic"/>
          <w:b w:val="0"/>
          <w:i/>
          <w:color w:val="555555"/>
          <w:sz w:val="20"/>
        </w:rPr>
        <w:t>응. 여기서 "maar"는 "편하게 ~해도 돼"라는 뜻이야. 해 봐: "Ga zitten."</w:t>
      </w:r>
    </w:p>
    <w:p>
      <w:r>
        <w:rPr>
          <w:rFonts w:ascii="Calibri" w:hAnsi="Calibri" w:cs="Calibri" w:eastAsia="Malgun Gothic"/>
          <w:b/>
          <w:i w:val="0"/>
          <w:sz w:val="21"/>
        </w:rPr>
        <w:t>Jonas:</w:t>
      </w:r>
      <w:r>
        <w:rPr>
          <w:rFonts w:ascii="Calibri" w:hAnsi="Calibri" w:cs="Calibri" w:eastAsia="Malgun Gothic"/>
          <w:b w:val="0"/>
          <w:i w:val="0"/>
          <w:sz w:val="21"/>
        </w:rPr>
        <w:t xml:space="preserve"> Ga zitten.</w:t>
      </w:r>
    </w:p>
    <w:p>
      <w:pPr>
        <w:ind w:left="510"/>
      </w:pPr>
      <w:r>
        <w:rPr>
          <w:rFonts w:ascii="Malgun Gothic" w:hAnsi="Malgun Gothic" w:cs="Malgun Gothic" w:eastAsia="Malgun Gothic"/>
          <w:b w:val="0"/>
          <w:i/>
          <w:color w:val="555555"/>
          <w:sz w:val="20"/>
        </w:rPr>
        <w:t>앉아.</w:t>
      </w:r>
    </w:p>
    <w:p>
      <w:r>
        <w:rPr>
          <w:rFonts w:ascii="Calibri" w:hAnsi="Calibri" w:cs="Calibri" w:eastAsia="Malgun Gothic"/>
          <w:b/>
          <w:i w:val="0"/>
          <w:sz w:val="21"/>
        </w:rPr>
        <w:t>Lotte:</w:t>
      </w:r>
      <w:r>
        <w:rPr>
          <w:rFonts w:ascii="Calibri" w:hAnsi="Calibri" w:cs="Calibri" w:eastAsia="Malgun Gothic"/>
          <w:b w:val="0"/>
          <w:i w:val="0"/>
          <w:sz w:val="21"/>
        </w:rPr>
        <w:t xml:space="preserve"> Nee, met "maar": "Ga maar zitten."</w:t>
      </w:r>
    </w:p>
    <w:p>
      <w:pPr>
        <w:ind w:left="510"/>
      </w:pPr>
      <w:r>
        <w:rPr>
          <w:rFonts w:ascii="Malgun Gothic" w:hAnsi="Malgun Gothic" w:cs="Malgun Gothic" w:eastAsia="Malgun Gothic"/>
          <w:b w:val="0"/>
          <w:i/>
          <w:color w:val="555555"/>
          <w:sz w:val="20"/>
        </w:rPr>
        <w:t>아니, "maar"를 넣어서: "Ga maar zitten."</w:t>
      </w:r>
    </w:p>
    <w:p>
      <w:r>
        <w:rPr>
          <w:rFonts w:ascii="Calibri" w:hAnsi="Calibri" w:cs="Calibri" w:eastAsia="Malgun Gothic"/>
          <w:b/>
          <w:i w:val="0"/>
          <w:sz w:val="21"/>
        </w:rPr>
        <w:t>Jonas:</w:t>
      </w:r>
      <w:r>
        <w:rPr>
          <w:rFonts w:ascii="Calibri" w:hAnsi="Calibri" w:cs="Calibri" w:eastAsia="Malgun Gothic"/>
          <w:b w:val="0"/>
          <w:i w:val="0"/>
          <w:sz w:val="21"/>
        </w:rPr>
        <w:t xml:space="preserve"> Ga maar zitten. (lacht) Ja, dat klinkt anders. Zachter.</w:t>
      </w:r>
    </w:p>
    <w:p>
      <w:pPr>
        <w:ind w:left="510"/>
      </w:pPr>
      <w:r>
        <w:rPr>
          <w:rFonts w:ascii="Malgun Gothic" w:hAnsi="Malgun Gothic" w:cs="Malgun Gothic" w:eastAsia="Malgun Gothic"/>
          <w:b w:val="0"/>
          <w:i/>
          <w:color w:val="555555"/>
          <w:sz w:val="20"/>
        </w:rPr>
        <w:t>Ga maar zitten. (웃으며) 맞네, 다르게 들려. 더 부드러워.</w:t>
      </w:r>
    </w:p>
    <w:p>
      <w:r>
        <w:rPr>
          <w:rFonts w:ascii="Calibri" w:hAnsi="Calibri" w:cs="Calibri" w:eastAsia="Malgun Gothic"/>
          <w:b/>
          <w:i w:val="0"/>
          <w:sz w:val="21"/>
        </w:rPr>
        <w:t>Lotte:</w:t>
      </w:r>
      <w:r>
        <w:rPr>
          <w:rFonts w:ascii="Calibri" w:hAnsi="Calibri" w:cs="Calibri" w:eastAsia="Malgun Gothic"/>
          <w:b w:val="0"/>
          <w:i w:val="0"/>
          <w:sz w:val="21"/>
        </w:rPr>
        <w:t xml:space="preserve"> Goed! En nu "even": "Wacht even." Dat is: "wacht een korte tijd". Het is niet streng.</w:t>
      </w:r>
    </w:p>
    <w:p>
      <w:pPr>
        <w:ind w:left="510"/>
      </w:pPr>
      <w:r>
        <w:rPr>
          <w:rFonts w:ascii="Malgun Gothic" w:hAnsi="Malgun Gothic" w:cs="Malgun Gothic" w:eastAsia="Malgun Gothic"/>
          <w:b w:val="0"/>
          <w:i/>
          <w:color w:val="555555"/>
          <w:sz w:val="20"/>
        </w:rPr>
        <w:t>좋아! 이번엔 "even": "Wacht even." "잠깐만 기다려"라는 뜻이야. 엄격하지 않아.</w:t>
      </w:r>
    </w:p>
    <w:p>
      <w:r>
        <w:rPr>
          <w:rFonts w:ascii="Calibri" w:hAnsi="Calibri" w:cs="Calibri" w:eastAsia="Malgun Gothic"/>
          <w:b/>
          <w:i w:val="0"/>
          <w:sz w:val="21"/>
        </w:rPr>
        <w:t>Jonas:</w:t>
      </w:r>
      <w:r>
        <w:rPr>
          <w:rFonts w:ascii="Calibri" w:hAnsi="Calibri" w:cs="Calibri" w:eastAsia="Malgun Gothic"/>
          <w:b w:val="0"/>
          <w:i w:val="0"/>
          <w:sz w:val="21"/>
        </w:rPr>
        <w:t xml:space="preserve"> Wacht even. Kom even hier. Doe even rustig.</w:t>
      </w:r>
    </w:p>
    <w:p>
      <w:pPr>
        <w:ind w:left="510"/>
      </w:pPr>
      <w:r>
        <w:rPr>
          <w:rFonts w:ascii="Malgun Gothic" w:hAnsi="Malgun Gothic" w:cs="Malgun Gothic" w:eastAsia="Malgun Gothic"/>
          <w:b w:val="0"/>
          <w:i/>
          <w:color w:val="555555"/>
          <w:sz w:val="20"/>
        </w:rPr>
        <w:t>잠깐 기다려. 잠깐 이리 와. 잠깐 진정해.</w:t>
      </w:r>
    </w:p>
    <w:p>
      <w:r>
        <w:rPr>
          <w:rFonts w:ascii="Calibri" w:hAnsi="Calibri" w:cs="Calibri" w:eastAsia="Malgun Gothic"/>
          <w:b/>
          <w:i w:val="0"/>
          <w:sz w:val="21"/>
        </w:rPr>
        <w:t>Lotte:</w:t>
      </w:r>
      <w:r>
        <w:rPr>
          <w:rFonts w:ascii="Calibri" w:hAnsi="Calibri" w:cs="Calibri" w:eastAsia="Malgun Gothic"/>
          <w:b w:val="0"/>
          <w:i w:val="0"/>
          <w:sz w:val="21"/>
        </w:rPr>
        <w:t xml:space="preserve"> Prima! Alleen "doe even rustig" is een beetje onhandig. Zeg liever: "Doe maar rustig aan."</w:t>
      </w:r>
    </w:p>
    <w:p>
      <w:pPr>
        <w:ind w:left="510"/>
      </w:pPr>
      <w:r>
        <w:rPr>
          <w:rFonts w:ascii="Malgun Gothic" w:hAnsi="Malgun Gothic" w:cs="Malgun Gothic" w:eastAsia="Malgun Gothic"/>
          <w:b w:val="0"/>
          <w:i/>
          <w:color w:val="555555"/>
          <w:sz w:val="20"/>
        </w:rPr>
        <w:t>좋아! 다만 "doe even rustig"는 좀 어색해. 차라리 "Doe maar rustig aan."이라고 해.</w:t>
      </w:r>
    </w:p>
    <w:p>
      <w:r>
        <w:rPr>
          <w:rFonts w:ascii="Calibri" w:hAnsi="Calibri" w:cs="Calibri" w:eastAsia="Malgun Gothic"/>
          <w:b/>
          <w:i w:val="0"/>
          <w:sz w:val="21"/>
        </w:rPr>
        <w:t>Jonas:</w:t>
      </w:r>
      <w:r>
        <w:rPr>
          <w:rFonts w:ascii="Calibri" w:hAnsi="Calibri" w:cs="Calibri" w:eastAsia="Malgun Gothic"/>
          <w:b w:val="0"/>
          <w:i w:val="0"/>
          <w:sz w:val="21"/>
        </w:rPr>
        <w:t xml:space="preserve"> Ik vind het moeilijk. Wanneer gebruik je "maar" en wanneer "even"?</w:t>
      </w:r>
    </w:p>
    <w:p>
      <w:pPr>
        <w:ind w:left="510"/>
      </w:pPr>
      <w:r>
        <w:rPr>
          <w:rFonts w:ascii="Malgun Gothic" w:hAnsi="Malgun Gothic" w:cs="Malgun Gothic" w:eastAsia="Malgun Gothic"/>
          <w:b w:val="0"/>
          <w:i/>
          <w:color w:val="555555"/>
          <w:sz w:val="20"/>
        </w:rPr>
        <w:t>어려워. "maar"는 언제 쓰고 "even"은 언제 써?</w:t>
      </w:r>
    </w:p>
    <w:p>
      <w:r>
        <w:rPr>
          <w:rFonts w:ascii="Calibri" w:hAnsi="Calibri" w:cs="Calibri" w:eastAsia="Malgun Gothic"/>
          <w:b/>
          <w:i w:val="0"/>
          <w:sz w:val="21"/>
        </w:rPr>
        <w:t>Lotte:</w:t>
      </w:r>
      <w:r>
        <w:rPr>
          <w:rFonts w:ascii="Calibri" w:hAnsi="Calibri" w:cs="Calibri" w:eastAsia="Malgun Gothic"/>
          <w:b w:val="0"/>
          <w:i w:val="0"/>
          <w:sz w:val="21"/>
        </w:rPr>
        <w:t xml:space="preserve"> Eigenlijk is er geen echte regel. Het is een kwestie van gevoel.</w:t>
      </w:r>
    </w:p>
    <w:p>
      <w:pPr>
        <w:ind w:left="510"/>
      </w:pPr>
      <w:r>
        <w:rPr>
          <w:rFonts w:ascii="Malgun Gothic" w:hAnsi="Malgun Gothic" w:cs="Malgun Gothic" w:eastAsia="Malgun Gothic"/>
          <w:b w:val="0"/>
          <w:i/>
          <w:color w:val="555555"/>
          <w:sz w:val="20"/>
        </w:rPr>
        <w:t>사실 정확한 규칙은 없어. 감각의 문제야.</w:t>
      </w:r>
    </w:p>
    <w:p>
      <w:r>
        <w:rPr>
          <w:rFonts w:ascii="Calibri" w:hAnsi="Calibri" w:cs="Calibri" w:eastAsia="Malgun Gothic"/>
          <w:b/>
          <w:i w:val="0"/>
          <w:sz w:val="21"/>
        </w:rPr>
        <w:t>Willem:</w:t>
      </w:r>
      <w:r>
        <w:rPr>
          <w:rFonts w:ascii="Calibri" w:hAnsi="Calibri" w:cs="Calibri" w:eastAsia="Malgun Gothic"/>
          <w:b w:val="0"/>
          <w:i w:val="0"/>
          <w:sz w:val="21"/>
        </w:rPr>
        <w:t xml:space="preserve"> Net als bij "u" en "je". Weet u nog?</w:t>
      </w:r>
    </w:p>
    <w:p>
      <w:pPr>
        <w:ind w:left="510"/>
      </w:pPr>
      <w:r>
        <w:rPr>
          <w:rFonts w:ascii="Malgun Gothic" w:hAnsi="Malgun Gothic" w:cs="Malgun Gothic" w:eastAsia="Malgun Gothic"/>
          <w:b w:val="0"/>
          <w:i/>
          <w:color w:val="555555"/>
          <w:sz w:val="20"/>
        </w:rPr>
        <w:t>"u"와 "je"처럼요. 기억하죠?</w:t>
      </w:r>
    </w:p>
    <w:p>
      <w:r>
        <w:rPr>
          <w:rFonts w:ascii="Calibri" w:hAnsi="Calibri" w:cs="Calibri" w:eastAsia="Malgun Gothic"/>
          <w:b/>
          <w:i w:val="0"/>
          <w:sz w:val="21"/>
        </w:rPr>
        <w:t>Jonas:</w:t>
      </w:r>
      <w:r>
        <w:rPr>
          <w:rFonts w:ascii="Calibri" w:hAnsi="Calibri" w:cs="Calibri" w:eastAsia="Malgun Gothic"/>
          <w:b w:val="0"/>
          <w:i w:val="0"/>
          <w:sz w:val="21"/>
        </w:rPr>
        <w:t xml:space="preserve"> Ja. Het is altijd een kwestie van gevoel.</w:t>
      </w:r>
    </w:p>
    <w:p>
      <w:pPr>
        <w:ind w:left="510"/>
      </w:pPr>
      <w:r>
        <w:rPr>
          <w:rFonts w:ascii="Malgun Gothic" w:hAnsi="Malgun Gothic" w:cs="Malgun Gothic" w:eastAsia="Malgun Gothic"/>
          <w:b w:val="0"/>
          <w:i/>
          <w:color w:val="555555"/>
          <w:sz w:val="20"/>
        </w:rPr>
        <w:t>네. 늘 감각의 문제네요.</w:t>
      </w:r>
    </w:p>
    <w:p>
      <w:r>
        <w:rPr>
          <w:rFonts w:ascii="Calibri" w:hAnsi="Calibri" w:cs="Calibri" w:eastAsia="Malgun Gothic"/>
          <w:b/>
          <w:i w:val="0"/>
          <w:sz w:val="21"/>
        </w:rPr>
        <w:t>Lotte:</w:t>
      </w:r>
      <w:r>
        <w:rPr>
          <w:rFonts w:ascii="Calibri" w:hAnsi="Calibri" w:cs="Calibri" w:eastAsia="Malgun Gothic"/>
          <w:b w:val="0"/>
          <w:i w:val="0"/>
          <w:sz w:val="21"/>
        </w:rPr>
        <w:t xml:space="preserve"> Zullen we oefenen met voorbeeldzinnen? Ik zeg iets, jij zegt het met een partikel.</w:t>
      </w:r>
    </w:p>
    <w:p>
      <w:pPr>
        <w:ind w:left="510"/>
      </w:pPr>
      <w:r>
        <w:rPr>
          <w:rFonts w:ascii="Malgun Gothic" w:hAnsi="Malgun Gothic" w:cs="Malgun Gothic" w:eastAsia="Malgun Gothic"/>
          <w:b w:val="0"/>
          <w:i/>
          <w:color w:val="555555"/>
          <w:sz w:val="20"/>
        </w:rPr>
        <w:t>예문으로 연습해 볼까? 내가 말하면 네가 불변사를 넣어서 말하는 거야.</w:t>
      </w:r>
    </w:p>
    <w:p>
      <w:r>
        <w:rPr>
          <w:rFonts w:ascii="Calibri" w:hAnsi="Calibri" w:cs="Calibri" w:eastAsia="Malgun Gothic"/>
          <w:b/>
          <w:i w:val="0"/>
          <w:sz w:val="21"/>
        </w:rPr>
        <w:t>Jonas:</w:t>
      </w:r>
      <w:r>
        <w:rPr>
          <w:rFonts w:ascii="Calibri" w:hAnsi="Calibri" w:cs="Calibri" w:eastAsia="Malgun Gothic"/>
          <w:b w:val="0"/>
          <w:i w:val="0"/>
          <w:sz w:val="21"/>
        </w:rPr>
        <w:t xml:space="preserve"> Oké. Ik ben klaar.</w:t>
      </w:r>
    </w:p>
    <w:p>
      <w:pPr>
        <w:ind w:left="510"/>
      </w:pPr>
      <w:r>
        <w:rPr>
          <w:rFonts w:ascii="Malgun Gothic" w:hAnsi="Malgun Gothic" w:cs="Malgun Gothic" w:eastAsia="Malgun Gothic"/>
          <w:b w:val="0"/>
          <w:i/>
          <w:color w:val="555555"/>
          <w:sz w:val="20"/>
        </w:rPr>
        <w:t>알았어. 준비됐어.</w:t>
      </w:r>
    </w:p>
    <w:p>
      <w:r>
        <w:rPr>
          <w:rFonts w:ascii="Calibri" w:hAnsi="Calibri" w:cs="Calibri" w:eastAsia="Malgun Gothic"/>
          <w:b/>
          <w:i w:val="0"/>
          <w:sz w:val="21"/>
        </w:rPr>
        <w:t>Lotte:</w:t>
      </w:r>
      <w:r>
        <w:rPr>
          <w:rFonts w:ascii="Calibri" w:hAnsi="Calibri" w:cs="Calibri" w:eastAsia="Malgun Gothic"/>
          <w:b w:val="0"/>
          <w:i w:val="0"/>
          <w:sz w:val="21"/>
        </w:rPr>
        <w:t xml:space="preserve"> "Het is leuk." Maak er "toch" van.</w:t>
      </w:r>
    </w:p>
    <w:p>
      <w:pPr>
        <w:ind w:left="510"/>
      </w:pPr>
      <w:r>
        <w:rPr>
          <w:rFonts w:ascii="Malgun Gothic" w:hAnsi="Malgun Gothic" w:cs="Malgun Gothic" w:eastAsia="Malgun Gothic"/>
          <w:b w:val="0"/>
          <w:i/>
          <w:color w:val="555555"/>
          <w:sz w:val="20"/>
        </w:rPr>
        <w:t>"Het is leuk." 여기에 "toch"를 넣어 봐.</w:t>
      </w:r>
    </w:p>
    <w:p>
      <w:r>
        <w:rPr>
          <w:rFonts w:ascii="Calibri" w:hAnsi="Calibri" w:cs="Calibri" w:eastAsia="Malgun Gothic"/>
          <w:b/>
          <w:i w:val="0"/>
          <w:sz w:val="21"/>
        </w:rPr>
        <w:t>Jonas:</w:t>
      </w:r>
      <w:r>
        <w:rPr>
          <w:rFonts w:ascii="Calibri" w:hAnsi="Calibri" w:cs="Calibri" w:eastAsia="Malgun Gothic"/>
          <w:b w:val="0"/>
          <w:i w:val="0"/>
          <w:sz w:val="21"/>
        </w:rPr>
        <w:t xml:space="preserve"> "Het is toch leuk?" Ik vraag of je het ook leuk vindt.</w:t>
      </w:r>
    </w:p>
    <w:p>
      <w:pPr>
        <w:ind w:left="510"/>
      </w:pPr>
      <w:r>
        <w:rPr>
          <w:rFonts w:ascii="Malgun Gothic" w:hAnsi="Malgun Gothic" w:cs="Malgun Gothic" w:eastAsia="Malgun Gothic"/>
          <w:b w:val="0"/>
          <w:i/>
          <w:color w:val="555555"/>
          <w:sz w:val="20"/>
        </w:rPr>
        <w:t>"Het is toch leuk?" 너도 재미있다고 생각하는지 묻는 거야.</w:t>
      </w:r>
    </w:p>
    <w:p>
      <w:r>
        <w:rPr>
          <w:rFonts w:ascii="Calibri" w:hAnsi="Calibri" w:cs="Calibri" w:eastAsia="Malgun Gothic"/>
          <w:b/>
          <w:i w:val="0"/>
          <w:sz w:val="21"/>
        </w:rPr>
        <w:t>Lotte:</w:t>
      </w:r>
      <w:r>
        <w:rPr>
          <w:rFonts w:ascii="Calibri" w:hAnsi="Calibri" w:cs="Calibri" w:eastAsia="Malgun Gothic"/>
          <w:b w:val="0"/>
          <w:i w:val="0"/>
          <w:sz w:val="21"/>
        </w:rPr>
        <w:t xml:space="preserve"> Precies! "Toch" betekent: "Ik denk dat het zo is. Vind jij dat ook?"</w:t>
      </w:r>
    </w:p>
    <w:p>
      <w:pPr>
        <w:ind w:left="510"/>
      </w:pPr>
      <w:r>
        <w:rPr>
          <w:rFonts w:ascii="Malgun Gothic" w:hAnsi="Malgun Gothic" w:cs="Malgun Gothic" w:eastAsia="Malgun Gothic"/>
          <w:b w:val="0"/>
          <w:i/>
          <w:color w:val="555555"/>
          <w:sz w:val="20"/>
        </w:rPr>
        <w:t>맞아! "toch"는 "나는 그렇다고 생각해. 너도 그렇게 생각해?"라는 뜻이야.</w:t>
      </w:r>
    </w:p>
    <w:p>
      <w:r>
        <w:rPr>
          <w:rFonts w:ascii="Calibri" w:hAnsi="Calibri" w:cs="Calibri" w:eastAsia="Malgun Gothic"/>
          <w:b/>
          <w:i w:val="0"/>
          <w:sz w:val="21"/>
        </w:rPr>
        <w:t>Jonas:</w:t>
      </w:r>
      <w:r>
        <w:rPr>
          <w:rFonts w:ascii="Calibri" w:hAnsi="Calibri" w:cs="Calibri" w:eastAsia="Malgun Gothic"/>
          <w:b w:val="0"/>
          <w:i w:val="0"/>
          <w:sz w:val="21"/>
        </w:rPr>
        <w:t xml:space="preserve"> En "toch" ook als "maar"? "Hij is klein, maar toch sterk."</w:t>
      </w:r>
    </w:p>
    <w:p>
      <w:pPr>
        <w:ind w:left="510"/>
      </w:pPr>
      <w:r>
        <w:rPr>
          <w:rFonts w:ascii="Malgun Gothic" w:hAnsi="Malgun Gothic" w:cs="Malgun Gothic" w:eastAsia="Malgun Gothic"/>
          <w:b w:val="0"/>
          <w:i/>
          <w:color w:val="555555"/>
          <w:sz w:val="20"/>
        </w:rPr>
        <w:t>"toch"는 "그런데도"라는 뜻도 있어? "Hij is klein, maar toch sterk."</w:t>
      </w:r>
    </w:p>
    <w:p>
      <w:r>
        <w:rPr>
          <w:rFonts w:ascii="Calibri" w:hAnsi="Calibri" w:cs="Calibri" w:eastAsia="Malgun Gothic"/>
          <w:b/>
          <w:i w:val="0"/>
          <w:sz w:val="21"/>
        </w:rPr>
        <w:t>Lotte:</w:t>
      </w:r>
      <w:r>
        <w:rPr>
          <w:rFonts w:ascii="Calibri" w:hAnsi="Calibri" w:cs="Calibri" w:eastAsia="Malgun Gothic"/>
          <w:b w:val="0"/>
          <w:i w:val="0"/>
          <w:sz w:val="21"/>
        </w:rPr>
        <w:t xml:space="preserve"> Ja, dat is een andere "toch". Maar goed gedaan, dat is correct.</w:t>
      </w:r>
    </w:p>
    <w:p>
      <w:pPr>
        <w:ind w:left="510"/>
      </w:pPr>
      <w:r>
        <w:rPr>
          <w:rFonts w:ascii="Malgun Gothic" w:hAnsi="Malgun Gothic" w:cs="Malgun Gothic" w:eastAsia="Malgun Gothic"/>
          <w:b w:val="0"/>
          <w:i/>
          <w:color w:val="555555"/>
          <w:sz w:val="20"/>
        </w:rPr>
        <w:t>응, 그건 다른 "toch"야. 하지만 잘했어, 맞아.</w:t>
      </w:r>
    </w:p>
    <w:p>
      <w:r>
        <w:rPr>
          <w:rFonts w:ascii="Calibri" w:hAnsi="Calibri" w:cs="Calibri" w:eastAsia="Malgun Gothic"/>
          <w:b/>
          <w:i w:val="0"/>
          <w:sz w:val="21"/>
        </w:rPr>
        <w:t>Jonas:</w:t>
      </w:r>
      <w:r>
        <w:rPr>
          <w:rFonts w:ascii="Calibri" w:hAnsi="Calibri" w:cs="Calibri" w:eastAsia="Malgun Gothic"/>
          <w:b w:val="0"/>
          <w:i w:val="0"/>
          <w:sz w:val="21"/>
        </w:rPr>
        <w:t xml:space="preserve"> Twee betekenissen. Dat is verwarrend.</w:t>
      </w:r>
    </w:p>
    <w:p>
      <w:pPr>
        <w:ind w:left="510"/>
      </w:pPr>
      <w:r>
        <w:rPr>
          <w:rFonts w:ascii="Malgun Gothic" w:hAnsi="Malgun Gothic" w:cs="Malgun Gothic" w:eastAsia="Malgun Gothic"/>
          <w:b w:val="0"/>
          <w:i/>
          <w:color w:val="555555"/>
          <w:sz w:val="20"/>
        </w:rPr>
        <w:t>두 가지 뜻이라니. 헷갈려.</w:t>
      </w:r>
    </w:p>
    <w:p>
      <w:r>
        <w:rPr>
          <w:rFonts w:ascii="Calibri" w:hAnsi="Calibri" w:cs="Calibri" w:eastAsia="Malgun Gothic"/>
          <w:b/>
          <w:i w:val="0"/>
          <w:sz w:val="21"/>
        </w:rPr>
        <w:t>Lotte:</w:t>
      </w:r>
      <w:r>
        <w:rPr>
          <w:rFonts w:ascii="Calibri" w:hAnsi="Calibri" w:cs="Calibri" w:eastAsia="Malgun Gothic"/>
          <w:b w:val="0"/>
          <w:i w:val="0"/>
          <w:sz w:val="21"/>
        </w:rPr>
        <w:t xml:space="preserve"> Welkom bij Nederlands. Nu "eens": "Kijk."</w:t>
      </w:r>
    </w:p>
    <w:p>
      <w:pPr>
        <w:ind w:left="510"/>
      </w:pPr>
      <w:r>
        <w:rPr>
          <w:rFonts w:ascii="Malgun Gothic" w:hAnsi="Malgun Gothic" w:cs="Malgun Gothic" w:eastAsia="Malgun Gothic"/>
          <w:b w:val="0"/>
          <w:i/>
          <w:color w:val="555555"/>
          <w:sz w:val="20"/>
        </w:rPr>
        <w:t>네덜란드어에 온 걸 환영해. 이제 "eens": "Kijk."</w:t>
      </w:r>
    </w:p>
    <w:p>
      <w:r>
        <w:rPr>
          <w:rFonts w:ascii="Calibri" w:hAnsi="Calibri" w:cs="Calibri" w:eastAsia="Malgun Gothic"/>
          <w:b/>
          <w:i w:val="0"/>
          <w:sz w:val="21"/>
        </w:rPr>
        <w:t>Jonas:</w:t>
      </w:r>
      <w:r>
        <w:rPr>
          <w:rFonts w:ascii="Calibri" w:hAnsi="Calibri" w:cs="Calibri" w:eastAsia="Malgun Gothic"/>
          <w:b w:val="0"/>
          <w:i w:val="0"/>
          <w:sz w:val="21"/>
        </w:rPr>
        <w:t xml:space="preserve"> "Kijk eens."</w:t>
      </w:r>
    </w:p>
    <w:p>
      <w:pPr>
        <w:ind w:left="510"/>
      </w:pPr>
      <w:r>
        <w:rPr>
          <w:rFonts w:ascii="Malgun Gothic" w:hAnsi="Malgun Gothic" w:cs="Malgun Gothic" w:eastAsia="Malgun Gothic"/>
          <w:b w:val="0"/>
          <w:i/>
          <w:color w:val="555555"/>
          <w:sz w:val="20"/>
        </w:rPr>
        <w:t>"한번 봐." (부드럽게 시선을 끄는 말)</w:t>
      </w:r>
    </w:p>
    <w:p>
      <w:r>
        <w:rPr>
          <w:rFonts w:ascii="Calibri" w:hAnsi="Calibri" w:cs="Calibri" w:eastAsia="Malgun Gothic"/>
          <w:b/>
          <w:i w:val="0"/>
          <w:sz w:val="21"/>
        </w:rPr>
        <w:t>Lotte:</w:t>
      </w:r>
      <w:r>
        <w:rPr>
          <w:rFonts w:ascii="Calibri" w:hAnsi="Calibri" w:cs="Calibri" w:eastAsia="Malgun Gothic"/>
          <w:b w:val="0"/>
          <w:i w:val="0"/>
          <w:sz w:val="21"/>
        </w:rPr>
        <w:t xml:space="preserve"> Goed. En nu "hoor": "Het is prima."</w:t>
      </w:r>
    </w:p>
    <w:p>
      <w:pPr>
        <w:ind w:left="510"/>
      </w:pPr>
      <w:r>
        <w:rPr>
          <w:rFonts w:ascii="Malgun Gothic" w:hAnsi="Malgun Gothic" w:cs="Malgun Gothic" w:eastAsia="Malgun Gothic"/>
          <w:b w:val="0"/>
          <w:i/>
          <w:color w:val="555555"/>
          <w:sz w:val="20"/>
        </w:rPr>
        <w:t>좋아. 그럼 "hoor": "Het is prima."</w:t>
      </w:r>
    </w:p>
    <w:p>
      <w:r>
        <w:rPr>
          <w:rFonts w:ascii="Calibri" w:hAnsi="Calibri" w:cs="Calibri" w:eastAsia="Malgun Gothic"/>
          <w:b/>
          <w:i w:val="0"/>
          <w:sz w:val="21"/>
        </w:rPr>
        <w:t>Jonas:</w:t>
      </w:r>
      <w:r>
        <w:rPr>
          <w:rFonts w:ascii="Calibri" w:hAnsi="Calibri" w:cs="Calibri" w:eastAsia="Malgun Gothic"/>
          <w:b w:val="0"/>
          <w:i w:val="0"/>
          <w:sz w:val="21"/>
        </w:rPr>
        <w:t xml:space="preserve"> "Het is prima, hoor." Ik stel iemand gerust.</w:t>
      </w:r>
    </w:p>
    <w:p>
      <w:pPr>
        <w:ind w:left="510"/>
      </w:pPr>
      <w:r>
        <w:rPr>
          <w:rFonts w:ascii="Malgun Gothic" w:hAnsi="Malgun Gothic" w:cs="Malgun Gothic" w:eastAsia="Malgun Gothic"/>
          <w:b w:val="0"/>
          <w:i/>
          <w:color w:val="555555"/>
          <w:sz w:val="20"/>
        </w:rPr>
        <w:t>"Het is prima, hoor." 누군가를 안심시키는 거야.</w:t>
      </w:r>
    </w:p>
    <w:p>
      <w:r>
        <w:rPr>
          <w:rFonts w:ascii="Calibri" w:hAnsi="Calibri" w:cs="Calibri" w:eastAsia="Malgun Gothic"/>
          <w:b/>
          <w:i w:val="0"/>
          <w:sz w:val="21"/>
        </w:rPr>
        <w:t>Lotte:</w:t>
      </w:r>
      <w:r>
        <w:rPr>
          <w:rFonts w:ascii="Calibri" w:hAnsi="Calibri" w:cs="Calibri" w:eastAsia="Malgun Gothic"/>
          <w:b w:val="0"/>
          <w:i w:val="0"/>
          <w:sz w:val="21"/>
        </w:rPr>
        <w:t xml:space="preserve"> Ja! "Hoor" maakt iets zachter of benadrukt het. Het is niet erg, hoor. Maak je geen zorgen, hoor.</w:t>
      </w:r>
    </w:p>
    <w:p>
      <w:pPr>
        <w:ind w:left="510"/>
      </w:pPr>
      <w:r>
        <w:rPr>
          <w:rFonts w:ascii="Malgun Gothic" w:hAnsi="Malgun Gothic" w:cs="Malgun Gothic" w:eastAsia="Malgun Gothic"/>
          <w:b w:val="0"/>
          <w:i/>
          <w:color w:val="555555"/>
          <w:sz w:val="20"/>
        </w:rPr>
        <w:t>맞아! "hoor"는 부드럽게 하거나 강조해. "괜찮아, 걱정 마."</w:t>
      </w:r>
    </w:p>
    <w:p>
      <w:r>
        <w:rPr>
          <w:rFonts w:ascii="Calibri" w:hAnsi="Calibri" w:cs="Calibri" w:eastAsia="Malgun Gothic"/>
          <w:b/>
          <w:i w:val="0"/>
          <w:sz w:val="21"/>
        </w:rPr>
        <w:t>Jonas:</w:t>
      </w:r>
      <w:r>
        <w:rPr>
          <w:rFonts w:ascii="Calibri" w:hAnsi="Calibri" w:cs="Calibri" w:eastAsia="Malgun Gothic"/>
          <w:b w:val="0"/>
          <w:i w:val="0"/>
          <w:sz w:val="21"/>
        </w:rPr>
        <w:t xml:space="preserve"> Het is niet erg, hoor.</w:t>
      </w:r>
    </w:p>
    <w:p>
      <w:pPr>
        <w:ind w:left="510"/>
      </w:pPr>
      <w:r>
        <w:rPr>
          <w:rFonts w:ascii="Malgun Gothic" w:hAnsi="Malgun Gothic" w:cs="Malgun Gothic" w:eastAsia="Malgun Gothic"/>
          <w:b w:val="0"/>
          <w:i/>
          <w:color w:val="555555"/>
          <w:sz w:val="20"/>
        </w:rPr>
        <w:t>괜찮아, 걱정 마.</w:t>
      </w:r>
    </w:p>
    <w:p>
      <w:r>
        <w:rPr>
          <w:rFonts w:ascii="Calibri" w:hAnsi="Calibri" w:cs="Calibri" w:eastAsia="Malgun Gothic"/>
          <w:b/>
          <w:i w:val="0"/>
          <w:sz w:val="21"/>
        </w:rPr>
        <w:t>Lotte:</w:t>
      </w:r>
      <w:r>
        <w:rPr>
          <w:rFonts w:ascii="Calibri" w:hAnsi="Calibri" w:cs="Calibri" w:eastAsia="Malgun Gothic"/>
          <w:b w:val="0"/>
          <w:i w:val="0"/>
          <w:sz w:val="21"/>
        </w:rPr>
        <w:t xml:space="preserve"> Nu een eigen zin.</w:t>
      </w:r>
    </w:p>
    <w:p>
      <w:pPr>
        <w:ind w:left="510"/>
      </w:pPr>
      <w:r>
        <w:rPr>
          <w:rFonts w:ascii="Malgun Gothic" w:hAnsi="Malgun Gothic" w:cs="Malgun Gothic" w:eastAsia="Malgun Gothic"/>
          <w:b w:val="0"/>
          <w:i/>
          <w:color w:val="555555"/>
          <w:sz w:val="20"/>
        </w:rPr>
        <w:t>이제 네 문장을 만들어 봐.</w:t>
      </w:r>
    </w:p>
    <w:p>
      <w:r>
        <w:rPr>
          <w:rFonts w:ascii="Calibri" w:hAnsi="Calibri" w:cs="Calibri" w:eastAsia="Malgun Gothic"/>
          <w:b/>
          <w:i w:val="0"/>
          <w:sz w:val="21"/>
        </w:rPr>
        <w:t>Jonas:</w:t>
      </w:r>
      <w:r>
        <w:rPr>
          <w:rFonts w:ascii="Calibri" w:hAnsi="Calibri" w:cs="Calibri" w:eastAsia="Malgun Gothic"/>
          <w:b w:val="0"/>
          <w:i w:val="0"/>
          <w:sz w:val="21"/>
        </w:rPr>
        <w:t xml:space="preserve"> Het regent, maar het is gezellig, hoor.</w:t>
      </w:r>
    </w:p>
    <w:p>
      <w:pPr>
        <w:ind w:left="510"/>
      </w:pPr>
      <w:r>
        <w:rPr>
          <w:rFonts w:ascii="Malgun Gothic" w:hAnsi="Malgun Gothic" w:cs="Malgun Gothic" w:eastAsia="Malgun Gothic"/>
          <w:b w:val="0"/>
          <w:i/>
          <w:color w:val="555555"/>
          <w:sz w:val="20"/>
        </w:rPr>
        <w:t>비가 오지만 아늑해, 정말로.</w:t>
      </w:r>
    </w:p>
    <w:p>
      <w:r>
        <w:rPr>
          <w:rFonts w:ascii="Calibri" w:hAnsi="Calibri" w:cs="Calibri" w:eastAsia="Malgun Gothic"/>
          <w:b/>
          <w:i w:val="0"/>
          <w:sz w:val="21"/>
        </w:rPr>
        <w:t>Lotte:</w:t>
      </w:r>
      <w:r>
        <w:rPr>
          <w:rFonts w:ascii="Calibri" w:hAnsi="Calibri" w:cs="Calibri" w:eastAsia="Malgun Gothic"/>
          <w:b w:val="0"/>
          <w:i w:val="0"/>
          <w:sz w:val="21"/>
        </w:rPr>
        <w:t xml:space="preserve"> Super. En "hè": "Het is koud."</w:t>
      </w:r>
    </w:p>
    <w:p>
      <w:pPr>
        <w:ind w:left="510"/>
      </w:pPr>
      <w:r>
        <w:rPr>
          <w:rFonts w:ascii="Malgun Gothic" w:hAnsi="Malgun Gothic" w:cs="Malgun Gothic" w:eastAsia="Malgun Gothic"/>
          <w:b w:val="0"/>
          <w:i/>
          <w:color w:val="555555"/>
          <w:sz w:val="20"/>
        </w:rPr>
        <w:t>좋아. 그럼 "hè": "Het is koud."</w:t>
      </w:r>
    </w:p>
    <w:p>
      <w:r>
        <w:rPr>
          <w:rFonts w:ascii="Calibri" w:hAnsi="Calibri" w:cs="Calibri" w:eastAsia="Malgun Gothic"/>
          <w:b/>
          <w:i w:val="0"/>
          <w:sz w:val="21"/>
        </w:rPr>
        <w:t>Jonas:</w:t>
      </w:r>
      <w:r>
        <w:rPr>
          <w:rFonts w:ascii="Calibri" w:hAnsi="Calibri" w:cs="Calibri" w:eastAsia="Malgun Gothic"/>
          <w:b w:val="0"/>
          <w:i w:val="0"/>
          <w:sz w:val="21"/>
        </w:rPr>
        <w:t xml:space="preserve"> "Het is koud, hè?" Ik zoek een bevestiging.</w:t>
      </w:r>
    </w:p>
    <w:p>
      <w:pPr>
        <w:ind w:left="510"/>
      </w:pPr>
      <w:r>
        <w:rPr>
          <w:rFonts w:ascii="Malgun Gothic" w:hAnsi="Malgun Gothic" w:cs="Malgun Gothic" w:eastAsia="Malgun Gothic"/>
          <w:b w:val="0"/>
          <w:i/>
          <w:color w:val="555555"/>
          <w:sz w:val="20"/>
        </w:rPr>
        <w:t>"Het is koud, hè?" 확인해 달라는 거지.</w:t>
      </w:r>
    </w:p>
    <w:p>
      <w:r>
        <w:rPr>
          <w:rFonts w:ascii="Calibri" w:hAnsi="Calibri" w:cs="Calibri" w:eastAsia="Malgun Gothic"/>
          <w:b/>
          <w:i w:val="0"/>
          <w:sz w:val="21"/>
        </w:rPr>
        <w:t>Lotte:</w:t>
      </w:r>
      <w:r>
        <w:rPr>
          <w:rFonts w:ascii="Calibri" w:hAnsi="Calibri" w:cs="Calibri" w:eastAsia="Malgun Gothic"/>
          <w:b w:val="0"/>
          <w:i w:val="0"/>
          <w:sz w:val="21"/>
        </w:rPr>
        <w:t xml:space="preserve"> Je hebt het al snel door. Je bent een goede leerling.</w:t>
      </w:r>
    </w:p>
    <w:p>
      <w:pPr>
        <w:ind w:left="510"/>
      </w:pPr>
      <w:r>
        <w:rPr>
          <w:rFonts w:ascii="Malgun Gothic" w:hAnsi="Malgun Gothic" w:cs="Malgun Gothic" w:eastAsia="Malgun Gothic"/>
          <w:b w:val="0"/>
          <w:i/>
          <w:color w:val="555555"/>
          <w:sz w:val="20"/>
        </w:rPr>
        <w:t>너 금방 이해하네. 좋은 학생이야.</w:t>
      </w:r>
    </w:p>
    <w:p>
      <w:r>
        <w:rPr>
          <w:rFonts w:ascii="Calibri" w:hAnsi="Calibri" w:cs="Calibri" w:eastAsia="Malgun Gothic"/>
          <w:b/>
          <w:i w:val="0"/>
          <w:sz w:val="21"/>
        </w:rPr>
        <w:t>Willem:</w:t>
      </w:r>
      <w:r>
        <w:rPr>
          <w:rFonts w:ascii="Calibri" w:hAnsi="Calibri" w:cs="Calibri" w:eastAsia="Malgun Gothic"/>
          <w:b w:val="0"/>
          <w:i w:val="0"/>
          <w:sz w:val="21"/>
        </w:rPr>
        <w:t xml:space="preserve"> Een heel goede. Met zo'n lerares.</w:t>
      </w:r>
    </w:p>
    <w:p>
      <w:pPr>
        <w:ind w:left="510"/>
      </w:pPr>
      <w:r>
        <w:rPr>
          <w:rFonts w:ascii="Malgun Gothic" w:hAnsi="Malgun Gothic" w:cs="Malgun Gothic" w:eastAsia="Malgun Gothic"/>
          <w:b w:val="0"/>
          <w:i/>
          <w:color w:val="555555"/>
          <w:sz w:val="20"/>
        </w:rPr>
        <w:t>아주 좋은 학생이죠. 그런 선생님이 있으니까요.</w:t>
      </w:r>
    </w:p>
    <w:p>
      <w:r>
        <w:rPr>
          <w:rFonts w:ascii="Calibri" w:hAnsi="Calibri" w:cs="Calibri" w:eastAsia="Malgun Gothic"/>
          <w:b/>
          <w:i w:val="0"/>
          <w:sz w:val="21"/>
        </w:rPr>
        <w:t>Lotte:</w:t>
      </w:r>
      <w:r>
        <w:rPr>
          <w:rFonts w:ascii="Calibri" w:hAnsi="Calibri" w:cs="Calibri" w:eastAsia="Malgun Gothic"/>
          <w:b w:val="0"/>
          <w:i w:val="0"/>
          <w:sz w:val="21"/>
        </w:rPr>
        <w:t xml:space="preserve"> Meneer Willem, u ook!</w:t>
      </w:r>
    </w:p>
    <w:p>
      <w:pPr>
        <w:ind w:left="510"/>
      </w:pPr>
      <w:r>
        <w:rPr>
          <w:rFonts w:ascii="Malgun Gothic" w:hAnsi="Malgun Gothic" w:cs="Malgun Gothic" w:eastAsia="Malgun Gothic"/>
          <w:b w:val="0"/>
          <w:i/>
          <w:color w:val="555555"/>
          <w:sz w:val="20"/>
        </w:rPr>
        <w:t>빌럼 씨도요!</w:t>
      </w:r>
    </w:p>
    <w:p>
      <w:r>
        <w:rPr>
          <w:rFonts w:ascii="Calibri" w:hAnsi="Calibri" w:cs="Calibri" w:eastAsia="Malgun Gothic"/>
          <w:b/>
          <w:i w:val="0"/>
          <w:sz w:val="21"/>
        </w:rPr>
        <w:t>Willem:</w:t>
      </w:r>
      <w:r>
        <w:rPr>
          <w:rFonts w:ascii="Calibri" w:hAnsi="Calibri" w:cs="Calibri" w:eastAsia="Malgun Gothic"/>
          <w:b w:val="0"/>
          <w:i w:val="0"/>
          <w:sz w:val="21"/>
        </w:rPr>
        <w:t xml:space="preserve"> Ik zeg niets. Ik schrijf gewoon verder.</w:t>
      </w:r>
    </w:p>
    <w:p>
      <w:pPr>
        <w:ind w:left="510"/>
      </w:pPr>
      <w:r>
        <w:rPr>
          <w:rFonts w:ascii="Malgun Gothic" w:hAnsi="Malgun Gothic" w:cs="Malgun Gothic" w:eastAsia="Malgun Gothic"/>
          <w:b w:val="0"/>
          <w:i/>
          <w:color w:val="555555"/>
          <w:sz w:val="20"/>
        </w:rPr>
        <w:t>저는 아무 말도 안 해요. 그냥 계속 써요.</w:t>
      </w:r>
    </w:p>
    <w:p>
      <w:r>
        <w:rPr>
          <w:rFonts w:ascii="Calibri" w:hAnsi="Calibri" w:cs="Calibri" w:eastAsia="Malgun Gothic"/>
          <w:b/>
          <w:i w:val="0"/>
          <w:sz w:val="21"/>
        </w:rPr>
        <w:t>Jonas:</w:t>
      </w:r>
      <w:r>
        <w:rPr>
          <w:rFonts w:ascii="Calibri" w:hAnsi="Calibri" w:cs="Calibri" w:eastAsia="Malgun Gothic"/>
          <w:b w:val="0"/>
          <w:i w:val="0"/>
          <w:sz w:val="21"/>
        </w:rPr>
        <w:t xml:space="preserve"> "Gewoon". Dat woord ken ik. Wat betekent het precies?</w:t>
      </w:r>
    </w:p>
    <w:p>
      <w:pPr>
        <w:ind w:left="510"/>
      </w:pPr>
      <w:r>
        <w:rPr>
          <w:rFonts w:ascii="Malgun Gothic" w:hAnsi="Malgun Gothic" w:cs="Malgun Gothic" w:eastAsia="Malgun Gothic"/>
          <w:b w:val="0"/>
          <w:i/>
          <w:color w:val="555555"/>
          <w:sz w:val="20"/>
        </w:rPr>
        <w:t>"gewoon". 이 단어는 알아. 정확히 무슨 뜻이야?</w:t>
      </w:r>
    </w:p>
    <w:p>
      <w:r>
        <w:rPr>
          <w:rFonts w:ascii="Calibri" w:hAnsi="Calibri" w:cs="Calibri" w:eastAsia="Malgun Gothic"/>
          <w:b/>
          <w:i w:val="0"/>
          <w:sz w:val="21"/>
        </w:rPr>
        <w:t>Lotte:</w:t>
      </w:r>
      <w:r>
        <w:rPr>
          <w:rFonts w:ascii="Calibri" w:hAnsi="Calibri" w:cs="Calibri" w:eastAsia="Malgun Gothic"/>
          <w:b w:val="0"/>
          <w:i w:val="0"/>
          <w:sz w:val="21"/>
        </w:rPr>
        <w:t xml:space="preserve"> "Gewoon" is een van de moeilijkste. Het kan "normaal" betekenen, maar ook "gewoon maar", "simpelweg".</w:t>
      </w:r>
    </w:p>
    <w:p>
      <w:pPr>
        <w:ind w:left="510"/>
      </w:pPr>
      <w:r>
        <w:rPr>
          <w:rFonts w:ascii="Malgun Gothic" w:hAnsi="Malgun Gothic" w:cs="Malgun Gothic" w:eastAsia="Malgun Gothic"/>
          <w:b w:val="0"/>
          <w:i/>
          <w:color w:val="555555"/>
          <w:sz w:val="20"/>
        </w:rPr>
        <w:t>"gewoon"은 가장 어려운 단어 중 하나야. "평범한"이라는 뜻일 수도 있고, "그냥", "단순히"라는 뜻일 수도 있어.</w:t>
      </w:r>
    </w:p>
    <w:p>
      <w:r>
        <w:rPr>
          <w:rFonts w:ascii="Calibri" w:hAnsi="Calibri" w:cs="Calibri" w:eastAsia="Malgun Gothic"/>
          <w:b/>
          <w:i w:val="0"/>
          <w:sz w:val="21"/>
        </w:rPr>
        <w:t>Jonas:</w:t>
      </w:r>
      <w:r>
        <w:rPr>
          <w:rFonts w:ascii="Calibri" w:hAnsi="Calibri" w:cs="Calibri" w:eastAsia="Malgun Gothic"/>
          <w:b w:val="0"/>
          <w:i w:val="0"/>
          <w:sz w:val="21"/>
        </w:rPr>
        <w:t xml:space="preserve"> Geef een voorbeeld.</w:t>
      </w:r>
    </w:p>
    <w:p>
      <w:pPr>
        <w:ind w:left="510"/>
      </w:pPr>
      <w:r>
        <w:rPr>
          <w:rFonts w:ascii="Malgun Gothic" w:hAnsi="Malgun Gothic" w:cs="Malgun Gothic" w:eastAsia="Malgun Gothic"/>
          <w:b w:val="0"/>
          <w:i/>
          <w:color w:val="555555"/>
          <w:sz w:val="20"/>
        </w:rPr>
        <w:t>예를 들어 줘.</w:t>
      </w:r>
    </w:p>
    <w:p>
      <w:r>
        <w:rPr>
          <w:rFonts w:ascii="Calibri" w:hAnsi="Calibri" w:cs="Calibri" w:eastAsia="Malgun Gothic"/>
          <w:b/>
          <w:i w:val="0"/>
          <w:sz w:val="21"/>
        </w:rPr>
        <w:t>Lotte:</w:t>
      </w:r>
      <w:r>
        <w:rPr>
          <w:rFonts w:ascii="Calibri" w:hAnsi="Calibri" w:cs="Calibri" w:eastAsia="Malgun Gothic"/>
          <w:b w:val="0"/>
          <w:i w:val="0"/>
          <w:sz w:val="21"/>
        </w:rPr>
        <w:t xml:space="preserve"> "Ik wil gewoon even rusten." Dat betekent: "Ik wil niets bijzonders. Ik wil alleen rusten."</w:t>
      </w:r>
    </w:p>
    <w:p>
      <w:pPr>
        <w:ind w:left="510"/>
      </w:pPr>
      <w:r>
        <w:rPr>
          <w:rFonts w:ascii="Malgun Gothic" w:hAnsi="Malgun Gothic" w:cs="Malgun Gothic" w:eastAsia="Malgun Gothic"/>
          <w:b w:val="0"/>
          <w:i/>
          <w:color w:val="555555"/>
          <w:sz w:val="20"/>
        </w:rPr>
        <w:t>"Ik wil gewoon even rusten." "특별한 건 없어. 그냥 쉬고 싶어."라는 뜻이야.</w:t>
      </w:r>
    </w:p>
    <w:p>
      <w:r>
        <w:rPr>
          <w:rFonts w:ascii="Calibri" w:hAnsi="Calibri" w:cs="Calibri" w:eastAsia="Malgun Gothic"/>
          <w:b/>
          <w:i w:val="0"/>
          <w:sz w:val="21"/>
        </w:rPr>
        <w:t>Jonas:</w:t>
      </w:r>
      <w:r>
        <w:rPr>
          <w:rFonts w:ascii="Calibri" w:hAnsi="Calibri" w:cs="Calibri" w:eastAsia="Malgun Gothic"/>
          <w:b w:val="0"/>
          <w:i w:val="0"/>
          <w:sz w:val="21"/>
        </w:rPr>
        <w:t xml:space="preserve"> "Ik wil gewoon even met jou zijn." Dat betekent: "Niets bijzonders. Alleen met jou."</w:t>
      </w:r>
    </w:p>
    <w:p>
      <w:pPr>
        <w:ind w:left="510"/>
      </w:pPr>
      <w:r>
        <w:rPr>
          <w:rFonts w:ascii="Malgun Gothic" w:hAnsi="Malgun Gothic" w:cs="Malgun Gothic" w:eastAsia="Malgun Gothic"/>
          <w:b w:val="0"/>
          <w:i/>
          <w:color w:val="555555"/>
          <w:sz w:val="20"/>
        </w:rPr>
        <w:t>"Ik wil gewoon even met jou zijn." "특별한 건 없어. 그냥 너랑 있고 싶어."라는 뜻이지.</w:t>
      </w:r>
    </w:p>
    <w:p>
      <w:r>
        <w:rPr>
          <w:rFonts w:ascii="Calibri" w:hAnsi="Calibri" w:cs="Calibri" w:eastAsia="Malgun Gothic"/>
          <w:b/>
          <w:i w:val="0"/>
          <w:sz w:val="21"/>
        </w:rPr>
        <w:t>Lotte:</w:t>
      </w:r>
      <w:r>
        <w:rPr>
          <w:rFonts w:ascii="Calibri" w:hAnsi="Calibri" w:cs="Calibri" w:eastAsia="Malgun Gothic"/>
          <w:b w:val="0"/>
          <w:i w:val="0"/>
          <w:sz w:val="21"/>
        </w:rPr>
        <w:t xml:space="preserve"> (stil, rood) Dat is… heel goed gebruikt.</w:t>
      </w:r>
    </w:p>
    <w:p>
      <w:pPr>
        <w:ind w:left="510"/>
      </w:pPr>
      <w:r>
        <w:rPr>
          <w:rFonts w:ascii="Malgun Gothic" w:hAnsi="Malgun Gothic" w:cs="Malgun Gothic" w:eastAsia="Malgun Gothic"/>
          <w:b w:val="0"/>
          <w:i/>
          <w:color w:val="555555"/>
          <w:sz w:val="20"/>
        </w:rPr>
        <w:t>(조용히, 얼굴이 붉어져) 그건… 아주 잘 쓴 문장이야.</w:t>
      </w:r>
    </w:p>
    <w:p>
      <w:r>
        <w:rPr>
          <w:rFonts w:ascii="Calibri" w:hAnsi="Calibri" w:cs="Calibri" w:eastAsia="Malgun Gothic"/>
          <w:b/>
          <w:i w:val="0"/>
          <w:sz w:val="21"/>
        </w:rPr>
        <w:t>Jonas:</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w:t>
      </w:r>
    </w:p>
    <w:p>
      <w:r>
        <w:rPr>
          <w:rFonts w:ascii="Calibri" w:hAnsi="Calibri" w:cs="Calibri" w:eastAsia="Malgun Gothic"/>
          <w:b/>
          <w:i w:val="0"/>
          <w:sz w:val="21"/>
        </w:rPr>
        <w:t>Lotte:</w:t>
      </w:r>
      <w:r>
        <w:rPr>
          <w:rFonts w:ascii="Calibri" w:hAnsi="Calibri" w:cs="Calibri" w:eastAsia="Malgun Gothic"/>
          <w:b w:val="0"/>
          <w:i w:val="0"/>
          <w:sz w:val="21"/>
        </w:rPr>
        <w:t xml:space="preserve"> Echt. (kleine stilte) Eigenlijk… ik wil dat ook. Gewoon even met jou zijn.</w:t>
      </w:r>
    </w:p>
    <w:p>
      <w:pPr>
        <w:ind w:left="510"/>
      </w:pPr>
      <w:r>
        <w:rPr>
          <w:rFonts w:ascii="Malgun Gothic" w:hAnsi="Malgun Gothic" w:cs="Malgun Gothic" w:eastAsia="Malgun Gothic"/>
          <w:b w:val="0"/>
          <w:i/>
          <w:color w:val="555555"/>
          <w:sz w:val="20"/>
        </w:rPr>
        <w:t>정말이야. (짧은 침묵) 사실… 나도 그래. 그냥 너랑 있고 싶어.</w:t>
      </w:r>
    </w:p>
    <w:p>
      <w:r>
        <w:rPr>
          <w:rFonts w:ascii="Calibri" w:hAnsi="Calibri" w:cs="Calibri" w:eastAsia="Malgun Gothic"/>
          <w:b/>
          <w:i w:val="0"/>
          <w:sz w:val="21"/>
        </w:rPr>
        <w:t>Jonas:</w:t>
      </w:r>
      <w:r>
        <w:rPr>
          <w:rFonts w:ascii="Calibri" w:hAnsi="Calibri" w:cs="Calibri" w:eastAsia="Malgun Gothic"/>
          <w:b w:val="0"/>
          <w:i w:val="0"/>
          <w:sz w:val="21"/>
        </w:rPr>
        <w:t xml:space="preserve"> Mooi. Dan zijn we het eens.</w:t>
      </w:r>
    </w:p>
    <w:p>
      <w:pPr>
        <w:ind w:left="510"/>
      </w:pPr>
      <w:r>
        <w:rPr>
          <w:rFonts w:ascii="Malgun Gothic" w:hAnsi="Malgun Gothic" w:cs="Malgun Gothic" w:eastAsia="Malgun Gothic"/>
          <w:b w:val="0"/>
          <w:i/>
          <w:color w:val="555555"/>
          <w:sz w:val="20"/>
        </w:rPr>
        <w:t>좋아. 그럼 우리 생각이 같네.</w:t>
      </w:r>
    </w:p>
    <w:p>
      <w:r>
        <w:rPr>
          <w:rFonts w:ascii="Calibri" w:hAnsi="Calibri" w:cs="Calibri" w:eastAsia="Malgun Gothic"/>
          <w:b/>
          <w:i w:val="0"/>
          <w:sz w:val="21"/>
        </w:rPr>
        <w:t>Willem:</w:t>
      </w:r>
      <w:r>
        <w:rPr>
          <w:rFonts w:ascii="Calibri" w:hAnsi="Calibri" w:cs="Calibri" w:eastAsia="Malgun Gothic"/>
          <w:b w:val="0"/>
          <w:i w:val="0"/>
          <w:sz w:val="21"/>
        </w:rPr>
        <w:t xml:space="preserve"> (kucht) Nou, ik denk dat ik naar achteren ga. Ik heb nog dozen te sorteren.</w:t>
      </w:r>
    </w:p>
    <w:p>
      <w:pPr>
        <w:ind w:left="510"/>
      </w:pPr>
      <w:r>
        <w:rPr>
          <w:rFonts w:ascii="Malgun Gothic" w:hAnsi="Malgun Gothic" w:cs="Malgun Gothic" w:eastAsia="Malgun Gothic"/>
          <w:b w:val="0"/>
          <w:i/>
          <w:color w:val="555555"/>
          <w:sz w:val="20"/>
        </w:rPr>
        <w:t>(헛기침하며) 자, 저는 뒤로 가 볼게요. 아직 분류할 상자가 있어서요.</w:t>
      </w:r>
    </w:p>
    <w:p>
      <w:r>
        <w:rPr>
          <w:rFonts w:ascii="Calibri" w:hAnsi="Calibri" w:cs="Calibri" w:eastAsia="Malgun Gothic"/>
          <w:b/>
          <w:i w:val="0"/>
          <w:sz w:val="21"/>
        </w:rPr>
        <w:t>Lotte:</w:t>
      </w:r>
      <w:r>
        <w:rPr>
          <w:rFonts w:ascii="Calibri" w:hAnsi="Calibri" w:cs="Calibri" w:eastAsia="Malgun Gothic"/>
          <w:b w:val="0"/>
          <w:i w:val="0"/>
          <w:sz w:val="21"/>
        </w:rPr>
        <w:t xml:space="preserve"> Nou, nou, dat is een mooi "nou". Dat betekent: "Ik wil iets afsluiten."</w:t>
      </w:r>
    </w:p>
    <w:p>
      <w:pPr>
        <w:ind w:left="510"/>
      </w:pPr>
      <w:r>
        <w:rPr>
          <w:rFonts w:ascii="Malgun Gothic" w:hAnsi="Malgun Gothic" w:cs="Malgun Gothic" w:eastAsia="Malgun Gothic"/>
          <w:b w:val="0"/>
          <w:i/>
          <w:color w:val="555555"/>
          <w:sz w:val="20"/>
        </w:rPr>
        <w:t>"nou, nou"라니 멋진 "nou"네요. "이제 마무리하고 싶다"는 뜻이죠.</w:t>
      </w:r>
    </w:p>
    <w:p>
      <w:r>
        <w:rPr>
          <w:rFonts w:ascii="Calibri" w:hAnsi="Calibri" w:cs="Calibri" w:eastAsia="Malgun Gothic"/>
          <w:b/>
          <w:i w:val="0"/>
          <w:sz w:val="21"/>
        </w:rPr>
        <w:t>Willem:</w:t>
      </w:r>
      <w:r>
        <w:rPr>
          <w:rFonts w:ascii="Calibri" w:hAnsi="Calibri" w:cs="Calibri" w:eastAsia="Malgun Gothic"/>
          <w:b w:val="0"/>
          <w:i w:val="0"/>
          <w:sz w:val="21"/>
        </w:rPr>
        <w:t xml:space="preserve"> Precies. U leert het snel, Lotte. (verdwijnt in de achterkamer)</w:t>
      </w:r>
    </w:p>
    <w:p>
      <w:pPr>
        <w:ind w:left="510"/>
      </w:pPr>
      <w:r>
        <w:rPr>
          <w:rFonts w:ascii="Malgun Gothic" w:hAnsi="Malgun Gothic" w:cs="Malgun Gothic" w:eastAsia="Malgun Gothic"/>
          <w:b w:val="0"/>
          <w:i/>
          <w:color w:val="555555"/>
          <w:sz w:val="20"/>
        </w:rPr>
        <w:t>맞아요. 빨리 배우네요, 로터. (안쪽 방으로 사라진다)</w:t>
      </w:r>
    </w:p>
    <w:p>
      <w:r>
        <w:rPr>
          <w:rFonts w:ascii="Calibri" w:hAnsi="Calibri" w:cs="Calibri" w:eastAsia="Malgun Gothic"/>
          <w:b/>
          <w:i w:val="0"/>
          <w:sz w:val="21"/>
        </w:rPr>
        <w:t>Jonas:</w:t>
      </w:r>
      <w:r>
        <w:rPr>
          <w:rFonts w:ascii="Calibri" w:hAnsi="Calibri" w:cs="Calibri" w:eastAsia="Malgun Gothic"/>
          <w:b w:val="0"/>
          <w:i w:val="0"/>
          <w:sz w:val="21"/>
        </w:rPr>
        <w:t xml:space="preserve"> Lotte, mag ik iets zeggen? Zonder partikels, gewoon eerlijk?</w:t>
      </w:r>
    </w:p>
    <w:p>
      <w:pPr>
        <w:ind w:left="510"/>
      </w:pPr>
      <w:r>
        <w:rPr>
          <w:rFonts w:ascii="Malgun Gothic" w:hAnsi="Malgun Gothic" w:cs="Malgun Gothic" w:eastAsia="Malgun Gothic"/>
          <w:b w:val="0"/>
          <w:i/>
          <w:color w:val="555555"/>
          <w:sz w:val="20"/>
        </w:rPr>
        <w:t>로터, 한마디 해도 돼? 불변사 없이 그냥 솔직하게.</w:t>
      </w:r>
    </w:p>
    <w:p>
      <w:r>
        <w:rPr>
          <w:rFonts w:ascii="Calibri" w:hAnsi="Calibri" w:cs="Calibri" w:eastAsia="Malgun Gothic"/>
          <w:b/>
          <w:i w:val="0"/>
          <w:sz w:val="21"/>
        </w:rPr>
        <w:t>Lotte:</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Jonas:</w:t>
      </w:r>
      <w:r>
        <w:rPr>
          <w:rFonts w:ascii="Calibri" w:hAnsi="Calibri" w:cs="Calibri" w:eastAsia="Malgun Gothic"/>
          <w:b w:val="0"/>
          <w:i w:val="0"/>
          <w:sz w:val="21"/>
        </w:rPr>
        <w:t xml:space="preserve"> Ik ben een beetje zenuwachtig. Sinds nieuwjaarsnacht.</w:t>
      </w:r>
    </w:p>
    <w:p>
      <w:pPr>
        <w:ind w:left="510"/>
      </w:pPr>
      <w:r>
        <w:rPr>
          <w:rFonts w:ascii="Malgun Gothic" w:hAnsi="Malgun Gothic" w:cs="Malgun Gothic" w:eastAsia="Malgun Gothic"/>
          <w:b w:val="0"/>
          <w:i/>
          <w:color w:val="555555"/>
          <w:sz w:val="20"/>
        </w:rPr>
        <w:t>나 조금 긴장돼. 새해 밤 이후로.</w:t>
      </w:r>
    </w:p>
    <w:p>
      <w:r>
        <w:rPr>
          <w:rFonts w:ascii="Calibri" w:hAnsi="Calibri" w:cs="Calibri" w:eastAsia="Malgun Gothic"/>
          <w:b/>
          <w:i w:val="0"/>
          <w:sz w:val="21"/>
        </w:rPr>
        <w:t>Lotte:</w:t>
      </w:r>
      <w:r>
        <w:rPr>
          <w:rFonts w:ascii="Calibri" w:hAnsi="Calibri" w:cs="Calibri" w:eastAsia="Malgun Gothic"/>
          <w:b w:val="0"/>
          <w:i w:val="0"/>
          <w:sz w:val="21"/>
        </w:rPr>
        <w:t xml:space="preserve"> Ik ook.</w:t>
      </w:r>
    </w:p>
    <w:p>
      <w:pPr>
        <w:ind w:left="510"/>
      </w:pPr>
      <w:r>
        <w:rPr>
          <w:rFonts w:ascii="Malgun Gothic" w:hAnsi="Malgun Gothic" w:cs="Malgun Gothic" w:eastAsia="Malgun Gothic"/>
          <w:b w:val="0"/>
          <w:i/>
          <w:color w:val="555555"/>
          <w:sz w:val="20"/>
        </w:rPr>
        <w:t>나도.</w:t>
      </w:r>
    </w:p>
    <w:p>
      <w:r>
        <w:rPr>
          <w:rFonts w:ascii="Calibri" w:hAnsi="Calibri" w:cs="Calibri" w:eastAsia="Malgun Gothic"/>
          <w:b/>
          <w:i w:val="0"/>
          <w:sz w:val="21"/>
        </w:rPr>
        <w:t>Jonas:</w:t>
      </w:r>
      <w:r>
        <w:rPr>
          <w:rFonts w:ascii="Calibri" w:hAnsi="Calibri" w:cs="Calibri" w:eastAsia="Malgun Gothic"/>
          <w:b w:val="0"/>
          <w:i w:val="0"/>
          <w:sz w:val="21"/>
        </w:rPr>
        <w:t xml:space="preserve"> Ik weet niet wat we nu zijn. Zijn we… vrienden? Of iets anders?</w:t>
      </w:r>
    </w:p>
    <w:p>
      <w:pPr>
        <w:ind w:left="510"/>
      </w:pPr>
      <w:r>
        <w:rPr>
          <w:rFonts w:ascii="Malgun Gothic" w:hAnsi="Malgun Gothic" w:cs="Malgun Gothic" w:eastAsia="Malgun Gothic"/>
          <w:b w:val="0"/>
          <w:i/>
          <w:color w:val="555555"/>
          <w:sz w:val="20"/>
        </w:rPr>
        <w:t>우리가 지금 어떤 사이인지 모르겠어. 친구야? 아니면 다른 거야?</w:t>
      </w:r>
    </w:p>
    <w:p>
      <w:r>
        <w:rPr>
          <w:rFonts w:ascii="Calibri" w:hAnsi="Calibri" w:cs="Calibri" w:eastAsia="Malgun Gothic"/>
          <w:b/>
          <w:i w:val="0"/>
          <w:sz w:val="21"/>
        </w:rPr>
        <w:t>Lotte:</w:t>
      </w:r>
      <w:r>
        <w:rPr>
          <w:rFonts w:ascii="Calibri" w:hAnsi="Calibri" w:cs="Calibri" w:eastAsia="Malgun Gothic"/>
          <w:b w:val="0"/>
          <w:i w:val="0"/>
          <w:sz w:val="21"/>
        </w:rPr>
        <w:t xml:space="preserve"> Ik weet het ook niet precies. Ik denk dat we iets anders zijn.</w:t>
      </w:r>
    </w:p>
    <w:p>
      <w:pPr>
        <w:ind w:left="510"/>
      </w:pPr>
      <w:r>
        <w:rPr>
          <w:rFonts w:ascii="Malgun Gothic" w:hAnsi="Malgun Gothic" w:cs="Malgun Gothic" w:eastAsia="Malgun Gothic"/>
          <w:b w:val="0"/>
          <w:i/>
          <w:color w:val="555555"/>
          <w:sz w:val="20"/>
        </w:rPr>
        <w:t>나도 정확히는 몰라. 아마 다른 무언가인 것 같아.</w:t>
      </w:r>
    </w:p>
    <w:p>
      <w:r>
        <w:rPr>
          <w:rFonts w:ascii="Calibri" w:hAnsi="Calibri" w:cs="Calibri" w:eastAsia="Malgun Gothic"/>
          <w:b/>
          <w:i w:val="0"/>
          <w:sz w:val="21"/>
        </w:rPr>
        <w:t>Jonas:</w:t>
      </w:r>
      <w:r>
        <w:rPr>
          <w:rFonts w:ascii="Calibri" w:hAnsi="Calibri" w:cs="Calibri" w:eastAsia="Malgun Gothic"/>
          <w:b w:val="0"/>
          <w:i w:val="0"/>
          <w:sz w:val="21"/>
        </w:rPr>
        <w:t xml:space="preserve"> Iets anders. Dat vind ik goed. Zullen we het rustig aan doen?</w:t>
      </w:r>
    </w:p>
    <w:p>
      <w:pPr>
        <w:ind w:left="510"/>
      </w:pPr>
      <w:r>
        <w:rPr>
          <w:rFonts w:ascii="Malgun Gothic" w:hAnsi="Malgun Gothic" w:cs="Malgun Gothic" w:eastAsia="Malgun Gothic"/>
          <w:b w:val="0"/>
          <w:i/>
          <w:color w:val="555555"/>
          <w:sz w:val="20"/>
        </w:rPr>
        <w:t>다른 무언가. 좋아. 천천히 해 볼까?</w:t>
      </w:r>
    </w:p>
    <w:p>
      <w:r>
        <w:rPr>
          <w:rFonts w:ascii="Calibri" w:hAnsi="Calibri" w:cs="Calibri" w:eastAsia="Malgun Gothic"/>
          <w:b/>
          <w:i w:val="0"/>
          <w:sz w:val="21"/>
        </w:rPr>
        <w:t>Lotte:</w:t>
      </w:r>
      <w:r>
        <w:rPr>
          <w:rFonts w:ascii="Calibri" w:hAnsi="Calibri" w:cs="Calibri" w:eastAsia="Malgun Gothic"/>
          <w:b w:val="0"/>
          <w:i w:val="0"/>
          <w:sz w:val="21"/>
        </w:rPr>
        <w:t xml:space="preserve"> Ja. Beetje bij beetje.</w:t>
      </w:r>
    </w:p>
    <w:p>
      <w:pPr>
        <w:ind w:left="510"/>
      </w:pPr>
      <w:r>
        <w:rPr>
          <w:rFonts w:ascii="Malgun Gothic" w:hAnsi="Malgun Gothic" w:cs="Malgun Gothic" w:eastAsia="Malgun Gothic"/>
          <w:b w:val="0"/>
          <w:i/>
          <w:color w:val="555555"/>
          <w:sz w:val="20"/>
        </w:rPr>
        <w:t>응. 조금씩 조금씩.</w:t>
      </w:r>
    </w:p>
    <w:p>
      <w:r>
        <w:rPr>
          <w:rFonts w:ascii="Calibri" w:hAnsi="Calibri" w:cs="Calibri" w:eastAsia="Malgun Gothic"/>
          <w:b/>
          <w:i w:val="0"/>
          <w:sz w:val="21"/>
        </w:rPr>
        <w:t>Jonas:</w:t>
      </w:r>
      <w:r>
        <w:rPr>
          <w:rFonts w:ascii="Calibri" w:hAnsi="Calibri" w:cs="Calibri" w:eastAsia="Malgun Gothic"/>
          <w:b w:val="0"/>
          <w:i w:val="0"/>
          <w:sz w:val="21"/>
        </w:rPr>
        <w:t xml:space="preserve"> Beetje bij beetje. Maar wel samen.</w:t>
      </w:r>
    </w:p>
    <w:p>
      <w:pPr>
        <w:ind w:left="510"/>
      </w:pPr>
      <w:r>
        <w:rPr>
          <w:rFonts w:ascii="Malgun Gothic" w:hAnsi="Malgun Gothic" w:cs="Malgun Gothic" w:eastAsia="Malgun Gothic"/>
          <w:b w:val="0"/>
          <w:i/>
          <w:color w:val="555555"/>
          <w:sz w:val="20"/>
        </w:rPr>
        <w:t>조금씩 조금씩. 하지만 같이.</w:t>
      </w:r>
    </w:p>
    <w:p>
      <w:r>
        <w:rPr>
          <w:rFonts w:ascii="Calibri" w:hAnsi="Calibri" w:cs="Calibri" w:eastAsia="Malgun Gothic"/>
          <w:b/>
          <w:i w:val="0"/>
          <w:sz w:val="21"/>
        </w:rPr>
        <w:t>Lotte:</w:t>
      </w:r>
      <w:r>
        <w:rPr>
          <w:rFonts w:ascii="Calibri" w:hAnsi="Calibri" w:cs="Calibri" w:eastAsia="Malgun Gothic"/>
          <w:b w:val="0"/>
          <w:i w:val="0"/>
          <w:sz w:val="21"/>
        </w:rPr>
        <w:t xml:space="preserve"> Maar wel samen. (glimlacht) Dat is een mooi gebruik van "wel".</w:t>
      </w:r>
    </w:p>
    <w:p>
      <w:pPr>
        <w:ind w:left="510"/>
      </w:pPr>
      <w:r>
        <w:rPr>
          <w:rFonts w:ascii="Malgun Gothic" w:hAnsi="Malgun Gothic" w:cs="Malgun Gothic" w:eastAsia="Malgun Gothic"/>
          <w:b w:val="0"/>
          <w:i/>
          <w:color w:val="555555"/>
          <w:sz w:val="20"/>
        </w:rPr>
        <w:t>하지만 같이. (미소 지으며) "wel"을 아주 잘 썼네.</w:t>
      </w:r>
    </w:p>
    <w:p>
      <w:r>
        <w:rPr>
          <w:rFonts w:ascii="Calibri" w:hAnsi="Calibri" w:cs="Calibri" w:eastAsia="Malgun Gothic"/>
          <w:b/>
          <w:i w:val="0"/>
          <w:sz w:val="21"/>
        </w:rPr>
        <w:t>Jonas:</w:t>
      </w:r>
      <w:r>
        <w:rPr>
          <w:rFonts w:ascii="Calibri" w:hAnsi="Calibri" w:cs="Calibri" w:eastAsia="Malgun Gothic"/>
          <w:b w:val="0"/>
          <w:i w:val="0"/>
          <w:sz w:val="21"/>
        </w:rPr>
        <w:t xml:space="preserve"> Dank je. Ik heb een goede lerares.</w:t>
      </w:r>
    </w:p>
    <w:p>
      <w:pPr>
        <w:ind w:left="510"/>
      </w:pPr>
      <w:r>
        <w:rPr>
          <w:rFonts w:ascii="Malgun Gothic" w:hAnsi="Malgun Gothic" w:cs="Malgun Gothic" w:eastAsia="Malgun Gothic"/>
          <w:b w:val="0"/>
          <w:i/>
          <w:color w:val="555555"/>
          <w:sz w:val="20"/>
        </w:rPr>
        <w:t>고마워. 좋은 선생님이 있어서.</w:t>
      </w:r>
    </w:p>
    <w:p>
      <w:r>
        <w:rPr>
          <w:rFonts w:ascii="Calibri" w:hAnsi="Calibri" w:cs="Calibri" w:eastAsia="Malgun Gothic"/>
          <w:b/>
          <w:i w:val="0"/>
          <w:sz w:val="21"/>
        </w:rPr>
        <w:t>Lotte:</w:t>
      </w:r>
      <w:r>
        <w:rPr>
          <w:rFonts w:ascii="Calibri" w:hAnsi="Calibri" w:cs="Calibri" w:eastAsia="Malgun Gothic"/>
          <w:b w:val="0"/>
          <w:i w:val="0"/>
          <w:sz w:val="21"/>
        </w:rPr>
        <w:t xml:space="preserve"> Weet je wat je nog meer moet leren? "Nou ja".</w:t>
      </w:r>
    </w:p>
    <w:p>
      <w:pPr>
        <w:ind w:left="510"/>
      </w:pPr>
      <w:r>
        <w:rPr>
          <w:rFonts w:ascii="Malgun Gothic" w:hAnsi="Malgun Gothic" w:cs="Malgun Gothic" w:eastAsia="Malgun Gothic"/>
          <w:b w:val="0"/>
          <w:i/>
          <w:color w:val="555555"/>
          <w:sz w:val="20"/>
        </w:rPr>
        <w:t>또 뭘 배워야 하는지 알아? "nou ja".</w:t>
      </w:r>
    </w:p>
    <w:p>
      <w:r>
        <w:rPr>
          <w:rFonts w:ascii="Calibri" w:hAnsi="Calibri" w:cs="Calibri" w:eastAsia="Malgun Gothic"/>
          <w:b/>
          <w:i w:val="0"/>
          <w:sz w:val="21"/>
        </w:rPr>
        <w:t>Jonas:</w:t>
      </w:r>
      <w:r>
        <w:rPr>
          <w:rFonts w:ascii="Calibri" w:hAnsi="Calibri" w:cs="Calibri" w:eastAsia="Malgun Gothic"/>
          <w:b w:val="0"/>
          <w:i w:val="0"/>
          <w:sz w:val="21"/>
        </w:rPr>
        <w:t xml:space="preserve"> "Nou ja"?</w:t>
      </w:r>
    </w:p>
    <w:p>
      <w:pPr>
        <w:ind w:left="510"/>
      </w:pPr>
      <w:r>
        <w:rPr>
          <w:rFonts w:ascii="Malgun Gothic" w:hAnsi="Malgun Gothic" w:cs="Malgun Gothic" w:eastAsia="Malgun Gothic"/>
          <w:b w:val="0"/>
          <w:i/>
          <w:color w:val="555555"/>
          <w:sz w:val="20"/>
        </w:rPr>
        <w:t>"nou ja"? (뭐, 그래도~)</w:t>
      </w:r>
    </w:p>
    <w:p>
      <w:r>
        <w:rPr>
          <w:rFonts w:ascii="Calibri" w:hAnsi="Calibri" w:cs="Calibri" w:eastAsia="Malgun Gothic"/>
          <w:b/>
          <w:i w:val="0"/>
          <w:sz w:val="21"/>
        </w:rPr>
        <w:t>Lotte:</w:t>
      </w:r>
      <w:r>
        <w:rPr>
          <w:rFonts w:ascii="Calibri" w:hAnsi="Calibri" w:cs="Calibri" w:eastAsia="Malgun Gothic"/>
          <w:b w:val="0"/>
          <w:i w:val="0"/>
          <w:sz w:val="21"/>
        </w:rPr>
        <w:t xml:space="preserve"> Het betekent: "Ja, het is niet perfect, maar het is ook goed." Zoals: "Nou ja, het is niet erg."</w:t>
      </w:r>
    </w:p>
    <w:p>
      <w:pPr>
        <w:ind w:left="510"/>
      </w:pPr>
      <w:r>
        <w:rPr>
          <w:rFonts w:ascii="Malgun Gothic" w:hAnsi="Malgun Gothic" w:cs="Malgun Gothic" w:eastAsia="Malgun Gothic"/>
          <w:b w:val="0"/>
          <w:i/>
          <w:color w:val="555555"/>
          <w:sz w:val="20"/>
        </w:rPr>
        <w:t>"그래, 완벽하진 않지만 괜찮아"라는 뜻이야. 예를 들어 "Nou ja, het is niet erg."</w:t>
      </w:r>
    </w:p>
    <w:p>
      <w:r>
        <w:rPr>
          <w:rFonts w:ascii="Calibri" w:hAnsi="Calibri" w:cs="Calibri" w:eastAsia="Malgun Gothic"/>
          <w:b/>
          <w:i w:val="0"/>
          <w:sz w:val="21"/>
        </w:rPr>
        <w:t>Jonas:</w:t>
      </w:r>
      <w:r>
        <w:rPr>
          <w:rFonts w:ascii="Calibri" w:hAnsi="Calibri" w:cs="Calibri" w:eastAsia="Malgun Gothic"/>
          <w:b w:val="0"/>
          <w:i w:val="0"/>
          <w:sz w:val="21"/>
        </w:rPr>
        <w:t xml:space="preserve"> Nou ja, mijn Nederlands is niet perfect.</w:t>
      </w:r>
    </w:p>
    <w:p>
      <w:pPr>
        <w:ind w:left="510"/>
      </w:pPr>
      <w:r>
        <w:rPr>
          <w:rFonts w:ascii="Malgun Gothic" w:hAnsi="Malgun Gothic" w:cs="Malgun Gothic" w:eastAsia="Malgun Gothic"/>
          <w:b w:val="0"/>
          <w:i/>
          <w:color w:val="555555"/>
          <w:sz w:val="20"/>
        </w:rPr>
        <w:t>Nou ja, 내 네덜란드어는 완벽하지 않아.</w:t>
      </w:r>
    </w:p>
    <w:p>
      <w:r>
        <w:rPr>
          <w:rFonts w:ascii="Calibri" w:hAnsi="Calibri" w:cs="Calibri" w:eastAsia="Malgun Gothic"/>
          <w:b/>
          <w:i w:val="0"/>
          <w:sz w:val="21"/>
        </w:rPr>
        <w:t>Lotte:</w:t>
      </w:r>
      <w:r>
        <w:rPr>
          <w:rFonts w:ascii="Calibri" w:hAnsi="Calibri" w:cs="Calibri" w:eastAsia="Malgun Gothic"/>
          <w:b w:val="0"/>
          <w:i w:val="0"/>
          <w:sz w:val="21"/>
        </w:rPr>
        <w:t xml:space="preserve"> Maar het is goed. Gewoon goed.</w:t>
      </w:r>
    </w:p>
    <w:p>
      <w:pPr>
        <w:ind w:left="510"/>
      </w:pPr>
      <w:r>
        <w:rPr>
          <w:rFonts w:ascii="Malgun Gothic" w:hAnsi="Malgun Gothic" w:cs="Malgun Gothic" w:eastAsia="Malgun Gothic"/>
          <w:b w:val="0"/>
          <w:i/>
          <w:color w:val="555555"/>
          <w:sz w:val="20"/>
        </w:rPr>
        <w:t>하지만 좋아. 그냥 좋아.</w:t>
      </w:r>
    </w:p>
    <w:p>
      <w:r>
        <w:rPr>
          <w:rFonts w:ascii="Calibri" w:hAnsi="Calibri" w:cs="Calibri" w:eastAsia="Malgun Gothic"/>
          <w:b/>
          <w:i w:val="0"/>
          <w:sz w:val="21"/>
        </w:rPr>
        <w:t>Jonas:</w:t>
      </w:r>
      <w:r>
        <w:rPr>
          <w:rFonts w:ascii="Calibri" w:hAnsi="Calibri" w:cs="Calibri" w:eastAsia="Malgun Gothic"/>
          <w:b w:val="0"/>
          <w:i w:val="0"/>
          <w:sz w:val="21"/>
        </w:rPr>
        <w:t xml:space="preserve"> Gewoon goed. Dat is een mooie zin om te onthouden.</w:t>
      </w:r>
    </w:p>
    <w:p>
      <w:pPr>
        <w:ind w:left="510"/>
      </w:pPr>
      <w:r>
        <w:rPr>
          <w:rFonts w:ascii="Malgun Gothic" w:hAnsi="Malgun Gothic" w:cs="Malgun Gothic" w:eastAsia="Malgun Gothic"/>
          <w:b w:val="0"/>
          <w:i/>
          <w:color w:val="555555"/>
          <w:sz w:val="20"/>
        </w:rPr>
        <w:t>그냥 좋아. 기억해 둘 만한 아름다운 문장이야.</w:t>
      </w:r>
    </w:p>
    <w:p>
      <w:r>
        <w:rPr>
          <w:rFonts w:ascii="Calibri" w:hAnsi="Calibri" w:cs="Calibri" w:eastAsia="Malgun Gothic"/>
          <w:b/>
          <w:i w:val="0"/>
          <w:sz w:val="21"/>
        </w:rPr>
        <w:t>Lotte:</w:t>
      </w:r>
      <w:r>
        <w:rPr>
          <w:rFonts w:ascii="Calibri" w:hAnsi="Calibri" w:cs="Calibri" w:eastAsia="Malgun Gothic"/>
          <w:b w:val="0"/>
          <w:i w:val="0"/>
          <w:sz w:val="21"/>
        </w:rPr>
        <w:t xml:space="preserve"> Kom, schrijf ons voornemen op het bord.</w:t>
      </w:r>
    </w:p>
    <w:p>
      <w:pPr>
        <w:ind w:left="510"/>
      </w:pPr>
      <w:r>
        <w:rPr>
          <w:rFonts w:ascii="Malgun Gothic" w:hAnsi="Malgun Gothic" w:cs="Malgun Gothic" w:eastAsia="Malgun Gothic"/>
          <w:b w:val="0"/>
          <w:i/>
          <w:color w:val="555555"/>
          <w:sz w:val="20"/>
        </w:rPr>
        <w:t>자, 우리 결심을 칠판에 적자.</w:t>
      </w:r>
    </w:p>
    <w:p>
      <w:r>
        <w:rPr>
          <w:rFonts w:ascii="Calibri" w:hAnsi="Calibri" w:cs="Calibri" w:eastAsia="Malgun Gothic"/>
          <w:b/>
          <w:i w:val="0"/>
          <w:sz w:val="21"/>
        </w:rPr>
        <w:t>Jonas:</w:t>
      </w:r>
      <w:r>
        <w:rPr>
          <w:rFonts w:ascii="Calibri" w:hAnsi="Calibri" w:cs="Calibri" w:eastAsia="Malgun Gothic"/>
          <w:b w:val="0"/>
          <w:i w:val="0"/>
          <w:sz w:val="21"/>
        </w:rPr>
        <w:t xml:space="preserve"> Wat schrijven we?</w:t>
      </w:r>
    </w:p>
    <w:p>
      <w:pPr>
        <w:ind w:left="510"/>
      </w:pPr>
      <w:r>
        <w:rPr>
          <w:rFonts w:ascii="Malgun Gothic" w:hAnsi="Malgun Gothic" w:cs="Malgun Gothic" w:eastAsia="Malgun Gothic"/>
          <w:b w:val="0"/>
          <w:i/>
          <w:color w:val="555555"/>
          <w:sz w:val="20"/>
        </w:rPr>
        <w:t>뭐라고 쓸까?</w:t>
      </w:r>
    </w:p>
    <w:p>
      <w:r>
        <w:rPr>
          <w:rFonts w:ascii="Calibri" w:hAnsi="Calibri" w:cs="Calibri" w:eastAsia="Malgun Gothic"/>
          <w:b/>
          <w:i w:val="0"/>
          <w:sz w:val="21"/>
        </w:rPr>
        <w:t>Lotte:</w:t>
      </w:r>
      <w:r>
        <w:rPr>
          <w:rFonts w:ascii="Calibri" w:hAnsi="Calibri" w:cs="Calibri" w:eastAsia="Malgun Gothic"/>
          <w:b w:val="0"/>
          <w:i w:val="0"/>
          <w:sz w:val="21"/>
        </w:rPr>
        <w:t xml:space="preserve"> "Dit jaar leren we elkaar kennen."</w:t>
      </w:r>
    </w:p>
    <w:p>
      <w:pPr>
        <w:ind w:left="510"/>
      </w:pPr>
      <w:r>
        <w:rPr>
          <w:rFonts w:ascii="Malgun Gothic" w:hAnsi="Malgun Gothic" w:cs="Malgun Gothic" w:eastAsia="Malgun Gothic"/>
          <w:b w:val="0"/>
          <w:i/>
          <w:color w:val="555555"/>
          <w:sz w:val="20"/>
        </w:rPr>
        <w:t>"올해는 서로를 알아 간다."</w:t>
      </w:r>
    </w:p>
    <w:p>
      <w:r>
        <w:rPr>
          <w:rFonts w:ascii="Calibri" w:hAnsi="Calibri" w:cs="Calibri" w:eastAsia="Malgun Gothic"/>
          <w:b/>
          <w:i w:val="0"/>
          <w:sz w:val="21"/>
        </w:rPr>
        <w:t>Jonas:</w:t>
      </w:r>
      <w:r>
        <w:rPr>
          <w:rFonts w:ascii="Calibri" w:hAnsi="Calibri" w:cs="Calibri" w:eastAsia="Malgun Gothic"/>
          <w:b w:val="0"/>
          <w:i w:val="0"/>
          <w:sz w:val="21"/>
        </w:rPr>
        <w:t xml:space="preserve"> "Dit jaar leren we elkaar kennen." Perfect.</w:t>
      </w:r>
    </w:p>
    <w:p>
      <w:pPr>
        <w:ind w:left="510"/>
      </w:pPr>
      <w:r>
        <w:rPr>
          <w:rFonts w:ascii="Malgun Gothic" w:hAnsi="Malgun Gothic" w:cs="Malgun Gothic" w:eastAsia="Malgun Gothic"/>
          <w:b w:val="0"/>
          <w:i/>
          <w:color w:val="555555"/>
          <w:sz w:val="20"/>
        </w:rPr>
        <w:t>"Dit jaar leren we elkaar kennen." 완벽해.</w:t>
      </w:r>
    </w:p>
    <w:p>
      <w:r>
        <w:rPr>
          <w:rFonts w:ascii="Calibri" w:hAnsi="Calibri" w:cs="Calibri" w:eastAsia="Malgun Gothic"/>
          <w:b/>
          <w:i w:val="0"/>
          <w:sz w:val="21"/>
        </w:rPr>
        <w:t>Lotte:</w:t>
      </w:r>
      <w:r>
        <w:rPr>
          <w:rFonts w:ascii="Calibri" w:hAnsi="Calibri" w:cs="Calibri" w:eastAsia="Malgun Gothic"/>
          <w:b w:val="0"/>
          <w:i w:val="0"/>
          <w:sz w:val="21"/>
        </w:rPr>
        <w:t xml:space="preserve"> (schrijft het op het bord) En dan, in kleine letters: "Gewoon."</w:t>
      </w:r>
    </w:p>
    <w:p>
      <w:pPr>
        <w:ind w:left="510"/>
      </w:pPr>
      <w:r>
        <w:rPr>
          <w:rFonts w:ascii="Malgun Gothic" w:hAnsi="Malgun Gothic" w:cs="Malgun Gothic" w:eastAsia="Malgun Gothic"/>
          <w:b w:val="0"/>
          <w:i/>
          <w:color w:val="555555"/>
          <w:sz w:val="20"/>
        </w:rPr>
        <w:t>(칠판에 쓰며) 그리고 작은 글씨로: "그냥."</w:t>
      </w:r>
    </w:p>
    <w:p>
      <w:r>
        <w:rPr>
          <w:rFonts w:ascii="Calibri" w:hAnsi="Calibri" w:cs="Calibri" w:eastAsia="Malgun Gothic"/>
          <w:b/>
          <w:i w:val="0"/>
          <w:sz w:val="21"/>
        </w:rPr>
        <w:t>Jonas:</w:t>
      </w:r>
      <w:r>
        <w:rPr>
          <w:rFonts w:ascii="Calibri" w:hAnsi="Calibri" w:cs="Calibri" w:eastAsia="Malgun Gothic"/>
          <w:b w:val="0"/>
          <w:i w:val="0"/>
          <w:sz w:val="21"/>
        </w:rPr>
        <w:t xml:space="preserve"> Gewoon.</w:t>
      </w:r>
    </w:p>
    <w:p>
      <w:pPr>
        <w:ind w:left="510"/>
      </w:pPr>
      <w:r>
        <w:rPr>
          <w:rFonts w:ascii="Malgun Gothic" w:hAnsi="Malgun Gothic" w:cs="Malgun Gothic" w:eastAsia="Malgun Gothic"/>
          <w:b w:val="0"/>
          <w:i/>
          <w:color w:val="555555"/>
          <w:sz w:val="20"/>
        </w:rPr>
        <w:t>그냥.</w:t>
      </w:r>
    </w:p>
    <w:p>
      <w:r>
        <w:rPr>
          <w:rFonts w:ascii="Calibri" w:hAnsi="Calibri" w:cs="Calibri" w:eastAsia="Malgun Gothic"/>
          <w:b/>
          <w:i w:val="0"/>
          <w:sz w:val="21"/>
        </w:rPr>
        <w:t>Willem:</w:t>
      </w:r>
      <w:r>
        <w:rPr>
          <w:rFonts w:ascii="Calibri" w:hAnsi="Calibri" w:cs="Calibri" w:eastAsia="Malgun Gothic"/>
          <w:b w:val="0"/>
          <w:i w:val="0"/>
          <w:sz w:val="21"/>
        </w:rPr>
        <w:t xml:space="preserve"> (vanuit de achterkamer) Ik hoor niets!</w:t>
      </w:r>
    </w:p>
    <w:p>
      <w:pPr>
        <w:ind w:left="510"/>
      </w:pPr>
      <w:r>
        <w:rPr>
          <w:rFonts w:ascii="Malgun Gothic" w:hAnsi="Malgun Gothic" w:cs="Malgun Gothic" w:eastAsia="Malgun Gothic"/>
          <w:b w:val="0"/>
          <w:i/>
          <w:color w:val="555555"/>
          <w:sz w:val="20"/>
        </w:rPr>
        <w:t>(뒷방에서) 아무것도 안 들려요!</w:t>
      </w:r>
    </w:p>
    <w:p>
      <w:r>
        <w:rPr>
          <w:rFonts w:ascii="Calibri" w:hAnsi="Calibri" w:cs="Calibri" w:eastAsia="Malgun Gothic"/>
          <w:b/>
          <w:i w:val="0"/>
          <w:sz w:val="21"/>
        </w:rPr>
        <w:t>Lotte:</w:t>
      </w:r>
      <w:r>
        <w:rPr>
          <w:rFonts w:ascii="Calibri" w:hAnsi="Calibri" w:cs="Calibri" w:eastAsia="Malgun Gothic"/>
          <w:b w:val="0"/>
          <w:i w:val="0"/>
          <w:sz w:val="21"/>
        </w:rPr>
        <w:t xml:space="preserve"> (lacht) Ja, hoor.</w:t>
      </w:r>
    </w:p>
    <w:p>
      <w:pPr>
        <w:ind w:left="510"/>
      </w:pPr>
      <w:r>
        <w:rPr>
          <w:rFonts w:ascii="Malgun Gothic" w:hAnsi="Malgun Gothic" w:cs="Malgun Gothic" w:eastAsia="Malgun Gothic"/>
          <w:b w:val="0"/>
          <w:i/>
          <w:color w:val="555555"/>
          <w:sz w:val="20"/>
        </w:rPr>
        <w:t>(웃으며) 네, 그러시겠죠.</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het voornemen</w:t>
            </w:r>
          </w:p>
        </w:tc>
        <w:tc>
          <w:tcPr>
            <w:tcW w:type="dxa" w:w="3213"/>
          </w:tcPr>
          <w:p>
            <w:r>
              <w:rPr>
                <w:rFonts w:ascii="Malgun Gothic" w:hAnsi="Malgun Gothic" w:cs="Malgun Gothic" w:eastAsia="Malgun Gothic"/>
                <w:b w:val="0"/>
                <w:i w:val="0"/>
                <w:sz w:val="19"/>
              </w:rPr>
              <w:t>헷 보르네멘</w:t>
            </w:r>
          </w:p>
        </w:tc>
        <w:tc>
          <w:tcPr>
            <w:tcW w:type="dxa" w:w="3213"/>
          </w:tcPr>
          <w:p>
            <w:r>
              <w:rPr>
                <w:rFonts w:ascii="Malgun Gothic" w:hAnsi="Malgun Gothic" w:cs="Malgun Gothic" w:eastAsia="Malgun Gothic"/>
                <w:b w:val="0"/>
                <w:i w:val="0"/>
                <w:sz w:val="19"/>
              </w:rPr>
              <w:t>결심, 계획</w:t>
            </w:r>
          </w:p>
        </w:tc>
      </w:tr>
      <w:tr>
        <w:tc>
          <w:tcPr>
            <w:tcW w:type="dxa" w:w="3213"/>
          </w:tcPr>
          <w:p>
            <w:r>
              <w:rPr>
                <w:rFonts w:ascii="Calibri" w:hAnsi="Calibri" w:cs="Calibri" w:eastAsia="Malgun Gothic"/>
                <w:b w:val="0"/>
                <w:i w:val="0"/>
                <w:sz w:val="19"/>
              </w:rPr>
              <w:t>het schoolbord</w:t>
            </w:r>
          </w:p>
        </w:tc>
        <w:tc>
          <w:tcPr>
            <w:tcW w:type="dxa" w:w="3213"/>
          </w:tcPr>
          <w:p>
            <w:r>
              <w:rPr>
                <w:rFonts w:ascii="Malgun Gothic" w:hAnsi="Malgun Gothic" w:cs="Malgun Gothic" w:eastAsia="Malgun Gothic"/>
                <w:b w:val="0"/>
                <w:i w:val="0"/>
                <w:sz w:val="19"/>
              </w:rPr>
              <w:t>헷 스홀보르트</w:t>
            </w:r>
          </w:p>
        </w:tc>
        <w:tc>
          <w:tcPr>
            <w:tcW w:type="dxa" w:w="3213"/>
          </w:tcPr>
          <w:p>
            <w:r>
              <w:rPr>
                <w:rFonts w:ascii="Malgun Gothic" w:hAnsi="Malgun Gothic" w:cs="Malgun Gothic" w:eastAsia="Malgun Gothic"/>
                <w:b w:val="0"/>
                <w:i w:val="0"/>
                <w:sz w:val="19"/>
              </w:rPr>
              <w:t>칠판</w:t>
            </w:r>
          </w:p>
        </w:tc>
      </w:tr>
      <w:tr>
        <w:tc>
          <w:tcPr>
            <w:tcW w:type="dxa" w:w="3213"/>
          </w:tcPr>
          <w:p>
            <w:r>
              <w:rPr>
                <w:rFonts w:ascii="Calibri" w:hAnsi="Calibri" w:cs="Calibri" w:eastAsia="Malgun Gothic"/>
                <w:b w:val="0"/>
                <w:i w:val="0"/>
                <w:sz w:val="19"/>
              </w:rPr>
              <w:t>het krijtje</w:t>
            </w:r>
          </w:p>
        </w:tc>
        <w:tc>
          <w:tcPr>
            <w:tcW w:type="dxa" w:w="3213"/>
          </w:tcPr>
          <w:p>
            <w:r>
              <w:rPr>
                <w:rFonts w:ascii="Malgun Gothic" w:hAnsi="Malgun Gothic" w:cs="Malgun Gothic" w:eastAsia="Malgun Gothic"/>
                <w:b w:val="0"/>
                <w:i w:val="0"/>
                <w:sz w:val="19"/>
              </w:rPr>
              <w:t>헷 크레이티어</w:t>
            </w:r>
          </w:p>
        </w:tc>
        <w:tc>
          <w:tcPr>
            <w:tcW w:type="dxa" w:w="3213"/>
          </w:tcPr>
          <w:p>
            <w:r>
              <w:rPr>
                <w:rFonts w:ascii="Malgun Gothic" w:hAnsi="Malgun Gothic" w:cs="Malgun Gothic" w:eastAsia="Malgun Gothic"/>
                <w:b w:val="0"/>
                <w:i w:val="0"/>
                <w:sz w:val="19"/>
              </w:rPr>
              <w:t>분필</w:t>
            </w:r>
          </w:p>
        </w:tc>
      </w:tr>
      <w:tr>
        <w:tc>
          <w:tcPr>
            <w:tcW w:type="dxa" w:w="3213"/>
          </w:tcPr>
          <w:p>
            <w:r>
              <w:rPr>
                <w:rFonts w:ascii="Calibri" w:hAnsi="Calibri" w:cs="Calibri" w:eastAsia="Malgun Gothic"/>
                <w:b w:val="0"/>
                <w:i w:val="0"/>
                <w:sz w:val="19"/>
              </w:rPr>
              <w:t>de volgorde</w:t>
            </w:r>
          </w:p>
        </w:tc>
        <w:tc>
          <w:tcPr>
            <w:tcW w:type="dxa" w:w="3213"/>
          </w:tcPr>
          <w:p>
            <w:r>
              <w:rPr>
                <w:rFonts w:ascii="Malgun Gothic" w:hAnsi="Malgun Gothic" w:cs="Malgun Gothic" w:eastAsia="Malgun Gothic"/>
                <w:b w:val="0"/>
                <w:i w:val="0"/>
                <w:sz w:val="19"/>
              </w:rPr>
              <w:t>더 볼고르더</w:t>
            </w:r>
          </w:p>
        </w:tc>
        <w:tc>
          <w:tcPr>
            <w:tcW w:type="dxa" w:w="3213"/>
          </w:tcPr>
          <w:p>
            <w:r>
              <w:rPr>
                <w:rFonts w:ascii="Malgun Gothic" w:hAnsi="Malgun Gothic" w:cs="Malgun Gothic" w:eastAsia="Malgun Gothic"/>
                <w:b w:val="0"/>
                <w:i w:val="0"/>
                <w:sz w:val="19"/>
              </w:rPr>
              <w:t>순서, 어순</w:t>
            </w:r>
          </w:p>
        </w:tc>
      </w:tr>
      <w:tr>
        <w:tc>
          <w:tcPr>
            <w:tcW w:type="dxa" w:w="3213"/>
          </w:tcPr>
          <w:p>
            <w:r>
              <w:rPr>
                <w:rFonts w:ascii="Calibri" w:hAnsi="Calibri" w:cs="Calibri" w:eastAsia="Malgun Gothic"/>
                <w:b w:val="0"/>
                <w:i w:val="0"/>
                <w:sz w:val="19"/>
              </w:rPr>
              <w:t>het voorwerp</w:t>
            </w:r>
          </w:p>
        </w:tc>
        <w:tc>
          <w:tcPr>
            <w:tcW w:type="dxa" w:w="3213"/>
          </w:tcPr>
          <w:p>
            <w:r>
              <w:rPr>
                <w:rFonts w:ascii="Malgun Gothic" w:hAnsi="Malgun Gothic" w:cs="Malgun Gothic" w:eastAsia="Malgun Gothic"/>
                <w:b w:val="0"/>
                <w:i w:val="0"/>
                <w:sz w:val="19"/>
              </w:rPr>
              <w:t>헷 보르베르프</w:t>
            </w:r>
          </w:p>
        </w:tc>
        <w:tc>
          <w:tcPr>
            <w:tcW w:type="dxa" w:w="3213"/>
          </w:tcPr>
          <w:p>
            <w:r>
              <w:rPr>
                <w:rFonts w:ascii="Malgun Gothic" w:hAnsi="Malgun Gothic" w:cs="Malgun Gothic" w:eastAsia="Malgun Gothic"/>
                <w:b w:val="0"/>
                <w:i w:val="0"/>
                <w:sz w:val="19"/>
              </w:rPr>
              <w:t>목적어, 물건</w:t>
            </w:r>
          </w:p>
        </w:tc>
      </w:tr>
      <w:tr>
        <w:tc>
          <w:tcPr>
            <w:tcW w:type="dxa" w:w="3213"/>
          </w:tcPr>
          <w:p>
            <w:r>
              <w:rPr>
                <w:rFonts w:ascii="Calibri" w:hAnsi="Calibri" w:cs="Calibri" w:eastAsia="Malgun Gothic"/>
                <w:b w:val="0"/>
                <w:i w:val="0"/>
                <w:sz w:val="19"/>
              </w:rPr>
              <w:t>de werkwoorden</w:t>
            </w:r>
          </w:p>
        </w:tc>
        <w:tc>
          <w:tcPr>
            <w:tcW w:type="dxa" w:w="3213"/>
          </w:tcPr>
          <w:p>
            <w:r>
              <w:rPr>
                <w:rFonts w:ascii="Malgun Gothic" w:hAnsi="Malgun Gothic" w:cs="Malgun Gothic" w:eastAsia="Malgun Gothic"/>
                <w:b w:val="0"/>
                <w:i w:val="0"/>
                <w:sz w:val="19"/>
              </w:rPr>
              <w:t>더 베르크보르던</w:t>
            </w:r>
          </w:p>
        </w:tc>
        <w:tc>
          <w:tcPr>
            <w:tcW w:type="dxa" w:w="3213"/>
          </w:tcPr>
          <w:p>
            <w:r>
              <w:rPr>
                <w:rFonts w:ascii="Malgun Gothic" w:hAnsi="Malgun Gothic" w:cs="Malgun Gothic" w:eastAsia="Malgun Gothic"/>
                <w:b w:val="0"/>
                <w:i w:val="0"/>
                <w:sz w:val="19"/>
              </w:rPr>
              <w:t>동사들</w:t>
            </w:r>
          </w:p>
        </w:tc>
      </w:tr>
      <w:tr>
        <w:tc>
          <w:tcPr>
            <w:tcW w:type="dxa" w:w="3213"/>
          </w:tcPr>
          <w:p>
            <w:r>
              <w:rPr>
                <w:rFonts w:ascii="Calibri" w:hAnsi="Calibri" w:cs="Calibri" w:eastAsia="Malgun Gothic"/>
                <w:b w:val="0"/>
                <w:i w:val="0"/>
                <w:sz w:val="19"/>
              </w:rPr>
              <w:t>het partikel</w:t>
            </w:r>
          </w:p>
        </w:tc>
        <w:tc>
          <w:tcPr>
            <w:tcW w:type="dxa" w:w="3213"/>
          </w:tcPr>
          <w:p>
            <w:r>
              <w:rPr>
                <w:rFonts w:ascii="Malgun Gothic" w:hAnsi="Malgun Gothic" w:cs="Malgun Gothic" w:eastAsia="Malgun Gothic"/>
                <w:b w:val="0"/>
                <w:i w:val="0"/>
                <w:sz w:val="19"/>
              </w:rPr>
              <w:t>헷 파르티컬</w:t>
            </w:r>
          </w:p>
        </w:tc>
        <w:tc>
          <w:tcPr>
            <w:tcW w:type="dxa" w:w="3213"/>
          </w:tcPr>
          <w:p>
            <w:r>
              <w:rPr>
                <w:rFonts w:ascii="Malgun Gothic" w:hAnsi="Malgun Gothic" w:cs="Malgun Gothic" w:eastAsia="Malgun Gothic"/>
                <w:b w:val="0"/>
                <w:i w:val="0"/>
                <w:sz w:val="19"/>
              </w:rPr>
              <w:t>불변사(작은 단어)</w:t>
            </w:r>
          </w:p>
        </w:tc>
      </w:tr>
      <w:tr>
        <w:tc>
          <w:tcPr>
            <w:tcW w:type="dxa" w:w="3213"/>
          </w:tcPr>
          <w:p>
            <w:r>
              <w:rPr>
                <w:rFonts w:ascii="Calibri" w:hAnsi="Calibri" w:cs="Calibri" w:eastAsia="Malgun Gothic"/>
                <w:b w:val="0"/>
                <w:i w:val="0"/>
                <w:sz w:val="19"/>
              </w:rPr>
              <w:t>de betekenis</w:t>
            </w:r>
          </w:p>
        </w:tc>
        <w:tc>
          <w:tcPr>
            <w:tcW w:type="dxa" w:w="3213"/>
          </w:tcPr>
          <w:p>
            <w:r>
              <w:rPr>
                <w:rFonts w:ascii="Malgun Gothic" w:hAnsi="Malgun Gothic" w:cs="Malgun Gothic" w:eastAsia="Malgun Gothic"/>
                <w:b w:val="0"/>
                <w:i w:val="0"/>
                <w:sz w:val="19"/>
              </w:rPr>
              <w:t>더 버테케니스</w:t>
            </w:r>
          </w:p>
        </w:tc>
        <w:tc>
          <w:tcPr>
            <w:tcW w:type="dxa" w:w="3213"/>
          </w:tcPr>
          <w:p>
            <w:r>
              <w:rPr>
                <w:rFonts w:ascii="Malgun Gothic" w:hAnsi="Malgun Gothic" w:cs="Malgun Gothic" w:eastAsia="Malgun Gothic"/>
                <w:b w:val="0"/>
                <w:i w:val="0"/>
                <w:sz w:val="19"/>
              </w:rPr>
              <w:t>의미</w:t>
            </w:r>
          </w:p>
        </w:tc>
      </w:tr>
      <w:tr>
        <w:tc>
          <w:tcPr>
            <w:tcW w:type="dxa" w:w="3213"/>
          </w:tcPr>
          <w:p>
            <w:r>
              <w:rPr>
                <w:rFonts w:ascii="Calibri" w:hAnsi="Calibri" w:cs="Calibri" w:eastAsia="Malgun Gothic"/>
                <w:b w:val="0"/>
                <w:i w:val="0"/>
                <w:sz w:val="19"/>
              </w:rPr>
              <w:t>verwarrend</w:t>
            </w:r>
          </w:p>
        </w:tc>
        <w:tc>
          <w:tcPr>
            <w:tcW w:type="dxa" w:w="3213"/>
          </w:tcPr>
          <w:p>
            <w:r>
              <w:rPr>
                <w:rFonts w:ascii="Malgun Gothic" w:hAnsi="Malgun Gothic" w:cs="Malgun Gothic" w:eastAsia="Malgun Gothic"/>
                <w:b w:val="0"/>
                <w:i w:val="0"/>
                <w:sz w:val="19"/>
              </w:rPr>
              <w:t>버르바렌트</w:t>
            </w:r>
          </w:p>
        </w:tc>
        <w:tc>
          <w:tcPr>
            <w:tcW w:type="dxa" w:w="3213"/>
          </w:tcPr>
          <w:p>
            <w:r>
              <w:rPr>
                <w:rFonts w:ascii="Malgun Gothic" w:hAnsi="Malgun Gothic" w:cs="Malgun Gothic" w:eastAsia="Malgun Gothic"/>
                <w:b w:val="0"/>
                <w:i w:val="0"/>
                <w:sz w:val="19"/>
              </w:rPr>
              <w:t>혼란스러운</w:t>
            </w:r>
          </w:p>
        </w:tc>
      </w:tr>
      <w:tr>
        <w:tc>
          <w:tcPr>
            <w:tcW w:type="dxa" w:w="3213"/>
          </w:tcPr>
          <w:p>
            <w:r>
              <w:rPr>
                <w:rFonts w:ascii="Calibri" w:hAnsi="Calibri" w:cs="Calibri" w:eastAsia="Malgun Gothic"/>
                <w:b w:val="0"/>
                <w:i w:val="0"/>
                <w:sz w:val="19"/>
              </w:rPr>
              <w:t>eigenlijk</w:t>
            </w:r>
          </w:p>
        </w:tc>
        <w:tc>
          <w:tcPr>
            <w:tcW w:type="dxa" w:w="3213"/>
          </w:tcPr>
          <w:p>
            <w:r>
              <w:rPr>
                <w:rFonts w:ascii="Malgun Gothic" w:hAnsi="Malgun Gothic" w:cs="Malgun Gothic" w:eastAsia="Malgun Gothic"/>
                <w:b w:val="0"/>
                <w:i w:val="0"/>
                <w:sz w:val="19"/>
              </w:rPr>
              <w:t>에이허러크</w:t>
            </w:r>
          </w:p>
        </w:tc>
        <w:tc>
          <w:tcPr>
            <w:tcW w:type="dxa" w:w="3213"/>
          </w:tcPr>
          <w:p>
            <w:r>
              <w:rPr>
                <w:rFonts w:ascii="Malgun Gothic" w:hAnsi="Malgun Gothic" w:cs="Malgun Gothic" w:eastAsia="Malgun Gothic"/>
                <w:b w:val="0"/>
                <w:i w:val="0"/>
                <w:sz w:val="19"/>
              </w:rPr>
              <w:t>사실은</w:t>
            </w:r>
          </w:p>
        </w:tc>
      </w:tr>
      <w:tr>
        <w:tc>
          <w:tcPr>
            <w:tcW w:type="dxa" w:w="3213"/>
          </w:tcPr>
          <w:p>
            <w:r>
              <w:rPr>
                <w:rFonts w:ascii="Calibri" w:hAnsi="Calibri" w:cs="Calibri" w:eastAsia="Malgun Gothic"/>
                <w:b w:val="0"/>
                <w:i w:val="0"/>
                <w:sz w:val="19"/>
              </w:rPr>
              <w:t>gewoon</w:t>
            </w:r>
          </w:p>
        </w:tc>
        <w:tc>
          <w:tcPr>
            <w:tcW w:type="dxa" w:w="3213"/>
          </w:tcPr>
          <w:p>
            <w:r>
              <w:rPr>
                <w:rFonts w:ascii="Malgun Gothic" w:hAnsi="Malgun Gothic" w:cs="Malgun Gothic" w:eastAsia="Malgun Gothic"/>
                <w:b w:val="0"/>
                <w:i w:val="0"/>
                <w:sz w:val="19"/>
              </w:rPr>
              <w:t>허본</w:t>
            </w:r>
          </w:p>
        </w:tc>
        <w:tc>
          <w:tcPr>
            <w:tcW w:type="dxa" w:w="3213"/>
          </w:tcPr>
          <w:p>
            <w:r>
              <w:rPr>
                <w:rFonts w:ascii="Malgun Gothic" w:hAnsi="Malgun Gothic" w:cs="Malgun Gothic" w:eastAsia="Malgun Gothic"/>
                <w:b w:val="0"/>
                <w:i w:val="0"/>
                <w:sz w:val="19"/>
              </w:rPr>
              <w:t>그냥, 평범한</w:t>
            </w:r>
          </w:p>
        </w:tc>
      </w:tr>
      <w:tr>
        <w:tc>
          <w:tcPr>
            <w:tcW w:type="dxa" w:w="3213"/>
          </w:tcPr>
          <w:p>
            <w:r>
              <w:rPr>
                <w:rFonts w:ascii="Calibri" w:hAnsi="Calibri" w:cs="Calibri" w:eastAsia="Malgun Gothic"/>
                <w:b w:val="0"/>
                <w:i w:val="0"/>
                <w:sz w:val="19"/>
              </w:rPr>
              <w:t>rustig aan</w:t>
            </w:r>
          </w:p>
        </w:tc>
        <w:tc>
          <w:tcPr>
            <w:tcW w:type="dxa" w:w="3213"/>
          </w:tcPr>
          <w:p>
            <w:r>
              <w:rPr>
                <w:rFonts w:ascii="Malgun Gothic" w:hAnsi="Malgun Gothic" w:cs="Malgun Gothic" w:eastAsia="Malgun Gothic"/>
                <w:b w:val="0"/>
                <w:i w:val="0"/>
                <w:sz w:val="19"/>
              </w:rPr>
              <w:t>뤼스티흐 안</w:t>
            </w:r>
          </w:p>
        </w:tc>
        <w:tc>
          <w:tcPr>
            <w:tcW w:type="dxa" w:w="3213"/>
          </w:tcPr>
          <w:p>
            <w:r>
              <w:rPr>
                <w:rFonts w:ascii="Malgun Gothic" w:hAnsi="Malgun Gothic" w:cs="Malgun Gothic" w:eastAsia="Malgun Gothic"/>
                <w:b w:val="0"/>
                <w:i w:val="0"/>
                <w:sz w:val="19"/>
              </w:rPr>
              <w:t>천천히, 서두르지 않고</w:t>
            </w:r>
          </w:p>
        </w:tc>
      </w:tr>
      <w:tr>
        <w:tc>
          <w:tcPr>
            <w:tcW w:type="dxa" w:w="3213"/>
          </w:tcPr>
          <w:p>
            <w:r>
              <w:rPr>
                <w:rFonts w:ascii="Calibri" w:hAnsi="Calibri" w:cs="Calibri" w:eastAsia="Malgun Gothic"/>
                <w:b w:val="0"/>
                <w:i w:val="0"/>
                <w:sz w:val="19"/>
              </w:rPr>
              <w:t>de bevestiging</w:t>
            </w:r>
          </w:p>
        </w:tc>
        <w:tc>
          <w:tcPr>
            <w:tcW w:type="dxa" w:w="3213"/>
          </w:tcPr>
          <w:p>
            <w:r>
              <w:rPr>
                <w:rFonts w:ascii="Malgun Gothic" w:hAnsi="Malgun Gothic" w:cs="Malgun Gothic" w:eastAsia="Malgun Gothic"/>
                <w:b w:val="0"/>
                <w:i w:val="0"/>
                <w:sz w:val="19"/>
              </w:rPr>
              <w:t>더 버베스티깅</w:t>
            </w:r>
          </w:p>
        </w:tc>
        <w:tc>
          <w:tcPr>
            <w:tcW w:type="dxa" w:w="3213"/>
          </w:tcPr>
          <w:p>
            <w:r>
              <w:rPr>
                <w:rFonts w:ascii="Malgun Gothic" w:hAnsi="Malgun Gothic" w:cs="Malgun Gothic" w:eastAsia="Malgun Gothic"/>
                <w:b w:val="0"/>
                <w:i w:val="0"/>
                <w:sz w:val="19"/>
              </w:rPr>
              <w:t>확인, 확증</w:t>
            </w:r>
          </w:p>
        </w:tc>
      </w:tr>
      <w:tr>
        <w:tc>
          <w:tcPr>
            <w:tcW w:type="dxa" w:w="3213"/>
          </w:tcPr>
          <w:p>
            <w:r>
              <w:rPr>
                <w:rFonts w:ascii="Calibri" w:hAnsi="Calibri" w:cs="Calibri" w:eastAsia="Malgun Gothic"/>
                <w:b w:val="0"/>
                <w:i w:val="0"/>
                <w:sz w:val="19"/>
              </w:rPr>
              <w:t>zachtjes</w:t>
            </w:r>
          </w:p>
        </w:tc>
        <w:tc>
          <w:tcPr>
            <w:tcW w:type="dxa" w:w="3213"/>
          </w:tcPr>
          <w:p>
            <w:r>
              <w:rPr>
                <w:rFonts w:ascii="Malgun Gothic" w:hAnsi="Malgun Gothic" w:cs="Malgun Gothic" w:eastAsia="Malgun Gothic"/>
                <w:b w:val="0"/>
                <w:i w:val="0"/>
                <w:sz w:val="19"/>
              </w:rPr>
              <w:t>자흐티스</w:t>
            </w:r>
          </w:p>
        </w:tc>
        <w:tc>
          <w:tcPr>
            <w:tcW w:type="dxa" w:w="3213"/>
          </w:tcPr>
          <w:p>
            <w:r>
              <w:rPr>
                <w:rFonts w:ascii="Malgun Gothic" w:hAnsi="Malgun Gothic" w:cs="Malgun Gothic" w:eastAsia="Malgun Gothic"/>
                <w:b w:val="0"/>
                <w:i w:val="0"/>
                <w:sz w:val="19"/>
              </w:rPr>
              <w:t>부드럽게, 조용히</w:t>
            </w:r>
          </w:p>
        </w:tc>
      </w:tr>
      <w:tr>
        <w:tc>
          <w:tcPr>
            <w:tcW w:type="dxa" w:w="3213"/>
          </w:tcPr>
          <w:p>
            <w:r>
              <w:rPr>
                <w:rFonts w:ascii="Calibri" w:hAnsi="Calibri" w:cs="Calibri" w:eastAsia="Malgun Gothic"/>
                <w:b w:val="0"/>
                <w:i w:val="0"/>
                <w:sz w:val="19"/>
              </w:rPr>
              <w:t>het bevel</w:t>
            </w:r>
          </w:p>
        </w:tc>
        <w:tc>
          <w:tcPr>
            <w:tcW w:type="dxa" w:w="3213"/>
          </w:tcPr>
          <w:p>
            <w:r>
              <w:rPr>
                <w:rFonts w:ascii="Malgun Gothic" w:hAnsi="Malgun Gothic" w:cs="Malgun Gothic" w:eastAsia="Malgun Gothic"/>
                <w:b w:val="0"/>
                <w:i w:val="0"/>
                <w:sz w:val="19"/>
              </w:rPr>
              <w:t>헷 버벨</w:t>
            </w:r>
          </w:p>
        </w:tc>
        <w:tc>
          <w:tcPr>
            <w:tcW w:type="dxa" w:w="3213"/>
          </w:tcPr>
          <w:p>
            <w:r>
              <w:rPr>
                <w:rFonts w:ascii="Malgun Gothic" w:hAnsi="Malgun Gothic" w:cs="Malgun Gothic" w:eastAsia="Malgun Gothic"/>
                <w:b w:val="0"/>
                <w:i w:val="0"/>
                <w:sz w:val="19"/>
              </w:rPr>
              <w:t>명령</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모달 불변사 (modale partikels):</w:t>
      </w:r>
      <w:r>
        <w:rPr>
          <w:rFonts w:ascii="Malgun Gothic" w:hAnsi="Malgun Gothic" w:cs="Malgun Gothic" w:eastAsia="Malgun Gothic"/>
          <w:b w:val="0"/>
          <w:i w:val="0"/>
          <w:sz w:val="21"/>
        </w:rPr>
        <w:t xml:space="preserve"> 문장에 말투와 감정을 더하는 작은 단어들입니다. 정확한 한국어 대응은 어렵습니다. 네덜란드어를 자연스럽게 들리게 하는 핵심입니다.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maar:</w:t>
      </w:r>
      <w:r>
        <w:rPr>
          <w:rFonts w:ascii="Malgun Gothic" w:hAnsi="Malgun Gothic" w:cs="Malgun Gothic" w:eastAsia="Malgun Gothic"/>
          <w:b w:val="0"/>
          <w:i w:val="0"/>
          <w:sz w:val="21"/>
        </w:rPr>
        <w:t xml:space="preserve"> "편하게 ~하세요." 허락이나 권유. Kom maar binnen. · Ga maar zitten. · Doe maar rustig aan. 명령을 부드럽게 만듭니다.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even:</w:t>
      </w:r>
      <w:r>
        <w:rPr>
          <w:rFonts w:ascii="Malgun Gothic" w:hAnsi="Malgun Gothic" w:cs="Malgun Gothic" w:eastAsia="Malgun Gothic"/>
          <w:b w:val="0"/>
          <w:i w:val="0"/>
          <w:sz w:val="21"/>
        </w:rPr>
        <w:t xml:space="preserve"> "잠깐/가볍게". Wacht even. · Kom even hier. · Ik wil gewoon even rusten. 짧고 가벼운 느낌을 줍니다.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toch:</w:t>
      </w:r>
      <w:r>
        <w:rPr>
          <w:rFonts w:ascii="Malgun Gothic" w:hAnsi="Malgun Gothic" w:cs="Malgun Gothic" w:eastAsia="Malgun Gothic"/>
          <w:b w:val="0"/>
          <w:i w:val="0"/>
          <w:sz w:val="21"/>
        </w:rPr>
        <w:t xml:space="preserve"> (1) "~죠?" 동의 구하기. Het is toch leuk? (2) "그래도". Hij is klein, maar toch sterk. 두 가지 뜻이 있습니다.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eens:</w:t>
      </w:r>
      <w:r>
        <w:rPr>
          <w:rFonts w:ascii="Malgun Gothic" w:hAnsi="Malgun Gothic" w:cs="Malgun Gothic" w:eastAsia="Malgun Gothic"/>
          <w:b w:val="0"/>
          <w:i w:val="0"/>
          <w:sz w:val="21"/>
        </w:rPr>
        <w:t xml:space="preserve"> "한번 ~해 봐." 제안과 요청을 가볍게. Kijk eens. · Probeer het eens. · Zeg eens.</w:t>
      </w:r>
    </w:p>
    <w:p>
      <w:r>
        <w:rPr>
          <w:rFonts w:ascii="Calibri" w:hAnsi="Calibri" w:cs="Calibri" w:eastAsia="Malgun Gothic"/>
          <w:b w:val="0"/>
          <w:i w:val="0"/>
          <w:sz w:val="21"/>
        </w:rPr>
        <w:t xml:space="preserve">6. </w:t>
      </w:r>
      <w:r>
        <w:rPr>
          <w:rFonts w:ascii="Malgun Gothic" w:hAnsi="Malgun Gothic" w:cs="Malgun Gothic" w:eastAsia="Malgun Gothic"/>
          <w:b/>
          <w:i w:val="0"/>
          <w:sz w:val="21"/>
        </w:rPr>
        <w:t>hoor:</w:t>
      </w:r>
      <w:r>
        <w:rPr>
          <w:rFonts w:ascii="Malgun Gothic" w:hAnsi="Malgun Gothic" w:cs="Malgun Gothic" w:eastAsia="Malgun Gothic"/>
          <w:b w:val="0"/>
          <w:i w:val="0"/>
          <w:sz w:val="21"/>
        </w:rPr>
        <w:t xml:space="preserve"> "~거든요, ~해요." 안심시키거나 강조. Het is niet erg, hoor. · Ja, hoor. · Maak je geen zorgen, hoor. 말끝에 붙습니다.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hè?:</w:t>
      </w:r>
      <w:r>
        <w:rPr>
          <w:rFonts w:ascii="Malgun Gothic" w:hAnsi="Malgun Gothic" w:cs="Malgun Gothic" w:eastAsia="Malgun Gothic"/>
          <w:b w:val="0"/>
          <w:i w:val="0"/>
          <w:sz w:val="21"/>
        </w:rPr>
        <w:t xml:space="preserve"> "그렇죠?" 확인. Het is koud, hè? · Gezellig, hè?</w:t>
      </w:r>
    </w:p>
    <w:p>
      <w:r>
        <w:rPr>
          <w:rFonts w:ascii="Calibri" w:hAnsi="Calibri" w:cs="Calibri" w:eastAsia="Malgun Gothic"/>
          <w:b w:val="0"/>
          <w:i w:val="0"/>
          <w:sz w:val="21"/>
        </w:rPr>
        <w:t xml:space="preserve">8. </w:t>
      </w:r>
      <w:r>
        <w:rPr>
          <w:rFonts w:ascii="Malgun Gothic" w:hAnsi="Malgun Gothic" w:cs="Malgun Gothic" w:eastAsia="Malgun Gothic"/>
          <w:b/>
          <w:i w:val="0"/>
          <w:sz w:val="21"/>
        </w:rPr>
        <w:t>gewoon / eigenlijk:</w:t>
      </w:r>
      <w:r>
        <w:rPr>
          <w:rFonts w:ascii="Malgun Gothic" w:hAnsi="Malgun Gothic" w:cs="Malgun Gothic" w:eastAsia="Malgun Gothic"/>
          <w:b w:val="0"/>
          <w:i w:val="0"/>
          <w:sz w:val="21"/>
        </w:rPr>
        <w:t xml:space="preserve"> gewoon = "그냥 (별것 아니게)". eigenlijk = "사실은". Eigenlijk ben ik zenuwachtig. · Ik wil gewoon even met jou zijn.</w:t>
      </w:r>
    </w:p>
    <w:p>
      <w:r>
        <w:rPr>
          <w:rFonts w:ascii="Calibri" w:hAnsi="Calibri" w:cs="Calibri" w:eastAsia="Malgun Gothic"/>
          <w:b w:val="0"/>
          <w:i w:val="0"/>
          <w:sz w:val="21"/>
        </w:rPr>
        <w:t xml:space="preserve">9. </w:t>
      </w:r>
      <w:r>
        <w:rPr>
          <w:rFonts w:ascii="Malgun Gothic" w:hAnsi="Malgun Gothic" w:cs="Malgun Gothic" w:eastAsia="Malgun Gothic"/>
          <w:b/>
          <w:i w:val="0"/>
          <w:sz w:val="21"/>
        </w:rPr>
        <w:t>nou / nou ja:</w:t>
      </w:r>
      <w:r>
        <w:rPr>
          <w:rFonts w:ascii="Malgun Gothic" w:hAnsi="Malgun Gothic" w:cs="Malgun Gothic" w:eastAsia="Malgun Gothic"/>
          <w:b w:val="0"/>
          <w:i w:val="0"/>
          <w:sz w:val="21"/>
        </w:rPr>
        <w:t xml:space="preserve"> 말머리나 마무리에 쓰는 표현. Nou, ik ga weg. (자, 이제 갈게요) · Nou ja, het is niet erg. (뭐, 괜찮아요)</w:t>
      </w:r>
    </w:p>
    <w:p>
      <w:r>
        <w:rPr>
          <w:rFonts w:ascii="Calibri" w:hAnsi="Calibri" w:cs="Calibri" w:eastAsia="Malgun Gothic"/>
          <w:b w:val="0"/>
          <w:i w:val="0"/>
          <w:sz w:val="21"/>
        </w:rPr>
        <w:t xml:space="preserve">10. </w:t>
      </w:r>
      <w:r>
        <w:rPr>
          <w:rFonts w:ascii="Malgun Gothic" w:hAnsi="Malgun Gothic" w:cs="Malgun Gothic" w:eastAsia="Malgun Gothic"/>
          <w:b/>
          <w:i w:val="0"/>
          <w:sz w:val="21"/>
        </w:rPr>
        <w:t>목적어 + 동사들 어순:</w:t>
      </w:r>
      <w:r>
        <w:rPr>
          <w:rFonts w:ascii="Malgun Gothic" w:hAnsi="Malgun Gothic" w:cs="Malgun Gothic" w:eastAsia="Malgun Gothic"/>
          <w:b w:val="0"/>
          <w:i w:val="0"/>
          <w:sz w:val="21"/>
        </w:rPr>
        <w:t xml:space="preserve"> Nederlands leren spreken(네덜란드어를 말하는 걸 배우다)처럼 목적어는 앞, 동사들은 뒤에 모여 있습니다. 한국어의 어순과 비슷합니다.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Zullen we oefenen?:</w:t>
      </w:r>
      <w:r>
        <w:rPr>
          <w:rFonts w:ascii="Malgun Gothic" w:hAnsi="Malgun Gothic" w:cs="Malgun Gothic" w:eastAsia="Malgun Gothic"/>
          <w:b w:val="0"/>
          <w:i w:val="0"/>
          <w:sz w:val="21"/>
        </w:rPr>
        <w:t xml:space="preserve"> Zullen we oefenen? (연습할까요?) 제안은 zullen we + 동사원형.</w:t>
      </w:r>
    </w:p>
    <w:p>
      <w:r>
        <w:rPr>
          <w:rFonts w:ascii="Calibri" w:hAnsi="Calibri" w:cs="Calibri" w:eastAsia="Malgun Gothic"/>
          <w:b w:val="0"/>
          <w:i w:val="0"/>
          <w:sz w:val="21"/>
        </w:rPr>
        <w:t xml:space="preserve">12. </w:t>
      </w:r>
      <w:r>
        <w:rPr>
          <w:rFonts w:ascii="Malgun Gothic" w:hAnsi="Malgun Gothic" w:cs="Malgun Gothic" w:eastAsia="Malgun Gothic"/>
          <w:b/>
          <w:i w:val="0"/>
          <w:sz w:val="21"/>
        </w:rPr>
        <w:t>Doe maar rustig aan:</w:t>
      </w:r>
      <w:r>
        <w:rPr>
          <w:rFonts w:ascii="Malgun Gothic" w:hAnsi="Malgun Gothic" w:cs="Malgun Gothic" w:eastAsia="Malgun Gothic"/>
          <w:b w:val="0"/>
          <w:i w:val="0"/>
          <w:sz w:val="21"/>
        </w:rPr>
        <w:t xml:space="preserve"> rustig aan = 천천히, 서두르지 말고. Het rustig aan doen = 천천히 진행하다. 관계에서도 쓰입니다. Laten we het rustig aan doen. (천천히 해 보자)</w:t>
      </w:r>
    </w:p>
    <w:p>
      <w:r>
        <w:rPr>
          <w:rFonts w:ascii="Calibri" w:hAnsi="Calibri" w:cs="Calibri" w:eastAsia="Malgun Gothic"/>
          <w:b w:val="0"/>
          <w:i w:val="0"/>
          <w:sz w:val="21"/>
        </w:rPr>
        <w:t xml:space="preserve">13. </w:t>
      </w:r>
      <w:r>
        <w:rPr>
          <w:rFonts w:ascii="Malgun Gothic" w:hAnsi="Malgun Gothic" w:cs="Malgun Gothic" w:eastAsia="Malgun Gothic"/>
          <w:b/>
          <w:i w:val="0"/>
          <w:sz w:val="21"/>
        </w:rPr>
        <w:t>Wel / niet 대비:</w:t>
      </w:r>
      <w:r>
        <w:rPr>
          <w:rFonts w:ascii="Malgun Gothic" w:hAnsi="Malgun Gothic" w:cs="Malgun Gothic" w:eastAsia="Malgun Gothic"/>
          <w:b w:val="0"/>
          <w:i w:val="0"/>
          <w:sz w:val="21"/>
        </w:rPr>
        <w:t xml:space="preserve"> Maar wel samen. (하지만 같이) wel은 niet의 반대로 사실을 강조합니다. Ik wil het niet alleen, maar wel samen.</w:t>
      </w:r>
    </w:p>
    <w:p>
      <w:r>
        <w:rPr>
          <w:rFonts w:ascii="Calibri" w:hAnsi="Calibri" w:cs="Calibri" w:eastAsia="Malgun Gothic"/>
          <w:b w:val="0"/>
          <w:i w:val="0"/>
          <w:sz w:val="21"/>
        </w:rPr>
        <w:t xml:space="preserve">14. </w:t>
      </w:r>
      <w:r>
        <w:rPr>
          <w:rFonts w:ascii="Malgun Gothic" w:hAnsi="Malgun Gothic" w:cs="Malgun Gothic" w:eastAsia="Malgun Gothic"/>
          <w:b/>
          <w:i w:val="0"/>
          <w:sz w:val="21"/>
        </w:rPr>
        <w:t>dat is een kwestie van gevoel:</w:t>
      </w:r>
      <w:r>
        <w:rPr>
          <w:rFonts w:ascii="Malgun Gothic" w:hAnsi="Malgun Gothic" w:cs="Malgun Gothic" w:eastAsia="Malgun Gothic"/>
          <w:b w:val="0"/>
          <w:i w:val="0"/>
          <w:sz w:val="21"/>
        </w:rPr>
        <w:t xml:space="preserve"> 규칙이 아닌 감각의 문제. 불변사를 쓰는 법은 많이 들어 보고 따라 하면서 익힙니다.</w:t>
      </w:r>
    </w:p>
    <w:p>
      <w:r>
        <w:br w:type="page"/>
      </w:r>
    </w:p>
    <w:p>
      <w:pPr>
        <w:pStyle w:val="Heading1"/>
      </w:pPr>
      <w:r>
        <w:rPr>
          <w:rFonts w:ascii="Malgun Gothic" w:hAnsi="Malgun Gothic" w:cs="Malgun Gothic" w:eastAsia="Malgun Gothic"/>
          <w:b w:val="0"/>
          <w:i/>
          <w:sz w:val="36"/>
        </w:rPr>
        <w:t>2부 8화. Schaatsen op het Museumplein (뮤지엄플레인 스케이트)</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뮤지엄플레인 스케이트장 · 시간: 1월 중순, 토요일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Hou me vast! · Ik val bijna · Dat lukt je wel · Buig je knieën · Koek en zopie</w:t>
      </w:r>
    </w:p>
    <w:p>
      <w:r>
        <w:rPr>
          <w:rFonts w:ascii="Calibri" w:hAnsi="Calibri" w:cs="Calibri" w:eastAsia="Malgun Gothic"/>
          <w:b/>
          <w:i w:val="0"/>
          <w:sz w:val="21"/>
        </w:rPr>
        <w:t>Lotte:</w:t>
      </w:r>
      <w:r>
        <w:rPr>
          <w:rFonts w:ascii="Calibri" w:hAnsi="Calibri" w:cs="Calibri" w:eastAsia="Malgun Gothic"/>
          <w:b w:val="0"/>
          <w:i w:val="0"/>
          <w:sz w:val="21"/>
        </w:rPr>
        <w:t xml:space="preserve"> (bij het loket) Twee keer schaatsen, alstublieft. En twee paar schaatsen om te huren.</w:t>
      </w:r>
    </w:p>
    <w:p>
      <w:pPr>
        <w:ind w:left="510"/>
      </w:pPr>
      <w:r>
        <w:rPr>
          <w:rFonts w:ascii="Malgun Gothic" w:hAnsi="Malgun Gothic" w:cs="Malgun Gothic" w:eastAsia="Malgun Gothic"/>
          <w:b w:val="0"/>
          <w:i/>
          <w:color w:val="555555"/>
          <w:sz w:val="20"/>
        </w:rPr>
        <w:t>(매표소에서) 스케이트 이용권 두 장 주세요. 그리고 대여용 스케이트도 두 켤레요.</w:t>
      </w:r>
    </w:p>
    <w:p>
      <w:r>
        <w:rPr>
          <w:rFonts w:ascii="Calibri" w:hAnsi="Calibri" w:cs="Calibri" w:eastAsia="Malgun Gothic"/>
          <w:b/>
          <w:i w:val="0"/>
          <w:sz w:val="21"/>
        </w:rPr>
        <w:t>Medewerker:</w:t>
      </w:r>
      <w:r>
        <w:rPr>
          <w:rFonts w:ascii="Calibri" w:hAnsi="Calibri" w:cs="Calibri" w:eastAsia="Malgun Gothic"/>
          <w:b w:val="0"/>
          <w:i w:val="0"/>
          <w:sz w:val="21"/>
        </w:rPr>
        <w:t xml:space="preserve"> Welke maat?</w:t>
      </w:r>
    </w:p>
    <w:p>
      <w:pPr>
        <w:ind w:left="510"/>
      </w:pPr>
      <w:r>
        <w:rPr>
          <w:rFonts w:ascii="Malgun Gothic" w:hAnsi="Malgun Gothic" w:cs="Malgun Gothic" w:eastAsia="Malgun Gothic"/>
          <w:b w:val="0"/>
          <w:i/>
          <w:color w:val="555555"/>
          <w:sz w:val="20"/>
        </w:rPr>
        <w:t>직원: 사이즈가 어떻게 되세요?</w:t>
      </w:r>
    </w:p>
    <w:p>
      <w:r>
        <w:rPr>
          <w:rFonts w:ascii="Calibri" w:hAnsi="Calibri" w:cs="Calibri" w:eastAsia="Malgun Gothic"/>
          <w:b/>
          <w:i w:val="0"/>
          <w:sz w:val="21"/>
        </w:rPr>
        <w:t>Lotte:</w:t>
      </w:r>
      <w:r>
        <w:rPr>
          <w:rFonts w:ascii="Calibri" w:hAnsi="Calibri" w:cs="Calibri" w:eastAsia="Malgun Gothic"/>
          <w:b w:val="0"/>
          <w:i w:val="0"/>
          <w:sz w:val="21"/>
        </w:rPr>
        <w:t xml:space="preserve"> Ik zeven en dertig. En hij…</w:t>
      </w:r>
    </w:p>
    <w:p>
      <w:pPr>
        <w:ind w:left="510"/>
      </w:pPr>
      <w:r>
        <w:rPr>
          <w:rFonts w:ascii="Malgun Gothic" w:hAnsi="Malgun Gothic" w:cs="Malgun Gothic" w:eastAsia="Malgun Gothic"/>
          <w:b w:val="0"/>
          <w:i/>
          <w:color w:val="555555"/>
          <w:sz w:val="20"/>
        </w:rPr>
        <w:t>저는 삼십칠이요. 그리고 이 사람은…</w:t>
      </w:r>
    </w:p>
    <w:p>
      <w:r>
        <w:rPr>
          <w:rFonts w:ascii="Calibri" w:hAnsi="Calibri" w:cs="Calibri" w:eastAsia="Malgun Gothic"/>
          <w:b/>
          <w:i w:val="0"/>
          <w:sz w:val="21"/>
        </w:rPr>
        <w:t>Jonas:</w:t>
      </w:r>
      <w:r>
        <w:rPr>
          <w:rFonts w:ascii="Calibri" w:hAnsi="Calibri" w:cs="Calibri" w:eastAsia="Malgun Gothic"/>
          <w:b w:val="0"/>
          <w:i w:val="0"/>
          <w:sz w:val="21"/>
        </w:rPr>
        <w:t xml:space="preserve"> Tweeënveertig.</w:t>
      </w:r>
    </w:p>
    <w:p>
      <w:pPr>
        <w:ind w:left="510"/>
      </w:pPr>
      <w:r>
        <w:rPr>
          <w:rFonts w:ascii="Malgun Gothic" w:hAnsi="Malgun Gothic" w:cs="Malgun Gothic" w:eastAsia="Malgun Gothic"/>
          <w:b w:val="0"/>
          <w:i/>
          <w:color w:val="555555"/>
          <w:sz w:val="20"/>
        </w:rPr>
        <w:t>사십이요.</w:t>
      </w:r>
    </w:p>
    <w:p>
      <w:r>
        <w:rPr>
          <w:rFonts w:ascii="Calibri" w:hAnsi="Calibri" w:cs="Calibri" w:eastAsia="Malgun Gothic"/>
          <w:b/>
          <w:i w:val="0"/>
          <w:sz w:val="21"/>
        </w:rPr>
        <w:t>Medewerker:</w:t>
      </w:r>
      <w:r>
        <w:rPr>
          <w:rFonts w:ascii="Calibri" w:hAnsi="Calibri" w:cs="Calibri" w:eastAsia="Malgun Gothic"/>
          <w:b w:val="0"/>
          <w:i w:val="0"/>
          <w:sz w:val="21"/>
        </w:rPr>
        <w:t xml:space="preserve"> Alstublieft. Dat is dan veertien euro. Veel plezier!</w:t>
      </w:r>
    </w:p>
    <w:p>
      <w:pPr>
        <w:ind w:left="510"/>
      </w:pPr>
      <w:r>
        <w:rPr>
          <w:rFonts w:ascii="Malgun Gothic" w:hAnsi="Malgun Gothic" w:cs="Malgun Gothic" w:eastAsia="Malgun Gothic"/>
          <w:b w:val="0"/>
          <w:i/>
          <w:color w:val="555555"/>
          <w:sz w:val="20"/>
        </w:rPr>
        <w:t>직원: 여기 있어요. 그럼 십사 유로입니다. 즐거운 시간 보내세요!</w:t>
      </w:r>
    </w:p>
    <w:p>
      <w:r>
        <w:rPr>
          <w:rFonts w:ascii="Calibri" w:hAnsi="Calibri" w:cs="Calibri" w:eastAsia="Malgun Gothic"/>
          <w:b/>
          <w:i w:val="0"/>
          <w:sz w:val="21"/>
        </w:rPr>
        <w:t>Lotte:</w:t>
      </w:r>
      <w:r>
        <w:rPr>
          <w:rFonts w:ascii="Calibri" w:hAnsi="Calibri" w:cs="Calibri" w:eastAsia="Malgun Gothic"/>
          <w:b w:val="0"/>
          <w:i w:val="0"/>
          <w:sz w:val="21"/>
        </w:rPr>
        <w:t xml:space="preserve"> Dank u wel. Kom, Jonas, we gaan ons omkleden.</w:t>
      </w:r>
    </w:p>
    <w:p>
      <w:pPr>
        <w:ind w:left="510"/>
      </w:pPr>
      <w:r>
        <w:rPr>
          <w:rFonts w:ascii="Malgun Gothic" w:hAnsi="Malgun Gothic" w:cs="Malgun Gothic" w:eastAsia="Malgun Gothic"/>
          <w:b w:val="0"/>
          <w:i/>
          <w:color w:val="555555"/>
          <w:sz w:val="20"/>
        </w:rPr>
        <w:t>감사합니다. 가자, 요나스, 갈아입으러 가자.</w:t>
      </w:r>
    </w:p>
    <w:p>
      <w:r>
        <w:rPr>
          <w:rFonts w:ascii="Calibri" w:hAnsi="Calibri" w:cs="Calibri" w:eastAsia="Malgun Gothic"/>
          <w:b/>
          <w:i w:val="0"/>
          <w:sz w:val="21"/>
        </w:rPr>
        <w:t>Jonas:</w:t>
      </w:r>
      <w:r>
        <w:rPr>
          <w:rFonts w:ascii="Calibri" w:hAnsi="Calibri" w:cs="Calibri" w:eastAsia="Malgun Gothic"/>
          <w:b w:val="0"/>
          <w:i w:val="0"/>
          <w:sz w:val="21"/>
        </w:rPr>
        <w:t xml:space="preserve"> (op een bankje, strikt zijn schaatsen) Oh, dit is een ouderwets model. Met leren veters.</w:t>
      </w:r>
    </w:p>
    <w:p>
      <w:pPr>
        <w:ind w:left="510"/>
      </w:pPr>
      <w:r>
        <w:rPr>
          <w:rFonts w:ascii="Malgun Gothic" w:hAnsi="Malgun Gothic" w:cs="Malgun Gothic" w:eastAsia="Malgun Gothic"/>
          <w:b w:val="0"/>
          <w:i/>
          <w:color w:val="555555"/>
          <w:sz w:val="20"/>
        </w:rPr>
        <w:t>(벤치에 앉아 스케이트 끈을 묶으며) 아, 구식 모델이네. 가죽 끈이 달려 있어.</w:t>
      </w:r>
    </w:p>
    <w:p>
      <w:r>
        <w:rPr>
          <w:rFonts w:ascii="Calibri" w:hAnsi="Calibri" w:cs="Calibri" w:eastAsia="Malgun Gothic"/>
          <w:b/>
          <w:i w:val="0"/>
          <w:sz w:val="21"/>
        </w:rPr>
        <w:t>Lotte:</w:t>
      </w:r>
      <w:r>
        <w:rPr>
          <w:rFonts w:ascii="Calibri" w:hAnsi="Calibri" w:cs="Calibri" w:eastAsia="Malgun Gothic"/>
          <w:b w:val="0"/>
          <w:i w:val="0"/>
          <w:sz w:val="21"/>
        </w:rPr>
        <w:t xml:space="preserve"> Is dat erg?</w:t>
      </w:r>
    </w:p>
    <w:p>
      <w:pPr>
        <w:ind w:left="510"/>
      </w:pPr>
      <w:r>
        <w:rPr>
          <w:rFonts w:ascii="Malgun Gothic" w:hAnsi="Malgun Gothic" w:cs="Malgun Gothic" w:eastAsia="Malgun Gothic"/>
          <w:b w:val="0"/>
          <w:i/>
          <w:color w:val="555555"/>
          <w:sz w:val="20"/>
        </w:rPr>
        <w:t>문제야?</w:t>
      </w:r>
    </w:p>
    <w:p>
      <w:r>
        <w:rPr>
          <w:rFonts w:ascii="Calibri" w:hAnsi="Calibri" w:cs="Calibri" w:eastAsia="Malgun Gothic"/>
          <w:b/>
          <w:i w:val="0"/>
          <w:sz w:val="21"/>
        </w:rPr>
        <w:t>Jonas:</w:t>
      </w:r>
      <w:r>
        <w:rPr>
          <w:rFonts w:ascii="Calibri" w:hAnsi="Calibri" w:cs="Calibri" w:eastAsia="Malgun Gothic"/>
          <w:b w:val="0"/>
          <w:i w:val="0"/>
          <w:sz w:val="21"/>
        </w:rPr>
        <w:t xml:space="preserve"> Nee. Het is zoals mijn eerste schaatsen. Ik was vijf.</w:t>
      </w:r>
    </w:p>
    <w:p>
      <w:pPr>
        <w:ind w:left="510"/>
      </w:pPr>
      <w:r>
        <w:rPr>
          <w:rFonts w:ascii="Malgun Gothic" w:hAnsi="Malgun Gothic" w:cs="Malgun Gothic" w:eastAsia="Malgun Gothic"/>
          <w:b w:val="0"/>
          <w:i/>
          <w:color w:val="555555"/>
          <w:sz w:val="20"/>
        </w:rPr>
        <w:t>아니. 내 첫 스케이트랑 같아. 다섯 살 때였어.</w:t>
      </w:r>
    </w:p>
    <w:p>
      <w:r>
        <w:rPr>
          <w:rFonts w:ascii="Calibri" w:hAnsi="Calibri" w:cs="Calibri" w:eastAsia="Malgun Gothic"/>
          <w:b/>
          <w:i w:val="0"/>
          <w:sz w:val="21"/>
        </w:rPr>
        <w:t>Lotte:</w:t>
      </w:r>
      <w:r>
        <w:rPr>
          <w:rFonts w:ascii="Calibri" w:hAnsi="Calibri" w:cs="Calibri" w:eastAsia="Malgun Gothic"/>
          <w:b w:val="0"/>
          <w:i w:val="0"/>
          <w:sz w:val="21"/>
        </w:rPr>
        <w:t xml:space="preserve"> Je was vijf? Dan kan je het vast heel goed.</w:t>
      </w:r>
    </w:p>
    <w:p>
      <w:pPr>
        <w:ind w:left="510"/>
      </w:pPr>
      <w:r>
        <w:rPr>
          <w:rFonts w:ascii="Malgun Gothic" w:hAnsi="Malgun Gothic" w:cs="Malgun Gothic" w:eastAsia="Malgun Gothic"/>
          <w:b w:val="0"/>
          <w:i/>
          <w:color w:val="555555"/>
          <w:sz w:val="20"/>
        </w:rPr>
        <w:t>다섯 살이었다고? 그럼 정말 잘 타겠다.</w:t>
      </w:r>
    </w:p>
    <w:p>
      <w:r>
        <w:rPr>
          <w:rFonts w:ascii="Calibri" w:hAnsi="Calibri" w:cs="Calibri" w:eastAsia="Malgun Gothic"/>
          <w:b/>
          <w:i w:val="0"/>
          <w:sz w:val="21"/>
        </w:rPr>
        <w:t>Jonas:</w:t>
      </w:r>
      <w:r>
        <w:rPr>
          <w:rFonts w:ascii="Calibri" w:hAnsi="Calibri" w:cs="Calibri" w:eastAsia="Malgun Gothic"/>
          <w:b w:val="0"/>
          <w:i w:val="0"/>
          <w:sz w:val="21"/>
        </w:rPr>
        <w:t xml:space="preserve"> Een beetje. In Zweden gaan we schaatsen zodra het ijs dik genoeg is. Op meren. Soms honderd kilometer.</w:t>
      </w:r>
    </w:p>
    <w:p>
      <w:pPr>
        <w:ind w:left="510"/>
      </w:pPr>
      <w:r>
        <w:rPr>
          <w:rFonts w:ascii="Malgun Gothic" w:hAnsi="Malgun Gothic" w:cs="Malgun Gothic" w:eastAsia="Malgun Gothic"/>
          <w:b w:val="0"/>
          <w:i/>
          <w:color w:val="555555"/>
          <w:sz w:val="20"/>
        </w:rPr>
        <w:t>조금. 스웨덴에서는 얼음이 충분히 두꺼워지면 바로 스케이트를 타. 호수에서. 가끔은 백 킬로미터도.</w:t>
      </w:r>
    </w:p>
    <w:p>
      <w:r>
        <w:rPr>
          <w:rFonts w:ascii="Calibri" w:hAnsi="Calibri" w:cs="Calibri" w:eastAsia="Malgun Gothic"/>
          <w:b/>
          <w:i w:val="0"/>
          <w:sz w:val="21"/>
        </w:rPr>
        <w:t>Lotte:</w:t>
      </w:r>
      <w:r>
        <w:rPr>
          <w:rFonts w:ascii="Calibri" w:hAnsi="Calibri" w:cs="Calibri" w:eastAsia="Malgun Gothic"/>
          <w:b w:val="0"/>
          <w:i w:val="0"/>
          <w:sz w:val="21"/>
        </w:rPr>
        <w:t xml:space="preserve"> Honderd kilometer?! Dat is bijna een Elfstedentocht!</w:t>
      </w:r>
    </w:p>
    <w:p>
      <w:pPr>
        <w:ind w:left="510"/>
      </w:pPr>
      <w:r>
        <w:rPr>
          <w:rFonts w:ascii="Malgun Gothic" w:hAnsi="Malgun Gothic" w:cs="Malgun Gothic" w:eastAsia="Malgun Gothic"/>
          <w:b w:val="0"/>
          <w:i/>
          <w:color w:val="555555"/>
          <w:sz w:val="20"/>
        </w:rPr>
        <w:t>백 킬로미터라고?! 거의 엘프스테덴 투흐트네!</w:t>
      </w:r>
    </w:p>
    <w:p>
      <w:r>
        <w:rPr>
          <w:rFonts w:ascii="Calibri" w:hAnsi="Calibri" w:cs="Calibri" w:eastAsia="Malgun Gothic"/>
          <w:b/>
          <w:i w:val="0"/>
          <w:sz w:val="21"/>
        </w:rPr>
        <w:t>Jonas:</w:t>
      </w:r>
      <w:r>
        <w:rPr>
          <w:rFonts w:ascii="Calibri" w:hAnsi="Calibri" w:cs="Calibri" w:eastAsia="Malgun Gothic"/>
          <w:b w:val="0"/>
          <w:i w:val="0"/>
          <w:sz w:val="21"/>
        </w:rPr>
        <w:t xml:space="preserve"> Elfstedentocht? Wat is dat?</w:t>
      </w:r>
    </w:p>
    <w:p>
      <w:pPr>
        <w:ind w:left="510"/>
      </w:pPr>
      <w:r>
        <w:rPr>
          <w:rFonts w:ascii="Malgun Gothic" w:hAnsi="Malgun Gothic" w:cs="Malgun Gothic" w:eastAsia="Malgun Gothic"/>
          <w:b w:val="0"/>
          <w:i/>
          <w:color w:val="555555"/>
          <w:sz w:val="20"/>
        </w:rPr>
        <w:t>엘프스테덴 투흐트? 그게 뭐야?</w:t>
      </w:r>
    </w:p>
    <w:p>
      <w:r>
        <w:rPr>
          <w:rFonts w:ascii="Calibri" w:hAnsi="Calibri" w:cs="Calibri" w:eastAsia="Malgun Gothic"/>
          <w:b/>
          <w:i w:val="0"/>
          <w:sz w:val="21"/>
        </w:rPr>
        <w:t>Lotte:</w:t>
      </w:r>
      <w:r>
        <w:rPr>
          <w:rFonts w:ascii="Calibri" w:hAnsi="Calibri" w:cs="Calibri" w:eastAsia="Malgun Gothic"/>
          <w:b w:val="0"/>
          <w:i w:val="0"/>
          <w:sz w:val="21"/>
        </w:rPr>
        <w:t xml:space="preserve"> Een schaatstocht van tweehonderd kilometer langs elf steden in Friesland. Maar alleen als het ijs dik genoeg is. En dat gebeurt bijna nooit.</w:t>
      </w:r>
    </w:p>
    <w:p>
      <w:pPr>
        <w:ind w:left="510"/>
      </w:pPr>
      <w:r>
        <w:rPr>
          <w:rFonts w:ascii="Malgun Gothic" w:hAnsi="Malgun Gothic" w:cs="Malgun Gothic" w:eastAsia="Malgun Gothic"/>
          <w:b w:val="0"/>
          <w:i/>
          <w:color w:val="555555"/>
          <w:sz w:val="20"/>
        </w:rPr>
        <w:t>프리슬란트의 열한 개 도시를 지나는 이백 킬로미터 스케이트 대회야. 하지만 얼음이 충분히 두꺼울 때만 열려. 그런데 거의 안 그래.</w:t>
      </w:r>
    </w:p>
    <w:p>
      <w:r>
        <w:rPr>
          <w:rFonts w:ascii="Calibri" w:hAnsi="Calibri" w:cs="Calibri" w:eastAsia="Malgun Gothic"/>
          <w:b/>
          <w:i w:val="0"/>
          <w:sz w:val="21"/>
        </w:rPr>
        <w:t>Jonas:</w:t>
      </w:r>
      <w:r>
        <w:rPr>
          <w:rFonts w:ascii="Calibri" w:hAnsi="Calibri" w:cs="Calibri" w:eastAsia="Malgun Gothic"/>
          <w:b w:val="0"/>
          <w:i w:val="0"/>
          <w:sz w:val="21"/>
        </w:rPr>
        <w:t xml:space="preserve"> Wanneer was de laatste keer?</w:t>
      </w:r>
    </w:p>
    <w:p>
      <w:pPr>
        <w:ind w:left="510"/>
      </w:pPr>
      <w:r>
        <w:rPr>
          <w:rFonts w:ascii="Malgun Gothic" w:hAnsi="Malgun Gothic" w:cs="Malgun Gothic" w:eastAsia="Malgun Gothic"/>
          <w:b w:val="0"/>
          <w:i/>
          <w:color w:val="555555"/>
          <w:sz w:val="20"/>
        </w:rPr>
        <w:t>마지막이 언제였어?</w:t>
      </w:r>
    </w:p>
    <w:p>
      <w:r>
        <w:rPr>
          <w:rFonts w:ascii="Calibri" w:hAnsi="Calibri" w:cs="Calibri" w:eastAsia="Malgun Gothic"/>
          <w:b/>
          <w:i w:val="0"/>
          <w:sz w:val="21"/>
        </w:rPr>
        <w:t>Lotte:</w:t>
      </w:r>
      <w:r>
        <w:rPr>
          <w:rFonts w:ascii="Calibri" w:hAnsi="Calibri" w:cs="Calibri" w:eastAsia="Malgun Gothic"/>
          <w:b w:val="0"/>
          <w:i w:val="0"/>
          <w:sz w:val="21"/>
        </w:rPr>
        <w:t xml:space="preserve"> In negentienzevenennegentig. Mijn vader deed mee. Hij was er heel trots op.</w:t>
      </w:r>
    </w:p>
    <w:p>
      <w:pPr>
        <w:ind w:left="510"/>
      </w:pPr>
      <w:r>
        <w:rPr>
          <w:rFonts w:ascii="Malgun Gothic" w:hAnsi="Malgun Gothic" w:cs="Malgun Gothic" w:eastAsia="Malgun Gothic"/>
          <w:b w:val="0"/>
          <w:i/>
          <w:color w:val="555555"/>
          <w:sz w:val="20"/>
        </w:rPr>
        <w:t>1997년이야. 아빠가 참가하셨어. 정말 자랑스러워하셨지.</w:t>
      </w:r>
    </w:p>
    <w:p>
      <w:r>
        <w:rPr>
          <w:rFonts w:ascii="Calibri" w:hAnsi="Calibri" w:cs="Calibri" w:eastAsia="Malgun Gothic"/>
          <w:b/>
          <w:i w:val="0"/>
          <w:sz w:val="21"/>
        </w:rPr>
        <w:t>Jonas:</w:t>
      </w:r>
      <w:r>
        <w:rPr>
          <w:rFonts w:ascii="Calibri" w:hAnsi="Calibri" w:cs="Calibri" w:eastAsia="Malgun Gothic"/>
          <w:b w:val="0"/>
          <w:i w:val="0"/>
          <w:sz w:val="21"/>
        </w:rPr>
        <w:t xml:space="preserve"> Hij deed mee! Dat is geweldig. Hoe lang deed hij erover?</w:t>
      </w:r>
    </w:p>
    <w:p>
      <w:pPr>
        <w:ind w:left="510"/>
      </w:pPr>
      <w:r>
        <w:rPr>
          <w:rFonts w:ascii="Malgun Gothic" w:hAnsi="Malgun Gothic" w:cs="Malgun Gothic" w:eastAsia="Malgun Gothic"/>
          <w:b w:val="0"/>
          <w:i/>
          <w:color w:val="555555"/>
          <w:sz w:val="20"/>
        </w:rPr>
        <w:t>참가하셨다니! 대단해. 시간은 얼마나 걸리셨어?</w:t>
      </w:r>
    </w:p>
    <w:p>
      <w:r>
        <w:rPr>
          <w:rFonts w:ascii="Calibri" w:hAnsi="Calibri" w:cs="Calibri" w:eastAsia="Malgun Gothic"/>
          <w:b/>
          <w:i w:val="0"/>
          <w:sz w:val="21"/>
        </w:rPr>
        <w:t>Lotte:</w:t>
      </w:r>
      <w:r>
        <w:rPr>
          <w:rFonts w:ascii="Calibri" w:hAnsi="Calibri" w:cs="Calibri" w:eastAsia="Malgun Gothic"/>
          <w:b w:val="0"/>
          <w:i w:val="0"/>
          <w:sz w:val="21"/>
        </w:rPr>
        <w:t xml:space="preserve"> Elf uur en veertig minuten. Een leuke tijd. Maar het belangrijkste was dat hij het had gehaald.</w:t>
      </w:r>
    </w:p>
    <w:p>
      <w:pPr>
        <w:ind w:left="510"/>
      </w:pPr>
      <w:r>
        <w:rPr>
          <w:rFonts w:ascii="Malgun Gothic" w:hAnsi="Malgun Gothic" w:cs="Malgun Gothic" w:eastAsia="Malgun Gothic"/>
          <w:b w:val="0"/>
          <w:i/>
          <w:color w:val="555555"/>
          <w:sz w:val="20"/>
        </w:rPr>
        <w:t>열한 시간 사십 분이었어. 좋은 기록이지. 하지만 가장 중요한 건 완주했다는 거야.</w:t>
      </w:r>
    </w:p>
    <w:p>
      <w:r>
        <w:rPr>
          <w:rFonts w:ascii="Calibri" w:hAnsi="Calibri" w:cs="Calibri" w:eastAsia="Malgun Gothic"/>
          <w:b/>
          <w:i w:val="0"/>
          <w:sz w:val="21"/>
        </w:rPr>
        <w:t>Jonas:</w:t>
      </w:r>
      <w:r>
        <w:rPr>
          <w:rFonts w:ascii="Calibri" w:hAnsi="Calibri" w:cs="Calibri" w:eastAsia="Malgun Gothic"/>
          <w:b w:val="0"/>
          <w:i w:val="0"/>
          <w:sz w:val="21"/>
        </w:rPr>
        <w:t xml:space="preserve"> Dat is een mooie herinnering.</w:t>
      </w:r>
    </w:p>
    <w:p>
      <w:pPr>
        <w:ind w:left="510"/>
      </w:pPr>
      <w:r>
        <w:rPr>
          <w:rFonts w:ascii="Malgun Gothic" w:hAnsi="Malgun Gothic" w:cs="Malgun Gothic" w:eastAsia="Malgun Gothic"/>
          <w:b w:val="0"/>
          <w:i/>
          <w:color w:val="555555"/>
          <w:sz w:val="20"/>
        </w:rPr>
        <w:t>멋진 추억이네.</w:t>
      </w:r>
    </w:p>
    <w:p>
      <w:r>
        <w:rPr>
          <w:rFonts w:ascii="Calibri" w:hAnsi="Calibri" w:cs="Calibri" w:eastAsia="Malgun Gothic"/>
          <w:b/>
          <w:i w:val="0"/>
          <w:sz w:val="21"/>
        </w:rPr>
        <w:t>Lotte:</w:t>
      </w:r>
      <w:r>
        <w:rPr>
          <w:rFonts w:ascii="Calibri" w:hAnsi="Calibri" w:cs="Calibri" w:eastAsia="Malgun Gothic"/>
          <w:b w:val="0"/>
          <w:i w:val="0"/>
          <w:sz w:val="21"/>
        </w:rPr>
        <w:t xml:space="preserve"> Ja. Hij had zijn medaille altijd in zijn portemonnee. Tot het laatst.</w:t>
      </w:r>
    </w:p>
    <w:p>
      <w:pPr>
        <w:ind w:left="510"/>
      </w:pPr>
      <w:r>
        <w:rPr>
          <w:rFonts w:ascii="Malgun Gothic" w:hAnsi="Malgun Gothic" w:cs="Malgun Gothic" w:eastAsia="Malgun Gothic"/>
          <w:b w:val="0"/>
          <w:i/>
          <w:color w:val="555555"/>
          <w:sz w:val="20"/>
        </w:rPr>
        <w:t>응. 아빠는 메달을 항상 지갑에 넣고 다니셨어. 마지막까지.</w:t>
      </w:r>
    </w:p>
    <w:p>
      <w:r>
        <w:rPr>
          <w:rFonts w:ascii="Calibri" w:hAnsi="Calibri" w:cs="Calibri" w:eastAsia="Malgun Gothic"/>
          <w:b/>
          <w:i w:val="0"/>
          <w:sz w:val="21"/>
        </w:rPr>
        <w:t>Jonas:</w:t>
      </w:r>
      <w:r>
        <w:rPr>
          <w:rFonts w:ascii="Calibri" w:hAnsi="Calibri" w:cs="Calibri" w:eastAsia="Malgun Gothic"/>
          <w:b w:val="0"/>
          <w:i w:val="0"/>
          <w:sz w:val="21"/>
        </w:rPr>
        <w:t xml:space="preserve"> Wil je het medaille nog zien? Als je het hebt?</w:t>
      </w:r>
    </w:p>
    <w:p>
      <w:pPr>
        <w:ind w:left="510"/>
      </w:pPr>
      <w:r>
        <w:rPr>
          <w:rFonts w:ascii="Malgun Gothic" w:hAnsi="Malgun Gothic" w:cs="Malgun Gothic" w:eastAsia="Malgun Gothic"/>
          <w:b w:val="0"/>
          <w:i/>
          <w:color w:val="555555"/>
          <w:sz w:val="20"/>
        </w:rPr>
        <w:t>그 메달을 아직 볼 수 있어? 갖고 있다면?</w:t>
      </w:r>
    </w:p>
    <w:p>
      <w:r>
        <w:rPr>
          <w:rFonts w:ascii="Calibri" w:hAnsi="Calibri" w:cs="Calibri" w:eastAsia="Malgun Gothic"/>
          <w:b/>
          <w:i w:val="0"/>
          <w:sz w:val="21"/>
        </w:rPr>
        <w:t>Lotte:</w:t>
      </w:r>
      <w:r>
        <w:rPr>
          <w:rFonts w:ascii="Calibri" w:hAnsi="Calibri" w:cs="Calibri" w:eastAsia="Malgun Gothic"/>
          <w:b w:val="0"/>
          <w:i w:val="0"/>
          <w:sz w:val="21"/>
        </w:rPr>
        <w:t xml:space="preserve"> Ik heb het. Het ligt op mijn boot. Ik laat het je een keer zien.</w:t>
      </w:r>
    </w:p>
    <w:p>
      <w:pPr>
        <w:ind w:left="510"/>
      </w:pPr>
      <w:r>
        <w:rPr>
          <w:rFonts w:ascii="Malgun Gothic" w:hAnsi="Malgun Gothic" w:cs="Malgun Gothic" w:eastAsia="Malgun Gothic"/>
          <w:b w:val="0"/>
          <w:i/>
          <w:color w:val="555555"/>
          <w:sz w:val="20"/>
        </w:rPr>
        <w:t>갖고 있어. 내 배에 있어. 언젠가 보여 줄게.</w:t>
      </w:r>
    </w:p>
    <w:p>
      <w:r>
        <w:rPr>
          <w:rFonts w:ascii="Calibri" w:hAnsi="Calibri" w:cs="Calibri" w:eastAsia="Malgun Gothic"/>
          <w:b/>
          <w:i w:val="0"/>
          <w:sz w:val="21"/>
        </w:rPr>
        <w:t>Jonas:</w:t>
      </w:r>
      <w:r>
        <w:rPr>
          <w:rFonts w:ascii="Calibri" w:hAnsi="Calibri" w:cs="Calibri" w:eastAsia="Malgun Gothic"/>
          <w:b w:val="0"/>
          <w:i w:val="0"/>
          <w:sz w:val="21"/>
        </w:rPr>
        <w:t xml:space="preserve"> Graag.</w:t>
      </w:r>
    </w:p>
    <w:p>
      <w:pPr>
        <w:ind w:left="510"/>
      </w:pPr>
      <w:r>
        <w:rPr>
          <w:rFonts w:ascii="Malgun Gothic" w:hAnsi="Malgun Gothic" w:cs="Malgun Gothic" w:eastAsia="Malgun Gothic"/>
          <w:b w:val="0"/>
          <w:i/>
          <w:color w:val="555555"/>
          <w:sz w:val="20"/>
        </w:rPr>
        <w:t>좋아.</w:t>
      </w:r>
    </w:p>
    <w:p>
      <w:r>
        <w:rPr>
          <w:rFonts w:ascii="Calibri" w:hAnsi="Calibri" w:cs="Calibri" w:eastAsia="Malgun Gothic"/>
          <w:b/>
          <w:i w:val="0"/>
          <w:sz w:val="21"/>
        </w:rPr>
        <w:t>Lotte:</w:t>
      </w:r>
      <w:r>
        <w:rPr>
          <w:rFonts w:ascii="Calibri" w:hAnsi="Calibri" w:cs="Calibri" w:eastAsia="Malgun Gothic"/>
          <w:b w:val="0"/>
          <w:i w:val="0"/>
          <w:sz w:val="21"/>
        </w:rPr>
        <w:t xml:space="preserve"> Zo, ik ben klaar. (staat op, wankelt) Oei!</w:t>
      </w:r>
    </w:p>
    <w:p>
      <w:pPr>
        <w:ind w:left="510"/>
      </w:pPr>
      <w:r>
        <w:rPr>
          <w:rFonts w:ascii="Malgun Gothic" w:hAnsi="Malgun Gothic" w:cs="Malgun Gothic" w:eastAsia="Malgun Gothic"/>
          <w:b w:val="0"/>
          <w:i/>
          <w:color w:val="555555"/>
          <w:sz w:val="20"/>
        </w:rPr>
        <w:t>자, 준비됐어. (일어서다가 휘청이며) 어머!</w:t>
      </w:r>
    </w:p>
    <w:p>
      <w:r>
        <w:rPr>
          <w:rFonts w:ascii="Calibri" w:hAnsi="Calibri" w:cs="Calibri" w:eastAsia="Malgun Gothic"/>
          <w:b/>
          <w:i w:val="0"/>
          <w:sz w:val="21"/>
        </w:rPr>
        <w:t>Jonas:</w:t>
      </w:r>
      <w:r>
        <w:rPr>
          <w:rFonts w:ascii="Calibri" w:hAnsi="Calibri" w:cs="Calibri" w:eastAsia="Malgun Gothic"/>
          <w:b w:val="0"/>
          <w:i w:val="0"/>
          <w:sz w:val="21"/>
        </w:rPr>
        <w:t xml:space="preserve"> Hou me vast! Eh… ik bedoel: hou je aan mij vast.</w:t>
      </w:r>
    </w:p>
    <w:p>
      <w:pPr>
        <w:ind w:left="510"/>
      </w:pPr>
      <w:r>
        <w:rPr>
          <w:rFonts w:ascii="Malgun Gothic" w:hAnsi="Malgun Gothic" w:cs="Malgun Gothic" w:eastAsia="Malgun Gothic"/>
          <w:b w:val="0"/>
          <w:i/>
          <w:color w:val="555555"/>
          <w:sz w:val="20"/>
        </w:rPr>
        <w:t>나를 잡아! 아니, 내 말은: 나를 꼭 잡아.</w:t>
      </w:r>
    </w:p>
    <w:p>
      <w:r>
        <w:rPr>
          <w:rFonts w:ascii="Calibri" w:hAnsi="Calibri" w:cs="Calibri" w:eastAsia="Malgun Gothic"/>
          <w:b/>
          <w:i w:val="0"/>
          <w:sz w:val="21"/>
        </w:rPr>
        <w:t>Lotte:</w:t>
      </w:r>
      <w:r>
        <w:rPr>
          <w:rFonts w:ascii="Calibri" w:hAnsi="Calibri" w:cs="Calibri" w:eastAsia="Malgun Gothic"/>
          <w:b w:val="0"/>
          <w:i w:val="0"/>
          <w:sz w:val="21"/>
        </w:rPr>
        <w:t xml:space="preserve"> (grijpt zijn arm) Dank je. Ik heb al jaren niet geschaatst. Misschien wel tien.</w:t>
      </w:r>
    </w:p>
    <w:p>
      <w:pPr>
        <w:ind w:left="510"/>
      </w:pPr>
      <w:r>
        <w:rPr>
          <w:rFonts w:ascii="Malgun Gothic" w:hAnsi="Malgun Gothic" w:cs="Malgun Gothic" w:eastAsia="Malgun Gothic"/>
          <w:b w:val="0"/>
          <w:i/>
          <w:color w:val="555555"/>
          <w:sz w:val="20"/>
        </w:rPr>
        <w:t>(그의 팔을 붙잡으며) 고마워. 스케이트 탄 지 몇 년 됐어. 십 년은 됐을 거야.</w:t>
      </w:r>
    </w:p>
    <w:p>
      <w:r>
        <w:rPr>
          <w:rFonts w:ascii="Calibri" w:hAnsi="Calibri" w:cs="Calibri" w:eastAsia="Malgun Gothic"/>
          <w:b/>
          <w:i w:val="0"/>
          <w:sz w:val="21"/>
        </w:rPr>
        <w:t>Jonas:</w:t>
      </w:r>
      <w:r>
        <w:rPr>
          <w:rFonts w:ascii="Calibri" w:hAnsi="Calibri" w:cs="Calibri" w:eastAsia="Malgun Gothic"/>
          <w:b w:val="0"/>
          <w:i w:val="0"/>
          <w:sz w:val="21"/>
        </w:rPr>
        <w:t xml:space="preserve"> Tien jaar! Een Nederlandse die tien jaar niet geschaatst heeft?</w:t>
      </w:r>
    </w:p>
    <w:p>
      <w:pPr>
        <w:ind w:left="510"/>
      </w:pPr>
      <w:r>
        <w:rPr>
          <w:rFonts w:ascii="Malgun Gothic" w:hAnsi="Malgun Gothic" w:cs="Malgun Gothic" w:eastAsia="Malgun Gothic"/>
          <w:b w:val="0"/>
          <w:i/>
          <w:color w:val="555555"/>
          <w:sz w:val="20"/>
        </w:rPr>
        <w:t>십 년이라고! 네덜란드 사람이 십 년 동안 스케이트를 안 탔다고?</w:t>
      </w:r>
    </w:p>
    <w:p>
      <w:r>
        <w:rPr>
          <w:rFonts w:ascii="Calibri" w:hAnsi="Calibri" w:cs="Calibri" w:eastAsia="Malgun Gothic"/>
          <w:b/>
          <w:i w:val="0"/>
          <w:sz w:val="21"/>
        </w:rPr>
        <w:t>Lotte:</w:t>
      </w:r>
      <w:r>
        <w:rPr>
          <w:rFonts w:ascii="Calibri" w:hAnsi="Calibri" w:cs="Calibri" w:eastAsia="Malgun Gothic"/>
          <w:b w:val="0"/>
          <w:i w:val="0"/>
          <w:sz w:val="21"/>
        </w:rPr>
        <w:t xml:space="preserve"> Het ijs ligt hier niet vaak. Dus ik oefen niet.</w:t>
      </w:r>
    </w:p>
    <w:p>
      <w:pPr>
        <w:ind w:left="510"/>
      </w:pPr>
      <w:r>
        <w:rPr>
          <w:rFonts w:ascii="Malgun Gothic" w:hAnsi="Malgun Gothic" w:cs="Malgun Gothic" w:eastAsia="Malgun Gothic"/>
          <w:b w:val="0"/>
          <w:i/>
          <w:color w:val="555555"/>
          <w:sz w:val="20"/>
        </w:rPr>
        <w:t>여기엔 얼음이 자주 얼지 않아. 그래서 연습을 안 해.</w:t>
      </w:r>
    </w:p>
    <w:p>
      <w:r>
        <w:rPr>
          <w:rFonts w:ascii="Calibri" w:hAnsi="Calibri" w:cs="Calibri" w:eastAsia="Malgun Gothic"/>
          <w:b/>
          <w:i w:val="0"/>
          <w:sz w:val="21"/>
        </w:rPr>
        <w:t>Jonas:</w:t>
      </w:r>
      <w:r>
        <w:rPr>
          <w:rFonts w:ascii="Calibri" w:hAnsi="Calibri" w:cs="Calibri" w:eastAsia="Malgun Gothic"/>
          <w:b w:val="0"/>
          <w:i w:val="0"/>
          <w:sz w:val="21"/>
        </w:rPr>
        <w:t xml:space="preserve"> Dan is vandaag een goede dag om te leren.</w:t>
      </w:r>
    </w:p>
    <w:p>
      <w:pPr>
        <w:ind w:left="510"/>
      </w:pPr>
      <w:r>
        <w:rPr>
          <w:rFonts w:ascii="Malgun Gothic" w:hAnsi="Malgun Gothic" w:cs="Malgun Gothic" w:eastAsia="Malgun Gothic"/>
          <w:b w:val="0"/>
          <w:i/>
          <w:color w:val="555555"/>
          <w:sz w:val="20"/>
        </w:rPr>
        <w:t>그럼 오늘이 배우기 좋은 날이네.</w:t>
      </w:r>
    </w:p>
    <w:p>
      <w:r>
        <w:rPr>
          <w:rFonts w:ascii="Calibri" w:hAnsi="Calibri" w:cs="Calibri" w:eastAsia="Malgun Gothic"/>
          <w:b/>
          <w:i w:val="0"/>
          <w:sz w:val="21"/>
        </w:rPr>
        <w:t>Lotte:</w:t>
      </w:r>
      <w:r>
        <w:rPr>
          <w:rFonts w:ascii="Calibri" w:hAnsi="Calibri" w:cs="Calibri" w:eastAsia="Malgun Gothic"/>
          <w:b w:val="0"/>
          <w:i w:val="0"/>
          <w:sz w:val="21"/>
        </w:rPr>
        <w:t xml:space="preserve"> Jij geeft me les, wat een ommekeer.</w:t>
      </w:r>
    </w:p>
    <w:p>
      <w:pPr>
        <w:ind w:left="510"/>
      </w:pPr>
      <w:r>
        <w:rPr>
          <w:rFonts w:ascii="Malgun Gothic" w:hAnsi="Malgun Gothic" w:cs="Malgun Gothic" w:eastAsia="Malgun Gothic"/>
          <w:b w:val="0"/>
          <w:i/>
          <w:color w:val="555555"/>
          <w:sz w:val="20"/>
        </w:rPr>
        <w:t>네가 가르쳐 주다니, 정말 상황이 바뀌었네.</w:t>
      </w:r>
    </w:p>
    <w:p>
      <w:r>
        <w:rPr>
          <w:rFonts w:ascii="Calibri" w:hAnsi="Calibri" w:cs="Calibri" w:eastAsia="Malgun Gothic"/>
          <w:b/>
          <w:i w:val="0"/>
          <w:sz w:val="21"/>
        </w:rPr>
        <w:t>Jonas:</w:t>
      </w:r>
      <w:r>
        <w:rPr>
          <w:rFonts w:ascii="Calibri" w:hAnsi="Calibri" w:cs="Calibri" w:eastAsia="Malgun Gothic"/>
          <w:b w:val="0"/>
          <w:i w:val="0"/>
          <w:sz w:val="21"/>
        </w:rPr>
        <w:t xml:space="preserve"> Wat een ommekeer! Dat woord leer ik van je. Nu ben ík de leraar.</w:t>
      </w:r>
    </w:p>
    <w:p>
      <w:pPr>
        <w:ind w:left="510"/>
      </w:pPr>
      <w:r>
        <w:rPr>
          <w:rFonts w:ascii="Malgun Gothic" w:hAnsi="Malgun Gothic" w:cs="Malgun Gothic" w:eastAsia="Malgun Gothic"/>
          <w:b w:val="0"/>
          <w:i/>
          <w:color w:val="555555"/>
          <w:sz w:val="20"/>
        </w:rPr>
        <w:t>정말 상황이 뒤바뀌었네! 그 단어는 네가 알려 줬지. 이제는 내가 선생님이야.</w:t>
      </w:r>
    </w:p>
    <w:p>
      <w:r>
        <w:rPr>
          <w:rFonts w:ascii="Calibri" w:hAnsi="Calibri" w:cs="Calibri" w:eastAsia="Malgun Gothic"/>
          <w:b/>
          <w:i w:val="0"/>
          <w:sz w:val="21"/>
        </w:rPr>
        <w:t>Lotte:</w:t>
      </w:r>
      <w:r>
        <w:rPr>
          <w:rFonts w:ascii="Calibri" w:hAnsi="Calibri" w:cs="Calibri" w:eastAsia="Malgun Gothic"/>
          <w:b w:val="0"/>
          <w:i w:val="0"/>
          <w:sz w:val="21"/>
        </w:rPr>
        <w:t xml:space="preserve"> Goed, meester. Waar begin ik?</w:t>
      </w:r>
    </w:p>
    <w:p>
      <w:pPr>
        <w:ind w:left="510"/>
      </w:pPr>
      <w:r>
        <w:rPr>
          <w:rFonts w:ascii="Malgun Gothic" w:hAnsi="Malgun Gothic" w:cs="Malgun Gothic" w:eastAsia="Malgun Gothic"/>
          <w:b w:val="0"/>
          <w:i/>
          <w:color w:val="555555"/>
          <w:sz w:val="20"/>
        </w:rPr>
        <w:t>좋아요, 선생님. 어디서 시작해요?</w:t>
      </w:r>
    </w:p>
    <w:p>
      <w:r>
        <w:rPr>
          <w:rFonts w:ascii="Calibri" w:hAnsi="Calibri" w:cs="Calibri" w:eastAsia="Malgun Gothic"/>
          <w:b/>
          <w:i w:val="0"/>
          <w:sz w:val="21"/>
        </w:rPr>
        <w:t>Jonas:</w:t>
      </w:r>
      <w:r>
        <w:rPr>
          <w:rFonts w:ascii="Calibri" w:hAnsi="Calibri" w:cs="Calibri" w:eastAsia="Malgun Gothic"/>
          <w:b w:val="0"/>
          <w:i w:val="0"/>
          <w:sz w:val="21"/>
        </w:rPr>
        <w:t xml:space="preserve"> Eerst je knieën. Buig je knieën. Een beetje door je benen zakken.</w:t>
      </w:r>
    </w:p>
    <w:p>
      <w:pPr>
        <w:ind w:left="510"/>
      </w:pPr>
      <w:r>
        <w:rPr>
          <w:rFonts w:ascii="Malgun Gothic" w:hAnsi="Malgun Gothic" w:cs="Malgun Gothic" w:eastAsia="Malgun Gothic"/>
          <w:b w:val="0"/>
          <w:i/>
          <w:color w:val="555555"/>
          <w:sz w:val="20"/>
        </w:rPr>
        <w:t>먼저 무릎. 무릎을 구부려. 다리를 조금 낮춰.</w:t>
      </w:r>
    </w:p>
    <w:p>
      <w:r>
        <w:rPr>
          <w:rFonts w:ascii="Calibri" w:hAnsi="Calibri" w:cs="Calibri" w:eastAsia="Malgun Gothic"/>
          <w:b/>
          <w:i w:val="0"/>
          <w:sz w:val="21"/>
        </w:rPr>
        <w:t>Lotte:</w:t>
      </w:r>
      <w:r>
        <w:rPr>
          <w:rFonts w:ascii="Calibri" w:hAnsi="Calibri" w:cs="Calibri" w:eastAsia="Malgun Gothic"/>
          <w:b w:val="0"/>
          <w:i w:val="0"/>
          <w:sz w:val="21"/>
        </w:rPr>
        <w:t xml:space="preserve"> (buigt haar knieën) Zo?</w:t>
      </w:r>
    </w:p>
    <w:p>
      <w:pPr>
        <w:ind w:left="510"/>
      </w:pPr>
      <w:r>
        <w:rPr>
          <w:rFonts w:ascii="Malgun Gothic" w:hAnsi="Malgun Gothic" w:cs="Malgun Gothic" w:eastAsia="Malgun Gothic"/>
          <w:b w:val="0"/>
          <w:i/>
          <w:color w:val="555555"/>
          <w:sz w:val="20"/>
        </w:rPr>
        <w:t>(무릎을 구부리며) 이렇게?</w:t>
      </w:r>
    </w:p>
    <w:p>
      <w:r>
        <w:rPr>
          <w:rFonts w:ascii="Calibri" w:hAnsi="Calibri" w:cs="Calibri" w:eastAsia="Malgun Gothic"/>
          <w:b/>
          <w:i w:val="0"/>
          <w:sz w:val="21"/>
        </w:rPr>
        <w:t>Jonas:</w:t>
      </w:r>
      <w:r>
        <w:rPr>
          <w:rFonts w:ascii="Calibri" w:hAnsi="Calibri" w:cs="Calibri" w:eastAsia="Malgun Gothic"/>
          <w:b w:val="0"/>
          <w:i w:val="0"/>
          <w:sz w:val="21"/>
        </w:rPr>
        <w:t xml:space="preserve"> Iets meer. Ja, dat is goed. Nu je gewicht op je voorvoet.</w:t>
      </w:r>
    </w:p>
    <w:p>
      <w:pPr>
        <w:ind w:left="510"/>
      </w:pPr>
      <w:r>
        <w:rPr>
          <w:rFonts w:ascii="Malgun Gothic" w:hAnsi="Malgun Gothic" w:cs="Malgun Gothic" w:eastAsia="Malgun Gothic"/>
          <w:b w:val="0"/>
          <w:i/>
          <w:color w:val="555555"/>
          <w:sz w:val="20"/>
        </w:rPr>
        <w:t>조금 더. 응, 좋아. 이제 체중을 앞발에 실어.</w:t>
      </w:r>
    </w:p>
    <w:p>
      <w:r>
        <w:rPr>
          <w:rFonts w:ascii="Calibri" w:hAnsi="Calibri" w:cs="Calibri" w:eastAsia="Malgun Gothic"/>
          <w:b/>
          <w:i w:val="0"/>
          <w:sz w:val="21"/>
        </w:rPr>
        <w:t>Lotte:</w:t>
      </w:r>
      <w:r>
        <w:rPr>
          <w:rFonts w:ascii="Calibri" w:hAnsi="Calibri" w:cs="Calibri" w:eastAsia="Malgun Gothic"/>
          <w:b w:val="0"/>
          <w:i w:val="0"/>
          <w:sz w:val="21"/>
        </w:rPr>
        <w:t xml:space="preserve"> Op mijn voorvoet. Dit voelt gek.</w:t>
      </w:r>
    </w:p>
    <w:p>
      <w:pPr>
        <w:ind w:left="510"/>
      </w:pPr>
      <w:r>
        <w:rPr>
          <w:rFonts w:ascii="Malgun Gothic" w:hAnsi="Malgun Gothic" w:cs="Malgun Gothic" w:eastAsia="Malgun Gothic"/>
          <w:b w:val="0"/>
          <w:i/>
          <w:color w:val="555555"/>
          <w:sz w:val="20"/>
        </w:rPr>
        <w:t>앞발이라니. 이상한 느낌이야.</w:t>
      </w:r>
    </w:p>
    <w:p>
      <w:r>
        <w:rPr>
          <w:rFonts w:ascii="Calibri" w:hAnsi="Calibri" w:cs="Calibri" w:eastAsia="Malgun Gothic"/>
          <w:b/>
          <w:i w:val="0"/>
          <w:sz w:val="21"/>
        </w:rPr>
        <w:t>Jonas:</w:t>
      </w:r>
      <w:r>
        <w:rPr>
          <w:rFonts w:ascii="Calibri" w:hAnsi="Calibri" w:cs="Calibri" w:eastAsia="Malgun Gothic"/>
          <w:b w:val="0"/>
          <w:i w:val="0"/>
          <w:sz w:val="21"/>
        </w:rPr>
        <w:t xml:space="preserve"> Het is niet gek. Het is evenwicht. Kijk naar mij.</w:t>
      </w:r>
    </w:p>
    <w:p>
      <w:pPr>
        <w:ind w:left="510"/>
      </w:pPr>
      <w:r>
        <w:rPr>
          <w:rFonts w:ascii="Malgun Gothic" w:hAnsi="Malgun Gothic" w:cs="Malgun Gothic" w:eastAsia="Malgun Gothic"/>
          <w:b w:val="0"/>
          <w:i/>
          <w:color w:val="555555"/>
          <w:sz w:val="20"/>
        </w:rPr>
        <w:t>이상하지 않아. 균형이야. 나를 봐.</w:t>
      </w:r>
    </w:p>
    <w:p>
      <w:r>
        <w:rPr>
          <w:rFonts w:ascii="Calibri" w:hAnsi="Calibri" w:cs="Calibri" w:eastAsia="Malgun Gothic"/>
          <w:b/>
          <w:i w:val="0"/>
          <w:sz w:val="21"/>
        </w:rPr>
        <w:t>Lotte:</w:t>
      </w:r>
      <w:r>
        <w:rPr>
          <w:rFonts w:ascii="Calibri" w:hAnsi="Calibri" w:cs="Calibri" w:eastAsia="Malgun Gothic"/>
          <w:b w:val="0"/>
          <w:i w:val="0"/>
          <w:sz w:val="21"/>
        </w:rPr>
        <w:t xml:space="preserve"> (kijkt naar hem) Ik kijk.</w:t>
      </w:r>
    </w:p>
    <w:p>
      <w:pPr>
        <w:ind w:left="510"/>
      </w:pPr>
      <w:r>
        <w:rPr>
          <w:rFonts w:ascii="Malgun Gothic" w:hAnsi="Malgun Gothic" w:cs="Malgun Gothic" w:eastAsia="Malgun Gothic"/>
          <w:b w:val="0"/>
          <w:i/>
          <w:color w:val="555555"/>
          <w:sz w:val="20"/>
        </w:rPr>
        <w:t>(그를 바라보며) 보고 있어.</w:t>
      </w:r>
    </w:p>
    <w:p>
      <w:r>
        <w:rPr>
          <w:rFonts w:ascii="Calibri" w:hAnsi="Calibri" w:cs="Calibri" w:eastAsia="Malgun Gothic"/>
          <w:b/>
          <w:i w:val="0"/>
          <w:sz w:val="21"/>
        </w:rPr>
        <w:t>Jonas:</w:t>
      </w:r>
      <w:r>
        <w:rPr>
          <w:rFonts w:ascii="Calibri" w:hAnsi="Calibri" w:cs="Calibri" w:eastAsia="Malgun Gothic"/>
          <w:b w:val="0"/>
          <w:i w:val="0"/>
          <w:sz w:val="21"/>
        </w:rPr>
        <w:t xml:space="preserve"> (glijdt een stukje) Zo. Het is makkelijk. Je duwt met je ene voet, en je glijdt op je andere.</w:t>
      </w:r>
    </w:p>
    <w:p>
      <w:pPr>
        <w:ind w:left="510"/>
      </w:pPr>
      <w:r>
        <w:rPr>
          <w:rFonts w:ascii="Malgun Gothic" w:hAnsi="Malgun Gothic" w:cs="Malgun Gothic" w:eastAsia="Malgun Gothic"/>
          <w:b w:val="0"/>
          <w:i/>
          <w:color w:val="555555"/>
          <w:sz w:val="20"/>
        </w:rPr>
        <w:t>(조금 미끄러지며) 이렇게. 쉬워. 한 발로 밀고 다른 발로 미끄러져.</w:t>
      </w:r>
    </w:p>
    <w:p>
      <w:r>
        <w:rPr>
          <w:rFonts w:ascii="Calibri" w:hAnsi="Calibri" w:cs="Calibri" w:eastAsia="Malgun Gothic"/>
          <w:b/>
          <w:i w:val="0"/>
          <w:sz w:val="21"/>
        </w:rPr>
        <w:t>Lotte:</w:t>
      </w:r>
      <w:r>
        <w:rPr>
          <w:rFonts w:ascii="Calibri" w:hAnsi="Calibri" w:cs="Calibri" w:eastAsia="Malgun Gothic"/>
          <w:b w:val="0"/>
          <w:i w:val="0"/>
          <w:sz w:val="21"/>
        </w:rPr>
        <w:t xml:space="preserve"> Makkelijk voor jou, ja.</w:t>
      </w:r>
    </w:p>
    <w:p>
      <w:pPr>
        <w:ind w:left="510"/>
      </w:pPr>
      <w:r>
        <w:rPr>
          <w:rFonts w:ascii="Malgun Gothic" w:hAnsi="Malgun Gothic" w:cs="Malgun Gothic" w:eastAsia="Malgun Gothic"/>
          <w:b w:val="0"/>
          <w:i/>
          <w:color w:val="555555"/>
          <w:sz w:val="20"/>
        </w:rPr>
        <w:t>너한테는 쉽겠지.</w:t>
      </w:r>
    </w:p>
    <w:p>
      <w:r>
        <w:rPr>
          <w:rFonts w:ascii="Calibri" w:hAnsi="Calibri" w:cs="Calibri" w:eastAsia="Malgun Gothic"/>
          <w:b/>
          <w:i w:val="0"/>
          <w:sz w:val="21"/>
        </w:rPr>
        <w:t>Jonas:</w:t>
      </w:r>
      <w:r>
        <w:rPr>
          <w:rFonts w:ascii="Calibri" w:hAnsi="Calibri" w:cs="Calibri" w:eastAsia="Malgun Gothic"/>
          <w:b w:val="0"/>
          <w:i w:val="0"/>
          <w:sz w:val="21"/>
        </w:rPr>
        <w:t xml:space="preserve"> Jij kunt het ook. Dat lukt je wel.</w:t>
      </w:r>
    </w:p>
    <w:p>
      <w:pPr>
        <w:ind w:left="510"/>
      </w:pPr>
      <w:r>
        <w:rPr>
          <w:rFonts w:ascii="Malgun Gothic" w:hAnsi="Malgun Gothic" w:cs="Malgun Gothic" w:eastAsia="Malgun Gothic"/>
          <w:b w:val="0"/>
          <w:i/>
          <w:color w:val="555555"/>
          <w:sz w:val="20"/>
        </w:rPr>
        <w:t>너도 할 수 있어. 넌 분명 할 수 있어.</w:t>
      </w:r>
    </w:p>
    <w:p>
      <w:r>
        <w:rPr>
          <w:rFonts w:ascii="Calibri" w:hAnsi="Calibri" w:cs="Calibri" w:eastAsia="Malgun Gothic"/>
          <w:b/>
          <w:i w:val="0"/>
          <w:sz w:val="21"/>
        </w:rPr>
        <w:t>Lotte:</w:t>
      </w:r>
      <w:r>
        <w:rPr>
          <w:rFonts w:ascii="Calibri" w:hAnsi="Calibri" w:cs="Calibri" w:eastAsia="Malgun Gothic"/>
          <w:b w:val="0"/>
          <w:i w:val="0"/>
          <w:sz w:val="21"/>
        </w:rPr>
        <w:t xml:space="preserve"> Ik val bijna! (grijpt hem vast) Ik val bijna!</w:t>
      </w:r>
    </w:p>
    <w:p>
      <w:pPr>
        <w:ind w:left="510"/>
      </w:pPr>
      <w:r>
        <w:rPr>
          <w:rFonts w:ascii="Malgun Gothic" w:hAnsi="Malgun Gothic" w:cs="Malgun Gothic" w:eastAsia="Malgun Gothic"/>
          <w:b w:val="0"/>
          <w:i/>
          <w:color w:val="555555"/>
          <w:sz w:val="20"/>
        </w:rPr>
        <w:t>넘어질 것 같아! (그를 꼭 붙잡으며) 넘어질 것 같아!</w:t>
      </w:r>
    </w:p>
    <w:p>
      <w:r>
        <w:rPr>
          <w:rFonts w:ascii="Calibri" w:hAnsi="Calibri" w:cs="Calibri" w:eastAsia="Malgun Gothic"/>
          <w:b/>
          <w:i w:val="0"/>
          <w:sz w:val="21"/>
        </w:rPr>
        <w:t>Jonas:</w:t>
      </w:r>
      <w:r>
        <w:rPr>
          <w:rFonts w:ascii="Calibri" w:hAnsi="Calibri" w:cs="Calibri" w:eastAsia="Malgun Gothic"/>
          <w:b w:val="0"/>
          <w:i w:val="0"/>
          <w:sz w:val="21"/>
        </w:rPr>
        <w:t xml:space="preserve"> Rustig. Ik heb je. Ik laat je niet vallen.</w:t>
      </w:r>
    </w:p>
    <w:p>
      <w:pPr>
        <w:ind w:left="510"/>
      </w:pPr>
      <w:r>
        <w:rPr>
          <w:rFonts w:ascii="Malgun Gothic" w:hAnsi="Malgun Gothic" w:cs="Malgun Gothic" w:eastAsia="Malgun Gothic"/>
          <w:b w:val="0"/>
          <w:i/>
          <w:color w:val="555555"/>
          <w:sz w:val="20"/>
        </w:rPr>
        <w:t>진정해. 내가 잡고 있어. 안 넘어지게 할게.</w:t>
      </w:r>
    </w:p>
    <w:p>
      <w:r>
        <w:rPr>
          <w:rFonts w:ascii="Calibri" w:hAnsi="Calibri" w:cs="Calibri" w:eastAsia="Malgun Gothic"/>
          <w:b/>
          <w:i w:val="0"/>
          <w:sz w:val="21"/>
        </w:rPr>
        <w:t>Lotte:</w:t>
      </w:r>
      <w:r>
        <w:rPr>
          <w:rFonts w:ascii="Calibri" w:hAnsi="Calibri" w:cs="Calibri" w:eastAsia="Malgun Gothic"/>
          <w:b w:val="0"/>
          <w:i w:val="0"/>
          <w:sz w:val="21"/>
        </w:rPr>
        <w:t xml:space="preserve"> Beloofd?</w:t>
      </w:r>
    </w:p>
    <w:p>
      <w:pPr>
        <w:ind w:left="510"/>
      </w:pPr>
      <w:r>
        <w:rPr>
          <w:rFonts w:ascii="Malgun Gothic" w:hAnsi="Malgun Gothic" w:cs="Malgun Gothic" w:eastAsia="Malgun Gothic"/>
          <w:b w:val="0"/>
          <w:i/>
          <w:color w:val="555555"/>
          <w:sz w:val="20"/>
        </w:rPr>
        <w:t>약속해?</w:t>
      </w:r>
    </w:p>
    <w:p>
      <w:r>
        <w:rPr>
          <w:rFonts w:ascii="Calibri" w:hAnsi="Calibri" w:cs="Calibri" w:eastAsia="Malgun Gothic"/>
          <w:b/>
          <w:i w:val="0"/>
          <w:sz w:val="21"/>
        </w:rPr>
        <w:t>Jonas:</w:t>
      </w:r>
      <w:r>
        <w:rPr>
          <w:rFonts w:ascii="Calibri" w:hAnsi="Calibri" w:cs="Calibri" w:eastAsia="Malgun Gothic"/>
          <w:b w:val="0"/>
          <w:i w:val="0"/>
          <w:sz w:val="21"/>
        </w:rPr>
        <w:t xml:space="preserve"> Beloofd is beloofd.</w:t>
      </w:r>
    </w:p>
    <w:p>
      <w:pPr>
        <w:ind w:left="510"/>
      </w:pPr>
      <w:r>
        <w:rPr>
          <w:rFonts w:ascii="Malgun Gothic" w:hAnsi="Malgun Gothic" w:cs="Malgun Gothic" w:eastAsia="Malgun Gothic"/>
          <w:b w:val="0"/>
          <w:i/>
          <w:color w:val="555555"/>
          <w:sz w:val="20"/>
        </w:rPr>
        <w:t>약속은 약속이야.</w:t>
      </w:r>
    </w:p>
    <w:p>
      <w:r>
        <w:rPr>
          <w:rFonts w:ascii="Calibri" w:hAnsi="Calibri" w:cs="Calibri" w:eastAsia="Malgun Gothic"/>
          <w:b/>
          <w:i w:val="0"/>
          <w:sz w:val="21"/>
        </w:rPr>
        <w:t>Lotte:</w:t>
      </w:r>
      <w:r>
        <w:rPr>
          <w:rFonts w:ascii="Calibri" w:hAnsi="Calibri" w:cs="Calibri" w:eastAsia="Malgun Gothic"/>
          <w:b w:val="0"/>
          <w:i w:val="0"/>
          <w:sz w:val="21"/>
        </w:rPr>
        <w:t xml:space="preserve"> (haalt diep adem) Oké. Nog een keer.</w:t>
      </w:r>
    </w:p>
    <w:p>
      <w:pPr>
        <w:ind w:left="510"/>
      </w:pPr>
      <w:r>
        <w:rPr>
          <w:rFonts w:ascii="Malgun Gothic" w:hAnsi="Malgun Gothic" w:cs="Malgun Gothic" w:eastAsia="Malgun Gothic"/>
          <w:b w:val="0"/>
          <w:i/>
          <w:color w:val="555555"/>
          <w:sz w:val="20"/>
        </w:rPr>
        <w:t>(숨을 크게 들이쉬며) 좋아. 한 번 더.</w:t>
      </w:r>
    </w:p>
    <w:p>
      <w:r>
        <w:rPr>
          <w:rFonts w:ascii="Calibri" w:hAnsi="Calibri" w:cs="Calibri" w:eastAsia="Malgun Gothic"/>
          <w:b/>
          <w:i w:val="0"/>
          <w:sz w:val="21"/>
        </w:rPr>
        <w:t>Jonas:</w:t>
      </w:r>
      <w:r>
        <w:rPr>
          <w:rFonts w:ascii="Calibri" w:hAnsi="Calibri" w:cs="Calibri" w:eastAsia="Malgun Gothic"/>
          <w:b w:val="0"/>
          <w:i w:val="0"/>
          <w:sz w:val="21"/>
        </w:rPr>
        <w:t xml:space="preserve"> Duw. Glij. Duw. Glij.</w:t>
      </w:r>
    </w:p>
    <w:p>
      <w:pPr>
        <w:ind w:left="510"/>
      </w:pPr>
      <w:r>
        <w:rPr>
          <w:rFonts w:ascii="Malgun Gothic" w:hAnsi="Malgun Gothic" w:cs="Malgun Gothic" w:eastAsia="Malgun Gothic"/>
          <w:b w:val="0"/>
          <w:i/>
          <w:color w:val="555555"/>
          <w:sz w:val="20"/>
        </w:rPr>
        <w:t>밀고. 미끄러지고. 밀고. 미끄러져.</w:t>
      </w:r>
    </w:p>
    <w:p>
      <w:r>
        <w:rPr>
          <w:rFonts w:ascii="Calibri" w:hAnsi="Calibri" w:cs="Calibri" w:eastAsia="Malgun Gothic"/>
          <w:b/>
          <w:i w:val="0"/>
          <w:sz w:val="21"/>
        </w:rPr>
        <w:t>Lotte:</w:t>
      </w:r>
      <w:r>
        <w:rPr>
          <w:rFonts w:ascii="Calibri" w:hAnsi="Calibri" w:cs="Calibri" w:eastAsia="Malgun Gothic"/>
          <w:b w:val="0"/>
          <w:i w:val="0"/>
          <w:sz w:val="21"/>
        </w:rPr>
        <w:t xml:space="preserve"> Duw. Glij. Duw… Het gaat! Het gaat echt!</w:t>
      </w:r>
    </w:p>
    <w:p>
      <w:pPr>
        <w:ind w:left="510"/>
      </w:pPr>
      <w:r>
        <w:rPr>
          <w:rFonts w:ascii="Malgun Gothic" w:hAnsi="Malgun Gothic" w:cs="Malgun Gothic" w:eastAsia="Malgun Gothic"/>
          <w:b w:val="0"/>
          <w:i/>
          <w:color w:val="555555"/>
          <w:sz w:val="20"/>
        </w:rPr>
        <w:t>밀고. 미끄러지고. 밀고… 되네! 정말 되네!</w:t>
      </w:r>
    </w:p>
    <w:p>
      <w:r>
        <w:rPr>
          <w:rFonts w:ascii="Calibri" w:hAnsi="Calibri" w:cs="Calibri" w:eastAsia="Malgun Gothic"/>
          <w:b/>
          <w:i w:val="0"/>
          <w:sz w:val="21"/>
        </w:rPr>
        <w:t>Jonas:</w:t>
      </w:r>
      <w:r>
        <w:rPr>
          <w:rFonts w:ascii="Calibri" w:hAnsi="Calibri" w:cs="Calibri" w:eastAsia="Malgun Gothic"/>
          <w:b w:val="0"/>
          <w:i w:val="0"/>
          <w:sz w:val="21"/>
        </w:rPr>
        <w:t xml:space="preserve"> Zie je? Je bent een natuurtalent.</w:t>
      </w:r>
    </w:p>
    <w:p>
      <w:pPr>
        <w:ind w:left="510"/>
      </w:pPr>
      <w:r>
        <w:rPr>
          <w:rFonts w:ascii="Malgun Gothic" w:hAnsi="Malgun Gothic" w:cs="Malgun Gothic" w:eastAsia="Malgun Gothic"/>
          <w:b w:val="0"/>
          <w:i/>
          <w:color w:val="555555"/>
          <w:sz w:val="20"/>
        </w:rPr>
        <w:t>봐? 타고난 재능이 있어.</w:t>
      </w:r>
    </w:p>
    <w:p>
      <w:r>
        <w:rPr>
          <w:rFonts w:ascii="Calibri" w:hAnsi="Calibri" w:cs="Calibri" w:eastAsia="Malgun Gothic"/>
          <w:b/>
          <w:i w:val="0"/>
          <w:sz w:val="21"/>
        </w:rPr>
        <w:t>Lotte:</w:t>
      </w:r>
      <w:r>
        <w:rPr>
          <w:rFonts w:ascii="Calibri" w:hAnsi="Calibri" w:cs="Calibri" w:eastAsia="Malgun Gothic"/>
          <w:b w:val="0"/>
          <w:i w:val="0"/>
          <w:sz w:val="21"/>
        </w:rPr>
        <w:t xml:space="preserve"> Dat heb je al eens gezegd, over het schrijven van gedichten.</w:t>
      </w:r>
    </w:p>
    <w:p>
      <w:pPr>
        <w:ind w:left="510"/>
      </w:pPr>
      <w:r>
        <w:rPr>
          <w:rFonts w:ascii="Malgun Gothic" w:hAnsi="Malgun Gothic" w:cs="Malgun Gothic" w:eastAsia="Malgun Gothic"/>
          <w:b w:val="0"/>
          <w:i/>
          <w:color w:val="555555"/>
          <w:sz w:val="20"/>
        </w:rPr>
        <w:t>시 쓸 때도 그렇게 말했잖아.</w:t>
      </w:r>
    </w:p>
    <w:p>
      <w:r>
        <w:rPr>
          <w:rFonts w:ascii="Calibri" w:hAnsi="Calibri" w:cs="Calibri" w:eastAsia="Malgun Gothic"/>
          <w:b/>
          <w:i w:val="0"/>
          <w:sz w:val="21"/>
        </w:rPr>
        <w:t>Jonas:</w:t>
      </w:r>
      <w:r>
        <w:rPr>
          <w:rFonts w:ascii="Calibri" w:hAnsi="Calibri" w:cs="Calibri" w:eastAsia="Malgun Gothic"/>
          <w:b w:val="0"/>
          <w:i w:val="0"/>
          <w:sz w:val="21"/>
        </w:rPr>
        <w:t xml:space="preserve"> Dan heb ik gelijk gehad.</w:t>
      </w:r>
    </w:p>
    <w:p>
      <w:pPr>
        <w:ind w:left="510"/>
      </w:pPr>
      <w:r>
        <w:rPr>
          <w:rFonts w:ascii="Malgun Gothic" w:hAnsi="Malgun Gothic" w:cs="Malgun Gothic" w:eastAsia="Malgun Gothic"/>
          <w:b w:val="0"/>
          <w:i/>
          <w:color w:val="555555"/>
          <w:sz w:val="20"/>
        </w:rPr>
        <w:t>그럼 내 말이 맞았네.</w:t>
      </w:r>
    </w:p>
    <w:p>
      <w:r>
        <w:rPr>
          <w:rFonts w:ascii="Calibri" w:hAnsi="Calibri" w:cs="Calibri" w:eastAsia="Malgun Gothic"/>
          <w:b/>
          <w:i w:val="0"/>
          <w:sz w:val="21"/>
        </w:rPr>
        <w:t>Lotte:</w:t>
      </w:r>
      <w:r>
        <w:rPr>
          <w:rFonts w:ascii="Calibri" w:hAnsi="Calibri" w:cs="Calibri" w:eastAsia="Malgun Gothic"/>
          <w:b w:val="0"/>
          <w:i w:val="0"/>
          <w:sz w:val="21"/>
        </w:rPr>
        <w:t xml:space="preserve"> Kijk! Ik schaats! (zwaait met haar armen) Kijk, Jonas!</w:t>
      </w:r>
    </w:p>
    <w:p>
      <w:pPr>
        <w:ind w:left="510"/>
      </w:pPr>
      <w:r>
        <w:rPr>
          <w:rFonts w:ascii="Malgun Gothic" w:hAnsi="Malgun Gothic" w:cs="Malgun Gothic" w:eastAsia="Malgun Gothic"/>
          <w:b w:val="0"/>
          <w:i/>
          <w:color w:val="555555"/>
          <w:sz w:val="20"/>
        </w:rPr>
        <w:t>봐! 나 스케이트 타! (팔을 흔들며) 봐, 요나스!</w:t>
      </w:r>
    </w:p>
    <w:p>
      <w:r>
        <w:rPr>
          <w:rFonts w:ascii="Calibri" w:hAnsi="Calibri" w:cs="Calibri" w:eastAsia="Malgun Gothic"/>
          <w:b/>
          <w:i w:val="0"/>
          <w:sz w:val="21"/>
        </w:rPr>
        <w:t>Jonas:</w:t>
      </w:r>
      <w:r>
        <w:rPr>
          <w:rFonts w:ascii="Calibri" w:hAnsi="Calibri" w:cs="Calibri" w:eastAsia="Malgun Gothic"/>
          <w:b w:val="0"/>
          <w:i w:val="0"/>
          <w:sz w:val="21"/>
        </w:rPr>
        <w:t xml:space="preserve"> Pas op, je armen!</w:t>
      </w:r>
    </w:p>
    <w:p>
      <w:pPr>
        <w:ind w:left="510"/>
      </w:pPr>
      <w:r>
        <w:rPr>
          <w:rFonts w:ascii="Malgun Gothic" w:hAnsi="Malgun Gothic" w:cs="Malgun Gothic" w:eastAsia="Malgun Gothic"/>
          <w:b w:val="0"/>
          <w:i/>
          <w:color w:val="555555"/>
          <w:sz w:val="20"/>
        </w:rPr>
        <w:t>조심해, 팔!</w:t>
      </w:r>
    </w:p>
    <w:p>
      <w:r>
        <w:rPr>
          <w:rFonts w:ascii="Calibri" w:hAnsi="Calibri" w:cs="Calibri" w:eastAsia="Malgun Gothic"/>
          <w:b/>
          <w:i w:val="0"/>
          <w:sz w:val="21"/>
        </w:rPr>
        <w:t>Lotte:</w:t>
      </w:r>
      <w:r>
        <w:rPr>
          <w:rFonts w:ascii="Calibri" w:hAnsi="Calibri" w:cs="Calibri" w:eastAsia="Malgun Gothic"/>
          <w:b w:val="0"/>
          <w:i w:val="0"/>
          <w:sz w:val="21"/>
        </w:rPr>
        <w:t xml:space="preserve"> Oei! (wankelt, grijpt Jonas, ze vallen samen op het ijs)</w:t>
      </w:r>
    </w:p>
    <w:p>
      <w:pPr>
        <w:ind w:left="510"/>
      </w:pPr>
      <w:r>
        <w:rPr>
          <w:rFonts w:ascii="Malgun Gothic" w:hAnsi="Malgun Gothic" w:cs="Malgun Gothic" w:eastAsia="Malgun Gothic"/>
          <w:b w:val="0"/>
          <w:i/>
          <w:color w:val="555555"/>
          <w:sz w:val="20"/>
        </w:rPr>
        <w:t>어머! (휘청이며 요나스를 붙잡고 둘이 함께 얼음 위에 넘어진다)</w:t>
      </w:r>
    </w:p>
    <w:p>
      <w:r>
        <w:rPr>
          <w:rFonts w:ascii="Calibri" w:hAnsi="Calibri" w:cs="Calibri" w:eastAsia="Malgun Gothic"/>
          <w:b/>
          <w:i w:val="0"/>
          <w:sz w:val="21"/>
        </w:rPr>
        <w:t>Jonas:</w:t>
      </w:r>
      <w:r>
        <w:rPr>
          <w:rFonts w:ascii="Calibri" w:hAnsi="Calibri" w:cs="Calibri" w:eastAsia="Malgun Gothic"/>
          <w:b w:val="0"/>
          <w:i w:val="0"/>
          <w:sz w:val="21"/>
        </w:rPr>
        <w:t xml:space="preserve"> (lachend, op zijn rug) Au. Dat was geen goede les.</w:t>
      </w:r>
    </w:p>
    <w:p>
      <w:pPr>
        <w:ind w:left="510"/>
      </w:pPr>
      <w:r>
        <w:rPr>
          <w:rFonts w:ascii="Malgun Gothic" w:hAnsi="Malgun Gothic" w:cs="Malgun Gothic" w:eastAsia="Malgun Gothic"/>
          <w:b w:val="0"/>
          <w:i/>
          <w:color w:val="555555"/>
          <w:sz w:val="20"/>
        </w:rPr>
        <w:t>(웃으며 등을 대고 누워) 아야. 좋은 수업은 아니었네.</w:t>
      </w:r>
    </w:p>
    <w:p>
      <w:r>
        <w:rPr>
          <w:rFonts w:ascii="Calibri" w:hAnsi="Calibri" w:cs="Calibri" w:eastAsia="Malgun Gothic"/>
          <w:b/>
          <w:i w:val="0"/>
          <w:sz w:val="21"/>
        </w:rPr>
        <w:t>Lotte:</w:t>
      </w:r>
      <w:r>
        <w:rPr>
          <w:rFonts w:ascii="Calibri" w:hAnsi="Calibri" w:cs="Calibri" w:eastAsia="Malgun Gothic"/>
          <w:b w:val="0"/>
          <w:i w:val="0"/>
          <w:sz w:val="21"/>
        </w:rPr>
        <w:t xml:space="preserve"> (lachend, boven op hem) Sorry! Sorry!</w:t>
      </w:r>
    </w:p>
    <w:p>
      <w:pPr>
        <w:ind w:left="510"/>
      </w:pPr>
      <w:r>
        <w:rPr>
          <w:rFonts w:ascii="Malgun Gothic" w:hAnsi="Malgun Gothic" w:cs="Malgun Gothic" w:eastAsia="Malgun Gothic"/>
          <w:b w:val="0"/>
          <w:i/>
          <w:color w:val="555555"/>
          <w:sz w:val="20"/>
        </w:rPr>
        <w:t>(웃으며 그의 위에서) 미안! 미안!</w:t>
      </w:r>
    </w:p>
    <w:p>
      <w:r>
        <w:rPr>
          <w:rFonts w:ascii="Calibri" w:hAnsi="Calibri" w:cs="Calibri" w:eastAsia="Malgun Gothic"/>
          <w:b/>
          <w:i w:val="0"/>
          <w:sz w:val="21"/>
        </w:rPr>
        <w:t>Jonas:</w:t>
      </w:r>
      <w:r>
        <w:rPr>
          <w:rFonts w:ascii="Calibri" w:hAnsi="Calibri" w:cs="Calibri" w:eastAsia="Malgun Gothic"/>
          <w:b w:val="0"/>
          <w:i w:val="0"/>
          <w:sz w:val="21"/>
        </w:rPr>
        <w:t xml:space="preserve"> Het geeft niet. Dit is… een prima plek om te liggen.</w:t>
      </w:r>
    </w:p>
    <w:p>
      <w:pPr>
        <w:ind w:left="510"/>
      </w:pPr>
      <w:r>
        <w:rPr>
          <w:rFonts w:ascii="Malgun Gothic" w:hAnsi="Malgun Gothic" w:cs="Malgun Gothic" w:eastAsia="Malgun Gothic"/>
          <w:b w:val="0"/>
          <w:i/>
          <w:color w:val="555555"/>
          <w:sz w:val="20"/>
        </w:rPr>
        <w:t>괜찮아. 여기는… 누워 있기 괜찮은 자리야.</w:t>
      </w:r>
    </w:p>
    <w:p>
      <w:r>
        <w:rPr>
          <w:rFonts w:ascii="Calibri" w:hAnsi="Calibri" w:cs="Calibri" w:eastAsia="Malgun Gothic"/>
          <w:b/>
          <w:i w:val="0"/>
          <w:sz w:val="21"/>
        </w:rPr>
        <w:t>Lotte:</w:t>
      </w:r>
      <w:r>
        <w:rPr>
          <w:rFonts w:ascii="Calibri" w:hAnsi="Calibri" w:cs="Calibri" w:eastAsia="Malgun Gothic"/>
          <w:b w:val="0"/>
          <w:i w:val="0"/>
          <w:sz w:val="21"/>
        </w:rPr>
        <w:t xml:space="preserve"> (rood) Jonas!</w:t>
      </w:r>
    </w:p>
    <w:p>
      <w:pPr>
        <w:ind w:left="510"/>
      </w:pPr>
      <w:r>
        <w:rPr>
          <w:rFonts w:ascii="Malgun Gothic" w:hAnsi="Malgun Gothic" w:cs="Malgun Gothic" w:eastAsia="Malgun Gothic"/>
          <w:b w:val="0"/>
          <w:i/>
          <w:color w:val="555555"/>
          <w:sz w:val="20"/>
        </w:rPr>
        <w:t>(얼굴이 붉어져) 요나스!</w:t>
      </w:r>
    </w:p>
    <w:p>
      <w:r>
        <w:rPr>
          <w:rFonts w:ascii="Calibri" w:hAnsi="Calibri" w:cs="Calibri" w:eastAsia="Malgun Gothic"/>
          <w:b/>
          <w:i w:val="0"/>
          <w:sz w:val="21"/>
        </w:rPr>
        <w:t>Jonas:</w:t>
      </w:r>
      <w:r>
        <w:rPr>
          <w:rFonts w:ascii="Calibri" w:hAnsi="Calibri" w:cs="Calibri" w:eastAsia="Malgun Gothic"/>
          <w:b w:val="0"/>
          <w:i w:val="0"/>
          <w:sz w:val="21"/>
        </w:rPr>
        <w:t xml:space="preserve"> Wat? Het ijs is koud. Jij bent warm.</w:t>
      </w:r>
    </w:p>
    <w:p>
      <w:pPr>
        <w:ind w:left="510"/>
      </w:pPr>
      <w:r>
        <w:rPr>
          <w:rFonts w:ascii="Malgun Gothic" w:hAnsi="Malgun Gothic" w:cs="Malgun Gothic" w:eastAsia="Malgun Gothic"/>
          <w:b w:val="0"/>
          <w:i/>
          <w:color w:val="555555"/>
          <w:sz w:val="20"/>
        </w:rPr>
        <w:t>왜? 얼음은 차가워. 넌 따뜻해.</w:t>
      </w:r>
    </w:p>
    <w:p>
      <w:r>
        <w:rPr>
          <w:rFonts w:ascii="Calibri" w:hAnsi="Calibri" w:cs="Calibri" w:eastAsia="Malgun Gothic"/>
          <w:b/>
          <w:i w:val="0"/>
          <w:sz w:val="21"/>
        </w:rPr>
        <w:t>Lotte:</w:t>
      </w:r>
      <w:r>
        <w:rPr>
          <w:rFonts w:ascii="Calibri" w:hAnsi="Calibri" w:cs="Calibri" w:eastAsia="Malgun Gothic"/>
          <w:b w:val="0"/>
          <w:i w:val="0"/>
          <w:sz w:val="21"/>
        </w:rPr>
        <w:t xml:space="preserve"> (lacht, probeert op te staan) Help me omhoog.</w:t>
      </w:r>
    </w:p>
    <w:p>
      <w:pPr>
        <w:ind w:left="510"/>
      </w:pPr>
      <w:r>
        <w:rPr>
          <w:rFonts w:ascii="Malgun Gothic" w:hAnsi="Malgun Gothic" w:cs="Malgun Gothic" w:eastAsia="Malgun Gothic"/>
          <w:b w:val="0"/>
          <w:i/>
          <w:color w:val="555555"/>
          <w:sz w:val="20"/>
        </w:rPr>
        <w:t>(웃으며 일어나려 애쓰며) 일어나게 도와줘.</w:t>
      </w:r>
    </w:p>
    <w:p>
      <w:r>
        <w:rPr>
          <w:rFonts w:ascii="Calibri" w:hAnsi="Calibri" w:cs="Calibri" w:eastAsia="Malgun Gothic"/>
          <w:b/>
          <w:i w:val="0"/>
          <w:sz w:val="21"/>
        </w:rPr>
        <w:t>Jonas:</w:t>
      </w:r>
      <w:r>
        <w:rPr>
          <w:rFonts w:ascii="Calibri" w:hAnsi="Calibri" w:cs="Calibri" w:eastAsia="Malgun Gothic"/>
          <w:b w:val="0"/>
          <w:i w:val="0"/>
          <w:sz w:val="21"/>
        </w:rPr>
        <w:t xml:space="preserve"> (staat op, helpt haar) Kom. Pak mijn hand.</w:t>
      </w:r>
    </w:p>
    <w:p>
      <w:pPr>
        <w:ind w:left="510"/>
      </w:pPr>
      <w:r>
        <w:rPr>
          <w:rFonts w:ascii="Malgun Gothic" w:hAnsi="Malgun Gothic" w:cs="Malgun Gothic" w:eastAsia="Malgun Gothic"/>
          <w:b w:val="0"/>
          <w:i/>
          <w:color w:val="555555"/>
          <w:sz w:val="20"/>
        </w:rPr>
        <w:t>(일어나서 그녀를 도우며) 자. 내 손을 잡아.</w:t>
      </w:r>
    </w:p>
    <w:p>
      <w:r>
        <w:rPr>
          <w:rFonts w:ascii="Calibri" w:hAnsi="Calibri" w:cs="Calibri" w:eastAsia="Malgun Gothic"/>
          <w:b/>
          <w:i w:val="0"/>
          <w:sz w:val="21"/>
        </w:rPr>
        <w:t>Lotte:</w:t>
      </w:r>
      <w:r>
        <w:rPr>
          <w:rFonts w:ascii="Calibri" w:hAnsi="Calibri" w:cs="Calibri" w:eastAsia="Malgun Gothic"/>
          <w:b w:val="0"/>
          <w:i w:val="0"/>
          <w:sz w:val="21"/>
        </w:rPr>
        <w:t xml:space="preserve"> (pakt zijn hand, staat) Dank je. Mijn broek is nat.</w:t>
      </w:r>
    </w:p>
    <w:p>
      <w:pPr>
        <w:ind w:left="510"/>
      </w:pPr>
      <w:r>
        <w:rPr>
          <w:rFonts w:ascii="Malgun Gothic" w:hAnsi="Malgun Gothic" w:cs="Malgun Gothic" w:eastAsia="Malgun Gothic"/>
          <w:b w:val="0"/>
          <w:i/>
          <w:color w:val="555555"/>
          <w:sz w:val="20"/>
        </w:rPr>
        <w:t>(그의 손을 잡고 일어서며) 고마워. 바지가 젖었어.</w:t>
      </w:r>
    </w:p>
    <w:p>
      <w:r>
        <w:rPr>
          <w:rFonts w:ascii="Calibri" w:hAnsi="Calibri" w:cs="Calibri" w:eastAsia="Malgun Gothic"/>
          <w:b/>
          <w:i w:val="0"/>
          <w:sz w:val="21"/>
        </w:rPr>
        <w:t>Jonas:</w:t>
      </w:r>
      <w:r>
        <w:rPr>
          <w:rFonts w:ascii="Calibri" w:hAnsi="Calibri" w:cs="Calibri" w:eastAsia="Malgun Gothic"/>
          <w:b w:val="0"/>
          <w:i w:val="0"/>
          <w:sz w:val="21"/>
        </w:rPr>
        <w:t xml:space="preserve"> Mijn rug ook. We zijn een stel.</w:t>
      </w:r>
    </w:p>
    <w:p>
      <w:pPr>
        <w:ind w:left="510"/>
      </w:pPr>
      <w:r>
        <w:rPr>
          <w:rFonts w:ascii="Malgun Gothic" w:hAnsi="Malgun Gothic" w:cs="Malgun Gothic" w:eastAsia="Malgun Gothic"/>
          <w:b w:val="0"/>
          <w:i/>
          <w:color w:val="555555"/>
          <w:sz w:val="20"/>
        </w:rPr>
        <w:t>내 등도 젖었어. 우린 한 쌍이야.</w:t>
      </w:r>
    </w:p>
    <w:p>
      <w:r>
        <w:rPr>
          <w:rFonts w:ascii="Calibri" w:hAnsi="Calibri" w:cs="Calibri" w:eastAsia="Malgun Gothic"/>
          <w:b/>
          <w:i w:val="0"/>
          <w:sz w:val="21"/>
        </w:rPr>
        <w:t>Lotte:</w:t>
      </w:r>
      <w:r>
        <w:rPr>
          <w:rFonts w:ascii="Calibri" w:hAnsi="Calibri" w:cs="Calibri" w:eastAsia="Malgun Gothic"/>
          <w:b w:val="0"/>
          <w:i w:val="0"/>
          <w:sz w:val="21"/>
        </w:rPr>
        <w:t xml:space="preserve"> (lacht) Hou op. Ik heb honger. Kom, zullen we iets halen? Daar is een kraampje.</w:t>
      </w:r>
    </w:p>
    <w:p>
      <w:pPr>
        <w:ind w:left="510"/>
      </w:pPr>
      <w:r>
        <w:rPr>
          <w:rFonts w:ascii="Malgun Gothic" w:hAnsi="Malgun Gothic" w:cs="Malgun Gothic" w:eastAsia="Malgun Gothic"/>
          <w:b w:val="0"/>
          <w:i/>
          <w:color w:val="555555"/>
          <w:sz w:val="20"/>
        </w:rPr>
        <w:t>(웃으며) 그만해. 배고파. 가자, 뭐 좀 사 올까? 저기 가판대가 있어.</w:t>
      </w:r>
    </w:p>
    <w:p>
      <w:r>
        <w:rPr>
          <w:rFonts w:ascii="Calibri" w:hAnsi="Calibri" w:cs="Calibri" w:eastAsia="Malgun Gothic"/>
          <w:b/>
          <w:i w:val="0"/>
          <w:sz w:val="21"/>
        </w:rPr>
        <w:t>Jonas:</w:t>
      </w:r>
      <w:r>
        <w:rPr>
          <w:rFonts w:ascii="Calibri" w:hAnsi="Calibri" w:cs="Calibri" w:eastAsia="Malgun Gothic"/>
          <w:b w:val="0"/>
          <w:i w:val="0"/>
          <w:sz w:val="21"/>
        </w:rPr>
        <w:t xml:space="preserve"> Wat verkopen ze?</w:t>
      </w:r>
    </w:p>
    <w:p>
      <w:pPr>
        <w:ind w:left="510"/>
      </w:pPr>
      <w:r>
        <w:rPr>
          <w:rFonts w:ascii="Malgun Gothic" w:hAnsi="Malgun Gothic" w:cs="Malgun Gothic" w:eastAsia="Malgun Gothic"/>
          <w:b w:val="0"/>
          <w:i/>
          <w:color w:val="555555"/>
          <w:sz w:val="20"/>
        </w:rPr>
        <w:t>뭘 팔아?</w:t>
      </w:r>
    </w:p>
    <w:p>
      <w:r>
        <w:rPr>
          <w:rFonts w:ascii="Calibri" w:hAnsi="Calibri" w:cs="Calibri" w:eastAsia="Malgun Gothic"/>
          <w:b/>
          <w:i w:val="0"/>
          <w:sz w:val="21"/>
        </w:rPr>
        <w:t>Lotte:</w:t>
      </w:r>
      <w:r>
        <w:rPr>
          <w:rFonts w:ascii="Calibri" w:hAnsi="Calibri" w:cs="Calibri" w:eastAsia="Malgun Gothic"/>
          <w:b w:val="0"/>
          <w:i w:val="0"/>
          <w:sz w:val="21"/>
        </w:rPr>
        <w:t xml:space="preserve"> Koek en zopie. Dat is een Nederlandse traditie bij het ijs. Warme chocolademelk of erwtensoep, en een koek.</w:t>
      </w:r>
    </w:p>
    <w:p>
      <w:pPr>
        <w:ind w:left="510"/>
      </w:pPr>
      <w:r>
        <w:rPr>
          <w:rFonts w:ascii="Malgun Gothic" w:hAnsi="Malgun Gothic" w:cs="Malgun Gothic" w:eastAsia="Malgun Gothic"/>
          <w:b w:val="0"/>
          <w:i/>
          <w:color w:val="555555"/>
          <w:sz w:val="20"/>
        </w:rPr>
        <w:t>'쿡 엔 조피'야. 얼음 위의 네덜란드 전통이지. 따뜻한 코코아나 완두콩 수프, 그리고 과자.</w:t>
      </w:r>
    </w:p>
    <w:p>
      <w:r>
        <w:rPr>
          <w:rFonts w:ascii="Calibri" w:hAnsi="Calibri" w:cs="Calibri" w:eastAsia="Malgun Gothic"/>
          <w:b/>
          <w:i w:val="0"/>
          <w:sz w:val="21"/>
        </w:rPr>
        <w:t>Jonas:</w:t>
      </w:r>
      <w:r>
        <w:rPr>
          <w:rFonts w:ascii="Calibri" w:hAnsi="Calibri" w:cs="Calibri" w:eastAsia="Malgun Gothic"/>
          <w:b w:val="0"/>
          <w:i w:val="0"/>
          <w:sz w:val="21"/>
        </w:rPr>
        <w:t xml:space="preserve"> Koek en zopie. Wat betekent "zopie"?</w:t>
      </w:r>
    </w:p>
    <w:p>
      <w:pPr>
        <w:ind w:left="510"/>
      </w:pPr>
      <w:r>
        <w:rPr>
          <w:rFonts w:ascii="Malgun Gothic" w:hAnsi="Malgun Gothic" w:cs="Malgun Gothic" w:eastAsia="Malgun Gothic"/>
          <w:b w:val="0"/>
          <w:i/>
          <w:color w:val="555555"/>
          <w:sz w:val="20"/>
        </w:rPr>
        <w:t>'쿡 엔 조피'. "조피"는 무슨 뜻이야?</w:t>
      </w:r>
    </w:p>
    <w:p>
      <w:r>
        <w:rPr>
          <w:rFonts w:ascii="Calibri" w:hAnsi="Calibri" w:cs="Calibri" w:eastAsia="Malgun Gothic"/>
          <w:b/>
          <w:i w:val="0"/>
          <w:sz w:val="21"/>
        </w:rPr>
        <w:t>Lotte:</w:t>
      </w:r>
      <w:r>
        <w:rPr>
          <w:rFonts w:ascii="Calibri" w:hAnsi="Calibri" w:cs="Calibri" w:eastAsia="Malgun Gothic"/>
          <w:b w:val="0"/>
          <w:i w:val="0"/>
          <w:sz w:val="21"/>
        </w:rPr>
        <w:t xml:space="preserve"> Een oud woord voor een warm drankje. Het komt uit het Fries.</w:t>
      </w:r>
    </w:p>
    <w:p>
      <w:pPr>
        <w:ind w:left="510"/>
      </w:pPr>
      <w:r>
        <w:rPr>
          <w:rFonts w:ascii="Malgun Gothic" w:hAnsi="Malgun Gothic" w:cs="Malgun Gothic" w:eastAsia="Malgun Gothic"/>
          <w:b w:val="0"/>
          <w:i/>
          <w:color w:val="555555"/>
          <w:sz w:val="20"/>
        </w:rPr>
        <w:t>따뜻한 음료를 가리키는 옛말이야. 프리슬란트어에서 왔어.</w:t>
      </w:r>
    </w:p>
    <w:p>
      <w:r>
        <w:rPr>
          <w:rFonts w:ascii="Calibri" w:hAnsi="Calibri" w:cs="Calibri" w:eastAsia="Malgun Gothic"/>
          <w:b/>
          <w:i w:val="0"/>
          <w:sz w:val="21"/>
        </w:rPr>
        <w:t>Jonas:</w:t>
      </w:r>
      <w:r>
        <w:rPr>
          <w:rFonts w:ascii="Calibri" w:hAnsi="Calibri" w:cs="Calibri" w:eastAsia="Malgun Gothic"/>
          <w:b w:val="0"/>
          <w:i w:val="0"/>
          <w:sz w:val="21"/>
        </w:rPr>
        <w:t xml:space="preserve"> Fries. Een andere taal?</w:t>
      </w:r>
    </w:p>
    <w:p>
      <w:pPr>
        <w:ind w:left="510"/>
      </w:pPr>
      <w:r>
        <w:rPr>
          <w:rFonts w:ascii="Malgun Gothic" w:hAnsi="Malgun Gothic" w:cs="Malgun Gothic" w:eastAsia="Malgun Gothic"/>
          <w:b w:val="0"/>
          <w:i/>
          <w:color w:val="555555"/>
          <w:sz w:val="20"/>
        </w:rPr>
        <w:t>프리슬란트어. 다른 언어야?</w:t>
      </w:r>
    </w:p>
    <w:p>
      <w:r>
        <w:rPr>
          <w:rFonts w:ascii="Calibri" w:hAnsi="Calibri" w:cs="Calibri" w:eastAsia="Malgun Gothic"/>
          <w:b/>
          <w:i w:val="0"/>
          <w:sz w:val="21"/>
        </w:rPr>
        <w:t>Lotte:</w:t>
      </w:r>
      <w:r>
        <w:rPr>
          <w:rFonts w:ascii="Calibri" w:hAnsi="Calibri" w:cs="Calibri" w:eastAsia="Malgun Gothic"/>
          <w:b w:val="0"/>
          <w:i w:val="0"/>
          <w:sz w:val="21"/>
        </w:rPr>
        <w:t xml:space="preserve"> Ja. Friesland heeft een eigen taal. Er zijn bijna een half miljoen mensen die het spreken.</w:t>
      </w:r>
    </w:p>
    <w:p>
      <w:pPr>
        <w:ind w:left="510"/>
      </w:pPr>
      <w:r>
        <w:rPr>
          <w:rFonts w:ascii="Malgun Gothic" w:hAnsi="Malgun Gothic" w:cs="Malgun Gothic" w:eastAsia="Malgun Gothic"/>
          <w:b w:val="0"/>
          <w:i/>
          <w:color w:val="555555"/>
          <w:sz w:val="20"/>
        </w:rPr>
        <w:t>응. 프리슬란트에는 고유 언어가 있어. 거의 오십만 명이 쓰고 있어.</w:t>
      </w:r>
    </w:p>
    <w:p>
      <w:r>
        <w:rPr>
          <w:rFonts w:ascii="Calibri" w:hAnsi="Calibri" w:cs="Calibri" w:eastAsia="Malgun Gothic"/>
          <w:b/>
          <w:i w:val="0"/>
          <w:sz w:val="21"/>
        </w:rPr>
        <w:t>Jonas:</w:t>
      </w:r>
      <w:r>
        <w:rPr>
          <w:rFonts w:ascii="Calibri" w:hAnsi="Calibri" w:cs="Calibri" w:eastAsia="Malgun Gothic"/>
          <w:b w:val="0"/>
          <w:i w:val="0"/>
          <w:sz w:val="21"/>
        </w:rPr>
        <w:t xml:space="preserve"> Nog een taal om te leren.</w:t>
      </w:r>
    </w:p>
    <w:p>
      <w:pPr>
        <w:ind w:left="510"/>
      </w:pPr>
      <w:r>
        <w:rPr>
          <w:rFonts w:ascii="Malgun Gothic" w:hAnsi="Malgun Gothic" w:cs="Malgun Gothic" w:eastAsia="Malgun Gothic"/>
          <w:b w:val="0"/>
          <w:i/>
          <w:color w:val="555555"/>
          <w:sz w:val="20"/>
        </w:rPr>
        <w:t>배울 언어가 또 하나 있네.</w:t>
      </w:r>
    </w:p>
    <w:p>
      <w:r>
        <w:rPr>
          <w:rFonts w:ascii="Calibri" w:hAnsi="Calibri" w:cs="Calibri" w:eastAsia="Malgun Gothic"/>
          <w:b/>
          <w:i w:val="0"/>
          <w:sz w:val="21"/>
        </w:rPr>
        <w:t>Lotte:</w:t>
      </w:r>
      <w:r>
        <w:rPr>
          <w:rFonts w:ascii="Calibri" w:hAnsi="Calibri" w:cs="Calibri" w:eastAsia="Malgun Gothic"/>
          <w:b w:val="0"/>
          <w:i w:val="0"/>
          <w:sz w:val="21"/>
        </w:rPr>
        <w:t xml:space="preserve"> (lacht) Eén taal tegelijk.</w:t>
      </w:r>
    </w:p>
    <w:p>
      <w:pPr>
        <w:ind w:left="510"/>
      </w:pPr>
      <w:r>
        <w:rPr>
          <w:rFonts w:ascii="Malgun Gothic" w:hAnsi="Malgun Gothic" w:cs="Malgun Gothic" w:eastAsia="Malgun Gothic"/>
          <w:b w:val="0"/>
          <w:i/>
          <w:color w:val="555555"/>
          <w:sz w:val="20"/>
        </w:rPr>
        <w:t>(웃으며) 한 번에 한 언어씩.</w:t>
      </w:r>
    </w:p>
    <w:p>
      <w:r>
        <w:rPr>
          <w:rFonts w:ascii="Calibri" w:hAnsi="Calibri" w:cs="Calibri" w:eastAsia="Malgun Gothic"/>
          <w:b/>
          <w:i w:val="0"/>
          <w:sz w:val="21"/>
        </w:rPr>
        <w:t>Verkoper:</w:t>
      </w:r>
      <w:r>
        <w:rPr>
          <w:rFonts w:ascii="Calibri" w:hAnsi="Calibri" w:cs="Calibri" w:eastAsia="Malgun Gothic"/>
          <w:b w:val="0"/>
          <w:i w:val="0"/>
          <w:sz w:val="21"/>
        </w:rPr>
        <w:t xml:space="preserve"> Twee warme chocolademelk en twee koeken? Dat is acht euro.</w:t>
      </w:r>
    </w:p>
    <w:p>
      <w:pPr>
        <w:ind w:left="510"/>
      </w:pPr>
      <w:r>
        <w:rPr>
          <w:rFonts w:ascii="Malgun Gothic" w:hAnsi="Malgun Gothic" w:cs="Malgun Gothic" w:eastAsia="Malgun Gothic"/>
          <w:b w:val="0"/>
          <w:i/>
          <w:color w:val="555555"/>
          <w:sz w:val="20"/>
        </w:rPr>
        <w:t>판매원: 따뜻한 코코아 두 잔과 과자 두 개요? 팔 유로입니다.</w:t>
      </w:r>
    </w:p>
    <w:p>
      <w:r>
        <w:rPr>
          <w:rFonts w:ascii="Calibri" w:hAnsi="Calibri" w:cs="Calibri" w:eastAsia="Malgun Gothic"/>
          <w:b/>
          <w:i w:val="0"/>
          <w:sz w:val="21"/>
        </w:rPr>
        <w:t>Jonas:</w:t>
      </w:r>
      <w:r>
        <w:rPr>
          <w:rFonts w:ascii="Calibri" w:hAnsi="Calibri" w:cs="Calibri" w:eastAsia="Malgun Gothic"/>
          <w:b w:val="0"/>
          <w:i w:val="0"/>
          <w:sz w:val="21"/>
        </w:rPr>
        <w:t xml:space="preserve"> Ik betaal.</w:t>
      </w:r>
    </w:p>
    <w:p>
      <w:pPr>
        <w:ind w:left="510"/>
      </w:pPr>
      <w:r>
        <w:rPr>
          <w:rFonts w:ascii="Malgun Gothic" w:hAnsi="Malgun Gothic" w:cs="Malgun Gothic" w:eastAsia="Malgun Gothic"/>
          <w:b w:val="0"/>
          <w:i/>
          <w:color w:val="555555"/>
          <w:sz w:val="20"/>
        </w:rPr>
        <w:t>내가 낼게.</w:t>
      </w:r>
    </w:p>
    <w:p>
      <w:r>
        <w:rPr>
          <w:rFonts w:ascii="Calibri" w:hAnsi="Calibri" w:cs="Calibri" w:eastAsia="Malgun Gothic"/>
          <w:b/>
          <w:i w:val="0"/>
          <w:sz w:val="21"/>
        </w:rPr>
        <w:t>Lotte:</w:t>
      </w:r>
      <w:r>
        <w:rPr>
          <w:rFonts w:ascii="Calibri" w:hAnsi="Calibri" w:cs="Calibri" w:eastAsia="Malgun Gothic"/>
          <w:b w:val="0"/>
          <w:i w:val="0"/>
          <w:sz w:val="21"/>
        </w:rPr>
        <w:t xml:space="preserve"> Dit keer mag je betalen. Maar volgende keer ik.</w:t>
      </w:r>
    </w:p>
    <w:p>
      <w:pPr>
        <w:ind w:left="510"/>
      </w:pPr>
      <w:r>
        <w:rPr>
          <w:rFonts w:ascii="Malgun Gothic" w:hAnsi="Malgun Gothic" w:cs="Malgun Gothic" w:eastAsia="Malgun Gothic"/>
          <w:b w:val="0"/>
          <w:i/>
          <w:color w:val="555555"/>
          <w:sz w:val="20"/>
        </w:rPr>
        <w:t>이번엔 네가 내도 돼. 하지만 다음엔 내가 낼게.</w:t>
      </w:r>
    </w:p>
    <w:p>
      <w:r>
        <w:rPr>
          <w:rFonts w:ascii="Calibri" w:hAnsi="Calibri" w:cs="Calibri" w:eastAsia="Malgun Gothic"/>
          <w:b/>
          <w:i w:val="0"/>
          <w:sz w:val="21"/>
        </w:rPr>
        <w:t>Jonas:</w:t>
      </w:r>
      <w:r>
        <w:rPr>
          <w:rFonts w:ascii="Calibri" w:hAnsi="Calibri" w:cs="Calibri" w:eastAsia="Malgun Gothic"/>
          <w:b w:val="0"/>
          <w:i w:val="0"/>
          <w:sz w:val="21"/>
        </w:rPr>
        <w:t xml:space="preserve"> Afgesproken.</w:t>
      </w:r>
    </w:p>
    <w:p>
      <w:pPr>
        <w:ind w:left="510"/>
      </w:pPr>
      <w:r>
        <w:rPr>
          <w:rFonts w:ascii="Malgun Gothic" w:hAnsi="Malgun Gothic" w:cs="Malgun Gothic" w:eastAsia="Malgun Gothic"/>
          <w:b w:val="0"/>
          <w:i/>
          <w:color w:val="555555"/>
          <w:sz w:val="20"/>
        </w:rPr>
        <w:t>약속했어.</w:t>
      </w:r>
    </w:p>
    <w:p>
      <w:r>
        <w:rPr>
          <w:rFonts w:ascii="Calibri" w:hAnsi="Calibri" w:cs="Calibri" w:eastAsia="Malgun Gothic"/>
          <w:b/>
          <w:i w:val="0"/>
          <w:sz w:val="21"/>
        </w:rPr>
        <w:t>Lotte:</w:t>
      </w:r>
      <w:r>
        <w:rPr>
          <w:rFonts w:ascii="Calibri" w:hAnsi="Calibri" w:cs="Calibri" w:eastAsia="Malgun Gothic"/>
          <w:b w:val="0"/>
          <w:i w:val="0"/>
          <w:sz w:val="21"/>
        </w:rPr>
        <w:t xml:space="preserve"> (neemt een slok) Mmm. Dit is perfect. Warm. Zoet. En dat na een val.</w:t>
      </w:r>
    </w:p>
    <w:p>
      <w:pPr>
        <w:ind w:left="510"/>
      </w:pPr>
      <w:r>
        <w:rPr>
          <w:rFonts w:ascii="Malgun Gothic" w:hAnsi="Malgun Gothic" w:cs="Malgun Gothic" w:eastAsia="Malgun Gothic"/>
          <w:b w:val="0"/>
          <w:i/>
          <w:color w:val="555555"/>
          <w:sz w:val="20"/>
        </w:rPr>
        <w:t>(한 모금 마시며) 음. 완벽해. 따뜻하고 달콤해. 넘어진 뒤라서 더 좋아.</w:t>
      </w:r>
    </w:p>
    <w:p>
      <w:r>
        <w:rPr>
          <w:rFonts w:ascii="Calibri" w:hAnsi="Calibri" w:cs="Calibri" w:eastAsia="Malgun Gothic"/>
          <w:b/>
          <w:i w:val="0"/>
          <w:sz w:val="21"/>
        </w:rPr>
        <w:t>Jonas:</w:t>
      </w:r>
      <w:r>
        <w:rPr>
          <w:rFonts w:ascii="Calibri" w:hAnsi="Calibri" w:cs="Calibri" w:eastAsia="Malgun Gothic"/>
          <w:b w:val="0"/>
          <w:i w:val="0"/>
          <w:sz w:val="21"/>
        </w:rPr>
        <w:t xml:space="preserve"> Valt het mee?</w:t>
      </w:r>
    </w:p>
    <w:p>
      <w:pPr>
        <w:ind w:left="510"/>
      </w:pPr>
      <w:r>
        <w:rPr>
          <w:rFonts w:ascii="Malgun Gothic" w:hAnsi="Malgun Gothic" w:cs="Malgun Gothic" w:eastAsia="Malgun Gothic"/>
          <w:b w:val="0"/>
          <w:i/>
          <w:color w:val="555555"/>
          <w:sz w:val="20"/>
        </w:rPr>
        <w:t>생각보다 괜찮아?</w:t>
      </w:r>
    </w:p>
    <w:p>
      <w:r>
        <w:rPr>
          <w:rFonts w:ascii="Calibri" w:hAnsi="Calibri" w:cs="Calibri" w:eastAsia="Malgun Gothic"/>
          <w:b/>
          <w:i w:val="0"/>
          <w:sz w:val="21"/>
        </w:rPr>
        <w:t>Lotte:</w:t>
      </w:r>
      <w:r>
        <w:rPr>
          <w:rFonts w:ascii="Calibri" w:hAnsi="Calibri" w:cs="Calibri" w:eastAsia="Malgun Gothic"/>
          <w:b w:val="0"/>
          <w:i w:val="0"/>
          <w:sz w:val="21"/>
        </w:rPr>
        <w:t xml:space="preserve"> Het valt mee. En ik ben trots. Ik heb mijn eerste val overleefd.</w:t>
      </w:r>
    </w:p>
    <w:p>
      <w:pPr>
        <w:ind w:left="510"/>
      </w:pPr>
      <w:r>
        <w:rPr>
          <w:rFonts w:ascii="Malgun Gothic" w:hAnsi="Malgun Gothic" w:cs="Malgun Gothic" w:eastAsia="Malgun Gothic"/>
          <w:b w:val="0"/>
          <w:i/>
          <w:color w:val="555555"/>
          <w:sz w:val="20"/>
        </w:rPr>
        <w:t>생각보다 괜찮아. 그리고 뿌듯해. 첫 번째 넘어짐을 이겨 냈어.</w:t>
      </w:r>
    </w:p>
    <w:p>
      <w:r>
        <w:rPr>
          <w:rFonts w:ascii="Calibri" w:hAnsi="Calibri" w:cs="Calibri" w:eastAsia="Malgun Gothic"/>
          <w:b/>
          <w:i w:val="0"/>
          <w:sz w:val="21"/>
        </w:rPr>
        <w:t>Jonas:</w:t>
      </w:r>
      <w:r>
        <w:rPr>
          <w:rFonts w:ascii="Calibri" w:hAnsi="Calibri" w:cs="Calibri" w:eastAsia="Malgun Gothic"/>
          <w:b w:val="0"/>
          <w:i w:val="0"/>
          <w:sz w:val="21"/>
        </w:rPr>
        <w:t xml:space="preserve"> Eerste? Ik reken op veel meer.</w:t>
      </w:r>
    </w:p>
    <w:p>
      <w:pPr>
        <w:ind w:left="510"/>
      </w:pPr>
      <w:r>
        <w:rPr>
          <w:rFonts w:ascii="Malgun Gothic" w:hAnsi="Malgun Gothic" w:cs="Malgun Gothic" w:eastAsia="Malgun Gothic"/>
          <w:b w:val="0"/>
          <w:i/>
          <w:color w:val="555555"/>
          <w:sz w:val="20"/>
        </w:rPr>
        <w:t>첫 번째라고? 나는 훨씬 더 많을 거라고 봐.</w:t>
      </w:r>
    </w:p>
    <w:p>
      <w:r>
        <w:rPr>
          <w:rFonts w:ascii="Calibri" w:hAnsi="Calibri" w:cs="Calibri" w:eastAsia="Malgun Gothic"/>
          <w:b/>
          <w:i w:val="0"/>
          <w:sz w:val="21"/>
        </w:rPr>
        <w:t>Lotte:</w:t>
      </w:r>
      <w:r>
        <w:rPr>
          <w:rFonts w:ascii="Calibri" w:hAnsi="Calibri" w:cs="Calibri" w:eastAsia="Malgun Gothic"/>
          <w:b w:val="0"/>
          <w:i w:val="0"/>
          <w:sz w:val="21"/>
        </w:rPr>
        <w:t xml:space="preserve"> (lacht) Jij bent gemeen.</w:t>
      </w:r>
    </w:p>
    <w:p>
      <w:pPr>
        <w:ind w:left="510"/>
      </w:pPr>
      <w:r>
        <w:rPr>
          <w:rFonts w:ascii="Malgun Gothic" w:hAnsi="Malgun Gothic" w:cs="Malgun Gothic" w:eastAsia="Malgun Gothic"/>
          <w:b w:val="0"/>
          <w:i/>
          <w:color w:val="555555"/>
          <w:sz w:val="20"/>
        </w:rPr>
        <w:t>(웃으며) 넌 못됐어.</w:t>
      </w:r>
    </w:p>
    <w:p>
      <w:r>
        <w:rPr>
          <w:rFonts w:ascii="Calibri" w:hAnsi="Calibri" w:cs="Calibri" w:eastAsia="Malgun Gothic"/>
          <w:b/>
          <w:i w:val="0"/>
          <w:sz w:val="21"/>
        </w:rPr>
        <w:t>Jonas:</w:t>
      </w:r>
      <w:r>
        <w:rPr>
          <w:rFonts w:ascii="Calibri" w:hAnsi="Calibri" w:cs="Calibri" w:eastAsia="Malgun Gothic"/>
          <w:b w:val="0"/>
          <w:i w:val="0"/>
          <w:sz w:val="21"/>
        </w:rPr>
        <w:t xml:space="preserve"> Lotte, mag ik je iets vragen? Over je vader.</w:t>
      </w:r>
    </w:p>
    <w:p>
      <w:pPr>
        <w:ind w:left="510"/>
      </w:pPr>
      <w:r>
        <w:rPr>
          <w:rFonts w:ascii="Malgun Gothic" w:hAnsi="Malgun Gothic" w:cs="Malgun Gothic" w:eastAsia="Malgun Gothic"/>
          <w:b w:val="0"/>
          <w:i/>
          <w:color w:val="555555"/>
          <w:sz w:val="20"/>
        </w:rPr>
        <w:t>로터, 하나 물어봐도 될까? 아버지에 대해서.</w:t>
      </w:r>
    </w:p>
    <w:p>
      <w:r>
        <w:rPr>
          <w:rFonts w:ascii="Calibri" w:hAnsi="Calibri" w:cs="Calibri" w:eastAsia="Malgun Gothic"/>
          <w:b/>
          <w:i w:val="0"/>
          <w:sz w:val="21"/>
        </w:rPr>
        <w:t>Lotte:</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Jonas:</w:t>
      </w:r>
      <w:r>
        <w:rPr>
          <w:rFonts w:ascii="Calibri" w:hAnsi="Calibri" w:cs="Calibri" w:eastAsia="Malgun Gothic"/>
          <w:b w:val="0"/>
          <w:i w:val="0"/>
          <w:sz w:val="21"/>
        </w:rPr>
        <w:t xml:space="preserve"> Hoe was hij? Als persoon?</w:t>
      </w:r>
    </w:p>
    <w:p>
      <w:pPr>
        <w:ind w:left="510"/>
      </w:pPr>
      <w:r>
        <w:rPr>
          <w:rFonts w:ascii="Malgun Gothic" w:hAnsi="Malgun Gothic" w:cs="Malgun Gothic" w:eastAsia="Malgun Gothic"/>
          <w:b w:val="0"/>
          <w:i/>
          <w:color w:val="555555"/>
          <w:sz w:val="20"/>
        </w:rPr>
        <w:t>어떤 분이셨어? 사람으로서.</w:t>
      </w:r>
    </w:p>
    <w:p>
      <w:r>
        <w:rPr>
          <w:rFonts w:ascii="Calibri" w:hAnsi="Calibri" w:cs="Calibri" w:eastAsia="Malgun Gothic"/>
          <w:b/>
          <w:i w:val="0"/>
          <w:sz w:val="21"/>
        </w:rPr>
        <w:t>Lotte:</w:t>
      </w:r>
      <w:r>
        <w:rPr>
          <w:rFonts w:ascii="Calibri" w:hAnsi="Calibri" w:cs="Calibri" w:eastAsia="Malgun Gothic"/>
          <w:b w:val="0"/>
          <w:i w:val="0"/>
          <w:sz w:val="21"/>
        </w:rPr>
        <w:t xml:space="preserve"> (kijkt naar het ijs) Rustig. Aardig. Hij las veel en hij zong in de auto. Meestal vals.</w:t>
      </w:r>
    </w:p>
    <w:p>
      <w:pPr>
        <w:ind w:left="510"/>
      </w:pPr>
      <w:r>
        <w:rPr>
          <w:rFonts w:ascii="Malgun Gothic" w:hAnsi="Malgun Gothic" w:cs="Malgun Gothic" w:eastAsia="Malgun Gothic"/>
          <w:b w:val="0"/>
          <w:i/>
          <w:color w:val="555555"/>
          <w:sz w:val="20"/>
        </w:rPr>
        <w:t>(얼음을 바라보며) 조용하고 친절하셨어. 책도 많이 읽으셨고 차에서는 노래를 부르셨어. 대개 음정이 틀렸지만.</w:t>
      </w:r>
    </w:p>
    <w:p>
      <w:r>
        <w:rPr>
          <w:rFonts w:ascii="Calibri" w:hAnsi="Calibri" w:cs="Calibri" w:eastAsia="Malgun Gothic"/>
          <w:b/>
          <w:i w:val="0"/>
          <w:sz w:val="21"/>
        </w:rPr>
        <w:t>Jonas:</w:t>
      </w:r>
      <w:r>
        <w:rPr>
          <w:rFonts w:ascii="Calibri" w:hAnsi="Calibri" w:cs="Calibri" w:eastAsia="Malgun Gothic"/>
          <w:b w:val="0"/>
          <w:i w:val="0"/>
          <w:sz w:val="21"/>
        </w:rPr>
        <w:t xml:space="preserve"> Zingen in de auto. Dat doet mijn moeder ook.</w:t>
      </w:r>
    </w:p>
    <w:p>
      <w:pPr>
        <w:ind w:left="510"/>
      </w:pPr>
      <w:r>
        <w:rPr>
          <w:rFonts w:ascii="Malgun Gothic" w:hAnsi="Malgun Gothic" w:cs="Malgun Gothic" w:eastAsia="Malgun Gothic"/>
          <w:b w:val="0"/>
          <w:i/>
          <w:color w:val="555555"/>
          <w:sz w:val="20"/>
        </w:rPr>
        <w:t>차에서 노래하다니. 우리 엄마도 그래.</w:t>
      </w:r>
    </w:p>
    <w:p>
      <w:r>
        <w:rPr>
          <w:rFonts w:ascii="Calibri" w:hAnsi="Calibri" w:cs="Calibri" w:eastAsia="Malgun Gothic"/>
          <w:b/>
          <w:i w:val="0"/>
          <w:sz w:val="21"/>
        </w:rPr>
        <w:t>Lotte:</w:t>
      </w:r>
      <w:r>
        <w:rPr>
          <w:rFonts w:ascii="Calibri" w:hAnsi="Calibri" w:cs="Calibri" w:eastAsia="Malgun Gothic"/>
          <w:b w:val="0"/>
          <w:i w:val="0"/>
          <w:sz w:val="21"/>
        </w:rPr>
        <w:t xml:space="preserve"> Echt? Dan zouden ze elkaar leuk vinden.</w:t>
      </w:r>
    </w:p>
    <w:p>
      <w:pPr>
        <w:ind w:left="510"/>
      </w:pPr>
      <w:r>
        <w:rPr>
          <w:rFonts w:ascii="Malgun Gothic" w:hAnsi="Malgun Gothic" w:cs="Malgun Gothic" w:eastAsia="Malgun Gothic"/>
          <w:b w:val="0"/>
          <w:i/>
          <w:color w:val="555555"/>
          <w:sz w:val="20"/>
        </w:rPr>
        <w:t>정말? 그럼 두 분이 서로 좋아하셨을 거야.</w:t>
      </w:r>
    </w:p>
    <w:p>
      <w:r>
        <w:rPr>
          <w:rFonts w:ascii="Calibri" w:hAnsi="Calibri" w:cs="Calibri" w:eastAsia="Malgun Gothic"/>
          <w:b/>
          <w:i w:val="0"/>
          <w:sz w:val="21"/>
        </w:rPr>
        <w:t>Jonas:</w:t>
      </w:r>
      <w:r>
        <w:rPr>
          <w:rFonts w:ascii="Calibri" w:hAnsi="Calibri" w:cs="Calibri" w:eastAsia="Malgun Gothic"/>
          <w:b w:val="0"/>
          <w:i w:val="0"/>
          <w:sz w:val="21"/>
        </w:rPr>
        <w:t xml:space="preserve"> Ja. Dat denk ik ook.</w:t>
      </w:r>
    </w:p>
    <w:p>
      <w:pPr>
        <w:ind w:left="510"/>
      </w:pPr>
      <w:r>
        <w:rPr>
          <w:rFonts w:ascii="Malgun Gothic" w:hAnsi="Malgun Gothic" w:cs="Malgun Gothic" w:eastAsia="Malgun Gothic"/>
          <w:b w:val="0"/>
          <w:i/>
          <w:color w:val="555555"/>
          <w:sz w:val="20"/>
        </w:rPr>
        <w:t>응. 나도 그렇게 생각해.</w:t>
      </w:r>
    </w:p>
    <w:p>
      <w:r>
        <w:rPr>
          <w:rFonts w:ascii="Calibri" w:hAnsi="Calibri" w:cs="Calibri" w:eastAsia="Malgun Gothic"/>
          <w:b/>
          <w:i w:val="0"/>
          <w:sz w:val="21"/>
        </w:rPr>
        <w:t>Lotte:</w:t>
      </w:r>
      <w:r>
        <w:rPr>
          <w:rFonts w:ascii="Calibri" w:hAnsi="Calibri" w:cs="Calibri" w:eastAsia="Malgun Gothic"/>
          <w:b w:val="0"/>
          <w:i w:val="0"/>
          <w:sz w:val="21"/>
        </w:rPr>
        <w:t xml:space="preserve"> (stil) Ik wou dat ze elkaar hadden kunnen ontmoeten.</w:t>
      </w:r>
    </w:p>
    <w:p>
      <w:pPr>
        <w:ind w:left="510"/>
      </w:pPr>
      <w:r>
        <w:rPr>
          <w:rFonts w:ascii="Malgun Gothic" w:hAnsi="Malgun Gothic" w:cs="Malgun Gothic" w:eastAsia="Malgun Gothic"/>
          <w:b w:val="0"/>
          <w:i/>
          <w:color w:val="555555"/>
          <w:sz w:val="20"/>
        </w:rPr>
        <w:t>(조용히) 두 분이 서로 만날 수 있었으면 좋았을 텐데.</w:t>
      </w:r>
    </w:p>
    <w:p>
      <w:r>
        <w:rPr>
          <w:rFonts w:ascii="Calibri" w:hAnsi="Calibri" w:cs="Calibri" w:eastAsia="Malgun Gothic"/>
          <w:b/>
          <w:i w:val="0"/>
          <w:sz w:val="21"/>
        </w:rPr>
        <w:t>Jonas:</w:t>
      </w:r>
      <w:r>
        <w:rPr>
          <w:rFonts w:ascii="Calibri" w:hAnsi="Calibri" w:cs="Calibri" w:eastAsia="Malgun Gothic"/>
          <w:b w:val="0"/>
          <w:i w:val="0"/>
          <w:sz w:val="21"/>
        </w:rPr>
        <w:t xml:space="preserve"> Misschien kunnen jouw moeder en mijn moeder elkaar ontmoeten. Op een dag.</w:t>
      </w:r>
    </w:p>
    <w:p>
      <w:pPr>
        <w:ind w:left="510"/>
      </w:pPr>
      <w:r>
        <w:rPr>
          <w:rFonts w:ascii="Malgun Gothic" w:hAnsi="Malgun Gothic" w:cs="Malgun Gothic" w:eastAsia="Malgun Gothic"/>
          <w:b w:val="0"/>
          <w:i/>
          <w:color w:val="555555"/>
          <w:sz w:val="20"/>
        </w:rPr>
        <w:t>어쩌면 너희 어머니와 우리 어머니가 언젠가 만날 수 있을지도 몰라.</w:t>
      </w:r>
    </w:p>
    <w:p>
      <w:r>
        <w:rPr>
          <w:rFonts w:ascii="Calibri" w:hAnsi="Calibri" w:cs="Calibri" w:eastAsia="Malgun Gothic"/>
          <w:b/>
          <w:i w:val="0"/>
          <w:sz w:val="21"/>
        </w:rPr>
        <w:t>Lotte:</w:t>
      </w:r>
      <w:r>
        <w:rPr>
          <w:rFonts w:ascii="Calibri" w:hAnsi="Calibri" w:cs="Calibri" w:eastAsia="Malgun Gothic"/>
          <w:b w:val="0"/>
          <w:i w:val="0"/>
          <w:sz w:val="21"/>
        </w:rPr>
        <w:t xml:space="preserve"> (kijkt hem aan) Op een dag. Dat klinkt… als een plan.</w:t>
      </w:r>
    </w:p>
    <w:p>
      <w:pPr>
        <w:ind w:left="510"/>
      </w:pPr>
      <w:r>
        <w:rPr>
          <w:rFonts w:ascii="Malgun Gothic" w:hAnsi="Malgun Gothic" w:cs="Malgun Gothic" w:eastAsia="Malgun Gothic"/>
          <w:b w:val="0"/>
          <w:i/>
          <w:color w:val="555555"/>
          <w:sz w:val="20"/>
        </w:rPr>
        <w:t>(그를 바라보며) 언젠가. 계획처럼… 들리네.</w:t>
      </w:r>
    </w:p>
    <w:p>
      <w:r>
        <w:rPr>
          <w:rFonts w:ascii="Calibri" w:hAnsi="Calibri" w:cs="Calibri" w:eastAsia="Malgun Gothic"/>
          <w:b/>
          <w:i w:val="0"/>
          <w:sz w:val="21"/>
        </w:rPr>
        <w:t>Jonas:</w:t>
      </w:r>
      <w:r>
        <w:rPr>
          <w:rFonts w:ascii="Calibri" w:hAnsi="Calibri" w:cs="Calibri" w:eastAsia="Malgun Gothic"/>
          <w:b w:val="0"/>
          <w:i w:val="0"/>
          <w:sz w:val="21"/>
        </w:rPr>
        <w:t xml:space="preserve"> Het is nog geen plan. Het is een idee.</w:t>
      </w:r>
    </w:p>
    <w:p>
      <w:pPr>
        <w:ind w:left="510"/>
      </w:pPr>
      <w:r>
        <w:rPr>
          <w:rFonts w:ascii="Malgun Gothic" w:hAnsi="Malgun Gothic" w:cs="Malgun Gothic" w:eastAsia="Malgun Gothic"/>
          <w:b w:val="0"/>
          <w:i/>
          <w:color w:val="555555"/>
          <w:sz w:val="20"/>
        </w:rPr>
        <w:t>아직 계획은 아니야. 아이디어지.</w:t>
      </w:r>
    </w:p>
    <w:p>
      <w:r>
        <w:rPr>
          <w:rFonts w:ascii="Calibri" w:hAnsi="Calibri" w:cs="Calibri" w:eastAsia="Malgun Gothic"/>
          <w:b/>
          <w:i w:val="0"/>
          <w:sz w:val="21"/>
        </w:rPr>
        <w:t>Lotte:</w:t>
      </w:r>
      <w:r>
        <w:rPr>
          <w:rFonts w:ascii="Calibri" w:hAnsi="Calibri" w:cs="Calibri" w:eastAsia="Malgun Gothic"/>
          <w:b w:val="0"/>
          <w:i w:val="0"/>
          <w:sz w:val="21"/>
        </w:rPr>
        <w:t xml:space="preserve"> Een idee. Dat vind ik prima.</w:t>
      </w:r>
    </w:p>
    <w:p>
      <w:pPr>
        <w:ind w:left="510"/>
      </w:pPr>
      <w:r>
        <w:rPr>
          <w:rFonts w:ascii="Malgun Gothic" w:hAnsi="Malgun Gothic" w:cs="Malgun Gothic" w:eastAsia="Malgun Gothic"/>
          <w:b w:val="0"/>
          <w:i/>
          <w:color w:val="555555"/>
          <w:sz w:val="20"/>
        </w:rPr>
        <w:t>아이디어. 괜찮은 것 같아.</w:t>
      </w:r>
    </w:p>
    <w:p>
      <w:r>
        <w:rPr>
          <w:rFonts w:ascii="Calibri" w:hAnsi="Calibri" w:cs="Calibri" w:eastAsia="Malgun Gothic"/>
          <w:b/>
          <w:i w:val="0"/>
          <w:sz w:val="21"/>
        </w:rPr>
        <w:t>Jonas:</w:t>
      </w:r>
      <w:r>
        <w:rPr>
          <w:rFonts w:ascii="Calibri" w:hAnsi="Calibri" w:cs="Calibri" w:eastAsia="Malgun Gothic"/>
          <w:b w:val="0"/>
          <w:i w:val="0"/>
          <w:sz w:val="21"/>
        </w:rPr>
        <w:t xml:space="preserve"> Wil je nog een keer proberen? Het ijs is nog maar half leeg.</w:t>
      </w:r>
    </w:p>
    <w:p>
      <w:pPr>
        <w:ind w:left="510"/>
      </w:pPr>
      <w:r>
        <w:rPr>
          <w:rFonts w:ascii="Malgun Gothic" w:hAnsi="Malgun Gothic" w:cs="Malgun Gothic" w:eastAsia="Malgun Gothic"/>
          <w:b w:val="0"/>
          <w:i/>
          <w:color w:val="555555"/>
          <w:sz w:val="20"/>
        </w:rPr>
        <w:t>다시 해 볼래? 얼음이 아직 반은 비어 있어.</w:t>
      </w:r>
    </w:p>
    <w:p>
      <w:r>
        <w:rPr>
          <w:rFonts w:ascii="Calibri" w:hAnsi="Calibri" w:cs="Calibri" w:eastAsia="Malgun Gothic"/>
          <w:b/>
          <w:i w:val="0"/>
          <w:sz w:val="21"/>
        </w:rPr>
        <w:t>Lotte:</w:t>
      </w:r>
      <w:r>
        <w:rPr>
          <w:rFonts w:ascii="Calibri" w:hAnsi="Calibri" w:cs="Calibri" w:eastAsia="Malgun Gothic"/>
          <w:b w:val="0"/>
          <w:i w:val="0"/>
          <w:sz w:val="21"/>
        </w:rPr>
        <w:t xml:space="preserve"> Dat is niet wat je zei over mijn val. Maar ja. Eén keer nog.</w:t>
      </w:r>
    </w:p>
    <w:p>
      <w:pPr>
        <w:ind w:left="510"/>
      </w:pPr>
      <w:r>
        <w:rPr>
          <w:rFonts w:ascii="Malgun Gothic" w:hAnsi="Malgun Gothic" w:cs="Malgun Gothic" w:eastAsia="Malgun Gothic"/>
          <w:b w:val="0"/>
          <w:i/>
          <w:color w:val="555555"/>
          <w:sz w:val="20"/>
        </w:rPr>
        <w:t>네가 내 넘어짐에 대해 한 말과는 달라. 하지만 좋아. 한 번만 더.</w:t>
      </w:r>
    </w:p>
    <w:p>
      <w:r>
        <w:rPr>
          <w:rFonts w:ascii="Calibri" w:hAnsi="Calibri" w:cs="Calibri" w:eastAsia="Malgun Gothic"/>
          <w:b/>
          <w:i w:val="0"/>
          <w:sz w:val="21"/>
        </w:rPr>
        <w:t>Jonas:</w:t>
      </w:r>
      <w:r>
        <w:rPr>
          <w:rFonts w:ascii="Calibri" w:hAnsi="Calibri" w:cs="Calibri" w:eastAsia="Malgun Gothic"/>
          <w:b w:val="0"/>
          <w:i w:val="0"/>
          <w:sz w:val="21"/>
        </w:rPr>
        <w:t xml:space="preserve"> Dat lukt je wel. Ik vertrouw je.</w:t>
      </w:r>
    </w:p>
    <w:p>
      <w:pPr>
        <w:ind w:left="510"/>
      </w:pPr>
      <w:r>
        <w:rPr>
          <w:rFonts w:ascii="Malgun Gothic" w:hAnsi="Malgun Gothic" w:cs="Malgun Gothic" w:eastAsia="Malgun Gothic"/>
          <w:b w:val="0"/>
          <w:i/>
          <w:color w:val="555555"/>
          <w:sz w:val="20"/>
        </w:rPr>
        <w:t>넌 분명 해낼 거야. 널 믿어.</w:t>
      </w:r>
    </w:p>
    <w:p>
      <w:r>
        <w:rPr>
          <w:rFonts w:ascii="Calibri" w:hAnsi="Calibri" w:cs="Calibri" w:eastAsia="Malgun Gothic"/>
          <w:b/>
          <w:i w:val="0"/>
          <w:sz w:val="21"/>
        </w:rPr>
        <w:t>Lotte:</w:t>
      </w:r>
      <w:r>
        <w:rPr>
          <w:rFonts w:ascii="Calibri" w:hAnsi="Calibri" w:cs="Calibri" w:eastAsia="Malgun Gothic"/>
          <w:b w:val="0"/>
          <w:i w:val="0"/>
          <w:sz w:val="21"/>
        </w:rPr>
        <w:t xml:space="preserve"> (staat op, pakt zijn hand) Hou me vast. En laat niet los.</w:t>
      </w:r>
    </w:p>
    <w:p>
      <w:pPr>
        <w:ind w:left="510"/>
      </w:pPr>
      <w:r>
        <w:rPr>
          <w:rFonts w:ascii="Malgun Gothic" w:hAnsi="Malgun Gothic" w:cs="Malgun Gothic" w:eastAsia="Malgun Gothic"/>
          <w:b w:val="0"/>
          <w:i/>
          <w:color w:val="555555"/>
          <w:sz w:val="20"/>
        </w:rPr>
        <w:t>(일어서서 그의 손을 잡으며) 나를 꼭 잡아. 그리고 놓지 마.</w:t>
      </w:r>
    </w:p>
    <w:p>
      <w:r>
        <w:rPr>
          <w:rFonts w:ascii="Calibri" w:hAnsi="Calibri" w:cs="Calibri" w:eastAsia="Malgun Gothic"/>
          <w:b/>
          <w:i w:val="0"/>
          <w:sz w:val="21"/>
        </w:rPr>
        <w:t>Jonas:</w:t>
      </w:r>
      <w:r>
        <w:rPr>
          <w:rFonts w:ascii="Calibri" w:hAnsi="Calibri" w:cs="Calibri" w:eastAsia="Malgun Gothic"/>
          <w:b w:val="0"/>
          <w:i w:val="0"/>
          <w:sz w:val="21"/>
        </w:rPr>
        <w:t xml:space="preserve"> Nooit.</w:t>
      </w:r>
    </w:p>
    <w:p>
      <w:pPr>
        <w:ind w:left="510"/>
      </w:pPr>
      <w:r>
        <w:rPr>
          <w:rFonts w:ascii="Malgun Gothic" w:hAnsi="Malgun Gothic" w:cs="Malgun Gothic" w:eastAsia="Malgun Gothic"/>
          <w:b w:val="0"/>
          <w:i/>
          <w:color w:val="555555"/>
          <w:sz w:val="20"/>
        </w:rPr>
        <w:t>절대로.</w:t>
      </w:r>
    </w:p>
    <w:p>
      <w:r>
        <w:rPr>
          <w:rFonts w:ascii="Calibri" w:hAnsi="Calibri" w:cs="Calibri" w:eastAsia="Malgun Gothic"/>
          <w:b/>
          <w:i w:val="0"/>
          <w:sz w:val="21"/>
        </w:rPr>
        <w:t>Lotte:</w:t>
      </w:r>
      <w:r>
        <w:rPr>
          <w:rFonts w:ascii="Calibri" w:hAnsi="Calibri" w:cs="Calibri" w:eastAsia="Malgun Gothic"/>
          <w:b w:val="0"/>
          <w:i w:val="0"/>
          <w:sz w:val="21"/>
        </w:rPr>
        <w:t xml:space="preserve"> Zeg dat niet te snel, hè?</w:t>
      </w:r>
    </w:p>
    <w:p>
      <w:pPr>
        <w:ind w:left="510"/>
      </w:pPr>
      <w:r>
        <w:rPr>
          <w:rFonts w:ascii="Malgun Gothic" w:hAnsi="Malgun Gothic" w:cs="Malgun Gothic" w:eastAsia="Malgun Gothic"/>
          <w:b w:val="0"/>
          <w:i/>
          <w:color w:val="555555"/>
          <w:sz w:val="20"/>
        </w:rPr>
        <w:t>너무 빨리 말하지 마, 알겠지?</w:t>
      </w:r>
    </w:p>
    <w:p>
      <w:r>
        <w:rPr>
          <w:rFonts w:ascii="Calibri" w:hAnsi="Calibri" w:cs="Calibri" w:eastAsia="Malgun Gothic"/>
          <w:b/>
          <w:i w:val="0"/>
          <w:sz w:val="21"/>
        </w:rPr>
        <w:t>Jonas:</w:t>
      </w:r>
      <w:r>
        <w:rPr>
          <w:rFonts w:ascii="Calibri" w:hAnsi="Calibri" w:cs="Calibri" w:eastAsia="Malgun Gothic"/>
          <w:b w:val="0"/>
          <w:i w:val="0"/>
          <w:sz w:val="21"/>
        </w:rPr>
        <w:t xml:space="preserve"> Ik meen het. (schaatst langzaam met haar mee)</w:t>
      </w:r>
    </w:p>
    <w:p>
      <w:pPr>
        <w:ind w:left="510"/>
      </w:pPr>
      <w:r>
        <w:rPr>
          <w:rFonts w:ascii="Malgun Gothic" w:hAnsi="Malgun Gothic" w:cs="Malgun Gothic" w:eastAsia="Malgun Gothic"/>
          <w:b w:val="0"/>
          <w:i/>
          <w:color w:val="555555"/>
          <w:sz w:val="20"/>
        </w:rPr>
        <w:t>진심이야. (그녀와 함께 천천히 미끄러진다)</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het schaatsen / schaatsen</w:t>
            </w:r>
          </w:p>
        </w:tc>
        <w:tc>
          <w:tcPr>
            <w:tcW w:type="dxa" w:w="3213"/>
          </w:tcPr>
          <w:p>
            <w:r>
              <w:rPr>
                <w:rFonts w:ascii="Malgun Gothic" w:hAnsi="Malgun Gothic" w:cs="Malgun Gothic" w:eastAsia="Malgun Gothic"/>
                <w:b w:val="0"/>
                <w:i w:val="0"/>
                <w:sz w:val="19"/>
              </w:rPr>
              <w:t>헷 스하천 / 스하천</w:t>
            </w:r>
          </w:p>
        </w:tc>
        <w:tc>
          <w:tcPr>
            <w:tcW w:type="dxa" w:w="3213"/>
          </w:tcPr>
          <w:p>
            <w:r>
              <w:rPr>
                <w:rFonts w:ascii="Malgun Gothic" w:hAnsi="Malgun Gothic" w:cs="Malgun Gothic" w:eastAsia="Malgun Gothic"/>
                <w:b w:val="0"/>
                <w:i w:val="0"/>
                <w:sz w:val="19"/>
              </w:rPr>
              <w:t>스케이트 / 스케이트를 타다</w:t>
            </w:r>
          </w:p>
        </w:tc>
      </w:tr>
      <w:tr>
        <w:tc>
          <w:tcPr>
            <w:tcW w:type="dxa" w:w="3213"/>
          </w:tcPr>
          <w:p>
            <w:r>
              <w:rPr>
                <w:rFonts w:ascii="Calibri" w:hAnsi="Calibri" w:cs="Calibri" w:eastAsia="Malgun Gothic"/>
                <w:b w:val="0"/>
                <w:i w:val="0"/>
                <w:sz w:val="19"/>
              </w:rPr>
              <w:t>het ijs</w:t>
            </w:r>
          </w:p>
        </w:tc>
        <w:tc>
          <w:tcPr>
            <w:tcW w:type="dxa" w:w="3213"/>
          </w:tcPr>
          <w:p>
            <w:r>
              <w:rPr>
                <w:rFonts w:ascii="Malgun Gothic" w:hAnsi="Malgun Gothic" w:cs="Malgun Gothic" w:eastAsia="Malgun Gothic"/>
                <w:b w:val="0"/>
                <w:i w:val="0"/>
                <w:sz w:val="19"/>
              </w:rPr>
              <w:t>헷 에이스</w:t>
            </w:r>
          </w:p>
        </w:tc>
        <w:tc>
          <w:tcPr>
            <w:tcW w:type="dxa" w:w="3213"/>
          </w:tcPr>
          <w:p>
            <w:r>
              <w:rPr>
                <w:rFonts w:ascii="Malgun Gothic" w:hAnsi="Malgun Gothic" w:cs="Malgun Gothic" w:eastAsia="Malgun Gothic"/>
                <w:b w:val="0"/>
                <w:i w:val="0"/>
                <w:sz w:val="19"/>
              </w:rPr>
              <w:t>얼음</w:t>
            </w:r>
          </w:p>
        </w:tc>
      </w:tr>
      <w:tr>
        <w:tc>
          <w:tcPr>
            <w:tcW w:type="dxa" w:w="3213"/>
          </w:tcPr>
          <w:p>
            <w:r>
              <w:rPr>
                <w:rFonts w:ascii="Calibri" w:hAnsi="Calibri" w:cs="Calibri" w:eastAsia="Malgun Gothic"/>
                <w:b w:val="0"/>
                <w:i w:val="0"/>
                <w:sz w:val="19"/>
              </w:rPr>
              <w:t>de schaats</w:t>
            </w:r>
          </w:p>
        </w:tc>
        <w:tc>
          <w:tcPr>
            <w:tcW w:type="dxa" w:w="3213"/>
          </w:tcPr>
          <w:p>
            <w:r>
              <w:rPr>
                <w:rFonts w:ascii="Malgun Gothic" w:hAnsi="Malgun Gothic" w:cs="Malgun Gothic" w:eastAsia="Malgun Gothic"/>
                <w:b w:val="0"/>
                <w:i w:val="0"/>
                <w:sz w:val="19"/>
              </w:rPr>
              <w:t>더 스하츠</w:t>
            </w:r>
          </w:p>
        </w:tc>
        <w:tc>
          <w:tcPr>
            <w:tcW w:type="dxa" w:w="3213"/>
          </w:tcPr>
          <w:p>
            <w:r>
              <w:rPr>
                <w:rFonts w:ascii="Malgun Gothic" w:hAnsi="Malgun Gothic" w:cs="Malgun Gothic" w:eastAsia="Malgun Gothic"/>
                <w:b w:val="0"/>
                <w:i w:val="0"/>
                <w:sz w:val="19"/>
              </w:rPr>
              <w:t>스케이트화</w:t>
            </w:r>
          </w:p>
        </w:tc>
      </w:tr>
      <w:tr>
        <w:tc>
          <w:tcPr>
            <w:tcW w:type="dxa" w:w="3213"/>
          </w:tcPr>
          <w:p>
            <w:r>
              <w:rPr>
                <w:rFonts w:ascii="Calibri" w:hAnsi="Calibri" w:cs="Calibri" w:eastAsia="Malgun Gothic"/>
                <w:b w:val="0"/>
                <w:i w:val="0"/>
                <w:sz w:val="19"/>
              </w:rPr>
              <w:t>het loket</w:t>
            </w:r>
          </w:p>
        </w:tc>
        <w:tc>
          <w:tcPr>
            <w:tcW w:type="dxa" w:w="3213"/>
          </w:tcPr>
          <w:p>
            <w:r>
              <w:rPr>
                <w:rFonts w:ascii="Malgun Gothic" w:hAnsi="Malgun Gothic" w:cs="Malgun Gothic" w:eastAsia="Malgun Gothic"/>
                <w:b w:val="0"/>
                <w:i w:val="0"/>
                <w:sz w:val="19"/>
              </w:rPr>
              <w:t>헷 로켓</w:t>
            </w:r>
          </w:p>
        </w:tc>
        <w:tc>
          <w:tcPr>
            <w:tcW w:type="dxa" w:w="3213"/>
          </w:tcPr>
          <w:p>
            <w:r>
              <w:rPr>
                <w:rFonts w:ascii="Malgun Gothic" w:hAnsi="Malgun Gothic" w:cs="Malgun Gothic" w:eastAsia="Malgun Gothic"/>
                <w:b w:val="0"/>
                <w:i w:val="0"/>
                <w:sz w:val="19"/>
              </w:rPr>
              <w:t>매표소, 창구</w:t>
            </w:r>
          </w:p>
        </w:tc>
      </w:tr>
      <w:tr>
        <w:tc>
          <w:tcPr>
            <w:tcW w:type="dxa" w:w="3213"/>
          </w:tcPr>
          <w:p>
            <w:r>
              <w:rPr>
                <w:rFonts w:ascii="Calibri" w:hAnsi="Calibri" w:cs="Calibri" w:eastAsia="Malgun Gothic"/>
                <w:b w:val="0"/>
                <w:i w:val="0"/>
                <w:sz w:val="19"/>
              </w:rPr>
              <w:t>huren</w:t>
            </w:r>
          </w:p>
        </w:tc>
        <w:tc>
          <w:tcPr>
            <w:tcW w:type="dxa" w:w="3213"/>
          </w:tcPr>
          <w:p>
            <w:r>
              <w:rPr>
                <w:rFonts w:ascii="Malgun Gothic" w:hAnsi="Malgun Gothic" w:cs="Malgun Gothic" w:eastAsia="Malgun Gothic"/>
                <w:b w:val="0"/>
                <w:i w:val="0"/>
                <w:sz w:val="19"/>
              </w:rPr>
              <w:t>휘런</w:t>
            </w:r>
          </w:p>
        </w:tc>
        <w:tc>
          <w:tcPr>
            <w:tcW w:type="dxa" w:w="3213"/>
          </w:tcPr>
          <w:p>
            <w:r>
              <w:rPr>
                <w:rFonts w:ascii="Malgun Gothic" w:hAnsi="Malgun Gothic" w:cs="Malgun Gothic" w:eastAsia="Malgun Gothic"/>
                <w:b w:val="0"/>
                <w:i w:val="0"/>
                <w:sz w:val="19"/>
              </w:rPr>
              <w:t>빌리다, 대여하다</w:t>
            </w:r>
          </w:p>
        </w:tc>
      </w:tr>
      <w:tr>
        <w:tc>
          <w:tcPr>
            <w:tcW w:type="dxa" w:w="3213"/>
          </w:tcPr>
          <w:p>
            <w:r>
              <w:rPr>
                <w:rFonts w:ascii="Calibri" w:hAnsi="Calibri" w:cs="Calibri" w:eastAsia="Malgun Gothic"/>
                <w:b w:val="0"/>
                <w:i w:val="0"/>
                <w:sz w:val="19"/>
              </w:rPr>
              <w:t>de maat</w:t>
            </w:r>
          </w:p>
        </w:tc>
        <w:tc>
          <w:tcPr>
            <w:tcW w:type="dxa" w:w="3213"/>
          </w:tcPr>
          <w:p>
            <w:r>
              <w:rPr>
                <w:rFonts w:ascii="Malgun Gothic" w:hAnsi="Malgun Gothic" w:cs="Malgun Gothic" w:eastAsia="Malgun Gothic"/>
                <w:b w:val="0"/>
                <w:i w:val="0"/>
                <w:sz w:val="19"/>
              </w:rPr>
              <w:t>더 마트</w:t>
            </w:r>
          </w:p>
        </w:tc>
        <w:tc>
          <w:tcPr>
            <w:tcW w:type="dxa" w:w="3213"/>
          </w:tcPr>
          <w:p>
            <w:r>
              <w:rPr>
                <w:rFonts w:ascii="Malgun Gothic" w:hAnsi="Malgun Gothic" w:cs="Malgun Gothic" w:eastAsia="Malgun Gothic"/>
                <w:b w:val="0"/>
                <w:i w:val="0"/>
                <w:sz w:val="19"/>
              </w:rPr>
              <w:t>사이즈</w:t>
            </w:r>
          </w:p>
        </w:tc>
      </w:tr>
      <w:tr>
        <w:tc>
          <w:tcPr>
            <w:tcW w:type="dxa" w:w="3213"/>
          </w:tcPr>
          <w:p>
            <w:r>
              <w:rPr>
                <w:rFonts w:ascii="Calibri" w:hAnsi="Calibri" w:cs="Calibri" w:eastAsia="Malgun Gothic"/>
                <w:b w:val="0"/>
                <w:i w:val="0"/>
                <w:sz w:val="19"/>
              </w:rPr>
              <w:t>de veter</w:t>
            </w:r>
          </w:p>
        </w:tc>
        <w:tc>
          <w:tcPr>
            <w:tcW w:type="dxa" w:w="3213"/>
          </w:tcPr>
          <w:p>
            <w:r>
              <w:rPr>
                <w:rFonts w:ascii="Malgun Gothic" w:hAnsi="Malgun Gothic" w:cs="Malgun Gothic" w:eastAsia="Malgun Gothic"/>
                <w:b w:val="0"/>
                <w:i w:val="0"/>
                <w:sz w:val="19"/>
              </w:rPr>
              <w:t>더 베터르</w:t>
            </w:r>
          </w:p>
        </w:tc>
        <w:tc>
          <w:tcPr>
            <w:tcW w:type="dxa" w:w="3213"/>
          </w:tcPr>
          <w:p>
            <w:r>
              <w:rPr>
                <w:rFonts w:ascii="Malgun Gothic" w:hAnsi="Malgun Gothic" w:cs="Malgun Gothic" w:eastAsia="Malgun Gothic"/>
                <w:b w:val="0"/>
                <w:i w:val="0"/>
                <w:sz w:val="19"/>
              </w:rPr>
              <w:t>신발 끈</w:t>
            </w:r>
          </w:p>
        </w:tc>
      </w:tr>
      <w:tr>
        <w:tc>
          <w:tcPr>
            <w:tcW w:type="dxa" w:w="3213"/>
          </w:tcPr>
          <w:p>
            <w:r>
              <w:rPr>
                <w:rFonts w:ascii="Calibri" w:hAnsi="Calibri" w:cs="Calibri" w:eastAsia="Malgun Gothic"/>
                <w:b w:val="0"/>
                <w:i w:val="0"/>
                <w:sz w:val="19"/>
              </w:rPr>
              <w:t>het evenwicht</w:t>
            </w:r>
          </w:p>
        </w:tc>
        <w:tc>
          <w:tcPr>
            <w:tcW w:type="dxa" w:w="3213"/>
          </w:tcPr>
          <w:p>
            <w:r>
              <w:rPr>
                <w:rFonts w:ascii="Malgun Gothic" w:hAnsi="Malgun Gothic" w:cs="Malgun Gothic" w:eastAsia="Malgun Gothic"/>
                <w:b w:val="0"/>
                <w:i w:val="0"/>
                <w:sz w:val="19"/>
              </w:rPr>
              <w:t>헷 에번비흐트</w:t>
            </w:r>
          </w:p>
        </w:tc>
        <w:tc>
          <w:tcPr>
            <w:tcW w:type="dxa" w:w="3213"/>
          </w:tcPr>
          <w:p>
            <w:r>
              <w:rPr>
                <w:rFonts w:ascii="Malgun Gothic" w:hAnsi="Malgun Gothic" w:cs="Malgun Gothic" w:eastAsia="Malgun Gothic"/>
                <w:b w:val="0"/>
                <w:i w:val="0"/>
                <w:sz w:val="19"/>
              </w:rPr>
              <w:t>균형</w:t>
            </w:r>
          </w:p>
        </w:tc>
      </w:tr>
      <w:tr>
        <w:tc>
          <w:tcPr>
            <w:tcW w:type="dxa" w:w="3213"/>
          </w:tcPr>
          <w:p>
            <w:r>
              <w:rPr>
                <w:rFonts w:ascii="Calibri" w:hAnsi="Calibri" w:cs="Calibri" w:eastAsia="Malgun Gothic"/>
                <w:b w:val="0"/>
                <w:i w:val="0"/>
                <w:sz w:val="19"/>
              </w:rPr>
              <w:t>glijden</w:t>
            </w:r>
          </w:p>
        </w:tc>
        <w:tc>
          <w:tcPr>
            <w:tcW w:type="dxa" w:w="3213"/>
          </w:tcPr>
          <w:p>
            <w:r>
              <w:rPr>
                <w:rFonts w:ascii="Malgun Gothic" w:hAnsi="Malgun Gothic" w:cs="Malgun Gothic" w:eastAsia="Malgun Gothic"/>
                <w:b w:val="0"/>
                <w:i w:val="0"/>
                <w:sz w:val="19"/>
              </w:rPr>
              <w:t>흘레이든</w:t>
            </w:r>
          </w:p>
        </w:tc>
        <w:tc>
          <w:tcPr>
            <w:tcW w:type="dxa" w:w="3213"/>
          </w:tcPr>
          <w:p>
            <w:r>
              <w:rPr>
                <w:rFonts w:ascii="Malgun Gothic" w:hAnsi="Malgun Gothic" w:cs="Malgun Gothic" w:eastAsia="Malgun Gothic"/>
                <w:b w:val="0"/>
                <w:i w:val="0"/>
                <w:sz w:val="19"/>
              </w:rPr>
              <w:t>미끄러지다</w:t>
            </w:r>
          </w:p>
        </w:tc>
      </w:tr>
      <w:tr>
        <w:tc>
          <w:tcPr>
            <w:tcW w:type="dxa" w:w="3213"/>
          </w:tcPr>
          <w:p>
            <w:r>
              <w:rPr>
                <w:rFonts w:ascii="Calibri" w:hAnsi="Calibri" w:cs="Calibri" w:eastAsia="Malgun Gothic"/>
                <w:b w:val="0"/>
                <w:i w:val="0"/>
                <w:sz w:val="19"/>
              </w:rPr>
              <w:t>de knie</w:t>
            </w:r>
          </w:p>
        </w:tc>
        <w:tc>
          <w:tcPr>
            <w:tcW w:type="dxa" w:w="3213"/>
          </w:tcPr>
          <w:p>
            <w:r>
              <w:rPr>
                <w:rFonts w:ascii="Malgun Gothic" w:hAnsi="Malgun Gothic" w:cs="Malgun Gothic" w:eastAsia="Malgun Gothic"/>
                <w:b w:val="0"/>
                <w:i w:val="0"/>
                <w:sz w:val="19"/>
              </w:rPr>
              <w:t>더 크니</w:t>
            </w:r>
          </w:p>
        </w:tc>
        <w:tc>
          <w:tcPr>
            <w:tcW w:type="dxa" w:w="3213"/>
          </w:tcPr>
          <w:p>
            <w:r>
              <w:rPr>
                <w:rFonts w:ascii="Malgun Gothic" w:hAnsi="Malgun Gothic" w:cs="Malgun Gothic" w:eastAsia="Malgun Gothic"/>
                <w:b w:val="0"/>
                <w:i w:val="0"/>
                <w:sz w:val="19"/>
              </w:rPr>
              <w:t>무릎</w:t>
            </w:r>
          </w:p>
        </w:tc>
      </w:tr>
      <w:tr>
        <w:tc>
          <w:tcPr>
            <w:tcW w:type="dxa" w:w="3213"/>
          </w:tcPr>
          <w:p>
            <w:r>
              <w:rPr>
                <w:rFonts w:ascii="Calibri" w:hAnsi="Calibri" w:cs="Calibri" w:eastAsia="Malgun Gothic"/>
                <w:b w:val="0"/>
                <w:i w:val="0"/>
                <w:sz w:val="19"/>
              </w:rPr>
              <w:t>buigen</w:t>
            </w:r>
          </w:p>
        </w:tc>
        <w:tc>
          <w:tcPr>
            <w:tcW w:type="dxa" w:w="3213"/>
          </w:tcPr>
          <w:p>
            <w:r>
              <w:rPr>
                <w:rFonts w:ascii="Malgun Gothic" w:hAnsi="Malgun Gothic" w:cs="Malgun Gothic" w:eastAsia="Malgun Gothic"/>
                <w:b w:val="0"/>
                <w:i w:val="0"/>
                <w:sz w:val="19"/>
              </w:rPr>
              <w:t>뷔이헌</w:t>
            </w:r>
          </w:p>
        </w:tc>
        <w:tc>
          <w:tcPr>
            <w:tcW w:type="dxa" w:w="3213"/>
          </w:tcPr>
          <w:p>
            <w:r>
              <w:rPr>
                <w:rFonts w:ascii="Malgun Gothic" w:hAnsi="Malgun Gothic" w:cs="Malgun Gothic" w:eastAsia="Malgun Gothic"/>
                <w:b w:val="0"/>
                <w:i w:val="0"/>
                <w:sz w:val="19"/>
              </w:rPr>
              <w:t>구부리다</w:t>
            </w:r>
          </w:p>
        </w:tc>
      </w:tr>
      <w:tr>
        <w:tc>
          <w:tcPr>
            <w:tcW w:type="dxa" w:w="3213"/>
          </w:tcPr>
          <w:p>
            <w:r>
              <w:rPr>
                <w:rFonts w:ascii="Calibri" w:hAnsi="Calibri" w:cs="Calibri" w:eastAsia="Malgun Gothic"/>
                <w:b w:val="0"/>
                <w:i w:val="0"/>
                <w:sz w:val="19"/>
              </w:rPr>
              <w:t>de Elfstedentocht</w:t>
            </w:r>
          </w:p>
        </w:tc>
        <w:tc>
          <w:tcPr>
            <w:tcW w:type="dxa" w:w="3213"/>
          </w:tcPr>
          <w:p>
            <w:r>
              <w:rPr>
                <w:rFonts w:ascii="Malgun Gothic" w:hAnsi="Malgun Gothic" w:cs="Malgun Gothic" w:eastAsia="Malgun Gothic"/>
                <w:b w:val="0"/>
                <w:i w:val="0"/>
                <w:sz w:val="19"/>
              </w:rPr>
              <w:t>더 엘프스테덴토흐트</w:t>
            </w:r>
          </w:p>
        </w:tc>
        <w:tc>
          <w:tcPr>
            <w:tcW w:type="dxa" w:w="3213"/>
          </w:tcPr>
          <w:p>
            <w:r>
              <w:rPr>
                <w:rFonts w:ascii="Malgun Gothic" w:hAnsi="Malgun Gothic" w:cs="Malgun Gothic" w:eastAsia="Malgun Gothic"/>
                <w:b w:val="0"/>
                <w:i w:val="0"/>
                <w:sz w:val="19"/>
              </w:rPr>
              <w:t>엘프스테덴 투흐트(프리슬란트 스케이트 대회)</w:t>
            </w:r>
          </w:p>
        </w:tc>
      </w:tr>
      <w:tr>
        <w:tc>
          <w:tcPr>
            <w:tcW w:type="dxa" w:w="3213"/>
          </w:tcPr>
          <w:p>
            <w:r>
              <w:rPr>
                <w:rFonts w:ascii="Calibri" w:hAnsi="Calibri" w:cs="Calibri" w:eastAsia="Malgun Gothic"/>
                <w:b w:val="0"/>
                <w:i w:val="0"/>
                <w:sz w:val="19"/>
              </w:rPr>
              <w:t>de ommekeer</w:t>
            </w:r>
          </w:p>
        </w:tc>
        <w:tc>
          <w:tcPr>
            <w:tcW w:type="dxa" w:w="3213"/>
          </w:tcPr>
          <w:p>
            <w:r>
              <w:rPr>
                <w:rFonts w:ascii="Malgun Gothic" w:hAnsi="Malgun Gothic" w:cs="Malgun Gothic" w:eastAsia="Malgun Gothic"/>
                <w:b w:val="0"/>
                <w:i w:val="0"/>
                <w:sz w:val="19"/>
              </w:rPr>
              <w:t>더 옴머케이르</w:t>
            </w:r>
          </w:p>
        </w:tc>
        <w:tc>
          <w:tcPr>
            <w:tcW w:type="dxa" w:w="3213"/>
          </w:tcPr>
          <w:p>
            <w:r>
              <w:rPr>
                <w:rFonts w:ascii="Malgun Gothic" w:hAnsi="Malgun Gothic" w:cs="Malgun Gothic" w:eastAsia="Malgun Gothic"/>
                <w:b w:val="0"/>
                <w:i w:val="0"/>
                <w:sz w:val="19"/>
              </w:rPr>
              <w:t>반전, 뒤바뀜</w:t>
            </w:r>
          </w:p>
        </w:tc>
      </w:tr>
      <w:tr>
        <w:tc>
          <w:tcPr>
            <w:tcW w:type="dxa" w:w="3213"/>
          </w:tcPr>
          <w:p>
            <w:r>
              <w:rPr>
                <w:rFonts w:ascii="Calibri" w:hAnsi="Calibri" w:cs="Calibri" w:eastAsia="Malgun Gothic"/>
                <w:b w:val="0"/>
                <w:i w:val="0"/>
                <w:sz w:val="19"/>
              </w:rPr>
              <w:t>de medaille</w:t>
            </w:r>
          </w:p>
        </w:tc>
        <w:tc>
          <w:tcPr>
            <w:tcW w:type="dxa" w:w="3213"/>
          </w:tcPr>
          <w:p>
            <w:r>
              <w:rPr>
                <w:rFonts w:ascii="Malgun Gothic" w:hAnsi="Malgun Gothic" w:cs="Malgun Gothic" w:eastAsia="Malgun Gothic"/>
                <w:b w:val="0"/>
                <w:i w:val="0"/>
                <w:sz w:val="19"/>
              </w:rPr>
              <w:t>더 메달여</w:t>
            </w:r>
          </w:p>
        </w:tc>
        <w:tc>
          <w:tcPr>
            <w:tcW w:type="dxa" w:w="3213"/>
          </w:tcPr>
          <w:p>
            <w:r>
              <w:rPr>
                <w:rFonts w:ascii="Malgun Gothic" w:hAnsi="Malgun Gothic" w:cs="Malgun Gothic" w:eastAsia="Malgun Gothic"/>
                <w:b w:val="0"/>
                <w:i w:val="0"/>
                <w:sz w:val="19"/>
              </w:rPr>
              <w:t>메달</w:t>
            </w:r>
          </w:p>
        </w:tc>
      </w:tr>
      <w:tr>
        <w:tc>
          <w:tcPr>
            <w:tcW w:type="dxa" w:w="3213"/>
          </w:tcPr>
          <w:p>
            <w:r>
              <w:rPr>
                <w:rFonts w:ascii="Calibri" w:hAnsi="Calibri" w:cs="Calibri" w:eastAsia="Malgun Gothic"/>
                <w:b w:val="0"/>
                <w:i w:val="0"/>
                <w:sz w:val="19"/>
              </w:rPr>
              <w:t>overleven</w:t>
            </w:r>
          </w:p>
        </w:tc>
        <w:tc>
          <w:tcPr>
            <w:tcW w:type="dxa" w:w="3213"/>
          </w:tcPr>
          <w:p>
            <w:r>
              <w:rPr>
                <w:rFonts w:ascii="Malgun Gothic" w:hAnsi="Malgun Gothic" w:cs="Malgun Gothic" w:eastAsia="Malgun Gothic"/>
                <w:b w:val="0"/>
                <w:i w:val="0"/>
                <w:sz w:val="19"/>
              </w:rPr>
              <w:t>오버르레번</w:t>
            </w:r>
          </w:p>
        </w:tc>
        <w:tc>
          <w:tcPr>
            <w:tcW w:type="dxa" w:w="3213"/>
          </w:tcPr>
          <w:p>
            <w:r>
              <w:rPr>
                <w:rFonts w:ascii="Malgun Gothic" w:hAnsi="Malgun Gothic" w:cs="Malgun Gothic" w:eastAsia="Malgun Gothic"/>
                <w:b w:val="0"/>
                <w:i w:val="0"/>
                <w:sz w:val="19"/>
              </w:rPr>
              <w:t>살아남다, 견뎌 내다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Hou me vast!:</w:t>
      </w:r>
      <w:r>
        <w:rPr>
          <w:rFonts w:ascii="Malgun Gothic" w:hAnsi="Malgun Gothic" w:cs="Malgun Gothic" w:eastAsia="Malgun Gothic"/>
          <w:b w:val="0"/>
          <w:i w:val="0"/>
          <w:sz w:val="21"/>
        </w:rPr>
        <w:t xml:space="preserve"> vasthouden = 잡다(분리동사). Hou me vast! (나를 잡아줘!) · Hou je vast! (꽉 잡아!) · Laat niet los. (놓지 마) 명령형에는 -t가 없습니다.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Ik val bijna:</w:t>
      </w:r>
      <w:r>
        <w:rPr>
          <w:rFonts w:ascii="Malgun Gothic" w:hAnsi="Malgun Gothic" w:cs="Malgun Gothic" w:eastAsia="Malgun Gothic"/>
          <w:b w:val="0"/>
          <w:i w:val="0"/>
          <w:sz w:val="21"/>
        </w:rPr>
        <w:t xml:space="preserve"> bijna + 동사 = "하마터면 ~할 뻔하다". Ik val bijna. (넘어질 것 같아) 1부에서 배운 bijna의 활용입니다.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Dat lukt je wel:</w:t>
      </w:r>
      <w:r>
        <w:rPr>
          <w:rFonts w:ascii="Malgun Gothic" w:hAnsi="Malgun Gothic" w:cs="Malgun Gothic" w:eastAsia="Malgun Gothic"/>
          <w:b w:val="0"/>
          <w:i w:val="0"/>
          <w:sz w:val="21"/>
        </w:rPr>
        <w:t xml:space="preserve"> lukken = 성공하다. Het lukt me niet. (나는 해내지 못해요) Dat lukt je wel. (너는 해낼 수 있을 거야) 응원할 때 쓰는 표현으로 wel이 확신을 줍니다.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Buig je knieën:</w:t>
      </w:r>
      <w:r>
        <w:rPr>
          <w:rFonts w:ascii="Malgun Gothic" w:hAnsi="Malgun Gothic" w:cs="Malgun Gothic" w:eastAsia="Malgun Gothic"/>
          <w:b w:val="0"/>
          <w:i w:val="0"/>
          <w:sz w:val="21"/>
        </w:rPr>
        <w:t xml:space="preserve"> buigen = 구부리다. 명령형 Buig je knieën! 신체 부위에 소유사 je를 붙입니다. Strek je armen. (팔을 펴) · Kijk naar mij.</w:t>
      </w:r>
    </w:p>
    <w:p>
      <w:r>
        <w:rPr>
          <w:rFonts w:ascii="Calibri" w:hAnsi="Calibri" w:cs="Calibri" w:eastAsia="Malgun Gothic"/>
          <w:b w:val="0"/>
          <w:i w:val="0"/>
          <w:sz w:val="21"/>
        </w:rPr>
        <w:t xml:space="preserve">5. </w:t>
      </w:r>
      <w:r>
        <w:rPr>
          <w:rFonts w:ascii="Malgun Gothic" w:hAnsi="Malgun Gothic" w:cs="Malgun Gothic" w:eastAsia="Malgun Gothic"/>
          <w:b/>
          <w:i w:val="0"/>
          <w:sz w:val="21"/>
        </w:rPr>
        <w:t>Het valt mee:</w:t>
      </w:r>
      <w:r>
        <w:rPr>
          <w:rFonts w:ascii="Malgun Gothic" w:hAnsi="Malgun Gothic" w:cs="Malgun Gothic" w:eastAsia="Malgun Gothic"/>
          <w:b w:val="0"/>
          <w:i w:val="0"/>
          <w:sz w:val="21"/>
        </w:rPr>
        <w:t xml:space="preserve"> meevallen의 현재형. "생각보다 괜찮다." 반대는 tegenvallen. Valt het mee? (생각보다 괜찮아?)</w:t>
      </w:r>
    </w:p>
    <w:p>
      <w:r>
        <w:rPr>
          <w:rFonts w:ascii="Calibri" w:hAnsi="Calibri" w:cs="Calibri" w:eastAsia="Malgun Gothic"/>
          <w:b w:val="0"/>
          <w:i w:val="0"/>
          <w:sz w:val="21"/>
        </w:rPr>
        <w:t xml:space="preserve">6. </w:t>
      </w:r>
      <w:r>
        <w:rPr>
          <w:rFonts w:ascii="Malgun Gothic" w:hAnsi="Malgun Gothic" w:cs="Malgun Gothic" w:eastAsia="Malgun Gothic"/>
          <w:b/>
          <w:i w:val="0"/>
          <w:sz w:val="21"/>
        </w:rPr>
        <w:t>과거 습관 (deed, las, zong):</w:t>
      </w:r>
      <w:r>
        <w:rPr>
          <w:rFonts w:ascii="Malgun Gothic" w:hAnsi="Malgun Gothic" w:cs="Malgun Gothic" w:eastAsia="Malgun Gothic"/>
          <w:b w:val="0"/>
          <w:i w:val="0"/>
          <w:sz w:val="21"/>
        </w:rPr>
        <w:t xml:space="preserve"> Hij las veel en hij zong in de auto. (많이 읽었고 차에서 노래했어요) 과거의 습관은 과거형으로 말합니다.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대과거 맛보기 (had gehaald):</w:t>
      </w:r>
      <w:r>
        <w:rPr>
          <w:rFonts w:ascii="Malgun Gothic" w:hAnsi="Malgun Gothic" w:cs="Malgun Gothic" w:eastAsia="Malgun Gothic"/>
          <w:b w:val="0"/>
          <w:i w:val="0"/>
          <w:sz w:val="21"/>
        </w:rPr>
        <w:t xml:space="preserve"> …dat hij het had gehaald. (완주했다는 것) had + 과거분사 = 그 시점 이전에 이미 일어난 일. 3부에서 자세히 다룹니다.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Ik wou dat ze elkaar hadden kunnen ontmoeten:</w:t>
      </w:r>
      <w:r>
        <w:rPr>
          <w:rFonts w:ascii="Malgun Gothic" w:hAnsi="Malgun Gothic" w:cs="Malgun Gothic" w:eastAsia="Malgun Gothic"/>
          <w:b w:val="0"/>
          <w:i w:val="0"/>
          <w:sz w:val="21"/>
        </w:rPr>
        <w:t xml:space="preserve"> wou dat + 과거완료 = "~했더라면 좋았을 텐데". 가정과 아쉬움을 나타내는 B1~B2 구문입니다.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Dan zouden ze elkaar leuk vinden:</w:t>
      </w:r>
      <w:r>
        <w:rPr>
          <w:rFonts w:ascii="Malgun Gothic" w:hAnsi="Malgun Gothic" w:cs="Malgun Gothic" w:eastAsia="Malgun Gothic"/>
          <w:b w:val="0"/>
          <w:i w:val="0"/>
          <w:sz w:val="21"/>
        </w:rPr>
        <w:t xml:space="preserve"> zouden + 동사 = "~했을 거예요." 추측과 가정입니다. 3부에서 조건법과 함께 배웁니다.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Beloofd is beloofd (복습):</w:t>
      </w:r>
      <w:r>
        <w:rPr>
          <w:rFonts w:ascii="Malgun Gothic" w:hAnsi="Malgun Gothic" w:cs="Malgun Gothic" w:eastAsia="Malgun Gothic"/>
          <w:b w:val="0"/>
          <w:i w:val="0"/>
          <w:sz w:val="21"/>
        </w:rPr>
        <w:t xml:space="preserve"> 과거분사 + is + 과거분사. 약속을 강조할 때 씁니다. Afgesproken. (그렇게 하자 / 약속한 거다) 합의에서 흔히 쓰는 한마디입니다.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Koek en zopie:</w:t>
      </w:r>
      <w:r>
        <w:rPr>
          <w:rFonts w:ascii="Malgun Gothic" w:hAnsi="Malgun Gothic" w:cs="Malgun Gothic" w:eastAsia="Malgun Gothic"/>
          <w:b w:val="0"/>
          <w:i w:val="0"/>
          <w:sz w:val="21"/>
        </w:rPr>
        <w:t xml:space="preserve"> 스케이트장에서 파는 따뜻한 음료와 과자. zopie는 프리슬란트어에서 온 옛말입니다. 네덜란드에서는 얼음이 얼면 모두 koek en zopie를 찾습니다.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niet vaak:</w:t>
      </w:r>
      <w:r>
        <w:rPr>
          <w:rFonts w:ascii="Malgun Gothic" w:hAnsi="Malgun Gothic" w:cs="Malgun Gothic" w:eastAsia="Malgun Gothic"/>
          <w:b w:val="0"/>
          <w:i w:val="0"/>
          <w:sz w:val="21"/>
        </w:rPr>
        <w:t xml:space="preserve"> 빈도 부정. Het ijs ligt hier niet vaak. (얼음은 여기 자주 얼지 않아요) niet + vaak = 자주 ~않다.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Eén taal tegelijk:</w:t>
      </w:r>
      <w:r>
        <w:rPr>
          <w:rFonts w:ascii="Malgun Gothic" w:hAnsi="Malgun Gothic" w:cs="Malgun Gothic" w:eastAsia="Malgun Gothic"/>
          <w:b w:val="0"/>
          <w:i w:val="0"/>
          <w:sz w:val="21"/>
        </w:rPr>
        <w:t xml:space="preserve"> 속담처럼 쓰이는 농담. "한 번에 하나씩." 학습의 부담을 줄이는 말입니다.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wat een ommekeer:</w:t>
      </w:r>
      <w:r>
        <w:rPr>
          <w:rFonts w:ascii="Malgun Gothic" w:hAnsi="Malgun Gothic" w:cs="Malgun Gothic" w:eastAsia="Malgun Gothic"/>
          <w:b w:val="0"/>
          <w:i w:val="0"/>
          <w:sz w:val="21"/>
        </w:rPr>
        <w:t xml:space="preserve"> ommekeer = 반전. 상황이 뒤바뀌었을 때. Wat een ommekeer! (정말 뒤바뀌었네요!)</w:t>
      </w:r>
    </w:p>
    <w:p>
      <w:r>
        <w:br w:type="page"/>
      </w:r>
    </w:p>
    <w:p>
      <w:pPr>
        <w:pStyle w:val="Heading1"/>
      </w:pPr>
      <w:r>
        <w:rPr>
          <w:rFonts w:ascii="Malgun Gothic" w:hAnsi="Malgun Gothic" w:cs="Malgun Gothic" w:eastAsia="Malgun Gothic"/>
          <w:b w:val="0"/>
          <w:i/>
          <w:sz w:val="36"/>
        </w:rPr>
        <w:t>2부 9화. Stamppotavond (스탐폿의 밤)</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요나스의 아파트(데 파이프) · 시간: 2월 중순, 수요일 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Schil de aardappels · Een beetje meer… · Dat ruikt lekker · Doe maar gewoon · Smakelijk eten</w:t>
      </w:r>
    </w:p>
    <w:p>
      <w:r>
        <w:rPr>
          <w:rFonts w:ascii="Calibri" w:hAnsi="Calibri" w:cs="Calibri" w:eastAsia="Malgun Gothic"/>
          <w:b/>
          <w:i w:val="0"/>
          <w:sz w:val="21"/>
        </w:rPr>
        <w:t>Jonas:</w:t>
      </w:r>
      <w:r>
        <w:rPr>
          <w:rFonts w:ascii="Calibri" w:hAnsi="Calibri" w:cs="Calibri" w:eastAsia="Malgun Gothic"/>
          <w:b w:val="0"/>
          <w:i w:val="0"/>
          <w:sz w:val="21"/>
        </w:rPr>
        <w:t xml:space="preserve"> (opent de deur) Lotte! Kom binnen. Wat heb je daar allemaal?</w:t>
      </w:r>
    </w:p>
    <w:p>
      <w:pPr>
        <w:ind w:left="510"/>
      </w:pPr>
      <w:r>
        <w:rPr>
          <w:rFonts w:ascii="Malgun Gothic" w:hAnsi="Malgun Gothic" w:cs="Malgun Gothic" w:eastAsia="Malgun Gothic"/>
          <w:b w:val="0"/>
          <w:i/>
          <w:color w:val="555555"/>
          <w:sz w:val="20"/>
        </w:rPr>
        <w:t>(문을 열며) 로터! 들어와. 그거 다 뭐야?</w:t>
      </w:r>
    </w:p>
    <w:p>
      <w:r>
        <w:rPr>
          <w:rFonts w:ascii="Calibri" w:hAnsi="Calibri" w:cs="Calibri" w:eastAsia="Malgun Gothic"/>
          <w:b/>
          <w:i w:val="0"/>
          <w:sz w:val="21"/>
        </w:rPr>
        <w:t>Lotte:</w:t>
      </w:r>
      <w:r>
        <w:rPr>
          <w:rFonts w:ascii="Calibri" w:hAnsi="Calibri" w:cs="Calibri" w:eastAsia="Malgun Gothic"/>
          <w:b w:val="0"/>
          <w:i w:val="0"/>
          <w:sz w:val="21"/>
        </w:rPr>
        <w:t xml:space="preserve"> (met twee tassen) Alles voor stamppot. Aardappels, boerenkool, rookworst, uien, mosterd, een klontje boter.</w:t>
      </w:r>
    </w:p>
    <w:p>
      <w:pPr>
        <w:ind w:left="510"/>
      </w:pPr>
      <w:r>
        <w:rPr>
          <w:rFonts w:ascii="Malgun Gothic" w:hAnsi="Malgun Gothic" w:cs="Malgun Gothic" w:eastAsia="Malgun Gothic"/>
          <w:b w:val="0"/>
          <w:i/>
          <w:color w:val="555555"/>
          <w:sz w:val="20"/>
        </w:rPr>
        <w:t>(가방 두 개를 들고) 스탐폿 재료 전부. 감자, 케일, 훈제 소시지, 양파, 머스터드, 버터 한 조각.</w:t>
      </w:r>
    </w:p>
    <w:p>
      <w:r>
        <w:rPr>
          <w:rFonts w:ascii="Calibri" w:hAnsi="Calibri" w:cs="Calibri" w:eastAsia="Malgun Gothic"/>
          <w:b/>
          <w:i w:val="0"/>
          <w:sz w:val="21"/>
        </w:rPr>
        <w:t>Jonas:</w:t>
      </w:r>
      <w:r>
        <w:rPr>
          <w:rFonts w:ascii="Calibri" w:hAnsi="Calibri" w:cs="Calibri" w:eastAsia="Malgun Gothic"/>
          <w:b w:val="0"/>
          <w:i w:val="0"/>
          <w:sz w:val="21"/>
        </w:rPr>
        <w:t xml:space="preserve"> Stamppot. Dat woord ken ik. Het is iets met aardappels.</w:t>
      </w:r>
    </w:p>
    <w:p>
      <w:pPr>
        <w:ind w:left="510"/>
      </w:pPr>
      <w:r>
        <w:rPr>
          <w:rFonts w:ascii="Malgun Gothic" w:hAnsi="Malgun Gothic" w:cs="Malgun Gothic" w:eastAsia="Malgun Gothic"/>
          <w:b w:val="0"/>
          <w:i/>
          <w:color w:val="555555"/>
          <w:sz w:val="20"/>
        </w:rPr>
        <w:t>스탐폿. 그 단어는 알아. 감자랑 관련된 거지.</w:t>
      </w:r>
    </w:p>
    <w:p>
      <w:r>
        <w:rPr>
          <w:rFonts w:ascii="Calibri" w:hAnsi="Calibri" w:cs="Calibri" w:eastAsia="Malgun Gothic"/>
          <w:b/>
          <w:i w:val="0"/>
          <w:sz w:val="21"/>
        </w:rPr>
        <w:t>Lotte:</w:t>
      </w:r>
      <w:r>
        <w:rPr>
          <w:rFonts w:ascii="Calibri" w:hAnsi="Calibri" w:cs="Calibri" w:eastAsia="Malgun Gothic"/>
          <w:b w:val="0"/>
          <w:i w:val="0"/>
          <w:sz w:val="21"/>
        </w:rPr>
        <w:t xml:space="preserve"> Precies. "Stampen" betekent: fijnstampen. Je stampt de aardappels met een groente.</w:t>
      </w:r>
    </w:p>
    <w:p>
      <w:pPr>
        <w:ind w:left="510"/>
      </w:pPr>
      <w:r>
        <w:rPr>
          <w:rFonts w:ascii="Malgun Gothic" w:hAnsi="Malgun Gothic" w:cs="Malgun Gothic" w:eastAsia="Malgun Gothic"/>
          <w:b w:val="0"/>
          <w:i/>
          <w:color w:val="555555"/>
          <w:sz w:val="20"/>
        </w:rPr>
        <w:t>맞아. "stampen"은 으깬다는 뜻이야. 감자를 채소와 함께 으깨는 거지.</w:t>
      </w:r>
    </w:p>
    <w:p>
      <w:r>
        <w:rPr>
          <w:rFonts w:ascii="Calibri" w:hAnsi="Calibri" w:cs="Calibri" w:eastAsia="Malgun Gothic"/>
          <w:b/>
          <w:i w:val="0"/>
          <w:sz w:val="21"/>
        </w:rPr>
        <w:t>Tariq:</w:t>
      </w:r>
      <w:r>
        <w:rPr>
          <w:rFonts w:ascii="Calibri" w:hAnsi="Calibri" w:cs="Calibri" w:eastAsia="Malgun Gothic"/>
          <w:b w:val="0"/>
          <w:i w:val="0"/>
          <w:sz w:val="21"/>
        </w:rPr>
        <w:t xml:space="preserve"> (uit de keuken) Hallo, Lotte! Dit wordt een bijzondere avond.</w:t>
      </w:r>
    </w:p>
    <w:p>
      <w:pPr>
        <w:ind w:left="510"/>
      </w:pPr>
      <w:r>
        <w:rPr>
          <w:rFonts w:ascii="Malgun Gothic" w:hAnsi="Malgun Gothic" w:cs="Malgun Gothic" w:eastAsia="Malgun Gothic"/>
          <w:b w:val="0"/>
          <w:i/>
          <w:color w:val="555555"/>
          <w:sz w:val="20"/>
        </w:rPr>
        <w:t>타리크: (부엌에서) 안녕, 로터! 오늘 특별한 저녁이 되겠네.</w:t>
      </w:r>
    </w:p>
    <w:p>
      <w:r>
        <w:rPr>
          <w:rFonts w:ascii="Calibri" w:hAnsi="Calibri" w:cs="Calibri" w:eastAsia="Malgun Gothic"/>
          <w:b/>
          <w:i w:val="0"/>
          <w:sz w:val="21"/>
        </w:rPr>
        <w:t>Lotte:</w:t>
      </w:r>
      <w:r>
        <w:rPr>
          <w:rFonts w:ascii="Calibri" w:hAnsi="Calibri" w:cs="Calibri" w:eastAsia="Malgun Gothic"/>
          <w:b w:val="0"/>
          <w:i w:val="0"/>
          <w:sz w:val="21"/>
        </w:rPr>
        <w:t xml:space="preserve"> Hoi Tariq! Is de keuken klaar?</w:t>
      </w:r>
    </w:p>
    <w:p>
      <w:pPr>
        <w:ind w:left="510"/>
      </w:pPr>
      <w:r>
        <w:rPr>
          <w:rFonts w:ascii="Malgun Gothic" w:hAnsi="Malgun Gothic" w:cs="Malgun Gothic" w:eastAsia="Malgun Gothic"/>
          <w:b w:val="0"/>
          <w:i/>
          <w:color w:val="555555"/>
          <w:sz w:val="20"/>
        </w:rPr>
        <w:t>안녕, 타리크! 부엌은 준비됐어?</w:t>
      </w:r>
    </w:p>
    <w:p>
      <w:r>
        <w:rPr>
          <w:rFonts w:ascii="Calibri" w:hAnsi="Calibri" w:cs="Calibri" w:eastAsia="Malgun Gothic"/>
          <w:b/>
          <w:i w:val="0"/>
          <w:sz w:val="21"/>
        </w:rPr>
        <w:t>Tariq:</w:t>
      </w:r>
      <w:r>
        <w:rPr>
          <w:rFonts w:ascii="Calibri" w:hAnsi="Calibri" w:cs="Calibri" w:eastAsia="Malgun Gothic"/>
          <w:b w:val="0"/>
          <w:i w:val="0"/>
          <w:sz w:val="21"/>
        </w:rPr>
        <w:t xml:space="preserve"> Hij is schoon. Nou ja, "schoon". Jonas heeft gisteren afgewassen.</w:t>
      </w:r>
    </w:p>
    <w:p>
      <w:pPr>
        <w:ind w:left="510"/>
      </w:pPr>
      <w:r>
        <w:rPr>
          <w:rFonts w:ascii="Malgun Gothic" w:hAnsi="Malgun Gothic" w:cs="Malgun Gothic" w:eastAsia="Malgun Gothic"/>
          <w:b w:val="0"/>
          <w:i/>
          <w:color w:val="555555"/>
          <w:sz w:val="20"/>
        </w:rPr>
        <w:t>깨끗해. 뭐, "깨끗"하긴 한데. 어제 요나스가 설거지했어.</w:t>
      </w:r>
    </w:p>
    <w:p>
      <w:r>
        <w:rPr>
          <w:rFonts w:ascii="Calibri" w:hAnsi="Calibri" w:cs="Calibri" w:eastAsia="Malgun Gothic"/>
          <w:b/>
          <w:i w:val="0"/>
          <w:sz w:val="21"/>
        </w:rPr>
        <w:t>Jonas:</w:t>
      </w:r>
      <w:r>
        <w:rPr>
          <w:rFonts w:ascii="Calibri" w:hAnsi="Calibri" w:cs="Calibri" w:eastAsia="Malgun Gothic"/>
          <w:b w:val="0"/>
          <w:i w:val="0"/>
          <w:sz w:val="21"/>
        </w:rPr>
        <w:t xml:space="preserve"> Hé! Ik heb heel goed afgewassen.</w:t>
      </w:r>
    </w:p>
    <w:p>
      <w:pPr>
        <w:ind w:left="510"/>
      </w:pPr>
      <w:r>
        <w:rPr>
          <w:rFonts w:ascii="Malgun Gothic" w:hAnsi="Malgun Gothic" w:cs="Malgun Gothic" w:eastAsia="Malgun Gothic"/>
          <w:b w:val="0"/>
          <w:i/>
          <w:color w:val="555555"/>
          <w:sz w:val="20"/>
        </w:rPr>
        <w:t>야! 나 엄청 열심히 했어.</w:t>
      </w:r>
    </w:p>
    <w:p>
      <w:r>
        <w:rPr>
          <w:rFonts w:ascii="Calibri" w:hAnsi="Calibri" w:cs="Calibri" w:eastAsia="Malgun Gothic"/>
          <w:b/>
          <w:i w:val="0"/>
          <w:sz w:val="21"/>
        </w:rPr>
        <w:t>Lotte:</w:t>
      </w:r>
      <w:r>
        <w:rPr>
          <w:rFonts w:ascii="Calibri" w:hAnsi="Calibri" w:cs="Calibri" w:eastAsia="Malgun Gothic"/>
          <w:b w:val="0"/>
          <w:i w:val="0"/>
          <w:sz w:val="21"/>
        </w:rPr>
        <w:t xml:space="preserve"> (lacht) Kom, laten we beginnen. Eerst: schil de aardappels.</w:t>
      </w:r>
    </w:p>
    <w:p>
      <w:pPr>
        <w:ind w:left="510"/>
      </w:pPr>
      <w:r>
        <w:rPr>
          <w:rFonts w:ascii="Malgun Gothic" w:hAnsi="Malgun Gothic" w:cs="Malgun Gothic" w:eastAsia="Malgun Gothic"/>
          <w:b w:val="0"/>
          <w:i/>
          <w:color w:val="555555"/>
          <w:sz w:val="20"/>
        </w:rPr>
        <w:t>(웃으며) 자, 시작하자. 먼저 감자를 까.</w:t>
      </w:r>
    </w:p>
    <w:p>
      <w:r>
        <w:rPr>
          <w:rFonts w:ascii="Calibri" w:hAnsi="Calibri" w:cs="Calibri" w:eastAsia="Malgun Gothic"/>
          <w:b/>
          <w:i w:val="0"/>
          <w:sz w:val="21"/>
        </w:rPr>
        <w:t>Jonas:</w:t>
      </w:r>
      <w:r>
        <w:rPr>
          <w:rFonts w:ascii="Calibri" w:hAnsi="Calibri" w:cs="Calibri" w:eastAsia="Malgun Gothic"/>
          <w:b w:val="0"/>
          <w:i w:val="0"/>
          <w:sz w:val="21"/>
        </w:rPr>
        <w:t xml:space="preserve"> Hoeveel?</w:t>
      </w:r>
    </w:p>
    <w:p>
      <w:pPr>
        <w:ind w:left="510"/>
      </w:pPr>
      <w:r>
        <w:rPr>
          <w:rFonts w:ascii="Malgun Gothic" w:hAnsi="Malgun Gothic" w:cs="Malgun Gothic" w:eastAsia="Malgun Gothic"/>
          <w:b w:val="0"/>
          <w:i/>
          <w:color w:val="555555"/>
          <w:sz w:val="20"/>
        </w:rPr>
        <w:t>몇 개?</w:t>
      </w:r>
    </w:p>
    <w:p>
      <w:r>
        <w:rPr>
          <w:rFonts w:ascii="Calibri" w:hAnsi="Calibri" w:cs="Calibri" w:eastAsia="Malgun Gothic"/>
          <w:b/>
          <w:i w:val="0"/>
          <w:sz w:val="21"/>
        </w:rPr>
        <w:t>Lotte:</w:t>
      </w:r>
      <w:r>
        <w:rPr>
          <w:rFonts w:ascii="Calibri" w:hAnsi="Calibri" w:cs="Calibri" w:eastAsia="Malgun Gothic"/>
          <w:b w:val="0"/>
          <w:i w:val="0"/>
          <w:sz w:val="21"/>
        </w:rPr>
        <w:t xml:space="preserve"> Voor drie personen… ongeveer een kilo. Dat zijn zo'n acht grote aardappels.</w:t>
      </w:r>
    </w:p>
    <w:p>
      <w:pPr>
        <w:ind w:left="510"/>
      </w:pPr>
      <w:r>
        <w:rPr>
          <w:rFonts w:ascii="Malgun Gothic" w:hAnsi="Malgun Gothic" w:cs="Malgun Gothic" w:eastAsia="Malgun Gothic"/>
          <w:b w:val="0"/>
          <w:i/>
          <w:color w:val="555555"/>
          <w:sz w:val="20"/>
        </w:rPr>
        <w:t>세 사람이면… 대략 일 킬로그램이야. 큰 감자로 여덟 개쯤.</w:t>
      </w:r>
    </w:p>
    <w:p>
      <w:r>
        <w:rPr>
          <w:rFonts w:ascii="Calibri" w:hAnsi="Calibri" w:cs="Calibri" w:eastAsia="Malgun Gothic"/>
          <w:b/>
          <w:i w:val="0"/>
          <w:sz w:val="21"/>
        </w:rPr>
        <w:t>Jonas:</w:t>
      </w:r>
      <w:r>
        <w:rPr>
          <w:rFonts w:ascii="Calibri" w:hAnsi="Calibri" w:cs="Calibri" w:eastAsia="Malgun Gothic"/>
          <w:b w:val="0"/>
          <w:i w:val="0"/>
          <w:sz w:val="21"/>
        </w:rPr>
        <w:t xml:space="preserve"> Acht. (pakt een schilmesje) Ik heb nog nooit een aardappel geschild.</w:t>
      </w:r>
    </w:p>
    <w:p>
      <w:pPr>
        <w:ind w:left="510"/>
      </w:pPr>
      <w:r>
        <w:rPr>
          <w:rFonts w:ascii="Malgun Gothic" w:hAnsi="Malgun Gothic" w:cs="Malgun Gothic" w:eastAsia="Malgun Gothic"/>
          <w:b w:val="0"/>
          <w:i/>
          <w:color w:val="555555"/>
          <w:sz w:val="20"/>
        </w:rPr>
        <w:t>여덟 개. (필러를 집으며) 감자를 깐 적이 한 번도 없어.</w:t>
      </w:r>
    </w:p>
    <w:p>
      <w:r>
        <w:rPr>
          <w:rFonts w:ascii="Calibri" w:hAnsi="Calibri" w:cs="Calibri" w:eastAsia="Malgun Gothic"/>
          <w:b/>
          <w:i w:val="0"/>
          <w:sz w:val="21"/>
        </w:rPr>
        <w:t>Tariq:</w:t>
      </w:r>
      <w:r>
        <w:rPr>
          <w:rFonts w:ascii="Calibri" w:hAnsi="Calibri" w:cs="Calibri" w:eastAsia="Malgun Gothic"/>
          <w:b w:val="0"/>
          <w:i w:val="0"/>
          <w:sz w:val="21"/>
        </w:rPr>
        <w:t xml:space="preserve"> Zie je? Een volwassen man die geen aardappel kan schillen.</w:t>
      </w:r>
    </w:p>
    <w:p>
      <w:pPr>
        <w:ind w:left="510"/>
      </w:pPr>
      <w:r>
        <w:rPr>
          <w:rFonts w:ascii="Malgun Gothic" w:hAnsi="Malgun Gothic" w:cs="Malgun Gothic" w:eastAsia="Malgun Gothic"/>
          <w:b w:val="0"/>
          <w:i/>
          <w:color w:val="555555"/>
          <w:sz w:val="20"/>
        </w:rPr>
        <w:t>타리크: 봤죠? 감자도 못 깎는 다 큰 어른이에요.</w:t>
      </w:r>
    </w:p>
    <w:p>
      <w:r>
        <w:rPr>
          <w:rFonts w:ascii="Calibri" w:hAnsi="Calibri" w:cs="Calibri" w:eastAsia="Malgun Gothic"/>
          <w:b/>
          <w:i w:val="0"/>
          <w:sz w:val="21"/>
        </w:rPr>
        <w:t>Jonas:</w:t>
      </w:r>
      <w:r>
        <w:rPr>
          <w:rFonts w:ascii="Calibri" w:hAnsi="Calibri" w:cs="Calibri" w:eastAsia="Malgun Gothic"/>
          <w:b w:val="0"/>
          <w:i w:val="0"/>
          <w:sz w:val="21"/>
        </w:rPr>
        <w:t xml:space="preserve"> Ik leer het nu. Schil naar je toe of van je af?</w:t>
      </w:r>
    </w:p>
    <w:p>
      <w:pPr>
        <w:ind w:left="510"/>
      </w:pPr>
      <w:r>
        <w:rPr>
          <w:rFonts w:ascii="Malgun Gothic" w:hAnsi="Malgun Gothic" w:cs="Malgun Gothic" w:eastAsia="Malgun Gothic"/>
          <w:b w:val="0"/>
          <w:i/>
          <w:color w:val="555555"/>
          <w:sz w:val="20"/>
        </w:rPr>
        <w:t>이제 배우는 중이야. 몸 쪽으로 깎아, 아니면 바깥쪽으로?</w:t>
      </w:r>
    </w:p>
    <w:p>
      <w:r>
        <w:rPr>
          <w:rFonts w:ascii="Calibri" w:hAnsi="Calibri" w:cs="Calibri" w:eastAsia="Malgun Gothic"/>
          <w:b/>
          <w:i w:val="0"/>
          <w:sz w:val="21"/>
        </w:rPr>
        <w:t>Lotte:</w:t>
      </w:r>
      <w:r>
        <w:rPr>
          <w:rFonts w:ascii="Calibri" w:hAnsi="Calibri" w:cs="Calibri" w:eastAsia="Malgun Gothic"/>
          <w:b w:val="0"/>
          <w:i w:val="0"/>
          <w:sz w:val="21"/>
        </w:rPr>
        <w:t xml:space="preserve"> Van je af. Dan snijd je je niet. Kijk, zo. (laat het zien)</w:t>
      </w:r>
    </w:p>
    <w:p>
      <w:pPr>
        <w:ind w:left="510"/>
      </w:pPr>
      <w:r>
        <w:rPr>
          <w:rFonts w:ascii="Malgun Gothic" w:hAnsi="Malgun Gothic" w:cs="Malgun Gothic" w:eastAsia="Malgun Gothic"/>
          <w:b w:val="0"/>
          <w:i/>
          <w:color w:val="555555"/>
          <w:sz w:val="20"/>
        </w:rPr>
        <w:t>바깥쪽으로. 그래야 안 베여. 봐, 이렇게. (보여 준다)</w:t>
      </w:r>
    </w:p>
    <w:p>
      <w:r>
        <w:rPr>
          <w:rFonts w:ascii="Calibri" w:hAnsi="Calibri" w:cs="Calibri" w:eastAsia="Malgun Gothic"/>
          <w:b/>
          <w:i w:val="0"/>
          <w:sz w:val="21"/>
        </w:rPr>
        <w:t>Jonas:</w:t>
      </w:r>
      <w:r>
        <w:rPr>
          <w:rFonts w:ascii="Calibri" w:hAnsi="Calibri" w:cs="Calibri" w:eastAsia="Malgun Gothic"/>
          <w:b w:val="0"/>
          <w:i w:val="0"/>
          <w:sz w:val="21"/>
        </w:rPr>
        <w:t xml:space="preserve"> (probeert, het schilmesje glijdt weg) Au! Bijna!</w:t>
      </w:r>
    </w:p>
    <w:p>
      <w:pPr>
        <w:ind w:left="510"/>
      </w:pPr>
      <w:r>
        <w:rPr>
          <w:rFonts w:ascii="Malgun Gothic" w:hAnsi="Malgun Gothic" w:cs="Malgun Gothic" w:eastAsia="Malgun Gothic"/>
          <w:b w:val="0"/>
          <w:i/>
          <w:color w:val="555555"/>
          <w:sz w:val="20"/>
        </w:rPr>
        <w:t>(해 보다가 필러가 미끄러지며) 아야! 거의!</w:t>
      </w:r>
    </w:p>
    <w:p>
      <w:r>
        <w:rPr>
          <w:rFonts w:ascii="Calibri" w:hAnsi="Calibri" w:cs="Calibri" w:eastAsia="Malgun Gothic"/>
          <w:b/>
          <w:i w:val="0"/>
          <w:sz w:val="21"/>
        </w:rPr>
        <w:t>Lotte:</w:t>
      </w:r>
      <w:r>
        <w:rPr>
          <w:rFonts w:ascii="Calibri" w:hAnsi="Calibri" w:cs="Calibri" w:eastAsia="Malgun Gothic"/>
          <w:b w:val="0"/>
          <w:i w:val="0"/>
          <w:sz w:val="21"/>
        </w:rPr>
        <w:t xml:space="preserve"> Langzaam. Het hoeft niet snel.</w:t>
      </w:r>
    </w:p>
    <w:p>
      <w:pPr>
        <w:ind w:left="510"/>
      </w:pPr>
      <w:r>
        <w:rPr>
          <w:rFonts w:ascii="Malgun Gothic" w:hAnsi="Malgun Gothic" w:cs="Malgun Gothic" w:eastAsia="Malgun Gothic"/>
          <w:b w:val="0"/>
          <w:i/>
          <w:color w:val="555555"/>
          <w:sz w:val="20"/>
        </w:rPr>
        <w:t>천천히. 빠를 필요 없어.</w:t>
      </w:r>
    </w:p>
    <w:p>
      <w:r>
        <w:rPr>
          <w:rFonts w:ascii="Calibri" w:hAnsi="Calibri" w:cs="Calibri" w:eastAsia="Malgun Gothic"/>
          <w:b/>
          <w:i w:val="0"/>
          <w:sz w:val="21"/>
        </w:rPr>
        <w:t>Jonas:</w:t>
      </w:r>
      <w:r>
        <w:rPr>
          <w:rFonts w:ascii="Calibri" w:hAnsi="Calibri" w:cs="Calibri" w:eastAsia="Malgun Gothic"/>
          <w:b w:val="0"/>
          <w:i w:val="0"/>
          <w:sz w:val="21"/>
        </w:rPr>
        <w:t xml:space="preserve"> Langzaam. Beetje bij beetje.</w:t>
      </w:r>
    </w:p>
    <w:p>
      <w:pPr>
        <w:ind w:left="510"/>
      </w:pPr>
      <w:r>
        <w:rPr>
          <w:rFonts w:ascii="Malgun Gothic" w:hAnsi="Malgun Gothic" w:cs="Malgun Gothic" w:eastAsia="Malgun Gothic"/>
          <w:b w:val="0"/>
          <w:i/>
          <w:color w:val="555555"/>
          <w:sz w:val="20"/>
        </w:rPr>
        <w:t>천천히. 조금씩 조금씩.</w:t>
      </w:r>
    </w:p>
    <w:p>
      <w:r>
        <w:rPr>
          <w:rFonts w:ascii="Calibri" w:hAnsi="Calibri" w:cs="Calibri" w:eastAsia="Malgun Gothic"/>
          <w:b/>
          <w:i w:val="0"/>
          <w:sz w:val="21"/>
        </w:rPr>
        <w:t>Lotte:</w:t>
      </w:r>
      <w:r>
        <w:rPr>
          <w:rFonts w:ascii="Calibri" w:hAnsi="Calibri" w:cs="Calibri" w:eastAsia="Malgun Gothic"/>
          <w:b w:val="0"/>
          <w:i w:val="0"/>
          <w:sz w:val="21"/>
        </w:rPr>
        <w:t xml:space="preserve"> Precies. Tariq, kun jij de boerenkool wassen en snijden?</w:t>
      </w:r>
    </w:p>
    <w:p>
      <w:pPr>
        <w:ind w:left="510"/>
      </w:pPr>
      <w:r>
        <w:rPr>
          <w:rFonts w:ascii="Malgun Gothic" w:hAnsi="Malgun Gothic" w:cs="Malgun Gothic" w:eastAsia="Malgun Gothic"/>
          <w:b w:val="0"/>
          <w:i/>
          <w:color w:val="555555"/>
          <w:sz w:val="20"/>
        </w:rPr>
        <w:t>맞아. 타리크, 케일 씻고 썰어 줄 수 있어?</w:t>
      </w:r>
    </w:p>
    <w:p>
      <w:r>
        <w:rPr>
          <w:rFonts w:ascii="Calibri" w:hAnsi="Calibri" w:cs="Calibri" w:eastAsia="Malgun Gothic"/>
          <w:b/>
          <w:i w:val="0"/>
          <w:sz w:val="21"/>
        </w:rPr>
        <w:t>Tariq:</w:t>
      </w:r>
      <w:r>
        <w:rPr>
          <w:rFonts w:ascii="Calibri" w:hAnsi="Calibri" w:cs="Calibri" w:eastAsia="Malgun Gothic"/>
          <w:b w:val="0"/>
          <w:i w:val="0"/>
          <w:sz w:val="21"/>
        </w:rPr>
        <w:t xml:space="preserve"> Zeker. Zal ik hem fijn snijden of grof?</w:t>
      </w:r>
    </w:p>
    <w:p>
      <w:pPr>
        <w:ind w:left="510"/>
      </w:pPr>
      <w:r>
        <w:rPr>
          <w:rFonts w:ascii="Malgun Gothic" w:hAnsi="Malgun Gothic" w:cs="Malgun Gothic" w:eastAsia="Malgun Gothic"/>
          <w:b w:val="0"/>
          <w:i/>
          <w:color w:val="555555"/>
          <w:sz w:val="20"/>
        </w:rPr>
        <w:t>그럼요. 곱게 썰까요, 굵게 썰까요?</w:t>
      </w:r>
    </w:p>
    <w:p>
      <w:r>
        <w:rPr>
          <w:rFonts w:ascii="Calibri" w:hAnsi="Calibri" w:cs="Calibri" w:eastAsia="Malgun Gothic"/>
          <w:b/>
          <w:i w:val="0"/>
          <w:sz w:val="21"/>
        </w:rPr>
        <w:t>Lotte:</w:t>
      </w:r>
      <w:r>
        <w:rPr>
          <w:rFonts w:ascii="Calibri" w:hAnsi="Calibri" w:cs="Calibri" w:eastAsia="Malgun Gothic"/>
          <w:b w:val="0"/>
          <w:i w:val="0"/>
          <w:sz w:val="21"/>
        </w:rPr>
        <w:t xml:space="preserve"> Fijn. Niet te fijn, maar fijn genoeg.</w:t>
      </w:r>
    </w:p>
    <w:p>
      <w:pPr>
        <w:ind w:left="510"/>
      </w:pPr>
      <w:r>
        <w:rPr>
          <w:rFonts w:ascii="Malgun Gothic" w:hAnsi="Malgun Gothic" w:cs="Malgun Gothic" w:eastAsia="Malgun Gothic"/>
          <w:b w:val="0"/>
          <w:i/>
          <w:color w:val="555555"/>
          <w:sz w:val="20"/>
        </w:rPr>
        <w:t>곱게. 너무 곱진 말고, 충분히 곱게.</w:t>
      </w:r>
    </w:p>
    <w:p>
      <w:r>
        <w:rPr>
          <w:rFonts w:ascii="Calibri" w:hAnsi="Calibri" w:cs="Calibri" w:eastAsia="Malgun Gothic"/>
          <w:b/>
          <w:i w:val="0"/>
          <w:sz w:val="21"/>
        </w:rPr>
        <w:t>Tariq:</w:t>
      </w:r>
      <w:r>
        <w:rPr>
          <w:rFonts w:ascii="Calibri" w:hAnsi="Calibri" w:cs="Calibri" w:eastAsia="Malgun Gothic"/>
          <w:b w:val="0"/>
          <w:i w:val="0"/>
          <w:sz w:val="21"/>
        </w:rPr>
        <w:t xml:space="preserve"> Dat is Nederlands voor: "Doe maar iets."</w:t>
      </w:r>
    </w:p>
    <w:p>
      <w:pPr>
        <w:ind w:left="510"/>
      </w:pPr>
      <w:r>
        <w:rPr>
          <w:rFonts w:ascii="Malgun Gothic" w:hAnsi="Malgun Gothic" w:cs="Malgun Gothic" w:eastAsia="Malgun Gothic"/>
          <w:b w:val="0"/>
          <w:i/>
          <w:color w:val="555555"/>
          <w:sz w:val="20"/>
        </w:rPr>
        <w:t>타리크: 그건 네덜란드어로 "대충 해 봐"라는 뜻이네.</w:t>
      </w:r>
    </w:p>
    <w:p>
      <w:r>
        <w:rPr>
          <w:rFonts w:ascii="Calibri" w:hAnsi="Calibri" w:cs="Calibri" w:eastAsia="Malgun Gothic"/>
          <w:b/>
          <w:i w:val="0"/>
          <w:sz w:val="21"/>
        </w:rPr>
        <w:t>Lotte:</w:t>
      </w:r>
      <w:r>
        <w:rPr>
          <w:rFonts w:ascii="Calibri" w:hAnsi="Calibri" w:cs="Calibri" w:eastAsia="Malgun Gothic"/>
          <w:b w:val="0"/>
          <w:i w:val="0"/>
          <w:sz w:val="21"/>
        </w:rPr>
        <w:t xml:space="preserve"> (lacht) Dat is precies wat het is. We hebben een spreekwoord: "Doe maar gewoon, dan doe je al gek genoeg."</w:t>
      </w:r>
    </w:p>
    <w:p>
      <w:pPr>
        <w:ind w:left="510"/>
      </w:pPr>
      <w:r>
        <w:rPr>
          <w:rFonts w:ascii="Malgun Gothic" w:hAnsi="Malgun Gothic" w:cs="Malgun Gothic" w:eastAsia="Malgun Gothic"/>
          <w:b w:val="0"/>
          <w:i/>
          <w:color w:val="555555"/>
          <w:sz w:val="20"/>
        </w:rPr>
        <w:t>(웃으며) 정확히 그거야. 우리에겐 속담이 있어. "그냥 평범하게 해, 그것만으로도 충분히 이상해."</w:t>
      </w:r>
    </w:p>
    <w:p>
      <w:r>
        <w:rPr>
          <w:rFonts w:ascii="Calibri" w:hAnsi="Calibri" w:cs="Calibri" w:eastAsia="Malgun Gothic"/>
          <w:b/>
          <w:i w:val="0"/>
          <w:sz w:val="21"/>
        </w:rPr>
        <w:t>Jonas:</w:t>
      </w:r>
      <w:r>
        <w:rPr>
          <w:rFonts w:ascii="Calibri" w:hAnsi="Calibri" w:cs="Calibri" w:eastAsia="Malgun Gothic"/>
          <w:b w:val="0"/>
          <w:i w:val="0"/>
          <w:sz w:val="21"/>
        </w:rPr>
        <w:t xml:space="preserve"> "Doe maar gewoon, dan doe je al gek genoeg." Dat is een bijzonder spreekwoord.</w:t>
      </w:r>
    </w:p>
    <w:p>
      <w:pPr>
        <w:ind w:left="510"/>
      </w:pPr>
      <w:r>
        <w:rPr>
          <w:rFonts w:ascii="Malgun Gothic" w:hAnsi="Malgun Gothic" w:cs="Malgun Gothic" w:eastAsia="Malgun Gothic"/>
          <w:b w:val="0"/>
          <w:i/>
          <w:color w:val="555555"/>
          <w:sz w:val="20"/>
        </w:rPr>
        <w:t>"Doe maar gewoon, dan doe je al gek genoeg." 독특한 속담이네.</w:t>
      </w:r>
    </w:p>
    <w:p>
      <w:r>
        <w:rPr>
          <w:rFonts w:ascii="Calibri" w:hAnsi="Calibri" w:cs="Calibri" w:eastAsia="Malgun Gothic"/>
          <w:b/>
          <w:i w:val="0"/>
          <w:sz w:val="21"/>
        </w:rPr>
        <w:t>Tariq:</w:t>
      </w:r>
      <w:r>
        <w:rPr>
          <w:rFonts w:ascii="Calibri" w:hAnsi="Calibri" w:cs="Calibri" w:eastAsia="Malgun Gothic"/>
          <w:b w:val="0"/>
          <w:i w:val="0"/>
          <w:sz w:val="21"/>
        </w:rPr>
        <w:t xml:space="preserve"> Het is de Nederlandse levensfilosofie. Nooit opvallen. Nooit te veel.</w:t>
      </w:r>
    </w:p>
    <w:p>
      <w:pPr>
        <w:ind w:left="510"/>
      </w:pPr>
      <w:r>
        <w:rPr>
          <w:rFonts w:ascii="Malgun Gothic" w:hAnsi="Malgun Gothic" w:cs="Malgun Gothic" w:eastAsia="Malgun Gothic"/>
          <w:b w:val="0"/>
          <w:i/>
          <w:color w:val="555555"/>
          <w:sz w:val="20"/>
        </w:rPr>
        <w:t>타리크: 네덜란드의 인생철학이죠. 눈에 띄지 말고, 지나치지 말고.</w:t>
      </w:r>
    </w:p>
    <w:p>
      <w:r>
        <w:rPr>
          <w:rFonts w:ascii="Calibri" w:hAnsi="Calibri" w:cs="Calibri" w:eastAsia="Malgun Gothic"/>
          <w:b/>
          <w:i w:val="0"/>
          <w:sz w:val="21"/>
        </w:rPr>
        <w:t>Lotte:</w:t>
      </w:r>
      <w:r>
        <w:rPr>
          <w:rFonts w:ascii="Calibri" w:hAnsi="Calibri" w:cs="Calibri" w:eastAsia="Malgun Gothic"/>
          <w:b w:val="0"/>
          <w:i w:val="0"/>
          <w:sz w:val="21"/>
        </w:rPr>
        <w:t xml:space="preserve"> Dat is een beetje overdreven. Maar het zit er wel in.</w:t>
      </w:r>
    </w:p>
    <w:p>
      <w:pPr>
        <w:ind w:left="510"/>
      </w:pPr>
      <w:r>
        <w:rPr>
          <w:rFonts w:ascii="Malgun Gothic" w:hAnsi="Malgun Gothic" w:cs="Malgun Gothic" w:eastAsia="Malgun Gothic"/>
          <w:b w:val="0"/>
          <w:i/>
          <w:color w:val="555555"/>
          <w:sz w:val="20"/>
        </w:rPr>
        <w:t>조금 과장이야. 하지만 그런 면이 있기는 해.</w:t>
      </w:r>
    </w:p>
    <w:p>
      <w:r>
        <w:rPr>
          <w:rFonts w:ascii="Calibri" w:hAnsi="Calibri" w:cs="Calibri" w:eastAsia="Malgun Gothic"/>
          <w:b/>
          <w:i w:val="0"/>
          <w:sz w:val="21"/>
        </w:rPr>
        <w:t>Tariq:</w:t>
      </w:r>
      <w:r>
        <w:rPr>
          <w:rFonts w:ascii="Calibri" w:hAnsi="Calibri" w:cs="Calibri" w:eastAsia="Malgun Gothic"/>
          <w:b w:val="0"/>
          <w:i w:val="0"/>
          <w:sz w:val="21"/>
        </w:rPr>
        <w:t xml:space="preserve"> Ik ben Nederlander, maar mijn oma is Marokkaans. Bij haar is het: "Maak het mooi. Maak het groot."</w:t>
      </w:r>
    </w:p>
    <w:p>
      <w:pPr>
        <w:ind w:left="510"/>
      </w:pPr>
      <w:r>
        <w:rPr>
          <w:rFonts w:ascii="Malgun Gothic" w:hAnsi="Malgun Gothic" w:cs="Malgun Gothic" w:eastAsia="Malgun Gothic"/>
          <w:b w:val="0"/>
          <w:i/>
          <w:color w:val="555555"/>
          <w:sz w:val="20"/>
        </w:rPr>
        <w:t>난 네덜란드 사람이지만 우리 할머니는 모로코 분이야. 할머니 쪽은 이래. "예쁘게 만들어. 크게 만들어."</w:t>
      </w:r>
    </w:p>
    <w:p>
      <w:r>
        <w:rPr>
          <w:rFonts w:ascii="Calibri" w:hAnsi="Calibri" w:cs="Calibri" w:eastAsia="Malgun Gothic"/>
          <w:b/>
          <w:i w:val="0"/>
          <w:sz w:val="21"/>
        </w:rPr>
        <w:t>Jonas:</w:t>
      </w:r>
      <w:r>
        <w:rPr>
          <w:rFonts w:ascii="Calibri" w:hAnsi="Calibri" w:cs="Calibri" w:eastAsia="Malgun Gothic"/>
          <w:b w:val="0"/>
          <w:i w:val="0"/>
          <w:sz w:val="21"/>
        </w:rPr>
        <w:t xml:space="preserve"> Twee werelden in één keuken.</w:t>
      </w:r>
    </w:p>
    <w:p>
      <w:pPr>
        <w:ind w:left="510"/>
      </w:pPr>
      <w:r>
        <w:rPr>
          <w:rFonts w:ascii="Malgun Gothic" w:hAnsi="Malgun Gothic" w:cs="Malgun Gothic" w:eastAsia="Malgun Gothic"/>
          <w:b w:val="0"/>
          <w:i/>
          <w:color w:val="555555"/>
          <w:sz w:val="20"/>
        </w:rPr>
        <w:t>한 부엌에 두 세계가 있네.</w:t>
      </w:r>
    </w:p>
    <w:p>
      <w:r>
        <w:rPr>
          <w:rFonts w:ascii="Calibri" w:hAnsi="Calibri" w:cs="Calibri" w:eastAsia="Malgun Gothic"/>
          <w:b/>
          <w:i w:val="0"/>
          <w:sz w:val="21"/>
        </w:rPr>
        <w:t>Tariq:</w:t>
      </w:r>
      <w:r>
        <w:rPr>
          <w:rFonts w:ascii="Calibri" w:hAnsi="Calibri" w:cs="Calibri" w:eastAsia="Malgun Gothic"/>
          <w:b w:val="0"/>
          <w:i w:val="0"/>
          <w:sz w:val="21"/>
        </w:rPr>
        <w:t xml:space="preserve"> Precies. En vanavond ga ik ze combineren.</w:t>
      </w:r>
    </w:p>
    <w:p>
      <w:pPr>
        <w:ind w:left="510"/>
      </w:pPr>
      <w:r>
        <w:rPr>
          <w:rFonts w:ascii="Malgun Gothic" w:hAnsi="Malgun Gothic" w:cs="Malgun Gothic" w:eastAsia="Malgun Gothic"/>
          <w:b w:val="0"/>
          <w:i/>
          <w:color w:val="555555"/>
          <w:sz w:val="20"/>
        </w:rPr>
        <w:t>맞아. 그리고 오늘 밤 그 둘을 합칠 거야.</w:t>
      </w:r>
    </w:p>
    <w:p>
      <w:r>
        <w:rPr>
          <w:rFonts w:ascii="Calibri" w:hAnsi="Calibri" w:cs="Calibri" w:eastAsia="Malgun Gothic"/>
          <w:b/>
          <w:i w:val="0"/>
          <w:sz w:val="21"/>
        </w:rPr>
        <w:t>Lotte:</w:t>
      </w:r>
      <w:r>
        <w:rPr>
          <w:rFonts w:ascii="Calibri" w:hAnsi="Calibri" w:cs="Calibri" w:eastAsia="Malgun Gothic"/>
          <w:b w:val="0"/>
          <w:i w:val="0"/>
          <w:sz w:val="21"/>
        </w:rPr>
        <w:t xml:space="preserve"> Wat? Nee.</w:t>
      </w:r>
    </w:p>
    <w:p>
      <w:pPr>
        <w:ind w:left="510"/>
      </w:pPr>
      <w:r>
        <w:rPr>
          <w:rFonts w:ascii="Malgun Gothic" w:hAnsi="Malgun Gothic" w:cs="Malgun Gothic" w:eastAsia="Malgun Gothic"/>
          <w:b w:val="0"/>
          <w:i/>
          <w:color w:val="555555"/>
          <w:sz w:val="20"/>
        </w:rPr>
        <w:t>뭐? 안 돼.</w:t>
      </w:r>
    </w:p>
    <w:p>
      <w:r>
        <w:rPr>
          <w:rFonts w:ascii="Calibri" w:hAnsi="Calibri" w:cs="Calibri" w:eastAsia="Malgun Gothic"/>
          <w:b/>
          <w:i w:val="0"/>
          <w:sz w:val="21"/>
        </w:rPr>
        <w:t>Tariq:</w:t>
      </w:r>
      <w:r>
        <w:rPr>
          <w:rFonts w:ascii="Calibri" w:hAnsi="Calibri" w:cs="Calibri" w:eastAsia="Malgun Gothic"/>
          <w:b w:val="0"/>
          <w:i w:val="0"/>
          <w:sz w:val="21"/>
        </w:rPr>
        <w:t xml:space="preserve"> Even een snuifje ras el hanout. Dat is een Marokkaans kruidenmengsel.</w:t>
      </w:r>
    </w:p>
    <w:p>
      <w:pPr>
        <w:ind w:left="510"/>
      </w:pPr>
      <w:r>
        <w:rPr>
          <w:rFonts w:ascii="Malgun Gothic" w:hAnsi="Malgun Gothic" w:cs="Malgun Gothic" w:eastAsia="Malgun Gothic"/>
          <w:b w:val="0"/>
          <w:i/>
          <w:color w:val="555555"/>
          <w:sz w:val="20"/>
        </w:rPr>
        <w:t>조금만 라스 엘 하누트를 넣을 거야. 모로코 향신료 믹스야.</w:t>
      </w:r>
    </w:p>
    <w:p>
      <w:r>
        <w:rPr>
          <w:rFonts w:ascii="Calibri" w:hAnsi="Calibri" w:cs="Calibri" w:eastAsia="Malgun Gothic"/>
          <w:b/>
          <w:i w:val="0"/>
          <w:sz w:val="21"/>
        </w:rPr>
        <w:t>Lotte:</w:t>
      </w:r>
      <w:r>
        <w:rPr>
          <w:rFonts w:ascii="Calibri" w:hAnsi="Calibri" w:cs="Calibri" w:eastAsia="Malgun Gothic"/>
          <w:b w:val="0"/>
          <w:i w:val="0"/>
          <w:sz w:val="21"/>
        </w:rPr>
        <w:t xml:space="preserve"> In stamppot? Dat mag niet.</w:t>
      </w:r>
    </w:p>
    <w:p>
      <w:pPr>
        <w:ind w:left="510"/>
      </w:pPr>
      <w:r>
        <w:rPr>
          <w:rFonts w:ascii="Malgun Gothic" w:hAnsi="Malgun Gothic" w:cs="Malgun Gothic" w:eastAsia="Malgun Gothic"/>
          <w:b w:val="0"/>
          <w:i/>
          <w:color w:val="555555"/>
          <w:sz w:val="20"/>
        </w:rPr>
        <w:t>스탐폿에? 그러면 안 돼.</w:t>
      </w:r>
    </w:p>
    <w:p>
      <w:r>
        <w:rPr>
          <w:rFonts w:ascii="Calibri" w:hAnsi="Calibri" w:cs="Calibri" w:eastAsia="Malgun Gothic"/>
          <w:b/>
          <w:i w:val="0"/>
          <w:sz w:val="21"/>
        </w:rPr>
        <w:t>Tariq:</w:t>
      </w:r>
      <w:r>
        <w:rPr>
          <w:rFonts w:ascii="Calibri" w:hAnsi="Calibri" w:cs="Calibri" w:eastAsia="Malgun Gothic"/>
          <w:b w:val="0"/>
          <w:i w:val="0"/>
          <w:sz w:val="21"/>
        </w:rPr>
        <w:t xml:space="preserve"> Waarom niet? Wie zegt dat?</w:t>
      </w:r>
    </w:p>
    <w:p>
      <w:pPr>
        <w:ind w:left="510"/>
      </w:pPr>
      <w:r>
        <w:rPr>
          <w:rFonts w:ascii="Malgun Gothic" w:hAnsi="Malgun Gothic" w:cs="Malgun Gothic" w:eastAsia="Malgun Gothic"/>
          <w:b w:val="0"/>
          <w:i/>
          <w:color w:val="555555"/>
          <w:sz w:val="20"/>
        </w:rPr>
        <w:t>왜 안 돼? 누가 그래?</w:t>
      </w:r>
    </w:p>
    <w:p>
      <w:r>
        <w:rPr>
          <w:rFonts w:ascii="Calibri" w:hAnsi="Calibri" w:cs="Calibri" w:eastAsia="Malgun Gothic"/>
          <w:b/>
          <w:i w:val="0"/>
          <w:sz w:val="21"/>
        </w:rPr>
        <w:t>Lotte:</w:t>
      </w:r>
      <w:r>
        <w:rPr>
          <w:rFonts w:ascii="Calibri" w:hAnsi="Calibri" w:cs="Calibri" w:eastAsia="Malgun Gothic"/>
          <w:b w:val="0"/>
          <w:i w:val="0"/>
          <w:sz w:val="21"/>
        </w:rPr>
        <w:t xml:space="preserve"> Eh… (denkt na) Niemand eigenlijk. Het is traditie.</w:t>
      </w:r>
    </w:p>
    <w:p>
      <w:pPr>
        <w:ind w:left="510"/>
      </w:pPr>
      <w:r>
        <w:rPr>
          <w:rFonts w:ascii="Malgun Gothic" w:hAnsi="Malgun Gothic" w:cs="Malgun Gothic" w:eastAsia="Malgun Gothic"/>
          <w:b w:val="0"/>
          <w:i/>
          <w:color w:val="555555"/>
          <w:sz w:val="20"/>
        </w:rPr>
        <w:t>어… (생각하며) 사실 아무도 안 그래. 전통이라서야.</w:t>
      </w:r>
    </w:p>
    <w:p>
      <w:r>
        <w:rPr>
          <w:rFonts w:ascii="Calibri" w:hAnsi="Calibri" w:cs="Calibri" w:eastAsia="Malgun Gothic"/>
          <w:b/>
          <w:i w:val="0"/>
          <w:sz w:val="21"/>
        </w:rPr>
        <w:t>Jonas:</w:t>
      </w:r>
      <w:r>
        <w:rPr>
          <w:rFonts w:ascii="Calibri" w:hAnsi="Calibri" w:cs="Calibri" w:eastAsia="Malgun Gothic"/>
          <w:b w:val="0"/>
          <w:i w:val="0"/>
          <w:sz w:val="21"/>
        </w:rPr>
        <w:t xml:space="preserve"> Traditie verandert ook. Een beetje.</w:t>
      </w:r>
    </w:p>
    <w:p>
      <w:pPr>
        <w:ind w:left="510"/>
      </w:pPr>
      <w:r>
        <w:rPr>
          <w:rFonts w:ascii="Malgun Gothic" w:hAnsi="Malgun Gothic" w:cs="Malgun Gothic" w:eastAsia="Malgun Gothic"/>
          <w:b w:val="0"/>
          <w:i/>
          <w:color w:val="555555"/>
          <w:sz w:val="20"/>
        </w:rPr>
        <w:t>전통도 변하는 거야. 조금씩.</w:t>
      </w:r>
    </w:p>
    <w:p>
      <w:r>
        <w:rPr>
          <w:rFonts w:ascii="Calibri" w:hAnsi="Calibri" w:cs="Calibri" w:eastAsia="Malgun Gothic"/>
          <w:b/>
          <w:i w:val="0"/>
          <w:sz w:val="21"/>
        </w:rPr>
        <w:t>Lotte:</w:t>
      </w:r>
      <w:r>
        <w:rPr>
          <w:rFonts w:ascii="Calibri" w:hAnsi="Calibri" w:cs="Calibri" w:eastAsia="Malgun Gothic"/>
          <w:b w:val="0"/>
          <w:i w:val="0"/>
          <w:sz w:val="21"/>
        </w:rPr>
        <w:t xml:space="preserve"> Wat een verraad. Jij ook al?</w:t>
      </w:r>
    </w:p>
    <w:p>
      <w:pPr>
        <w:ind w:left="510"/>
      </w:pPr>
      <w:r>
        <w:rPr>
          <w:rFonts w:ascii="Malgun Gothic" w:hAnsi="Malgun Gothic" w:cs="Malgun Gothic" w:eastAsia="Malgun Gothic"/>
          <w:b w:val="0"/>
          <w:i/>
          <w:color w:val="555555"/>
          <w:sz w:val="20"/>
        </w:rPr>
        <w:t>이런 배신이야. 너까지?</w:t>
      </w:r>
    </w:p>
    <w:p>
      <w:r>
        <w:rPr>
          <w:rFonts w:ascii="Calibri" w:hAnsi="Calibri" w:cs="Calibri" w:eastAsia="Malgun Gothic"/>
          <w:b/>
          <w:i w:val="0"/>
          <w:sz w:val="21"/>
        </w:rPr>
        <w:t>Jonas:</w:t>
      </w:r>
      <w:r>
        <w:rPr>
          <w:rFonts w:ascii="Calibri" w:hAnsi="Calibri" w:cs="Calibri" w:eastAsia="Malgun Gothic"/>
          <w:b w:val="0"/>
          <w:i w:val="0"/>
          <w:sz w:val="21"/>
        </w:rPr>
        <w:t xml:space="preserve"> Ik wil gewoon proeven.</w:t>
      </w:r>
    </w:p>
    <w:p>
      <w:pPr>
        <w:ind w:left="510"/>
      </w:pPr>
      <w:r>
        <w:rPr>
          <w:rFonts w:ascii="Malgun Gothic" w:hAnsi="Malgun Gothic" w:cs="Malgun Gothic" w:eastAsia="Malgun Gothic"/>
          <w:b w:val="0"/>
          <w:i/>
          <w:color w:val="555555"/>
          <w:sz w:val="20"/>
        </w:rPr>
        <w:t>그냥 맛보고 싶을 뿐이야.</w:t>
      </w:r>
    </w:p>
    <w:p>
      <w:r>
        <w:rPr>
          <w:rFonts w:ascii="Calibri" w:hAnsi="Calibri" w:cs="Calibri" w:eastAsia="Malgun Gothic"/>
          <w:b/>
          <w:i w:val="0"/>
          <w:sz w:val="21"/>
        </w:rPr>
        <w:t>Lotte:</w:t>
      </w:r>
      <w:r>
        <w:rPr>
          <w:rFonts w:ascii="Calibri" w:hAnsi="Calibri" w:cs="Calibri" w:eastAsia="Malgun Gothic"/>
          <w:b w:val="0"/>
          <w:i w:val="0"/>
          <w:sz w:val="21"/>
        </w:rPr>
        <w:t xml:space="preserve"> (zucht) Goed. Een heel klein beetje. Als het niet lekker is, gooi ik het weg.</w:t>
      </w:r>
    </w:p>
    <w:p>
      <w:pPr>
        <w:ind w:left="510"/>
      </w:pPr>
      <w:r>
        <w:rPr>
          <w:rFonts w:ascii="Malgun Gothic" w:hAnsi="Malgun Gothic" w:cs="Malgun Gothic" w:eastAsia="Malgun Gothic"/>
          <w:b w:val="0"/>
          <w:i/>
          <w:color w:val="555555"/>
          <w:sz w:val="20"/>
        </w:rPr>
        <w:t>(한숨 쉬며) 알았어. 아주 조금만. 맛없으면 버릴 거야.</w:t>
      </w:r>
    </w:p>
    <w:p>
      <w:r>
        <w:rPr>
          <w:rFonts w:ascii="Calibri" w:hAnsi="Calibri" w:cs="Calibri" w:eastAsia="Malgun Gothic"/>
          <w:b/>
          <w:i w:val="0"/>
          <w:sz w:val="21"/>
        </w:rPr>
        <w:t>Tariq:</w:t>
      </w:r>
      <w:r>
        <w:rPr>
          <w:rFonts w:ascii="Calibri" w:hAnsi="Calibri" w:cs="Calibri" w:eastAsia="Malgun Gothic"/>
          <w:b w:val="0"/>
          <w:i w:val="0"/>
          <w:sz w:val="21"/>
        </w:rPr>
        <w:t xml:space="preserve"> Het wordt lekker. Dat beloof ik.</w:t>
      </w:r>
    </w:p>
    <w:p>
      <w:pPr>
        <w:ind w:left="510"/>
      </w:pPr>
      <w:r>
        <w:rPr>
          <w:rFonts w:ascii="Malgun Gothic" w:hAnsi="Malgun Gothic" w:cs="Malgun Gothic" w:eastAsia="Malgun Gothic"/>
          <w:b w:val="0"/>
          <w:i/>
          <w:color w:val="555555"/>
          <w:sz w:val="20"/>
        </w:rPr>
        <w:t>타리크: 맛있을 거야. 약속해.</w:t>
      </w:r>
    </w:p>
    <w:p>
      <w:r>
        <w:rPr>
          <w:rFonts w:ascii="Calibri" w:hAnsi="Calibri" w:cs="Calibri" w:eastAsia="Malgun Gothic"/>
          <w:b/>
          <w:i w:val="0"/>
          <w:sz w:val="21"/>
        </w:rPr>
        <w:t>Lotte:</w:t>
      </w:r>
      <w:r>
        <w:rPr>
          <w:rFonts w:ascii="Calibri" w:hAnsi="Calibri" w:cs="Calibri" w:eastAsia="Malgun Gothic"/>
          <w:b w:val="0"/>
          <w:i w:val="0"/>
          <w:sz w:val="21"/>
        </w:rPr>
        <w:t xml:space="preserve"> Jonas, hoe staat het met de aardappels?</w:t>
      </w:r>
    </w:p>
    <w:p>
      <w:pPr>
        <w:ind w:left="510"/>
      </w:pPr>
      <w:r>
        <w:rPr>
          <w:rFonts w:ascii="Malgun Gothic" w:hAnsi="Malgun Gothic" w:cs="Malgun Gothic" w:eastAsia="Malgun Gothic"/>
          <w:b w:val="0"/>
          <w:i/>
          <w:color w:val="555555"/>
          <w:sz w:val="20"/>
        </w:rPr>
        <w:t>요나스, 감자는 어떻게 돼 가?</w:t>
      </w:r>
    </w:p>
    <w:p>
      <w:r>
        <w:rPr>
          <w:rFonts w:ascii="Calibri" w:hAnsi="Calibri" w:cs="Calibri" w:eastAsia="Malgun Gothic"/>
          <w:b/>
          <w:i w:val="0"/>
          <w:sz w:val="21"/>
        </w:rPr>
        <w:t>Jonas:</w:t>
      </w:r>
      <w:r>
        <w:rPr>
          <w:rFonts w:ascii="Calibri" w:hAnsi="Calibri" w:cs="Calibri" w:eastAsia="Malgun Gothic"/>
          <w:b w:val="0"/>
          <w:i w:val="0"/>
          <w:sz w:val="21"/>
        </w:rPr>
        <w:t xml:space="preserve"> Acht geschild. Eén snij ik half af. (laat zien) Mijn eerste verlies.</w:t>
      </w:r>
    </w:p>
    <w:p>
      <w:pPr>
        <w:ind w:left="510"/>
      </w:pPr>
      <w:r>
        <w:rPr>
          <w:rFonts w:ascii="Malgun Gothic" w:hAnsi="Malgun Gothic" w:cs="Malgun Gothic" w:eastAsia="Malgun Gothic"/>
          <w:b w:val="0"/>
          <w:i/>
          <w:color w:val="555555"/>
          <w:sz w:val="20"/>
        </w:rPr>
        <w:t>여덟 개 깎았어. 하나는 반이 날아갔어. (보여 주며) 첫 번째 손실이야.</w:t>
      </w:r>
    </w:p>
    <w:p>
      <w:r>
        <w:rPr>
          <w:rFonts w:ascii="Calibri" w:hAnsi="Calibri" w:cs="Calibri" w:eastAsia="Malgun Gothic"/>
          <w:b/>
          <w:i w:val="0"/>
          <w:sz w:val="21"/>
        </w:rPr>
        <w:t>Lotte:</w:t>
      </w:r>
      <w:r>
        <w:rPr>
          <w:rFonts w:ascii="Calibri" w:hAnsi="Calibri" w:cs="Calibri" w:eastAsia="Malgun Gothic"/>
          <w:b w:val="0"/>
          <w:i w:val="0"/>
          <w:sz w:val="21"/>
        </w:rPr>
        <w:t xml:space="preserve"> Een kleine schade. Doe ze in de pan met water en zout.</w:t>
      </w:r>
    </w:p>
    <w:p>
      <w:pPr>
        <w:ind w:left="510"/>
      </w:pPr>
      <w:r>
        <w:rPr>
          <w:rFonts w:ascii="Malgun Gothic" w:hAnsi="Malgun Gothic" w:cs="Malgun Gothic" w:eastAsia="Malgun Gothic"/>
          <w:b w:val="0"/>
          <w:i/>
          <w:color w:val="555555"/>
          <w:sz w:val="20"/>
        </w:rPr>
        <w:t>작은 손실이네. 냄비에 물과 소금을 넣고 담가.</w:t>
      </w:r>
    </w:p>
    <w:p>
      <w:r>
        <w:rPr>
          <w:rFonts w:ascii="Calibri" w:hAnsi="Calibri" w:cs="Calibri" w:eastAsia="Malgun Gothic"/>
          <w:b/>
          <w:i w:val="0"/>
          <w:sz w:val="21"/>
        </w:rPr>
        <w:t>Jonas:</w:t>
      </w:r>
      <w:r>
        <w:rPr>
          <w:rFonts w:ascii="Calibri" w:hAnsi="Calibri" w:cs="Calibri" w:eastAsia="Malgun Gothic"/>
          <w:b w:val="0"/>
          <w:i w:val="0"/>
          <w:sz w:val="21"/>
        </w:rPr>
        <w:t xml:space="preserve"> (doet het) Zo? Hoeveel zout?</w:t>
      </w:r>
    </w:p>
    <w:p>
      <w:pPr>
        <w:ind w:left="510"/>
      </w:pPr>
      <w:r>
        <w:rPr>
          <w:rFonts w:ascii="Malgun Gothic" w:hAnsi="Malgun Gothic" w:cs="Malgun Gothic" w:eastAsia="Malgun Gothic"/>
          <w:b w:val="0"/>
          <w:i/>
          <w:color w:val="555555"/>
          <w:sz w:val="20"/>
        </w:rPr>
        <w:t>(하며) 이렇게? 소금은 얼마나?</w:t>
      </w:r>
    </w:p>
    <w:p>
      <w:r>
        <w:rPr>
          <w:rFonts w:ascii="Calibri" w:hAnsi="Calibri" w:cs="Calibri" w:eastAsia="Malgun Gothic"/>
          <w:b/>
          <w:i w:val="0"/>
          <w:sz w:val="21"/>
        </w:rPr>
        <w:t>Lotte:</w:t>
      </w:r>
      <w:r>
        <w:rPr>
          <w:rFonts w:ascii="Calibri" w:hAnsi="Calibri" w:cs="Calibri" w:eastAsia="Malgun Gothic"/>
          <w:b w:val="0"/>
          <w:i w:val="0"/>
          <w:sz w:val="21"/>
        </w:rPr>
        <w:t xml:space="preserve"> Een flinke theelepel. Een beetje meer… ja, dat is goed.</w:t>
      </w:r>
    </w:p>
    <w:p>
      <w:pPr>
        <w:ind w:left="510"/>
      </w:pPr>
      <w:r>
        <w:rPr>
          <w:rFonts w:ascii="Malgun Gothic" w:hAnsi="Malgun Gothic" w:cs="Malgun Gothic" w:eastAsia="Malgun Gothic"/>
          <w:b w:val="0"/>
          <w:i/>
          <w:color w:val="555555"/>
          <w:sz w:val="20"/>
        </w:rPr>
        <w:t>넉넉한 티스푼 하나. 조금 더… 응, 좋아.</w:t>
      </w:r>
    </w:p>
    <w:p>
      <w:r>
        <w:rPr>
          <w:rFonts w:ascii="Calibri" w:hAnsi="Calibri" w:cs="Calibri" w:eastAsia="Malgun Gothic"/>
          <w:b/>
          <w:i w:val="0"/>
          <w:sz w:val="21"/>
        </w:rPr>
        <w:t>Jonas:</w:t>
      </w:r>
      <w:r>
        <w:rPr>
          <w:rFonts w:ascii="Calibri" w:hAnsi="Calibri" w:cs="Calibri" w:eastAsia="Malgun Gothic"/>
          <w:b w:val="0"/>
          <w:i w:val="0"/>
          <w:sz w:val="21"/>
        </w:rPr>
        <w:t xml:space="preserve"> Een beetje meer. Nu?</w:t>
      </w:r>
    </w:p>
    <w:p>
      <w:pPr>
        <w:ind w:left="510"/>
      </w:pPr>
      <w:r>
        <w:rPr>
          <w:rFonts w:ascii="Malgun Gothic" w:hAnsi="Malgun Gothic" w:cs="Malgun Gothic" w:eastAsia="Malgun Gothic"/>
          <w:b w:val="0"/>
          <w:i/>
          <w:color w:val="555555"/>
          <w:sz w:val="20"/>
        </w:rPr>
        <w:t>조금 더. 이제?</w:t>
      </w:r>
    </w:p>
    <w:p>
      <w:r>
        <w:rPr>
          <w:rFonts w:ascii="Calibri" w:hAnsi="Calibri" w:cs="Calibri" w:eastAsia="Malgun Gothic"/>
          <w:b/>
          <w:i w:val="0"/>
          <w:sz w:val="21"/>
        </w:rPr>
        <w:t>Lotte:</w:t>
      </w:r>
      <w:r>
        <w:rPr>
          <w:rFonts w:ascii="Calibri" w:hAnsi="Calibri" w:cs="Calibri" w:eastAsia="Malgun Gothic"/>
          <w:b w:val="0"/>
          <w:i w:val="0"/>
          <w:sz w:val="21"/>
        </w:rPr>
        <w:t xml:space="preserve"> Perfect. Nu aan de kook brengen. Twintig minuten.</w:t>
      </w:r>
    </w:p>
    <w:p>
      <w:pPr>
        <w:ind w:left="510"/>
      </w:pPr>
      <w:r>
        <w:rPr>
          <w:rFonts w:ascii="Malgun Gothic" w:hAnsi="Malgun Gothic" w:cs="Malgun Gothic" w:eastAsia="Malgun Gothic"/>
          <w:b w:val="0"/>
          <w:i/>
          <w:color w:val="555555"/>
          <w:sz w:val="20"/>
        </w:rPr>
        <w:t>완벽해. 이제 끓여. 이십 분.</w:t>
      </w:r>
    </w:p>
    <w:p>
      <w:r>
        <w:rPr>
          <w:rFonts w:ascii="Calibri" w:hAnsi="Calibri" w:cs="Calibri" w:eastAsia="Malgun Gothic"/>
          <w:b/>
          <w:i w:val="0"/>
          <w:sz w:val="21"/>
        </w:rPr>
        <w:t>Jonas:</w:t>
      </w:r>
      <w:r>
        <w:rPr>
          <w:rFonts w:ascii="Calibri" w:hAnsi="Calibri" w:cs="Calibri" w:eastAsia="Malgun Gothic"/>
          <w:b w:val="0"/>
          <w:i w:val="0"/>
          <w:sz w:val="21"/>
        </w:rPr>
        <w:t xml:space="preserve"> Twintig minuten. Dan ga ik de boerenkool helpen.</w:t>
      </w:r>
    </w:p>
    <w:p>
      <w:pPr>
        <w:ind w:left="510"/>
      </w:pPr>
      <w:r>
        <w:rPr>
          <w:rFonts w:ascii="Malgun Gothic" w:hAnsi="Malgun Gothic" w:cs="Malgun Gothic" w:eastAsia="Malgun Gothic"/>
          <w:b w:val="0"/>
          <w:i/>
          <w:color w:val="555555"/>
          <w:sz w:val="20"/>
        </w:rPr>
        <w:t>이십 분이네. 그럼 케일을 도우러 갈게.</w:t>
      </w:r>
    </w:p>
    <w:p>
      <w:r>
        <w:rPr>
          <w:rFonts w:ascii="Calibri" w:hAnsi="Calibri" w:cs="Calibri" w:eastAsia="Malgun Gothic"/>
          <w:b/>
          <w:i w:val="0"/>
          <w:sz w:val="21"/>
        </w:rPr>
        <w:t>Tariq:</w:t>
      </w:r>
      <w:r>
        <w:rPr>
          <w:rFonts w:ascii="Calibri" w:hAnsi="Calibri" w:cs="Calibri" w:eastAsia="Malgun Gothic"/>
          <w:b w:val="0"/>
          <w:i w:val="0"/>
          <w:sz w:val="21"/>
        </w:rPr>
        <w:t xml:space="preserve"> Nee, jij gaat de tafel dekken. Dat kun je tenminste.</w:t>
      </w:r>
    </w:p>
    <w:p>
      <w:pPr>
        <w:ind w:left="510"/>
      </w:pPr>
      <w:r>
        <w:rPr>
          <w:rFonts w:ascii="Malgun Gothic" w:hAnsi="Malgun Gothic" w:cs="Malgun Gothic" w:eastAsia="Malgun Gothic"/>
          <w:b w:val="0"/>
          <w:i/>
          <w:color w:val="555555"/>
          <w:sz w:val="20"/>
        </w:rPr>
        <w:t>타리크: 아니, 넌 식탁을 차려. 그건 할 수 있잖아.</w:t>
      </w:r>
    </w:p>
    <w:p>
      <w:r>
        <w:rPr>
          <w:rFonts w:ascii="Calibri" w:hAnsi="Calibri" w:cs="Calibri" w:eastAsia="Malgun Gothic"/>
          <w:b/>
          <w:i w:val="0"/>
          <w:sz w:val="21"/>
        </w:rPr>
        <w:t>Jonas:</w:t>
      </w:r>
      <w:r>
        <w:rPr>
          <w:rFonts w:ascii="Calibri" w:hAnsi="Calibri" w:cs="Calibri" w:eastAsia="Malgun Gothic"/>
          <w:b w:val="0"/>
          <w:i w:val="0"/>
          <w:sz w:val="21"/>
        </w:rPr>
        <w:t xml:space="preserve"> (lacht) Dank je. Dat is lief.</w:t>
      </w:r>
    </w:p>
    <w:p>
      <w:pPr>
        <w:ind w:left="510"/>
      </w:pPr>
      <w:r>
        <w:rPr>
          <w:rFonts w:ascii="Malgun Gothic" w:hAnsi="Malgun Gothic" w:cs="Malgun Gothic" w:eastAsia="Malgun Gothic"/>
          <w:b w:val="0"/>
          <w:i/>
          <w:color w:val="555555"/>
          <w:sz w:val="20"/>
        </w:rPr>
        <w:t>(웃으며) 고마워. 다정하네.</w:t>
      </w:r>
    </w:p>
    <w:p>
      <w:r>
        <w:rPr>
          <w:rFonts w:ascii="Calibri" w:hAnsi="Calibri" w:cs="Calibri" w:eastAsia="Malgun Gothic"/>
          <w:b/>
          <w:i w:val="0"/>
          <w:sz w:val="21"/>
        </w:rPr>
        <w:t>Lotte:</w:t>
      </w:r>
      <w:r>
        <w:rPr>
          <w:rFonts w:ascii="Calibri" w:hAnsi="Calibri" w:cs="Calibri" w:eastAsia="Malgun Gothic"/>
          <w:b w:val="0"/>
          <w:i w:val="0"/>
          <w:sz w:val="21"/>
        </w:rPr>
        <w:t xml:space="preserve"> (snijdt uien) Weet je… dit is leuk. Samen koken. Ik kook zelden voor anderen.</w:t>
      </w:r>
    </w:p>
    <w:p>
      <w:pPr>
        <w:ind w:left="510"/>
      </w:pPr>
      <w:r>
        <w:rPr>
          <w:rFonts w:ascii="Malgun Gothic" w:hAnsi="Malgun Gothic" w:cs="Malgun Gothic" w:eastAsia="Malgun Gothic"/>
          <w:b w:val="0"/>
          <w:i/>
          <w:color w:val="555555"/>
          <w:sz w:val="20"/>
        </w:rPr>
        <w:t>(양파를 썰며) 있잖아… 이거 즐거워. 같이 요리하는 거. 난 남을 위해 요리하는 일이 드물어.</w:t>
      </w:r>
    </w:p>
    <w:p>
      <w:r>
        <w:rPr>
          <w:rFonts w:ascii="Calibri" w:hAnsi="Calibri" w:cs="Calibri" w:eastAsia="Malgun Gothic"/>
          <w:b/>
          <w:i w:val="0"/>
          <w:sz w:val="21"/>
        </w:rPr>
        <w:t>Tariq:</w:t>
      </w:r>
      <w:r>
        <w:rPr>
          <w:rFonts w:ascii="Calibri" w:hAnsi="Calibri" w:cs="Calibri" w:eastAsia="Malgun Gothic"/>
          <w:b w:val="0"/>
          <w:i w:val="0"/>
          <w:sz w:val="21"/>
        </w:rPr>
        <w:t xml:space="preserve"> Waarom niet? Je kunt het goed.</w:t>
      </w:r>
    </w:p>
    <w:p>
      <w:pPr>
        <w:ind w:left="510"/>
      </w:pPr>
      <w:r>
        <w:rPr>
          <w:rFonts w:ascii="Malgun Gothic" w:hAnsi="Malgun Gothic" w:cs="Malgun Gothic" w:eastAsia="Malgun Gothic"/>
          <w:b w:val="0"/>
          <w:i/>
          <w:color w:val="555555"/>
          <w:sz w:val="20"/>
        </w:rPr>
        <w:t>타리크: 왜? 잘하잖아.</w:t>
      </w:r>
    </w:p>
    <w:p>
      <w:r>
        <w:rPr>
          <w:rFonts w:ascii="Calibri" w:hAnsi="Calibri" w:cs="Calibri" w:eastAsia="Malgun Gothic"/>
          <w:b/>
          <w:i w:val="0"/>
          <w:sz w:val="21"/>
        </w:rPr>
        <w:t>Lotte:</w:t>
      </w:r>
      <w:r>
        <w:rPr>
          <w:rFonts w:ascii="Calibri" w:hAnsi="Calibri" w:cs="Calibri" w:eastAsia="Malgun Gothic"/>
          <w:b w:val="0"/>
          <w:i w:val="0"/>
          <w:sz w:val="21"/>
        </w:rPr>
        <w:t xml:space="preserve"> Op mijn boot is de keuken klein. En ik ben meestal alleen.</w:t>
      </w:r>
    </w:p>
    <w:p>
      <w:pPr>
        <w:ind w:left="510"/>
      </w:pPr>
      <w:r>
        <w:rPr>
          <w:rFonts w:ascii="Malgun Gothic" w:hAnsi="Malgun Gothic" w:cs="Malgun Gothic" w:eastAsia="Malgun Gothic"/>
          <w:b w:val="0"/>
          <w:i/>
          <w:color w:val="555555"/>
          <w:sz w:val="20"/>
        </w:rPr>
        <w:t>배 위 부엌이 작아서. 그리고 보통 혼자거든.</w:t>
      </w:r>
    </w:p>
    <w:p>
      <w:r>
        <w:rPr>
          <w:rFonts w:ascii="Calibri" w:hAnsi="Calibri" w:cs="Calibri" w:eastAsia="Malgun Gothic"/>
          <w:b/>
          <w:i w:val="0"/>
          <w:sz w:val="21"/>
        </w:rPr>
        <w:t>Jonas:</w:t>
      </w:r>
      <w:r>
        <w:rPr>
          <w:rFonts w:ascii="Calibri" w:hAnsi="Calibri" w:cs="Calibri" w:eastAsia="Malgun Gothic"/>
          <w:b w:val="0"/>
          <w:i w:val="0"/>
          <w:sz w:val="21"/>
        </w:rPr>
        <w:t xml:space="preserve"> (komt terug) Nu niet.</w:t>
      </w:r>
    </w:p>
    <w:p>
      <w:pPr>
        <w:ind w:left="510"/>
      </w:pPr>
      <w:r>
        <w:rPr>
          <w:rFonts w:ascii="Malgun Gothic" w:hAnsi="Malgun Gothic" w:cs="Malgun Gothic" w:eastAsia="Malgun Gothic"/>
          <w:b w:val="0"/>
          <w:i/>
          <w:color w:val="555555"/>
          <w:sz w:val="20"/>
        </w:rPr>
        <w:t>(돌아오며) 지금은 아니야.</w:t>
      </w:r>
    </w:p>
    <w:p>
      <w:r>
        <w:rPr>
          <w:rFonts w:ascii="Calibri" w:hAnsi="Calibri" w:cs="Calibri" w:eastAsia="Malgun Gothic"/>
          <w:b/>
          <w:i w:val="0"/>
          <w:sz w:val="21"/>
        </w:rPr>
        <w:t>Lotte:</w:t>
      </w:r>
      <w:r>
        <w:rPr>
          <w:rFonts w:ascii="Calibri" w:hAnsi="Calibri" w:cs="Calibri" w:eastAsia="Malgun Gothic"/>
          <w:b w:val="0"/>
          <w:i w:val="0"/>
          <w:sz w:val="21"/>
        </w:rPr>
        <w:t xml:space="preserve"> (kijkt hem aan) Nee. Nu niet.</w:t>
      </w:r>
    </w:p>
    <w:p>
      <w:pPr>
        <w:ind w:left="510"/>
      </w:pPr>
      <w:r>
        <w:rPr>
          <w:rFonts w:ascii="Malgun Gothic" w:hAnsi="Malgun Gothic" w:cs="Malgun Gothic" w:eastAsia="Malgun Gothic"/>
          <w:b w:val="0"/>
          <w:i/>
          <w:color w:val="555555"/>
          <w:sz w:val="20"/>
        </w:rPr>
        <w:t>(그를 바라보며) 응. 지금은 아니야.</w:t>
      </w:r>
    </w:p>
    <w:p>
      <w:r>
        <w:rPr>
          <w:rFonts w:ascii="Calibri" w:hAnsi="Calibri" w:cs="Calibri" w:eastAsia="Malgun Gothic"/>
          <w:b/>
          <w:i w:val="0"/>
          <w:sz w:val="21"/>
        </w:rPr>
        <w:t>Tariq:</w:t>
      </w:r>
      <w:r>
        <w:rPr>
          <w:rFonts w:ascii="Calibri" w:hAnsi="Calibri" w:cs="Calibri" w:eastAsia="Malgun Gothic"/>
          <w:b w:val="0"/>
          <w:i w:val="0"/>
          <w:sz w:val="21"/>
        </w:rPr>
        <w:t xml:space="preserve"> (stil, zachtjes) Ik ga even de afwas… of de kruiden… ergens naartoe. (loopt weg)</w:t>
      </w:r>
    </w:p>
    <w:p>
      <w:pPr>
        <w:ind w:left="510"/>
      </w:pPr>
      <w:r>
        <w:rPr>
          <w:rFonts w:ascii="Malgun Gothic" w:hAnsi="Malgun Gothic" w:cs="Malgun Gothic" w:eastAsia="Malgun Gothic"/>
          <w:b w:val="0"/>
          <w:i/>
          <w:color w:val="555555"/>
          <w:sz w:val="20"/>
        </w:rPr>
        <w:t>(조용히) 난 잠깐 설거지… 아니 향신료… 어디든 갈게. (자리를 뜬다)</w:t>
      </w:r>
    </w:p>
    <w:p>
      <w:r>
        <w:rPr>
          <w:rFonts w:ascii="Calibri" w:hAnsi="Calibri" w:cs="Calibri" w:eastAsia="Malgun Gothic"/>
          <w:b/>
          <w:i w:val="0"/>
          <w:sz w:val="21"/>
        </w:rPr>
        <w:t>Lotte:</w:t>
      </w:r>
      <w:r>
        <w:rPr>
          <w:rFonts w:ascii="Calibri" w:hAnsi="Calibri" w:cs="Calibri" w:eastAsia="Malgun Gothic"/>
          <w:b w:val="0"/>
          <w:i w:val="0"/>
          <w:sz w:val="21"/>
        </w:rPr>
        <w:t xml:space="preserve"> (lacht, kijkt naar de pan) Hij is subtiel. De aardappels zijn bijna gaar. Prik er maar even in met een vork: als hij zacht is, is hij klaar.</w:t>
      </w:r>
    </w:p>
    <w:p>
      <w:pPr>
        <w:ind w:left="510"/>
      </w:pPr>
      <w:r>
        <w:rPr>
          <w:rFonts w:ascii="Malgun Gothic" w:hAnsi="Malgun Gothic" w:cs="Malgun Gothic" w:eastAsia="Malgun Gothic"/>
          <w:b w:val="0"/>
          <w:i/>
          <w:color w:val="555555"/>
          <w:sz w:val="20"/>
        </w:rPr>
        <w:t>(웃으며 냄비를 보고) 눈치가 빠르네. 감자가 거의 다 익었어. 포크로 찔러 봐, 부드러우면 다 익은 거야.</w:t>
      </w:r>
    </w:p>
    <w:p>
      <w:r>
        <w:rPr>
          <w:rFonts w:ascii="Calibri" w:hAnsi="Calibri" w:cs="Calibri" w:eastAsia="Malgun Gothic"/>
          <w:b/>
          <w:i w:val="0"/>
          <w:sz w:val="21"/>
        </w:rPr>
        <w:t>Jonas:</w:t>
      </w:r>
      <w:r>
        <w:rPr>
          <w:rFonts w:ascii="Calibri" w:hAnsi="Calibri" w:cs="Calibri" w:eastAsia="Malgun Gothic"/>
          <w:b w:val="0"/>
          <w:i w:val="0"/>
          <w:sz w:val="21"/>
        </w:rPr>
        <w:t xml:space="preserve"> (prikt, tilt dan de pan, met een keukenhandschoen) Hij is zacht. Zal ik het water afgieten? Zo?</w:t>
      </w:r>
    </w:p>
    <w:p>
      <w:pPr>
        <w:ind w:left="510"/>
      </w:pPr>
      <w:r>
        <w:rPr>
          <w:rFonts w:ascii="Malgun Gothic" w:hAnsi="Malgun Gothic" w:cs="Malgun Gothic" w:eastAsia="Malgun Gothic"/>
          <w:b w:val="0"/>
          <w:i/>
          <w:color w:val="555555"/>
          <w:sz w:val="20"/>
        </w:rPr>
        <w:t>(찔러 보고 오븐 장갑을 끼고 냄비를 들며) 부드러워. 물을 따라 버릴까? 이렇게?</w:t>
      </w:r>
    </w:p>
    <w:p>
      <w:r>
        <w:rPr>
          <w:rFonts w:ascii="Calibri" w:hAnsi="Calibri" w:cs="Calibri" w:eastAsia="Malgun Gothic"/>
          <w:b/>
          <w:i w:val="0"/>
          <w:sz w:val="21"/>
        </w:rPr>
        <w:t>Lotte:</w:t>
      </w:r>
      <w:r>
        <w:rPr>
          <w:rFonts w:ascii="Calibri" w:hAnsi="Calibri" w:cs="Calibri" w:eastAsia="Malgun Gothic"/>
          <w:b w:val="0"/>
          <w:i w:val="0"/>
          <w:sz w:val="21"/>
        </w:rPr>
        <w:t xml:space="preserve"> Ja, pas op, heet! Nu doen we de boerenkool erbij. Eén minuut koken, en dan stampen.</w:t>
      </w:r>
    </w:p>
    <w:p>
      <w:pPr>
        <w:ind w:left="510"/>
      </w:pPr>
      <w:r>
        <w:rPr>
          <w:rFonts w:ascii="Malgun Gothic" w:hAnsi="Malgun Gothic" w:cs="Malgun Gothic" w:eastAsia="Malgun Gothic"/>
          <w:b w:val="0"/>
          <w:i/>
          <w:color w:val="555555"/>
          <w:sz w:val="20"/>
        </w:rPr>
        <w:t>응, 조심해, 뜨거워! 이제 케일을 넣어. 일 분 끓이고 으깨는 거야.</w:t>
      </w:r>
    </w:p>
    <w:p>
      <w:r>
        <w:rPr>
          <w:rFonts w:ascii="Calibri" w:hAnsi="Calibri" w:cs="Calibri" w:eastAsia="Malgun Gothic"/>
          <w:b/>
          <w:i w:val="0"/>
          <w:sz w:val="21"/>
        </w:rPr>
        <w:t>Tariq:</w:t>
      </w:r>
      <w:r>
        <w:rPr>
          <w:rFonts w:ascii="Calibri" w:hAnsi="Calibri" w:cs="Calibri" w:eastAsia="Malgun Gothic"/>
          <w:b w:val="0"/>
          <w:i w:val="0"/>
          <w:sz w:val="21"/>
        </w:rPr>
        <w:t xml:space="preserve"> (komt terug) Kom ik gelegen?</w:t>
      </w:r>
    </w:p>
    <w:p>
      <w:pPr>
        <w:ind w:left="510"/>
      </w:pPr>
      <w:r>
        <w:rPr>
          <w:rFonts w:ascii="Malgun Gothic" w:hAnsi="Malgun Gothic" w:cs="Malgun Gothic" w:eastAsia="Malgun Gothic"/>
          <w:b w:val="0"/>
          <w:i/>
          <w:color w:val="555555"/>
          <w:sz w:val="20"/>
        </w:rPr>
        <w:t>타리크: (돌아오며) 제때 왔나?</w:t>
      </w:r>
    </w:p>
    <w:p>
      <w:r>
        <w:rPr>
          <w:rFonts w:ascii="Calibri" w:hAnsi="Calibri" w:cs="Calibri" w:eastAsia="Malgun Gothic"/>
          <w:b/>
          <w:i w:val="0"/>
          <w:sz w:val="21"/>
        </w:rPr>
        <w:t>Lotte:</w:t>
      </w:r>
      <w:r>
        <w:rPr>
          <w:rFonts w:ascii="Calibri" w:hAnsi="Calibri" w:cs="Calibri" w:eastAsia="Malgun Gothic"/>
          <w:b w:val="0"/>
          <w:i w:val="0"/>
          <w:sz w:val="21"/>
        </w:rPr>
        <w:t xml:space="preserve"> Perfect getimed. Hier, de boerenkool.</w:t>
      </w:r>
    </w:p>
    <w:p>
      <w:pPr>
        <w:ind w:left="510"/>
      </w:pPr>
      <w:r>
        <w:rPr>
          <w:rFonts w:ascii="Malgun Gothic" w:hAnsi="Malgun Gothic" w:cs="Malgun Gothic" w:eastAsia="Malgun Gothic"/>
          <w:b w:val="0"/>
          <w:i/>
          <w:color w:val="555555"/>
          <w:sz w:val="20"/>
        </w:rPr>
        <w:t>딱 맞춰 왔어. 여기 케일.</w:t>
      </w:r>
    </w:p>
    <w:p>
      <w:r>
        <w:rPr>
          <w:rFonts w:ascii="Calibri" w:hAnsi="Calibri" w:cs="Calibri" w:eastAsia="Malgun Gothic"/>
          <w:b/>
          <w:i w:val="0"/>
          <w:sz w:val="21"/>
        </w:rPr>
        <w:t>Tariq:</w:t>
      </w:r>
      <w:r>
        <w:rPr>
          <w:rFonts w:ascii="Calibri" w:hAnsi="Calibri" w:cs="Calibri" w:eastAsia="Malgun Gothic"/>
          <w:b w:val="0"/>
          <w:i w:val="0"/>
          <w:sz w:val="21"/>
        </w:rPr>
        <w:t xml:space="preserve"> Hier is de ras el hanout. Een snuifje.</w:t>
      </w:r>
    </w:p>
    <w:p>
      <w:pPr>
        <w:ind w:left="510"/>
      </w:pPr>
      <w:r>
        <w:rPr>
          <w:rFonts w:ascii="Malgun Gothic" w:hAnsi="Malgun Gothic" w:cs="Malgun Gothic" w:eastAsia="Malgun Gothic"/>
          <w:b w:val="0"/>
          <w:i/>
          <w:color w:val="555555"/>
          <w:sz w:val="20"/>
        </w:rPr>
        <w:t>타리크: 여기 라스 엘 하누트야. 한 꼬집.</w:t>
      </w:r>
    </w:p>
    <w:p>
      <w:r>
        <w:rPr>
          <w:rFonts w:ascii="Calibri" w:hAnsi="Calibri" w:cs="Calibri" w:eastAsia="Malgun Gothic"/>
          <w:b/>
          <w:i w:val="0"/>
          <w:sz w:val="21"/>
        </w:rPr>
        <w:t>Lotte:</w:t>
      </w:r>
      <w:r>
        <w:rPr>
          <w:rFonts w:ascii="Calibri" w:hAnsi="Calibri" w:cs="Calibri" w:eastAsia="Malgun Gothic"/>
          <w:b w:val="0"/>
          <w:i w:val="0"/>
          <w:sz w:val="21"/>
        </w:rPr>
        <w:t xml:space="preserve"> Een snuifje. Niet meer.</w:t>
      </w:r>
    </w:p>
    <w:p>
      <w:pPr>
        <w:ind w:left="510"/>
      </w:pPr>
      <w:r>
        <w:rPr>
          <w:rFonts w:ascii="Malgun Gothic" w:hAnsi="Malgun Gothic" w:cs="Malgun Gothic" w:eastAsia="Malgun Gothic"/>
          <w:b w:val="0"/>
          <w:i/>
          <w:color w:val="555555"/>
          <w:sz w:val="20"/>
        </w:rPr>
        <w:t>한 꼬집. 더 말고.</w:t>
      </w:r>
    </w:p>
    <w:p>
      <w:r>
        <w:rPr>
          <w:rFonts w:ascii="Calibri" w:hAnsi="Calibri" w:cs="Calibri" w:eastAsia="Malgun Gothic"/>
          <w:b/>
          <w:i w:val="0"/>
          <w:sz w:val="21"/>
        </w:rPr>
        <w:t>Tariq:</w:t>
      </w:r>
      <w:r>
        <w:rPr>
          <w:rFonts w:ascii="Calibri" w:hAnsi="Calibri" w:cs="Calibri" w:eastAsia="Malgun Gothic"/>
          <w:b w:val="0"/>
          <w:i w:val="0"/>
          <w:sz w:val="21"/>
        </w:rPr>
        <w:t xml:space="preserve"> (strooit) Een heel klein snuifje.</w:t>
      </w:r>
    </w:p>
    <w:p>
      <w:pPr>
        <w:ind w:left="510"/>
      </w:pPr>
      <w:r>
        <w:rPr>
          <w:rFonts w:ascii="Malgun Gothic" w:hAnsi="Malgun Gothic" w:cs="Malgun Gothic" w:eastAsia="Malgun Gothic"/>
          <w:b w:val="0"/>
          <w:i/>
          <w:color w:val="555555"/>
          <w:sz w:val="20"/>
        </w:rPr>
        <w:t>(뿌리며) 아주 작은 한 꼬집.</w:t>
      </w:r>
    </w:p>
    <w:p>
      <w:r>
        <w:rPr>
          <w:rFonts w:ascii="Calibri" w:hAnsi="Calibri" w:cs="Calibri" w:eastAsia="Malgun Gothic"/>
          <w:b/>
          <w:i w:val="0"/>
          <w:sz w:val="21"/>
        </w:rPr>
        <w:t>Jonas:</w:t>
      </w:r>
      <w:r>
        <w:rPr>
          <w:rFonts w:ascii="Calibri" w:hAnsi="Calibri" w:cs="Calibri" w:eastAsia="Malgun Gothic"/>
          <w:b w:val="0"/>
          <w:i w:val="0"/>
          <w:sz w:val="21"/>
        </w:rPr>
        <w:t xml:space="preserve"> Mag ik stampen? Ik wil leren stampen.</w:t>
      </w:r>
    </w:p>
    <w:p>
      <w:pPr>
        <w:ind w:left="510"/>
      </w:pPr>
      <w:r>
        <w:rPr>
          <w:rFonts w:ascii="Malgun Gothic" w:hAnsi="Malgun Gothic" w:cs="Malgun Gothic" w:eastAsia="Malgun Gothic"/>
          <w:b w:val="0"/>
          <w:i/>
          <w:color w:val="555555"/>
          <w:sz w:val="20"/>
        </w:rPr>
        <w:t>내가 으깨도 돼? 으깨는 법을 배우고 싶어.</w:t>
      </w:r>
    </w:p>
    <w:p>
      <w:r>
        <w:rPr>
          <w:rFonts w:ascii="Calibri" w:hAnsi="Calibri" w:cs="Calibri" w:eastAsia="Malgun Gothic"/>
          <w:b/>
          <w:i w:val="0"/>
          <w:sz w:val="21"/>
        </w:rPr>
        <w:t>Lotte:</w:t>
      </w:r>
      <w:r>
        <w:rPr>
          <w:rFonts w:ascii="Calibri" w:hAnsi="Calibri" w:cs="Calibri" w:eastAsia="Malgun Gothic"/>
          <w:b w:val="0"/>
          <w:i w:val="0"/>
          <w:sz w:val="21"/>
        </w:rPr>
        <w:t xml:space="preserve"> Natuurlijk. Hier, de stamper. Duw en draai.</w:t>
      </w:r>
    </w:p>
    <w:p>
      <w:pPr>
        <w:ind w:left="510"/>
      </w:pPr>
      <w:r>
        <w:rPr>
          <w:rFonts w:ascii="Malgun Gothic" w:hAnsi="Malgun Gothic" w:cs="Malgun Gothic" w:eastAsia="Malgun Gothic"/>
          <w:b w:val="0"/>
          <w:i/>
          <w:color w:val="555555"/>
          <w:sz w:val="20"/>
        </w:rPr>
        <w:t>물론이지. 여기 으깨는 도구야. 누르고 돌려.</w:t>
      </w:r>
    </w:p>
    <w:p>
      <w:r>
        <w:rPr>
          <w:rFonts w:ascii="Calibri" w:hAnsi="Calibri" w:cs="Calibri" w:eastAsia="Malgun Gothic"/>
          <w:b/>
          <w:i w:val="0"/>
          <w:sz w:val="21"/>
        </w:rPr>
        <w:t>Jonas:</w:t>
      </w:r>
      <w:r>
        <w:rPr>
          <w:rFonts w:ascii="Calibri" w:hAnsi="Calibri" w:cs="Calibri" w:eastAsia="Malgun Gothic"/>
          <w:b w:val="0"/>
          <w:i w:val="0"/>
          <w:sz w:val="21"/>
        </w:rPr>
        <w:t xml:space="preserve"> (stampt) Ik voel me een echte Nederlander.</w:t>
      </w:r>
    </w:p>
    <w:p>
      <w:pPr>
        <w:ind w:left="510"/>
      </w:pPr>
      <w:r>
        <w:rPr>
          <w:rFonts w:ascii="Malgun Gothic" w:hAnsi="Malgun Gothic" w:cs="Malgun Gothic" w:eastAsia="Malgun Gothic"/>
          <w:b w:val="0"/>
          <w:i/>
          <w:color w:val="555555"/>
          <w:sz w:val="20"/>
        </w:rPr>
        <w:t>(으깨며) 진짜 네덜란드 사람이 된 기분이야.</w:t>
      </w:r>
    </w:p>
    <w:p>
      <w:r>
        <w:rPr>
          <w:rFonts w:ascii="Calibri" w:hAnsi="Calibri" w:cs="Calibri" w:eastAsia="Malgun Gothic"/>
          <w:b/>
          <w:i w:val="0"/>
          <w:sz w:val="21"/>
        </w:rPr>
        <w:t>Lotte:</w:t>
      </w:r>
      <w:r>
        <w:rPr>
          <w:rFonts w:ascii="Calibri" w:hAnsi="Calibri" w:cs="Calibri" w:eastAsia="Malgun Gothic"/>
          <w:b w:val="0"/>
          <w:i w:val="0"/>
          <w:sz w:val="21"/>
        </w:rPr>
        <w:t xml:space="preserve"> Te veel kracht. Je maakt puree, geen stamppot. Het moet wat grover blijven.</w:t>
      </w:r>
    </w:p>
    <w:p>
      <w:pPr>
        <w:ind w:left="510"/>
      </w:pPr>
      <w:r>
        <w:rPr>
          <w:rFonts w:ascii="Malgun Gothic" w:hAnsi="Malgun Gothic" w:cs="Malgun Gothic" w:eastAsia="Malgun Gothic"/>
          <w:b w:val="0"/>
          <w:i/>
          <w:color w:val="555555"/>
          <w:sz w:val="20"/>
        </w:rPr>
        <w:t>너무 세게 해. 퓌레가 되고 있어, 스탐폿이 아니라. 좀 더 거칠게 남겨야 해.</w:t>
      </w:r>
    </w:p>
    <w:p>
      <w:r>
        <w:rPr>
          <w:rFonts w:ascii="Calibri" w:hAnsi="Calibri" w:cs="Calibri" w:eastAsia="Malgun Gothic"/>
          <w:b/>
          <w:i w:val="0"/>
          <w:sz w:val="21"/>
        </w:rPr>
        <w:t>Jonas:</w:t>
      </w:r>
      <w:r>
        <w:rPr>
          <w:rFonts w:ascii="Calibri" w:hAnsi="Calibri" w:cs="Calibri" w:eastAsia="Malgun Gothic"/>
          <w:b w:val="0"/>
          <w:i w:val="0"/>
          <w:sz w:val="21"/>
        </w:rPr>
        <w:t xml:space="preserve"> (stopt) Zo goed?</w:t>
      </w:r>
    </w:p>
    <w:p>
      <w:pPr>
        <w:ind w:left="510"/>
      </w:pPr>
      <w:r>
        <w:rPr>
          <w:rFonts w:ascii="Malgun Gothic" w:hAnsi="Malgun Gothic" w:cs="Malgun Gothic" w:eastAsia="Malgun Gothic"/>
          <w:b w:val="0"/>
          <w:i/>
          <w:color w:val="555555"/>
          <w:sz w:val="20"/>
        </w:rPr>
        <w:t>(멈추며) 이 정도면 괜찮아?</w:t>
      </w:r>
    </w:p>
    <w:p>
      <w:r>
        <w:rPr>
          <w:rFonts w:ascii="Calibri" w:hAnsi="Calibri" w:cs="Calibri" w:eastAsia="Malgun Gothic"/>
          <w:b/>
          <w:i w:val="0"/>
          <w:sz w:val="21"/>
        </w:rPr>
        <w:t>Lotte:</w:t>
      </w:r>
      <w:r>
        <w:rPr>
          <w:rFonts w:ascii="Calibri" w:hAnsi="Calibri" w:cs="Calibri" w:eastAsia="Malgun Gothic"/>
          <w:b w:val="0"/>
          <w:i w:val="0"/>
          <w:sz w:val="21"/>
        </w:rPr>
        <w:t xml:space="preserve"> Prima. Nu de rookworst. Die moet in de pan, vijf minuten.</w:t>
      </w:r>
    </w:p>
    <w:p>
      <w:pPr>
        <w:ind w:left="510"/>
      </w:pPr>
      <w:r>
        <w:rPr>
          <w:rFonts w:ascii="Malgun Gothic" w:hAnsi="Malgun Gothic" w:cs="Malgun Gothic" w:eastAsia="Malgun Gothic"/>
          <w:b w:val="0"/>
          <w:i/>
          <w:color w:val="555555"/>
          <w:sz w:val="20"/>
        </w:rPr>
        <w:t>좋아. 이제 훈제 소시지. 냄비에 오 분 데워야 해.</w:t>
      </w:r>
    </w:p>
    <w:p>
      <w:r>
        <w:rPr>
          <w:rFonts w:ascii="Calibri" w:hAnsi="Calibri" w:cs="Calibri" w:eastAsia="Malgun Gothic"/>
          <w:b/>
          <w:i w:val="0"/>
          <w:sz w:val="21"/>
        </w:rPr>
        <w:t>Tariq:</w:t>
      </w:r>
      <w:r>
        <w:rPr>
          <w:rFonts w:ascii="Calibri" w:hAnsi="Calibri" w:cs="Calibri" w:eastAsia="Malgun Gothic"/>
          <w:b w:val="0"/>
          <w:i w:val="0"/>
          <w:sz w:val="21"/>
        </w:rPr>
        <w:t xml:space="preserve"> Ik doe de worst. Ga jij maar zitten.</w:t>
      </w:r>
    </w:p>
    <w:p>
      <w:pPr>
        <w:ind w:left="510"/>
      </w:pPr>
      <w:r>
        <w:rPr>
          <w:rFonts w:ascii="Malgun Gothic" w:hAnsi="Malgun Gothic" w:cs="Malgun Gothic" w:eastAsia="Malgun Gothic"/>
          <w:b w:val="0"/>
          <w:i/>
          <w:color w:val="555555"/>
          <w:sz w:val="20"/>
        </w:rPr>
        <w:t>타리크: 소시지는 내가 할게. 앉아 있어.</w:t>
      </w:r>
    </w:p>
    <w:p>
      <w:r>
        <w:rPr>
          <w:rFonts w:ascii="Calibri" w:hAnsi="Calibri" w:cs="Calibri" w:eastAsia="Malgun Gothic"/>
          <w:b/>
          <w:i w:val="0"/>
          <w:sz w:val="21"/>
        </w:rPr>
        <w:t>Jonas:</w:t>
      </w:r>
      <w:r>
        <w:rPr>
          <w:rFonts w:ascii="Calibri" w:hAnsi="Calibri" w:cs="Calibri" w:eastAsia="Malgun Gothic"/>
          <w:b w:val="0"/>
          <w:i w:val="0"/>
          <w:sz w:val="21"/>
        </w:rPr>
        <w:t xml:space="preserve"> (roert) Dat ruikt lekker. Nu begrijp ik waarom iedereen het zo graag eet.</w:t>
      </w:r>
    </w:p>
    <w:p>
      <w:pPr>
        <w:ind w:left="510"/>
      </w:pPr>
      <w:r>
        <w:rPr>
          <w:rFonts w:ascii="Malgun Gothic" w:hAnsi="Malgun Gothic" w:cs="Malgun Gothic" w:eastAsia="Malgun Gothic"/>
          <w:b w:val="0"/>
          <w:i/>
          <w:color w:val="555555"/>
          <w:sz w:val="20"/>
        </w:rPr>
        <w:t>(저으며) 냄새가 좋아. 이제 왜 다들 이렇게 좋아하는지 알겠어.</w:t>
      </w:r>
    </w:p>
    <w:p>
      <w:r>
        <w:rPr>
          <w:rFonts w:ascii="Calibri" w:hAnsi="Calibri" w:cs="Calibri" w:eastAsia="Malgun Gothic"/>
          <w:b/>
          <w:i w:val="0"/>
          <w:sz w:val="21"/>
        </w:rPr>
        <w:t>Lotte:</w:t>
      </w:r>
      <w:r>
        <w:rPr>
          <w:rFonts w:ascii="Calibri" w:hAnsi="Calibri" w:cs="Calibri" w:eastAsia="Malgun Gothic"/>
          <w:b w:val="0"/>
          <w:i w:val="0"/>
          <w:sz w:val="21"/>
        </w:rPr>
        <w:t xml:space="preserve"> Dat is de geur van thuis. Voor mij althans.</w:t>
      </w:r>
    </w:p>
    <w:p>
      <w:pPr>
        <w:ind w:left="510"/>
      </w:pPr>
      <w:r>
        <w:rPr>
          <w:rFonts w:ascii="Malgun Gothic" w:hAnsi="Malgun Gothic" w:cs="Malgun Gothic" w:eastAsia="Malgun Gothic"/>
          <w:b w:val="0"/>
          <w:i/>
          <w:color w:val="555555"/>
          <w:sz w:val="20"/>
        </w:rPr>
        <w:t>그게 집 냄새야. 적어도 나한테는.</w:t>
      </w:r>
    </w:p>
    <w:p>
      <w:r>
        <w:rPr>
          <w:rFonts w:ascii="Calibri" w:hAnsi="Calibri" w:cs="Calibri" w:eastAsia="Malgun Gothic"/>
          <w:b/>
          <w:i w:val="0"/>
          <w:sz w:val="21"/>
        </w:rPr>
        <w:t>Jonas:</w:t>
      </w:r>
      <w:r>
        <w:rPr>
          <w:rFonts w:ascii="Calibri" w:hAnsi="Calibri" w:cs="Calibri" w:eastAsia="Malgun Gothic"/>
          <w:b w:val="0"/>
          <w:i w:val="0"/>
          <w:sz w:val="21"/>
        </w:rPr>
        <w:t xml:space="preserve"> Dat begrijp ik. Mijn moeders erwtensoep ook.</w:t>
      </w:r>
    </w:p>
    <w:p>
      <w:pPr>
        <w:ind w:left="510"/>
      </w:pPr>
      <w:r>
        <w:rPr>
          <w:rFonts w:ascii="Malgun Gothic" w:hAnsi="Malgun Gothic" w:cs="Malgun Gothic" w:eastAsia="Malgun Gothic"/>
          <w:b w:val="0"/>
          <w:i/>
          <w:color w:val="555555"/>
          <w:sz w:val="20"/>
        </w:rPr>
        <w:t>이해해. 우리 엄마의 완두콩 수프도 그래.</w:t>
      </w:r>
    </w:p>
    <w:p>
      <w:r>
        <w:rPr>
          <w:rFonts w:ascii="Calibri" w:hAnsi="Calibri" w:cs="Calibri" w:eastAsia="Malgun Gothic"/>
          <w:b/>
          <w:i w:val="0"/>
          <w:sz w:val="21"/>
        </w:rPr>
        <w:t>Tariq:</w:t>
      </w:r>
      <w:r>
        <w:rPr>
          <w:rFonts w:ascii="Calibri" w:hAnsi="Calibri" w:cs="Calibri" w:eastAsia="Malgun Gothic"/>
          <w:b w:val="0"/>
          <w:i w:val="0"/>
          <w:sz w:val="21"/>
        </w:rPr>
        <w:t xml:space="preserve"> Mijn oma's couscous. Elke vrijdag. (zucht) Ik mis het.</w:t>
      </w:r>
    </w:p>
    <w:p>
      <w:pPr>
        <w:ind w:left="510"/>
      </w:pPr>
      <w:r>
        <w:rPr>
          <w:rFonts w:ascii="Malgun Gothic" w:hAnsi="Malgun Gothic" w:cs="Malgun Gothic" w:eastAsia="Malgun Gothic"/>
          <w:b w:val="0"/>
          <w:i/>
          <w:color w:val="555555"/>
          <w:sz w:val="20"/>
        </w:rPr>
        <w:t>타리크: 우리 할머니의 쿠스쿠스. 매주 금요일. (한숨) 그리워요.</w:t>
      </w:r>
    </w:p>
    <w:p>
      <w:r>
        <w:rPr>
          <w:rFonts w:ascii="Calibri" w:hAnsi="Calibri" w:cs="Calibri" w:eastAsia="Malgun Gothic"/>
          <w:b/>
          <w:i w:val="0"/>
          <w:sz w:val="21"/>
        </w:rPr>
        <w:t>Lotte:</w:t>
      </w:r>
      <w:r>
        <w:rPr>
          <w:rFonts w:ascii="Calibri" w:hAnsi="Calibri" w:cs="Calibri" w:eastAsia="Malgun Gothic"/>
          <w:b w:val="0"/>
          <w:i w:val="0"/>
          <w:sz w:val="21"/>
        </w:rPr>
        <w:t xml:space="preserve"> Dan moeten we een keer couscous eten bij jouw oma.</w:t>
      </w:r>
    </w:p>
    <w:p>
      <w:pPr>
        <w:ind w:left="510"/>
      </w:pPr>
      <w:r>
        <w:rPr>
          <w:rFonts w:ascii="Malgun Gothic" w:hAnsi="Malgun Gothic" w:cs="Malgun Gothic" w:eastAsia="Malgun Gothic"/>
          <w:b w:val="0"/>
          <w:i/>
          <w:color w:val="555555"/>
          <w:sz w:val="20"/>
        </w:rPr>
        <w:t>그럼 언제 한번 네 할머니 댁에서 쿠스쿠스 먹어야겠다.</w:t>
      </w:r>
    </w:p>
    <w:p>
      <w:r>
        <w:rPr>
          <w:rFonts w:ascii="Calibri" w:hAnsi="Calibri" w:cs="Calibri" w:eastAsia="Malgun Gothic"/>
          <w:b/>
          <w:i w:val="0"/>
          <w:sz w:val="21"/>
        </w:rPr>
        <w:t>Tariq:</w:t>
      </w:r>
      <w:r>
        <w:rPr>
          <w:rFonts w:ascii="Calibri" w:hAnsi="Calibri" w:cs="Calibri" w:eastAsia="Malgun Gothic"/>
          <w:b w:val="0"/>
          <w:i w:val="0"/>
          <w:sz w:val="21"/>
        </w:rPr>
        <w:t xml:space="preserve"> Echt? Dan ga ik haar bellen. Ze vindt het geweldig.</w:t>
      </w:r>
    </w:p>
    <w:p>
      <w:pPr>
        <w:ind w:left="510"/>
      </w:pPr>
      <w:r>
        <w:rPr>
          <w:rFonts w:ascii="Malgun Gothic" w:hAnsi="Malgun Gothic" w:cs="Malgun Gothic" w:eastAsia="Malgun Gothic"/>
          <w:b w:val="0"/>
          <w:i/>
          <w:color w:val="555555"/>
          <w:sz w:val="20"/>
        </w:rPr>
        <w:t>정말요? 그럼 할머니께 전화할게요. 엄청 좋아하실 거예요.</w:t>
      </w:r>
    </w:p>
    <w:p>
      <w:r>
        <w:rPr>
          <w:rFonts w:ascii="Calibri" w:hAnsi="Calibri" w:cs="Calibri" w:eastAsia="Malgun Gothic"/>
          <w:b/>
          <w:i w:val="0"/>
          <w:sz w:val="21"/>
        </w:rPr>
        <w:t>Lotte:</w:t>
      </w:r>
      <w:r>
        <w:rPr>
          <w:rFonts w:ascii="Calibri" w:hAnsi="Calibri" w:cs="Calibri" w:eastAsia="Malgun Gothic"/>
          <w:b w:val="0"/>
          <w:i w:val="0"/>
          <w:sz w:val="21"/>
        </w:rPr>
        <w:t xml:space="preserve"> Graag. Maar eerst deze stamppot. (schept op) Tadaa!</w:t>
      </w:r>
    </w:p>
    <w:p>
      <w:pPr>
        <w:ind w:left="510"/>
      </w:pPr>
      <w:r>
        <w:rPr>
          <w:rFonts w:ascii="Malgun Gothic" w:hAnsi="Malgun Gothic" w:cs="Malgun Gothic" w:eastAsia="Malgun Gothic"/>
          <w:b w:val="0"/>
          <w:i/>
          <w:color w:val="555555"/>
          <w:sz w:val="20"/>
        </w:rPr>
        <w:t>좋아. 하지만 먼저 이 스탐폿부터. (담으며) 짠!</w:t>
      </w:r>
    </w:p>
    <w:p>
      <w:r>
        <w:rPr>
          <w:rFonts w:ascii="Calibri" w:hAnsi="Calibri" w:cs="Calibri" w:eastAsia="Malgun Gothic"/>
          <w:b/>
          <w:i w:val="0"/>
          <w:sz w:val="21"/>
        </w:rPr>
        <w:t>Jonas:</w:t>
      </w:r>
      <w:r>
        <w:rPr>
          <w:rFonts w:ascii="Calibri" w:hAnsi="Calibri" w:cs="Calibri" w:eastAsia="Malgun Gothic"/>
          <w:b w:val="0"/>
          <w:i w:val="0"/>
          <w:sz w:val="21"/>
        </w:rPr>
        <w:t xml:space="preserve"> Het ziet er… grijs-groen uit.</w:t>
      </w:r>
    </w:p>
    <w:p>
      <w:pPr>
        <w:ind w:left="510"/>
      </w:pPr>
      <w:r>
        <w:rPr>
          <w:rFonts w:ascii="Malgun Gothic" w:hAnsi="Malgun Gothic" w:cs="Malgun Gothic" w:eastAsia="Malgun Gothic"/>
          <w:b w:val="0"/>
          <w:i/>
          <w:color w:val="555555"/>
          <w:sz w:val="20"/>
        </w:rPr>
        <w:t>색이… 회녹색이네.</w:t>
      </w:r>
    </w:p>
    <w:p>
      <w:r>
        <w:rPr>
          <w:rFonts w:ascii="Calibri" w:hAnsi="Calibri" w:cs="Calibri" w:eastAsia="Malgun Gothic"/>
          <w:b/>
          <w:i w:val="0"/>
          <w:sz w:val="21"/>
        </w:rPr>
        <w:t>Lotte:</w:t>
      </w:r>
      <w:r>
        <w:rPr>
          <w:rFonts w:ascii="Calibri" w:hAnsi="Calibri" w:cs="Calibri" w:eastAsia="Malgun Gothic"/>
          <w:b w:val="0"/>
          <w:i w:val="0"/>
          <w:sz w:val="21"/>
        </w:rPr>
        <w:t xml:space="preserve"> (lacht) Dat is stamppot. Het gaat om de smaak, niet om de kleur. Maak een kuiltje in het midden.</w:t>
      </w:r>
    </w:p>
    <w:p>
      <w:pPr>
        <w:ind w:left="510"/>
      </w:pPr>
      <w:r>
        <w:rPr>
          <w:rFonts w:ascii="Malgun Gothic" w:hAnsi="Malgun Gothic" w:cs="Malgun Gothic" w:eastAsia="Malgun Gothic"/>
          <w:b w:val="0"/>
          <w:i/>
          <w:color w:val="555555"/>
          <w:sz w:val="20"/>
        </w:rPr>
        <w:t>(웃으며) 원래 스탐폿이 그래. 색이 아니라 맛으로 먹는 거야. 가운데에 작은 구덩이를 파.</w:t>
      </w:r>
    </w:p>
    <w:p>
      <w:r>
        <w:rPr>
          <w:rFonts w:ascii="Calibri" w:hAnsi="Calibri" w:cs="Calibri" w:eastAsia="Malgun Gothic"/>
          <w:b/>
          <w:i w:val="0"/>
          <w:sz w:val="21"/>
        </w:rPr>
        <w:t>Jonas:</w:t>
      </w:r>
      <w:r>
        <w:rPr>
          <w:rFonts w:ascii="Calibri" w:hAnsi="Calibri" w:cs="Calibri" w:eastAsia="Malgun Gothic"/>
          <w:b w:val="0"/>
          <w:i w:val="0"/>
          <w:sz w:val="21"/>
        </w:rPr>
        <w:t xml:space="preserve"> Een kuiltje?</w:t>
      </w:r>
    </w:p>
    <w:p>
      <w:pPr>
        <w:ind w:left="510"/>
      </w:pPr>
      <w:r>
        <w:rPr>
          <w:rFonts w:ascii="Malgun Gothic" w:hAnsi="Malgun Gothic" w:cs="Malgun Gothic" w:eastAsia="Malgun Gothic"/>
          <w:b w:val="0"/>
          <w:i/>
          <w:color w:val="555555"/>
          <w:sz w:val="20"/>
        </w:rPr>
        <w:t>작은 구덩이?</w:t>
      </w:r>
    </w:p>
    <w:p>
      <w:r>
        <w:rPr>
          <w:rFonts w:ascii="Calibri" w:hAnsi="Calibri" w:cs="Calibri" w:eastAsia="Malgun Gothic"/>
          <w:b/>
          <w:i w:val="0"/>
          <w:sz w:val="21"/>
        </w:rPr>
        <w:t>Lotte:</w:t>
      </w:r>
      <w:r>
        <w:rPr>
          <w:rFonts w:ascii="Calibri" w:hAnsi="Calibri" w:cs="Calibri" w:eastAsia="Malgun Gothic"/>
          <w:b w:val="0"/>
          <w:i w:val="0"/>
          <w:sz w:val="21"/>
        </w:rPr>
        <w:t xml:space="preserve"> Voor de jus. Of de mosterd. Zo. (laat het zien)</w:t>
      </w:r>
    </w:p>
    <w:p>
      <w:pPr>
        <w:ind w:left="510"/>
      </w:pPr>
      <w:r>
        <w:rPr>
          <w:rFonts w:ascii="Malgun Gothic" w:hAnsi="Malgun Gothic" w:cs="Malgun Gothic" w:eastAsia="Malgun Gothic"/>
          <w:b w:val="0"/>
          <w:i/>
          <w:color w:val="555555"/>
          <w:sz w:val="20"/>
        </w:rPr>
        <w:t>그레이비나 머스터드를 담으려고. 이렇게. (보여 준다)</w:t>
      </w:r>
    </w:p>
    <w:p>
      <w:r>
        <w:rPr>
          <w:rFonts w:ascii="Calibri" w:hAnsi="Calibri" w:cs="Calibri" w:eastAsia="Malgun Gothic"/>
          <w:b/>
          <w:i w:val="0"/>
          <w:sz w:val="21"/>
        </w:rPr>
        <w:t>Jonas:</w:t>
      </w:r>
      <w:r>
        <w:rPr>
          <w:rFonts w:ascii="Calibri" w:hAnsi="Calibri" w:cs="Calibri" w:eastAsia="Malgun Gothic"/>
          <w:b w:val="0"/>
          <w:i w:val="0"/>
          <w:sz w:val="21"/>
        </w:rPr>
        <w:t xml:space="preserve"> Aha. En de worst?</w:t>
      </w:r>
    </w:p>
    <w:p>
      <w:pPr>
        <w:ind w:left="510"/>
      </w:pPr>
      <w:r>
        <w:rPr>
          <w:rFonts w:ascii="Malgun Gothic" w:hAnsi="Malgun Gothic" w:cs="Malgun Gothic" w:eastAsia="Malgun Gothic"/>
          <w:b w:val="0"/>
          <w:i/>
          <w:color w:val="555555"/>
          <w:sz w:val="20"/>
        </w:rPr>
        <w:t>아하. 그럼 소시지는?</w:t>
      </w:r>
    </w:p>
    <w:p>
      <w:r>
        <w:rPr>
          <w:rFonts w:ascii="Calibri" w:hAnsi="Calibri" w:cs="Calibri" w:eastAsia="Malgun Gothic"/>
          <w:b/>
          <w:i w:val="0"/>
          <w:sz w:val="21"/>
        </w:rPr>
        <w:t>Lotte:</w:t>
      </w:r>
      <w:r>
        <w:rPr>
          <w:rFonts w:ascii="Calibri" w:hAnsi="Calibri" w:cs="Calibri" w:eastAsia="Malgun Gothic"/>
          <w:b w:val="0"/>
          <w:i w:val="0"/>
          <w:sz w:val="21"/>
        </w:rPr>
        <w:t xml:space="preserve"> Ernaast. Met een vork en een mes. Dat noemen we een "complete" stamppot.</w:t>
      </w:r>
    </w:p>
    <w:p>
      <w:pPr>
        <w:ind w:left="510"/>
      </w:pPr>
      <w:r>
        <w:rPr>
          <w:rFonts w:ascii="Malgun Gothic" w:hAnsi="Malgun Gothic" w:cs="Malgun Gothic" w:eastAsia="Malgun Gothic"/>
          <w:b w:val="0"/>
          <w:i/>
          <w:color w:val="555555"/>
          <w:sz w:val="20"/>
        </w:rPr>
        <w:t>옆에. 포크와 나이프로. 그걸 "완전한" 스탐폿이라고 해.</w:t>
      </w:r>
    </w:p>
    <w:p>
      <w:r>
        <w:rPr>
          <w:rFonts w:ascii="Calibri" w:hAnsi="Calibri" w:cs="Calibri" w:eastAsia="Malgun Gothic"/>
          <w:b/>
          <w:i w:val="0"/>
          <w:sz w:val="21"/>
        </w:rPr>
        <w:t>Tariq:</w:t>
      </w:r>
      <w:r>
        <w:rPr>
          <w:rFonts w:ascii="Calibri" w:hAnsi="Calibri" w:cs="Calibri" w:eastAsia="Malgun Gothic"/>
          <w:b w:val="0"/>
          <w:i w:val="0"/>
          <w:sz w:val="21"/>
        </w:rPr>
        <w:t xml:space="preserve"> (proeft) Mmm… dit is echt lekker.</w:t>
      </w:r>
    </w:p>
    <w:p>
      <w:pPr>
        <w:ind w:left="510"/>
      </w:pPr>
      <w:r>
        <w:rPr>
          <w:rFonts w:ascii="Malgun Gothic" w:hAnsi="Malgun Gothic" w:cs="Malgun Gothic" w:eastAsia="Malgun Gothic"/>
          <w:b w:val="0"/>
          <w:i/>
          <w:color w:val="555555"/>
          <w:sz w:val="20"/>
        </w:rPr>
        <w:t>(맛을 보며) 음… 정말 맛있어.</w:t>
      </w:r>
    </w:p>
    <w:p>
      <w:r>
        <w:rPr>
          <w:rFonts w:ascii="Calibri" w:hAnsi="Calibri" w:cs="Calibri" w:eastAsia="Malgun Gothic"/>
          <w:b/>
          <w:i w:val="0"/>
          <w:sz w:val="21"/>
        </w:rPr>
        <w:t>Lotte:</w:t>
      </w:r>
      <w:r>
        <w:rPr>
          <w:rFonts w:ascii="Calibri" w:hAnsi="Calibri" w:cs="Calibri" w:eastAsia="Malgun Gothic"/>
          <w:b w:val="0"/>
          <w:i w:val="0"/>
          <w:sz w:val="21"/>
        </w:rPr>
        <w:t xml:space="preserve"> (kijkt bezorgd) En het kruidenmengsel?</w:t>
      </w:r>
    </w:p>
    <w:p>
      <w:pPr>
        <w:ind w:left="510"/>
      </w:pPr>
      <w:r>
        <w:rPr>
          <w:rFonts w:ascii="Malgun Gothic" w:hAnsi="Malgun Gothic" w:cs="Malgun Gothic" w:eastAsia="Malgun Gothic"/>
          <w:b w:val="0"/>
          <w:i/>
          <w:color w:val="555555"/>
          <w:sz w:val="20"/>
        </w:rPr>
        <w:t>(걱정스럽게 보며) 향신료는 어때?</w:t>
      </w:r>
    </w:p>
    <w:p>
      <w:r>
        <w:rPr>
          <w:rFonts w:ascii="Calibri" w:hAnsi="Calibri" w:cs="Calibri" w:eastAsia="Malgun Gothic"/>
          <w:b/>
          <w:i w:val="0"/>
          <w:sz w:val="21"/>
        </w:rPr>
        <w:t>Tariq:</w:t>
      </w:r>
      <w:r>
        <w:rPr>
          <w:rFonts w:ascii="Calibri" w:hAnsi="Calibri" w:cs="Calibri" w:eastAsia="Malgun Gothic"/>
          <w:b w:val="0"/>
          <w:i w:val="0"/>
          <w:sz w:val="21"/>
        </w:rPr>
        <w:t xml:space="preserve"> Je proeft het nauwelijks. Maar het geeft een warme smaak.</w:t>
      </w:r>
    </w:p>
    <w:p>
      <w:pPr>
        <w:ind w:left="510"/>
      </w:pPr>
      <w:r>
        <w:rPr>
          <w:rFonts w:ascii="Malgun Gothic" w:hAnsi="Malgun Gothic" w:cs="Malgun Gothic" w:eastAsia="Malgun Gothic"/>
          <w:b w:val="0"/>
          <w:i/>
          <w:color w:val="555555"/>
          <w:sz w:val="20"/>
        </w:rPr>
        <w:t>거의 안 느껴져. 하지만 따뜻한 맛을 줘.</w:t>
      </w:r>
    </w:p>
    <w:p>
      <w:r>
        <w:rPr>
          <w:rFonts w:ascii="Calibri" w:hAnsi="Calibri" w:cs="Calibri" w:eastAsia="Malgun Gothic"/>
          <w:b/>
          <w:i w:val="0"/>
          <w:sz w:val="21"/>
        </w:rPr>
        <w:t>Lotte:</w:t>
      </w:r>
      <w:r>
        <w:rPr>
          <w:rFonts w:ascii="Calibri" w:hAnsi="Calibri" w:cs="Calibri" w:eastAsia="Malgun Gothic"/>
          <w:b w:val="0"/>
          <w:i w:val="0"/>
          <w:sz w:val="21"/>
        </w:rPr>
        <w:t xml:space="preserve"> (proeft) Hmm. Eigenlijk best lekker.</w:t>
      </w:r>
    </w:p>
    <w:p>
      <w:pPr>
        <w:ind w:left="510"/>
      </w:pPr>
      <w:r>
        <w:rPr>
          <w:rFonts w:ascii="Malgun Gothic" w:hAnsi="Malgun Gothic" w:cs="Malgun Gothic" w:eastAsia="Malgun Gothic"/>
          <w:b w:val="0"/>
          <w:i/>
          <w:color w:val="555555"/>
          <w:sz w:val="20"/>
        </w:rPr>
        <w:t>(맛을 보며) 음. 사실 꽤 맛있네.</w:t>
      </w:r>
    </w:p>
    <w:p>
      <w:r>
        <w:rPr>
          <w:rFonts w:ascii="Calibri" w:hAnsi="Calibri" w:cs="Calibri" w:eastAsia="Malgun Gothic"/>
          <w:b/>
          <w:i w:val="0"/>
          <w:sz w:val="21"/>
        </w:rPr>
        <w:t>Tariq:</w:t>
      </w:r>
      <w:r>
        <w:rPr>
          <w:rFonts w:ascii="Calibri" w:hAnsi="Calibri" w:cs="Calibri" w:eastAsia="Malgun Gothic"/>
          <w:b w:val="0"/>
          <w:i w:val="0"/>
          <w:sz w:val="21"/>
        </w:rPr>
        <w:t xml:space="preserve"> Zie je? Ik zei het toch!</w:t>
      </w:r>
    </w:p>
    <w:p>
      <w:pPr>
        <w:ind w:left="510"/>
      </w:pPr>
      <w:r>
        <w:rPr>
          <w:rFonts w:ascii="Malgun Gothic" w:hAnsi="Malgun Gothic" w:cs="Malgun Gothic" w:eastAsia="Malgun Gothic"/>
          <w:b w:val="0"/>
          <w:i/>
          <w:color w:val="555555"/>
          <w:sz w:val="20"/>
        </w:rPr>
        <w:t>타리크: 봤죠? 내가 말했잖아요!</w:t>
      </w:r>
    </w:p>
    <w:p>
      <w:r>
        <w:rPr>
          <w:rFonts w:ascii="Calibri" w:hAnsi="Calibri" w:cs="Calibri" w:eastAsia="Malgun Gothic"/>
          <w:b/>
          <w:i w:val="0"/>
          <w:sz w:val="21"/>
        </w:rPr>
        <w:t>Lotte:</w:t>
      </w:r>
      <w:r>
        <w:rPr>
          <w:rFonts w:ascii="Calibri" w:hAnsi="Calibri" w:cs="Calibri" w:eastAsia="Malgun Gothic"/>
          <w:b w:val="0"/>
          <w:i w:val="0"/>
          <w:sz w:val="21"/>
        </w:rPr>
        <w:t xml:space="preserve"> Goed, goed. Ik had ongelijk. Dat zeg ik niet vaak.</w:t>
      </w:r>
    </w:p>
    <w:p>
      <w:pPr>
        <w:ind w:left="510"/>
      </w:pPr>
      <w:r>
        <w:rPr>
          <w:rFonts w:ascii="Malgun Gothic" w:hAnsi="Malgun Gothic" w:cs="Malgun Gothic" w:eastAsia="Malgun Gothic"/>
          <w:b w:val="0"/>
          <w:i/>
          <w:color w:val="555555"/>
          <w:sz w:val="20"/>
        </w:rPr>
        <w:t>알았어, 알았어. 내가 틀렸어. 이런 말은 자주 안 해.</w:t>
      </w:r>
    </w:p>
    <w:p>
      <w:r>
        <w:rPr>
          <w:rFonts w:ascii="Calibri" w:hAnsi="Calibri" w:cs="Calibri" w:eastAsia="Malgun Gothic"/>
          <w:b/>
          <w:i w:val="0"/>
          <w:sz w:val="21"/>
        </w:rPr>
        <w:t>Jonas:</w:t>
      </w:r>
      <w:r>
        <w:rPr>
          <w:rFonts w:ascii="Calibri" w:hAnsi="Calibri" w:cs="Calibri" w:eastAsia="Malgun Gothic"/>
          <w:b w:val="0"/>
          <w:i w:val="0"/>
          <w:sz w:val="21"/>
        </w:rPr>
        <w:t xml:space="preserve"> Dat is waar. Ik schrijf het op. (pakt zijn notitieboekje)</w:t>
      </w:r>
    </w:p>
    <w:p>
      <w:pPr>
        <w:ind w:left="510"/>
      </w:pPr>
      <w:r>
        <w:rPr>
          <w:rFonts w:ascii="Malgun Gothic" w:hAnsi="Malgun Gothic" w:cs="Malgun Gothic" w:eastAsia="Malgun Gothic"/>
          <w:b w:val="0"/>
          <w:i/>
          <w:color w:val="555555"/>
          <w:sz w:val="20"/>
        </w:rPr>
        <w:t>맞아. 적어 둘게. (수첩을 꺼낸다)</w:t>
      </w:r>
    </w:p>
    <w:p>
      <w:r>
        <w:rPr>
          <w:rFonts w:ascii="Calibri" w:hAnsi="Calibri" w:cs="Calibri" w:eastAsia="Malgun Gothic"/>
          <w:b/>
          <w:i w:val="0"/>
          <w:sz w:val="21"/>
        </w:rPr>
        <w:t>Lotte:</w:t>
      </w:r>
      <w:r>
        <w:rPr>
          <w:rFonts w:ascii="Calibri" w:hAnsi="Calibri" w:cs="Calibri" w:eastAsia="Malgun Gothic"/>
          <w:b w:val="0"/>
          <w:i w:val="0"/>
          <w:sz w:val="21"/>
        </w:rPr>
        <w:t xml:space="preserve"> (lacht) Het is de eerste en de laatste keer.</w:t>
      </w:r>
    </w:p>
    <w:p>
      <w:pPr>
        <w:ind w:left="510"/>
      </w:pPr>
      <w:r>
        <w:rPr>
          <w:rFonts w:ascii="Malgun Gothic" w:hAnsi="Malgun Gothic" w:cs="Malgun Gothic" w:eastAsia="Malgun Gothic"/>
          <w:b w:val="0"/>
          <w:i/>
          <w:color w:val="555555"/>
          <w:sz w:val="20"/>
        </w:rPr>
        <w:t>(웃으며) 처음이자 마지막이야.</w:t>
      </w:r>
    </w:p>
    <w:p>
      <w:r>
        <w:rPr>
          <w:rFonts w:ascii="Calibri" w:hAnsi="Calibri" w:cs="Calibri" w:eastAsia="Malgun Gothic"/>
          <w:b/>
          <w:i w:val="0"/>
          <w:sz w:val="21"/>
        </w:rPr>
        <w:t>Jonas:</w:t>
      </w:r>
      <w:r>
        <w:rPr>
          <w:rFonts w:ascii="Calibri" w:hAnsi="Calibri" w:cs="Calibri" w:eastAsia="Malgun Gothic"/>
          <w:b w:val="0"/>
          <w:i w:val="0"/>
          <w:sz w:val="21"/>
        </w:rPr>
        <w:t xml:space="preserve"> Smakelijk eten, allemaal!</w:t>
      </w:r>
    </w:p>
    <w:p>
      <w:pPr>
        <w:ind w:left="510"/>
      </w:pPr>
      <w:r>
        <w:rPr>
          <w:rFonts w:ascii="Malgun Gothic" w:hAnsi="Malgun Gothic" w:cs="Malgun Gothic" w:eastAsia="Malgun Gothic"/>
          <w:b w:val="0"/>
          <w:i/>
          <w:color w:val="555555"/>
          <w:sz w:val="20"/>
        </w:rPr>
        <w:t>요나스: 모두 맛있게 드세요!</w:t>
      </w:r>
    </w:p>
    <w:p>
      <w:r>
        <w:rPr>
          <w:rFonts w:ascii="Calibri" w:hAnsi="Calibri" w:cs="Calibri" w:eastAsia="Malgun Gothic"/>
          <w:b/>
          <w:i w:val="0"/>
          <w:sz w:val="21"/>
        </w:rPr>
        <w:t>Tariq:</w:t>
      </w:r>
      <w:r>
        <w:rPr>
          <w:rFonts w:ascii="Calibri" w:hAnsi="Calibri" w:cs="Calibri" w:eastAsia="Malgun Gothic"/>
          <w:b w:val="0"/>
          <w:i w:val="0"/>
          <w:sz w:val="21"/>
        </w:rPr>
        <w:t xml:space="preserve"> Smakelijk eten!</w:t>
      </w:r>
    </w:p>
    <w:p>
      <w:pPr>
        <w:ind w:left="510"/>
      </w:pPr>
      <w:r>
        <w:rPr>
          <w:rFonts w:ascii="Malgun Gothic" w:hAnsi="Malgun Gothic" w:cs="Malgun Gothic" w:eastAsia="Malgun Gothic"/>
          <w:b w:val="0"/>
          <w:i/>
          <w:color w:val="555555"/>
          <w:sz w:val="20"/>
        </w:rPr>
        <w:t>타리크: 맛있게 드세요!</w:t>
      </w:r>
    </w:p>
    <w:p>
      <w:r>
        <w:rPr>
          <w:rFonts w:ascii="Calibri" w:hAnsi="Calibri" w:cs="Calibri" w:eastAsia="Malgun Gothic"/>
          <w:b/>
          <w:i w:val="0"/>
          <w:sz w:val="21"/>
        </w:rPr>
        <w:t>Lotte:</w:t>
      </w:r>
      <w:r>
        <w:rPr>
          <w:rFonts w:ascii="Calibri" w:hAnsi="Calibri" w:cs="Calibri" w:eastAsia="Malgun Gothic"/>
          <w:b w:val="0"/>
          <w:i w:val="0"/>
          <w:sz w:val="21"/>
        </w:rPr>
        <w:t xml:space="preserve"> Smakelijk eten, Jonas. En bedankt voor de uitnodiging.</w:t>
      </w:r>
    </w:p>
    <w:p>
      <w:pPr>
        <w:ind w:left="510"/>
      </w:pPr>
      <w:r>
        <w:rPr>
          <w:rFonts w:ascii="Malgun Gothic" w:hAnsi="Malgun Gothic" w:cs="Malgun Gothic" w:eastAsia="Malgun Gothic"/>
          <w:b w:val="0"/>
          <w:i/>
          <w:color w:val="555555"/>
          <w:sz w:val="20"/>
        </w:rPr>
        <w:t>맛있게 먹어, 요나스. 그리고 초대해 줘서 고마워.</w:t>
      </w:r>
    </w:p>
    <w:p>
      <w:r>
        <w:rPr>
          <w:rFonts w:ascii="Calibri" w:hAnsi="Calibri" w:cs="Calibri" w:eastAsia="Malgun Gothic"/>
          <w:b/>
          <w:i w:val="0"/>
          <w:sz w:val="21"/>
        </w:rPr>
        <w:t>Jonas:</w:t>
      </w:r>
      <w:r>
        <w:rPr>
          <w:rFonts w:ascii="Calibri" w:hAnsi="Calibri" w:cs="Calibri" w:eastAsia="Malgun Gothic"/>
          <w:b w:val="0"/>
          <w:i w:val="0"/>
          <w:sz w:val="21"/>
        </w:rPr>
        <w:t xml:space="preserve"> Graag gedaan. Het is Valentijnsdag, weet je.</w:t>
      </w:r>
    </w:p>
    <w:p>
      <w:pPr>
        <w:ind w:left="510"/>
      </w:pPr>
      <w:r>
        <w:rPr>
          <w:rFonts w:ascii="Malgun Gothic" w:hAnsi="Malgun Gothic" w:cs="Malgun Gothic" w:eastAsia="Malgun Gothic"/>
          <w:b w:val="0"/>
          <w:i/>
          <w:color w:val="555555"/>
          <w:sz w:val="20"/>
        </w:rPr>
        <w:t>천만에. 오늘이 발렌타인데이이기도 하잖아.</w:t>
      </w:r>
    </w:p>
    <w:p>
      <w:r>
        <w:rPr>
          <w:rFonts w:ascii="Calibri" w:hAnsi="Calibri" w:cs="Calibri" w:eastAsia="Malgun Gothic"/>
          <w:b/>
          <w:i w:val="0"/>
          <w:sz w:val="21"/>
        </w:rPr>
        <w:t>Lotte:</w:t>
      </w:r>
      <w:r>
        <w:rPr>
          <w:rFonts w:ascii="Calibri" w:hAnsi="Calibri" w:cs="Calibri" w:eastAsia="Malgun Gothic"/>
          <w:b w:val="0"/>
          <w:i w:val="0"/>
          <w:sz w:val="21"/>
        </w:rPr>
        <w:t xml:space="preserve"> (stil) Echt? Dat wist ik niet. Ik heb er niet bij stilgestaan.</w:t>
      </w:r>
    </w:p>
    <w:p>
      <w:pPr>
        <w:ind w:left="510"/>
      </w:pPr>
      <w:r>
        <w:rPr>
          <w:rFonts w:ascii="Malgun Gothic" w:hAnsi="Malgun Gothic" w:cs="Malgun Gothic" w:eastAsia="Malgun Gothic"/>
          <w:b w:val="0"/>
          <w:i/>
          <w:color w:val="555555"/>
          <w:sz w:val="20"/>
        </w:rPr>
        <w:t>(조용히) 정말? 몰랐어. 신경 못 썼어.</w:t>
      </w:r>
    </w:p>
    <w:p>
      <w:r>
        <w:rPr>
          <w:rFonts w:ascii="Calibri" w:hAnsi="Calibri" w:cs="Calibri" w:eastAsia="Malgun Gothic"/>
          <w:b/>
          <w:i w:val="0"/>
          <w:sz w:val="21"/>
        </w:rPr>
        <w:t>Jonas:</w:t>
      </w:r>
      <w:r>
        <w:rPr>
          <w:rFonts w:ascii="Calibri" w:hAnsi="Calibri" w:cs="Calibri" w:eastAsia="Malgun Gothic"/>
          <w:b w:val="0"/>
          <w:i w:val="0"/>
          <w:sz w:val="21"/>
        </w:rPr>
        <w:t xml:space="preserve"> In Nederland is het niet zo'n groot ding, hè?</w:t>
      </w:r>
    </w:p>
    <w:p>
      <w:pPr>
        <w:ind w:left="510"/>
      </w:pPr>
      <w:r>
        <w:rPr>
          <w:rFonts w:ascii="Malgun Gothic" w:hAnsi="Malgun Gothic" w:cs="Malgun Gothic" w:eastAsia="Malgun Gothic"/>
          <w:b w:val="0"/>
          <w:i/>
          <w:color w:val="555555"/>
          <w:sz w:val="20"/>
        </w:rPr>
        <w:t>네덜란드에서는 그렇게 큰 행사는 아니지, 그렇지?</w:t>
      </w:r>
    </w:p>
    <w:p>
      <w:r>
        <w:rPr>
          <w:rFonts w:ascii="Calibri" w:hAnsi="Calibri" w:cs="Calibri" w:eastAsia="Malgun Gothic"/>
          <w:b/>
          <w:i w:val="0"/>
          <w:sz w:val="21"/>
        </w:rPr>
        <w:t>Lotte:</w:t>
      </w:r>
      <w:r>
        <w:rPr>
          <w:rFonts w:ascii="Calibri" w:hAnsi="Calibri" w:cs="Calibri" w:eastAsia="Malgun Gothic"/>
          <w:b w:val="0"/>
          <w:i w:val="0"/>
          <w:sz w:val="21"/>
        </w:rPr>
        <w:t xml:space="preserve"> Niet echt. Mensen geven bloemen, of gaan uit eten. Maar het is geen verplichting.</w:t>
      </w:r>
    </w:p>
    <w:p>
      <w:pPr>
        <w:ind w:left="510"/>
      </w:pPr>
      <w:r>
        <w:rPr>
          <w:rFonts w:ascii="Malgun Gothic" w:hAnsi="Malgun Gothic" w:cs="Malgun Gothic" w:eastAsia="Malgun Gothic"/>
          <w:b w:val="0"/>
          <w:i/>
          <w:color w:val="555555"/>
          <w:sz w:val="20"/>
        </w:rPr>
        <w:t>그렇진 않아. 꽃을 선물하거나 외식을 해. 하지만 의무는 아니야.</w:t>
      </w:r>
    </w:p>
    <w:p>
      <w:r>
        <w:rPr>
          <w:rFonts w:ascii="Calibri" w:hAnsi="Calibri" w:cs="Calibri" w:eastAsia="Malgun Gothic"/>
          <w:b/>
          <w:i w:val="0"/>
          <w:sz w:val="21"/>
        </w:rPr>
        <w:t>Jonas:</w:t>
      </w:r>
      <w:r>
        <w:rPr>
          <w:rFonts w:ascii="Calibri" w:hAnsi="Calibri" w:cs="Calibri" w:eastAsia="Malgun Gothic"/>
          <w:b w:val="0"/>
          <w:i w:val="0"/>
          <w:sz w:val="21"/>
        </w:rPr>
        <w:t xml:space="preserve"> Dan is dit het perfecte Valentijn. Stamppot. Gewoon.</w:t>
      </w:r>
    </w:p>
    <w:p>
      <w:pPr>
        <w:ind w:left="510"/>
      </w:pPr>
      <w:r>
        <w:rPr>
          <w:rFonts w:ascii="Malgun Gothic" w:hAnsi="Malgun Gothic" w:cs="Malgun Gothic" w:eastAsia="Malgun Gothic"/>
          <w:b w:val="0"/>
          <w:i/>
          <w:color w:val="555555"/>
          <w:sz w:val="20"/>
        </w:rPr>
        <w:t>그럼 이게 완벽한 발렌타인이야. 스탐폿. 그냥.</w:t>
      </w:r>
    </w:p>
    <w:p>
      <w:r>
        <w:rPr>
          <w:rFonts w:ascii="Calibri" w:hAnsi="Calibri" w:cs="Calibri" w:eastAsia="Malgun Gothic"/>
          <w:b/>
          <w:i w:val="0"/>
          <w:sz w:val="21"/>
        </w:rPr>
        <w:t>Lotte:</w:t>
      </w:r>
      <w:r>
        <w:rPr>
          <w:rFonts w:ascii="Calibri" w:hAnsi="Calibri" w:cs="Calibri" w:eastAsia="Malgun Gothic"/>
          <w:b w:val="0"/>
          <w:i w:val="0"/>
          <w:sz w:val="21"/>
        </w:rPr>
        <w:t xml:space="preserve"> (glimlacht) Gewoon. Dat vind ik het mooiste.</w:t>
      </w:r>
    </w:p>
    <w:p>
      <w:pPr>
        <w:ind w:left="510"/>
      </w:pPr>
      <w:r>
        <w:rPr>
          <w:rFonts w:ascii="Malgun Gothic" w:hAnsi="Malgun Gothic" w:cs="Malgun Gothic" w:eastAsia="Malgun Gothic"/>
          <w:b w:val="0"/>
          <w:i/>
          <w:color w:val="555555"/>
          <w:sz w:val="20"/>
        </w:rPr>
        <w:t>(미소 지으며) 그냥. 그게 제일 좋아.</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stamppot</w:t>
            </w:r>
          </w:p>
        </w:tc>
        <w:tc>
          <w:tcPr>
            <w:tcW w:type="dxa" w:w="3213"/>
          </w:tcPr>
          <w:p>
            <w:r>
              <w:rPr>
                <w:rFonts w:ascii="Malgun Gothic" w:hAnsi="Malgun Gothic" w:cs="Malgun Gothic" w:eastAsia="Malgun Gothic"/>
                <w:b w:val="0"/>
                <w:i w:val="0"/>
                <w:sz w:val="19"/>
              </w:rPr>
              <w:t>더 스탐폿</w:t>
            </w:r>
          </w:p>
        </w:tc>
        <w:tc>
          <w:tcPr>
            <w:tcW w:type="dxa" w:w="3213"/>
          </w:tcPr>
          <w:p>
            <w:r>
              <w:rPr>
                <w:rFonts w:ascii="Malgun Gothic" w:hAnsi="Malgun Gothic" w:cs="Malgun Gothic" w:eastAsia="Malgun Gothic"/>
                <w:b w:val="0"/>
                <w:i w:val="0"/>
                <w:sz w:val="19"/>
              </w:rPr>
              <w:t>스탐폿(감자와 채소를 으깬 요리)</w:t>
            </w:r>
          </w:p>
        </w:tc>
      </w:tr>
      <w:tr>
        <w:tc>
          <w:tcPr>
            <w:tcW w:type="dxa" w:w="3213"/>
          </w:tcPr>
          <w:p>
            <w:r>
              <w:rPr>
                <w:rFonts w:ascii="Calibri" w:hAnsi="Calibri" w:cs="Calibri" w:eastAsia="Malgun Gothic"/>
                <w:b w:val="0"/>
                <w:i w:val="0"/>
                <w:sz w:val="19"/>
              </w:rPr>
              <w:t>de boerenkool</w:t>
            </w:r>
          </w:p>
        </w:tc>
        <w:tc>
          <w:tcPr>
            <w:tcW w:type="dxa" w:w="3213"/>
          </w:tcPr>
          <w:p>
            <w:r>
              <w:rPr>
                <w:rFonts w:ascii="Malgun Gothic" w:hAnsi="Malgun Gothic" w:cs="Malgun Gothic" w:eastAsia="Malgun Gothic"/>
                <w:b w:val="0"/>
                <w:i w:val="0"/>
                <w:sz w:val="19"/>
              </w:rPr>
              <w:t>더 부런콜</w:t>
            </w:r>
          </w:p>
        </w:tc>
        <w:tc>
          <w:tcPr>
            <w:tcW w:type="dxa" w:w="3213"/>
          </w:tcPr>
          <w:p>
            <w:r>
              <w:rPr>
                <w:rFonts w:ascii="Malgun Gothic" w:hAnsi="Malgun Gothic" w:cs="Malgun Gothic" w:eastAsia="Malgun Gothic"/>
                <w:b w:val="0"/>
                <w:i w:val="0"/>
                <w:sz w:val="19"/>
              </w:rPr>
              <w:t>케일</w:t>
            </w:r>
          </w:p>
        </w:tc>
      </w:tr>
      <w:tr>
        <w:tc>
          <w:tcPr>
            <w:tcW w:type="dxa" w:w="3213"/>
          </w:tcPr>
          <w:p>
            <w:r>
              <w:rPr>
                <w:rFonts w:ascii="Calibri" w:hAnsi="Calibri" w:cs="Calibri" w:eastAsia="Malgun Gothic"/>
                <w:b w:val="0"/>
                <w:i w:val="0"/>
                <w:sz w:val="19"/>
              </w:rPr>
              <w:t>de rookworst</w:t>
            </w:r>
          </w:p>
        </w:tc>
        <w:tc>
          <w:tcPr>
            <w:tcW w:type="dxa" w:w="3213"/>
          </w:tcPr>
          <w:p>
            <w:r>
              <w:rPr>
                <w:rFonts w:ascii="Malgun Gothic" w:hAnsi="Malgun Gothic" w:cs="Malgun Gothic" w:eastAsia="Malgun Gothic"/>
                <w:b w:val="0"/>
                <w:i w:val="0"/>
                <w:sz w:val="19"/>
              </w:rPr>
              <w:t>더 로크보르스트</w:t>
            </w:r>
          </w:p>
        </w:tc>
        <w:tc>
          <w:tcPr>
            <w:tcW w:type="dxa" w:w="3213"/>
          </w:tcPr>
          <w:p>
            <w:r>
              <w:rPr>
                <w:rFonts w:ascii="Malgun Gothic" w:hAnsi="Malgun Gothic" w:cs="Malgun Gothic" w:eastAsia="Malgun Gothic"/>
                <w:b w:val="0"/>
                <w:i w:val="0"/>
                <w:sz w:val="19"/>
              </w:rPr>
              <w:t>훈제 소시지</w:t>
            </w:r>
          </w:p>
        </w:tc>
      </w:tr>
      <w:tr>
        <w:tc>
          <w:tcPr>
            <w:tcW w:type="dxa" w:w="3213"/>
          </w:tcPr>
          <w:p>
            <w:r>
              <w:rPr>
                <w:rFonts w:ascii="Calibri" w:hAnsi="Calibri" w:cs="Calibri" w:eastAsia="Malgun Gothic"/>
                <w:b w:val="0"/>
                <w:i w:val="0"/>
                <w:sz w:val="19"/>
              </w:rPr>
              <w:t>de aardappel</w:t>
            </w:r>
          </w:p>
        </w:tc>
        <w:tc>
          <w:tcPr>
            <w:tcW w:type="dxa" w:w="3213"/>
          </w:tcPr>
          <w:p>
            <w:r>
              <w:rPr>
                <w:rFonts w:ascii="Malgun Gothic" w:hAnsi="Malgun Gothic" w:cs="Malgun Gothic" w:eastAsia="Malgun Gothic"/>
                <w:b w:val="0"/>
                <w:i w:val="0"/>
                <w:sz w:val="19"/>
              </w:rPr>
              <w:t>더 아르다펄</w:t>
            </w:r>
          </w:p>
        </w:tc>
        <w:tc>
          <w:tcPr>
            <w:tcW w:type="dxa" w:w="3213"/>
          </w:tcPr>
          <w:p>
            <w:r>
              <w:rPr>
                <w:rFonts w:ascii="Malgun Gothic" w:hAnsi="Malgun Gothic" w:cs="Malgun Gothic" w:eastAsia="Malgun Gothic"/>
                <w:b w:val="0"/>
                <w:i w:val="0"/>
                <w:sz w:val="19"/>
              </w:rPr>
              <w:t>감자</w:t>
            </w:r>
          </w:p>
        </w:tc>
      </w:tr>
      <w:tr>
        <w:tc>
          <w:tcPr>
            <w:tcW w:type="dxa" w:w="3213"/>
          </w:tcPr>
          <w:p>
            <w:r>
              <w:rPr>
                <w:rFonts w:ascii="Calibri" w:hAnsi="Calibri" w:cs="Calibri" w:eastAsia="Malgun Gothic"/>
                <w:b w:val="0"/>
                <w:i w:val="0"/>
                <w:sz w:val="19"/>
              </w:rPr>
              <w:t>schillen</w:t>
            </w:r>
          </w:p>
        </w:tc>
        <w:tc>
          <w:tcPr>
            <w:tcW w:type="dxa" w:w="3213"/>
          </w:tcPr>
          <w:p>
            <w:r>
              <w:rPr>
                <w:rFonts w:ascii="Malgun Gothic" w:hAnsi="Malgun Gothic" w:cs="Malgun Gothic" w:eastAsia="Malgun Gothic"/>
                <w:b w:val="0"/>
                <w:i w:val="0"/>
                <w:sz w:val="19"/>
              </w:rPr>
              <w:t>스힐런</w:t>
            </w:r>
          </w:p>
        </w:tc>
        <w:tc>
          <w:tcPr>
            <w:tcW w:type="dxa" w:w="3213"/>
          </w:tcPr>
          <w:p>
            <w:r>
              <w:rPr>
                <w:rFonts w:ascii="Malgun Gothic" w:hAnsi="Malgun Gothic" w:cs="Malgun Gothic" w:eastAsia="Malgun Gothic"/>
                <w:b w:val="0"/>
                <w:i w:val="0"/>
                <w:sz w:val="19"/>
              </w:rPr>
              <w:t>껍질을 벗기다</w:t>
            </w:r>
          </w:p>
        </w:tc>
      </w:tr>
      <w:tr>
        <w:tc>
          <w:tcPr>
            <w:tcW w:type="dxa" w:w="3213"/>
          </w:tcPr>
          <w:p>
            <w:r>
              <w:rPr>
                <w:rFonts w:ascii="Calibri" w:hAnsi="Calibri" w:cs="Calibri" w:eastAsia="Malgun Gothic"/>
                <w:b w:val="0"/>
                <w:i w:val="0"/>
                <w:sz w:val="19"/>
              </w:rPr>
              <w:t>stampen</w:t>
            </w:r>
          </w:p>
        </w:tc>
        <w:tc>
          <w:tcPr>
            <w:tcW w:type="dxa" w:w="3213"/>
          </w:tcPr>
          <w:p>
            <w:r>
              <w:rPr>
                <w:rFonts w:ascii="Malgun Gothic" w:hAnsi="Malgun Gothic" w:cs="Malgun Gothic" w:eastAsia="Malgun Gothic"/>
                <w:b w:val="0"/>
                <w:i w:val="0"/>
                <w:sz w:val="19"/>
              </w:rPr>
              <w:t>스탐펀</w:t>
            </w:r>
          </w:p>
        </w:tc>
        <w:tc>
          <w:tcPr>
            <w:tcW w:type="dxa" w:w="3213"/>
          </w:tcPr>
          <w:p>
            <w:r>
              <w:rPr>
                <w:rFonts w:ascii="Malgun Gothic" w:hAnsi="Malgun Gothic" w:cs="Malgun Gothic" w:eastAsia="Malgun Gothic"/>
                <w:b w:val="0"/>
                <w:i w:val="0"/>
                <w:sz w:val="19"/>
              </w:rPr>
              <w:t>으깨다</w:t>
            </w:r>
          </w:p>
        </w:tc>
      </w:tr>
      <w:tr>
        <w:tc>
          <w:tcPr>
            <w:tcW w:type="dxa" w:w="3213"/>
          </w:tcPr>
          <w:p>
            <w:r>
              <w:rPr>
                <w:rFonts w:ascii="Calibri" w:hAnsi="Calibri" w:cs="Calibri" w:eastAsia="Malgun Gothic"/>
                <w:b w:val="0"/>
                <w:i w:val="0"/>
                <w:sz w:val="19"/>
              </w:rPr>
              <w:t>de ui</w:t>
            </w:r>
          </w:p>
        </w:tc>
        <w:tc>
          <w:tcPr>
            <w:tcW w:type="dxa" w:w="3213"/>
          </w:tcPr>
          <w:p>
            <w:r>
              <w:rPr>
                <w:rFonts w:ascii="Malgun Gothic" w:hAnsi="Malgun Gothic" w:cs="Malgun Gothic" w:eastAsia="Malgun Gothic"/>
                <w:b w:val="0"/>
                <w:i w:val="0"/>
                <w:sz w:val="19"/>
              </w:rPr>
              <w:t>더 아위</w:t>
            </w:r>
          </w:p>
        </w:tc>
        <w:tc>
          <w:tcPr>
            <w:tcW w:type="dxa" w:w="3213"/>
          </w:tcPr>
          <w:p>
            <w:r>
              <w:rPr>
                <w:rFonts w:ascii="Malgun Gothic" w:hAnsi="Malgun Gothic" w:cs="Malgun Gothic" w:eastAsia="Malgun Gothic"/>
                <w:b w:val="0"/>
                <w:i w:val="0"/>
                <w:sz w:val="19"/>
              </w:rPr>
              <w:t>양파</w:t>
            </w:r>
          </w:p>
        </w:tc>
      </w:tr>
      <w:tr>
        <w:tc>
          <w:tcPr>
            <w:tcW w:type="dxa" w:w="3213"/>
          </w:tcPr>
          <w:p>
            <w:r>
              <w:rPr>
                <w:rFonts w:ascii="Calibri" w:hAnsi="Calibri" w:cs="Calibri" w:eastAsia="Malgun Gothic"/>
                <w:b w:val="0"/>
                <w:i w:val="0"/>
                <w:sz w:val="19"/>
              </w:rPr>
              <w:t>de jus</w:t>
            </w:r>
          </w:p>
        </w:tc>
        <w:tc>
          <w:tcPr>
            <w:tcW w:type="dxa" w:w="3213"/>
          </w:tcPr>
          <w:p>
            <w:r>
              <w:rPr>
                <w:rFonts w:ascii="Malgun Gothic" w:hAnsi="Malgun Gothic" w:cs="Malgun Gothic" w:eastAsia="Malgun Gothic"/>
                <w:b w:val="0"/>
                <w:i w:val="0"/>
                <w:sz w:val="19"/>
              </w:rPr>
              <w:t>더 쥐</w:t>
            </w:r>
          </w:p>
        </w:tc>
        <w:tc>
          <w:tcPr>
            <w:tcW w:type="dxa" w:w="3213"/>
          </w:tcPr>
          <w:p>
            <w:r>
              <w:rPr>
                <w:rFonts w:ascii="Malgun Gothic" w:hAnsi="Malgun Gothic" w:cs="Malgun Gothic" w:eastAsia="Malgun Gothic"/>
                <w:b w:val="0"/>
                <w:i w:val="0"/>
                <w:sz w:val="19"/>
              </w:rPr>
              <w:t>그레이비</w:t>
            </w:r>
          </w:p>
        </w:tc>
      </w:tr>
      <w:tr>
        <w:tc>
          <w:tcPr>
            <w:tcW w:type="dxa" w:w="3213"/>
          </w:tcPr>
          <w:p>
            <w:r>
              <w:rPr>
                <w:rFonts w:ascii="Calibri" w:hAnsi="Calibri" w:cs="Calibri" w:eastAsia="Malgun Gothic"/>
                <w:b w:val="0"/>
                <w:i w:val="0"/>
                <w:sz w:val="19"/>
              </w:rPr>
              <w:t>het kruidenmengsel</w:t>
            </w:r>
          </w:p>
        </w:tc>
        <w:tc>
          <w:tcPr>
            <w:tcW w:type="dxa" w:w="3213"/>
          </w:tcPr>
          <w:p>
            <w:r>
              <w:rPr>
                <w:rFonts w:ascii="Malgun Gothic" w:hAnsi="Malgun Gothic" w:cs="Malgun Gothic" w:eastAsia="Malgun Gothic"/>
                <w:b w:val="0"/>
                <w:i w:val="0"/>
                <w:sz w:val="19"/>
              </w:rPr>
              <w:t>헷 크라위던멩셀</w:t>
            </w:r>
          </w:p>
        </w:tc>
        <w:tc>
          <w:tcPr>
            <w:tcW w:type="dxa" w:w="3213"/>
          </w:tcPr>
          <w:p>
            <w:r>
              <w:rPr>
                <w:rFonts w:ascii="Malgun Gothic" w:hAnsi="Malgun Gothic" w:cs="Malgun Gothic" w:eastAsia="Malgun Gothic"/>
                <w:b w:val="0"/>
                <w:i w:val="0"/>
                <w:sz w:val="19"/>
              </w:rPr>
              <w:t>향신료 믹스</w:t>
            </w:r>
          </w:p>
        </w:tc>
      </w:tr>
      <w:tr>
        <w:tc>
          <w:tcPr>
            <w:tcW w:type="dxa" w:w="3213"/>
          </w:tcPr>
          <w:p>
            <w:r>
              <w:rPr>
                <w:rFonts w:ascii="Calibri" w:hAnsi="Calibri" w:cs="Calibri" w:eastAsia="Malgun Gothic"/>
                <w:b w:val="0"/>
                <w:i w:val="0"/>
                <w:sz w:val="19"/>
              </w:rPr>
              <w:t>de pan</w:t>
            </w:r>
          </w:p>
        </w:tc>
        <w:tc>
          <w:tcPr>
            <w:tcW w:type="dxa" w:w="3213"/>
          </w:tcPr>
          <w:p>
            <w:r>
              <w:rPr>
                <w:rFonts w:ascii="Malgun Gothic" w:hAnsi="Malgun Gothic" w:cs="Malgun Gothic" w:eastAsia="Malgun Gothic"/>
                <w:b w:val="0"/>
                <w:i w:val="0"/>
                <w:sz w:val="19"/>
              </w:rPr>
              <w:t>더 판</w:t>
            </w:r>
          </w:p>
        </w:tc>
        <w:tc>
          <w:tcPr>
            <w:tcW w:type="dxa" w:w="3213"/>
          </w:tcPr>
          <w:p>
            <w:r>
              <w:rPr>
                <w:rFonts w:ascii="Malgun Gothic" w:hAnsi="Malgun Gothic" w:cs="Malgun Gothic" w:eastAsia="Malgun Gothic"/>
                <w:b w:val="0"/>
                <w:i w:val="0"/>
                <w:sz w:val="19"/>
              </w:rPr>
              <w:t>냄비</w:t>
            </w:r>
          </w:p>
        </w:tc>
      </w:tr>
      <w:tr>
        <w:tc>
          <w:tcPr>
            <w:tcW w:type="dxa" w:w="3213"/>
          </w:tcPr>
          <w:p>
            <w:r>
              <w:rPr>
                <w:rFonts w:ascii="Calibri" w:hAnsi="Calibri" w:cs="Calibri" w:eastAsia="Malgun Gothic"/>
                <w:b w:val="0"/>
                <w:i w:val="0"/>
                <w:sz w:val="19"/>
              </w:rPr>
              <w:t>gaar</w:t>
            </w:r>
          </w:p>
        </w:tc>
        <w:tc>
          <w:tcPr>
            <w:tcW w:type="dxa" w:w="3213"/>
          </w:tcPr>
          <w:p>
            <w:r>
              <w:rPr>
                <w:rFonts w:ascii="Malgun Gothic" w:hAnsi="Malgun Gothic" w:cs="Malgun Gothic" w:eastAsia="Malgun Gothic"/>
                <w:b w:val="0"/>
                <w:i w:val="0"/>
                <w:sz w:val="19"/>
              </w:rPr>
              <w:t>하르</w:t>
            </w:r>
          </w:p>
        </w:tc>
        <w:tc>
          <w:tcPr>
            <w:tcW w:type="dxa" w:w="3213"/>
          </w:tcPr>
          <w:p>
            <w:r>
              <w:rPr>
                <w:rFonts w:ascii="Malgun Gothic" w:hAnsi="Malgun Gothic" w:cs="Malgun Gothic" w:eastAsia="Malgun Gothic"/>
                <w:b w:val="0"/>
                <w:i w:val="0"/>
                <w:sz w:val="19"/>
              </w:rPr>
              <w:t>다 익은</w:t>
            </w:r>
          </w:p>
        </w:tc>
      </w:tr>
      <w:tr>
        <w:tc>
          <w:tcPr>
            <w:tcW w:type="dxa" w:w="3213"/>
          </w:tcPr>
          <w:p>
            <w:r>
              <w:rPr>
                <w:rFonts w:ascii="Calibri" w:hAnsi="Calibri" w:cs="Calibri" w:eastAsia="Malgun Gothic"/>
                <w:b w:val="0"/>
                <w:i w:val="0"/>
                <w:sz w:val="19"/>
              </w:rPr>
              <w:t>de mosterd</w:t>
            </w:r>
          </w:p>
        </w:tc>
        <w:tc>
          <w:tcPr>
            <w:tcW w:type="dxa" w:w="3213"/>
          </w:tcPr>
          <w:p>
            <w:r>
              <w:rPr>
                <w:rFonts w:ascii="Malgun Gothic" w:hAnsi="Malgun Gothic" w:cs="Malgun Gothic" w:eastAsia="Malgun Gothic"/>
                <w:b w:val="0"/>
                <w:i w:val="0"/>
                <w:sz w:val="19"/>
              </w:rPr>
              <w:t>더 모스터르트</w:t>
            </w:r>
          </w:p>
        </w:tc>
        <w:tc>
          <w:tcPr>
            <w:tcW w:type="dxa" w:w="3213"/>
          </w:tcPr>
          <w:p>
            <w:r>
              <w:rPr>
                <w:rFonts w:ascii="Malgun Gothic" w:hAnsi="Malgun Gothic" w:cs="Malgun Gothic" w:eastAsia="Malgun Gothic"/>
                <w:b w:val="0"/>
                <w:i w:val="0"/>
                <w:sz w:val="19"/>
              </w:rPr>
              <w:t>겨자</w:t>
            </w:r>
          </w:p>
        </w:tc>
      </w:tr>
      <w:tr>
        <w:tc>
          <w:tcPr>
            <w:tcW w:type="dxa" w:w="3213"/>
          </w:tcPr>
          <w:p>
            <w:r>
              <w:rPr>
                <w:rFonts w:ascii="Calibri" w:hAnsi="Calibri" w:cs="Calibri" w:eastAsia="Malgun Gothic"/>
                <w:b w:val="0"/>
                <w:i w:val="0"/>
                <w:sz w:val="19"/>
              </w:rPr>
              <w:t>het spreekwoord</w:t>
            </w:r>
          </w:p>
        </w:tc>
        <w:tc>
          <w:tcPr>
            <w:tcW w:type="dxa" w:w="3213"/>
          </w:tcPr>
          <w:p>
            <w:r>
              <w:rPr>
                <w:rFonts w:ascii="Malgun Gothic" w:hAnsi="Malgun Gothic" w:cs="Malgun Gothic" w:eastAsia="Malgun Gothic"/>
                <w:b w:val="0"/>
                <w:i w:val="0"/>
                <w:sz w:val="19"/>
              </w:rPr>
              <w:t>헷 스프레크보르트</w:t>
            </w:r>
          </w:p>
        </w:tc>
        <w:tc>
          <w:tcPr>
            <w:tcW w:type="dxa" w:w="3213"/>
          </w:tcPr>
          <w:p>
            <w:r>
              <w:rPr>
                <w:rFonts w:ascii="Malgun Gothic" w:hAnsi="Malgun Gothic" w:cs="Malgun Gothic" w:eastAsia="Malgun Gothic"/>
                <w:b w:val="0"/>
                <w:i w:val="0"/>
                <w:sz w:val="19"/>
              </w:rPr>
              <w:t>속담</w:t>
            </w:r>
          </w:p>
        </w:tc>
      </w:tr>
      <w:tr>
        <w:tc>
          <w:tcPr>
            <w:tcW w:type="dxa" w:w="3213"/>
          </w:tcPr>
          <w:p>
            <w:r>
              <w:rPr>
                <w:rFonts w:ascii="Calibri" w:hAnsi="Calibri" w:cs="Calibri" w:eastAsia="Malgun Gothic"/>
                <w:b w:val="0"/>
                <w:i w:val="0"/>
                <w:sz w:val="19"/>
              </w:rPr>
              <w:t>het kuiltje</w:t>
            </w:r>
          </w:p>
        </w:tc>
        <w:tc>
          <w:tcPr>
            <w:tcW w:type="dxa" w:w="3213"/>
          </w:tcPr>
          <w:p>
            <w:r>
              <w:rPr>
                <w:rFonts w:ascii="Malgun Gothic" w:hAnsi="Malgun Gothic" w:cs="Malgun Gothic" w:eastAsia="Malgun Gothic"/>
                <w:b w:val="0"/>
                <w:i w:val="0"/>
                <w:sz w:val="19"/>
              </w:rPr>
              <w:t>헷 카윌티어</w:t>
            </w:r>
          </w:p>
        </w:tc>
        <w:tc>
          <w:tcPr>
            <w:tcW w:type="dxa" w:w="3213"/>
          </w:tcPr>
          <w:p>
            <w:r>
              <w:rPr>
                <w:rFonts w:ascii="Malgun Gothic" w:hAnsi="Malgun Gothic" w:cs="Malgun Gothic" w:eastAsia="Malgun Gothic"/>
                <w:b w:val="0"/>
                <w:i w:val="0"/>
                <w:sz w:val="19"/>
              </w:rPr>
              <w:t>작은 구덩이, 보조개</w:t>
            </w:r>
          </w:p>
        </w:tc>
      </w:tr>
      <w:tr>
        <w:tc>
          <w:tcPr>
            <w:tcW w:type="dxa" w:w="3213"/>
          </w:tcPr>
          <w:p>
            <w:r>
              <w:rPr>
                <w:rFonts w:ascii="Calibri" w:hAnsi="Calibri" w:cs="Calibri" w:eastAsia="Malgun Gothic"/>
                <w:b w:val="0"/>
                <w:i w:val="0"/>
                <w:sz w:val="19"/>
              </w:rPr>
              <w:t>grof ↔ fijn</w:t>
            </w:r>
          </w:p>
        </w:tc>
        <w:tc>
          <w:tcPr>
            <w:tcW w:type="dxa" w:w="3213"/>
          </w:tcPr>
          <w:p>
            <w:r>
              <w:rPr>
                <w:rFonts w:ascii="Malgun Gothic" w:hAnsi="Malgun Gothic" w:cs="Malgun Gothic" w:eastAsia="Malgun Gothic"/>
                <w:b w:val="0"/>
                <w:i w:val="0"/>
                <w:sz w:val="19"/>
              </w:rPr>
              <w:t>흐로프 ↔ 페인</w:t>
            </w:r>
          </w:p>
        </w:tc>
        <w:tc>
          <w:tcPr>
            <w:tcW w:type="dxa" w:w="3213"/>
          </w:tcPr>
          <w:p>
            <w:r>
              <w:rPr>
                <w:rFonts w:ascii="Malgun Gothic" w:hAnsi="Malgun Gothic" w:cs="Malgun Gothic" w:eastAsia="Malgun Gothic"/>
                <w:b w:val="0"/>
                <w:i w:val="0"/>
                <w:sz w:val="19"/>
              </w:rPr>
              <w:t>굵은 ↔ 고운</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요리의 명령형:</w:t>
      </w:r>
      <w:r>
        <w:rPr>
          <w:rFonts w:ascii="Malgun Gothic" w:hAnsi="Malgun Gothic" w:cs="Malgun Gothic" w:eastAsia="Malgun Gothic"/>
          <w:b w:val="0"/>
          <w:i w:val="0"/>
          <w:sz w:val="21"/>
        </w:rPr>
        <w:t xml:space="preserve"> Schil de aardappels. (감자를 까요) · Snij de uien. (양파를 썰어요) · Doe het water in de pan. · Roer even. · Giet het water eraf. 어간 그대로 쓰는 명령형 + 분리동사는 뒤에 접두사를 둡니다.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Een beetje meer…:</w:t>
      </w:r>
      <w:r>
        <w:rPr>
          <w:rFonts w:ascii="Malgun Gothic" w:hAnsi="Malgun Gothic" w:cs="Malgun Gothic" w:eastAsia="Malgun Gothic"/>
          <w:b w:val="0"/>
          <w:i w:val="0"/>
          <w:sz w:val="21"/>
        </w:rPr>
        <w:t xml:space="preserve"> 양을 조절할 때. Een beetje meer. (조금 더) · Een beetje minder. (조금 덜) · Iets meer. · Een flinke theelepel. (넉넉한 티스푼)</w:t>
      </w:r>
    </w:p>
    <w:p>
      <w:r>
        <w:rPr>
          <w:rFonts w:ascii="Calibri" w:hAnsi="Calibri" w:cs="Calibri" w:eastAsia="Malgun Gothic"/>
          <w:b w:val="0"/>
          <w:i w:val="0"/>
          <w:sz w:val="21"/>
        </w:rPr>
        <w:t xml:space="preserve">3. </w:t>
      </w:r>
      <w:r>
        <w:rPr>
          <w:rFonts w:ascii="Malgun Gothic" w:hAnsi="Malgun Gothic" w:cs="Malgun Gothic" w:eastAsia="Malgun Gothic"/>
          <w:b/>
          <w:i w:val="0"/>
          <w:sz w:val="21"/>
        </w:rPr>
        <w:t>Dat ruikt lekker:</w:t>
      </w:r>
      <w:r>
        <w:rPr>
          <w:rFonts w:ascii="Malgun Gothic" w:hAnsi="Malgun Gothic" w:cs="Malgun Gothic" w:eastAsia="Malgun Gothic"/>
          <w:b w:val="0"/>
          <w:i w:val="0"/>
          <w:sz w:val="21"/>
        </w:rPr>
        <w:t xml:space="preserve"> ruiken = 냄새가 나다. Dat ruikt lekker. (맛있는 냄새가 나) · Het ruikt naar regen. (비 냄새가 나요) ruiken naar + 명사 = ~ 냄새가 나다.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Smakelijk eten:</w:t>
      </w:r>
      <w:r>
        <w:rPr>
          <w:rFonts w:ascii="Malgun Gothic" w:hAnsi="Malgun Gothic" w:cs="Malgun Gothic" w:eastAsia="Malgun Gothic"/>
          <w:b w:val="0"/>
          <w:i w:val="0"/>
          <w:sz w:val="21"/>
        </w:rPr>
        <w:t xml:space="preserve"> 식사 전 인사. Eet smakelijk!와 같습니다. 가정에서는 둘 다 흔히 씁니다.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Doe maar gewoon, dan doe je al gek genoeg:</w:t>
      </w:r>
      <w:r>
        <w:rPr>
          <w:rFonts w:ascii="Malgun Gothic" w:hAnsi="Malgun Gothic" w:cs="Malgun Gothic" w:eastAsia="Malgun Gothic"/>
          <w:b w:val="0"/>
          <w:i w:val="0"/>
          <w:sz w:val="21"/>
        </w:rPr>
        <w:t xml:space="preserve"> 네덜란드의 대표 속담. "그냥 평범하게 해도 이미 충분히 별나다." 튀지 않는 평등주의 가치관을 반영합니다. 지나친 과시를 멀리하는 문화입니다.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Het zit er wel in:</w:t>
      </w:r>
      <w:r>
        <w:rPr>
          <w:rFonts w:ascii="Malgun Gothic" w:hAnsi="Malgun Gothic" w:cs="Malgun Gothic" w:eastAsia="Malgun Gothic"/>
          <w:b w:val="0"/>
          <w:i w:val="0"/>
          <w:sz w:val="21"/>
        </w:rPr>
        <w:t xml:space="preserve"> zitten in = 그런 면이 들어 있다. Het zit er wel in. (그런 면이 있기는 해요) 완곡한 인정입니다.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niet … maar:</w:t>
      </w:r>
      <w:r>
        <w:rPr>
          <w:rFonts w:ascii="Malgun Gothic" w:hAnsi="Malgun Gothic" w:cs="Malgun Gothic" w:eastAsia="Malgun Gothic"/>
          <w:b w:val="0"/>
          <w:i w:val="0"/>
          <w:sz w:val="21"/>
        </w:rPr>
        <w:t xml:space="preserve"> Je maakt puree, geen stamppot. (퓌레가 되고 있어요, 스탐폿이 아니라) · Het gaat om de smaak, niet om de kleur. A가 아니라 B일 때 씁니다.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Dat mag niet:</w:t>
      </w:r>
      <w:r>
        <w:rPr>
          <w:rFonts w:ascii="Malgun Gothic" w:hAnsi="Malgun Gothic" w:cs="Malgun Gothic" w:eastAsia="Malgun Gothic"/>
          <w:b w:val="0"/>
          <w:i w:val="0"/>
          <w:sz w:val="21"/>
        </w:rPr>
        <w:t xml:space="preserve"> 금지. Dat mag niet. (그건 안 돼요) Niemand zegt dat. (아무도 그렇게 말하지 않아요) 전통에 대한 대화에서 자주 나옵니다.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Pas op:</w:t>
      </w:r>
      <w:r>
        <w:rPr>
          <w:rFonts w:ascii="Malgun Gothic" w:hAnsi="Malgun Gothic" w:cs="Malgun Gothic" w:eastAsia="Malgun Gothic"/>
          <w:b w:val="0"/>
          <w:i w:val="0"/>
          <w:sz w:val="21"/>
        </w:rPr>
        <w:t xml:space="preserve"> Pas op, heet! (조심해, 뜨거워!) 위험을 알릴 때 쓰는 가장 기본 표현.</w:t>
      </w:r>
    </w:p>
    <w:p>
      <w:r>
        <w:rPr>
          <w:rFonts w:ascii="Calibri" w:hAnsi="Calibri" w:cs="Calibri" w:eastAsia="Malgun Gothic"/>
          <w:b w:val="0"/>
          <w:i w:val="0"/>
          <w:sz w:val="21"/>
        </w:rPr>
        <w:t xml:space="preserve">10. </w:t>
      </w:r>
      <w:r>
        <w:rPr>
          <w:rFonts w:ascii="Malgun Gothic" w:hAnsi="Malgun Gothic" w:cs="Malgun Gothic" w:eastAsia="Malgun Gothic"/>
          <w:b/>
          <w:i w:val="0"/>
          <w:sz w:val="21"/>
        </w:rPr>
        <w:t>Kom ik gelegen?:</w:t>
      </w:r>
      <w:r>
        <w:rPr>
          <w:rFonts w:ascii="Malgun Gothic" w:hAnsi="Malgun Gothic" w:cs="Malgun Gothic" w:eastAsia="Malgun Gothic"/>
          <w:b w:val="0"/>
          <w:i w:val="0"/>
          <w:sz w:val="21"/>
        </w:rPr>
        <w:t xml:space="preserve"> "방해되지 않아요?" 직역: 제가 때맞춰 왔나요? 타이밍을 물을 때 쓰는 정중한 표현입니다. Kom ik gelegen? / Dat komt gelegen. (마침 잘 됐네)</w:t>
      </w:r>
    </w:p>
    <w:p>
      <w:r>
        <w:rPr>
          <w:rFonts w:ascii="Calibri" w:hAnsi="Calibri" w:cs="Calibri" w:eastAsia="Malgun Gothic"/>
          <w:b w:val="0"/>
          <w:i w:val="0"/>
          <w:sz w:val="21"/>
        </w:rPr>
        <w:t xml:space="preserve">11. </w:t>
      </w:r>
      <w:r>
        <w:rPr>
          <w:rFonts w:ascii="Malgun Gothic" w:hAnsi="Malgun Gothic" w:cs="Malgun Gothic" w:eastAsia="Malgun Gothic"/>
          <w:b/>
          <w:i w:val="0"/>
          <w:sz w:val="21"/>
        </w:rPr>
        <w:t>perfect getimed:</w:t>
      </w:r>
      <w:r>
        <w:rPr>
          <w:rFonts w:ascii="Malgun Gothic" w:hAnsi="Malgun Gothic" w:cs="Malgun Gothic" w:eastAsia="Malgun Gothic"/>
          <w:b w:val="0"/>
          <w:i w:val="0"/>
          <w:sz w:val="21"/>
        </w:rPr>
        <w:t xml:space="preserve"> 타이밍이 딱 맞다. 영어에서 들어온 외래어. 일상에서 자주 쓰입니다.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Het is geen verplichting:</w:t>
      </w:r>
      <w:r>
        <w:rPr>
          <w:rFonts w:ascii="Malgun Gothic" w:hAnsi="Malgun Gothic" w:cs="Malgun Gothic" w:eastAsia="Malgun Gothic"/>
          <w:b w:val="0"/>
          <w:i w:val="0"/>
          <w:sz w:val="21"/>
        </w:rPr>
        <w:t xml:space="preserve"> geen + 명사 + 부정. Valentijnsdag is geen verplichting. (발렌타인은 의무가 아니에요)</w:t>
      </w:r>
    </w:p>
    <w:p>
      <w:r>
        <w:rPr>
          <w:rFonts w:ascii="Calibri" w:hAnsi="Calibri" w:cs="Calibri" w:eastAsia="Malgun Gothic"/>
          <w:b w:val="0"/>
          <w:i w:val="0"/>
          <w:sz w:val="21"/>
        </w:rPr>
        <w:t xml:space="preserve">13. </w:t>
      </w:r>
      <w:r>
        <w:rPr>
          <w:rFonts w:ascii="Malgun Gothic" w:hAnsi="Malgun Gothic" w:cs="Malgun Gothic" w:eastAsia="Malgun Gothic"/>
          <w:b/>
          <w:i w:val="0"/>
          <w:sz w:val="21"/>
        </w:rPr>
        <w:t>Ik heb er niet bij stilgestaan:</w:t>
      </w:r>
      <w:r>
        <w:rPr>
          <w:rFonts w:ascii="Malgun Gothic" w:hAnsi="Malgun Gothic" w:cs="Malgun Gothic" w:eastAsia="Malgun Gothic"/>
          <w:b w:val="0"/>
          <w:i w:val="0"/>
          <w:sz w:val="21"/>
        </w:rPr>
        <w:t xml:space="preserve"> stilstaan bij = ~에 신경 쓰다, 생각해 보다. "그 점은 생각 못 했어요." 정중한 변명입니다.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althans:</w:t>
      </w:r>
      <w:r>
        <w:rPr>
          <w:rFonts w:ascii="Malgun Gothic" w:hAnsi="Malgun Gothic" w:cs="Malgun Gothic" w:eastAsia="Malgun Gothic"/>
          <w:b w:val="0"/>
          <w:i w:val="0"/>
          <w:sz w:val="21"/>
        </w:rPr>
        <w:t xml:space="preserve"> "적어도". Voor mij althans. (적어도 저에게는) 주관적인 말을 부드럽게 한정합니다.</w:t>
      </w:r>
    </w:p>
    <w:p>
      <w:r>
        <w:br w:type="page"/>
      </w:r>
    </w:p>
    <w:p>
      <w:pPr>
        <w:pStyle w:val="Heading1"/>
      </w:pPr>
      <w:r>
        <w:rPr>
          <w:rFonts w:ascii="Malgun Gothic" w:hAnsi="Malgun Gothic" w:cs="Malgun Gothic" w:eastAsia="Malgun Gothic"/>
          <w:b w:val="0"/>
          <w:i/>
          <w:sz w:val="36"/>
        </w:rPr>
        <w:t>2부 10화. Storm en stormvloedkering (폭풍 경보)</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요나스의 회사(수자원 컨설팅 사무실) · 시간: 2월 말, 목요일 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Het waterpeil stijgt · Code oranje · Dat is mijn werk · De dijk houdt het · Ik ben trots op je</w:t>
      </w:r>
    </w:p>
    <w:p>
      <w:r>
        <w:rPr>
          <w:rFonts w:ascii="Calibri" w:hAnsi="Calibri" w:cs="Calibri" w:eastAsia="Malgun Gothic"/>
          <w:b/>
          <w:i w:val="0"/>
          <w:sz w:val="21"/>
        </w:rPr>
        <w:t>Lotte:</w:t>
      </w:r>
      <w:r>
        <w:rPr>
          <w:rFonts w:ascii="Calibri" w:hAnsi="Calibri" w:cs="Calibri" w:eastAsia="Malgun Gothic"/>
          <w:b w:val="0"/>
          <w:i w:val="0"/>
          <w:sz w:val="21"/>
        </w:rPr>
        <w:t xml:space="preserve"> (bij de receptie, nat van de regen) Goedenavond. Ik kom voor Jonas Lindqvist. Is hij er nog?</w:t>
      </w:r>
    </w:p>
    <w:p>
      <w:pPr>
        <w:ind w:left="510"/>
      </w:pPr>
      <w:r>
        <w:rPr>
          <w:rFonts w:ascii="Malgun Gothic" w:hAnsi="Malgun Gothic" w:cs="Malgun Gothic" w:eastAsia="Malgun Gothic"/>
          <w:b w:val="0"/>
          <w:i/>
          <w:color w:val="555555"/>
          <w:sz w:val="20"/>
        </w:rPr>
        <w:t>(접수대에서, 비에 젖은 채) 안녕하세요. 요나스 린드크비스트 씨를 만나러 왔어요. 아직 있나요?</w:t>
      </w:r>
    </w:p>
    <w:p>
      <w:r>
        <w:rPr>
          <w:rFonts w:ascii="Calibri" w:hAnsi="Calibri" w:cs="Calibri" w:eastAsia="Malgun Gothic"/>
          <w:b/>
          <w:i w:val="0"/>
          <w:sz w:val="21"/>
        </w:rPr>
        <w:t>Receptioniste:</w:t>
      </w:r>
      <w:r>
        <w:rPr>
          <w:rFonts w:ascii="Calibri" w:hAnsi="Calibri" w:cs="Calibri" w:eastAsia="Malgun Gothic"/>
          <w:b w:val="0"/>
          <w:i w:val="0"/>
          <w:sz w:val="21"/>
        </w:rPr>
        <w:t xml:space="preserve"> Meneer Lindqvist? Hij zit in de controlekamer. Vanavond is het druk.</w:t>
      </w:r>
    </w:p>
    <w:p>
      <w:pPr>
        <w:ind w:left="510"/>
      </w:pPr>
      <w:r>
        <w:rPr>
          <w:rFonts w:ascii="Malgun Gothic" w:hAnsi="Malgun Gothic" w:cs="Malgun Gothic" w:eastAsia="Malgun Gothic"/>
          <w:b w:val="0"/>
          <w:i/>
          <w:color w:val="555555"/>
          <w:sz w:val="20"/>
        </w:rPr>
        <w:t>접수 직원: 린드크비스트 씨요? 관제실에 있어요. 오늘 밤은 바빠요.</w:t>
      </w:r>
    </w:p>
    <w:p>
      <w:r>
        <w:rPr>
          <w:rFonts w:ascii="Calibri" w:hAnsi="Calibri" w:cs="Calibri" w:eastAsia="Malgun Gothic"/>
          <w:b/>
          <w:i w:val="0"/>
          <w:sz w:val="21"/>
        </w:rPr>
        <w:t>Lotte:</w:t>
      </w:r>
      <w:r>
        <w:rPr>
          <w:rFonts w:ascii="Calibri" w:hAnsi="Calibri" w:cs="Calibri" w:eastAsia="Malgun Gothic"/>
          <w:b w:val="0"/>
          <w:i w:val="0"/>
          <w:sz w:val="21"/>
        </w:rPr>
        <w:t xml:space="preserve"> Druk? Ik wilde hem alleen een broodje brengen.</w:t>
      </w:r>
    </w:p>
    <w:p>
      <w:pPr>
        <w:ind w:left="510"/>
      </w:pPr>
      <w:r>
        <w:rPr>
          <w:rFonts w:ascii="Malgun Gothic" w:hAnsi="Malgun Gothic" w:cs="Malgun Gothic" w:eastAsia="Malgun Gothic"/>
          <w:b w:val="0"/>
          <w:i/>
          <w:color w:val="555555"/>
          <w:sz w:val="20"/>
        </w:rPr>
        <w:t>바쁘다고요? 그냥 샌드위치를 가져다주려고 했는데요.</w:t>
      </w:r>
    </w:p>
    <w:p>
      <w:r>
        <w:rPr>
          <w:rFonts w:ascii="Calibri" w:hAnsi="Calibri" w:cs="Calibri" w:eastAsia="Malgun Gothic"/>
          <w:b/>
          <w:i w:val="0"/>
          <w:sz w:val="21"/>
        </w:rPr>
        <w:t>Receptioniste:</w:t>
      </w:r>
      <w:r>
        <w:rPr>
          <w:rFonts w:ascii="Calibri" w:hAnsi="Calibri" w:cs="Calibri" w:eastAsia="Malgun Gothic"/>
          <w:b w:val="0"/>
          <w:i w:val="0"/>
          <w:sz w:val="21"/>
        </w:rPr>
        <w:t xml:space="preserve"> Dan komt u op een goed moment. Of juist een slecht. Het is code oranje.</w:t>
      </w:r>
    </w:p>
    <w:p>
      <w:pPr>
        <w:ind w:left="510"/>
      </w:pPr>
      <w:r>
        <w:rPr>
          <w:rFonts w:ascii="Malgun Gothic" w:hAnsi="Malgun Gothic" w:cs="Malgun Gothic" w:eastAsia="Malgun Gothic"/>
          <w:b w:val="0"/>
          <w:i/>
          <w:color w:val="555555"/>
          <w:sz w:val="20"/>
        </w:rPr>
        <w:t>접수 직원: 그럼 좋은 때에 오셨네요. 아니면 정말 나쁜 때에 오셨거나요. 지금 오렌지 경보예요.</w:t>
      </w:r>
    </w:p>
    <w:p>
      <w:r>
        <w:rPr>
          <w:rFonts w:ascii="Calibri" w:hAnsi="Calibri" w:cs="Calibri" w:eastAsia="Malgun Gothic"/>
          <w:b/>
          <w:i w:val="0"/>
          <w:sz w:val="21"/>
        </w:rPr>
        <w:t>Lotte:</w:t>
      </w:r>
      <w:r>
        <w:rPr>
          <w:rFonts w:ascii="Calibri" w:hAnsi="Calibri" w:cs="Calibri" w:eastAsia="Malgun Gothic"/>
          <w:b w:val="0"/>
          <w:i w:val="0"/>
          <w:sz w:val="21"/>
        </w:rPr>
        <w:t xml:space="preserve"> Code oranje? Dat is een stormwaarschuwing, hè?</w:t>
      </w:r>
    </w:p>
    <w:p>
      <w:pPr>
        <w:ind w:left="510"/>
      </w:pPr>
      <w:r>
        <w:rPr>
          <w:rFonts w:ascii="Malgun Gothic" w:hAnsi="Malgun Gothic" w:cs="Malgun Gothic" w:eastAsia="Malgun Gothic"/>
          <w:b w:val="0"/>
          <w:i/>
          <w:color w:val="555555"/>
          <w:sz w:val="20"/>
        </w:rPr>
        <w:t>오렌지 경보요? 폭풍 경보 맞죠?</w:t>
      </w:r>
    </w:p>
    <w:p>
      <w:r>
        <w:rPr>
          <w:rFonts w:ascii="Calibri" w:hAnsi="Calibri" w:cs="Calibri" w:eastAsia="Malgun Gothic"/>
          <w:b/>
          <w:i w:val="0"/>
          <w:sz w:val="21"/>
        </w:rPr>
        <w:t>Receptioniste:</w:t>
      </w:r>
      <w:r>
        <w:rPr>
          <w:rFonts w:ascii="Calibri" w:hAnsi="Calibri" w:cs="Calibri" w:eastAsia="Malgun Gothic"/>
          <w:b w:val="0"/>
          <w:i w:val="0"/>
          <w:sz w:val="21"/>
        </w:rPr>
        <w:t xml:space="preserve"> Ja. Het waterpeil in de Noordzee stijgt. Over een uur wordt de storm erger.</w:t>
      </w:r>
    </w:p>
    <w:p>
      <w:pPr>
        <w:ind w:left="510"/>
      </w:pPr>
      <w:r>
        <w:rPr>
          <w:rFonts w:ascii="Malgun Gothic" w:hAnsi="Malgun Gothic" w:cs="Malgun Gothic" w:eastAsia="Malgun Gothic"/>
          <w:b w:val="0"/>
          <w:i/>
          <w:color w:val="555555"/>
          <w:sz w:val="20"/>
        </w:rPr>
        <w:t>네. 북해의 수위가 올라가고 있어요. 한 시간 뒤에는 폭풍이 더 심해져요.</w:t>
      </w:r>
    </w:p>
    <w:p>
      <w:r>
        <w:rPr>
          <w:rFonts w:ascii="Calibri" w:hAnsi="Calibri" w:cs="Calibri" w:eastAsia="Malgun Gothic"/>
          <w:b/>
          <w:i w:val="0"/>
          <w:sz w:val="21"/>
        </w:rPr>
        <w:t>Lotte:</w:t>
      </w:r>
      <w:r>
        <w:rPr>
          <w:rFonts w:ascii="Calibri" w:hAnsi="Calibri" w:cs="Calibri" w:eastAsia="Malgun Gothic"/>
          <w:b w:val="0"/>
          <w:i w:val="0"/>
          <w:sz w:val="21"/>
        </w:rPr>
        <w:t xml:space="preserve"> Ik begrijp het. Mag ik naar hem toe? Even maar.</w:t>
      </w:r>
    </w:p>
    <w:p>
      <w:pPr>
        <w:ind w:left="510"/>
      </w:pPr>
      <w:r>
        <w:rPr>
          <w:rFonts w:ascii="Malgun Gothic" w:hAnsi="Malgun Gothic" w:cs="Malgun Gothic" w:eastAsia="Malgun Gothic"/>
          <w:b w:val="0"/>
          <w:i/>
          <w:color w:val="555555"/>
          <w:sz w:val="20"/>
        </w:rPr>
        <w:t>알겠어요. 그에게 가 봐도 될까요? 잠깐만요.</w:t>
      </w:r>
    </w:p>
    <w:p>
      <w:r>
        <w:rPr>
          <w:rFonts w:ascii="Calibri" w:hAnsi="Calibri" w:cs="Calibri" w:eastAsia="Malgun Gothic"/>
          <w:b/>
          <w:i w:val="0"/>
          <w:sz w:val="21"/>
        </w:rPr>
        <w:t>Receptioniste:</w:t>
      </w:r>
      <w:r>
        <w:rPr>
          <w:rFonts w:ascii="Calibri" w:hAnsi="Calibri" w:cs="Calibri" w:eastAsia="Malgun Gothic"/>
          <w:b w:val="0"/>
          <w:i w:val="0"/>
          <w:sz w:val="21"/>
        </w:rPr>
        <w:t xml:space="preserve"> Het is de tweede verdieping, deur drie. Neemt u de lift.</w:t>
      </w:r>
    </w:p>
    <w:p>
      <w:pPr>
        <w:ind w:left="510"/>
      </w:pPr>
      <w:r>
        <w:rPr>
          <w:rFonts w:ascii="Malgun Gothic" w:hAnsi="Malgun Gothic" w:cs="Malgun Gothic" w:eastAsia="Malgun Gothic"/>
          <w:b w:val="0"/>
          <w:i/>
          <w:color w:val="555555"/>
          <w:sz w:val="20"/>
        </w:rPr>
        <w:t>접수 직원: 이 층이에요, 삼 번 문입니다. 엘리베이터를 타세요.</w:t>
      </w:r>
    </w:p>
    <w:p>
      <w:r>
        <w:rPr>
          <w:rFonts w:ascii="Calibri" w:hAnsi="Calibri" w:cs="Calibri" w:eastAsia="Malgun Gothic"/>
          <w:b/>
          <w:i w:val="0"/>
          <w:sz w:val="21"/>
        </w:rPr>
        <w:t>Jonas:</w:t>
      </w:r>
      <w:r>
        <w:rPr>
          <w:rFonts w:ascii="Calibri" w:hAnsi="Calibri" w:cs="Calibri" w:eastAsia="Malgun Gothic"/>
          <w:b w:val="0"/>
          <w:i w:val="0"/>
          <w:sz w:val="21"/>
        </w:rPr>
        <w:t xml:space="preserve"> (staat bij de deur, in een hemd, met koffie) Lotte! Wat doe jij hier?</w:t>
      </w:r>
    </w:p>
    <w:p>
      <w:pPr>
        <w:ind w:left="510"/>
      </w:pPr>
      <w:r>
        <w:rPr>
          <w:rFonts w:ascii="Malgun Gothic" w:hAnsi="Malgun Gothic" w:cs="Malgun Gothic" w:eastAsia="Malgun Gothic"/>
          <w:b w:val="0"/>
          <w:i/>
          <w:color w:val="555555"/>
          <w:sz w:val="20"/>
        </w:rPr>
        <w:t>(문 앞에서 셔츠 차림에 커피를 들고) 로터! 여기 웬일이야?</w:t>
      </w:r>
    </w:p>
    <w:p>
      <w:r>
        <w:rPr>
          <w:rFonts w:ascii="Calibri" w:hAnsi="Calibri" w:cs="Calibri" w:eastAsia="Malgun Gothic"/>
          <w:b/>
          <w:i w:val="0"/>
          <w:sz w:val="21"/>
        </w:rPr>
        <w:t>Lotte:</w:t>
      </w:r>
      <w:r>
        <w:rPr>
          <w:rFonts w:ascii="Calibri" w:hAnsi="Calibri" w:cs="Calibri" w:eastAsia="Malgun Gothic"/>
          <w:b w:val="0"/>
          <w:i w:val="0"/>
          <w:sz w:val="21"/>
        </w:rPr>
        <w:t xml:space="preserve"> Ik heb een broodje voor je. Willem zei dat je vanavond lang zou werken.</w:t>
      </w:r>
    </w:p>
    <w:p>
      <w:pPr>
        <w:ind w:left="510"/>
      </w:pPr>
      <w:r>
        <w:rPr>
          <w:rFonts w:ascii="Malgun Gothic" w:hAnsi="Malgun Gothic" w:cs="Malgun Gothic" w:eastAsia="Malgun Gothic"/>
          <w:b w:val="0"/>
          <w:i/>
          <w:color w:val="555555"/>
          <w:sz w:val="20"/>
        </w:rPr>
        <w:t>네가 먹을 샌드위치를 가져왔어. 빌럼 씨가 오늘 밤 늦게까지 일할 거라고 하셨거든.</w:t>
      </w:r>
    </w:p>
    <w:p>
      <w:r>
        <w:rPr>
          <w:rFonts w:ascii="Calibri" w:hAnsi="Calibri" w:cs="Calibri" w:eastAsia="Malgun Gothic"/>
          <w:b/>
          <w:i w:val="0"/>
          <w:sz w:val="21"/>
        </w:rPr>
        <w:t>Jonas:</w:t>
      </w:r>
      <w:r>
        <w:rPr>
          <w:rFonts w:ascii="Calibri" w:hAnsi="Calibri" w:cs="Calibri" w:eastAsia="Malgun Gothic"/>
          <w:b w:val="0"/>
          <w:i w:val="0"/>
          <w:sz w:val="21"/>
        </w:rPr>
        <w:t xml:space="preserve"> (lacht) Kom binnen. Pas op, het is een beetje chaotisch.</w:t>
      </w:r>
    </w:p>
    <w:p>
      <w:pPr>
        <w:ind w:left="510"/>
      </w:pPr>
      <w:r>
        <w:rPr>
          <w:rFonts w:ascii="Malgun Gothic" w:hAnsi="Malgun Gothic" w:cs="Malgun Gothic" w:eastAsia="Malgun Gothic"/>
          <w:b w:val="0"/>
          <w:i/>
          <w:color w:val="555555"/>
          <w:sz w:val="20"/>
        </w:rPr>
        <w:t>(웃으며) 들어와. 조심해, 좀 어수선해.</w:t>
      </w:r>
    </w:p>
    <w:p>
      <w:r>
        <w:rPr>
          <w:rFonts w:ascii="Calibri" w:hAnsi="Calibri" w:cs="Calibri" w:eastAsia="Malgun Gothic"/>
          <w:b/>
          <w:i w:val="0"/>
          <w:sz w:val="21"/>
        </w:rPr>
        <w:t>Lotte:</w:t>
      </w:r>
      <w:r>
        <w:rPr>
          <w:rFonts w:ascii="Calibri" w:hAnsi="Calibri" w:cs="Calibri" w:eastAsia="Malgun Gothic"/>
          <w:b w:val="0"/>
          <w:i w:val="0"/>
          <w:sz w:val="21"/>
        </w:rPr>
        <w:t xml:space="preserve"> Wauw. (kijkt rond) Zoveel schermen!</w:t>
      </w:r>
    </w:p>
    <w:p>
      <w:pPr>
        <w:ind w:left="510"/>
      </w:pPr>
      <w:r>
        <w:rPr>
          <w:rFonts w:ascii="Malgun Gothic" w:hAnsi="Malgun Gothic" w:cs="Malgun Gothic" w:eastAsia="Malgun Gothic"/>
          <w:b w:val="0"/>
          <w:i/>
          <w:color w:val="555555"/>
          <w:sz w:val="20"/>
        </w:rPr>
        <w:t>와. (둘러보며) 화면이 정말 많다!</w:t>
      </w:r>
    </w:p>
    <w:p>
      <w:r>
        <w:rPr>
          <w:rFonts w:ascii="Calibri" w:hAnsi="Calibri" w:cs="Calibri" w:eastAsia="Malgun Gothic"/>
          <w:b/>
          <w:i w:val="0"/>
          <w:sz w:val="21"/>
        </w:rPr>
        <w:t>Jonas:</w:t>
      </w:r>
      <w:r>
        <w:rPr>
          <w:rFonts w:ascii="Calibri" w:hAnsi="Calibri" w:cs="Calibri" w:eastAsia="Malgun Gothic"/>
          <w:b w:val="0"/>
          <w:i w:val="0"/>
          <w:sz w:val="21"/>
        </w:rPr>
        <w:t xml:space="preserve"> Dit is onze controlekamer. Hier volgen we alle waterstanden in Nederland.</w:t>
      </w:r>
    </w:p>
    <w:p>
      <w:pPr>
        <w:ind w:left="510"/>
      </w:pPr>
      <w:r>
        <w:rPr>
          <w:rFonts w:ascii="Malgun Gothic" w:hAnsi="Malgun Gothic" w:cs="Malgun Gothic" w:eastAsia="Malgun Gothic"/>
          <w:b w:val="0"/>
          <w:i/>
          <w:color w:val="555555"/>
          <w:sz w:val="20"/>
        </w:rPr>
        <w:t>여기가 우리 관제실이야. 네덜란드 전역의 수위를 추적해.</w:t>
      </w:r>
    </w:p>
    <w:p>
      <w:r>
        <w:rPr>
          <w:rFonts w:ascii="Calibri" w:hAnsi="Calibri" w:cs="Calibri" w:eastAsia="Malgun Gothic"/>
          <w:b/>
          <w:i w:val="0"/>
          <w:sz w:val="21"/>
        </w:rPr>
        <w:t>Lotte:</w:t>
      </w:r>
      <w:r>
        <w:rPr>
          <w:rFonts w:ascii="Calibri" w:hAnsi="Calibri" w:cs="Calibri" w:eastAsia="Malgun Gothic"/>
          <w:b w:val="0"/>
          <w:i w:val="0"/>
          <w:sz w:val="21"/>
        </w:rPr>
        <w:t xml:space="preserve"> Alle waterstanden? In heel Nederland?</w:t>
      </w:r>
    </w:p>
    <w:p>
      <w:pPr>
        <w:ind w:left="510"/>
      </w:pPr>
      <w:r>
        <w:rPr>
          <w:rFonts w:ascii="Malgun Gothic" w:hAnsi="Malgun Gothic" w:cs="Malgun Gothic" w:eastAsia="Malgun Gothic"/>
          <w:b w:val="0"/>
          <w:i/>
          <w:color w:val="555555"/>
          <w:sz w:val="20"/>
        </w:rPr>
        <w:t>모든 수위를? 네덜란드 전체를?</w:t>
      </w:r>
    </w:p>
    <w:p>
      <w:r>
        <w:rPr>
          <w:rFonts w:ascii="Calibri" w:hAnsi="Calibri" w:cs="Calibri" w:eastAsia="Malgun Gothic"/>
          <w:b/>
          <w:i w:val="0"/>
          <w:sz w:val="21"/>
        </w:rPr>
        <w:t>Jonas:</w:t>
      </w:r>
      <w:r>
        <w:rPr>
          <w:rFonts w:ascii="Calibri" w:hAnsi="Calibri" w:cs="Calibri" w:eastAsia="Malgun Gothic"/>
          <w:b w:val="0"/>
          <w:i w:val="0"/>
          <w:sz w:val="21"/>
        </w:rPr>
        <w:t xml:space="preserve"> Ja. Kijk, deze kaart. De blauwe lijnen zijn de rivieren, de rode punten zijn de meetpunten.</w:t>
      </w:r>
    </w:p>
    <w:p>
      <w:pPr>
        <w:ind w:left="510"/>
      </w:pPr>
      <w:r>
        <w:rPr>
          <w:rFonts w:ascii="Malgun Gothic" w:hAnsi="Malgun Gothic" w:cs="Malgun Gothic" w:eastAsia="Malgun Gothic"/>
          <w:b w:val="0"/>
          <w:i/>
          <w:color w:val="555555"/>
          <w:sz w:val="20"/>
        </w:rPr>
        <w:t>응. 이 지도를 봐. 파란 선은 강이고 빨간 점은 측정 지점이야.</w:t>
      </w:r>
    </w:p>
    <w:p>
      <w:r>
        <w:rPr>
          <w:rFonts w:ascii="Calibri" w:hAnsi="Calibri" w:cs="Calibri" w:eastAsia="Malgun Gothic"/>
          <w:b/>
          <w:i w:val="0"/>
          <w:sz w:val="21"/>
        </w:rPr>
        <w:t>Lotte:</w:t>
      </w:r>
      <w:r>
        <w:rPr>
          <w:rFonts w:ascii="Calibri" w:hAnsi="Calibri" w:cs="Calibri" w:eastAsia="Malgun Gothic"/>
          <w:b w:val="0"/>
          <w:i w:val="0"/>
          <w:sz w:val="21"/>
        </w:rPr>
        <w:t xml:space="preserve"> En die cijfers?</w:t>
      </w:r>
    </w:p>
    <w:p>
      <w:pPr>
        <w:ind w:left="510"/>
      </w:pPr>
      <w:r>
        <w:rPr>
          <w:rFonts w:ascii="Malgun Gothic" w:hAnsi="Malgun Gothic" w:cs="Malgun Gothic" w:eastAsia="Malgun Gothic"/>
          <w:b w:val="0"/>
          <w:i/>
          <w:color w:val="555555"/>
          <w:sz w:val="20"/>
        </w:rPr>
        <w:t>그리고 저 숫자들은?</w:t>
      </w:r>
    </w:p>
    <w:p>
      <w:r>
        <w:rPr>
          <w:rFonts w:ascii="Calibri" w:hAnsi="Calibri" w:cs="Calibri" w:eastAsia="Malgun Gothic"/>
          <w:b/>
          <w:i w:val="0"/>
          <w:sz w:val="21"/>
        </w:rPr>
        <w:t>Jonas:</w:t>
      </w:r>
      <w:r>
        <w:rPr>
          <w:rFonts w:ascii="Calibri" w:hAnsi="Calibri" w:cs="Calibri" w:eastAsia="Malgun Gothic"/>
          <w:b w:val="0"/>
          <w:i w:val="0"/>
          <w:sz w:val="21"/>
        </w:rPr>
        <w:t xml:space="preserve"> Dat is het waterpeil ten opzichte van NAP. Normaal Amsterdams Peil. Het is ons nulpunt.</w:t>
      </w:r>
    </w:p>
    <w:p>
      <w:pPr>
        <w:ind w:left="510"/>
      </w:pPr>
      <w:r>
        <w:rPr>
          <w:rFonts w:ascii="Malgun Gothic" w:hAnsi="Malgun Gothic" w:cs="Malgun Gothic" w:eastAsia="Malgun Gothic"/>
          <w:b w:val="0"/>
          <w:i/>
          <w:color w:val="555555"/>
          <w:sz w:val="20"/>
        </w:rPr>
        <w:t>NAP에 대한 수위야. 노르말 암스테르담스 페일, 우리의 기준점이지.</w:t>
      </w:r>
    </w:p>
    <w:p>
      <w:r>
        <w:rPr>
          <w:rFonts w:ascii="Calibri" w:hAnsi="Calibri" w:cs="Calibri" w:eastAsia="Malgun Gothic"/>
          <w:b/>
          <w:i w:val="0"/>
          <w:sz w:val="21"/>
        </w:rPr>
        <w:t>Lotte:</w:t>
      </w:r>
      <w:r>
        <w:rPr>
          <w:rFonts w:ascii="Calibri" w:hAnsi="Calibri" w:cs="Calibri" w:eastAsia="Malgun Gothic"/>
          <w:b w:val="0"/>
          <w:i w:val="0"/>
          <w:sz w:val="21"/>
        </w:rPr>
        <w:t xml:space="preserve"> Hoe hoog is het nu?</w:t>
      </w:r>
    </w:p>
    <w:p>
      <w:pPr>
        <w:ind w:left="510"/>
      </w:pPr>
      <w:r>
        <w:rPr>
          <w:rFonts w:ascii="Malgun Gothic" w:hAnsi="Malgun Gothic" w:cs="Malgun Gothic" w:eastAsia="Malgun Gothic"/>
          <w:b w:val="0"/>
          <w:i/>
          <w:color w:val="555555"/>
          <w:sz w:val="20"/>
        </w:rPr>
        <w:t>지금은 얼마나 높아?</w:t>
      </w:r>
    </w:p>
    <w:p>
      <w:r>
        <w:rPr>
          <w:rFonts w:ascii="Calibri" w:hAnsi="Calibri" w:cs="Calibri" w:eastAsia="Malgun Gothic"/>
          <w:b/>
          <w:i w:val="0"/>
          <w:sz w:val="21"/>
        </w:rPr>
        <w:t>Jonas:</w:t>
      </w:r>
      <w:r>
        <w:rPr>
          <w:rFonts w:ascii="Calibri" w:hAnsi="Calibri" w:cs="Calibri" w:eastAsia="Malgun Gothic"/>
          <w:b w:val="0"/>
          <w:i w:val="0"/>
          <w:sz w:val="21"/>
        </w:rPr>
        <w:t xml:space="preserve"> Dit cijfer, hier. Twee meter dertig boven NAP. En het stijgt.</w:t>
      </w:r>
    </w:p>
    <w:p>
      <w:pPr>
        <w:ind w:left="510"/>
      </w:pPr>
      <w:r>
        <w:rPr>
          <w:rFonts w:ascii="Malgun Gothic" w:hAnsi="Malgun Gothic" w:cs="Malgun Gothic" w:eastAsia="Malgun Gothic"/>
          <w:b w:val="0"/>
          <w:i/>
          <w:color w:val="555555"/>
          <w:sz w:val="20"/>
        </w:rPr>
        <w:t>여기 이 숫자야. NAP보다 이 미터 삼십 센티미터 위. 그리고 오르는 중이야.</w:t>
      </w:r>
    </w:p>
    <w:p>
      <w:r>
        <w:rPr>
          <w:rFonts w:ascii="Calibri" w:hAnsi="Calibri" w:cs="Calibri" w:eastAsia="Malgun Gothic"/>
          <w:b/>
          <w:i w:val="0"/>
          <w:sz w:val="21"/>
        </w:rPr>
        <w:t>Lotte:</w:t>
      </w:r>
      <w:r>
        <w:rPr>
          <w:rFonts w:ascii="Calibri" w:hAnsi="Calibri" w:cs="Calibri" w:eastAsia="Malgun Gothic"/>
          <w:b w:val="0"/>
          <w:i w:val="0"/>
          <w:sz w:val="21"/>
        </w:rPr>
        <w:t xml:space="preserve"> Is dat veel?</w:t>
      </w:r>
    </w:p>
    <w:p>
      <w:pPr>
        <w:ind w:left="510"/>
      </w:pPr>
      <w:r>
        <w:rPr>
          <w:rFonts w:ascii="Malgun Gothic" w:hAnsi="Malgun Gothic" w:cs="Malgun Gothic" w:eastAsia="Malgun Gothic"/>
          <w:b w:val="0"/>
          <w:i/>
          <w:color w:val="555555"/>
          <w:sz w:val="20"/>
        </w:rPr>
        <w:t>많은 거야?</w:t>
      </w:r>
    </w:p>
    <w:p>
      <w:r>
        <w:rPr>
          <w:rFonts w:ascii="Calibri" w:hAnsi="Calibri" w:cs="Calibri" w:eastAsia="Malgun Gothic"/>
          <w:b/>
          <w:i w:val="0"/>
          <w:sz w:val="21"/>
        </w:rPr>
        <w:t>Jonas:</w:t>
      </w:r>
      <w:r>
        <w:rPr>
          <w:rFonts w:ascii="Calibri" w:hAnsi="Calibri" w:cs="Calibri" w:eastAsia="Malgun Gothic"/>
          <w:b w:val="0"/>
          <w:i w:val="0"/>
          <w:sz w:val="21"/>
        </w:rPr>
        <w:t xml:space="preserve"> Het is een beetje hoog voor deze plek. Het waterpeil stijgt vanavond tot drie meter, verwachten we. Dan gaat de stormvloedkering dicht.</w:t>
      </w:r>
    </w:p>
    <w:p>
      <w:pPr>
        <w:ind w:left="510"/>
      </w:pPr>
      <w:r>
        <w:rPr>
          <w:rFonts w:ascii="Malgun Gothic" w:hAnsi="Malgun Gothic" w:cs="Malgun Gothic" w:eastAsia="Malgun Gothic"/>
          <w:b w:val="0"/>
          <w:i/>
          <w:color w:val="555555"/>
          <w:sz w:val="20"/>
        </w:rPr>
        <w:t>이 지점치고는 조금 높아. 오늘 밤에는 수위가 삼 미터까지 오를 거라고 예상해. 그러면 폭풍 해일 방벽이 닫혀.</w:t>
      </w:r>
    </w:p>
    <w:p>
      <w:r>
        <w:rPr>
          <w:rFonts w:ascii="Calibri" w:hAnsi="Calibri" w:cs="Calibri" w:eastAsia="Malgun Gothic"/>
          <w:b/>
          <w:i w:val="0"/>
          <w:sz w:val="21"/>
        </w:rPr>
        <w:t>Lotte:</w:t>
      </w:r>
      <w:r>
        <w:rPr>
          <w:rFonts w:ascii="Calibri" w:hAnsi="Calibri" w:cs="Calibri" w:eastAsia="Malgun Gothic"/>
          <w:b w:val="0"/>
          <w:i w:val="0"/>
          <w:sz w:val="21"/>
        </w:rPr>
        <w:t xml:space="preserve"> De stormvloedkering. Die bij Rotterdam?</w:t>
      </w:r>
    </w:p>
    <w:p>
      <w:pPr>
        <w:ind w:left="510"/>
      </w:pPr>
      <w:r>
        <w:rPr>
          <w:rFonts w:ascii="Malgun Gothic" w:hAnsi="Malgun Gothic" w:cs="Malgun Gothic" w:eastAsia="Malgun Gothic"/>
          <w:b w:val="0"/>
          <w:i/>
          <w:color w:val="555555"/>
          <w:sz w:val="20"/>
        </w:rPr>
        <w:t>폭풍 해일 방벽. 로테르담에 있는 거야?</w:t>
      </w:r>
    </w:p>
    <w:p>
      <w:r>
        <w:rPr>
          <w:rFonts w:ascii="Calibri" w:hAnsi="Calibri" w:cs="Calibri" w:eastAsia="Malgun Gothic"/>
          <w:b/>
          <w:i w:val="0"/>
          <w:sz w:val="21"/>
        </w:rPr>
        <w:t>Jonas:</w:t>
      </w:r>
      <w:r>
        <w:rPr>
          <w:rFonts w:ascii="Calibri" w:hAnsi="Calibri" w:cs="Calibri" w:eastAsia="Malgun Gothic"/>
          <w:b w:val="0"/>
          <w:i w:val="0"/>
          <w:sz w:val="21"/>
        </w:rPr>
        <w:t xml:space="preserve"> Precies. De Maeslantkering. Twee enorme armen die dichtgaan als het water te hoog wordt. Elke arm is tweehonderdtwintig meter lang, zo lang als de Eiffeltoren.</w:t>
      </w:r>
    </w:p>
    <w:p>
      <w:pPr>
        <w:ind w:left="510"/>
      </w:pPr>
      <w:r>
        <w:rPr>
          <w:rFonts w:ascii="Malgun Gothic" w:hAnsi="Malgun Gothic" w:cs="Malgun Gothic" w:eastAsia="Malgun Gothic"/>
          <w:b w:val="0"/>
          <w:i/>
          <w:color w:val="555555"/>
          <w:sz w:val="20"/>
        </w:rPr>
        <w:t>맞아. 마슬란트 방벽. 물이 너무 높아지면 닫히는 거대한 두 팔이야. 팔 하나가 이백이십 미터로, 에펠탑만큼 길어.</w:t>
      </w:r>
    </w:p>
    <w:p>
      <w:r>
        <w:rPr>
          <w:rFonts w:ascii="Calibri" w:hAnsi="Calibri" w:cs="Calibri" w:eastAsia="Malgun Gothic"/>
          <w:b/>
          <w:i w:val="0"/>
          <w:sz w:val="21"/>
        </w:rPr>
        <w:t>Lotte:</w:t>
      </w:r>
      <w:r>
        <w:rPr>
          <w:rFonts w:ascii="Calibri" w:hAnsi="Calibri" w:cs="Calibri" w:eastAsia="Malgun Gothic"/>
          <w:b w:val="0"/>
          <w:i w:val="0"/>
          <w:sz w:val="21"/>
        </w:rPr>
        <w:t xml:space="preserve"> Zo lang als de Eiffeltoren! Maar hoe sluiten ze?</w:t>
      </w:r>
    </w:p>
    <w:p>
      <w:pPr>
        <w:ind w:left="510"/>
      </w:pPr>
      <w:r>
        <w:rPr>
          <w:rFonts w:ascii="Malgun Gothic" w:hAnsi="Malgun Gothic" w:cs="Malgun Gothic" w:eastAsia="Malgun Gothic"/>
          <w:b w:val="0"/>
          <w:i/>
          <w:color w:val="555555"/>
          <w:sz w:val="20"/>
        </w:rPr>
        <w:t>에펠탑만큼 길다니! 그런데 어떻게 닫혀?</w:t>
      </w:r>
    </w:p>
    <w:p>
      <w:r>
        <w:rPr>
          <w:rFonts w:ascii="Calibri" w:hAnsi="Calibri" w:cs="Calibri" w:eastAsia="Malgun Gothic"/>
          <w:b/>
          <w:i w:val="0"/>
          <w:sz w:val="21"/>
        </w:rPr>
        <w:t>Jonas:</w:t>
      </w:r>
      <w:r>
        <w:rPr>
          <w:rFonts w:ascii="Calibri" w:hAnsi="Calibri" w:cs="Calibri" w:eastAsia="Malgun Gothic"/>
          <w:b w:val="0"/>
          <w:i w:val="0"/>
          <w:sz w:val="21"/>
        </w:rPr>
        <w:t xml:space="preserve"> Ze worden gevuld met water. Dan zinken ze en sluiten de rivier af.</w:t>
      </w:r>
    </w:p>
    <w:p>
      <w:pPr>
        <w:ind w:left="510"/>
      </w:pPr>
      <w:r>
        <w:rPr>
          <w:rFonts w:ascii="Malgun Gothic" w:hAnsi="Malgun Gothic" w:cs="Malgun Gothic" w:eastAsia="Malgun Gothic"/>
          <w:b w:val="0"/>
          <w:i/>
          <w:color w:val="555555"/>
          <w:sz w:val="20"/>
        </w:rPr>
        <w:t>물이 채워지면 가라앉으면서 강을 막아.</w:t>
      </w:r>
    </w:p>
    <w:p>
      <w:r>
        <w:rPr>
          <w:rFonts w:ascii="Calibri" w:hAnsi="Calibri" w:cs="Calibri" w:eastAsia="Malgun Gothic"/>
          <w:b/>
          <w:i w:val="0"/>
          <w:sz w:val="21"/>
        </w:rPr>
        <w:t>Lotte:</w:t>
      </w:r>
      <w:r>
        <w:rPr>
          <w:rFonts w:ascii="Calibri" w:hAnsi="Calibri" w:cs="Calibri" w:eastAsia="Malgun Gothic"/>
          <w:b w:val="0"/>
          <w:i w:val="0"/>
          <w:sz w:val="21"/>
        </w:rPr>
        <w:t xml:space="preserve"> En dat doet de computer?</w:t>
      </w:r>
    </w:p>
    <w:p>
      <w:pPr>
        <w:ind w:left="510"/>
      </w:pPr>
      <w:r>
        <w:rPr>
          <w:rFonts w:ascii="Malgun Gothic" w:hAnsi="Malgun Gothic" w:cs="Malgun Gothic" w:eastAsia="Malgun Gothic"/>
          <w:b w:val="0"/>
          <w:i/>
          <w:color w:val="555555"/>
          <w:sz w:val="20"/>
        </w:rPr>
        <w:t>그걸 컴퓨터가 해?</w:t>
      </w:r>
    </w:p>
    <w:p>
      <w:r>
        <w:rPr>
          <w:rFonts w:ascii="Calibri" w:hAnsi="Calibri" w:cs="Calibri" w:eastAsia="Malgun Gothic"/>
          <w:b/>
          <w:i w:val="0"/>
          <w:sz w:val="21"/>
        </w:rPr>
        <w:t>Jonas:</w:t>
      </w:r>
      <w:r>
        <w:rPr>
          <w:rFonts w:ascii="Calibri" w:hAnsi="Calibri" w:cs="Calibri" w:eastAsia="Malgun Gothic"/>
          <w:b w:val="0"/>
          <w:i w:val="0"/>
          <w:sz w:val="21"/>
        </w:rPr>
        <w:t xml:space="preserve"> Ja, automatisch. Maar wij controleren of alles klopt. Dat is mijn werk.</w:t>
      </w:r>
    </w:p>
    <w:p>
      <w:pPr>
        <w:ind w:left="510"/>
      </w:pPr>
      <w:r>
        <w:rPr>
          <w:rFonts w:ascii="Malgun Gothic" w:hAnsi="Malgun Gothic" w:cs="Malgun Gothic" w:eastAsia="Malgun Gothic"/>
          <w:b w:val="0"/>
          <w:i/>
          <w:color w:val="555555"/>
          <w:sz w:val="20"/>
        </w:rPr>
        <w:t>응, 자동으로. 하지만 우리가 모든 게 맞는지 확인해. 그게 내 일이야.</w:t>
      </w:r>
    </w:p>
    <w:p>
      <w:r>
        <w:rPr>
          <w:rFonts w:ascii="Calibri" w:hAnsi="Calibri" w:cs="Calibri" w:eastAsia="Malgun Gothic"/>
          <w:b/>
          <w:i w:val="0"/>
          <w:sz w:val="21"/>
        </w:rPr>
        <w:t>Lotte:</w:t>
      </w:r>
      <w:r>
        <w:rPr>
          <w:rFonts w:ascii="Calibri" w:hAnsi="Calibri" w:cs="Calibri" w:eastAsia="Malgun Gothic"/>
          <w:b w:val="0"/>
          <w:i w:val="0"/>
          <w:sz w:val="21"/>
        </w:rPr>
        <w:t xml:space="preserve"> Jouw werk. Het is… zo anders dan het mijne.</w:t>
      </w:r>
    </w:p>
    <w:p>
      <w:pPr>
        <w:ind w:left="510"/>
      </w:pPr>
      <w:r>
        <w:rPr>
          <w:rFonts w:ascii="Malgun Gothic" w:hAnsi="Malgun Gothic" w:cs="Malgun Gothic" w:eastAsia="Malgun Gothic"/>
          <w:b w:val="0"/>
          <w:i/>
          <w:color w:val="555555"/>
          <w:sz w:val="20"/>
        </w:rPr>
        <w:t>네 일. 내 일이랑 너무 달라.</w:t>
      </w:r>
    </w:p>
    <w:p>
      <w:r>
        <w:rPr>
          <w:rFonts w:ascii="Calibri" w:hAnsi="Calibri" w:cs="Calibri" w:eastAsia="Malgun Gothic"/>
          <w:b/>
          <w:i w:val="0"/>
          <w:sz w:val="21"/>
        </w:rPr>
        <w:t>Jonas:</w:t>
      </w:r>
      <w:r>
        <w:rPr>
          <w:rFonts w:ascii="Calibri" w:hAnsi="Calibri" w:cs="Calibri" w:eastAsia="Malgun Gothic"/>
          <w:b w:val="0"/>
          <w:i w:val="0"/>
          <w:sz w:val="21"/>
        </w:rPr>
        <w:t xml:space="preserve"> Anders, ja. Maar ik denk graag dat we allebei mensen helpen.</w:t>
      </w:r>
    </w:p>
    <w:p>
      <w:pPr>
        <w:ind w:left="510"/>
      </w:pPr>
      <w:r>
        <w:rPr>
          <w:rFonts w:ascii="Malgun Gothic" w:hAnsi="Malgun Gothic" w:cs="Malgun Gothic" w:eastAsia="Malgun Gothic"/>
          <w:b w:val="0"/>
          <w:i/>
          <w:color w:val="555555"/>
          <w:sz w:val="20"/>
        </w:rPr>
        <w:t>달라, 맞아. 하지만 우리 둘 다 사람들을 돕는다고 생각하고 싶어.</w:t>
      </w:r>
    </w:p>
    <w:p>
      <w:r>
        <w:rPr>
          <w:rFonts w:ascii="Calibri" w:hAnsi="Calibri" w:cs="Calibri" w:eastAsia="Malgun Gothic"/>
          <w:b/>
          <w:i w:val="0"/>
          <w:sz w:val="21"/>
        </w:rPr>
        <w:t>Collega:</w:t>
      </w:r>
      <w:r>
        <w:rPr>
          <w:rFonts w:ascii="Calibri" w:hAnsi="Calibri" w:cs="Calibri" w:eastAsia="Malgun Gothic"/>
          <w:b w:val="0"/>
          <w:i w:val="0"/>
          <w:sz w:val="21"/>
        </w:rPr>
        <w:t xml:space="preserve"> (komt aanlopen) Jonas, de verwachting is bijgesteld. Het wordt hoger dan gedacht. Drie meter vijftig.</w:t>
      </w:r>
    </w:p>
    <w:p>
      <w:pPr>
        <w:ind w:left="510"/>
      </w:pPr>
      <w:r>
        <w:rPr>
          <w:rFonts w:ascii="Malgun Gothic" w:hAnsi="Malgun Gothic" w:cs="Malgun Gothic" w:eastAsia="Malgun Gothic"/>
          <w:b w:val="0"/>
          <w:i/>
          <w:color w:val="555555"/>
          <w:sz w:val="20"/>
        </w:rPr>
        <w:t>동료: (다가오며) 요나스, 예측이 수정됐어요. 생각보다 높아질 거예요. 삼 미터 오십이에요.</w:t>
      </w:r>
    </w:p>
    <w:p>
      <w:r>
        <w:rPr>
          <w:rFonts w:ascii="Calibri" w:hAnsi="Calibri" w:cs="Calibri" w:eastAsia="Malgun Gothic"/>
          <w:b/>
          <w:i w:val="0"/>
          <w:sz w:val="21"/>
        </w:rPr>
        <w:t>Jonas:</w:t>
      </w:r>
      <w:r>
        <w:rPr>
          <w:rFonts w:ascii="Calibri" w:hAnsi="Calibri" w:cs="Calibri" w:eastAsia="Malgun Gothic"/>
          <w:b w:val="0"/>
          <w:i w:val="0"/>
          <w:sz w:val="21"/>
        </w:rPr>
        <w:t xml:space="preserve"> Drie vijftig? Dan sluit de kering zeker. Heb je het bericht al gestuurd naar Rotterdam?</w:t>
      </w:r>
    </w:p>
    <w:p>
      <w:pPr>
        <w:ind w:left="510"/>
      </w:pPr>
      <w:r>
        <w:rPr>
          <w:rFonts w:ascii="Malgun Gothic" w:hAnsi="Malgun Gothic" w:cs="Malgun Gothic" w:eastAsia="Malgun Gothic"/>
          <w:b w:val="0"/>
          <w:i/>
          <w:color w:val="555555"/>
          <w:sz w:val="20"/>
        </w:rPr>
        <w:t>삼 오십이라고? 그럼 방벽은 분명 닫히겠네. 로테르담에 이미 연락했어?</w:t>
      </w:r>
    </w:p>
    <w:p>
      <w:r>
        <w:rPr>
          <w:rFonts w:ascii="Calibri" w:hAnsi="Calibri" w:cs="Calibri" w:eastAsia="Malgun Gothic"/>
          <w:b/>
          <w:i w:val="0"/>
          <w:sz w:val="21"/>
        </w:rPr>
        <w:t>Collega:</w:t>
      </w:r>
      <w:r>
        <w:rPr>
          <w:rFonts w:ascii="Calibri" w:hAnsi="Calibri" w:cs="Calibri" w:eastAsia="Malgun Gothic"/>
          <w:b w:val="0"/>
          <w:i w:val="0"/>
          <w:sz w:val="21"/>
        </w:rPr>
        <w:t xml:space="preserve"> Ja, net. Zij bereiden alles voor.</w:t>
      </w:r>
    </w:p>
    <w:p>
      <w:pPr>
        <w:ind w:left="510"/>
      </w:pPr>
      <w:r>
        <w:rPr>
          <w:rFonts w:ascii="Malgun Gothic" w:hAnsi="Malgun Gothic" w:cs="Malgun Gothic" w:eastAsia="Malgun Gothic"/>
          <w:b w:val="0"/>
          <w:i/>
          <w:color w:val="555555"/>
          <w:sz w:val="20"/>
        </w:rPr>
        <w:t>동료: 네, 방금요. 거기서 모든 준비를 하고 있어요.</w:t>
      </w:r>
    </w:p>
    <w:p>
      <w:r>
        <w:rPr>
          <w:rFonts w:ascii="Calibri" w:hAnsi="Calibri" w:cs="Calibri" w:eastAsia="Malgun Gothic"/>
          <w:b/>
          <w:i w:val="0"/>
          <w:sz w:val="21"/>
        </w:rPr>
        <w:t>Jonas:</w:t>
      </w:r>
      <w:r>
        <w:rPr>
          <w:rFonts w:ascii="Calibri" w:hAnsi="Calibri" w:cs="Calibri" w:eastAsia="Malgun Gothic"/>
          <w:b w:val="0"/>
          <w:i w:val="0"/>
          <w:sz w:val="21"/>
        </w:rPr>
        <w:t xml:space="preserve"> Goed. (kijkt naar Lotte) Sorry. Dit is Marieke, mijn collega. Marieke, dit is Lotte.</w:t>
      </w:r>
    </w:p>
    <w:p>
      <w:pPr>
        <w:ind w:left="510"/>
      </w:pPr>
      <w:r>
        <w:rPr>
          <w:rFonts w:ascii="Malgun Gothic" w:hAnsi="Malgun Gothic" w:cs="Malgun Gothic" w:eastAsia="Malgun Gothic"/>
          <w:b w:val="0"/>
          <w:i/>
          <w:color w:val="555555"/>
          <w:sz w:val="20"/>
        </w:rPr>
        <w:t>좋아. (로터를 보며) 미안해. 내 동료 마리커야. 마리커, 이쪽은 로터야.</w:t>
      </w:r>
    </w:p>
    <w:p>
      <w:r>
        <w:rPr>
          <w:rFonts w:ascii="Calibri" w:hAnsi="Calibri" w:cs="Calibri" w:eastAsia="Malgun Gothic"/>
          <w:b/>
          <w:i w:val="0"/>
          <w:sz w:val="21"/>
        </w:rPr>
        <w:t>Marieke:</w:t>
      </w:r>
      <w:r>
        <w:rPr>
          <w:rFonts w:ascii="Calibri" w:hAnsi="Calibri" w:cs="Calibri" w:eastAsia="Malgun Gothic"/>
          <w:b w:val="0"/>
          <w:i w:val="0"/>
          <w:sz w:val="21"/>
        </w:rPr>
        <w:t xml:space="preserve"> Lotte! Jij bent die Lotte! Van de boekenwinkel!</w:t>
      </w:r>
    </w:p>
    <w:p>
      <w:pPr>
        <w:ind w:left="510"/>
      </w:pPr>
      <w:r>
        <w:rPr>
          <w:rFonts w:ascii="Malgun Gothic" w:hAnsi="Malgun Gothic" w:cs="Malgun Gothic" w:eastAsia="Malgun Gothic"/>
          <w:b w:val="0"/>
          <w:i/>
          <w:color w:val="555555"/>
          <w:sz w:val="20"/>
        </w:rPr>
        <w:t>마리커: 로터! 당신이 그 로터군요! 서점의!</w:t>
      </w:r>
    </w:p>
    <w:p>
      <w:r>
        <w:rPr>
          <w:rFonts w:ascii="Calibri" w:hAnsi="Calibri" w:cs="Calibri" w:eastAsia="Malgun Gothic"/>
          <w:b/>
          <w:i w:val="0"/>
          <w:sz w:val="21"/>
        </w:rPr>
        <w:t>Lotte:</w:t>
      </w:r>
      <w:r>
        <w:rPr>
          <w:rFonts w:ascii="Calibri" w:hAnsi="Calibri" w:cs="Calibri" w:eastAsia="Malgun Gothic"/>
          <w:b w:val="0"/>
          <w:i w:val="0"/>
          <w:sz w:val="21"/>
        </w:rPr>
        <w:t xml:space="preserve"> (lacht) Dus iedereen kent me?</w:t>
      </w:r>
    </w:p>
    <w:p>
      <w:pPr>
        <w:ind w:left="510"/>
      </w:pPr>
      <w:r>
        <w:rPr>
          <w:rFonts w:ascii="Malgun Gothic" w:hAnsi="Malgun Gothic" w:cs="Malgun Gothic" w:eastAsia="Malgun Gothic"/>
          <w:b w:val="0"/>
          <w:i/>
          <w:color w:val="555555"/>
          <w:sz w:val="20"/>
        </w:rPr>
        <w:t>(웃으며) 그럼 다들 나를 아는 거예요?</w:t>
      </w:r>
    </w:p>
    <w:p>
      <w:r>
        <w:rPr>
          <w:rFonts w:ascii="Calibri" w:hAnsi="Calibri" w:cs="Calibri" w:eastAsia="Malgun Gothic"/>
          <w:b/>
          <w:i w:val="0"/>
          <w:sz w:val="21"/>
        </w:rPr>
        <w:t>Marieke:</w:t>
      </w:r>
      <w:r>
        <w:rPr>
          <w:rFonts w:ascii="Calibri" w:hAnsi="Calibri" w:cs="Calibri" w:eastAsia="Malgun Gothic"/>
          <w:b w:val="0"/>
          <w:i w:val="0"/>
          <w:sz w:val="21"/>
        </w:rPr>
        <w:t xml:space="preserve"> Jonas praat constant over je. Over je boot, je vuurtoren, je poëzie. Sorry, Jonas.</w:t>
      </w:r>
    </w:p>
    <w:p>
      <w:pPr>
        <w:ind w:left="510"/>
      </w:pPr>
      <w:r>
        <w:rPr>
          <w:rFonts w:ascii="Malgun Gothic" w:hAnsi="Malgun Gothic" w:cs="Malgun Gothic" w:eastAsia="Malgun Gothic"/>
          <w:b w:val="0"/>
          <w:i/>
          <w:color w:val="555555"/>
          <w:sz w:val="20"/>
        </w:rPr>
        <w:t>마리커: 요나스가 계속 당신 이야기를 해요. 배, 등대, 시에 대해서요. 미안, 요나스.</w:t>
      </w:r>
    </w:p>
    <w:p>
      <w:r>
        <w:rPr>
          <w:rFonts w:ascii="Calibri" w:hAnsi="Calibri" w:cs="Calibri" w:eastAsia="Malgun Gothic"/>
          <w:b/>
          <w:i w:val="0"/>
          <w:sz w:val="21"/>
        </w:rPr>
        <w:t>Jonas:</w:t>
      </w:r>
      <w:r>
        <w:rPr>
          <w:rFonts w:ascii="Calibri" w:hAnsi="Calibri" w:cs="Calibri" w:eastAsia="Malgun Gothic"/>
          <w:b w:val="0"/>
          <w:i w:val="0"/>
          <w:sz w:val="21"/>
        </w:rPr>
        <w:t xml:space="preserve"> (rood) Marieke…</w:t>
      </w:r>
    </w:p>
    <w:p>
      <w:pPr>
        <w:ind w:left="510"/>
      </w:pPr>
      <w:r>
        <w:rPr>
          <w:rFonts w:ascii="Malgun Gothic" w:hAnsi="Malgun Gothic" w:cs="Malgun Gothic" w:eastAsia="Malgun Gothic"/>
          <w:b w:val="0"/>
          <w:i/>
          <w:color w:val="555555"/>
          <w:sz w:val="20"/>
        </w:rPr>
        <w:t>(얼굴이 붉어져) 마리커…</w:t>
      </w:r>
    </w:p>
    <w:p>
      <w:r>
        <w:rPr>
          <w:rFonts w:ascii="Calibri" w:hAnsi="Calibri" w:cs="Calibri" w:eastAsia="Malgun Gothic"/>
          <w:b/>
          <w:i w:val="0"/>
          <w:sz w:val="21"/>
        </w:rPr>
        <w:t>Marieke:</w:t>
      </w:r>
      <w:r>
        <w:rPr>
          <w:rFonts w:ascii="Calibri" w:hAnsi="Calibri" w:cs="Calibri" w:eastAsia="Malgun Gothic"/>
          <w:b w:val="0"/>
          <w:i w:val="0"/>
          <w:sz w:val="21"/>
        </w:rPr>
        <w:t xml:space="preserve"> Wat? Het is waar. Leuk je te ontmoeten, Lotte. Neem een stoel. Het wordt een lange nacht.</w:t>
      </w:r>
    </w:p>
    <w:p>
      <w:pPr>
        <w:ind w:left="510"/>
      </w:pPr>
      <w:r>
        <w:rPr>
          <w:rFonts w:ascii="Malgun Gothic" w:hAnsi="Malgun Gothic" w:cs="Malgun Gothic" w:eastAsia="Malgun Gothic"/>
          <w:b w:val="0"/>
          <w:i/>
          <w:color w:val="555555"/>
          <w:sz w:val="20"/>
        </w:rPr>
        <w:t>마리커: 뭐가요? 사실인걸요. 만나서 반가워요, 로터. 의자에 앉으세요. 긴 밤이 될 거예요.</w:t>
      </w:r>
    </w:p>
    <w:p>
      <w:r>
        <w:rPr>
          <w:rFonts w:ascii="Calibri" w:hAnsi="Calibri" w:cs="Calibri" w:eastAsia="Malgun Gothic"/>
          <w:b/>
          <w:i w:val="0"/>
          <w:sz w:val="21"/>
        </w:rPr>
        <w:t>Lotte:</w:t>
      </w:r>
      <w:r>
        <w:rPr>
          <w:rFonts w:ascii="Calibri" w:hAnsi="Calibri" w:cs="Calibri" w:eastAsia="Malgun Gothic"/>
          <w:b w:val="0"/>
          <w:i w:val="0"/>
          <w:sz w:val="21"/>
        </w:rPr>
        <w:t xml:space="preserve"> Ze is aardig.</w:t>
      </w:r>
    </w:p>
    <w:p>
      <w:pPr>
        <w:ind w:left="510"/>
      </w:pPr>
      <w:r>
        <w:rPr>
          <w:rFonts w:ascii="Malgun Gothic" w:hAnsi="Malgun Gothic" w:cs="Malgun Gothic" w:eastAsia="Malgun Gothic"/>
          <w:b w:val="0"/>
          <w:i/>
          <w:color w:val="555555"/>
          <w:sz w:val="20"/>
        </w:rPr>
        <w:t>다정한 분이네.</w:t>
      </w:r>
    </w:p>
    <w:p>
      <w:r>
        <w:rPr>
          <w:rFonts w:ascii="Calibri" w:hAnsi="Calibri" w:cs="Calibri" w:eastAsia="Malgun Gothic"/>
          <w:b/>
          <w:i w:val="0"/>
          <w:sz w:val="21"/>
        </w:rPr>
        <w:t>Jonas:</w:t>
      </w:r>
      <w:r>
        <w:rPr>
          <w:rFonts w:ascii="Calibri" w:hAnsi="Calibri" w:cs="Calibri" w:eastAsia="Malgun Gothic"/>
          <w:b w:val="0"/>
          <w:i w:val="0"/>
          <w:sz w:val="21"/>
        </w:rPr>
        <w:t xml:space="preserve"> Ze is geweldig. Soms een beetje veel.</w:t>
      </w:r>
    </w:p>
    <w:p>
      <w:pPr>
        <w:ind w:left="510"/>
      </w:pPr>
      <w:r>
        <w:rPr>
          <w:rFonts w:ascii="Malgun Gothic" w:hAnsi="Malgun Gothic" w:cs="Malgun Gothic" w:eastAsia="Malgun Gothic"/>
          <w:b w:val="0"/>
          <w:i/>
          <w:color w:val="555555"/>
          <w:sz w:val="20"/>
        </w:rPr>
        <w:t>훌륭한 분이야. 가끔 좀 심하긴 해.</w:t>
      </w:r>
    </w:p>
    <w:p>
      <w:r>
        <w:rPr>
          <w:rFonts w:ascii="Calibri" w:hAnsi="Calibri" w:cs="Calibri" w:eastAsia="Malgun Gothic"/>
          <w:b/>
          <w:i w:val="0"/>
          <w:sz w:val="21"/>
        </w:rPr>
        <w:t>Lotte:</w:t>
      </w:r>
      <w:r>
        <w:rPr>
          <w:rFonts w:ascii="Calibri" w:hAnsi="Calibri" w:cs="Calibri" w:eastAsia="Malgun Gothic"/>
          <w:b w:val="0"/>
          <w:i w:val="0"/>
          <w:sz w:val="21"/>
        </w:rPr>
        <w:t xml:space="preserve"> Hier, je broodje. Kaas en ham. Willem heeft het gesmeerd.</w:t>
      </w:r>
    </w:p>
    <w:p>
      <w:pPr>
        <w:ind w:left="510"/>
      </w:pPr>
      <w:r>
        <w:rPr>
          <w:rFonts w:ascii="Malgun Gothic" w:hAnsi="Malgun Gothic" w:cs="Malgun Gothic" w:eastAsia="Malgun Gothic"/>
          <w:b w:val="0"/>
          <w:i/>
          <w:color w:val="555555"/>
          <w:sz w:val="20"/>
        </w:rPr>
        <w:t>여기 샌드위치. 치즈랑 햄이야. 빌럼 씨가 만들어 주셨어.</w:t>
      </w:r>
    </w:p>
    <w:p>
      <w:r>
        <w:rPr>
          <w:rFonts w:ascii="Calibri" w:hAnsi="Calibri" w:cs="Calibri" w:eastAsia="Malgun Gothic"/>
          <w:b/>
          <w:i w:val="0"/>
          <w:sz w:val="21"/>
        </w:rPr>
        <w:t>Jonas:</w:t>
      </w:r>
      <w:r>
        <w:rPr>
          <w:rFonts w:ascii="Calibri" w:hAnsi="Calibri" w:cs="Calibri" w:eastAsia="Malgun Gothic"/>
          <w:b w:val="0"/>
          <w:i w:val="0"/>
          <w:sz w:val="21"/>
        </w:rPr>
        <w:t xml:space="preserve"> Willem smeert broodjes voor mij?</w:t>
      </w:r>
    </w:p>
    <w:p>
      <w:pPr>
        <w:ind w:left="510"/>
      </w:pPr>
      <w:r>
        <w:rPr>
          <w:rFonts w:ascii="Malgun Gothic" w:hAnsi="Malgun Gothic" w:cs="Malgun Gothic" w:eastAsia="Malgun Gothic"/>
          <w:b w:val="0"/>
          <w:i/>
          <w:color w:val="555555"/>
          <w:sz w:val="20"/>
        </w:rPr>
        <w:t>빌럼 씨가 나를 위해 샌드위치를 만들어 주셨다고?</w:t>
      </w:r>
    </w:p>
    <w:p>
      <w:r>
        <w:rPr>
          <w:rFonts w:ascii="Calibri" w:hAnsi="Calibri" w:cs="Calibri" w:eastAsia="Malgun Gothic"/>
          <w:b/>
          <w:i w:val="0"/>
          <w:sz w:val="21"/>
        </w:rPr>
        <w:t>Lotte:</w:t>
      </w:r>
      <w:r>
        <w:rPr>
          <w:rFonts w:ascii="Calibri" w:hAnsi="Calibri" w:cs="Calibri" w:eastAsia="Malgun Gothic"/>
          <w:b w:val="0"/>
          <w:i w:val="0"/>
          <w:sz w:val="21"/>
        </w:rPr>
        <w:t xml:space="preserve"> Hij is dol op je. Dat weet je toch?</w:t>
      </w:r>
    </w:p>
    <w:p>
      <w:pPr>
        <w:ind w:left="510"/>
      </w:pPr>
      <w:r>
        <w:rPr>
          <w:rFonts w:ascii="Malgun Gothic" w:hAnsi="Malgun Gothic" w:cs="Malgun Gothic" w:eastAsia="Malgun Gothic"/>
          <w:b w:val="0"/>
          <w:i/>
          <w:color w:val="555555"/>
          <w:sz w:val="20"/>
        </w:rPr>
        <w:t>너를 아주 좋아하셔. 알고 있잖아?</w:t>
      </w:r>
    </w:p>
    <w:p>
      <w:r>
        <w:rPr>
          <w:rFonts w:ascii="Calibri" w:hAnsi="Calibri" w:cs="Calibri" w:eastAsia="Malgun Gothic"/>
          <w:b/>
          <w:i w:val="0"/>
          <w:sz w:val="21"/>
        </w:rPr>
        <w:t>Jonas:</w:t>
      </w:r>
      <w:r>
        <w:rPr>
          <w:rFonts w:ascii="Calibri" w:hAnsi="Calibri" w:cs="Calibri" w:eastAsia="Malgun Gothic"/>
          <w:b w:val="0"/>
          <w:i w:val="0"/>
          <w:sz w:val="21"/>
        </w:rPr>
        <w:t xml:space="preserve"> (zachtjes) Ik hoop het. Dank je, Lotte. Echt.</w:t>
      </w:r>
    </w:p>
    <w:p>
      <w:pPr>
        <w:ind w:left="510"/>
      </w:pPr>
      <w:r>
        <w:rPr>
          <w:rFonts w:ascii="Malgun Gothic" w:hAnsi="Malgun Gothic" w:cs="Malgun Gothic" w:eastAsia="Malgun Gothic"/>
          <w:b w:val="0"/>
          <w:i/>
          <w:color w:val="555555"/>
          <w:sz w:val="20"/>
        </w:rPr>
        <w:t>(조용히) 그러길 바라. 고마워, 로터. 정말로.</w:t>
      </w:r>
    </w:p>
    <w:p>
      <w:r>
        <w:rPr>
          <w:rFonts w:ascii="Calibri" w:hAnsi="Calibri" w:cs="Calibri" w:eastAsia="Malgun Gothic"/>
          <w:b/>
          <w:i w:val="0"/>
          <w:sz w:val="21"/>
        </w:rPr>
        <w:t>Lotte:</w:t>
      </w:r>
      <w:r>
        <w:rPr>
          <w:rFonts w:ascii="Calibri" w:hAnsi="Calibri" w:cs="Calibri" w:eastAsia="Malgun Gothic"/>
          <w:b w:val="0"/>
          <w:i w:val="0"/>
          <w:sz w:val="21"/>
        </w:rPr>
        <w:t xml:space="preserve"> Eet maar. Ik kijk wel even rond.</w:t>
      </w:r>
    </w:p>
    <w:p>
      <w:pPr>
        <w:ind w:left="510"/>
      </w:pPr>
      <w:r>
        <w:rPr>
          <w:rFonts w:ascii="Malgun Gothic" w:hAnsi="Malgun Gothic" w:cs="Malgun Gothic" w:eastAsia="Malgun Gothic"/>
          <w:b w:val="0"/>
          <w:i/>
          <w:color w:val="555555"/>
          <w:sz w:val="20"/>
        </w:rPr>
        <w:t>먹어. 난 좀 둘러볼게.</w:t>
      </w:r>
    </w:p>
    <w:p>
      <w:r>
        <w:rPr>
          <w:rFonts w:ascii="Calibri" w:hAnsi="Calibri" w:cs="Calibri" w:eastAsia="Malgun Gothic"/>
          <w:b/>
          <w:i w:val="0"/>
          <w:sz w:val="21"/>
        </w:rPr>
        <w:t>Jonas:</w:t>
      </w:r>
      <w:r>
        <w:rPr>
          <w:rFonts w:ascii="Calibri" w:hAnsi="Calibri" w:cs="Calibri" w:eastAsia="Malgun Gothic"/>
          <w:b w:val="0"/>
          <w:i w:val="0"/>
          <w:sz w:val="21"/>
        </w:rPr>
        <w:t xml:space="preserve"> (eet, kijkt op een scherm) Het peil stijgt sneller dan gedacht.</w:t>
      </w:r>
    </w:p>
    <w:p>
      <w:pPr>
        <w:ind w:left="510"/>
      </w:pPr>
      <w:r>
        <w:rPr>
          <w:rFonts w:ascii="Malgun Gothic" w:hAnsi="Malgun Gothic" w:cs="Malgun Gothic" w:eastAsia="Malgun Gothic"/>
          <w:b w:val="0"/>
          <w:i/>
          <w:color w:val="555555"/>
          <w:sz w:val="20"/>
        </w:rPr>
        <w:t>(먹으며 화면을 보다가) 수위가 생각보다 빨리 올라가고 있어.</w:t>
      </w:r>
    </w:p>
    <w:p>
      <w:r>
        <w:rPr>
          <w:rFonts w:ascii="Calibri" w:hAnsi="Calibri" w:cs="Calibri" w:eastAsia="Malgun Gothic"/>
          <w:b/>
          <w:i w:val="0"/>
          <w:sz w:val="21"/>
        </w:rPr>
        <w:t>Lotte:</w:t>
      </w:r>
      <w:r>
        <w:rPr>
          <w:rFonts w:ascii="Calibri" w:hAnsi="Calibri" w:cs="Calibri" w:eastAsia="Malgun Gothic"/>
          <w:b w:val="0"/>
          <w:i w:val="0"/>
          <w:sz w:val="21"/>
        </w:rPr>
        <w:t xml:space="preserve"> Is het gevaarlijk?</w:t>
      </w:r>
    </w:p>
    <w:p>
      <w:pPr>
        <w:ind w:left="510"/>
      </w:pPr>
      <w:r>
        <w:rPr>
          <w:rFonts w:ascii="Malgun Gothic" w:hAnsi="Malgun Gothic" w:cs="Malgun Gothic" w:eastAsia="Malgun Gothic"/>
          <w:b w:val="0"/>
          <w:i/>
          <w:color w:val="555555"/>
          <w:sz w:val="20"/>
        </w:rPr>
        <w:t>위험해?</w:t>
      </w:r>
    </w:p>
    <w:p>
      <w:r>
        <w:rPr>
          <w:rFonts w:ascii="Calibri" w:hAnsi="Calibri" w:cs="Calibri" w:eastAsia="Malgun Gothic"/>
          <w:b/>
          <w:i w:val="0"/>
          <w:sz w:val="21"/>
        </w:rPr>
        <w:t>Jonas:</w:t>
      </w:r>
      <w:r>
        <w:rPr>
          <w:rFonts w:ascii="Calibri" w:hAnsi="Calibri" w:cs="Calibri" w:eastAsia="Malgun Gothic"/>
          <w:b w:val="0"/>
          <w:i w:val="0"/>
          <w:sz w:val="21"/>
        </w:rPr>
        <w:t xml:space="preserve"> Voor ons niet. Maar voor de kust wel. Als de dijken niet sterk genoeg zijn, is het gevaarlijk.</w:t>
      </w:r>
    </w:p>
    <w:p>
      <w:pPr>
        <w:ind w:left="510"/>
      </w:pPr>
      <w:r>
        <w:rPr>
          <w:rFonts w:ascii="Malgun Gothic" w:hAnsi="Malgun Gothic" w:cs="Malgun Gothic" w:eastAsia="Malgun Gothic"/>
          <w:b w:val="0"/>
          <w:i/>
          <w:color w:val="555555"/>
          <w:sz w:val="20"/>
        </w:rPr>
        <w:t>우리한테는 아니야. 하지만 해안은 그래. 둑이 충분히 튼튼하지 않으면 위험해.</w:t>
      </w:r>
    </w:p>
    <w:p>
      <w:r>
        <w:rPr>
          <w:rFonts w:ascii="Calibri" w:hAnsi="Calibri" w:cs="Calibri" w:eastAsia="Malgun Gothic"/>
          <w:b/>
          <w:i w:val="0"/>
          <w:sz w:val="21"/>
        </w:rPr>
        <w:t>Lotte:</w:t>
      </w:r>
      <w:r>
        <w:rPr>
          <w:rFonts w:ascii="Calibri" w:hAnsi="Calibri" w:cs="Calibri" w:eastAsia="Malgun Gothic"/>
          <w:b w:val="0"/>
          <w:i w:val="0"/>
          <w:sz w:val="21"/>
        </w:rPr>
        <w:t xml:space="preserve"> En zijn ze sterk genoeg?</w:t>
      </w:r>
    </w:p>
    <w:p>
      <w:pPr>
        <w:ind w:left="510"/>
      </w:pPr>
      <w:r>
        <w:rPr>
          <w:rFonts w:ascii="Malgun Gothic" w:hAnsi="Malgun Gothic" w:cs="Malgun Gothic" w:eastAsia="Malgun Gothic"/>
          <w:b w:val="0"/>
          <w:i/>
          <w:color w:val="555555"/>
          <w:sz w:val="20"/>
        </w:rPr>
        <w:t>그럼 충분히 튼튼해?</w:t>
      </w:r>
    </w:p>
    <w:p>
      <w:r>
        <w:rPr>
          <w:rFonts w:ascii="Calibri" w:hAnsi="Calibri" w:cs="Calibri" w:eastAsia="Malgun Gothic"/>
          <w:b/>
          <w:i w:val="0"/>
          <w:sz w:val="21"/>
        </w:rPr>
        <w:t>Jonas:</w:t>
      </w:r>
      <w:r>
        <w:rPr>
          <w:rFonts w:ascii="Calibri" w:hAnsi="Calibri" w:cs="Calibri" w:eastAsia="Malgun Gothic"/>
          <w:b w:val="0"/>
          <w:i w:val="0"/>
          <w:sz w:val="21"/>
        </w:rPr>
        <w:t xml:space="preserve"> Meestal wel. Deze dijken zijn de afgelopen jaren versterkt. De dijk houdt het.</w:t>
      </w:r>
    </w:p>
    <w:p>
      <w:pPr>
        <w:ind w:left="510"/>
      </w:pPr>
      <w:r>
        <w:rPr>
          <w:rFonts w:ascii="Malgun Gothic" w:hAnsi="Malgun Gothic" w:cs="Malgun Gothic" w:eastAsia="Malgun Gothic"/>
          <w:b w:val="0"/>
          <w:i/>
          <w:color w:val="555555"/>
          <w:sz w:val="20"/>
        </w:rPr>
        <w:t>대체로 그렇지. 이 둑들은 최근 몇 년 동안 보강됐어. 둑은 버텨 줄 거야.</w:t>
      </w:r>
    </w:p>
    <w:p>
      <w:r>
        <w:rPr>
          <w:rFonts w:ascii="Calibri" w:hAnsi="Calibri" w:cs="Calibri" w:eastAsia="Malgun Gothic"/>
          <w:b/>
          <w:i w:val="0"/>
          <w:sz w:val="21"/>
        </w:rPr>
        <w:t>Lotte:</w:t>
      </w:r>
      <w:r>
        <w:rPr>
          <w:rFonts w:ascii="Calibri" w:hAnsi="Calibri" w:cs="Calibri" w:eastAsia="Malgun Gothic"/>
          <w:b w:val="0"/>
          <w:i w:val="0"/>
          <w:sz w:val="21"/>
        </w:rPr>
        <w:t xml:space="preserve"> Hoe weet je dat zo zeker?</w:t>
      </w:r>
    </w:p>
    <w:p>
      <w:pPr>
        <w:ind w:left="510"/>
      </w:pPr>
      <w:r>
        <w:rPr>
          <w:rFonts w:ascii="Malgun Gothic" w:hAnsi="Malgun Gothic" w:cs="Malgun Gothic" w:eastAsia="Malgun Gothic"/>
          <w:b w:val="0"/>
          <w:i/>
          <w:color w:val="555555"/>
          <w:sz w:val="20"/>
        </w:rPr>
        <w:t>어떻게 그렇게 확신해?</w:t>
      </w:r>
    </w:p>
    <w:p>
      <w:r>
        <w:rPr>
          <w:rFonts w:ascii="Calibri" w:hAnsi="Calibri" w:cs="Calibri" w:eastAsia="Malgun Gothic"/>
          <w:b/>
          <w:i w:val="0"/>
          <w:sz w:val="21"/>
        </w:rPr>
        <w:t>Jonas:</w:t>
      </w:r>
      <w:r>
        <w:rPr>
          <w:rFonts w:ascii="Calibri" w:hAnsi="Calibri" w:cs="Calibri" w:eastAsia="Malgun Gothic"/>
          <w:b w:val="0"/>
          <w:i w:val="0"/>
          <w:sz w:val="21"/>
        </w:rPr>
        <w:t xml:space="preserve"> Omdat we het hebben berekend. Duizenden keren. Het is niet zeker, maar het is waarschijnlijk.</w:t>
      </w:r>
    </w:p>
    <w:p>
      <w:pPr>
        <w:ind w:left="510"/>
      </w:pPr>
      <w:r>
        <w:rPr>
          <w:rFonts w:ascii="Malgun Gothic" w:hAnsi="Malgun Gothic" w:cs="Malgun Gothic" w:eastAsia="Malgun Gothic"/>
          <w:b w:val="0"/>
          <w:i/>
          <w:color w:val="555555"/>
          <w:sz w:val="20"/>
        </w:rPr>
        <w:t>계산을 해 봤으니까. 수천 번이나. 확실하진 않지만 가능성은 높아.</w:t>
      </w:r>
    </w:p>
    <w:p>
      <w:r>
        <w:rPr>
          <w:rFonts w:ascii="Calibri" w:hAnsi="Calibri" w:cs="Calibri" w:eastAsia="Malgun Gothic"/>
          <w:b/>
          <w:i w:val="0"/>
          <w:sz w:val="21"/>
        </w:rPr>
        <w:t>Lotte:</w:t>
      </w:r>
      <w:r>
        <w:rPr>
          <w:rFonts w:ascii="Calibri" w:hAnsi="Calibri" w:cs="Calibri" w:eastAsia="Malgun Gothic"/>
          <w:b w:val="0"/>
          <w:i w:val="0"/>
          <w:sz w:val="21"/>
        </w:rPr>
        <w:t xml:space="preserve"> Waarschijnlijk. Dat is een voorzichtig woord.</w:t>
      </w:r>
    </w:p>
    <w:p>
      <w:pPr>
        <w:ind w:left="510"/>
      </w:pPr>
      <w:r>
        <w:rPr>
          <w:rFonts w:ascii="Malgun Gothic" w:hAnsi="Malgun Gothic" w:cs="Malgun Gothic" w:eastAsia="Malgun Gothic"/>
          <w:b w:val="0"/>
          <w:i/>
          <w:color w:val="555555"/>
          <w:sz w:val="20"/>
        </w:rPr>
        <w:t>'아마도'라니. 조심스러운 단어네.</w:t>
      </w:r>
    </w:p>
    <w:p>
      <w:r>
        <w:rPr>
          <w:rFonts w:ascii="Calibri" w:hAnsi="Calibri" w:cs="Calibri" w:eastAsia="Malgun Gothic"/>
          <w:b/>
          <w:i w:val="0"/>
          <w:sz w:val="21"/>
        </w:rPr>
        <w:t>Jonas:</w:t>
      </w:r>
      <w:r>
        <w:rPr>
          <w:rFonts w:ascii="Calibri" w:hAnsi="Calibri" w:cs="Calibri" w:eastAsia="Malgun Gothic"/>
          <w:b w:val="0"/>
          <w:i w:val="0"/>
          <w:sz w:val="21"/>
        </w:rPr>
        <w:t xml:space="preserve"> Ingenieurs zijn voorzichtig. Wij zeggen nooit "zeker".</w:t>
      </w:r>
    </w:p>
    <w:p>
      <w:pPr>
        <w:ind w:left="510"/>
      </w:pPr>
      <w:r>
        <w:rPr>
          <w:rFonts w:ascii="Malgun Gothic" w:hAnsi="Malgun Gothic" w:cs="Malgun Gothic" w:eastAsia="Malgun Gothic"/>
          <w:b w:val="0"/>
          <w:i/>
          <w:color w:val="555555"/>
          <w:sz w:val="20"/>
        </w:rPr>
        <w:t>엔지니어는 조심스러워. 우리는 "확실하다"고 절대 말하지 않아.</w:t>
      </w:r>
    </w:p>
    <w:p>
      <w:r>
        <w:rPr>
          <w:rFonts w:ascii="Calibri" w:hAnsi="Calibri" w:cs="Calibri" w:eastAsia="Malgun Gothic"/>
          <w:b/>
          <w:i w:val="0"/>
          <w:sz w:val="21"/>
        </w:rPr>
        <w:t>Lotte:</w:t>
      </w:r>
      <w:r>
        <w:rPr>
          <w:rFonts w:ascii="Calibri" w:hAnsi="Calibri" w:cs="Calibri" w:eastAsia="Malgun Gothic"/>
          <w:b w:val="0"/>
          <w:i w:val="0"/>
          <w:sz w:val="21"/>
        </w:rPr>
        <w:t xml:space="preserve"> Mijn boot! Is die veilig?</w:t>
      </w:r>
    </w:p>
    <w:p>
      <w:pPr>
        <w:ind w:left="510"/>
      </w:pPr>
      <w:r>
        <w:rPr>
          <w:rFonts w:ascii="Malgun Gothic" w:hAnsi="Malgun Gothic" w:cs="Malgun Gothic" w:eastAsia="Malgun Gothic"/>
          <w:b w:val="0"/>
          <w:i/>
          <w:color w:val="555555"/>
          <w:sz w:val="20"/>
        </w:rPr>
        <w:t>내 배! 안전해?</w:t>
      </w:r>
    </w:p>
    <w:p>
      <w:r>
        <w:rPr>
          <w:rFonts w:ascii="Calibri" w:hAnsi="Calibri" w:cs="Calibri" w:eastAsia="Malgun Gothic"/>
          <w:b/>
          <w:i w:val="0"/>
          <w:sz w:val="21"/>
        </w:rPr>
        <w:t>Jonas:</w:t>
      </w:r>
      <w:r>
        <w:rPr>
          <w:rFonts w:ascii="Calibri" w:hAnsi="Calibri" w:cs="Calibri" w:eastAsia="Malgun Gothic"/>
          <w:b w:val="0"/>
          <w:i w:val="0"/>
          <w:sz w:val="21"/>
        </w:rPr>
        <w:t xml:space="preserve"> Ik heb er al aan gedacht. De Lindengracht hangt aan het IJ, maar de sluizen houden het water in Amsterdam op peil.</w:t>
      </w:r>
    </w:p>
    <w:p>
      <w:pPr>
        <w:ind w:left="510"/>
      </w:pPr>
      <w:r>
        <w:rPr>
          <w:rFonts w:ascii="Malgun Gothic" w:hAnsi="Malgun Gothic" w:cs="Malgun Gothic" w:eastAsia="Malgun Gothic"/>
          <w:b w:val="0"/>
          <w:i/>
          <w:color w:val="555555"/>
          <w:sz w:val="20"/>
        </w:rPr>
        <w:t>이미 생각해 봤어. 린덴흐라흐트는 아이 강과 이어져 있지만 수문이 암스테르담의 수위를 유지해 줘.</w:t>
      </w:r>
    </w:p>
    <w:p>
      <w:r>
        <w:rPr>
          <w:rFonts w:ascii="Calibri" w:hAnsi="Calibri" w:cs="Calibri" w:eastAsia="Malgun Gothic"/>
          <w:b/>
          <w:i w:val="0"/>
          <w:sz w:val="21"/>
        </w:rPr>
        <w:t>Lotte:</w:t>
      </w:r>
      <w:r>
        <w:rPr>
          <w:rFonts w:ascii="Calibri" w:hAnsi="Calibri" w:cs="Calibri" w:eastAsia="Malgun Gothic"/>
          <w:b w:val="0"/>
          <w:i w:val="0"/>
          <w:sz w:val="21"/>
        </w:rPr>
        <w:t xml:space="preserve"> Dus mijn boot gaat niet omhoog?</w:t>
      </w:r>
    </w:p>
    <w:p>
      <w:pPr>
        <w:ind w:left="510"/>
      </w:pPr>
      <w:r>
        <w:rPr>
          <w:rFonts w:ascii="Malgun Gothic" w:hAnsi="Malgun Gothic" w:cs="Malgun Gothic" w:eastAsia="Malgun Gothic"/>
          <w:b w:val="0"/>
          <w:i/>
          <w:color w:val="555555"/>
          <w:sz w:val="20"/>
        </w:rPr>
        <w:t>그럼 내 배는 안 올라가?</w:t>
      </w:r>
    </w:p>
    <w:p>
      <w:r>
        <w:rPr>
          <w:rFonts w:ascii="Calibri" w:hAnsi="Calibri" w:cs="Calibri" w:eastAsia="Malgun Gothic"/>
          <w:b/>
          <w:i w:val="0"/>
          <w:sz w:val="21"/>
        </w:rPr>
        <w:t>Jonas:</w:t>
      </w:r>
      <w:r>
        <w:rPr>
          <w:rFonts w:ascii="Calibri" w:hAnsi="Calibri" w:cs="Calibri" w:eastAsia="Malgun Gothic"/>
          <w:b w:val="0"/>
          <w:i w:val="0"/>
          <w:sz w:val="21"/>
        </w:rPr>
        <w:t xml:space="preserve"> Een beetje. Maar je boot is vastgemaakt. Hij gaat gewoon mee op en neer.</w:t>
      </w:r>
    </w:p>
    <w:p>
      <w:pPr>
        <w:ind w:left="510"/>
      </w:pPr>
      <w:r>
        <w:rPr>
          <w:rFonts w:ascii="Malgun Gothic" w:hAnsi="Malgun Gothic" w:cs="Malgun Gothic" w:eastAsia="Malgun Gothic"/>
          <w:b w:val="0"/>
          <w:i/>
          <w:color w:val="555555"/>
          <w:sz w:val="20"/>
        </w:rPr>
        <w:t>조금은. 하지만 배는 고정돼 있어. 그냥 같이 오르내릴 거야.</w:t>
      </w:r>
    </w:p>
    <w:p>
      <w:r>
        <w:rPr>
          <w:rFonts w:ascii="Calibri" w:hAnsi="Calibri" w:cs="Calibri" w:eastAsia="Malgun Gothic"/>
          <w:b/>
          <w:i w:val="0"/>
          <w:sz w:val="21"/>
        </w:rPr>
        <w:t>Lotte:</w:t>
      </w:r>
      <w:r>
        <w:rPr>
          <w:rFonts w:ascii="Calibri" w:hAnsi="Calibri" w:cs="Calibri" w:eastAsia="Malgun Gothic"/>
          <w:b w:val="0"/>
          <w:i w:val="0"/>
          <w:sz w:val="21"/>
        </w:rPr>
        <w:t xml:space="preserve"> Dat is een opluchting. Mijn boot is mijn huis.</w:t>
      </w:r>
    </w:p>
    <w:p>
      <w:pPr>
        <w:ind w:left="510"/>
      </w:pPr>
      <w:r>
        <w:rPr>
          <w:rFonts w:ascii="Malgun Gothic" w:hAnsi="Malgun Gothic" w:cs="Malgun Gothic" w:eastAsia="Malgun Gothic"/>
          <w:b w:val="0"/>
          <w:i/>
          <w:color w:val="555555"/>
          <w:sz w:val="20"/>
        </w:rPr>
        <w:t>다행이다. 내 배는 내 집이니까.</w:t>
      </w:r>
    </w:p>
    <w:p>
      <w:r>
        <w:rPr>
          <w:rFonts w:ascii="Calibri" w:hAnsi="Calibri" w:cs="Calibri" w:eastAsia="Malgun Gothic"/>
          <w:b/>
          <w:i w:val="0"/>
          <w:sz w:val="21"/>
        </w:rPr>
        <w:t>Jonas:</w:t>
      </w:r>
      <w:r>
        <w:rPr>
          <w:rFonts w:ascii="Calibri" w:hAnsi="Calibri" w:cs="Calibri" w:eastAsia="Malgun Gothic"/>
          <w:b w:val="0"/>
          <w:i w:val="0"/>
          <w:sz w:val="21"/>
        </w:rPr>
        <w:t xml:space="preserve"> Ik weet het. Ik zorg dat het goed komt.</w:t>
      </w:r>
    </w:p>
    <w:p>
      <w:pPr>
        <w:ind w:left="510"/>
      </w:pPr>
      <w:r>
        <w:rPr>
          <w:rFonts w:ascii="Malgun Gothic" w:hAnsi="Malgun Gothic" w:cs="Malgun Gothic" w:eastAsia="Malgun Gothic"/>
          <w:b w:val="0"/>
          <w:i/>
          <w:color w:val="555555"/>
          <w:sz w:val="20"/>
        </w:rPr>
        <w:t>알아. 내가 잘 되게 할게.</w:t>
      </w:r>
    </w:p>
    <w:p>
      <w:r>
        <w:rPr>
          <w:rFonts w:ascii="Calibri" w:hAnsi="Calibri" w:cs="Calibri" w:eastAsia="Malgun Gothic"/>
          <w:b/>
          <w:i w:val="0"/>
          <w:sz w:val="21"/>
        </w:rPr>
        <w:t>Lotte:</w:t>
      </w:r>
      <w:r>
        <w:rPr>
          <w:rFonts w:ascii="Calibri" w:hAnsi="Calibri" w:cs="Calibri" w:eastAsia="Malgun Gothic"/>
          <w:b w:val="0"/>
          <w:i w:val="0"/>
          <w:sz w:val="21"/>
        </w:rPr>
        <w:t xml:space="preserve"> (zachtjes) Dank je.</w:t>
      </w:r>
    </w:p>
    <w:p>
      <w:pPr>
        <w:ind w:left="510"/>
      </w:pPr>
      <w:r>
        <w:rPr>
          <w:rFonts w:ascii="Malgun Gothic" w:hAnsi="Malgun Gothic" w:cs="Malgun Gothic" w:eastAsia="Malgun Gothic"/>
          <w:b w:val="0"/>
          <w:i/>
          <w:color w:val="555555"/>
          <w:sz w:val="20"/>
        </w:rPr>
        <w:t>(조용히) 고마워.</w:t>
      </w:r>
    </w:p>
    <w:p>
      <w:r>
        <w:rPr>
          <w:rFonts w:ascii="Calibri" w:hAnsi="Calibri" w:cs="Calibri" w:eastAsia="Malgun Gothic"/>
          <w:b/>
          <w:i w:val="0"/>
          <w:sz w:val="21"/>
        </w:rPr>
        <w:t>Marieke:</w:t>
      </w:r>
      <w:r>
        <w:rPr>
          <w:rFonts w:ascii="Calibri" w:hAnsi="Calibri" w:cs="Calibri" w:eastAsia="Malgun Gothic"/>
          <w:b w:val="0"/>
          <w:i w:val="0"/>
          <w:sz w:val="21"/>
        </w:rPr>
        <w:t xml:space="preserve"> (roept) Jonas! De kering in Rotterdam sluit over tien minuten!</w:t>
      </w:r>
    </w:p>
    <w:p>
      <w:pPr>
        <w:ind w:left="510"/>
      </w:pPr>
      <w:r>
        <w:rPr>
          <w:rFonts w:ascii="Malgun Gothic" w:hAnsi="Malgun Gothic" w:cs="Malgun Gothic" w:eastAsia="Malgun Gothic"/>
          <w:b w:val="0"/>
          <w:i/>
          <w:color w:val="555555"/>
          <w:sz w:val="20"/>
        </w:rPr>
        <w:t>마리커: (소리치며) 요나스! 로테르담 방벽이 십 분 뒤에 닫혀요!</w:t>
      </w:r>
    </w:p>
    <w:p>
      <w:r>
        <w:rPr>
          <w:rFonts w:ascii="Calibri" w:hAnsi="Calibri" w:cs="Calibri" w:eastAsia="Malgun Gothic"/>
          <w:b/>
          <w:i w:val="0"/>
          <w:sz w:val="21"/>
        </w:rPr>
        <w:t>Jonas:</w:t>
      </w:r>
      <w:r>
        <w:rPr>
          <w:rFonts w:ascii="Calibri" w:hAnsi="Calibri" w:cs="Calibri" w:eastAsia="Malgun Gothic"/>
          <w:b w:val="0"/>
          <w:i w:val="0"/>
          <w:sz w:val="21"/>
        </w:rPr>
        <w:t xml:space="preserve"> Ik kom! (tegen Lotte) Wil je meekijken? Het is spannend.</w:t>
      </w:r>
    </w:p>
    <w:p>
      <w:pPr>
        <w:ind w:left="510"/>
      </w:pPr>
      <w:r>
        <w:rPr>
          <w:rFonts w:ascii="Malgun Gothic" w:hAnsi="Malgun Gothic" w:cs="Malgun Gothic" w:eastAsia="Malgun Gothic"/>
          <w:b w:val="0"/>
          <w:i/>
          <w:color w:val="555555"/>
          <w:sz w:val="20"/>
        </w:rPr>
        <w:t>지금 가요! (로터에게) 같이 볼래? 긴장감 넘쳐.</w:t>
      </w:r>
    </w:p>
    <w:p>
      <w:r>
        <w:rPr>
          <w:rFonts w:ascii="Calibri" w:hAnsi="Calibri" w:cs="Calibri" w:eastAsia="Malgun Gothic"/>
          <w:b/>
          <w:i w:val="0"/>
          <w:sz w:val="21"/>
        </w:rPr>
        <w:t>Lotte:</w:t>
      </w:r>
      <w:r>
        <w:rPr>
          <w:rFonts w:ascii="Calibri" w:hAnsi="Calibri" w:cs="Calibri" w:eastAsia="Malgun Gothic"/>
          <w:b w:val="0"/>
          <w:i w:val="0"/>
          <w:sz w:val="21"/>
        </w:rPr>
        <w:t xml:space="preserve"> Graag.</w:t>
      </w:r>
    </w:p>
    <w:p>
      <w:pPr>
        <w:ind w:left="510"/>
      </w:pPr>
      <w:r>
        <w:rPr>
          <w:rFonts w:ascii="Malgun Gothic" w:hAnsi="Malgun Gothic" w:cs="Malgun Gothic" w:eastAsia="Malgun Gothic"/>
          <w:b w:val="0"/>
          <w:i/>
          <w:color w:val="555555"/>
          <w:sz w:val="20"/>
        </w:rPr>
        <w:t>좋아.</w:t>
      </w:r>
    </w:p>
    <w:p>
      <w:r>
        <w:rPr>
          <w:rFonts w:ascii="Calibri" w:hAnsi="Calibri" w:cs="Calibri" w:eastAsia="Malgun Gothic"/>
          <w:b/>
          <w:i w:val="0"/>
          <w:sz w:val="21"/>
        </w:rPr>
        <w:t>Marieke:</w:t>
      </w:r>
      <w:r>
        <w:rPr>
          <w:rFonts w:ascii="Calibri" w:hAnsi="Calibri" w:cs="Calibri" w:eastAsia="Malgun Gothic"/>
          <w:b w:val="0"/>
          <w:i w:val="0"/>
          <w:sz w:val="21"/>
        </w:rPr>
        <w:t xml:space="preserve"> (op het scherm) Kijk, daar. De armen komen in beweging.</w:t>
      </w:r>
    </w:p>
    <w:p>
      <w:pPr>
        <w:ind w:left="510"/>
      </w:pPr>
      <w:r>
        <w:rPr>
          <w:rFonts w:ascii="Malgun Gothic" w:hAnsi="Malgun Gothic" w:cs="Malgun Gothic" w:eastAsia="Malgun Gothic"/>
          <w:b w:val="0"/>
          <w:i/>
          <w:color w:val="555555"/>
          <w:sz w:val="20"/>
        </w:rPr>
        <w:t>마리커: (화면을 가리키며) 봐요, 저기요. 팔이 움직이기 시작해요.</w:t>
      </w:r>
    </w:p>
    <w:p>
      <w:r>
        <w:rPr>
          <w:rFonts w:ascii="Calibri" w:hAnsi="Calibri" w:cs="Calibri" w:eastAsia="Malgun Gothic"/>
          <w:b/>
          <w:i w:val="0"/>
          <w:sz w:val="21"/>
        </w:rPr>
        <w:t>Lotte:</w:t>
      </w:r>
      <w:r>
        <w:rPr>
          <w:rFonts w:ascii="Calibri" w:hAnsi="Calibri" w:cs="Calibri" w:eastAsia="Malgun Gothic"/>
          <w:b w:val="0"/>
          <w:i w:val="0"/>
          <w:sz w:val="21"/>
        </w:rPr>
        <w:t xml:space="preserve"> (kijkt gefascineerd) Ze bewegen. Heel langzaam.</w:t>
      </w:r>
    </w:p>
    <w:p>
      <w:pPr>
        <w:ind w:left="510"/>
      </w:pPr>
      <w:r>
        <w:rPr>
          <w:rFonts w:ascii="Malgun Gothic" w:hAnsi="Malgun Gothic" w:cs="Malgun Gothic" w:eastAsia="Malgun Gothic"/>
          <w:b w:val="0"/>
          <w:i/>
          <w:color w:val="555555"/>
          <w:sz w:val="20"/>
        </w:rPr>
        <w:t>(매료되어 바라보며) 움직여. 아주 천천히.</w:t>
      </w:r>
    </w:p>
    <w:p>
      <w:r>
        <w:rPr>
          <w:rFonts w:ascii="Calibri" w:hAnsi="Calibri" w:cs="Calibri" w:eastAsia="Malgun Gothic"/>
          <w:b/>
          <w:i w:val="0"/>
          <w:sz w:val="21"/>
        </w:rPr>
        <w:t>Jonas:</w:t>
      </w:r>
      <w:r>
        <w:rPr>
          <w:rFonts w:ascii="Calibri" w:hAnsi="Calibri" w:cs="Calibri" w:eastAsia="Malgun Gothic"/>
          <w:b w:val="0"/>
          <w:i w:val="0"/>
          <w:sz w:val="21"/>
        </w:rPr>
        <w:t xml:space="preserve"> Het duurt anderhalf uur voor ze helemaal dicht zijn. Alles moet precies kloppen.</w:t>
      </w:r>
    </w:p>
    <w:p>
      <w:pPr>
        <w:ind w:left="510"/>
      </w:pPr>
      <w:r>
        <w:rPr>
          <w:rFonts w:ascii="Malgun Gothic" w:hAnsi="Malgun Gothic" w:cs="Malgun Gothic" w:eastAsia="Malgun Gothic"/>
          <w:b w:val="0"/>
          <w:i/>
          <w:color w:val="555555"/>
          <w:sz w:val="20"/>
        </w:rPr>
        <w:t>완전히 닫히는 데 한 시간 반이 걸려. 모든 게 정확히 맞아야 해.</w:t>
      </w:r>
    </w:p>
    <w:p>
      <w:r>
        <w:rPr>
          <w:rFonts w:ascii="Calibri" w:hAnsi="Calibri" w:cs="Calibri" w:eastAsia="Malgun Gothic"/>
          <w:b/>
          <w:i w:val="0"/>
          <w:sz w:val="21"/>
        </w:rPr>
        <w:t>Lotte:</w:t>
      </w:r>
      <w:r>
        <w:rPr>
          <w:rFonts w:ascii="Calibri" w:hAnsi="Calibri" w:cs="Calibri" w:eastAsia="Malgun Gothic"/>
          <w:b w:val="0"/>
          <w:i w:val="0"/>
          <w:sz w:val="21"/>
        </w:rPr>
        <w:t xml:space="preserve"> Dat is zo groot en toch zo precies.</w:t>
      </w:r>
    </w:p>
    <w:p>
      <w:pPr>
        <w:ind w:left="510"/>
      </w:pPr>
      <w:r>
        <w:rPr>
          <w:rFonts w:ascii="Malgun Gothic" w:hAnsi="Malgun Gothic" w:cs="Malgun Gothic" w:eastAsia="Malgun Gothic"/>
          <w:b w:val="0"/>
          <w:i/>
          <w:color w:val="555555"/>
          <w:sz w:val="20"/>
        </w:rPr>
        <w:t>그렇게 크면서도 그렇게 정밀하다니.</w:t>
      </w:r>
    </w:p>
    <w:p>
      <w:r>
        <w:rPr>
          <w:rFonts w:ascii="Calibri" w:hAnsi="Calibri" w:cs="Calibri" w:eastAsia="Malgun Gothic"/>
          <w:b/>
          <w:i w:val="0"/>
          <w:sz w:val="21"/>
        </w:rPr>
        <w:t>Jonas:</w:t>
      </w:r>
      <w:r>
        <w:rPr>
          <w:rFonts w:ascii="Calibri" w:hAnsi="Calibri" w:cs="Calibri" w:eastAsia="Malgun Gothic"/>
          <w:b w:val="0"/>
          <w:i w:val="0"/>
          <w:sz w:val="21"/>
        </w:rPr>
        <w:t xml:space="preserve"> Dat is de schoonheid van het werk.</w:t>
      </w:r>
    </w:p>
    <w:p>
      <w:pPr>
        <w:ind w:left="510"/>
      </w:pPr>
      <w:r>
        <w:rPr>
          <w:rFonts w:ascii="Malgun Gothic" w:hAnsi="Malgun Gothic" w:cs="Malgun Gothic" w:eastAsia="Malgun Gothic"/>
          <w:b w:val="0"/>
          <w:i/>
          <w:color w:val="555555"/>
          <w:sz w:val="20"/>
        </w:rPr>
        <w:t>그게 이 일의 아름다움이야.</w:t>
      </w:r>
    </w:p>
    <w:p>
      <w:r>
        <w:rPr>
          <w:rFonts w:ascii="Calibri" w:hAnsi="Calibri" w:cs="Calibri" w:eastAsia="Malgun Gothic"/>
          <w:b/>
          <w:i w:val="0"/>
          <w:sz w:val="21"/>
        </w:rPr>
        <w:t>Marieke:</w:t>
      </w:r>
      <w:r>
        <w:rPr>
          <w:rFonts w:ascii="Calibri" w:hAnsi="Calibri" w:cs="Calibri" w:eastAsia="Malgun Gothic"/>
          <w:b w:val="0"/>
          <w:i w:val="0"/>
          <w:sz w:val="21"/>
        </w:rPr>
        <w:t xml:space="preserve"> De vloedgolf komt eraan. Peil is nu drie meter vijfentwintig.</w:t>
      </w:r>
    </w:p>
    <w:p>
      <w:pPr>
        <w:ind w:left="510"/>
      </w:pPr>
      <w:r>
        <w:rPr>
          <w:rFonts w:ascii="Malgun Gothic" w:hAnsi="Malgun Gothic" w:cs="Malgun Gothic" w:eastAsia="Malgun Gothic"/>
          <w:b w:val="0"/>
          <w:i/>
          <w:color w:val="555555"/>
          <w:sz w:val="20"/>
        </w:rPr>
        <w:t>마리커: 해일이 오고 있어요. 수위는 지금 삼 미터 이십오예요.</w:t>
      </w:r>
    </w:p>
    <w:p>
      <w:r>
        <w:rPr>
          <w:rFonts w:ascii="Calibri" w:hAnsi="Calibri" w:cs="Calibri" w:eastAsia="Malgun Gothic"/>
          <w:b/>
          <w:i w:val="0"/>
          <w:sz w:val="21"/>
        </w:rPr>
        <w:t>Jonas:</w:t>
      </w:r>
      <w:r>
        <w:rPr>
          <w:rFonts w:ascii="Calibri" w:hAnsi="Calibri" w:cs="Calibri" w:eastAsia="Malgun Gothic"/>
          <w:b w:val="0"/>
          <w:i w:val="0"/>
          <w:sz w:val="21"/>
        </w:rPr>
        <w:t xml:space="preserve"> (kijkt strak naar het scherm) Houd het in de gaten.</w:t>
      </w:r>
    </w:p>
    <w:p>
      <w:pPr>
        <w:ind w:left="510"/>
      </w:pPr>
      <w:r>
        <w:rPr>
          <w:rFonts w:ascii="Malgun Gothic" w:hAnsi="Malgun Gothic" w:cs="Malgun Gothic" w:eastAsia="Malgun Gothic"/>
          <w:b w:val="0"/>
          <w:i/>
          <w:color w:val="555555"/>
          <w:sz w:val="20"/>
        </w:rPr>
        <w:t>(화면을 응시하며) 계속 지켜봐요.</w:t>
      </w:r>
    </w:p>
    <w:p>
      <w:r>
        <w:rPr>
          <w:rFonts w:ascii="Calibri" w:hAnsi="Calibri" w:cs="Calibri" w:eastAsia="Malgun Gothic"/>
          <w:b/>
          <w:i w:val="0"/>
          <w:sz w:val="21"/>
        </w:rPr>
        <w:t>Lotte:</w:t>
      </w:r>
      <w:r>
        <w:rPr>
          <w:rFonts w:ascii="Calibri" w:hAnsi="Calibri" w:cs="Calibri" w:eastAsia="Malgun Gothic"/>
          <w:b w:val="0"/>
          <w:i w:val="0"/>
          <w:sz w:val="21"/>
        </w:rPr>
        <w:t xml:space="preserve"> (stil, naast hem) Ik zeg niets. Ik kijk alleen.</w:t>
      </w:r>
    </w:p>
    <w:p>
      <w:pPr>
        <w:ind w:left="510"/>
      </w:pPr>
      <w:r>
        <w:rPr>
          <w:rFonts w:ascii="Malgun Gothic" w:hAnsi="Malgun Gothic" w:cs="Malgun Gothic" w:eastAsia="Malgun Gothic"/>
          <w:b w:val="0"/>
          <w:i/>
          <w:color w:val="555555"/>
          <w:sz w:val="20"/>
        </w:rPr>
        <w:t>(조용히 그의 옆에서) 아무 말 안 할게. 그냥 볼게.</w:t>
      </w:r>
    </w:p>
    <w:p>
      <w:r>
        <w:rPr>
          <w:rFonts w:ascii="Calibri" w:hAnsi="Calibri" w:cs="Calibri" w:eastAsia="Malgun Gothic"/>
          <w:b/>
          <w:i w:val="0"/>
          <w:sz w:val="21"/>
        </w:rPr>
        <w:t>Jonas:</w:t>
      </w:r>
      <w:r>
        <w:rPr>
          <w:rFonts w:ascii="Calibri" w:hAnsi="Calibri" w:cs="Calibri" w:eastAsia="Malgun Gothic"/>
          <w:b w:val="0"/>
          <w:i w:val="0"/>
          <w:sz w:val="21"/>
        </w:rPr>
        <w:t xml:space="preserve"> (zachtjes) Dank je.</w:t>
      </w:r>
    </w:p>
    <w:p>
      <w:pPr>
        <w:ind w:left="510"/>
      </w:pPr>
      <w:r>
        <w:rPr>
          <w:rFonts w:ascii="Malgun Gothic" w:hAnsi="Malgun Gothic" w:cs="Malgun Gothic" w:eastAsia="Malgun Gothic"/>
          <w:b w:val="0"/>
          <w:i/>
          <w:color w:val="555555"/>
          <w:sz w:val="20"/>
        </w:rPr>
        <w:t>(조용히) 고마워.</w:t>
      </w:r>
    </w:p>
    <w:p>
      <w:r>
        <w:rPr>
          <w:rFonts w:ascii="Calibri" w:hAnsi="Calibri" w:cs="Calibri" w:eastAsia="Malgun Gothic"/>
          <w:b/>
          <w:i w:val="0"/>
          <w:sz w:val="21"/>
        </w:rPr>
        <w:t>Marieke:</w:t>
      </w:r>
      <w:r>
        <w:rPr>
          <w:rFonts w:ascii="Calibri" w:hAnsi="Calibri" w:cs="Calibri" w:eastAsia="Malgun Gothic"/>
          <w:b w:val="0"/>
          <w:i w:val="0"/>
          <w:sz w:val="21"/>
        </w:rPr>
        <w:t xml:space="preserve"> Peil drie meter dertig. Het stabiliseert.</w:t>
      </w:r>
    </w:p>
    <w:p>
      <w:pPr>
        <w:ind w:left="510"/>
      </w:pPr>
      <w:r>
        <w:rPr>
          <w:rFonts w:ascii="Malgun Gothic" w:hAnsi="Malgun Gothic" w:cs="Malgun Gothic" w:eastAsia="Malgun Gothic"/>
          <w:b w:val="0"/>
          <w:i/>
          <w:color w:val="555555"/>
          <w:sz w:val="20"/>
        </w:rPr>
        <w:t>마리커: 수위 삼 미터 삼십입니다. 안정되고 있어요.</w:t>
      </w:r>
    </w:p>
    <w:p>
      <w:r>
        <w:rPr>
          <w:rFonts w:ascii="Calibri" w:hAnsi="Calibri" w:cs="Calibri" w:eastAsia="Malgun Gothic"/>
          <w:b/>
          <w:i w:val="0"/>
          <w:sz w:val="21"/>
        </w:rPr>
        <w:t>Jonas:</w:t>
      </w:r>
      <w:r>
        <w:rPr>
          <w:rFonts w:ascii="Calibri" w:hAnsi="Calibri" w:cs="Calibri" w:eastAsia="Malgun Gothic"/>
          <w:b w:val="0"/>
          <w:i w:val="0"/>
          <w:sz w:val="21"/>
        </w:rPr>
        <w:t xml:space="preserve"> Het stabiliseert? Dat betekent dat het niet meer stijgt.</w:t>
      </w:r>
    </w:p>
    <w:p>
      <w:pPr>
        <w:ind w:left="510"/>
      </w:pPr>
      <w:r>
        <w:rPr>
          <w:rFonts w:ascii="Malgun Gothic" w:hAnsi="Malgun Gothic" w:cs="Malgun Gothic" w:eastAsia="Malgun Gothic"/>
          <w:b w:val="0"/>
          <w:i/>
          <w:color w:val="555555"/>
          <w:sz w:val="20"/>
        </w:rPr>
        <w:t>안정되고 있다고? 더 이상 안 오른다는 뜻이야.</w:t>
      </w:r>
    </w:p>
    <w:p>
      <w:r>
        <w:rPr>
          <w:rFonts w:ascii="Calibri" w:hAnsi="Calibri" w:cs="Calibri" w:eastAsia="Malgun Gothic"/>
          <w:b/>
          <w:i w:val="0"/>
          <w:sz w:val="21"/>
        </w:rPr>
        <w:t>Marieke:</w:t>
      </w:r>
      <w:r>
        <w:rPr>
          <w:rFonts w:ascii="Calibri" w:hAnsi="Calibri" w:cs="Calibri" w:eastAsia="Malgun Gothic"/>
          <w:b w:val="0"/>
          <w:i w:val="0"/>
          <w:sz w:val="21"/>
        </w:rPr>
        <w:t xml:space="preserve"> Ja! De kering is dicht. Het water blijft buiten.</w:t>
      </w:r>
    </w:p>
    <w:p>
      <w:pPr>
        <w:ind w:left="510"/>
      </w:pPr>
      <w:r>
        <w:rPr>
          <w:rFonts w:ascii="Malgun Gothic" w:hAnsi="Malgun Gothic" w:cs="Malgun Gothic" w:eastAsia="Malgun Gothic"/>
          <w:b w:val="0"/>
          <w:i/>
          <w:color w:val="555555"/>
          <w:sz w:val="20"/>
        </w:rPr>
        <w:t>마리커: 네! 방벽이 닫혔어요. 물이 밖에 머물러요.</w:t>
      </w:r>
    </w:p>
    <w:p>
      <w:r>
        <w:rPr>
          <w:rFonts w:ascii="Calibri" w:hAnsi="Calibri" w:cs="Calibri" w:eastAsia="Malgun Gothic"/>
          <w:b/>
          <w:i w:val="0"/>
          <w:sz w:val="21"/>
        </w:rPr>
        <w:t>Jonas:</w:t>
      </w:r>
      <w:r>
        <w:rPr>
          <w:rFonts w:ascii="Calibri" w:hAnsi="Calibri" w:cs="Calibri" w:eastAsia="Malgun Gothic"/>
          <w:b w:val="0"/>
          <w:i w:val="0"/>
          <w:sz w:val="21"/>
        </w:rPr>
        <w:t xml:space="preserve"> (ademt uit) Dank je, wereld.</w:t>
      </w:r>
    </w:p>
    <w:p>
      <w:pPr>
        <w:ind w:left="510"/>
      </w:pPr>
      <w:r>
        <w:rPr>
          <w:rFonts w:ascii="Malgun Gothic" w:hAnsi="Malgun Gothic" w:cs="Malgun Gothic" w:eastAsia="Malgun Gothic"/>
          <w:b w:val="0"/>
          <w:i/>
          <w:color w:val="555555"/>
          <w:sz w:val="20"/>
        </w:rPr>
        <w:t>(숨을 내쉬며) 고마워요, 세상.</w:t>
      </w:r>
    </w:p>
    <w:p>
      <w:r>
        <w:rPr>
          <w:rFonts w:ascii="Calibri" w:hAnsi="Calibri" w:cs="Calibri" w:eastAsia="Malgun Gothic"/>
          <w:b/>
          <w:i w:val="0"/>
          <w:sz w:val="21"/>
        </w:rPr>
        <w:t>Collega:</w:t>
      </w:r>
      <w:r>
        <w:rPr>
          <w:rFonts w:ascii="Calibri" w:hAnsi="Calibri" w:cs="Calibri" w:eastAsia="Malgun Gothic"/>
          <w:b w:val="0"/>
          <w:i w:val="0"/>
          <w:sz w:val="21"/>
        </w:rPr>
        <w:t xml:space="preserve"> (komt aanrennen) Goed gedaan, allemaal! Het peil zakt nu langzaam.</w:t>
      </w:r>
    </w:p>
    <w:p>
      <w:pPr>
        <w:ind w:left="510"/>
      </w:pPr>
      <w:r>
        <w:rPr>
          <w:rFonts w:ascii="Malgun Gothic" w:hAnsi="Malgun Gothic" w:cs="Malgun Gothic" w:eastAsia="Malgun Gothic"/>
          <w:b w:val="0"/>
          <w:i/>
          <w:color w:val="555555"/>
          <w:sz w:val="20"/>
        </w:rPr>
        <w:t>동료: (달려오며) 모두 잘했어요! 수위가 이제 서서히 내려가요.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Het is voorbij.</w:t>
      </w:r>
    </w:p>
    <w:p>
      <w:pPr>
        <w:ind w:left="510"/>
      </w:pPr>
      <w:r>
        <w:rPr>
          <w:rFonts w:ascii="Malgun Gothic" w:hAnsi="Malgun Gothic" w:cs="Malgun Gothic" w:eastAsia="Malgun Gothic"/>
          <w:b w:val="0"/>
          <w:i/>
          <w:color w:val="555555"/>
          <w:sz w:val="20"/>
        </w:rPr>
        <w:t>(로터를 바라보며) 끝났어.</w:t>
      </w:r>
    </w:p>
    <w:p>
      <w:r>
        <w:rPr>
          <w:rFonts w:ascii="Calibri" w:hAnsi="Calibri" w:cs="Calibri" w:eastAsia="Malgun Gothic"/>
          <w:b/>
          <w:i w:val="0"/>
          <w:sz w:val="21"/>
        </w:rPr>
        <w:t>Lotte:</w:t>
      </w:r>
      <w:r>
        <w:rPr>
          <w:rFonts w:ascii="Calibri" w:hAnsi="Calibri" w:cs="Calibri" w:eastAsia="Malgun Gothic"/>
          <w:b w:val="0"/>
          <w:i w:val="0"/>
          <w:sz w:val="21"/>
        </w:rPr>
        <w:t xml:space="preserve"> (trots, zachtjes) Ik ben trots op je.</w:t>
      </w:r>
    </w:p>
    <w:p>
      <w:pPr>
        <w:ind w:left="510"/>
      </w:pPr>
      <w:r>
        <w:rPr>
          <w:rFonts w:ascii="Malgun Gothic" w:hAnsi="Malgun Gothic" w:cs="Malgun Gothic" w:eastAsia="Malgun Gothic"/>
          <w:b w:val="0"/>
          <w:i/>
          <w:color w:val="555555"/>
          <w:sz w:val="20"/>
        </w:rPr>
        <w:t>(자랑스러운 듯 조용히) 네가 자랑스러워.</w:t>
      </w:r>
    </w:p>
    <w:p>
      <w:r>
        <w:rPr>
          <w:rFonts w:ascii="Calibri" w:hAnsi="Calibri" w:cs="Calibri" w:eastAsia="Malgun Gothic"/>
          <w:b/>
          <w:i w:val="0"/>
          <w:sz w:val="21"/>
        </w:rPr>
        <w:t>Jonas:</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뭐?</w:t>
      </w:r>
    </w:p>
    <w:p>
      <w:r>
        <w:rPr>
          <w:rFonts w:ascii="Calibri" w:hAnsi="Calibri" w:cs="Calibri" w:eastAsia="Malgun Gothic"/>
          <w:b/>
          <w:i w:val="0"/>
          <w:sz w:val="21"/>
        </w:rPr>
        <w:t>Lotte:</w:t>
      </w:r>
      <w:r>
        <w:rPr>
          <w:rFonts w:ascii="Calibri" w:hAnsi="Calibri" w:cs="Calibri" w:eastAsia="Malgun Gothic"/>
          <w:b w:val="0"/>
          <w:i w:val="0"/>
          <w:sz w:val="21"/>
        </w:rPr>
        <w:t xml:space="preserve"> Ik ben trots op je. Op wat jij doet. Jij beschermt mensen. Dat heb ik vanavond gezien.</w:t>
      </w:r>
    </w:p>
    <w:p>
      <w:pPr>
        <w:ind w:left="510"/>
      </w:pPr>
      <w:r>
        <w:rPr>
          <w:rFonts w:ascii="Malgun Gothic" w:hAnsi="Malgun Gothic" w:cs="Malgun Gothic" w:eastAsia="Malgun Gothic"/>
          <w:b w:val="0"/>
          <w:i/>
          <w:color w:val="555555"/>
          <w:sz w:val="20"/>
        </w:rPr>
        <w:t>네가 자랑스러워. 네가 하는 일이. 넌 사람들을 보호하고 있어. 오늘 밤 그걸 봤어.</w:t>
      </w:r>
    </w:p>
    <w:p>
      <w:r>
        <w:rPr>
          <w:rFonts w:ascii="Calibri" w:hAnsi="Calibri" w:cs="Calibri" w:eastAsia="Malgun Gothic"/>
          <w:b/>
          <w:i w:val="0"/>
          <w:sz w:val="21"/>
        </w:rPr>
        <w:t>Jonas:</w:t>
      </w:r>
      <w:r>
        <w:rPr>
          <w:rFonts w:ascii="Calibri" w:hAnsi="Calibri" w:cs="Calibri" w:eastAsia="Malgun Gothic"/>
          <w:b w:val="0"/>
          <w:i w:val="0"/>
          <w:sz w:val="21"/>
        </w:rPr>
        <w:t xml:space="preserve"> (stil, ontroerd) Dank je, Lotte. Dat betekent veel voor me.</w:t>
      </w:r>
    </w:p>
    <w:p>
      <w:pPr>
        <w:ind w:left="510"/>
      </w:pPr>
      <w:r>
        <w:rPr>
          <w:rFonts w:ascii="Malgun Gothic" w:hAnsi="Malgun Gothic" w:cs="Malgun Gothic" w:eastAsia="Malgun Gothic"/>
          <w:b w:val="0"/>
          <w:i/>
          <w:color w:val="555555"/>
          <w:sz w:val="20"/>
        </w:rPr>
        <w:t>(조용히, 감동해서) 고마워, 로터. 나한테 큰 의미야.</w:t>
      </w:r>
    </w:p>
    <w:p>
      <w:r>
        <w:rPr>
          <w:rFonts w:ascii="Calibri" w:hAnsi="Calibri" w:cs="Calibri" w:eastAsia="Malgun Gothic"/>
          <w:b/>
          <w:i w:val="0"/>
          <w:sz w:val="21"/>
        </w:rPr>
        <w:t>Lotte:</w:t>
      </w:r>
      <w:r>
        <w:rPr>
          <w:rFonts w:ascii="Calibri" w:hAnsi="Calibri" w:cs="Calibri" w:eastAsia="Malgun Gothic"/>
          <w:b w:val="0"/>
          <w:i w:val="0"/>
          <w:sz w:val="21"/>
        </w:rPr>
        <w:t xml:space="preserve"> Echt waar.</w:t>
      </w:r>
    </w:p>
    <w:p>
      <w:pPr>
        <w:ind w:left="510"/>
      </w:pPr>
      <w:r>
        <w:rPr>
          <w:rFonts w:ascii="Malgun Gothic" w:hAnsi="Malgun Gothic" w:cs="Malgun Gothic" w:eastAsia="Malgun Gothic"/>
          <w:b w:val="0"/>
          <w:i/>
          <w:color w:val="555555"/>
          <w:sz w:val="20"/>
        </w:rPr>
        <w:t>정말이야.</w:t>
      </w:r>
    </w:p>
    <w:p>
      <w:r>
        <w:rPr>
          <w:rFonts w:ascii="Calibri" w:hAnsi="Calibri" w:cs="Calibri" w:eastAsia="Malgun Gothic"/>
          <w:b/>
          <w:i w:val="0"/>
          <w:sz w:val="21"/>
        </w:rPr>
        <w:t>Jonas:</w:t>
      </w:r>
      <w:r>
        <w:rPr>
          <w:rFonts w:ascii="Calibri" w:hAnsi="Calibri" w:cs="Calibri" w:eastAsia="Malgun Gothic"/>
          <w:b w:val="0"/>
          <w:i w:val="0"/>
          <w:sz w:val="21"/>
        </w:rPr>
        <w:t xml:space="preserve"> Mijn vader werkte ook met water. In Zweden. Hij was havenmeester.</w:t>
      </w:r>
    </w:p>
    <w:p>
      <w:pPr>
        <w:ind w:left="510"/>
      </w:pPr>
      <w:r>
        <w:rPr>
          <w:rFonts w:ascii="Malgun Gothic" w:hAnsi="Malgun Gothic" w:cs="Malgun Gothic" w:eastAsia="Malgun Gothic"/>
          <w:b w:val="0"/>
          <w:i/>
          <w:color w:val="555555"/>
          <w:sz w:val="20"/>
        </w:rPr>
        <w:t>우리 아버지도 물과 관련된 일을 하셨어. 스웨덴에서. 항만 관리자셨어.</w:t>
      </w:r>
    </w:p>
    <w:p>
      <w:r>
        <w:rPr>
          <w:rFonts w:ascii="Calibri" w:hAnsi="Calibri" w:cs="Calibri" w:eastAsia="Malgun Gothic"/>
          <w:b/>
          <w:i w:val="0"/>
          <w:sz w:val="21"/>
        </w:rPr>
        <w:t>Lotte:</w:t>
      </w:r>
      <w:r>
        <w:rPr>
          <w:rFonts w:ascii="Calibri" w:hAnsi="Calibri" w:cs="Calibri" w:eastAsia="Malgun Gothic"/>
          <w:b w:val="0"/>
          <w:i w:val="0"/>
          <w:sz w:val="21"/>
        </w:rPr>
        <w:t xml:space="preserve"> (verrast) Dat wist ik niet.</w:t>
      </w:r>
    </w:p>
    <w:p>
      <w:pPr>
        <w:ind w:left="510"/>
      </w:pPr>
      <w:r>
        <w:rPr>
          <w:rFonts w:ascii="Malgun Gothic" w:hAnsi="Malgun Gothic" w:cs="Malgun Gothic" w:eastAsia="Malgun Gothic"/>
          <w:b w:val="0"/>
          <w:i/>
          <w:color w:val="555555"/>
          <w:sz w:val="20"/>
        </w:rPr>
        <w:t>(놀라며) 몰랐어.</w:t>
      </w:r>
    </w:p>
    <w:p>
      <w:r>
        <w:rPr>
          <w:rFonts w:ascii="Calibri" w:hAnsi="Calibri" w:cs="Calibri" w:eastAsia="Malgun Gothic"/>
          <w:b/>
          <w:i w:val="0"/>
          <w:sz w:val="21"/>
        </w:rPr>
        <w:t>Jonas:</w:t>
      </w:r>
      <w:r>
        <w:rPr>
          <w:rFonts w:ascii="Calibri" w:hAnsi="Calibri" w:cs="Calibri" w:eastAsia="Malgun Gothic"/>
          <w:b w:val="0"/>
          <w:i w:val="0"/>
          <w:sz w:val="21"/>
        </w:rPr>
        <w:t xml:space="preserve"> Ik vertel het niet vaak. Hij zou trots zijn geweest.</w:t>
      </w:r>
    </w:p>
    <w:p>
      <w:pPr>
        <w:ind w:left="510"/>
      </w:pPr>
      <w:r>
        <w:rPr>
          <w:rFonts w:ascii="Malgun Gothic" w:hAnsi="Malgun Gothic" w:cs="Malgun Gothic" w:eastAsia="Malgun Gothic"/>
          <w:b w:val="0"/>
          <w:i/>
          <w:color w:val="555555"/>
          <w:sz w:val="20"/>
        </w:rPr>
        <w:t>자주 말하지 않아. 아버지도 자랑스러워하셨을 거야.</w:t>
      </w:r>
    </w:p>
    <w:p>
      <w:r>
        <w:rPr>
          <w:rFonts w:ascii="Calibri" w:hAnsi="Calibri" w:cs="Calibri" w:eastAsia="Malgun Gothic"/>
          <w:b/>
          <w:i w:val="0"/>
          <w:sz w:val="21"/>
        </w:rPr>
        <w:t>Lotte:</w:t>
      </w:r>
      <w:r>
        <w:rPr>
          <w:rFonts w:ascii="Calibri" w:hAnsi="Calibri" w:cs="Calibri" w:eastAsia="Malgun Gothic"/>
          <w:b w:val="0"/>
          <w:i w:val="0"/>
          <w:sz w:val="21"/>
        </w:rPr>
        <w:t xml:space="preserve"> Hij is trots. Dat weet ik zeker.</w:t>
      </w:r>
    </w:p>
    <w:p>
      <w:pPr>
        <w:ind w:left="510"/>
      </w:pPr>
      <w:r>
        <w:rPr>
          <w:rFonts w:ascii="Malgun Gothic" w:hAnsi="Malgun Gothic" w:cs="Malgun Gothic" w:eastAsia="Malgun Gothic"/>
          <w:b w:val="0"/>
          <w:i/>
          <w:color w:val="555555"/>
          <w:sz w:val="20"/>
        </w:rPr>
        <w:t>자랑스러워하셔. 확실해.</w:t>
      </w:r>
    </w:p>
    <w:p>
      <w:r>
        <w:rPr>
          <w:rFonts w:ascii="Calibri" w:hAnsi="Calibri" w:cs="Calibri" w:eastAsia="Malgun Gothic"/>
          <w:b/>
          <w:i w:val="0"/>
          <w:sz w:val="21"/>
        </w:rPr>
        <w:t>Jonas:</w:t>
      </w:r>
      <w:r>
        <w:rPr>
          <w:rFonts w:ascii="Calibri" w:hAnsi="Calibri" w:cs="Calibri" w:eastAsia="Malgun Gothic"/>
          <w:b w:val="0"/>
          <w:i w:val="0"/>
          <w:sz w:val="21"/>
        </w:rPr>
        <w:t xml:space="preserve"> (glimlacht) Zekerheid. Dat is een woord dat ingenieurs niet gebruiken.</w:t>
      </w:r>
    </w:p>
    <w:p>
      <w:pPr>
        <w:ind w:left="510"/>
      </w:pPr>
      <w:r>
        <w:rPr>
          <w:rFonts w:ascii="Malgun Gothic" w:hAnsi="Malgun Gothic" w:cs="Malgun Gothic" w:eastAsia="Malgun Gothic"/>
          <w:b w:val="0"/>
          <w:i/>
          <w:color w:val="555555"/>
          <w:sz w:val="20"/>
        </w:rPr>
        <w:t>(미소 지으며) 확실성이라. 엔지니어는 안 쓰는 단어인데.</w:t>
      </w:r>
    </w:p>
    <w:p>
      <w:r>
        <w:rPr>
          <w:rFonts w:ascii="Calibri" w:hAnsi="Calibri" w:cs="Calibri" w:eastAsia="Malgun Gothic"/>
          <w:b/>
          <w:i w:val="0"/>
          <w:sz w:val="21"/>
        </w:rPr>
        <w:t>Lotte:</w:t>
      </w:r>
      <w:r>
        <w:rPr>
          <w:rFonts w:ascii="Calibri" w:hAnsi="Calibri" w:cs="Calibri" w:eastAsia="Malgun Gothic"/>
          <w:b w:val="0"/>
          <w:i w:val="0"/>
          <w:sz w:val="21"/>
        </w:rPr>
        <w:t xml:space="preserve"> Dan ben ik de uitzondering. Ik gebruik het.</w:t>
      </w:r>
    </w:p>
    <w:p>
      <w:pPr>
        <w:ind w:left="510"/>
      </w:pPr>
      <w:r>
        <w:rPr>
          <w:rFonts w:ascii="Malgun Gothic" w:hAnsi="Malgun Gothic" w:cs="Malgun Gothic" w:eastAsia="Malgun Gothic"/>
          <w:b w:val="0"/>
          <w:i/>
          <w:color w:val="555555"/>
          <w:sz w:val="20"/>
        </w:rPr>
        <w:t>그럼 내가 예외야. 난 쓸게.</w:t>
      </w:r>
    </w:p>
    <w:p>
      <w:r>
        <w:rPr>
          <w:rFonts w:ascii="Calibri" w:hAnsi="Calibri" w:cs="Calibri" w:eastAsia="Malgun Gothic"/>
          <w:b/>
          <w:i w:val="0"/>
          <w:sz w:val="21"/>
        </w:rPr>
        <w:t>Marieke:</w:t>
      </w:r>
      <w:r>
        <w:rPr>
          <w:rFonts w:ascii="Calibri" w:hAnsi="Calibri" w:cs="Calibri" w:eastAsia="Malgun Gothic"/>
          <w:b w:val="0"/>
          <w:i w:val="0"/>
          <w:sz w:val="21"/>
        </w:rPr>
        <w:t xml:space="preserve"> (op de achtergrond) Mogen we de gele hesjes uitdelen? Het is een feest!</w:t>
      </w:r>
    </w:p>
    <w:p>
      <w:pPr>
        <w:ind w:left="510"/>
      </w:pPr>
      <w:r>
        <w:rPr>
          <w:rFonts w:ascii="Malgun Gothic" w:hAnsi="Malgun Gothic" w:cs="Malgun Gothic" w:eastAsia="Malgun Gothic"/>
          <w:b w:val="0"/>
          <w:i/>
          <w:color w:val="555555"/>
          <w:sz w:val="20"/>
        </w:rPr>
        <w:t>마리커: (멀리서) 형광 조끼 나눠 줘도 돼요? 파티잖아요!</w:t>
      </w:r>
    </w:p>
    <w:p>
      <w:r>
        <w:rPr>
          <w:rFonts w:ascii="Calibri" w:hAnsi="Calibri" w:cs="Calibri" w:eastAsia="Malgun Gothic"/>
          <w:b/>
          <w:i w:val="0"/>
          <w:sz w:val="21"/>
        </w:rPr>
        <w:t>Jonas:</w:t>
      </w:r>
      <w:r>
        <w:rPr>
          <w:rFonts w:ascii="Calibri" w:hAnsi="Calibri" w:cs="Calibri" w:eastAsia="Malgun Gothic"/>
          <w:b w:val="0"/>
          <w:i w:val="0"/>
          <w:sz w:val="21"/>
        </w:rPr>
        <w:t xml:space="preserve"> (lacht) Marieke, nee.</w:t>
      </w:r>
    </w:p>
    <w:p>
      <w:pPr>
        <w:ind w:left="510"/>
      </w:pPr>
      <w:r>
        <w:rPr>
          <w:rFonts w:ascii="Malgun Gothic" w:hAnsi="Malgun Gothic" w:cs="Malgun Gothic" w:eastAsia="Malgun Gothic"/>
          <w:b w:val="0"/>
          <w:i/>
          <w:color w:val="555555"/>
          <w:sz w:val="20"/>
        </w:rPr>
        <w:t>(웃으며) 마리커, 안 돼요.</w:t>
      </w:r>
    </w:p>
    <w:p>
      <w:r>
        <w:rPr>
          <w:rFonts w:ascii="Calibri" w:hAnsi="Calibri" w:cs="Calibri" w:eastAsia="Malgun Gothic"/>
          <w:b/>
          <w:i w:val="0"/>
          <w:sz w:val="21"/>
        </w:rPr>
        <w:t>Lotte:</w:t>
      </w:r>
      <w:r>
        <w:rPr>
          <w:rFonts w:ascii="Calibri" w:hAnsi="Calibri" w:cs="Calibri" w:eastAsia="Malgun Gothic"/>
          <w:b w:val="0"/>
          <w:i w:val="0"/>
          <w:sz w:val="21"/>
        </w:rPr>
        <w:t xml:space="preserve"> Ga maar. Ik wacht hier. Ik help met koffie.</w:t>
      </w:r>
    </w:p>
    <w:p>
      <w:pPr>
        <w:ind w:left="510"/>
      </w:pPr>
      <w:r>
        <w:rPr>
          <w:rFonts w:ascii="Malgun Gothic" w:hAnsi="Malgun Gothic" w:cs="Malgun Gothic" w:eastAsia="Malgun Gothic"/>
          <w:b w:val="0"/>
          <w:i/>
          <w:color w:val="555555"/>
          <w:sz w:val="20"/>
        </w:rPr>
        <w:t>가 봐. 나는 여기서 기다릴게. 커피는 내가 도울게.</w:t>
      </w:r>
    </w:p>
    <w:p>
      <w:r>
        <w:rPr>
          <w:rFonts w:ascii="Calibri" w:hAnsi="Calibri" w:cs="Calibri" w:eastAsia="Malgun Gothic"/>
          <w:b/>
          <w:i w:val="0"/>
          <w:sz w:val="21"/>
        </w:rPr>
        <w:t>Jonas:</w:t>
      </w:r>
      <w:r>
        <w:rPr>
          <w:rFonts w:ascii="Calibri" w:hAnsi="Calibri" w:cs="Calibri" w:eastAsia="Malgun Gothic"/>
          <w:b w:val="0"/>
          <w:i w:val="0"/>
          <w:sz w:val="21"/>
        </w:rPr>
        <w:t xml:space="preserve"> Je bent een held.</w:t>
      </w:r>
    </w:p>
    <w:p>
      <w:pPr>
        <w:ind w:left="510"/>
      </w:pPr>
      <w:r>
        <w:rPr>
          <w:rFonts w:ascii="Malgun Gothic" w:hAnsi="Malgun Gothic" w:cs="Malgun Gothic" w:eastAsia="Malgun Gothic"/>
          <w:b w:val="0"/>
          <w:i/>
          <w:color w:val="555555"/>
          <w:sz w:val="20"/>
        </w:rPr>
        <w:t>넌 영웅이야.</w:t>
      </w:r>
    </w:p>
    <w:p>
      <w:r>
        <w:rPr>
          <w:rFonts w:ascii="Calibri" w:hAnsi="Calibri" w:cs="Calibri" w:eastAsia="Malgun Gothic"/>
          <w:b/>
          <w:i w:val="0"/>
          <w:sz w:val="21"/>
        </w:rPr>
        <w:t>Lotte:</w:t>
      </w:r>
      <w:r>
        <w:rPr>
          <w:rFonts w:ascii="Calibri" w:hAnsi="Calibri" w:cs="Calibri" w:eastAsia="Malgun Gothic"/>
          <w:b w:val="0"/>
          <w:i w:val="0"/>
          <w:sz w:val="21"/>
        </w:rPr>
        <w:t xml:space="preserve"> Nee. Jij bent de held. Ik ben alleen… de vriendin met het broodje.</w:t>
      </w:r>
    </w:p>
    <w:p>
      <w:pPr>
        <w:ind w:left="510"/>
      </w:pPr>
      <w:r>
        <w:rPr>
          <w:rFonts w:ascii="Malgun Gothic" w:hAnsi="Malgun Gothic" w:cs="Malgun Gothic" w:eastAsia="Malgun Gothic"/>
          <w:b w:val="0"/>
          <w:i/>
          <w:color w:val="555555"/>
          <w:sz w:val="20"/>
        </w:rPr>
        <w:t>아니. 영웅은 너야. 나는 그냥… 샌드위치를 가져온 여자 친구일 뿐이야.</w:t>
      </w:r>
    </w:p>
    <w:p>
      <w:r>
        <w:rPr>
          <w:rFonts w:ascii="Calibri" w:hAnsi="Calibri" w:cs="Calibri" w:eastAsia="Malgun Gothic"/>
          <w:b/>
          <w:i w:val="0"/>
          <w:sz w:val="21"/>
        </w:rPr>
        <w:t>Jonas:</w:t>
      </w:r>
      <w:r>
        <w:rPr>
          <w:rFonts w:ascii="Calibri" w:hAnsi="Calibri" w:cs="Calibri" w:eastAsia="Malgun Gothic"/>
          <w:b w:val="0"/>
          <w:i w:val="0"/>
          <w:sz w:val="21"/>
        </w:rPr>
        <w:t xml:space="preserve"> (stil) De vriendin.</w:t>
      </w:r>
    </w:p>
    <w:p>
      <w:pPr>
        <w:ind w:left="510"/>
      </w:pPr>
      <w:r>
        <w:rPr>
          <w:rFonts w:ascii="Malgun Gothic" w:hAnsi="Malgun Gothic" w:cs="Malgun Gothic" w:eastAsia="Malgun Gothic"/>
          <w:b w:val="0"/>
          <w:i/>
          <w:color w:val="555555"/>
          <w:sz w:val="20"/>
        </w:rPr>
        <w:t>(조용히) 여자 친구.</w:t>
      </w:r>
    </w:p>
    <w:p>
      <w:r>
        <w:rPr>
          <w:rFonts w:ascii="Calibri" w:hAnsi="Calibri" w:cs="Calibri" w:eastAsia="Malgun Gothic"/>
          <w:b/>
          <w:i w:val="0"/>
          <w:sz w:val="21"/>
        </w:rPr>
        <w:t>Lotte:</w:t>
      </w:r>
      <w:r>
        <w:rPr>
          <w:rFonts w:ascii="Calibri" w:hAnsi="Calibri" w:cs="Calibri" w:eastAsia="Malgun Gothic"/>
          <w:b w:val="0"/>
          <w:i w:val="0"/>
          <w:sz w:val="21"/>
        </w:rPr>
        <w:t xml:space="preserve"> (rood) Ik bedoelde… eh…</w:t>
      </w:r>
    </w:p>
    <w:p>
      <w:pPr>
        <w:ind w:left="510"/>
      </w:pPr>
      <w:r>
        <w:rPr>
          <w:rFonts w:ascii="Malgun Gothic" w:hAnsi="Malgun Gothic" w:cs="Malgun Gothic" w:eastAsia="Malgun Gothic"/>
          <w:b w:val="0"/>
          <w:i/>
          <w:color w:val="555555"/>
          <w:sz w:val="20"/>
        </w:rPr>
        <w:t>(얼굴이 붉어져) 내 말은… 어…</w:t>
      </w:r>
    </w:p>
    <w:p>
      <w:r>
        <w:rPr>
          <w:rFonts w:ascii="Calibri" w:hAnsi="Calibri" w:cs="Calibri" w:eastAsia="Malgun Gothic"/>
          <w:b/>
          <w:i w:val="0"/>
          <w:sz w:val="21"/>
        </w:rPr>
        <w:t>Jonas:</w:t>
      </w:r>
      <w:r>
        <w:rPr>
          <w:rFonts w:ascii="Calibri" w:hAnsi="Calibri" w:cs="Calibri" w:eastAsia="Malgun Gothic"/>
          <w:b w:val="0"/>
          <w:i w:val="0"/>
          <w:sz w:val="21"/>
        </w:rPr>
        <w:t xml:space="preserve"> Nee. Zeg het nog eens.</w:t>
      </w:r>
    </w:p>
    <w:p>
      <w:pPr>
        <w:ind w:left="510"/>
      </w:pPr>
      <w:r>
        <w:rPr>
          <w:rFonts w:ascii="Malgun Gothic" w:hAnsi="Malgun Gothic" w:cs="Malgun Gothic" w:eastAsia="Malgun Gothic"/>
          <w:b w:val="0"/>
          <w:i/>
          <w:color w:val="555555"/>
          <w:sz w:val="20"/>
        </w:rPr>
        <w:t>아니. 한 번 더 말해 봐.</w:t>
      </w:r>
    </w:p>
    <w:p>
      <w:r>
        <w:rPr>
          <w:rFonts w:ascii="Calibri" w:hAnsi="Calibri" w:cs="Calibri" w:eastAsia="Malgun Gothic"/>
          <w:b/>
          <w:i w:val="0"/>
          <w:sz w:val="21"/>
        </w:rPr>
        <w:t>Lotte:</w:t>
      </w:r>
      <w:r>
        <w:rPr>
          <w:rFonts w:ascii="Calibri" w:hAnsi="Calibri" w:cs="Calibri" w:eastAsia="Malgun Gothic"/>
          <w:b w:val="0"/>
          <w:i w:val="0"/>
          <w:sz w:val="21"/>
        </w:rPr>
        <w:t xml:space="preserve"> "De vriendin met het broodje." Het was een grapje.</w:t>
      </w:r>
    </w:p>
    <w:p>
      <w:pPr>
        <w:ind w:left="510"/>
      </w:pPr>
      <w:r>
        <w:rPr>
          <w:rFonts w:ascii="Malgun Gothic" w:hAnsi="Malgun Gothic" w:cs="Malgun Gothic" w:eastAsia="Malgun Gothic"/>
          <w:b w:val="0"/>
          <w:i/>
          <w:color w:val="555555"/>
          <w:sz w:val="20"/>
        </w:rPr>
        <w:t>"샌드위치를 가져온 여자 친구." 농담이었어.</w:t>
      </w:r>
    </w:p>
    <w:p>
      <w:r>
        <w:rPr>
          <w:rFonts w:ascii="Calibri" w:hAnsi="Calibri" w:cs="Calibri" w:eastAsia="Malgun Gothic"/>
          <w:b/>
          <w:i w:val="0"/>
          <w:sz w:val="21"/>
        </w:rPr>
        <w:t>Jonas:</w:t>
      </w:r>
      <w:r>
        <w:rPr>
          <w:rFonts w:ascii="Calibri" w:hAnsi="Calibri" w:cs="Calibri" w:eastAsia="Malgun Gothic"/>
          <w:b w:val="0"/>
          <w:i w:val="0"/>
          <w:sz w:val="21"/>
        </w:rPr>
        <w:t xml:space="preserve"> Een goed grapje. Ik vind het mooi.</w:t>
      </w:r>
    </w:p>
    <w:p>
      <w:pPr>
        <w:ind w:left="510"/>
      </w:pPr>
      <w:r>
        <w:rPr>
          <w:rFonts w:ascii="Malgun Gothic" w:hAnsi="Malgun Gothic" w:cs="Malgun Gothic" w:eastAsia="Malgun Gothic"/>
          <w:b w:val="0"/>
          <w:i/>
          <w:color w:val="555555"/>
          <w:sz w:val="20"/>
        </w:rPr>
        <w:t>좋은 농담이야. 마음에 들어.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storm</w:t>
            </w:r>
          </w:p>
        </w:tc>
        <w:tc>
          <w:tcPr>
            <w:tcW w:type="dxa" w:w="3213"/>
          </w:tcPr>
          <w:p>
            <w:r>
              <w:rPr>
                <w:rFonts w:ascii="Malgun Gothic" w:hAnsi="Malgun Gothic" w:cs="Malgun Gothic" w:eastAsia="Malgun Gothic"/>
                <w:b w:val="0"/>
                <w:i w:val="0"/>
                <w:sz w:val="19"/>
              </w:rPr>
              <w:t>더 스토름</w:t>
            </w:r>
          </w:p>
        </w:tc>
        <w:tc>
          <w:tcPr>
            <w:tcW w:type="dxa" w:w="3213"/>
          </w:tcPr>
          <w:p>
            <w:r>
              <w:rPr>
                <w:rFonts w:ascii="Malgun Gothic" w:hAnsi="Malgun Gothic" w:cs="Malgun Gothic" w:eastAsia="Malgun Gothic"/>
                <w:b w:val="0"/>
                <w:i w:val="0"/>
                <w:sz w:val="19"/>
              </w:rPr>
              <w:t>폭풍</w:t>
            </w:r>
          </w:p>
        </w:tc>
      </w:tr>
      <w:tr>
        <w:tc>
          <w:tcPr>
            <w:tcW w:type="dxa" w:w="3213"/>
          </w:tcPr>
          <w:p>
            <w:r>
              <w:rPr>
                <w:rFonts w:ascii="Calibri" w:hAnsi="Calibri" w:cs="Calibri" w:eastAsia="Malgun Gothic"/>
                <w:b w:val="0"/>
                <w:i w:val="0"/>
                <w:sz w:val="19"/>
              </w:rPr>
              <w:t>de stormvloed</w:t>
            </w:r>
          </w:p>
        </w:tc>
        <w:tc>
          <w:tcPr>
            <w:tcW w:type="dxa" w:w="3213"/>
          </w:tcPr>
          <w:p>
            <w:r>
              <w:rPr>
                <w:rFonts w:ascii="Malgun Gothic" w:hAnsi="Malgun Gothic" w:cs="Malgun Gothic" w:eastAsia="Malgun Gothic"/>
                <w:b w:val="0"/>
                <w:i w:val="0"/>
                <w:sz w:val="19"/>
              </w:rPr>
              <w:t>더 스토름블루트</w:t>
            </w:r>
          </w:p>
        </w:tc>
        <w:tc>
          <w:tcPr>
            <w:tcW w:type="dxa" w:w="3213"/>
          </w:tcPr>
          <w:p>
            <w:r>
              <w:rPr>
                <w:rFonts w:ascii="Malgun Gothic" w:hAnsi="Malgun Gothic" w:cs="Malgun Gothic" w:eastAsia="Malgun Gothic"/>
                <w:b w:val="0"/>
                <w:i w:val="0"/>
                <w:sz w:val="19"/>
              </w:rPr>
              <w:t>폭풍 해일</w:t>
            </w:r>
          </w:p>
        </w:tc>
      </w:tr>
      <w:tr>
        <w:tc>
          <w:tcPr>
            <w:tcW w:type="dxa" w:w="3213"/>
          </w:tcPr>
          <w:p>
            <w:r>
              <w:rPr>
                <w:rFonts w:ascii="Calibri" w:hAnsi="Calibri" w:cs="Calibri" w:eastAsia="Malgun Gothic"/>
                <w:b w:val="0"/>
                <w:i w:val="0"/>
                <w:sz w:val="19"/>
              </w:rPr>
              <w:t>de stormvloedkering</w:t>
            </w:r>
          </w:p>
        </w:tc>
        <w:tc>
          <w:tcPr>
            <w:tcW w:type="dxa" w:w="3213"/>
          </w:tcPr>
          <w:p>
            <w:r>
              <w:rPr>
                <w:rFonts w:ascii="Malgun Gothic" w:hAnsi="Malgun Gothic" w:cs="Malgun Gothic" w:eastAsia="Malgun Gothic"/>
                <w:b w:val="0"/>
                <w:i w:val="0"/>
                <w:sz w:val="19"/>
              </w:rPr>
              <w:t>더 스토름블루트케링</w:t>
            </w:r>
          </w:p>
        </w:tc>
        <w:tc>
          <w:tcPr>
            <w:tcW w:type="dxa" w:w="3213"/>
          </w:tcPr>
          <w:p>
            <w:r>
              <w:rPr>
                <w:rFonts w:ascii="Malgun Gothic" w:hAnsi="Malgun Gothic" w:cs="Malgun Gothic" w:eastAsia="Malgun Gothic"/>
                <w:b w:val="0"/>
                <w:i w:val="0"/>
                <w:sz w:val="19"/>
              </w:rPr>
              <w:t>폭풍 해일 방벽</w:t>
            </w:r>
          </w:p>
        </w:tc>
      </w:tr>
      <w:tr>
        <w:tc>
          <w:tcPr>
            <w:tcW w:type="dxa" w:w="3213"/>
          </w:tcPr>
          <w:p>
            <w:r>
              <w:rPr>
                <w:rFonts w:ascii="Calibri" w:hAnsi="Calibri" w:cs="Calibri" w:eastAsia="Malgun Gothic"/>
                <w:b w:val="0"/>
                <w:i w:val="0"/>
                <w:sz w:val="19"/>
              </w:rPr>
              <w:t>het waterpeil</w:t>
            </w:r>
          </w:p>
        </w:tc>
        <w:tc>
          <w:tcPr>
            <w:tcW w:type="dxa" w:w="3213"/>
          </w:tcPr>
          <w:p>
            <w:r>
              <w:rPr>
                <w:rFonts w:ascii="Malgun Gothic" w:hAnsi="Malgun Gothic" w:cs="Malgun Gothic" w:eastAsia="Malgun Gothic"/>
                <w:b w:val="0"/>
                <w:i w:val="0"/>
                <w:sz w:val="19"/>
              </w:rPr>
              <w:t>헷 바터르페일</w:t>
            </w:r>
          </w:p>
        </w:tc>
        <w:tc>
          <w:tcPr>
            <w:tcW w:type="dxa" w:w="3213"/>
          </w:tcPr>
          <w:p>
            <w:r>
              <w:rPr>
                <w:rFonts w:ascii="Malgun Gothic" w:hAnsi="Malgun Gothic" w:cs="Malgun Gothic" w:eastAsia="Malgun Gothic"/>
                <w:b w:val="0"/>
                <w:i w:val="0"/>
                <w:sz w:val="19"/>
              </w:rPr>
              <w:t>수위</w:t>
            </w:r>
          </w:p>
        </w:tc>
      </w:tr>
      <w:tr>
        <w:tc>
          <w:tcPr>
            <w:tcW w:type="dxa" w:w="3213"/>
          </w:tcPr>
          <w:p>
            <w:r>
              <w:rPr>
                <w:rFonts w:ascii="Calibri" w:hAnsi="Calibri" w:cs="Calibri" w:eastAsia="Malgun Gothic"/>
                <w:b w:val="0"/>
                <w:i w:val="0"/>
                <w:sz w:val="19"/>
              </w:rPr>
              <w:t>de dijk</w:t>
            </w:r>
          </w:p>
        </w:tc>
        <w:tc>
          <w:tcPr>
            <w:tcW w:type="dxa" w:w="3213"/>
          </w:tcPr>
          <w:p>
            <w:r>
              <w:rPr>
                <w:rFonts w:ascii="Malgun Gothic" w:hAnsi="Malgun Gothic" w:cs="Malgun Gothic" w:eastAsia="Malgun Gothic"/>
                <w:b w:val="0"/>
                <w:i w:val="0"/>
                <w:sz w:val="19"/>
              </w:rPr>
              <w:t>더 데이크</w:t>
            </w:r>
          </w:p>
        </w:tc>
        <w:tc>
          <w:tcPr>
            <w:tcW w:type="dxa" w:w="3213"/>
          </w:tcPr>
          <w:p>
            <w:r>
              <w:rPr>
                <w:rFonts w:ascii="Malgun Gothic" w:hAnsi="Malgun Gothic" w:cs="Malgun Gothic" w:eastAsia="Malgun Gothic"/>
                <w:b w:val="0"/>
                <w:i w:val="0"/>
                <w:sz w:val="19"/>
              </w:rPr>
              <w:t>둑, 제방</w:t>
            </w:r>
          </w:p>
        </w:tc>
      </w:tr>
      <w:tr>
        <w:tc>
          <w:tcPr>
            <w:tcW w:type="dxa" w:w="3213"/>
          </w:tcPr>
          <w:p>
            <w:r>
              <w:rPr>
                <w:rFonts w:ascii="Calibri" w:hAnsi="Calibri" w:cs="Calibri" w:eastAsia="Malgun Gothic"/>
                <w:b w:val="0"/>
                <w:i w:val="0"/>
                <w:sz w:val="19"/>
              </w:rPr>
              <w:t>de sluis</w:t>
            </w:r>
          </w:p>
        </w:tc>
        <w:tc>
          <w:tcPr>
            <w:tcW w:type="dxa" w:w="3213"/>
          </w:tcPr>
          <w:p>
            <w:r>
              <w:rPr>
                <w:rFonts w:ascii="Malgun Gothic" w:hAnsi="Malgun Gothic" w:cs="Malgun Gothic" w:eastAsia="Malgun Gothic"/>
                <w:b w:val="0"/>
                <w:i w:val="0"/>
                <w:sz w:val="19"/>
              </w:rPr>
              <w:t>더 슬라위스</w:t>
            </w:r>
          </w:p>
        </w:tc>
        <w:tc>
          <w:tcPr>
            <w:tcW w:type="dxa" w:w="3213"/>
          </w:tcPr>
          <w:p>
            <w:r>
              <w:rPr>
                <w:rFonts w:ascii="Malgun Gothic" w:hAnsi="Malgun Gothic" w:cs="Malgun Gothic" w:eastAsia="Malgun Gothic"/>
                <w:b w:val="0"/>
                <w:i w:val="0"/>
                <w:sz w:val="19"/>
              </w:rPr>
              <w:t>수문, 갑문</w:t>
            </w:r>
          </w:p>
        </w:tc>
      </w:tr>
      <w:tr>
        <w:tc>
          <w:tcPr>
            <w:tcW w:type="dxa" w:w="3213"/>
          </w:tcPr>
          <w:p>
            <w:r>
              <w:rPr>
                <w:rFonts w:ascii="Calibri" w:hAnsi="Calibri" w:cs="Calibri" w:eastAsia="Malgun Gothic"/>
                <w:b w:val="0"/>
                <w:i w:val="0"/>
                <w:sz w:val="19"/>
              </w:rPr>
              <w:t>stijgen ↔ zakken</w:t>
            </w:r>
          </w:p>
        </w:tc>
        <w:tc>
          <w:tcPr>
            <w:tcW w:type="dxa" w:w="3213"/>
          </w:tcPr>
          <w:p>
            <w:r>
              <w:rPr>
                <w:rFonts w:ascii="Malgun Gothic" w:hAnsi="Malgun Gothic" w:cs="Malgun Gothic" w:eastAsia="Malgun Gothic"/>
                <w:b w:val="0"/>
                <w:i w:val="0"/>
                <w:sz w:val="19"/>
              </w:rPr>
              <w:t>스테이헌 ↔ 자컨</w:t>
            </w:r>
          </w:p>
        </w:tc>
        <w:tc>
          <w:tcPr>
            <w:tcW w:type="dxa" w:w="3213"/>
          </w:tcPr>
          <w:p>
            <w:r>
              <w:rPr>
                <w:rFonts w:ascii="Malgun Gothic" w:hAnsi="Malgun Gothic" w:cs="Malgun Gothic" w:eastAsia="Malgun Gothic"/>
                <w:b w:val="0"/>
                <w:i w:val="0"/>
                <w:sz w:val="19"/>
              </w:rPr>
              <w:t>오르다 ↔ 내려가다</w:t>
            </w:r>
          </w:p>
        </w:tc>
      </w:tr>
      <w:tr>
        <w:tc>
          <w:tcPr>
            <w:tcW w:type="dxa" w:w="3213"/>
          </w:tcPr>
          <w:p>
            <w:r>
              <w:rPr>
                <w:rFonts w:ascii="Calibri" w:hAnsi="Calibri" w:cs="Calibri" w:eastAsia="Malgun Gothic"/>
                <w:b w:val="0"/>
                <w:i w:val="0"/>
                <w:sz w:val="19"/>
              </w:rPr>
              <w:t>de waarschuwing</w:t>
            </w:r>
          </w:p>
        </w:tc>
        <w:tc>
          <w:tcPr>
            <w:tcW w:type="dxa" w:w="3213"/>
          </w:tcPr>
          <w:p>
            <w:r>
              <w:rPr>
                <w:rFonts w:ascii="Malgun Gothic" w:hAnsi="Malgun Gothic" w:cs="Malgun Gothic" w:eastAsia="Malgun Gothic"/>
                <w:b w:val="0"/>
                <w:i w:val="0"/>
                <w:sz w:val="19"/>
              </w:rPr>
              <w:t>더 바르스하윙</w:t>
            </w:r>
          </w:p>
        </w:tc>
        <w:tc>
          <w:tcPr>
            <w:tcW w:type="dxa" w:w="3213"/>
          </w:tcPr>
          <w:p>
            <w:r>
              <w:rPr>
                <w:rFonts w:ascii="Malgun Gothic" w:hAnsi="Malgun Gothic" w:cs="Malgun Gothic" w:eastAsia="Malgun Gothic"/>
                <w:b w:val="0"/>
                <w:i w:val="0"/>
                <w:sz w:val="19"/>
              </w:rPr>
              <w:t>경고</w:t>
            </w:r>
          </w:p>
        </w:tc>
      </w:tr>
      <w:tr>
        <w:tc>
          <w:tcPr>
            <w:tcW w:type="dxa" w:w="3213"/>
          </w:tcPr>
          <w:p>
            <w:r>
              <w:rPr>
                <w:rFonts w:ascii="Calibri" w:hAnsi="Calibri" w:cs="Calibri" w:eastAsia="Malgun Gothic"/>
                <w:b w:val="0"/>
                <w:i w:val="0"/>
                <w:sz w:val="19"/>
              </w:rPr>
              <w:t>de controlekamer</w:t>
            </w:r>
          </w:p>
        </w:tc>
        <w:tc>
          <w:tcPr>
            <w:tcW w:type="dxa" w:w="3213"/>
          </w:tcPr>
          <w:p>
            <w:r>
              <w:rPr>
                <w:rFonts w:ascii="Malgun Gothic" w:hAnsi="Malgun Gothic" w:cs="Malgun Gothic" w:eastAsia="Malgun Gothic"/>
                <w:b w:val="0"/>
                <w:i w:val="0"/>
                <w:sz w:val="19"/>
              </w:rPr>
              <w:t>더 콘트롤러카머르</w:t>
            </w:r>
          </w:p>
        </w:tc>
        <w:tc>
          <w:tcPr>
            <w:tcW w:type="dxa" w:w="3213"/>
          </w:tcPr>
          <w:p>
            <w:r>
              <w:rPr>
                <w:rFonts w:ascii="Malgun Gothic" w:hAnsi="Malgun Gothic" w:cs="Malgun Gothic" w:eastAsia="Malgun Gothic"/>
                <w:b w:val="0"/>
                <w:i w:val="0"/>
                <w:sz w:val="19"/>
              </w:rPr>
              <w:t>관제실</w:t>
            </w:r>
          </w:p>
        </w:tc>
      </w:tr>
      <w:tr>
        <w:tc>
          <w:tcPr>
            <w:tcW w:type="dxa" w:w="3213"/>
          </w:tcPr>
          <w:p>
            <w:r>
              <w:rPr>
                <w:rFonts w:ascii="Calibri" w:hAnsi="Calibri" w:cs="Calibri" w:eastAsia="Malgun Gothic"/>
                <w:b w:val="0"/>
                <w:i w:val="0"/>
                <w:sz w:val="19"/>
              </w:rPr>
              <w:t>het scherm</w:t>
            </w:r>
          </w:p>
        </w:tc>
        <w:tc>
          <w:tcPr>
            <w:tcW w:type="dxa" w:w="3213"/>
          </w:tcPr>
          <w:p>
            <w:r>
              <w:rPr>
                <w:rFonts w:ascii="Malgun Gothic" w:hAnsi="Malgun Gothic" w:cs="Malgun Gothic" w:eastAsia="Malgun Gothic"/>
                <w:b w:val="0"/>
                <w:i w:val="0"/>
                <w:sz w:val="19"/>
              </w:rPr>
              <w:t>헷 스헴</w:t>
            </w:r>
          </w:p>
        </w:tc>
        <w:tc>
          <w:tcPr>
            <w:tcW w:type="dxa" w:w="3213"/>
          </w:tcPr>
          <w:p>
            <w:r>
              <w:rPr>
                <w:rFonts w:ascii="Malgun Gothic" w:hAnsi="Malgun Gothic" w:cs="Malgun Gothic" w:eastAsia="Malgun Gothic"/>
                <w:b w:val="0"/>
                <w:i w:val="0"/>
                <w:sz w:val="19"/>
              </w:rPr>
              <w:t>화면</w:t>
            </w:r>
          </w:p>
        </w:tc>
      </w:tr>
      <w:tr>
        <w:tc>
          <w:tcPr>
            <w:tcW w:type="dxa" w:w="3213"/>
          </w:tcPr>
          <w:p>
            <w:r>
              <w:rPr>
                <w:rFonts w:ascii="Calibri" w:hAnsi="Calibri" w:cs="Calibri" w:eastAsia="Malgun Gothic"/>
                <w:b w:val="0"/>
                <w:i w:val="0"/>
                <w:sz w:val="19"/>
              </w:rPr>
              <w:t>de berekening</w:t>
            </w:r>
          </w:p>
        </w:tc>
        <w:tc>
          <w:tcPr>
            <w:tcW w:type="dxa" w:w="3213"/>
          </w:tcPr>
          <w:p>
            <w:r>
              <w:rPr>
                <w:rFonts w:ascii="Malgun Gothic" w:hAnsi="Malgun Gothic" w:cs="Malgun Gothic" w:eastAsia="Malgun Gothic"/>
                <w:b w:val="0"/>
                <w:i w:val="0"/>
                <w:sz w:val="19"/>
              </w:rPr>
              <w:t>더 베레커닝</w:t>
            </w:r>
          </w:p>
        </w:tc>
        <w:tc>
          <w:tcPr>
            <w:tcW w:type="dxa" w:w="3213"/>
          </w:tcPr>
          <w:p>
            <w:r>
              <w:rPr>
                <w:rFonts w:ascii="Malgun Gothic" w:hAnsi="Malgun Gothic" w:cs="Malgun Gothic" w:eastAsia="Malgun Gothic"/>
                <w:b w:val="0"/>
                <w:i w:val="0"/>
                <w:sz w:val="19"/>
              </w:rPr>
              <w:t>계산</w:t>
            </w:r>
          </w:p>
        </w:tc>
      </w:tr>
      <w:tr>
        <w:tc>
          <w:tcPr>
            <w:tcW w:type="dxa" w:w="3213"/>
          </w:tcPr>
          <w:p>
            <w:r>
              <w:rPr>
                <w:rFonts w:ascii="Calibri" w:hAnsi="Calibri" w:cs="Calibri" w:eastAsia="Malgun Gothic"/>
                <w:b w:val="0"/>
                <w:i w:val="0"/>
                <w:sz w:val="19"/>
              </w:rPr>
              <w:t>de verwachting</w:t>
            </w:r>
          </w:p>
        </w:tc>
        <w:tc>
          <w:tcPr>
            <w:tcW w:type="dxa" w:w="3213"/>
          </w:tcPr>
          <w:p>
            <w:r>
              <w:rPr>
                <w:rFonts w:ascii="Malgun Gothic" w:hAnsi="Malgun Gothic" w:cs="Malgun Gothic" w:eastAsia="Malgun Gothic"/>
                <w:b w:val="0"/>
                <w:i w:val="0"/>
                <w:sz w:val="19"/>
              </w:rPr>
              <w:t>더 버르바흐팅</w:t>
            </w:r>
          </w:p>
        </w:tc>
        <w:tc>
          <w:tcPr>
            <w:tcW w:type="dxa" w:w="3213"/>
          </w:tcPr>
          <w:p>
            <w:r>
              <w:rPr>
                <w:rFonts w:ascii="Malgun Gothic" w:hAnsi="Malgun Gothic" w:cs="Malgun Gothic" w:eastAsia="Malgun Gothic"/>
                <w:b w:val="0"/>
                <w:i w:val="0"/>
                <w:sz w:val="19"/>
              </w:rPr>
              <w:t>예상, 전망</w:t>
            </w:r>
          </w:p>
        </w:tc>
      </w:tr>
      <w:tr>
        <w:tc>
          <w:tcPr>
            <w:tcW w:type="dxa" w:w="3213"/>
          </w:tcPr>
          <w:p>
            <w:r>
              <w:rPr>
                <w:rFonts w:ascii="Calibri" w:hAnsi="Calibri" w:cs="Calibri" w:eastAsia="Malgun Gothic"/>
                <w:b w:val="0"/>
                <w:i w:val="0"/>
                <w:sz w:val="19"/>
              </w:rPr>
              <w:t>voorzichtig</w:t>
            </w:r>
          </w:p>
        </w:tc>
        <w:tc>
          <w:tcPr>
            <w:tcW w:type="dxa" w:w="3213"/>
          </w:tcPr>
          <w:p>
            <w:r>
              <w:rPr>
                <w:rFonts w:ascii="Malgun Gothic" w:hAnsi="Malgun Gothic" w:cs="Malgun Gothic" w:eastAsia="Malgun Gothic"/>
                <w:b w:val="0"/>
                <w:i w:val="0"/>
                <w:sz w:val="19"/>
              </w:rPr>
              <w:t>보르지흐티흐</w:t>
            </w:r>
          </w:p>
        </w:tc>
        <w:tc>
          <w:tcPr>
            <w:tcW w:type="dxa" w:w="3213"/>
          </w:tcPr>
          <w:p>
            <w:r>
              <w:rPr>
                <w:rFonts w:ascii="Malgun Gothic" w:hAnsi="Malgun Gothic" w:cs="Malgun Gothic" w:eastAsia="Malgun Gothic"/>
                <w:b w:val="0"/>
                <w:i w:val="0"/>
                <w:sz w:val="19"/>
              </w:rPr>
              <w:t>조심스러운</w:t>
            </w:r>
          </w:p>
        </w:tc>
      </w:tr>
      <w:tr>
        <w:tc>
          <w:tcPr>
            <w:tcW w:type="dxa" w:w="3213"/>
          </w:tcPr>
          <w:p>
            <w:r>
              <w:rPr>
                <w:rFonts w:ascii="Calibri" w:hAnsi="Calibri" w:cs="Calibri" w:eastAsia="Malgun Gothic"/>
                <w:b w:val="0"/>
                <w:i w:val="0"/>
                <w:sz w:val="19"/>
              </w:rPr>
              <w:t>versterken</w:t>
            </w:r>
          </w:p>
        </w:tc>
        <w:tc>
          <w:tcPr>
            <w:tcW w:type="dxa" w:w="3213"/>
          </w:tcPr>
          <w:p>
            <w:r>
              <w:rPr>
                <w:rFonts w:ascii="Malgun Gothic" w:hAnsi="Malgun Gothic" w:cs="Malgun Gothic" w:eastAsia="Malgun Gothic"/>
                <w:b w:val="0"/>
                <w:i w:val="0"/>
                <w:sz w:val="19"/>
              </w:rPr>
              <w:t>버르스테르컨</w:t>
            </w:r>
          </w:p>
        </w:tc>
        <w:tc>
          <w:tcPr>
            <w:tcW w:type="dxa" w:w="3213"/>
          </w:tcPr>
          <w:p>
            <w:r>
              <w:rPr>
                <w:rFonts w:ascii="Malgun Gothic" w:hAnsi="Malgun Gothic" w:cs="Malgun Gothic" w:eastAsia="Malgun Gothic"/>
                <w:b w:val="0"/>
                <w:i w:val="0"/>
                <w:sz w:val="19"/>
              </w:rPr>
              <w:t>강화하다, 보강하다</w:t>
            </w:r>
          </w:p>
        </w:tc>
      </w:tr>
      <w:tr>
        <w:tc>
          <w:tcPr>
            <w:tcW w:type="dxa" w:w="3213"/>
          </w:tcPr>
          <w:p>
            <w:r>
              <w:rPr>
                <w:rFonts w:ascii="Calibri" w:hAnsi="Calibri" w:cs="Calibri" w:eastAsia="Malgun Gothic"/>
                <w:b w:val="0"/>
                <w:i w:val="0"/>
                <w:sz w:val="19"/>
              </w:rPr>
              <w:t>de opluchting</w:t>
            </w:r>
          </w:p>
        </w:tc>
        <w:tc>
          <w:tcPr>
            <w:tcW w:type="dxa" w:w="3213"/>
          </w:tcPr>
          <w:p>
            <w:r>
              <w:rPr>
                <w:rFonts w:ascii="Malgun Gothic" w:hAnsi="Malgun Gothic" w:cs="Malgun Gothic" w:eastAsia="Malgun Gothic"/>
                <w:b w:val="0"/>
                <w:i w:val="0"/>
                <w:sz w:val="19"/>
              </w:rPr>
              <w:t>더 옵뤼흐팅</w:t>
            </w:r>
          </w:p>
        </w:tc>
        <w:tc>
          <w:tcPr>
            <w:tcW w:type="dxa" w:w="3213"/>
          </w:tcPr>
          <w:p>
            <w:r>
              <w:rPr>
                <w:rFonts w:ascii="Malgun Gothic" w:hAnsi="Malgun Gothic" w:cs="Malgun Gothic" w:eastAsia="Malgun Gothic"/>
                <w:b w:val="0"/>
                <w:i w:val="0"/>
                <w:sz w:val="19"/>
              </w:rPr>
              <w:t>안도감</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Het waterpeil stijgt:</w:t>
      </w:r>
      <w:r>
        <w:rPr>
          <w:rFonts w:ascii="Malgun Gothic" w:hAnsi="Malgun Gothic" w:cs="Malgun Gothic" w:eastAsia="Malgun Gothic"/>
          <w:b w:val="0"/>
          <w:i w:val="0"/>
          <w:sz w:val="21"/>
        </w:rPr>
        <w:t xml:space="preserve"> stijgen = 오르다. Het waterpeil stijgt. (수위가 올라요) · De prijzen stijgen. (가격이 올라요) 반대는 dalen / zakken. Het peil zakt. (수위가 내려가요)</w:t>
      </w:r>
    </w:p>
    <w:p>
      <w:r>
        <w:rPr>
          <w:rFonts w:ascii="Calibri" w:hAnsi="Calibri" w:cs="Calibri" w:eastAsia="Malgun Gothic"/>
          <w:b w:val="0"/>
          <w:i w:val="0"/>
          <w:sz w:val="21"/>
        </w:rPr>
        <w:t xml:space="preserve">2. </w:t>
      </w:r>
      <w:r>
        <w:rPr>
          <w:rFonts w:ascii="Malgun Gothic" w:hAnsi="Malgun Gothic" w:cs="Malgun Gothic" w:eastAsia="Malgun Gothic"/>
          <w:b/>
          <w:i w:val="0"/>
          <w:sz w:val="21"/>
        </w:rPr>
        <w:t>Code oranje:</w:t>
      </w:r>
      <w:r>
        <w:rPr>
          <w:rFonts w:ascii="Malgun Gothic" w:hAnsi="Malgun Gothic" w:cs="Malgun Gothic" w:eastAsia="Malgun Gothic"/>
          <w:b w:val="0"/>
          <w:i w:val="0"/>
          <w:sz w:val="21"/>
        </w:rPr>
        <w:t xml:space="preserve"> 기상 경보 단계. Code geel(주의) · Code oranje(경계) · Code rood(위험). 네덜란드 기상청(KNMI)의 경보 체계입니다.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Dat is mijn werk:</w:t>
      </w:r>
      <w:r>
        <w:rPr>
          <w:rFonts w:ascii="Malgun Gothic" w:hAnsi="Malgun Gothic" w:cs="Malgun Gothic" w:eastAsia="Malgun Gothic"/>
          <w:b w:val="0"/>
          <w:i w:val="0"/>
          <w:sz w:val="21"/>
        </w:rPr>
        <w:t xml:space="preserve"> 직업을 자랑스럽게 말할 때. "그게 제 일이에요." Het is mijn werk. · Dat doe ik voor mijn werk. · Hij werkt bij een waterschap.</w:t>
      </w:r>
    </w:p>
    <w:p>
      <w:r>
        <w:rPr>
          <w:rFonts w:ascii="Calibri" w:hAnsi="Calibri" w:cs="Calibri" w:eastAsia="Malgun Gothic"/>
          <w:b w:val="0"/>
          <w:i w:val="0"/>
          <w:sz w:val="21"/>
        </w:rPr>
        <w:t xml:space="preserve">4. </w:t>
      </w:r>
      <w:r>
        <w:rPr>
          <w:rFonts w:ascii="Malgun Gothic" w:hAnsi="Malgun Gothic" w:cs="Malgun Gothic" w:eastAsia="Malgun Gothic"/>
          <w:b/>
          <w:i w:val="0"/>
          <w:sz w:val="21"/>
        </w:rPr>
        <w:t>De dijk houdt het:</w:t>
      </w:r>
      <w:r>
        <w:rPr>
          <w:rFonts w:ascii="Malgun Gothic" w:hAnsi="Malgun Gothic" w:cs="Malgun Gothic" w:eastAsia="Malgun Gothic"/>
          <w:b w:val="0"/>
          <w:i w:val="0"/>
          <w:sz w:val="21"/>
        </w:rPr>
        <w:t xml:space="preserve"> houden = 유지하다, 버티다. De dijk houdt het. (둑은 버틴다) 반대는 De dijk houdt het niet. 속어로도 쓰입니다. (Het houdt het wel. 괜찮을 거야.)</w:t>
      </w:r>
    </w:p>
    <w:p>
      <w:r>
        <w:rPr>
          <w:rFonts w:ascii="Calibri" w:hAnsi="Calibri" w:cs="Calibri" w:eastAsia="Malgun Gothic"/>
          <w:b w:val="0"/>
          <w:i w:val="0"/>
          <w:sz w:val="21"/>
        </w:rPr>
        <w:t xml:space="preserve">5. </w:t>
      </w:r>
      <w:r>
        <w:rPr>
          <w:rFonts w:ascii="Malgun Gothic" w:hAnsi="Malgun Gothic" w:cs="Malgun Gothic" w:eastAsia="Malgun Gothic"/>
          <w:b/>
          <w:i w:val="0"/>
          <w:sz w:val="21"/>
        </w:rPr>
        <w:t>Ik ben trots op je:</w:t>
      </w:r>
      <w:r>
        <w:rPr>
          <w:rFonts w:ascii="Malgun Gothic" w:hAnsi="Malgun Gothic" w:cs="Malgun Gothic" w:eastAsia="Malgun Gothic"/>
          <w:b w:val="0"/>
          <w:i w:val="0"/>
          <w:sz w:val="21"/>
        </w:rPr>
        <w:t xml:space="preserve"> trots zijn op + 사람. "네가 자랑스러워." 전치사 op과 함께 씁니다. Ik ben trots op mijn zus. Hij is trots op zijn werk.</w:t>
      </w:r>
    </w:p>
    <w:p>
      <w:r>
        <w:rPr>
          <w:rFonts w:ascii="Calibri" w:hAnsi="Calibri" w:cs="Calibri" w:eastAsia="Malgun Gothic"/>
          <w:b w:val="0"/>
          <w:i w:val="0"/>
          <w:sz w:val="21"/>
        </w:rPr>
        <w:t xml:space="preserve">6. </w:t>
      </w:r>
      <w:r>
        <w:rPr>
          <w:rFonts w:ascii="Malgun Gothic" w:hAnsi="Malgun Gothic" w:cs="Malgun Gothic" w:eastAsia="Malgun Gothic"/>
          <w:b/>
          <w:i w:val="0"/>
          <w:sz w:val="21"/>
        </w:rPr>
        <w:t>수동 맛보기:</w:t>
      </w:r>
      <w:r>
        <w:rPr>
          <w:rFonts w:ascii="Malgun Gothic" w:hAnsi="Malgun Gothic" w:cs="Malgun Gothic" w:eastAsia="Malgun Gothic"/>
          <w:b w:val="0"/>
          <w:i w:val="0"/>
          <w:sz w:val="21"/>
        </w:rPr>
        <w:t xml:space="preserve"> De armen worden gevuld met water. (팔이 물로 채워져요) · Het wordt gecontroleerd. worden + 과거분사 = ~되다. 3부에서 자세히 배웁니다.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ten opzichte van:</w:t>
      </w:r>
      <w:r>
        <w:rPr>
          <w:rFonts w:ascii="Malgun Gothic" w:hAnsi="Malgun Gothic" w:cs="Malgun Gothic" w:eastAsia="Malgun Gothic"/>
          <w:b w:val="0"/>
          <w:i w:val="0"/>
          <w:sz w:val="21"/>
        </w:rPr>
        <w:t xml:space="preserve"> "~에 대하여, ~를 기준으로". Het waterpeil ten opzichte van NAP. (NAP 기준 수위) 약자로 t.o.v.라고 씁니다.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als + 조건 (복습):</w:t>
      </w:r>
      <w:r>
        <w:rPr>
          <w:rFonts w:ascii="Malgun Gothic" w:hAnsi="Malgun Gothic" w:cs="Malgun Gothic" w:eastAsia="Malgun Gothic"/>
          <w:b w:val="0"/>
          <w:i w:val="0"/>
          <w:sz w:val="21"/>
        </w:rPr>
        <w:t xml:space="preserve"> Als de dijken niet sterk genoeg zijn, is het gevaarlijk. 접속사 als = 만약 ~이면.</w:t>
      </w:r>
    </w:p>
    <w:p>
      <w:r>
        <w:rPr>
          <w:rFonts w:ascii="Calibri" w:hAnsi="Calibri" w:cs="Calibri" w:eastAsia="Malgun Gothic"/>
          <w:b w:val="0"/>
          <w:i w:val="0"/>
          <w:sz w:val="21"/>
        </w:rPr>
        <w:t xml:space="preserve">9. </w:t>
      </w:r>
      <w:r>
        <w:rPr>
          <w:rFonts w:ascii="Malgun Gothic" w:hAnsi="Malgun Gothic" w:cs="Malgun Gothic" w:eastAsia="Malgun Gothic"/>
          <w:b/>
          <w:i w:val="0"/>
          <w:sz w:val="21"/>
        </w:rPr>
        <w:t>waarschijnlijk / zeker:</w:t>
      </w:r>
      <w:r>
        <w:rPr>
          <w:rFonts w:ascii="Malgun Gothic" w:hAnsi="Malgun Gothic" w:cs="Malgun Gothic" w:eastAsia="Malgun Gothic"/>
          <w:b w:val="0"/>
          <w:i w:val="0"/>
          <w:sz w:val="21"/>
        </w:rPr>
        <w:t xml:space="preserve"> waarschijnlijk(아마도) · zeker(확실히) · misschien(어쩌면) · vermoedelijk(추측컨대). 확신의 정도를 구분합니다. Ingenieurs zeggen nooit "zeker".</w:t>
      </w:r>
    </w:p>
    <w:p>
      <w:r>
        <w:rPr>
          <w:rFonts w:ascii="Calibri" w:hAnsi="Calibri" w:cs="Calibri" w:eastAsia="Malgun Gothic"/>
          <w:b w:val="0"/>
          <w:i w:val="0"/>
          <w:sz w:val="21"/>
        </w:rPr>
        <w:t xml:space="preserve">10. </w:t>
      </w:r>
      <w:r>
        <w:rPr>
          <w:rFonts w:ascii="Malgun Gothic" w:hAnsi="Malgun Gothic" w:cs="Malgun Gothic" w:eastAsia="Malgun Gothic"/>
          <w:b/>
          <w:i w:val="0"/>
          <w:sz w:val="21"/>
        </w:rPr>
        <w:t>Houd het in de gaten:</w:t>
      </w:r>
      <w:r>
        <w:rPr>
          <w:rFonts w:ascii="Malgun Gothic" w:hAnsi="Malgun Gothic" w:cs="Malgun Gothic" w:eastAsia="Malgun Gothic"/>
          <w:b w:val="0"/>
          <w:i w:val="0"/>
          <w:sz w:val="21"/>
        </w:rPr>
        <w:t xml:space="preserve"> "계속 지켜봐." in de gaten houden = 감시하다. Houd de storm in de gaten. (폭풍을 지켜봐) 일상에서도 자주 씁니다.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Goed gedaan!:</w:t>
      </w:r>
      <w:r>
        <w:rPr>
          <w:rFonts w:ascii="Malgun Gothic" w:hAnsi="Malgun Gothic" w:cs="Malgun Gothic" w:eastAsia="Malgun Gothic"/>
          <w:b w:val="0"/>
          <w:i w:val="0"/>
          <w:sz w:val="21"/>
        </w:rPr>
        <w:t xml:space="preserve"> 과거분사 + 형용사. 수고했다는 칭찬. Goed gedaan, allemaal! (모두 잘했어요!) Goed bezig! (잘하고 있어요)</w:t>
      </w:r>
    </w:p>
    <w:p>
      <w:r>
        <w:rPr>
          <w:rFonts w:ascii="Calibri" w:hAnsi="Calibri" w:cs="Calibri" w:eastAsia="Malgun Gothic"/>
          <w:b w:val="0"/>
          <w:i w:val="0"/>
          <w:sz w:val="21"/>
        </w:rPr>
        <w:t xml:space="preserve">12. </w:t>
      </w:r>
      <w:r>
        <w:rPr>
          <w:rFonts w:ascii="Malgun Gothic" w:hAnsi="Malgun Gothic" w:cs="Malgun Gothic" w:eastAsia="Malgun Gothic"/>
          <w:b/>
          <w:i w:val="0"/>
          <w:sz w:val="21"/>
        </w:rPr>
        <w:t>Het is voorbij:</w:t>
      </w:r>
      <w:r>
        <w:rPr>
          <w:rFonts w:ascii="Malgun Gothic" w:hAnsi="Malgun Gothic" w:cs="Malgun Gothic" w:eastAsia="Malgun Gothic"/>
          <w:b w:val="0"/>
          <w:i w:val="0"/>
          <w:sz w:val="21"/>
        </w:rPr>
        <w:t xml:space="preserve"> voorbij = 끝난. Het is voorbij. (끝났어요) 위기나 긴장이 끝났을 때.</w:t>
      </w:r>
    </w:p>
    <w:p>
      <w:r>
        <w:rPr>
          <w:rFonts w:ascii="Calibri" w:hAnsi="Calibri" w:cs="Calibri" w:eastAsia="Malgun Gothic"/>
          <w:b w:val="0"/>
          <w:i w:val="0"/>
          <w:sz w:val="21"/>
        </w:rPr>
        <w:t xml:space="preserve">13. </w:t>
      </w:r>
      <w:r>
        <w:rPr>
          <w:rFonts w:ascii="Malgun Gothic" w:hAnsi="Malgun Gothic" w:cs="Malgun Gothic" w:eastAsia="Malgun Gothic"/>
          <w:b/>
          <w:i w:val="0"/>
          <w:sz w:val="21"/>
        </w:rPr>
        <w:t>대명사 de vriendin:</w:t>
      </w:r>
      <w:r>
        <w:rPr>
          <w:rFonts w:ascii="Malgun Gothic" w:hAnsi="Malgun Gothic" w:cs="Malgun Gothic" w:eastAsia="Malgun Gothic"/>
          <w:b w:val="0"/>
          <w:i w:val="0"/>
          <w:sz w:val="21"/>
        </w:rPr>
        <w:t xml:space="preserve"> 여자 친구. 연인 사이에도 vriendin을 쓰지만 문맥으로 구분합니다. 확실히 하려면 mijn vriendin(내 여자 친구), 친구는 een vriendin van mij.</w:t>
      </w:r>
    </w:p>
    <w:p>
      <w:r>
        <w:rPr>
          <w:rFonts w:ascii="Calibri" w:hAnsi="Calibri" w:cs="Calibri" w:eastAsia="Malgun Gothic"/>
          <w:b w:val="0"/>
          <w:i w:val="0"/>
          <w:sz w:val="21"/>
        </w:rPr>
        <w:t xml:space="preserve">14. </w:t>
      </w:r>
      <w:r>
        <w:rPr>
          <w:rFonts w:ascii="Malgun Gothic" w:hAnsi="Malgun Gothic" w:cs="Malgun Gothic" w:eastAsia="Malgun Gothic"/>
          <w:b/>
          <w:i w:val="0"/>
          <w:sz w:val="21"/>
        </w:rPr>
        <w:t>Hij zou trots zijn geweest:</w:t>
      </w:r>
      <w:r>
        <w:rPr>
          <w:rFonts w:ascii="Malgun Gothic" w:hAnsi="Malgun Gothic" w:cs="Malgun Gothic" w:eastAsia="Malgun Gothic"/>
          <w:b w:val="0"/>
          <w:i w:val="0"/>
          <w:sz w:val="21"/>
        </w:rPr>
        <w:t xml:space="preserve"> zou + zijn + 과거분사 = "~했을 것이다". 과거에 대한 가정입니다. 3부에서 자세히 배웁니다.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een opluchting:</w:t>
      </w:r>
      <w:r>
        <w:rPr>
          <w:rFonts w:ascii="Malgun Gothic" w:hAnsi="Malgun Gothic" w:cs="Malgun Gothic" w:eastAsia="Malgun Gothic"/>
          <w:b w:val="0"/>
          <w:i w:val="0"/>
          <w:sz w:val="21"/>
        </w:rPr>
        <w:t xml:space="preserve"> opluchting = 안도감. Wat een opluchting! (정말 다행이야!) 걱정이 해소될 때.</w:t>
      </w:r>
    </w:p>
    <w:p>
      <w:r>
        <w:br w:type="page"/>
      </w:r>
    </w:p>
    <w:p>
      <w:pPr>
        <w:pStyle w:val="Heading1"/>
      </w:pPr>
      <w:r>
        <w:rPr>
          <w:rFonts w:ascii="Malgun Gothic" w:hAnsi="Malgun Gothic" w:cs="Malgun Gothic" w:eastAsia="Malgun Gothic"/>
          <w:b w:val="0"/>
          <w:i/>
          <w:sz w:val="36"/>
        </w:rPr>
        <w:t>2부 11화. Slecht nieuws (나쁜 소식)</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서점 «De Tweede Pagina» → 린덴흐라흐트 · 시간: 2월 말, 금요일 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Ik moet u iets vertellen · Dat meent u niet · Ik baal ervan · Het spijt me · Er is vast een oplossing</w:t>
      </w:r>
    </w:p>
    <w:p>
      <w:r>
        <w:rPr>
          <w:rFonts w:ascii="Calibri" w:hAnsi="Calibri" w:cs="Calibri" w:eastAsia="Malgun Gothic"/>
          <w:b/>
          <w:i w:val="0"/>
          <w:sz w:val="21"/>
        </w:rPr>
        <w:t>Willem:</w:t>
      </w:r>
      <w:r>
        <w:rPr>
          <w:rFonts w:ascii="Calibri" w:hAnsi="Calibri" w:cs="Calibri" w:eastAsia="Malgun Gothic"/>
          <w:b w:val="0"/>
          <w:i w:val="0"/>
          <w:sz w:val="21"/>
        </w:rPr>
        <w:t xml:space="preserve"> (doet de deur op slot) Lotte, Jonas, blijft u nog even? Ik moet u iets vertellen.</w:t>
      </w:r>
    </w:p>
    <w:p>
      <w:pPr>
        <w:ind w:left="510"/>
      </w:pPr>
      <w:r>
        <w:rPr>
          <w:rFonts w:ascii="Malgun Gothic" w:hAnsi="Malgun Gothic" w:cs="Malgun Gothic" w:eastAsia="Malgun Gothic"/>
          <w:b w:val="0"/>
          <w:i/>
          <w:color w:val="555555"/>
          <w:sz w:val="20"/>
        </w:rPr>
        <w:t>(문을 잠그며) 로터, 요나스, 잠깐 남아 주시겠어요? 드릴 말씀이 있어요.</w:t>
      </w:r>
    </w:p>
    <w:p>
      <w:r>
        <w:rPr>
          <w:rFonts w:ascii="Calibri" w:hAnsi="Calibri" w:cs="Calibri" w:eastAsia="Malgun Gothic"/>
          <w:b/>
          <w:i w:val="0"/>
          <w:sz w:val="21"/>
        </w:rPr>
        <w:t>Lotte:</w:t>
      </w:r>
      <w:r>
        <w:rPr>
          <w:rFonts w:ascii="Calibri" w:hAnsi="Calibri" w:cs="Calibri" w:eastAsia="Malgun Gothic"/>
          <w:b w:val="0"/>
          <w:i w:val="0"/>
          <w:sz w:val="21"/>
        </w:rPr>
        <w:t xml:space="preserve"> Natuurlijk. Is er iets? U ziet er serieus uit.</w:t>
      </w:r>
    </w:p>
    <w:p>
      <w:pPr>
        <w:ind w:left="510"/>
      </w:pPr>
      <w:r>
        <w:rPr>
          <w:rFonts w:ascii="Malgun Gothic" w:hAnsi="Malgun Gothic" w:cs="Malgun Gothic" w:eastAsia="Malgun Gothic"/>
          <w:b w:val="0"/>
          <w:i/>
          <w:color w:val="555555"/>
          <w:sz w:val="20"/>
        </w:rPr>
        <w:t>물론이죠. 무슨 일이에요? 표정이 심각하세요.</w:t>
      </w:r>
    </w:p>
    <w:p>
      <w:r>
        <w:rPr>
          <w:rFonts w:ascii="Calibri" w:hAnsi="Calibri" w:cs="Calibri" w:eastAsia="Malgun Gothic"/>
          <w:b/>
          <w:i w:val="0"/>
          <w:sz w:val="21"/>
        </w:rPr>
        <w:t>Willem:</w:t>
      </w:r>
      <w:r>
        <w:rPr>
          <w:rFonts w:ascii="Calibri" w:hAnsi="Calibri" w:cs="Calibri" w:eastAsia="Malgun Gothic"/>
          <w:b w:val="0"/>
          <w:i w:val="0"/>
          <w:sz w:val="21"/>
        </w:rPr>
        <w:t xml:space="preserve"> Ga zitten. Alstublieft. Allebei.</w:t>
      </w:r>
    </w:p>
    <w:p>
      <w:pPr>
        <w:ind w:left="510"/>
      </w:pPr>
      <w:r>
        <w:rPr>
          <w:rFonts w:ascii="Malgun Gothic" w:hAnsi="Malgun Gothic" w:cs="Malgun Gothic" w:eastAsia="Malgun Gothic"/>
          <w:b w:val="0"/>
          <w:i/>
          <w:color w:val="555555"/>
          <w:sz w:val="20"/>
        </w:rPr>
        <w:t>앉으세요. 두 분 다요.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gaat zitten) Dit klinkt niet goed.</w:t>
      </w:r>
    </w:p>
    <w:p>
      <w:pPr>
        <w:ind w:left="510"/>
      </w:pPr>
      <w:r>
        <w:rPr>
          <w:rFonts w:ascii="Malgun Gothic" w:hAnsi="Malgun Gothic" w:cs="Malgun Gothic" w:eastAsia="Malgun Gothic"/>
          <w:b w:val="0"/>
          <w:i/>
          <w:color w:val="555555"/>
          <w:sz w:val="20"/>
        </w:rPr>
        <w:t>(로터를 바라보고 앉으며) 좋은 소식 같지 않네요.</w:t>
      </w:r>
    </w:p>
    <w:p>
      <w:r>
        <w:rPr>
          <w:rFonts w:ascii="Calibri" w:hAnsi="Calibri" w:cs="Calibri" w:eastAsia="Malgun Gothic"/>
          <w:b/>
          <w:i w:val="0"/>
          <w:sz w:val="21"/>
        </w:rPr>
        <w:t>Willem:</w:t>
      </w:r>
      <w:r>
        <w:rPr>
          <w:rFonts w:ascii="Calibri" w:hAnsi="Calibri" w:cs="Calibri" w:eastAsia="Malgun Gothic"/>
          <w:b w:val="0"/>
          <w:i w:val="0"/>
          <w:sz w:val="21"/>
        </w:rPr>
        <w:t xml:space="preserve"> Nee. Het is geen goed nieuws. (gaat zitten, zucht) Ik ga de winkel verkopen.</w:t>
      </w:r>
    </w:p>
    <w:p>
      <w:pPr>
        <w:ind w:left="510"/>
      </w:pPr>
      <w:r>
        <w:rPr>
          <w:rFonts w:ascii="Malgun Gothic" w:hAnsi="Malgun Gothic" w:cs="Malgun Gothic" w:eastAsia="Malgun Gothic"/>
          <w:b w:val="0"/>
          <w:i/>
          <w:color w:val="555555"/>
          <w:sz w:val="20"/>
        </w:rPr>
        <w:t>네. 좋은 소식이 아니에요. (앉으며 한숨) 서점을 팔기로 했어요.</w:t>
      </w:r>
    </w:p>
    <w:p>
      <w:r>
        <w:rPr>
          <w:rFonts w:ascii="Calibri" w:hAnsi="Calibri" w:cs="Calibri" w:eastAsia="Malgun Gothic"/>
          <w:b/>
          <w:i w:val="0"/>
          <w:sz w:val="21"/>
        </w:rPr>
        <w:t>Lotte:</w:t>
      </w:r>
      <w:r>
        <w:rPr>
          <w:rFonts w:ascii="Calibri" w:hAnsi="Calibri" w:cs="Calibri" w:eastAsia="Malgun Gothic"/>
          <w:b w:val="0"/>
          <w:i w:val="0"/>
          <w:sz w:val="21"/>
        </w:rPr>
        <w:t xml:space="preserve"> (stil, dan) Wat?</w:t>
      </w:r>
    </w:p>
    <w:p>
      <w:pPr>
        <w:ind w:left="510"/>
      </w:pPr>
      <w:r>
        <w:rPr>
          <w:rFonts w:ascii="Malgun Gothic" w:hAnsi="Malgun Gothic" w:cs="Malgun Gothic" w:eastAsia="Malgun Gothic"/>
          <w:b w:val="0"/>
          <w:i/>
          <w:color w:val="555555"/>
          <w:sz w:val="20"/>
        </w:rPr>
        <w:t>(조용하다가) 뭐라고요?</w:t>
      </w:r>
    </w:p>
    <w:p>
      <w:r>
        <w:rPr>
          <w:rFonts w:ascii="Calibri" w:hAnsi="Calibri" w:cs="Calibri" w:eastAsia="Malgun Gothic"/>
          <w:b/>
          <w:i w:val="0"/>
          <w:sz w:val="21"/>
        </w:rPr>
        <w:t>Willem:</w:t>
      </w:r>
      <w:r>
        <w:rPr>
          <w:rFonts w:ascii="Calibri" w:hAnsi="Calibri" w:cs="Calibri" w:eastAsia="Malgun Gothic"/>
          <w:b w:val="0"/>
          <w:i w:val="0"/>
          <w:sz w:val="21"/>
        </w:rPr>
        <w:t xml:space="preserve"> Ik verkoop de winkel. Of eigenlijk: het gebouw. En de zaak gaat mee.</w:t>
      </w:r>
    </w:p>
    <w:p>
      <w:pPr>
        <w:ind w:left="510"/>
      </w:pPr>
      <w:r>
        <w:rPr>
          <w:rFonts w:ascii="Malgun Gothic" w:hAnsi="Malgun Gothic" w:cs="Malgun Gothic" w:eastAsia="Malgun Gothic"/>
          <w:b w:val="0"/>
          <w:i/>
          <w:color w:val="555555"/>
          <w:sz w:val="20"/>
        </w:rPr>
        <w:t>서점을 팔아요. 정확히는 건물을요. 가게도 함께 넘어가요.</w:t>
      </w:r>
    </w:p>
    <w:p>
      <w:r>
        <w:rPr>
          <w:rFonts w:ascii="Calibri" w:hAnsi="Calibri" w:cs="Calibri" w:eastAsia="Malgun Gothic"/>
          <w:b/>
          <w:i w:val="0"/>
          <w:sz w:val="21"/>
        </w:rPr>
        <w:t>Lotte:</w:t>
      </w:r>
      <w:r>
        <w:rPr>
          <w:rFonts w:ascii="Calibri" w:hAnsi="Calibri" w:cs="Calibri" w:eastAsia="Malgun Gothic"/>
          <w:b w:val="0"/>
          <w:i w:val="0"/>
          <w:sz w:val="21"/>
        </w:rPr>
        <w:t xml:space="preserve"> Dat meent u niet.</w:t>
      </w:r>
    </w:p>
    <w:p>
      <w:pPr>
        <w:ind w:left="510"/>
      </w:pPr>
      <w:r>
        <w:rPr>
          <w:rFonts w:ascii="Malgun Gothic" w:hAnsi="Malgun Gothic" w:cs="Malgun Gothic" w:eastAsia="Malgun Gothic"/>
          <w:b w:val="0"/>
          <w:i/>
          <w:color w:val="555555"/>
          <w:sz w:val="20"/>
        </w:rPr>
        <w:t>그럴 리 없어요.</w:t>
      </w:r>
    </w:p>
    <w:p>
      <w:r>
        <w:rPr>
          <w:rFonts w:ascii="Calibri" w:hAnsi="Calibri" w:cs="Calibri" w:eastAsia="Malgun Gothic"/>
          <w:b/>
          <w:i w:val="0"/>
          <w:sz w:val="21"/>
        </w:rPr>
        <w:t>Willem:</w:t>
      </w:r>
      <w:r>
        <w:rPr>
          <w:rFonts w:ascii="Calibri" w:hAnsi="Calibri" w:cs="Calibri" w:eastAsia="Malgun Gothic"/>
          <w:b w:val="0"/>
          <w:i w:val="0"/>
          <w:sz w:val="21"/>
        </w:rPr>
        <w:t xml:space="preserve"> Helaas wel.</w:t>
      </w:r>
    </w:p>
    <w:p>
      <w:pPr>
        <w:ind w:left="510"/>
      </w:pPr>
      <w:r>
        <w:rPr>
          <w:rFonts w:ascii="Malgun Gothic" w:hAnsi="Malgun Gothic" w:cs="Malgun Gothic" w:eastAsia="Malgun Gothic"/>
          <w:b w:val="0"/>
          <w:i/>
          <w:color w:val="555555"/>
          <w:sz w:val="20"/>
        </w:rPr>
        <w:t>유감이지만 사실이에요.</w:t>
      </w:r>
    </w:p>
    <w:p>
      <w:r>
        <w:rPr>
          <w:rFonts w:ascii="Calibri" w:hAnsi="Calibri" w:cs="Calibri" w:eastAsia="Malgun Gothic"/>
          <w:b/>
          <w:i w:val="0"/>
          <w:sz w:val="21"/>
        </w:rPr>
        <w:t>Lotte:</w:t>
      </w:r>
      <w:r>
        <w:rPr>
          <w:rFonts w:ascii="Calibri" w:hAnsi="Calibri" w:cs="Calibri" w:eastAsia="Malgun Gothic"/>
          <w:b w:val="0"/>
          <w:i w:val="0"/>
          <w:sz w:val="21"/>
        </w:rPr>
        <w:t xml:space="preserve"> Maar waarom? De winkel loopt goed. Er komen steeds meer mensen. Er is de poëzieavond, de Boekenweek…</w:t>
      </w:r>
    </w:p>
    <w:p>
      <w:pPr>
        <w:ind w:left="510"/>
      </w:pPr>
      <w:r>
        <w:rPr>
          <w:rFonts w:ascii="Malgun Gothic" w:hAnsi="Malgun Gothic" w:cs="Malgun Gothic" w:eastAsia="Malgun Gothic"/>
          <w:b w:val="0"/>
          <w:i/>
          <w:color w:val="555555"/>
          <w:sz w:val="20"/>
        </w:rPr>
        <w:t>하지만 왜요? 가게는 잘되고 있어요. 점점 더 많은 사람이 와요. 시 낭독의 밤도 있고, 책 주간도 있고…</w:t>
      </w:r>
    </w:p>
    <w:p>
      <w:r>
        <w:rPr>
          <w:rFonts w:ascii="Calibri" w:hAnsi="Calibri" w:cs="Calibri" w:eastAsia="Malgun Gothic"/>
          <w:b/>
          <w:i w:val="0"/>
          <w:sz w:val="21"/>
        </w:rPr>
        <w:t>Willem:</w:t>
      </w:r>
      <w:r>
        <w:rPr>
          <w:rFonts w:ascii="Calibri" w:hAnsi="Calibri" w:cs="Calibri" w:eastAsia="Malgun Gothic"/>
          <w:b w:val="0"/>
          <w:i w:val="0"/>
          <w:sz w:val="21"/>
        </w:rPr>
        <w:t xml:space="preserve"> Het draait niet om de omzet. Het gaat om het pand.</w:t>
      </w:r>
    </w:p>
    <w:p>
      <w:pPr>
        <w:ind w:left="510"/>
      </w:pPr>
      <w:r>
        <w:rPr>
          <w:rFonts w:ascii="Malgun Gothic" w:hAnsi="Malgun Gothic" w:cs="Malgun Gothic" w:eastAsia="Malgun Gothic"/>
          <w:b w:val="0"/>
          <w:i/>
          <w:color w:val="555555"/>
          <w:sz w:val="20"/>
        </w:rPr>
        <w:t>매출 문제가 아니에요. 건물 문제예요.</w:t>
      </w:r>
    </w:p>
    <w:p>
      <w:r>
        <w:rPr>
          <w:rFonts w:ascii="Calibri" w:hAnsi="Calibri" w:cs="Calibri" w:eastAsia="Malgun Gothic"/>
          <w:b/>
          <w:i w:val="0"/>
          <w:sz w:val="21"/>
        </w:rPr>
        <w:t>Jonas:</w:t>
      </w:r>
      <w:r>
        <w:rPr>
          <w:rFonts w:ascii="Calibri" w:hAnsi="Calibri" w:cs="Calibri" w:eastAsia="Malgun Gothic"/>
          <w:b w:val="0"/>
          <w:i w:val="0"/>
          <w:sz w:val="21"/>
        </w:rPr>
        <w:t xml:space="preserve"> Het pand?</w:t>
      </w:r>
    </w:p>
    <w:p>
      <w:pPr>
        <w:ind w:left="510"/>
      </w:pPr>
      <w:r>
        <w:rPr>
          <w:rFonts w:ascii="Malgun Gothic" w:hAnsi="Malgun Gothic" w:cs="Malgun Gothic" w:eastAsia="Malgun Gothic"/>
          <w:b w:val="0"/>
          <w:i/>
          <w:color w:val="555555"/>
          <w:sz w:val="20"/>
        </w:rPr>
        <w:t>건물이요?</w:t>
      </w:r>
    </w:p>
    <w:p>
      <w:r>
        <w:rPr>
          <w:rFonts w:ascii="Calibri" w:hAnsi="Calibri" w:cs="Calibri" w:eastAsia="Malgun Gothic"/>
          <w:b/>
          <w:i w:val="0"/>
          <w:sz w:val="21"/>
        </w:rPr>
        <w:t>Willem:</w:t>
      </w:r>
      <w:r>
        <w:rPr>
          <w:rFonts w:ascii="Calibri" w:hAnsi="Calibri" w:cs="Calibri" w:eastAsia="Malgun Gothic"/>
          <w:b w:val="0"/>
          <w:i w:val="0"/>
          <w:sz w:val="21"/>
        </w:rPr>
        <w:t xml:space="preserve"> De eigenaar van het pand heeft een bod gekregen. Van een projectontwikkelaar. Ze willen er appartementen van maken. Duur appartementen.</w:t>
      </w:r>
    </w:p>
    <w:p>
      <w:pPr>
        <w:ind w:left="510"/>
      </w:pPr>
      <w:r>
        <w:rPr>
          <w:rFonts w:ascii="Malgun Gothic" w:hAnsi="Malgun Gothic" w:cs="Malgun Gothic" w:eastAsia="Malgun Gothic"/>
          <w:b w:val="0"/>
          <w:i/>
          <w:color w:val="555555"/>
          <w:sz w:val="20"/>
        </w:rPr>
        <w:t>건물주가 제안을 받았어요. 부동산 개발 회사로부터요. 아파트로 바꾸고 싶대요. 비싼 아파트로요.</w:t>
      </w:r>
    </w:p>
    <w:p>
      <w:r>
        <w:rPr>
          <w:rFonts w:ascii="Calibri" w:hAnsi="Calibri" w:cs="Calibri" w:eastAsia="Malgun Gothic"/>
          <w:b/>
          <w:i w:val="0"/>
          <w:sz w:val="21"/>
        </w:rPr>
        <w:t>Lotte:</w:t>
      </w:r>
      <w:r>
        <w:rPr>
          <w:rFonts w:ascii="Calibri" w:hAnsi="Calibri" w:cs="Calibri" w:eastAsia="Malgun Gothic"/>
          <w:b w:val="0"/>
          <w:i w:val="0"/>
          <w:sz w:val="21"/>
        </w:rPr>
        <w:t xml:space="preserve"> En de winkel?</w:t>
      </w:r>
    </w:p>
    <w:p>
      <w:pPr>
        <w:ind w:left="510"/>
      </w:pPr>
      <w:r>
        <w:rPr>
          <w:rFonts w:ascii="Malgun Gothic" w:hAnsi="Malgun Gothic" w:cs="Malgun Gothic" w:eastAsia="Malgun Gothic"/>
          <w:b w:val="0"/>
          <w:i/>
          <w:color w:val="555555"/>
          <w:sz w:val="20"/>
        </w:rPr>
        <w:t>그럼 서점은요?</w:t>
      </w:r>
    </w:p>
    <w:p>
      <w:r>
        <w:rPr>
          <w:rFonts w:ascii="Calibri" w:hAnsi="Calibri" w:cs="Calibri" w:eastAsia="Malgun Gothic"/>
          <w:b/>
          <w:i w:val="0"/>
          <w:sz w:val="21"/>
        </w:rPr>
        <w:t>Willem:</w:t>
      </w:r>
      <w:r>
        <w:rPr>
          <w:rFonts w:ascii="Calibri" w:hAnsi="Calibri" w:cs="Calibri" w:eastAsia="Malgun Gothic"/>
          <w:b w:val="0"/>
          <w:i w:val="0"/>
          <w:sz w:val="21"/>
        </w:rPr>
        <w:t xml:space="preserve"> Die verdwijnt dan. Er komt een woning voor in de plaats.</w:t>
      </w:r>
    </w:p>
    <w:p>
      <w:pPr>
        <w:ind w:left="510"/>
      </w:pPr>
      <w:r>
        <w:rPr>
          <w:rFonts w:ascii="Malgun Gothic" w:hAnsi="Malgun Gothic" w:cs="Malgun Gothic" w:eastAsia="Malgun Gothic"/>
          <w:b w:val="0"/>
          <w:i/>
          <w:color w:val="555555"/>
          <w:sz w:val="20"/>
        </w:rPr>
        <w:t>없어지죠. 대신 주택이 들어와요.</w:t>
      </w:r>
    </w:p>
    <w:p>
      <w:r>
        <w:rPr>
          <w:rFonts w:ascii="Calibri" w:hAnsi="Calibri" w:cs="Calibri" w:eastAsia="Malgun Gothic"/>
          <w:b/>
          <w:i w:val="0"/>
          <w:sz w:val="21"/>
        </w:rPr>
        <w:t>Lotte:</w:t>
      </w:r>
      <w:r>
        <w:rPr>
          <w:rFonts w:ascii="Calibri" w:hAnsi="Calibri" w:cs="Calibri" w:eastAsia="Malgun Gothic"/>
          <w:b w:val="0"/>
          <w:i w:val="0"/>
          <w:sz w:val="21"/>
        </w:rPr>
        <w:t xml:space="preserve"> Dat is verschrikkelijk. Dat kunnen ze toch niet doen?</w:t>
      </w:r>
    </w:p>
    <w:p>
      <w:pPr>
        <w:ind w:left="510"/>
      </w:pPr>
      <w:r>
        <w:rPr>
          <w:rFonts w:ascii="Malgun Gothic" w:hAnsi="Malgun Gothic" w:cs="Malgun Gothic" w:eastAsia="Malgun Gothic"/>
          <w:b w:val="0"/>
          <w:i/>
          <w:color w:val="555555"/>
          <w:sz w:val="20"/>
        </w:rPr>
        <w:t>끔찍해요. 그런 일이 어떻게 가능해요?</w:t>
      </w:r>
    </w:p>
    <w:p>
      <w:r>
        <w:rPr>
          <w:rFonts w:ascii="Calibri" w:hAnsi="Calibri" w:cs="Calibri" w:eastAsia="Malgun Gothic"/>
          <w:b/>
          <w:i w:val="0"/>
          <w:sz w:val="21"/>
        </w:rPr>
        <w:t>Willem:</w:t>
      </w:r>
      <w:r>
        <w:rPr>
          <w:rFonts w:ascii="Calibri" w:hAnsi="Calibri" w:cs="Calibri" w:eastAsia="Malgun Gothic"/>
          <w:b w:val="0"/>
          <w:i w:val="0"/>
          <w:sz w:val="21"/>
        </w:rPr>
        <w:t xml:space="preserve"> Mijn huurcontract loopt dit jaar af. Ze hoeven het niet te verlengen.</w:t>
      </w:r>
    </w:p>
    <w:p>
      <w:pPr>
        <w:ind w:left="510"/>
      </w:pPr>
      <w:r>
        <w:rPr>
          <w:rFonts w:ascii="Malgun Gothic" w:hAnsi="Malgun Gothic" w:cs="Malgun Gothic" w:eastAsia="Malgun Gothic"/>
          <w:b w:val="0"/>
          <w:i/>
          <w:color w:val="555555"/>
          <w:sz w:val="20"/>
        </w:rPr>
        <w:t>제 임대 계약이 올해 끝나요. 갱신할 의무가 없어요.</w:t>
      </w:r>
    </w:p>
    <w:p>
      <w:r>
        <w:rPr>
          <w:rFonts w:ascii="Calibri" w:hAnsi="Calibri" w:cs="Calibri" w:eastAsia="Malgun Gothic"/>
          <w:b/>
          <w:i w:val="0"/>
          <w:sz w:val="21"/>
        </w:rPr>
        <w:t>Jonas:</w:t>
      </w:r>
      <w:r>
        <w:rPr>
          <w:rFonts w:ascii="Calibri" w:hAnsi="Calibri" w:cs="Calibri" w:eastAsia="Malgun Gothic"/>
          <w:b w:val="0"/>
          <w:i w:val="0"/>
          <w:sz w:val="21"/>
        </w:rPr>
        <w:t xml:space="preserve"> Dus je… u kunt niet blijven?</w:t>
      </w:r>
    </w:p>
    <w:p>
      <w:pPr>
        <w:ind w:left="510"/>
      </w:pPr>
      <w:r>
        <w:rPr>
          <w:rFonts w:ascii="Malgun Gothic" w:hAnsi="Malgun Gothic" w:cs="Malgun Gothic" w:eastAsia="Malgun Gothic"/>
          <w:b w:val="0"/>
          <w:i/>
          <w:color w:val="555555"/>
          <w:sz w:val="20"/>
        </w:rPr>
        <w:t>그러니까 당신이… 계속 있을 수 없는 거예요?</w:t>
      </w:r>
    </w:p>
    <w:p>
      <w:r>
        <w:rPr>
          <w:rFonts w:ascii="Calibri" w:hAnsi="Calibri" w:cs="Calibri" w:eastAsia="Malgun Gothic"/>
          <w:b/>
          <w:i w:val="0"/>
          <w:sz w:val="21"/>
        </w:rPr>
        <w:t>Willem:</w:t>
      </w:r>
      <w:r>
        <w:rPr>
          <w:rFonts w:ascii="Calibri" w:hAnsi="Calibri" w:cs="Calibri" w:eastAsia="Malgun Gothic"/>
          <w:b w:val="0"/>
          <w:i w:val="0"/>
          <w:sz w:val="21"/>
        </w:rPr>
        <w:t xml:space="preserve"> Als de eigenaar verkoopt, niet. Tenzij ik het pand zelf koop.</w:t>
      </w:r>
    </w:p>
    <w:p>
      <w:pPr>
        <w:ind w:left="510"/>
      </w:pPr>
      <w:r>
        <w:rPr>
          <w:rFonts w:ascii="Malgun Gothic" w:hAnsi="Malgun Gothic" w:cs="Malgun Gothic" w:eastAsia="Malgun Gothic"/>
          <w:b w:val="0"/>
          <w:i/>
          <w:color w:val="555555"/>
          <w:sz w:val="20"/>
        </w:rPr>
        <w:t>건물주가 팔면 못 있죠. 제가 건물을 직접 사지 않는 한요.</w:t>
      </w:r>
    </w:p>
    <w:p>
      <w:r>
        <w:rPr>
          <w:rFonts w:ascii="Calibri" w:hAnsi="Calibri" w:cs="Calibri" w:eastAsia="Malgun Gothic"/>
          <w:b/>
          <w:i w:val="0"/>
          <w:sz w:val="21"/>
        </w:rPr>
        <w:t>Lotte:</w:t>
      </w:r>
      <w:r>
        <w:rPr>
          <w:rFonts w:ascii="Calibri" w:hAnsi="Calibri" w:cs="Calibri" w:eastAsia="Malgun Gothic"/>
          <w:b w:val="0"/>
          <w:i w:val="0"/>
          <w:sz w:val="21"/>
        </w:rPr>
        <w:t xml:space="preserve"> Kunt u dat?</w:t>
      </w:r>
    </w:p>
    <w:p>
      <w:pPr>
        <w:ind w:left="510"/>
      </w:pPr>
      <w:r>
        <w:rPr>
          <w:rFonts w:ascii="Malgun Gothic" w:hAnsi="Malgun Gothic" w:cs="Malgun Gothic" w:eastAsia="Malgun Gothic"/>
          <w:b w:val="0"/>
          <w:i/>
          <w:color w:val="555555"/>
          <w:sz w:val="20"/>
        </w:rPr>
        <w:t>그렇게 하실 수 있어요?</w:t>
      </w:r>
    </w:p>
    <w:p>
      <w:r>
        <w:rPr>
          <w:rFonts w:ascii="Calibri" w:hAnsi="Calibri" w:cs="Calibri" w:eastAsia="Malgun Gothic"/>
          <w:b/>
          <w:i w:val="0"/>
          <w:sz w:val="21"/>
        </w:rPr>
        <w:t>Willem:</w:t>
      </w:r>
      <w:r>
        <w:rPr>
          <w:rFonts w:ascii="Calibri" w:hAnsi="Calibri" w:cs="Calibri" w:eastAsia="Malgun Gothic"/>
          <w:b w:val="0"/>
          <w:i w:val="0"/>
          <w:sz w:val="21"/>
        </w:rPr>
        <w:t xml:space="preserve"> Nee. Het kost anderhalf miljoen. Dat heb ik niet. Nooit gehad.</w:t>
      </w:r>
    </w:p>
    <w:p>
      <w:pPr>
        <w:ind w:left="510"/>
      </w:pPr>
      <w:r>
        <w:rPr>
          <w:rFonts w:ascii="Malgun Gothic" w:hAnsi="Malgun Gothic" w:cs="Malgun Gothic" w:eastAsia="Malgun Gothic"/>
          <w:b w:val="0"/>
          <w:i/>
          <w:color w:val="555555"/>
          <w:sz w:val="20"/>
        </w:rPr>
        <w:t>아니요. 백오십만 유로예요. 저는 없어요. 한 번도 없었어요.</w:t>
      </w:r>
    </w:p>
    <w:p>
      <w:r>
        <w:rPr>
          <w:rFonts w:ascii="Calibri" w:hAnsi="Calibri" w:cs="Calibri" w:eastAsia="Malgun Gothic"/>
          <w:b/>
          <w:i w:val="0"/>
          <w:sz w:val="21"/>
        </w:rPr>
        <w:t>Lotte:</w:t>
      </w:r>
      <w:r>
        <w:rPr>
          <w:rFonts w:ascii="Calibri" w:hAnsi="Calibri" w:cs="Calibri" w:eastAsia="Malgun Gothic"/>
          <w:b w:val="0"/>
          <w:i w:val="0"/>
          <w:sz w:val="21"/>
        </w:rPr>
        <w:t xml:space="preserve"> (hoofdschuddend) Dit is niet waar. Dit kan niet.</w:t>
      </w:r>
    </w:p>
    <w:p>
      <w:pPr>
        <w:ind w:left="510"/>
      </w:pPr>
      <w:r>
        <w:rPr>
          <w:rFonts w:ascii="Malgun Gothic" w:hAnsi="Malgun Gothic" w:cs="Malgun Gothic" w:eastAsia="Malgun Gothic"/>
          <w:b w:val="0"/>
          <w:i/>
          <w:color w:val="555555"/>
          <w:sz w:val="20"/>
        </w:rPr>
        <w:t>(고개를 저으며) 이건 사실이 아니에요. 말도 안 돼요.</w:t>
      </w:r>
    </w:p>
    <w:p>
      <w:r>
        <w:rPr>
          <w:rFonts w:ascii="Calibri" w:hAnsi="Calibri" w:cs="Calibri" w:eastAsia="Malgun Gothic"/>
          <w:b/>
          <w:i w:val="0"/>
          <w:sz w:val="21"/>
        </w:rPr>
        <w:t>Willem:</w:t>
      </w:r>
      <w:r>
        <w:rPr>
          <w:rFonts w:ascii="Calibri" w:hAnsi="Calibri" w:cs="Calibri" w:eastAsia="Malgun Gothic"/>
          <w:b w:val="0"/>
          <w:i w:val="0"/>
          <w:sz w:val="21"/>
        </w:rPr>
        <w:t xml:space="preserve"> Het spijt me, Lotte. Echt.</w:t>
      </w:r>
    </w:p>
    <w:p>
      <w:pPr>
        <w:ind w:left="510"/>
      </w:pPr>
      <w:r>
        <w:rPr>
          <w:rFonts w:ascii="Malgun Gothic" w:hAnsi="Malgun Gothic" w:cs="Malgun Gothic" w:eastAsia="Malgun Gothic"/>
          <w:b w:val="0"/>
          <w:i/>
          <w:color w:val="555555"/>
          <w:sz w:val="20"/>
        </w:rPr>
        <w:t>미안해요, 로터. 정말로요.</w:t>
      </w:r>
    </w:p>
    <w:p>
      <w:r>
        <w:rPr>
          <w:rFonts w:ascii="Calibri" w:hAnsi="Calibri" w:cs="Calibri" w:eastAsia="Malgun Gothic"/>
          <w:b/>
          <w:i w:val="0"/>
          <w:sz w:val="21"/>
        </w:rPr>
        <w:t>Lotte:</w:t>
      </w:r>
      <w:r>
        <w:rPr>
          <w:rFonts w:ascii="Calibri" w:hAnsi="Calibri" w:cs="Calibri" w:eastAsia="Malgun Gothic"/>
          <w:b w:val="0"/>
          <w:i w:val="0"/>
          <w:sz w:val="21"/>
        </w:rPr>
        <w:t xml:space="preserve"> Nee. Het spijt u niet. U heeft gekozen. U zou kunnen vechten, maar u geeft het op!</w:t>
      </w:r>
    </w:p>
    <w:p>
      <w:pPr>
        <w:ind w:left="510"/>
      </w:pPr>
      <w:r>
        <w:rPr>
          <w:rFonts w:ascii="Malgun Gothic" w:hAnsi="Malgun Gothic" w:cs="Malgun Gothic" w:eastAsia="Malgun Gothic"/>
          <w:b w:val="0"/>
          <w:i/>
          <w:color w:val="555555"/>
          <w:sz w:val="20"/>
        </w:rPr>
        <w:t>아니에요. 미안하시지 않아요. 선택하신 거잖아요. 싸울 수도 있는데 포기하시네요!</w:t>
      </w:r>
    </w:p>
    <w:p>
      <w:r>
        <w:rPr>
          <w:rFonts w:ascii="Calibri" w:hAnsi="Calibri" w:cs="Calibri" w:eastAsia="Malgun Gothic"/>
          <w:b/>
          <w:i w:val="0"/>
          <w:sz w:val="21"/>
        </w:rPr>
        <w:t>Jonas:</w:t>
      </w:r>
      <w:r>
        <w:rPr>
          <w:rFonts w:ascii="Calibri" w:hAnsi="Calibri" w:cs="Calibri" w:eastAsia="Malgun Gothic"/>
          <w:b w:val="0"/>
          <w:i w:val="0"/>
          <w:sz w:val="21"/>
        </w:rPr>
        <w:t xml:space="preserve"> Lotte…</w:t>
      </w:r>
    </w:p>
    <w:p>
      <w:pPr>
        <w:ind w:left="510"/>
      </w:pPr>
      <w:r>
        <w:rPr>
          <w:rFonts w:ascii="Malgun Gothic" w:hAnsi="Malgun Gothic" w:cs="Malgun Gothic" w:eastAsia="Malgun Gothic"/>
          <w:b w:val="0"/>
          <w:i/>
          <w:color w:val="555555"/>
          <w:sz w:val="20"/>
        </w:rPr>
        <w:t>로터…</w:t>
      </w:r>
    </w:p>
    <w:p>
      <w:r>
        <w:rPr>
          <w:rFonts w:ascii="Calibri" w:hAnsi="Calibri" w:cs="Calibri" w:eastAsia="Malgun Gothic"/>
          <w:b/>
          <w:i w:val="0"/>
          <w:sz w:val="21"/>
        </w:rPr>
        <w:t>Lotte:</w:t>
      </w:r>
      <w:r>
        <w:rPr>
          <w:rFonts w:ascii="Calibri" w:hAnsi="Calibri" w:cs="Calibri" w:eastAsia="Malgun Gothic"/>
          <w:b w:val="0"/>
          <w:i w:val="0"/>
          <w:sz w:val="21"/>
        </w:rPr>
        <w:t xml:space="preserve"> Wat? Het is waar!</w:t>
      </w:r>
    </w:p>
    <w:p>
      <w:pPr>
        <w:ind w:left="510"/>
      </w:pPr>
      <w:r>
        <w:rPr>
          <w:rFonts w:ascii="Malgun Gothic" w:hAnsi="Malgun Gothic" w:cs="Malgun Gothic" w:eastAsia="Malgun Gothic"/>
          <w:b w:val="0"/>
          <w:i/>
          <w:color w:val="555555"/>
          <w:sz w:val="20"/>
        </w:rPr>
        <w:t>뭐? 사실이잖아!</w:t>
      </w:r>
    </w:p>
    <w:p>
      <w:r>
        <w:rPr>
          <w:rFonts w:ascii="Calibri" w:hAnsi="Calibri" w:cs="Calibri" w:eastAsia="Malgun Gothic"/>
          <w:b/>
          <w:i w:val="0"/>
          <w:sz w:val="21"/>
        </w:rPr>
        <w:t>Willem:</w:t>
      </w:r>
      <w:r>
        <w:rPr>
          <w:rFonts w:ascii="Calibri" w:hAnsi="Calibri" w:cs="Calibri" w:eastAsia="Malgun Gothic"/>
          <w:b w:val="0"/>
          <w:i w:val="0"/>
          <w:sz w:val="21"/>
        </w:rPr>
        <w:t xml:space="preserve"> (rustig) Je… u hebt gelijk. Een deel van mij geeft het op.</w:t>
      </w:r>
    </w:p>
    <w:p>
      <w:pPr>
        <w:ind w:left="510"/>
      </w:pPr>
      <w:r>
        <w:rPr>
          <w:rFonts w:ascii="Malgun Gothic" w:hAnsi="Malgun Gothic" w:cs="Malgun Gothic" w:eastAsia="Malgun Gothic"/>
          <w:b w:val="0"/>
          <w:i/>
          <w:color w:val="555555"/>
          <w:sz w:val="20"/>
        </w:rPr>
        <w:t>(차분하게) 당신… 말이 맞아요. 제 일부는 포기한 거예요.</w:t>
      </w:r>
    </w:p>
    <w:p>
      <w:r>
        <w:rPr>
          <w:rFonts w:ascii="Calibri" w:hAnsi="Calibri" w:cs="Calibri" w:eastAsia="Malgun Gothic"/>
          <w:b/>
          <w:i w:val="0"/>
          <w:sz w:val="21"/>
        </w:rPr>
        <w:t>Lotte:</w:t>
      </w:r>
      <w:r>
        <w:rPr>
          <w:rFonts w:ascii="Calibri" w:hAnsi="Calibri" w:cs="Calibri" w:eastAsia="Malgun Gothic"/>
          <w:b w:val="0"/>
          <w:i w:val="0"/>
          <w:sz w:val="21"/>
        </w:rPr>
        <w:t xml:space="preserve"> (stil) Wat bedoelt u?</w:t>
      </w:r>
    </w:p>
    <w:p>
      <w:pPr>
        <w:ind w:left="510"/>
      </w:pPr>
      <w:r>
        <w:rPr>
          <w:rFonts w:ascii="Malgun Gothic" w:hAnsi="Malgun Gothic" w:cs="Malgun Gothic" w:eastAsia="Malgun Gothic"/>
          <w:b w:val="0"/>
          <w:i/>
          <w:color w:val="555555"/>
          <w:sz w:val="20"/>
        </w:rPr>
        <w:t>(조용히) 무슨 뜻이세요?</w:t>
      </w:r>
    </w:p>
    <w:p>
      <w:r>
        <w:rPr>
          <w:rFonts w:ascii="Calibri" w:hAnsi="Calibri" w:cs="Calibri" w:eastAsia="Malgun Gothic"/>
          <w:b/>
          <w:i w:val="0"/>
          <w:sz w:val="21"/>
        </w:rPr>
        <w:t>Willem:</w:t>
      </w:r>
      <w:r>
        <w:rPr>
          <w:rFonts w:ascii="Calibri" w:hAnsi="Calibri" w:cs="Calibri" w:eastAsia="Malgun Gothic"/>
          <w:b w:val="0"/>
          <w:i w:val="0"/>
          <w:sz w:val="21"/>
        </w:rPr>
        <w:t xml:space="preserve"> Ik ben vierenzeventig. Mijn rug doet pijn. Mijn knieën doen pijn. Het werk is zwaar geworden.</w:t>
      </w:r>
    </w:p>
    <w:p>
      <w:pPr>
        <w:ind w:left="510"/>
      </w:pPr>
      <w:r>
        <w:rPr>
          <w:rFonts w:ascii="Malgun Gothic" w:hAnsi="Malgun Gothic" w:cs="Malgun Gothic" w:eastAsia="Malgun Gothic"/>
          <w:b w:val="0"/>
          <w:i/>
          <w:color w:val="555555"/>
          <w:sz w:val="20"/>
        </w:rPr>
        <w:t>저는 일흔네 살이에요. 허리가 아파요. 무릎도 아파요. 일이 힘들어졌어요.</w:t>
      </w:r>
    </w:p>
    <w:p>
      <w:r>
        <w:rPr>
          <w:rFonts w:ascii="Calibri" w:hAnsi="Calibri" w:cs="Calibri" w:eastAsia="Malgun Gothic"/>
          <w:b/>
          <w:i w:val="0"/>
          <w:sz w:val="21"/>
        </w:rPr>
        <w:t>Lotte:</w:t>
      </w:r>
      <w:r>
        <w:rPr>
          <w:rFonts w:ascii="Calibri" w:hAnsi="Calibri" w:cs="Calibri" w:eastAsia="Malgun Gothic"/>
          <w:b w:val="0"/>
          <w:i w:val="0"/>
          <w:sz w:val="21"/>
        </w:rPr>
        <w:t xml:space="preserve"> (zachter) Dat wist ik niet.</w:t>
      </w:r>
    </w:p>
    <w:p>
      <w:pPr>
        <w:ind w:left="510"/>
      </w:pPr>
      <w:r>
        <w:rPr>
          <w:rFonts w:ascii="Malgun Gothic" w:hAnsi="Malgun Gothic" w:cs="Malgun Gothic" w:eastAsia="Malgun Gothic"/>
          <w:b w:val="0"/>
          <w:i/>
          <w:color w:val="555555"/>
          <w:sz w:val="20"/>
        </w:rPr>
        <w:t>(더 부드럽게) 몰랐어요.</w:t>
      </w:r>
    </w:p>
    <w:p>
      <w:r>
        <w:rPr>
          <w:rFonts w:ascii="Calibri" w:hAnsi="Calibri" w:cs="Calibri" w:eastAsia="Malgun Gothic"/>
          <w:b/>
          <w:i w:val="0"/>
          <w:sz w:val="21"/>
        </w:rPr>
        <w:t>Willem:</w:t>
      </w:r>
      <w:r>
        <w:rPr>
          <w:rFonts w:ascii="Calibri" w:hAnsi="Calibri" w:cs="Calibri" w:eastAsia="Malgun Gothic"/>
          <w:b w:val="0"/>
          <w:i w:val="0"/>
          <w:sz w:val="21"/>
        </w:rPr>
        <w:t xml:space="preserve"> Dat is mijn schuld. Ik heb het niet gezegd. Ik wilde niet dat u zich zorgen maakte.</w:t>
      </w:r>
    </w:p>
    <w:p>
      <w:pPr>
        <w:ind w:left="510"/>
      </w:pPr>
      <w:r>
        <w:rPr>
          <w:rFonts w:ascii="Malgun Gothic" w:hAnsi="Malgun Gothic" w:cs="Malgun Gothic" w:eastAsia="Malgun Gothic"/>
          <w:b w:val="0"/>
          <w:i/>
          <w:color w:val="555555"/>
          <w:sz w:val="20"/>
        </w:rPr>
        <w:t>제 잘못이에요. 말하지 않았으니까요. 걱정하시게 하고 싶지 않았어요.</w:t>
      </w:r>
    </w:p>
    <w:p>
      <w:r>
        <w:rPr>
          <w:rFonts w:ascii="Calibri" w:hAnsi="Calibri" w:cs="Calibri" w:eastAsia="Malgun Gothic"/>
          <w:b/>
          <w:i w:val="0"/>
          <w:sz w:val="21"/>
        </w:rPr>
        <w:t>Jonas:</w:t>
      </w:r>
      <w:r>
        <w:rPr>
          <w:rFonts w:ascii="Calibri" w:hAnsi="Calibri" w:cs="Calibri" w:eastAsia="Malgun Gothic"/>
          <w:b w:val="0"/>
          <w:i w:val="0"/>
          <w:sz w:val="21"/>
        </w:rPr>
        <w:t xml:space="preserve"> En de kinderen? Heeft u kinderen?</w:t>
      </w:r>
    </w:p>
    <w:p>
      <w:pPr>
        <w:ind w:left="510"/>
      </w:pPr>
      <w:r>
        <w:rPr>
          <w:rFonts w:ascii="Malgun Gothic" w:hAnsi="Malgun Gothic" w:cs="Malgun Gothic" w:eastAsia="Malgun Gothic"/>
          <w:b w:val="0"/>
          <w:i/>
          <w:color w:val="555555"/>
          <w:sz w:val="20"/>
        </w:rPr>
        <w:t>자녀분들은요? 자녀가 있으세요?</w:t>
      </w:r>
    </w:p>
    <w:p>
      <w:r>
        <w:rPr>
          <w:rFonts w:ascii="Calibri" w:hAnsi="Calibri" w:cs="Calibri" w:eastAsia="Malgun Gothic"/>
          <w:b/>
          <w:i w:val="0"/>
          <w:sz w:val="21"/>
        </w:rPr>
        <w:t>Willem:</w:t>
      </w:r>
      <w:r>
        <w:rPr>
          <w:rFonts w:ascii="Calibri" w:hAnsi="Calibri" w:cs="Calibri" w:eastAsia="Malgun Gothic"/>
          <w:b w:val="0"/>
          <w:i w:val="0"/>
          <w:sz w:val="21"/>
        </w:rPr>
        <w:t xml:space="preserve"> Een dochter. Hannah. Ze woont in Canada, in Vancouver.</w:t>
      </w:r>
    </w:p>
    <w:p>
      <w:pPr>
        <w:ind w:left="510"/>
      </w:pPr>
      <w:r>
        <w:rPr>
          <w:rFonts w:ascii="Malgun Gothic" w:hAnsi="Malgun Gothic" w:cs="Malgun Gothic" w:eastAsia="Malgun Gothic"/>
          <w:b w:val="0"/>
          <w:i/>
          <w:color w:val="555555"/>
          <w:sz w:val="20"/>
        </w:rPr>
        <w:t>딸이 하나 있어요. 한나. 캐나다 밴쿠버에 살아요.</w:t>
      </w:r>
    </w:p>
    <w:p>
      <w:r>
        <w:rPr>
          <w:rFonts w:ascii="Calibri" w:hAnsi="Calibri" w:cs="Calibri" w:eastAsia="Malgun Gothic"/>
          <w:b/>
          <w:i w:val="0"/>
          <w:sz w:val="21"/>
        </w:rPr>
        <w:t>Lotte:</w:t>
      </w:r>
      <w:r>
        <w:rPr>
          <w:rFonts w:ascii="Calibri" w:hAnsi="Calibri" w:cs="Calibri" w:eastAsia="Malgun Gothic"/>
          <w:b w:val="0"/>
          <w:i w:val="0"/>
          <w:sz w:val="21"/>
        </w:rPr>
        <w:t xml:space="preserve"> Een dochter. U heeft het nooit over haar.</w:t>
      </w:r>
    </w:p>
    <w:p>
      <w:pPr>
        <w:ind w:left="510"/>
      </w:pPr>
      <w:r>
        <w:rPr>
          <w:rFonts w:ascii="Malgun Gothic" w:hAnsi="Malgun Gothic" w:cs="Malgun Gothic" w:eastAsia="Malgun Gothic"/>
          <w:b w:val="0"/>
          <w:i/>
          <w:color w:val="555555"/>
          <w:sz w:val="20"/>
        </w:rPr>
        <w:t>딸이 있으셨네요. 한 번도 말씀 안 하셨잖아요.</w:t>
      </w:r>
    </w:p>
    <w:p>
      <w:r>
        <w:rPr>
          <w:rFonts w:ascii="Calibri" w:hAnsi="Calibri" w:cs="Calibri" w:eastAsia="Malgun Gothic"/>
          <w:b/>
          <w:i w:val="0"/>
          <w:sz w:val="21"/>
        </w:rPr>
        <w:t>Willem:</w:t>
      </w:r>
      <w:r>
        <w:rPr>
          <w:rFonts w:ascii="Calibri" w:hAnsi="Calibri" w:cs="Calibri" w:eastAsia="Malgun Gothic"/>
          <w:b w:val="0"/>
          <w:i w:val="0"/>
          <w:sz w:val="21"/>
        </w:rPr>
        <w:t xml:space="preserve"> Nee. Het is… ingewikkeld. Zij woont ver weg. Wij zien elkaar niet vaak.</w:t>
      </w:r>
    </w:p>
    <w:p>
      <w:pPr>
        <w:ind w:left="510"/>
      </w:pPr>
      <w:r>
        <w:rPr>
          <w:rFonts w:ascii="Malgun Gothic" w:hAnsi="Malgun Gothic" w:cs="Malgun Gothic" w:eastAsia="Malgun Gothic"/>
          <w:b w:val="0"/>
          <w:i/>
          <w:color w:val="555555"/>
          <w:sz w:val="20"/>
        </w:rPr>
        <w:t>그래요. 복잡한 일이에요. 멀리 살아서 자주 못 봐요.</w:t>
      </w:r>
    </w:p>
    <w:p>
      <w:r>
        <w:rPr>
          <w:rFonts w:ascii="Calibri" w:hAnsi="Calibri" w:cs="Calibri" w:eastAsia="Malgun Gothic"/>
          <w:b/>
          <w:i w:val="0"/>
          <w:sz w:val="21"/>
        </w:rPr>
        <w:t>Jonas:</w:t>
      </w:r>
      <w:r>
        <w:rPr>
          <w:rFonts w:ascii="Calibri" w:hAnsi="Calibri" w:cs="Calibri" w:eastAsia="Malgun Gothic"/>
          <w:b w:val="0"/>
          <w:i w:val="0"/>
          <w:sz w:val="21"/>
        </w:rPr>
        <w:t xml:space="preserve"> En nu?</w:t>
      </w:r>
    </w:p>
    <w:p>
      <w:pPr>
        <w:ind w:left="510"/>
      </w:pPr>
      <w:r>
        <w:rPr>
          <w:rFonts w:ascii="Malgun Gothic" w:hAnsi="Malgun Gothic" w:cs="Malgun Gothic" w:eastAsia="Malgun Gothic"/>
          <w:b w:val="0"/>
          <w:i/>
          <w:color w:val="555555"/>
          <w:sz w:val="20"/>
        </w:rPr>
        <w:t>지금은요?</w:t>
      </w:r>
    </w:p>
    <w:p>
      <w:r>
        <w:rPr>
          <w:rFonts w:ascii="Calibri" w:hAnsi="Calibri" w:cs="Calibri" w:eastAsia="Malgun Gothic"/>
          <w:b/>
          <w:i w:val="0"/>
          <w:sz w:val="21"/>
        </w:rPr>
        <w:t>Willem:</w:t>
      </w:r>
      <w:r>
        <w:rPr>
          <w:rFonts w:ascii="Calibri" w:hAnsi="Calibri" w:cs="Calibri" w:eastAsia="Malgun Gothic"/>
          <w:b w:val="0"/>
          <w:i w:val="0"/>
          <w:sz w:val="21"/>
        </w:rPr>
        <w:t xml:space="preserve"> Zij heeft een kleindochter gekregen. Mijn eerste kleinkind. Ze wil dat ik naar haar toe kom.</w:t>
      </w:r>
    </w:p>
    <w:p>
      <w:pPr>
        <w:ind w:left="510"/>
      </w:pPr>
      <w:r>
        <w:rPr>
          <w:rFonts w:ascii="Malgun Gothic" w:hAnsi="Malgun Gothic" w:cs="Malgun Gothic" w:eastAsia="Malgun Gothic"/>
          <w:b w:val="0"/>
          <w:i/>
          <w:color w:val="555555"/>
          <w:sz w:val="20"/>
        </w:rPr>
        <w:t>딸이 손녀를 낳았어요. 첫 손주예요. 저보고 자기한테 오래요.</w:t>
      </w:r>
    </w:p>
    <w:p>
      <w:r>
        <w:rPr>
          <w:rFonts w:ascii="Calibri" w:hAnsi="Calibri" w:cs="Calibri" w:eastAsia="Malgun Gothic"/>
          <w:b/>
          <w:i w:val="0"/>
          <w:sz w:val="21"/>
        </w:rPr>
        <w:t>Lotte:</w:t>
      </w:r>
      <w:r>
        <w:rPr>
          <w:rFonts w:ascii="Calibri" w:hAnsi="Calibri" w:cs="Calibri" w:eastAsia="Malgun Gothic"/>
          <w:b w:val="0"/>
          <w:i w:val="0"/>
          <w:sz w:val="21"/>
        </w:rPr>
        <w:t xml:space="preserve"> Een kleinkind! Dat is… (pauze) Dat is prachtig nieuws.</w:t>
      </w:r>
    </w:p>
    <w:p>
      <w:pPr>
        <w:ind w:left="510"/>
      </w:pPr>
      <w:r>
        <w:rPr>
          <w:rFonts w:ascii="Malgun Gothic" w:hAnsi="Malgun Gothic" w:cs="Malgun Gothic" w:eastAsia="Malgun Gothic"/>
          <w:b w:val="0"/>
          <w:i/>
          <w:color w:val="555555"/>
          <w:sz w:val="20"/>
        </w:rPr>
        <w:t>손주라니! 그건… (잠시 멈춤) 정말 기쁜 소식이네요.</w:t>
      </w:r>
    </w:p>
    <w:p>
      <w:r>
        <w:rPr>
          <w:rFonts w:ascii="Calibri" w:hAnsi="Calibri" w:cs="Calibri" w:eastAsia="Malgun Gothic"/>
          <w:b/>
          <w:i w:val="0"/>
          <w:sz w:val="21"/>
        </w:rPr>
        <w:t>Willem:</w:t>
      </w:r>
      <w:r>
        <w:rPr>
          <w:rFonts w:ascii="Calibri" w:hAnsi="Calibri" w:cs="Calibri" w:eastAsia="Malgun Gothic"/>
          <w:b w:val="0"/>
          <w:i w:val="0"/>
          <w:sz w:val="21"/>
        </w:rPr>
        <w:t xml:space="preserve"> Ja. Het is het mooiste dat me in jaren is overkomen.</w:t>
      </w:r>
    </w:p>
    <w:p>
      <w:pPr>
        <w:ind w:left="510"/>
      </w:pPr>
      <w:r>
        <w:rPr>
          <w:rFonts w:ascii="Malgun Gothic" w:hAnsi="Malgun Gothic" w:cs="Malgun Gothic" w:eastAsia="Malgun Gothic"/>
          <w:b w:val="0"/>
          <w:i/>
          <w:color w:val="555555"/>
          <w:sz w:val="20"/>
        </w:rPr>
        <w:t>네. 몇 년 만에 일어난 가장 멋진 일이에요.</w:t>
      </w:r>
    </w:p>
    <w:p>
      <w:r>
        <w:rPr>
          <w:rFonts w:ascii="Calibri" w:hAnsi="Calibri" w:cs="Calibri" w:eastAsia="Malgun Gothic"/>
          <w:b/>
          <w:i w:val="0"/>
          <w:sz w:val="21"/>
        </w:rPr>
        <w:t>Lotte:</w:t>
      </w:r>
      <w:r>
        <w:rPr>
          <w:rFonts w:ascii="Calibri" w:hAnsi="Calibri" w:cs="Calibri" w:eastAsia="Malgun Gothic"/>
          <w:b w:val="0"/>
          <w:i w:val="0"/>
          <w:sz w:val="21"/>
        </w:rPr>
        <w:t xml:space="preserve"> En toch gaat u de winkel verkopen.</w:t>
      </w:r>
    </w:p>
    <w:p>
      <w:pPr>
        <w:ind w:left="510"/>
      </w:pPr>
      <w:r>
        <w:rPr>
          <w:rFonts w:ascii="Malgun Gothic" w:hAnsi="Malgun Gothic" w:cs="Malgun Gothic" w:eastAsia="Malgun Gothic"/>
          <w:b w:val="0"/>
          <w:i/>
          <w:color w:val="555555"/>
          <w:sz w:val="20"/>
        </w:rPr>
        <w:t>그런데도 서점을 파시는 거네요.</w:t>
      </w:r>
    </w:p>
    <w:p>
      <w:r>
        <w:rPr>
          <w:rFonts w:ascii="Calibri" w:hAnsi="Calibri" w:cs="Calibri" w:eastAsia="Malgun Gothic"/>
          <w:b/>
          <w:i w:val="0"/>
          <w:sz w:val="21"/>
        </w:rPr>
        <w:t>Willem:</w:t>
      </w:r>
      <w:r>
        <w:rPr>
          <w:rFonts w:ascii="Calibri" w:hAnsi="Calibri" w:cs="Calibri" w:eastAsia="Malgun Gothic"/>
          <w:b w:val="0"/>
          <w:i w:val="0"/>
          <w:sz w:val="21"/>
        </w:rPr>
        <w:t xml:space="preserve"> Ik kan niet beide. Ik moet kiezen. En een kleindochter is… (stil) mijn vrouw zou zeggen: een kleindochter is een nieuw hoofdstuk.</w:t>
      </w:r>
    </w:p>
    <w:p>
      <w:pPr>
        <w:ind w:left="510"/>
      </w:pPr>
      <w:r>
        <w:rPr>
          <w:rFonts w:ascii="Malgun Gothic" w:hAnsi="Malgun Gothic" w:cs="Malgun Gothic" w:eastAsia="Malgun Gothic"/>
          <w:b w:val="0"/>
          <w:i/>
          <w:color w:val="555555"/>
          <w:sz w:val="20"/>
        </w:rPr>
        <w:t>둘 다는 안 돼요. 선택해야 해요. 그리고 손녀는… (조용히) 제 아내라면 말했을 거예요. 손녀는 새로운 장이라고.</w:t>
      </w:r>
    </w:p>
    <w:p>
      <w:r>
        <w:rPr>
          <w:rFonts w:ascii="Calibri" w:hAnsi="Calibri" w:cs="Calibri" w:eastAsia="Malgun Gothic"/>
          <w:b/>
          <w:i w:val="0"/>
          <w:sz w:val="21"/>
        </w:rPr>
        <w:t>Lotte:</w:t>
      </w:r>
      <w:r>
        <w:rPr>
          <w:rFonts w:ascii="Calibri" w:hAnsi="Calibri" w:cs="Calibri" w:eastAsia="Malgun Gothic"/>
          <w:b w:val="0"/>
          <w:i w:val="0"/>
          <w:sz w:val="21"/>
        </w:rPr>
        <w:t xml:space="preserve"> (stil) Uw vrouw.</w:t>
      </w:r>
    </w:p>
    <w:p>
      <w:pPr>
        <w:ind w:left="510"/>
      </w:pPr>
      <w:r>
        <w:rPr>
          <w:rFonts w:ascii="Malgun Gothic" w:hAnsi="Malgun Gothic" w:cs="Malgun Gothic" w:eastAsia="Malgun Gothic"/>
          <w:b w:val="0"/>
          <w:i/>
          <w:color w:val="555555"/>
          <w:sz w:val="20"/>
        </w:rPr>
        <w:t>(조용히) 부인이요.</w:t>
      </w:r>
    </w:p>
    <w:p>
      <w:r>
        <w:rPr>
          <w:rFonts w:ascii="Calibri" w:hAnsi="Calibri" w:cs="Calibri" w:eastAsia="Malgun Gothic"/>
          <w:b/>
          <w:i w:val="0"/>
          <w:sz w:val="21"/>
        </w:rPr>
        <w:t>Willem:</w:t>
      </w:r>
      <w:r>
        <w:rPr>
          <w:rFonts w:ascii="Calibri" w:hAnsi="Calibri" w:cs="Calibri" w:eastAsia="Malgun Gothic"/>
          <w:b w:val="0"/>
          <w:i w:val="0"/>
          <w:sz w:val="21"/>
        </w:rPr>
        <w:t xml:space="preserve"> Hanneke. Zij heeft deze winkel samen met mij opgebouwd. Dertig jaar geleden. Zij schreef gedichten achter de kassa.</w:t>
      </w:r>
    </w:p>
    <w:p>
      <w:pPr>
        <w:ind w:left="510"/>
      </w:pPr>
      <w:r>
        <w:rPr>
          <w:rFonts w:ascii="Malgun Gothic" w:hAnsi="Malgun Gothic" w:cs="Malgun Gothic" w:eastAsia="Malgun Gothic"/>
          <w:b w:val="0"/>
          <w:i/>
          <w:color w:val="555555"/>
          <w:sz w:val="20"/>
        </w:rPr>
        <w:t>한네커예요. 아내가 저와 함께 이 서점을 세웠어요. 삼십 년 전에요. 계산대 뒤에서 시를 썼죠.</w:t>
      </w:r>
    </w:p>
    <w:p>
      <w:r>
        <w:rPr>
          <w:rFonts w:ascii="Calibri" w:hAnsi="Calibri" w:cs="Calibri" w:eastAsia="Malgun Gothic"/>
          <w:b/>
          <w:i w:val="0"/>
          <w:sz w:val="21"/>
        </w:rPr>
        <w:t>Jonas:</w:t>
      </w:r>
      <w:r>
        <w:rPr>
          <w:rFonts w:ascii="Calibri" w:hAnsi="Calibri" w:cs="Calibri" w:eastAsia="Malgun Gothic"/>
          <w:b w:val="0"/>
          <w:i w:val="0"/>
          <w:sz w:val="21"/>
        </w:rPr>
        <w:t xml:space="preserve"> Hanneke. Dat is een mooie naam.</w:t>
      </w:r>
    </w:p>
    <w:p>
      <w:pPr>
        <w:ind w:left="510"/>
      </w:pPr>
      <w:r>
        <w:rPr>
          <w:rFonts w:ascii="Malgun Gothic" w:hAnsi="Malgun Gothic" w:cs="Malgun Gothic" w:eastAsia="Malgun Gothic"/>
          <w:b w:val="0"/>
          <w:i/>
          <w:color w:val="555555"/>
          <w:sz w:val="20"/>
        </w:rPr>
        <w:t>한네커. 아름다운 이름이네요.</w:t>
      </w:r>
    </w:p>
    <w:p>
      <w:r>
        <w:rPr>
          <w:rFonts w:ascii="Calibri" w:hAnsi="Calibri" w:cs="Calibri" w:eastAsia="Malgun Gothic"/>
          <w:b/>
          <w:i w:val="0"/>
          <w:sz w:val="21"/>
        </w:rPr>
        <w:t>Willem:</w:t>
      </w:r>
      <w:r>
        <w:rPr>
          <w:rFonts w:ascii="Calibri" w:hAnsi="Calibri" w:cs="Calibri" w:eastAsia="Malgun Gothic"/>
          <w:b w:val="0"/>
          <w:i w:val="0"/>
          <w:sz w:val="21"/>
        </w:rPr>
        <w:t xml:space="preserve"> Zij is zes jaar geleden overleden. Sindsdien was het niet meer hetzelfde. Ik ben doorgegaan voor de winkel, voor de klanten. Voor u beiden.</w:t>
      </w:r>
    </w:p>
    <w:p>
      <w:pPr>
        <w:ind w:left="510"/>
      </w:pPr>
      <w:r>
        <w:rPr>
          <w:rFonts w:ascii="Malgun Gothic" w:hAnsi="Malgun Gothic" w:cs="Malgun Gothic" w:eastAsia="Malgun Gothic"/>
          <w:b w:val="0"/>
          <w:i/>
          <w:color w:val="555555"/>
          <w:sz w:val="20"/>
        </w:rPr>
        <w:t>아내는 육 년 전에 세상을 떠났어요. 그 뒤로 예전 같지 않았죠. 서점을 위해, 손님들을 위해 계속해 왔어요. 두 분을 위해서도요.</w:t>
      </w:r>
    </w:p>
    <w:p>
      <w:r>
        <w:rPr>
          <w:rFonts w:ascii="Calibri" w:hAnsi="Calibri" w:cs="Calibri" w:eastAsia="Malgun Gothic"/>
          <w:b/>
          <w:i w:val="0"/>
          <w:sz w:val="21"/>
        </w:rPr>
        <w:t>Lotte:</w:t>
      </w:r>
      <w:r>
        <w:rPr>
          <w:rFonts w:ascii="Calibri" w:hAnsi="Calibri" w:cs="Calibri" w:eastAsia="Malgun Gothic"/>
          <w:b w:val="0"/>
          <w:i w:val="0"/>
          <w:sz w:val="21"/>
        </w:rPr>
        <w:t xml:space="preserve"> (veegt haar ogen af) Het spijt me. Ik had niet zo moeten reageren.</w:t>
      </w:r>
    </w:p>
    <w:p>
      <w:pPr>
        <w:ind w:left="510"/>
      </w:pPr>
      <w:r>
        <w:rPr>
          <w:rFonts w:ascii="Malgun Gothic" w:hAnsi="Malgun Gothic" w:cs="Malgun Gothic" w:eastAsia="Malgun Gothic"/>
          <w:b w:val="0"/>
          <w:i/>
          <w:color w:val="555555"/>
          <w:sz w:val="20"/>
        </w:rPr>
        <w:t>(눈가를 닦으며) 죄송해요. 그렇게 반응하지 말았어야 했어요.</w:t>
      </w:r>
    </w:p>
    <w:p>
      <w:r>
        <w:rPr>
          <w:rFonts w:ascii="Calibri" w:hAnsi="Calibri" w:cs="Calibri" w:eastAsia="Malgun Gothic"/>
          <w:b/>
          <w:i w:val="0"/>
          <w:sz w:val="21"/>
        </w:rPr>
        <w:t>Willem:</w:t>
      </w:r>
      <w:r>
        <w:rPr>
          <w:rFonts w:ascii="Calibri" w:hAnsi="Calibri" w:cs="Calibri" w:eastAsia="Malgun Gothic"/>
          <w:b w:val="0"/>
          <w:i w:val="0"/>
          <w:sz w:val="21"/>
        </w:rPr>
        <w:t xml:space="preserve"> Het is niet erg. Ik begrijp uw boosheid. Ik ben zelf ook boos.</w:t>
      </w:r>
    </w:p>
    <w:p>
      <w:pPr>
        <w:ind w:left="510"/>
      </w:pPr>
      <w:r>
        <w:rPr>
          <w:rFonts w:ascii="Malgun Gothic" w:hAnsi="Malgun Gothic" w:cs="Malgun Gothic" w:eastAsia="Malgun Gothic"/>
          <w:b w:val="0"/>
          <w:i/>
          <w:color w:val="555555"/>
          <w:sz w:val="20"/>
        </w:rPr>
        <w:t>괜찮아요. 화나는 마음을 이해해요. 저도 화가 나거든요.</w:t>
      </w:r>
    </w:p>
    <w:p>
      <w:r>
        <w:rPr>
          <w:rFonts w:ascii="Calibri" w:hAnsi="Calibri" w:cs="Calibri" w:eastAsia="Malgun Gothic"/>
          <w:b/>
          <w:i w:val="0"/>
          <w:sz w:val="21"/>
        </w:rPr>
        <w:t>Lotte:</w:t>
      </w:r>
      <w:r>
        <w:rPr>
          <w:rFonts w:ascii="Calibri" w:hAnsi="Calibri" w:cs="Calibri" w:eastAsia="Malgun Gothic"/>
          <w:b w:val="0"/>
          <w:i w:val="0"/>
          <w:sz w:val="21"/>
        </w:rPr>
        <w:t xml:space="preserve"> Op wie?</w:t>
      </w:r>
    </w:p>
    <w:p>
      <w:pPr>
        <w:ind w:left="510"/>
      </w:pPr>
      <w:r>
        <w:rPr>
          <w:rFonts w:ascii="Malgun Gothic" w:hAnsi="Malgun Gothic" w:cs="Malgun Gothic" w:eastAsia="Malgun Gothic"/>
          <w:b w:val="0"/>
          <w:i/>
          <w:color w:val="555555"/>
          <w:sz w:val="20"/>
        </w:rPr>
        <w:t>누구에게요?</w:t>
      </w:r>
    </w:p>
    <w:p>
      <w:r>
        <w:rPr>
          <w:rFonts w:ascii="Calibri" w:hAnsi="Calibri" w:cs="Calibri" w:eastAsia="Malgun Gothic"/>
          <w:b/>
          <w:i w:val="0"/>
          <w:sz w:val="21"/>
        </w:rPr>
        <w:t>Willem:</w:t>
      </w:r>
      <w:r>
        <w:rPr>
          <w:rFonts w:ascii="Calibri" w:hAnsi="Calibri" w:cs="Calibri" w:eastAsia="Malgun Gothic"/>
          <w:b w:val="0"/>
          <w:i w:val="0"/>
          <w:sz w:val="21"/>
        </w:rPr>
        <w:t xml:space="preserve"> Op de wereld. Op de eigenaar. Op mijzelf. Ik baal ervan.</w:t>
      </w:r>
    </w:p>
    <w:p>
      <w:pPr>
        <w:ind w:left="510"/>
      </w:pPr>
      <w:r>
        <w:rPr>
          <w:rFonts w:ascii="Malgun Gothic" w:hAnsi="Malgun Gothic" w:cs="Malgun Gothic" w:eastAsia="Malgun Gothic"/>
          <w:b w:val="0"/>
          <w:i/>
          <w:color w:val="555555"/>
          <w:sz w:val="20"/>
        </w:rPr>
        <w:t>세상에. 건물주에게. 그리고 저 자신에게. 정말 속상해요.</w:t>
      </w:r>
    </w:p>
    <w:p>
      <w:r>
        <w:rPr>
          <w:rFonts w:ascii="Calibri" w:hAnsi="Calibri" w:cs="Calibri" w:eastAsia="Malgun Gothic"/>
          <w:b/>
          <w:i w:val="0"/>
          <w:sz w:val="21"/>
        </w:rPr>
        <w:t>Jonas:</w:t>
      </w:r>
      <w:r>
        <w:rPr>
          <w:rFonts w:ascii="Calibri" w:hAnsi="Calibri" w:cs="Calibri" w:eastAsia="Malgun Gothic"/>
          <w:b w:val="0"/>
          <w:i w:val="0"/>
          <w:sz w:val="21"/>
        </w:rPr>
        <w:t xml:space="preserve"> Ik baal ook. Ik baal enorm.</w:t>
      </w:r>
    </w:p>
    <w:p>
      <w:pPr>
        <w:ind w:left="510"/>
      </w:pPr>
      <w:r>
        <w:rPr>
          <w:rFonts w:ascii="Malgun Gothic" w:hAnsi="Malgun Gothic" w:cs="Malgun Gothic" w:eastAsia="Malgun Gothic"/>
          <w:b w:val="0"/>
          <w:i/>
          <w:color w:val="555555"/>
          <w:sz w:val="20"/>
        </w:rPr>
        <w:t>저도 속상해요. 엄청나게요.</w:t>
      </w:r>
    </w:p>
    <w:p>
      <w:r>
        <w:rPr>
          <w:rFonts w:ascii="Calibri" w:hAnsi="Calibri" w:cs="Calibri" w:eastAsia="Malgun Gothic"/>
          <w:b/>
          <w:i w:val="0"/>
          <w:sz w:val="21"/>
        </w:rPr>
        <w:t>Willem:</w:t>
      </w:r>
      <w:r>
        <w:rPr>
          <w:rFonts w:ascii="Calibri" w:hAnsi="Calibri" w:cs="Calibri" w:eastAsia="Malgun Gothic"/>
          <w:b w:val="0"/>
          <w:i w:val="0"/>
          <w:sz w:val="21"/>
        </w:rPr>
        <w:t xml:space="preserve"> Dank u. Dank u beiden. (stil) Maar het besluit is genomen. Het bod geldt tot eind mei.</w:t>
      </w:r>
    </w:p>
    <w:p>
      <w:pPr>
        <w:ind w:left="510"/>
      </w:pPr>
      <w:r>
        <w:rPr>
          <w:rFonts w:ascii="Malgun Gothic" w:hAnsi="Malgun Gothic" w:cs="Malgun Gothic" w:eastAsia="Malgun Gothic"/>
          <w:b w:val="0"/>
          <w:i/>
          <w:color w:val="555555"/>
          <w:sz w:val="20"/>
        </w:rPr>
        <w:t>고마워요. 두 분 다요. (조용히) 하지만 결정은 났어요. 제안은 오월 말까지 유효해요.</w:t>
      </w:r>
    </w:p>
    <w:p>
      <w:r>
        <w:rPr>
          <w:rFonts w:ascii="Calibri" w:hAnsi="Calibri" w:cs="Calibri" w:eastAsia="Malgun Gothic"/>
          <w:b/>
          <w:i w:val="0"/>
          <w:sz w:val="21"/>
        </w:rPr>
        <w:t>Lotte:</w:t>
      </w:r>
      <w:r>
        <w:rPr>
          <w:rFonts w:ascii="Calibri" w:hAnsi="Calibri" w:cs="Calibri" w:eastAsia="Malgun Gothic"/>
          <w:b w:val="0"/>
          <w:i w:val="0"/>
          <w:sz w:val="21"/>
        </w:rPr>
        <w:t xml:space="preserve"> Eind mei. Dat is over drie maanden.</w:t>
      </w:r>
    </w:p>
    <w:p>
      <w:pPr>
        <w:ind w:left="510"/>
      </w:pPr>
      <w:r>
        <w:rPr>
          <w:rFonts w:ascii="Malgun Gothic" w:hAnsi="Malgun Gothic" w:cs="Malgun Gothic" w:eastAsia="Malgun Gothic"/>
          <w:b w:val="0"/>
          <w:i/>
          <w:color w:val="555555"/>
          <w:sz w:val="20"/>
        </w:rPr>
        <w:t>오월 말. 석 달 뒤네요.</w:t>
      </w:r>
    </w:p>
    <w:p>
      <w:r>
        <w:rPr>
          <w:rFonts w:ascii="Calibri" w:hAnsi="Calibri" w:cs="Calibri" w:eastAsia="Malgun Gothic"/>
          <w:b/>
          <w:i w:val="0"/>
          <w:sz w:val="21"/>
        </w:rPr>
        <w:t>Willem:</w:t>
      </w:r>
      <w:r>
        <w:rPr>
          <w:rFonts w:ascii="Calibri" w:hAnsi="Calibri" w:cs="Calibri" w:eastAsia="Malgun Gothic"/>
          <w:b w:val="0"/>
          <w:i w:val="0"/>
          <w:sz w:val="21"/>
        </w:rPr>
        <w:t xml:space="preserve"> Ja. Tot dan blijft de winkel open. Dan sluit hij. Of hij wordt overgenomen.</w:t>
      </w:r>
    </w:p>
    <w:p>
      <w:pPr>
        <w:ind w:left="510"/>
      </w:pPr>
      <w:r>
        <w:rPr>
          <w:rFonts w:ascii="Malgun Gothic" w:hAnsi="Malgun Gothic" w:cs="Malgun Gothic" w:eastAsia="Malgun Gothic"/>
          <w:b w:val="0"/>
          <w:i/>
          <w:color w:val="555555"/>
          <w:sz w:val="20"/>
        </w:rPr>
        <w:t>네. 그때까지는 서점이 문을 열어요. 그다음엔 문을 닫아요. 아니면 넘어가겠죠.</w:t>
      </w:r>
    </w:p>
    <w:p>
      <w:r>
        <w:rPr>
          <w:rFonts w:ascii="Calibri" w:hAnsi="Calibri" w:cs="Calibri" w:eastAsia="Malgun Gothic"/>
          <w:b/>
          <w:i w:val="0"/>
          <w:sz w:val="21"/>
        </w:rPr>
        <w:t>Jonas:</w:t>
      </w:r>
      <w:r>
        <w:rPr>
          <w:rFonts w:ascii="Calibri" w:hAnsi="Calibri" w:cs="Calibri" w:eastAsia="Malgun Gothic"/>
          <w:b w:val="0"/>
          <w:i w:val="0"/>
          <w:sz w:val="21"/>
        </w:rPr>
        <w:t xml:space="preserve"> Overgenomen door de projectontwikkelaar?</w:t>
      </w:r>
    </w:p>
    <w:p>
      <w:pPr>
        <w:ind w:left="510"/>
      </w:pPr>
      <w:r>
        <w:rPr>
          <w:rFonts w:ascii="Malgun Gothic" w:hAnsi="Malgun Gothic" w:cs="Malgun Gothic" w:eastAsia="Malgun Gothic"/>
          <w:b w:val="0"/>
          <w:i/>
          <w:color w:val="555555"/>
          <w:sz w:val="20"/>
        </w:rPr>
        <w:t>개발 회사가 인수한다는 건가요?</w:t>
      </w:r>
    </w:p>
    <w:p>
      <w:r>
        <w:rPr>
          <w:rFonts w:ascii="Calibri" w:hAnsi="Calibri" w:cs="Calibri" w:eastAsia="Malgun Gothic"/>
          <w:b/>
          <w:i w:val="0"/>
          <w:sz w:val="21"/>
        </w:rPr>
        <w:t>Willem:</w:t>
      </w:r>
      <w:r>
        <w:rPr>
          <w:rFonts w:ascii="Calibri" w:hAnsi="Calibri" w:cs="Calibri" w:eastAsia="Malgun Gothic"/>
          <w:b w:val="0"/>
          <w:i w:val="0"/>
          <w:sz w:val="21"/>
        </w:rPr>
        <w:t xml:space="preserve"> Nee. Door iemand anders, misschien. Als er iemand is.</w:t>
      </w:r>
    </w:p>
    <w:p>
      <w:pPr>
        <w:ind w:left="510"/>
      </w:pPr>
      <w:r>
        <w:rPr>
          <w:rFonts w:ascii="Malgun Gothic" w:hAnsi="Malgun Gothic" w:cs="Malgun Gothic" w:eastAsia="Malgun Gothic"/>
          <w:b w:val="0"/>
          <w:i/>
          <w:color w:val="555555"/>
          <w:sz w:val="20"/>
        </w:rPr>
        <w:t>아니요. 다른 누군가가, 어쩌면요. 누군가 있다면요.</w:t>
      </w:r>
    </w:p>
    <w:p>
      <w:r>
        <w:rPr>
          <w:rFonts w:ascii="Calibri" w:hAnsi="Calibri" w:cs="Calibri" w:eastAsia="Malgun Gothic"/>
          <w:b/>
          <w:i w:val="0"/>
          <w:sz w:val="21"/>
        </w:rPr>
        <w:t>Jonas:</w:t>
      </w:r>
      <w:r>
        <w:rPr>
          <w:rFonts w:ascii="Calibri" w:hAnsi="Calibri" w:cs="Calibri" w:eastAsia="Malgun Gothic"/>
          <w:b w:val="0"/>
          <w:i w:val="0"/>
          <w:sz w:val="21"/>
        </w:rPr>
        <w:t xml:space="preserve"> Iemand die de boekwinkel wil voortzetten?</w:t>
      </w:r>
    </w:p>
    <w:p>
      <w:pPr>
        <w:ind w:left="510"/>
      </w:pPr>
      <w:r>
        <w:rPr>
          <w:rFonts w:ascii="Malgun Gothic" w:hAnsi="Malgun Gothic" w:cs="Malgun Gothic" w:eastAsia="Malgun Gothic"/>
          <w:b w:val="0"/>
          <w:i/>
          <w:color w:val="555555"/>
          <w:sz w:val="20"/>
        </w:rPr>
        <w:t>서점을 이어 가고 싶어 하는 사람이요?</w:t>
      </w:r>
    </w:p>
    <w:p>
      <w:r>
        <w:rPr>
          <w:rFonts w:ascii="Calibri" w:hAnsi="Calibri" w:cs="Calibri" w:eastAsia="Malgun Gothic"/>
          <w:b/>
          <w:i w:val="0"/>
          <w:sz w:val="21"/>
        </w:rPr>
        <w:t>Willem:</w:t>
      </w:r>
      <w:r>
        <w:rPr>
          <w:rFonts w:ascii="Calibri" w:hAnsi="Calibri" w:cs="Calibri" w:eastAsia="Malgun Gothic"/>
          <w:b w:val="0"/>
          <w:i w:val="0"/>
          <w:sz w:val="21"/>
        </w:rPr>
        <w:t xml:space="preserve"> Ja. Maar wie? En met welk geld?</w:t>
      </w:r>
    </w:p>
    <w:p>
      <w:pPr>
        <w:ind w:left="510"/>
      </w:pPr>
      <w:r>
        <w:rPr>
          <w:rFonts w:ascii="Malgun Gothic" w:hAnsi="Malgun Gothic" w:cs="Malgun Gothic" w:eastAsia="Malgun Gothic"/>
          <w:b w:val="0"/>
          <w:i/>
          <w:color w:val="555555"/>
          <w:sz w:val="20"/>
        </w:rPr>
        <w:t>네. 하지만 누가요? 그리고 무슨 돈으로요?</w:t>
      </w:r>
    </w:p>
    <w:p>
      <w:r>
        <w:rPr>
          <w:rFonts w:ascii="Calibri" w:hAnsi="Calibri" w:cs="Calibri" w:eastAsia="Malgun Gothic"/>
          <w:b/>
          <w:i w:val="0"/>
          <w:sz w:val="21"/>
        </w:rPr>
        <w:t>Lotte:</w:t>
      </w:r>
      <w:r>
        <w:rPr>
          <w:rFonts w:ascii="Calibri" w:hAnsi="Calibri" w:cs="Calibri" w:eastAsia="Malgun Gothic"/>
          <w:b w:val="0"/>
          <w:i w:val="0"/>
          <w:sz w:val="21"/>
        </w:rPr>
        <w:t xml:space="preserve"> (stil) Ik weet het niet.</w:t>
      </w:r>
    </w:p>
    <w:p>
      <w:pPr>
        <w:ind w:left="510"/>
      </w:pPr>
      <w:r>
        <w:rPr>
          <w:rFonts w:ascii="Malgun Gothic" w:hAnsi="Malgun Gothic" w:cs="Malgun Gothic" w:eastAsia="Malgun Gothic"/>
          <w:b w:val="0"/>
          <w:i/>
          <w:color w:val="555555"/>
          <w:sz w:val="20"/>
        </w:rPr>
        <w:t>(조용히) 저도 몰라요.</w:t>
      </w:r>
    </w:p>
    <w:p>
      <w:r>
        <w:rPr>
          <w:rFonts w:ascii="Calibri" w:hAnsi="Calibri" w:cs="Calibri" w:eastAsia="Malgun Gothic"/>
          <w:b/>
          <w:i w:val="0"/>
          <w:sz w:val="21"/>
        </w:rPr>
        <w:t>Jonas:</w:t>
      </w:r>
      <w:r>
        <w:rPr>
          <w:rFonts w:ascii="Calibri" w:hAnsi="Calibri" w:cs="Calibri" w:eastAsia="Malgun Gothic"/>
          <w:b w:val="0"/>
          <w:i w:val="0"/>
          <w:sz w:val="21"/>
        </w:rPr>
        <w:t xml:space="preserve"> Er is vast een oplossing. We moeten erover nadenken.</w:t>
      </w:r>
    </w:p>
    <w:p>
      <w:pPr>
        <w:ind w:left="510"/>
      </w:pPr>
      <w:r>
        <w:rPr>
          <w:rFonts w:ascii="Malgun Gothic" w:hAnsi="Malgun Gothic" w:cs="Malgun Gothic" w:eastAsia="Malgun Gothic"/>
          <w:b w:val="0"/>
          <w:i/>
          <w:color w:val="555555"/>
          <w:sz w:val="20"/>
        </w:rPr>
        <w:t>분명 해결책이 있을 거예요. 같이 생각해 봐야 해요.</w:t>
      </w:r>
    </w:p>
    <w:p>
      <w:r>
        <w:rPr>
          <w:rFonts w:ascii="Calibri" w:hAnsi="Calibri" w:cs="Calibri" w:eastAsia="Malgun Gothic"/>
          <w:b/>
          <w:i w:val="0"/>
          <w:sz w:val="21"/>
        </w:rPr>
        <w:t>Willem:</w:t>
      </w:r>
      <w:r>
        <w:rPr>
          <w:rFonts w:ascii="Calibri" w:hAnsi="Calibri" w:cs="Calibri" w:eastAsia="Malgun Gothic"/>
          <w:b w:val="0"/>
          <w:i w:val="0"/>
          <w:sz w:val="21"/>
        </w:rPr>
        <w:t xml:space="preserve"> Meneer Jonas, u bent altijd optimistisch.</w:t>
      </w:r>
    </w:p>
    <w:p>
      <w:pPr>
        <w:ind w:left="510"/>
      </w:pPr>
      <w:r>
        <w:rPr>
          <w:rFonts w:ascii="Malgun Gothic" w:hAnsi="Malgun Gothic" w:cs="Malgun Gothic" w:eastAsia="Malgun Gothic"/>
          <w:b w:val="0"/>
          <w:i/>
          <w:color w:val="555555"/>
          <w:sz w:val="20"/>
        </w:rPr>
        <w:t>요나스 씨는 늘 낙관적이시군요.</w:t>
      </w:r>
    </w:p>
    <w:p>
      <w:r>
        <w:rPr>
          <w:rFonts w:ascii="Calibri" w:hAnsi="Calibri" w:cs="Calibri" w:eastAsia="Malgun Gothic"/>
          <w:b/>
          <w:i w:val="0"/>
          <w:sz w:val="21"/>
        </w:rPr>
        <w:t>Jonas:</w:t>
      </w:r>
      <w:r>
        <w:rPr>
          <w:rFonts w:ascii="Calibri" w:hAnsi="Calibri" w:cs="Calibri" w:eastAsia="Malgun Gothic"/>
          <w:b w:val="0"/>
          <w:i w:val="0"/>
          <w:sz w:val="21"/>
        </w:rPr>
        <w:t xml:space="preserve"> Ik ben ingenieur. Wij lossen problemen op.</w:t>
      </w:r>
    </w:p>
    <w:p>
      <w:pPr>
        <w:ind w:left="510"/>
      </w:pPr>
      <w:r>
        <w:rPr>
          <w:rFonts w:ascii="Malgun Gothic" w:hAnsi="Malgun Gothic" w:cs="Malgun Gothic" w:eastAsia="Malgun Gothic"/>
          <w:b w:val="0"/>
          <w:i/>
          <w:color w:val="555555"/>
          <w:sz w:val="20"/>
        </w:rPr>
        <w:t>저는 엔지니어예요. 문제를 해결하는 사람이에요.</w:t>
      </w:r>
    </w:p>
    <w:p>
      <w:r>
        <w:rPr>
          <w:rFonts w:ascii="Calibri" w:hAnsi="Calibri" w:cs="Calibri" w:eastAsia="Malgun Gothic"/>
          <w:b/>
          <w:i w:val="0"/>
          <w:sz w:val="21"/>
        </w:rPr>
        <w:t>Willem:</w:t>
      </w:r>
      <w:r>
        <w:rPr>
          <w:rFonts w:ascii="Calibri" w:hAnsi="Calibri" w:cs="Calibri" w:eastAsia="Malgun Gothic"/>
          <w:b w:val="0"/>
          <w:i w:val="0"/>
          <w:sz w:val="21"/>
        </w:rPr>
        <w:t xml:space="preserve"> Dan hoop ik dat u gelijk heeft. (staat langzaam op) Ik ga naar huis. Ik ben moe.</w:t>
      </w:r>
    </w:p>
    <w:p>
      <w:pPr>
        <w:ind w:left="510"/>
      </w:pPr>
      <w:r>
        <w:rPr>
          <w:rFonts w:ascii="Malgun Gothic" w:hAnsi="Malgun Gothic" w:cs="Malgun Gothic" w:eastAsia="Malgun Gothic"/>
          <w:b w:val="0"/>
          <w:i/>
          <w:color w:val="555555"/>
          <w:sz w:val="20"/>
        </w:rPr>
        <w:t>그렇다면 요나스 씨 말이 맞기를 바랄게요. (천천히 일어나며) 집에 가요. 피곤해요.</w:t>
      </w:r>
    </w:p>
    <w:p>
      <w:r>
        <w:rPr>
          <w:rFonts w:ascii="Calibri" w:hAnsi="Calibri" w:cs="Calibri" w:eastAsia="Malgun Gothic"/>
          <w:b/>
          <w:i w:val="0"/>
          <w:sz w:val="21"/>
        </w:rPr>
        <w:t>Lotte:</w:t>
      </w:r>
      <w:r>
        <w:rPr>
          <w:rFonts w:ascii="Calibri" w:hAnsi="Calibri" w:cs="Calibri" w:eastAsia="Malgun Gothic"/>
          <w:b w:val="0"/>
          <w:i w:val="0"/>
          <w:sz w:val="21"/>
        </w:rPr>
        <w:t xml:space="preserve"> Meneer Willem…</w:t>
      </w:r>
    </w:p>
    <w:p>
      <w:pPr>
        <w:ind w:left="510"/>
      </w:pPr>
      <w:r>
        <w:rPr>
          <w:rFonts w:ascii="Malgun Gothic" w:hAnsi="Malgun Gothic" w:cs="Malgun Gothic" w:eastAsia="Malgun Gothic"/>
          <w:b w:val="0"/>
          <w:i/>
          <w:color w:val="555555"/>
          <w:sz w:val="20"/>
        </w:rPr>
        <w:t>빌럼 씨…</w:t>
      </w:r>
    </w:p>
    <w:p>
      <w:r>
        <w:rPr>
          <w:rFonts w:ascii="Calibri" w:hAnsi="Calibri" w:cs="Calibri" w:eastAsia="Malgun Gothic"/>
          <w:b/>
          <w:i w:val="0"/>
          <w:sz w:val="21"/>
        </w:rPr>
        <w:t>Willem:</w:t>
      </w:r>
      <w:r>
        <w:rPr>
          <w:rFonts w:ascii="Calibri" w:hAnsi="Calibri" w:cs="Calibri" w:eastAsia="Malgun Gothic"/>
          <w:b w:val="0"/>
          <w:i w:val="0"/>
          <w:sz w:val="21"/>
        </w:rPr>
        <w:t xml:space="preserve"> Ja, Lotte?</w:t>
      </w:r>
    </w:p>
    <w:p>
      <w:pPr>
        <w:ind w:left="510"/>
      </w:pPr>
      <w:r>
        <w:rPr>
          <w:rFonts w:ascii="Malgun Gothic" w:hAnsi="Malgun Gothic" w:cs="Malgun Gothic" w:eastAsia="Malgun Gothic"/>
          <w:b w:val="0"/>
          <w:i/>
          <w:color w:val="555555"/>
          <w:sz w:val="20"/>
        </w:rPr>
        <w:t>네, 로터?</w:t>
      </w:r>
    </w:p>
    <w:p>
      <w:r>
        <w:rPr>
          <w:rFonts w:ascii="Calibri" w:hAnsi="Calibri" w:cs="Calibri" w:eastAsia="Malgun Gothic"/>
          <w:b/>
          <w:i w:val="0"/>
          <w:sz w:val="21"/>
        </w:rPr>
        <w:t>Lotte:</w:t>
      </w:r>
      <w:r>
        <w:rPr>
          <w:rFonts w:ascii="Calibri" w:hAnsi="Calibri" w:cs="Calibri" w:eastAsia="Malgun Gothic"/>
          <w:b w:val="0"/>
          <w:i w:val="0"/>
          <w:sz w:val="21"/>
        </w:rPr>
        <w:t xml:space="preserve"> Dank u wel dat u het ons zelf heeft verteld. En niet via een brief.</w:t>
      </w:r>
    </w:p>
    <w:p>
      <w:pPr>
        <w:ind w:left="510"/>
      </w:pPr>
      <w:r>
        <w:rPr>
          <w:rFonts w:ascii="Malgun Gothic" w:hAnsi="Malgun Gothic" w:cs="Malgun Gothic" w:eastAsia="Malgun Gothic"/>
          <w:b w:val="0"/>
          <w:i/>
          <w:color w:val="555555"/>
          <w:sz w:val="20"/>
        </w:rPr>
        <w:t>직접 말씀해 주셔서 고마워요. 편지로가 아니라요.</w:t>
      </w:r>
    </w:p>
    <w:p>
      <w:r>
        <w:rPr>
          <w:rFonts w:ascii="Calibri" w:hAnsi="Calibri" w:cs="Calibri" w:eastAsia="Malgun Gothic"/>
          <w:b/>
          <w:i w:val="0"/>
          <w:sz w:val="21"/>
        </w:rPr>
        <w:t>Willem:</w:t>
      </w:r>
      <w:r>
        <w:rPr>
          <w:rFonts w:ascii="Calibri" w:hAnsi="Calibri" w:cs="Calibri" w:eastAsia="Malgun Gothic"/>
          <w:b w:val="0"/>
          <w:i w:val="0"/>
          <w:sz w:val="21"/>
        </w:rPr>
        <w:t xml:space="preserve"> Dat was ik u beiden verschuldigd. (pakt zijn jas) Goedenavond. En… probeer te slapen.</w:t>
      </w:r>
    </w:p>
    <w:p>
      <w:pPr>
        <w:ind w:left="510"/>
      </w:pPr>
      <w:r>
        <w:rPr>
          <w:rFonts w:ascii="Malgun Gothic" w:hAnsi="Malgun Gothic" w:cs="Malgun Gothic" w:eastAsia="Malgun Gothic"/>
          <w:b w:val="0"/>
          <w:i/>
          <w:color w:val="555555"/>
          <w:sz w:val="20"/>
        </w:rPr>
        <w:t>그건 두 분께 해야 할 도리였어요. (코트를 집으며) 안녕히 가세요. 그리고… 잠을 청해 봐요.</w:t>
      </w:r>
    </w:p>
    <w:p>
      <w:r>
        <w:rPr>
          <w:rFonts w:ascii="Calibri" w:hAnsi="Calibri" w:cs="Calibri" w:eastAsia="Malgun Gothic"/>
          <w:b/>
          <w:i w:val="0"/>
          <w:sz w:val="21"/>
        </w:rPr>
        <w:t>Jonas:</w:t>
      </w:r>
      <w:r>
        <w:rPr>
          <w:rFonts w:ascii="Calibri" w:hAnsi="Calibri" w:cs="Calibri" w:eastAsia="Malgun Gothic"/>
          <w:b w:val="0"/>
          <w:i w:val="0"/>
          <w:sz w:val="21"/>
        </w:rPr>
        <w:t xml:space="preserve"> Goedenavond, meneer Willem.</w:t>
      </w:r>
    </w:p>
    <w:p>
      <w:pPr>
        <w:ind w:left="510"/>
      </w:pPr>
      <w:r>
        <w:rPr>
          <w:rFonts w:ascii="Malgun Gothic" w:hAnsi="Malgun Gothic" w:cs="Malgun Gothic" w:eastAsia="Malgun Gothic"/>
          <w:b w:val="0"/>
          <w:i/>
          <w:color w:val="555555"/>
          <w:sz w:val="20"/>
        </w:rPr>
        <w:t>안녕히 가세요, 빌럼 씨.</w:t>
      </w:r>
    </w:p>
    <w:p>
      <w:r>
        <w:rPr>
          <w:rFonts w:ascii="Calibri" w:hAnsi="Calibri" w:cs="Calibri" w:eastAsia="Malgun Gothic"/>
          <w:b/>
          <w:i w:val="0"/>
          <w:sz w:val="21"/>
        </w:rPr>
        <w:t>Lotte:</w:t>
      </w:r>
      <w:r>
        <w:rPr>
          <w:rFonts w:ascii="Calibri" w:hAnsi="Calibri" w:cs="Calibri" w:eastAsia="Malgun Gothic"/>
          <w:b w:val="0"/>
          <w:i w:val="0"/>
          <w:sz w:val="21"/>
        </w:rPr>
        <w:t xml:space="preserve"> (stil, kijkt rond) Ik kan dit niet. Ik kan hier niet blijven zitten.</w:t>
      </w:r>
    </w:p>
    <w:p>
      <w:pPr>
        <w:ind w:left="510"/>
      </w:pPr>
      <w:r>
        <w:rPr>
          <w:rFonts w:ascii="Malgun Gothic" w:hAnsi="Malgun Gothic" w:cs="Malgun Gothic" w:eastAsia="Malgun Gothic"/>
          <w:b w:val="0"/>
          <w:i/>
          <w:color w:val="555555"/>
          <w:sz w:val="20"/>
        </w:rPr>
        <w:t>(조용히 주위를 둘러보며) 못 하겠어. 여기 앉아 있을 수 없어.</w:t>
      </w:r>
    </w:p>
    <w:p>
      <w:r>
        <w:rPr>
          <w:rFonts w:ascii="Calibri" w:hAnsi="Calibri" w:cs="Calibri" w:eastAsia="Malgun Gothic"/>
          <w:b/>
          <w:i w:val="0"/>
          <w:sz w:val="21"/>
        </w:rPr>
        <w:t>Jonas:</w:t>
      </w:r>
      <w:r>
        <w:rPr>
          <w:rFonts w:ascii="Calibri" w:hAnsi="Calibri" w:cs="Calibri" w:eastAsia="Malgun Gothic"/>
          <w:b w:val="0"/>
          <w:i w:val="0"/>
          <w:sz w:val="21"/>
        </w:rPr>
        <w:t xml:space="preserve"> Kom, we gaan. Ik breng je naar je boot.</w:t>
      </w:r>
    </w:p>
    <w:p>
      <w:pPr>
        <w:ind w:left="510"/>
      </w:pPr>
      <w:r>
        <w:rPr>
          <w:rFonts w:ascii="Malgun Gothic" w:hAnsi="Malgun Gothic" w:cs="Malgun Gothic" w:eastAsia="Malgun Gothic"/>
          <w:b w:val="0"/>
          <w:i/>
          <w:color w:val="555555"/>
          <w:sz w:val="20"/>
        </w:rPr>
        <w:t>가자. 배까지 데려다줄게.</w:t>
      </w:r>
    </w:p>
    <w:p>
      <w:r>
        <w:rPr>
          <w:rFonts w:ascii="Calibri" w:hAnsi="Calibri" w:cs="Calibri" w:eastAsia="Malgun Gothic"/>
          <w:b/>
          <w:i w:val="0"/>
          <w:sz w:val="21"/>
        </w:rPr>
        <w:t>Lotte:</w:t>
      </w:r>
      <w:r>
        <w:rPr>
          <w:rFonts w:ascii="Calibri" w:hAnsi="Calibri" w:cs="Calibri" w:eastAsia="Malgun Gothic"/>
          <w:b w:val="0"/>
          <w:i w:val="0"/>
          <w:sz w:val="21"/>
        </w:rPr>
        <w:t xml:space="preserve"> (op de gracht, regen, ze loopt snel) Ik wil niet praten.</w:t>
      </w:r>
    </w:p>
    <w:p>
      <w:pPr>
        <w:ind w:left="510"/>
      </w:pPr>
      <w:r>
        <w:rPr>
          <w:rFonts w:ascii="Malgun Gothic" w:hAnsi="Malgun Gothic" w:cs="Malgun Gothic" w:eastAsia="Malgun Gothic"/>
          <w:b w:val="0"/>
          <w:i/>
          <w:color w:val="555555"/>
          <w:sz w:val="20"/>
        </w:rPr>
        <w:t>(운하 옆 빗속에서 빠르게 걸으며) 말하고 싶지 않아.</w:t>
      </w:r>
    </w:p>
    <w:p>
      <w:r>
        <w:rPr>
          <w:rFonts w:ascii="Calibri" w:hAnsi="Calibri" w:cs="Calibri" w:eastAsia="Malgun Gothic"/>
          <w:b/>
          <w:i w:val="0"/>
          <w:sz w:val="21"/>
        </w:rPr>
        <w:t>Jonas:</w:t>
      </w:r>
      <w:r>
        <w:rPr>
          <w:rFonts w:ascii="Calibri" w:hAnsi="Calibri" w:cs="Calibri" w:eastAsia="Malgun Gothic"/>
          <w:b w:val="0"/>
          <w:i w:val="0"/>
          <w:sz w:val="21"/>
        </w:rPr>
        <w:t xml:space="preserve"> Dan praten we niet. Ik loop gewoon mee.</w:t>
      </w:r>
    </w:p>
    <w:p>
      <w:pPr>
        <w:ind w:left="510"/>
      </w:pPr>
      <w:r>
        <w:rPr>
          <w:rFonts w:ascii="Malgun Gothic" w:hAnsi="Malgun Gothic" w:cs="Malgun Gothic" w:eastAsia="Malgun Gothic"/>
          <w:b w:val="0"/>
          <w:i/>
          <w:color w:val="555555"/>
          <w:sz w:val="20"/>
        </w:rPr>
        <w:t>그럼 말하지 말자. 그냥 같이 걸을게.</w:t>
      </w:r>
    </w:p>
    <w:p>
      <w:r>
        <w:rPr>
          <w:rFonts w:ascii="Calibri" w:hAnsi="Calibri" w:cs="Calibri" w:eastAsia="Malgun Gothic"/>
          <w:b/>
          <w:i w:val="0"/>
          <w:sz w:val="21"/>
        </w:rPr>
        <w:t>Lotte:</w:t>
      </w:r>
      <w:r>
        <w:rPr>
          <w:rFonts w:ascii="Calibri" w:hAnsi="Calibri" w:cs="Calibri" w:eastAsia="Malgun Gothic"/>
          <w:b w:val="0"/>
          <w:i w:val="0"/>
          <w:sz w:val="21"/>
        </w:rPr>
        <w:t xml:space="preserve"> (blijft staan) Waarom? Waarom nu? Ik was zo gelukkig.</w:t>
      </w:r>
    </w:p>
    <w:p>
      <w:pPr>
        <w:ind w:left="510"/>
      </w:pPr>
      <w:r>
        <w:rPr>
          <w:rFonts w:ascii="Malgun Gothic" w:hAnsi="Malgun Gothic" w:cs="Malgun Gothic" w:eastAsia="Malgun Gothic"/>
          <w:b w:val="0"/>
          <w:i/>
          <w:color w:val="555555"/>
          <w:sz w:val="20"/>
        </w:rPr>
        <w:t>(멈춰 서서) 왜? 왜 지금? 나 너무 행복했는데.</w:t>
      </w:r>
    </w:p>
    <w:p>
      <w:r>
        <w:rPr>
          <w:rFonts w:ascii="Calibri" w:hAnsi="Calibri" w:cs="Calibri" w:eastAsia="Malgun Gothic"/>
          <w:b/>
          <w:i w:val="0"/>
          <w:sz w:val="21"/>
        </w:rPr>
        <w:t>Jonas:</w:t>
      </w:r>
      <w:r>
        <w:rPr>
          <w:rFonts w:ascii="Calibri" w:hAnsi="Calibri" w:cs="Calibri" w:eastAsia="Malgun Gothic"/>
          <w:b w:val="0"/>
          <w:i w:val="0"/>
          <w:sz w:val="21"/>
        </w:rPr>
        <w:t xml:space="preserve"> Ik weet het.</w:t>
      </w:r>
    </w:p>
    <w:p>
      <w:pPr>
        <w:ind w:left="510"/>
      </w:pPr>
      <w:r>
        <w:rPr>
          <w:rFonts w:ascii="Malgun Gothic" w:hAnsi="Malgun Gothic" w:cs="Malgun Gothic" w:eastAsia="Malgun Gothic"/>
          <w:b w:val="0"/>
          <w:i/>
          <w:color w:val="555555"/>
          <w:sz w:val="20"/>
        </w:rPr>
        <w:t>알아.</w:t>
      </w:r>
    </w:p>
    <w:p>
      <w:r>
        <w:rPr>
          <w:rFonts w:ascii="Calibri" w:hAnsi="Calibri" w:cs="Calibri" w:eastAsia="Malgun Gothic"/>
          <w:b/>
          <w:i w:val="0"/>
          <w:sz w:val="21"/>
        </w:rPr>
        <w:t>Lotte:</w:t>
      </w:r>
      <w:r>
        <w:rPr>
          <w:rFonts w:ascii="Calibri" w:hAnsi="Calibri" w:cs="Calibri" w:eastAsia="Malgun Gothic"/>
          <w:b w:val="0"/>
          <w:i w:val="0"/>
          <w:sz w:val="21"/>
        </w:rPr>
        <w:t xml:space="preserve"> Die winkel is mijn tweede huis. Daar heb ik jou ontmoet. Daar heb ik gewerkt. Daar heb ik mijn eerste poëzieavond gehouden.</w:t>
      </w:r>
    </w:p>
    <w:p>
      <w:pPr>
        <w:ind w:left="510"/>
      </w:pPr>
      <w:r>
        <w:rPr>
          <w:rFonts w:ascii="Malgun Gothic" w:hAnsi="Malgun Gothic" w:cs="Malgun Gothic" w:eastAsia="Malgun Gothic"/>
          <w:b w:val="0"/>
          <w:i/>
          <w:color w:val="555555"/>
          <w:sz w:val="20"/>
        </w:rPr>
        <w:t>그 서점은 내 두 번째 집이야. 거기서 너를 만났어. 거기서 일했고. 거기서 처음으로 시 낭독회를 열었어.</w:t>
      </w:r>
    </w:p>
    <w:p>
      <w:r>
        <w:rPr>
          <w:rFonts w:ascii="Calibri" w:hAnsi="Calibri" w:cs="Calibri" w:eastAsia="Malgun Gothic"/>
          <w:b/>
          <w:i w:val="0"/>
          <w:sz w:val="21"/>
        </w:rPr>
        <w:t>Jonas:</w:t>
      </w:r>
      <w:r>
        <w:rPr>
          <w:rFonts w:ascii="Calibri" w:hAnsi="Calibri" w:cs="Calibri" w:eastAsia="Malgun Gothic"/>
          <w:b w:val="0"/>
          <w:i w:val="0"/>
          <w:sz w:val="21"/>
        </w:rPr>
        <w:t xml:space="preserve"> Het is ook mijn tweede huis. In Nederland.</w:t>
      </w:r>
    </w:p>
    <w:p>
      <w:pPr>
        <w:ind w:left="510"/>
      </w:pPr>
      <w:r>
        <w:rPr>
          <w:rFonts w:ascii="Malgun Gothic" w:hAnsi="Malgun Gothic" w:cs="Malgun Gothic" w:eastAsia="Malgun Gothic"/>
          <w:b w:val="0"/>
          <w:i/>
          <w:color w:val="555555"/>
          <w:sz w:val="20"/>
        </w:rPr>
        <w:t>내게도 두 번째 집이야. 네덜란드에서.</w:t>
      </w:r>
    </w:p>
    <w:p>
      <w:r>
        <w:rPr>
          <w:rFonts w:ascii="Calibri" w:hAnsi="Calibri" w:cs="Calibri" w:eastAsia="Malgun Gothic"/>
          <w:b/>
          <w:i w:val="0"/>
          <w:sz w:val="21"/>
        </w:rPr>
        <w:t>Lotte:</w:t>
      </w:r>
      <w:r>
        <w:rPr>
          <w:rFonts w:ascii="Calibri" w:hAnsi="Calibri" w:cs="Calibri" w:eastAsia="Malgun Gothic"/>
          <w:b w:val="0"/>
          <w:i w:val="0"/>
          <w:sz w:val="21"/>
        </w:rPr>
        <w:t xml:space="preserve"> Ik weet niet hoe ik zonder die winkel moet.</w:t>
      </w:r>
    </w:p>
    <w:p>
      <w:pPr>
        <w:ind w:left="510"/>
      </w:pPr>
      <w:r>
        <w:rPr>
          <w:rFonts w:ascii="Malgun Gothic" w:hAnsi="Malgun Gothic" w:cs="Malgun Gothic" w:eastAsia="Malgun Gothic"/>
          <w:b w:val="0"/>
          <w:i/>
          <w:color w:val="555555"/>
          <w:sz w:val="20"/>
        </w:rPr>
        <w:t>그 서점이 없으면 어떻게 해야 할지 모르겠어.</w:t>
      </w:r>
    </w:p>
    <w:p>
      <w:r>
        <w:rPr>
          <w:rFonts w:ascii="Calibri" w:hAnsi="Calibri" w:cs="Calibri" w:eastAsia="Malgun Gothic"/>
          <w:b/>
          <w:i w:val="0"/>
          <w:sz w:val="21"/>
        </w:rPr>
        <w:t>Jonas:</w:t>
      </w:r>
      <w:r>
        <w:rPr>
          <w:rFonts w:ascii="Calibri" w:hAnsi="Calibri" w:cs="Calibri" w:eastAsia="Malgun Gothic"/>
          <w:b w:val="0"/>
          <w:i w:val="0"/>
          <w:sz w:val="21"/>
        </w:rPr>
        <w:t xml:space="preserve"> (zachtjes) Hé. Kom hier.</w:t>
      </w:r>
    </w:p>
    <w:p>
      <w:pPr>
        <w:ind w:left="510"/>
      </w:pPr>
      <w:r>
        <w:rPr>
          <w:rFonts w:ascii="Malgun Gothic" w:hAnsi="Malgun Gothic" w:cs="Malgun Gothic" w:eastAsia="Malgun Gothic"/>
          <w:b w:val="0"/>
          <w:i/>
          <w:color w:val="555555"/>
          <w:sz w:val="20"/>
        </w:rPr>
        <w:t>(조용히) 이리 와.</w:t>
      </w:r>
    </w:p>
    <w:p>
      <w:r>
        <w:rPr>
          <w:rFonts w:ascii="Calibri" w:hAnsi="Calibri" w:cs="Calibri" w:eastAsia="Malgun Gothic"/>
          <w:b/>
          <w:i w:val="0"/>
          <w:sz w:val="21"/>
        </w:rPr>
        <w:t>Lotte:</w:t>
      </w:r>
      <w:r>
        <w:rPr>
          <w:rFonts w:ascii="Calibri" w:hAnsi="Calibri" w:cs="Calibri" w:eastAsia="Malgun Gothic"/>
          <w:b w:val="0"/>
          <w:i w:val="0"/>
          <w:sz w:val="21"/>
        </w:rPr>
        <w:t xml:space="preserve"> (laat zich in zijn armen vallen, huilt) Ik hou zo veel van dat huis. Van alles.</w:t>
      </w:r>
    </w:p>
    <w:p>
      <w:pPr>
        <w:ind w:left="510"/>
      </w:pPr>
      <w:r>
        <w:rPr>
          <w:rFonts w:ascii="Malgun Gothic" w:hAnsi="Malgun Gothic" w:cs="Malgun Gothic" w:eastAsia="Malgun Gothic"/>
          <w:b w:val="0"/>
          <w:i/>
          <w:color w:val="555555"/>
          <w:sz w:val="20"/>
        </w:rPr>
        <w:t>(그의 품에 안겨 울며) 그 집이 너무 좋아. 모든 게.</w:t>
      </w:r>
    </w:p>
    <w:p>
      <w:r>
        <w:rPr>
          <w:rFonts w:ascii="Calibri" w:hAnsi="Calibri" w:cs="Calibri" w:eastAsia="Malgun Gothic"/>
          <w:b/>
          <w:i w:val="0"/>
          <w:sz w:val="21"/>
        </w:rPr>
        <w:t>Jonas:</w:t>
      </w:r>
      <w:r>
        <w:rPr>
          <w:rFonts w:ascii="Calibri" w:hAnsi="Calibri" w:cs="Calibri" w:eastAsia="Malgun Gothic"/>
          <w:b w:val="0"/>
          <w:i w:val="0"/>
          <w:sz w:val="21"/>
        </w:rPr>
        <w:t xml:space="preserve"> Ik weet het. Ik weet het. (houdt haar vast)</w:t>
      </w:r>
    </w:p>
    <w:p>
      <w:pPr>
        <w:ind w:left="510"/>
      </w:pPr>
      <w:r>
        <w:rPr>
          <w:rFonts w:ascii="Malgun Gothic" w:hAnsi="Malgun Gothic" w:cs="Malgun Gothic" w:eastAsia="Malgun Gothic"/>
          <w:b w:val="0"/>
          <w:i/>
          <w:color w:val="555555"/>
          <w:sz w:val="20"/>
        </w:rPr>
        <w:t>알아. 알아. (그녀를 안는다)</w:t>
      </w:r>
    </w:p>
    <w:p>
      <w:r>
        <w:rPr>
          <w:rFonts w:ascii="Calibri" w:hAnsi="Calibri" w:cs="Calibri" w:eastAsia="Malgun Gothic"/>
          <w:b/>
          <w:i w:val="0"/>
          <w:sz w:val="21"/>
        </w:rPr>
        <w:t>Lotte:</w:t>
      </w:r>
      <w:r>
        <w:rPr>
          <w:rFonts w:ascii="Calibri" w:hAnsi="Calibri" w:cs="Calibri" w:eastAsia="Malgun Gothic"/>
          <w:b w:val="0"/>
          <w:i w:val="0"/>
          <w:sz w:val="21"/>
        </w:rPr>
        <w:t xml:space="preserve"> (snikt) Sorry. Ik ben zo… Ik ben niet zo.</w:t>
      </w:r>
    </w:p>
    <w:p>
      <w:pPr>
        <w:ind w:left="510"/>
      </w:pPr>
      <w:r>
        <w:rPr>
          <w:rFonts w:ascii="Malgun Gothic" w:hAnsi="Malgun Gothic" w:cs="Malgun Gothic" w:eastAsia="Malgun Gothic"/>
          <w:b w:val="0"/>
          <w:i/>
          <w:color w:val="555555"/>
          <w:sz w:val="20"/>
        </w:rPr>
        <w:t>(흐느끼며) 미안. 나 이런 사람 아닌데.</w:t>
      </w:r>
    </w:p>
    <w:p>
      <w:r>
        <w:rPr>
          <w:rFonts w:ascii="Calibri" w:hAnsi="Calibri" w:cs="Calibri" w:eastAsia="Malgun Gothic"/>
          <w:b/>
          <w:i w:val="0"/>
          <w:sz w:val="21"/>
        </w:rPr>
        <w:t>Jonas:</w:t>
      </w:r>
      <w:r>
        <w:rPr>
          <w:rFonts w:ascii="Calibri" w:hAnsi="Calibri" w:cs="Calibri" w:eastAsia="Malgun Gothic"/>
          <w:b w:val="0"/>
          <w:i w:val="0"/>
          <w:sz w:val="21"/>
        </w:rPr>
        <w:t xml:space="preserve"> Je mag huilen. Je hoeft nergens sorry voor te zeggen.</w:t>
      </w:r>
    </w:p>
    <w:p>
      <w:pPr>
        <w:ind w:left="510"/>
      </w:pPr>
      <w:r>
        <w:rPr>
          <w:rFonts w:ascii="Malgun Gothic" w:hAnsi="Malgun Gothic" w:cs="Malgun Gothic" w:eastAsia="Malgun Gothic"/>
          <w:b w:val="0"/>
          <w:i/>
          <w:color w:val="555555"/>
          <w:sz w:val="20"/>
        </w:rPr>
        <w:t>울어도 돼. 미안해할 필요 없어.</w:t>
      </w:r>
    </w:p>
    <w:p>
      <w:r>
        <w:rPr>
          <w:rFonts w:ascii="Calibri" w:hAnsi="Calibri" w:cs="Calibri" w:eastAsia="Malgun Gothic"/>
          <w:b/>
          <w:i w:val="0"/>
          <w:sz w:val="21"/>
        </w:rPr>
        <w:t>Lotte:</w:t>
      </w:r>
      <w:r>
        <w:rPr>
          <w:rFonts w:ascii="Calibri" w:hAnsi="Calibri" w:cs="Calibri" w:eastAsia="Malgun Gothic"/>
          <w:b w:val="0"/>
          <w:i w:val="0"/>
          <w:sz w:val="21"/>
        </w:rPr>
        <w:t xml:space="preserve"> Beloof me iets.</w:t>
      </w:r>
    </w:p>
    <w:p>
      <w:pPr>
        <w:ind w:left="510"/>
      </w:pPr>
      <w:r>
        <w:rPr>
          <w:rFonts w:ascii="Malgun Gothic" w:hAnsi="Malgun Gothic" w:cs="Malgun Gothic" w:eastAsia="Malgun Gothic"/>
          <w:b w:val="0"/>
          <w:i/>
          <w:color w:val="555555"/>
          <w:sz w:val="20"/>
        </w:rPr>
        <w:t>뭔가 약속해 줘.</w:t>
      </w:r>
    </w:p>
    <w:p>
      <w:r>
        <w:rPr>
          <w:rFonts w:ascii="Calibri" w:hAnsi="Calibri" w:cs="Calibri" w:eastAsia="Malgun Gothic"/>
          <w:b/>
          <w:i w:val="0"/>
          <w:sz w:val="21"/>
        </w:rPr>
        <w:t>Jonas:</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뭔데?</w:t>
      </w:r>
    </w:p>
    <w:p>
      <w:r>
        <w:rPr>
          <w:rFonts w:ascii="Calibri" w:hAnsi="Calibri" w:cs="Calibri" w:eastAsia="Malgun Gothic"/>
          <w:b/>
          <w:i w:val="0"/>
          <w:sz w:val="21"/>
        </w:rPr>
        <w:t>Lotte:</w:t>
      </w:r>
      <w:r>
        <w:rPr>
          <w:rFonts w:ascii="Calibri" w:hAnsi="Calibri" w:cs="Calibri" w:eastAsia="Malgun Gothic"/>
          <w:b w:val="0"/>
          <w:i w:val="0"/>
          <w:sz w:val="21"/>
        </w:rPr>
        <w:t xml:space="preserve"> Dat we iets bedenken. Dat we niet zomaar opgeven.</w:t>
      </w:r>
    </w:p>
    <w:p>
      <w:pPr>
        <w:ind w:left="510"/>
      </w:pPr>
      <w:r>
        <w:rPr>
          <w:rFonts w:ascii="Malgun Gothic" w:hAnsi="Malgun Gothic" w:cs="Malgun Gothic" w:eastAsia="Malgun Gothic"/>
          <w:b w:val="0"/>
          <w:i/>
          <w:color w:val="555555"/>
          <w:sz w:val="20"/>
        </w:rPr>
        <w:t>뭔가를 생각해 내겠다고. 그냥 포기하지 않겠다고.</w:t>
      </w:r>
    </w:p>
    <w:p>
      <w:r>
        <w:rPr>
          <w:rFonts w:ascii="Calibri" w:hAnsi="Calibri" w:cs="Calibri" w:eastAsia="Malgun Gothic"/>
          <w:b/>
          <w:i w:val="0"/>
          <w:sz w:val="21"/>
        </w:rPr>
        <w:t>Jonas:</w:t>
      </w:r>
      <w:r>
        <w:rPr>
          <w:rFonts w:ascii="Calibri" w:hAnsi="Calibri" w:cs="Calibri" w:eastAsia="Malgun Gothic"/>
          <w:b w:val="0"/>
          <w:i w:val="0"/>
          <w:sz w:val="21"/>
        </w:rPr>
        <w:t xml:space="preserve"> Ik beloof het. Beloofd is beloofd.</w:t>
      </w:r>
    </w:p>
    <w:p>
      <w:pPr>
        <w:ind w:left="510"/>
      </w:pPr>
      <w:r>
        <w:rPr>
          <w:rFonts w:ascii="Malgun Gothic" w:hAnsi="Malgun Gothic" w:cs="Malgun Gothic" w:eastAsia="Malgun Gothic"/>
          <w:b w:val="0"/>
          <w:i/>
          <w:color w:val="555555"/>
          <w:sz w:val="20"/>
        </w:rPr>
        <w:t>약속할게. 약속은 약속이야.</w:t>
      </w:r>
    </w:p>
    <w:p>
      <w:r>
        <w:rPr>
          <w:rFonts w:ascii="Calibri" w:hAnsi="Calibri" w:cs="Calibri" w:eastAsia="Malgun Gothic"/>
          <w:b/>
          <w:i w:val="0"/>
          <w:sz w:val="21"/>
        </w:rPr>
        <w:t>Lotte:</w:t>
      </w:r>
      <w:r>
        <w:rPr>
          <w:rFonts w:ascii="Calibri" w:hAnsi="Calibri" w:cs="Calibri" w:eastAsia="Malgun Gothic"/>
          <w:b w:val="0"/>
          <w:i w:val="0"/>
          <w:sz w:val="21"/>
        </w:rPr>
        <w:t xml:space="preserve"> (haalt diep adem) Dank je.</w:t>
      </w:r>
    </w:p>
    <w:p>
      <w:pPr>
        <w:ind w:left="510"/>
      </w:pPr>
      <w:r>
        <w:rPr>
          <w:rFonts w:ascii="Malgun Gothic" w:hAnsi="Malgun Gothic" w:cs="Malgun Gothic" w:eastAsia="Malgun Gothic"/>
          <w:b w:val="0"/>
          <w:i/>
          <w:color w:val="555555"/>
          <w:sz w:val="20"/>
        </w:rPr>
        <w:t>(숨을 크게 들이쉬며) 고마워.</w:t>
      </w:r>
    </w:p>
    <w:p>
      <w:r>
        <w:rPr>
          <w:rFonts w:ascii="Calibri" w:hAnsi="Calibri" w:cs="Calibri" w:eastAsia="Malgun Gothic"/>
          <w:b/>
          <w:i w:val="0"/>
          <w:sz w:val="21"/>
        </w:rPr>
        <w:t>Jonas:</w:t>
      </w:r>
      <w:r>
        <w:rPr>
          <w:rFonts w:ascii="Calibri" w:hAnsi="Calibri" w:cs="Calibri" w:eastAsia="Malgun Gothic"/>
          <w:b w:val="0"/>
          <w:i w:val="0"/>
          <w:sz w:val="21"/>
        </w:rPr>
        <w:t xml:space="preserve"> Weet je wat ik denk? Dit is niet het einde. Dit is het begin van iets anders.</w:t>
      </w:r>
    </w:p>
    <w:p>
      <w:pPr>
        <w:ind w:left="510"/>
      </w:pPr>
      <w:r>
        <w:rPr>
          <w:rFonts w:ascii="Malgun Gothic" w:hAnsi="Malgun Gothic" w:cs="Malgun Gothic" w:eastAsia="Malgun Gothic"/>
          <w:b w:val="0"/>
          <w:i/>
          <w:color w:val="555555"/>
          <w:sz w:val="20"/>
        </w:rPr>
        <w:t>내 생각을 말해 줄까? 이건 끝이 아니야. 다른 무언가의 시작이야.</w:t>
      </w:r>
    </w:p>
    <w:p>
      <w:r>
        <w:rPr>
          <w:rFonts w:ascii="Calibri" w:hAnsi="Calibri" w:cs="Calibri" w:eastAsia="Malgun Gothic"/>
          <w:b/>
          <w:i w:val="0"/>
          <w:sz w:val="21"/>
        </w:rPr>
        <w:t>Lotte:</w:t>
      </w:r>
      <w:r>
        <w:rPr>
          <w:rFonts w:ascii="Calibri" w:hAnsi="Calibri" w:cs="Calibri" w:eastAsia="Malgun Gothic"/>
          <w:b w:val="0"/>
          <w:i w:val="0"/>
          <w:sz w:val="21"/>
        </w:rPr>
        <w:t xml:space="preserve"> Dat zeg je omdat je optimistisch bent.</w:t>
      </w:r>
    </w:p>
    <w:p>
      <w:pPr>
        <w:ind w:left="510"/>
      </w:pPr>
      <w:r>
        <w:rPr>
          <w:rFonts w:ascii="Malgun Gothic" w:hAnsi="Malgun Gothic" w:cs="Malgun Gothic" w:eastAsia="Malgun Gothic"/>
          <w:b w:val="0"/>
          <w:i/>
          <w:color w:val="555555"/>
          <w:sz w:val="20"/>
        </w:rPr>
        <w:t>그건 네가 낙관적이라서 하는 말이야.</w:t>
      </w:r>
    </w:p>
    <w:p>
      <w:r>
        <w:rPr>
          <w:rFonts w:ascii="Calibri" w:hAnsi="Calibri" w:cs="Calibri" w:eastAsia="Malgun Gothic"/>
          <w:b/>
          <w:i w:val="0"/>
          <w:sz w:val="21"/>
        </w:rPr>
        <w:t>Jonas:</w:t>
      </w:r>
      <w:r>
        <w:rPr>
          <w:rFonts w:ascii="Calibri" w:hAnsi="Calibri" w:cs="Calibri" w:eastAsia="Malgun Gothic"/>
          <w:b w:val="0"/>
          <w:i w:val="0"/>
          <w:sz w:val="21"/>
        </w:rPr>
        <w:t xml:space="preserve"> Dat zeg ik omdat ik cijfers ken. Er zijn altijd opties.</w:t>
      </w:r>
    </w:p>
    <w:p>
      <w:pPr>
        <w:ind w:left="510"/>
      </w:pPr>
      <w:r>
        <w:rPr>
          <w:rFonts w:ascii="Malgun Gothic" w:hAnsi="Malgun Gothic" w:cs="Malgun Gothic" w:eastAsia="Malgun Gothic"/>
          <w:b w:val="0"/>
          <w:i/>
          <w:color w:val="555555"/>
          <w:sz w:val="20"/>
        </w:rPr>
        <w:t>숫자를 알아서 하는 말이야. 선택지는 항상 있어.</w:t>
      </w:r>
    </w:p>
    <w:p>
      <w:r>
        <w:rPr>
          <w:rFonts w:ascii="Calibri" w:hAnsi="Calibri" w:cs="Calibri" w:eastAsia="Malgun Gothic"/>
          <w:b/>
          <w:i w:val="0"/>
          <w:sz w:val="21"/>
        </w:rPr>
        <w:t>Lotte:</w:t>
      </w:r>
      <w:r>
        <w:rPr>
          <w:rFonts w:ascii="Calibri" w:hAnsi="Calibri" w:cs="Calibri" w:eastAsia="Malgun Gothic"/>
          <w:b w:val="0"/>
          <w:i w:val="0"/>
          <w:sz w:val="21"/>
        </w:rPr>
        <w:t xml:space="preserve"> Ik ben vertaler, geen ondernemer. Ik weet niets van huur of banken.</w:t>
      </w:r>
    </w:p>
    <w:p>
      <w:pPr>
        <w:ind w:left="510"/>
      </w:pPr>
      <w:r>
        <w:rPr>
          <w:rFonts w:ascii="Malgun Gothic" w:hAnsi="Malgun Gothic" w:cs="Malgun Gothic" w:eastAsia="Malgun Gothic"/>
          <w:b w:val="0"/>
          <w:i/>
          <w:color w:val="555555"/>
          <w:sz w:val="20"/>
        </w:rPr>
        <w:t>나는 번역가지 사업가가 아니야. 임대나 은행에 대해선 아무것도 몰라.</w:t>
      </w:r>
    </w:p>
    <w:p>
      <w:r>
        <w:rPr>
          <w:rFonts w:ascii="Calibri" w:hAnsi="Calibri" w:cs="Calibri" w:eastAsia="Malgun Gothic"/>
          <w:b/>
          <w:i w:val="0"/>
          <w:sz w:val="21"/>
        </w:rPr>
        <w:t>Jonas:</w:t>
      </w:r>
      <w:r>
        <w:rPr>
          <w:rFonts w:ascii="Calibri" w:hAnsi="Calibri" w:cs="Calibri" w:eastAsia="Malgun Gothic"/>
          <w:b w:val="0"/>
          <w:i w:val="0"/>
          <w:sz w:val="21"/>
        </w:rPr>
        <w:t xml:space="preserve"> Maar je kent de winkel beter dan wie ook. En de mensen die er komen.</w:t>
      </w:r>
    </w:p>
    <w:p>
      <w:pPr>
        <w:ind w:left="510"/>
      </w:pPr>
      <w:r>
        <w:rPr>
          <w:rFonts w:ascii="Malgun Gothic" w:hAnsi="Malgun Gothic" w:cs="Malgun Gothic" w:eastAsia="Malgun Gothic"/>
          <w:b w:val="0"/>
          <w:i/>
          <w:color w:val="555555"/>
          <w:sz w:val="20"/>
        </w:rPr>
        <w:t>하지만 너는 누구보다 그 서점을 잘 알아. 그리고 오는 사람들도.</w:t>
      </w:r>
    </w:p>
    <w:p>
      <w:r>
        <w:rPr>
          <w:rFonts w:ascii="Calibri" w:hAnsi="Calibri" w:cs="Calibri" w:eastAsia="Malgun Gothic"/>
          <w:b/>
          <w:i w:val="0"/>
          <w:sz w:val="21"/>
        </w:rPr>
        <w:t>Lotte:</w:t>
      </w:r>
      <w:r>
        <w:rPr>
          <w:rFonts w:ascii="Calibri" w:hAnsi="Calibri" w:cs="Calibri" w:eastAsia="Malgun Gothic"/>
          <w:b w:val="0"/>
          <w:i w:val="0"/>
          <w:sz w:val="21"/>
        </w:rPr>
        <w:t xml:space="preserve"> Dat telt niet bij een bank.</w:t>
      </w:r>
    </w:p>
    <w:p>
      <w:pPr>
        <w:ind w:left="510"/>
      </w:pPr>
      <w:r>
        <w:rPr>
          <w:rFonts w:ascii="Malgun Gothic" w:hAnsi="Malgun Gothic" w:cs="Malgun Gothic" w:eastAsia="Malgun Gothic"/>
          <w:b w:val="0"/>
          <w:i/>
          <w:color w:val="555555"/>
          <w:sz w:val="20"/>
        </w:rPr>
        <w:t>은행에서는 그런 건 안 쳐 줘.</w:t>
      </w:r>
    </w:p>
    <w:p>
      <w:r>
        <w:rPr>
          <w:rFonts w:ascii="Calibri" w:hAnsi="Calibri" w:cs="Calibri" w:eastAsia="Malgun Gothic"/>
          <w:b/>
          <w:i w:val="0"/>
          <w:sz w:val="21"/>
        </w:rPr>
        <w:t>Jonas:</w:t>
      </w:r>
      <w:r>
        <w:rPr>
          <w:rFonts w:ascii="Calibri" w:hAnsi="Calibri" w:cs="Calibri" w:eastAsia="Malgun Gothic"/>
          <w:b w:val="0"/>
          <w:i w:val="0"/>
          <w:sz w:val="21"/>
        </w:rPr>
        <w:t xml:space="preserve"> Misschien niet. Maar het telt wel bij de buurt.</w:t>
      </w:r>
    </w:p>
    <w:p>
      <w:pPr>
        <w:ind w:left="510"/>
      </w:pPr>
      <w:r>
        <w:rPr>
          <w:rFonts w:ascii="Malgun Gothic" w:hAnsi="Malgun Gothic" w:cs="Malgun Gothic" w:eastAsia="Malgun Gothic"/>
          <w:b w:val="0"/>
          <w:i/>
          <w:color w:val="555555"/>
          <w:sz w:val="20"/>
        </w:rPr>
        <w:t>어쩌면 그렇겠지. 하지만 동네에서는 쳐 줘.</w:t>
      </w:r>
    </w:p>
    <w:p>
      <w:r>
        <w:rPr>
          <w:rFonts w:ascii="Calibri" w:hAnsi="Calibri" w:cs="Calibri" w:eastAsia="Malgun Gothic"/>
          <w:b/>
          <w:i w:val="0"/>
          <w:sz w:val="21"/>
        </w:rPr>
        <w:t>Lotte:</w:t>
      </w:r>
      <w:r>
        <w:rPr>
          <w:rFonts w:ascii="Calibri" w:hAnsi="Calibri" w:cs="Calibri" w:eastAsia="Malgun Gothic"/>
          <w:b w:val="0"/>
          <w:i w:val="0"/>
          <w:sz w:val="21"/>
        </w:rPr>
        <w:t xml:space="preserve"> (kleine lach) Je klinkt als Willem.</w:t>
      </w:r>
    </w:p>
    <w:p>
      <w:pPr>
        <w:ind w:left="510"/>
      </w:pPr>
      <w:r>
        <w:rPr>
          <w:rFonts w:ascii="Malgun Gothic" w:hAnsi="Malgun Gothic" w:cs="Malgun Gothic" w:eastAsia="Malgun Gothic"/>
          <w:b w:val="0"/>
          <w:i/>
          <w:color w:val="555555"/>
          <w:sz w:val="20"/>
        </w:rPr>
        <w:t>(작게 웃으며) 빌럼 씨처럼 말하네.</w:t>
      </w:r>
    </w:p>
    <w:p>
      <w:r>
        <w:rPr>
          <w:rFonts w:ascii="Calibri" w:hAnsi="Calibri" w:cs="Calibri" w:eastAsia="Malgun Gothic"/>
          <w:b/>
          <w:i w:val="0"/>
          <w:sz w:val="21"/>
        </w:rPr>
        <w:t>Jonas:</w:t>
      </w:r>
      <w:r>
        <w:rPr>
          <w:rFonts w:ascii="Calibri" w:hAnsi="Calibri" w:cs="Calibri" w:eastAsia="Malgun Gothic"/>
          <w:b w:val="0"/>
          <w:i w:val="0"/>
          <w:sz w:val="21"/>
        </w:rPr>
        <w:t xml:space="preserve"> Dat neem ik als een compliment. Goed, niet vanavond. Wil je dat ik blijf, op de bank? Ik bedoel: je hoeft niet alleen te zijn.</w:t>
      </w:r>
    </w:p>
    <w:p>
      <w:pPr>
        <w:ind w:left="510"/>
      </w:pPr>
      <w:r>
        <w:rPr>
          <w:rFonts w:ascii="Malgun Gothic" w:hAnsi="Malgun Gothic" w:cs="Malgun Gothic" w:eastAsia="Malgun Gothic"/>
          <w:b w:val="0"/>
          <w:i/>
          <w:color w:val="555555"/>
          <w:sz w:val="20"/>
        </w:rPr>
        <w:t>칭찬으로 들을게. 좋아, 오늘 밤은 아니야. 내가 소파에서 있어 줄까? 혼자 있지 않아도 된다는 뜻이야.</w:t>
      </w:r>
    </w:p>
    <w:p>
      <w:r>
        <w:rPr>
          <w:rFonts w:ascii="Calibri" w:hAnsi="Calibri" w:cs="Calibri" w:eastAsia="Malgun Gothic"/>
          <w:b/>
          <w:i w:val="0"/>
          <w:sz w:val="21"/>
        </w:rPr>
        <w:t>Lotte:</w:t>
      </w:r>
      <w:r>
        <w:rPr>
          <w:rFonts w:ascii="Calibri" w:hAnsi="Calibri" w:cs="Calibri" w:eastAsia="Malgun Gothic"/>
          <w:b w:val="0"/>
          <w:i w:val="0"/>
          <w:sz w:val="21"/>
        </w:rPr>
        <w:t xml:space="preserve"> (kijkt hem aan, zachtjes) Ja. Graag.</w:t>
      </w:r>
    </w:p>
    <w:p>
      <w:pPr>
        <w:ind w:left="510"/>
      </w:pPr>
      <w:r>
        <w:rPr>
          <w:rFonts w:ascii="Malgun Gothic" w:hAnsi="Malgun Gothic" w:cs="Malgun Gothic" w:eastAsia="Malgun Gothic"/>
          <w:b w:val="0"/>
          <w:i/>
          <w:color w:val="555555"/>
          <w:sz w:val="20"/>
        </w:rPr>
        <w:t>(그를 바라보며 조용히) 응. 그렇게 해 줘.</w:t>
      </w:r>
    </w:p>
    <w:p>
      <w:r>
        <w:rPr>
          <w:rFonts w:ascii="Calibri" w:hAnsi="Calibri" w:cs="Calibri" w:eastAsia="Malgun Gothic"/>
          <w:b/>
          <w:i w:val="0"/>
          <w:sz w:val="21"/>
        </w:rPr>
        <w:t>Jonas:</w:t>
      </w:r>
      <w:r>
        <w:rPr>
          <w:rFonts w:ascii="Calibri" w:hAnsi="Calibri" w:cs="Calibri" w:eastAsia="Malgun Gothic"/>
          <w:b w:val="0"/>
          <w:i w:val="0"/>
          <w:sz w:val="21"/>
        </w:rPr>
        <w:t xml:space="preserve"> Goed. (neemt haar hand) Kom. We gaan naar huis. Naar jouw boot.</w:t>
      </w:r>
    </w:p>
    <w:p>
      <w:pPr>
        <w:ind w:left="510"/>
      </w:pPr>
      <w:r>
        <w:rPr>
          <w:rFonts w:ascii="Malgun Gothic" w:hAnsi="Malgun Gothic" w:cs="Malgun Gothic" w:eastAsia="Malgun Gothic"/>
          <w:b w:val="0"/>
          <w:i/>
          <w:color w:val="555555"/>
          <w:sz w:val="20"/>
        </w:rPr>
        <w:t>좋아. (그녀의 손을 잡으며) 가자. 집으로. 네 배로.</w:t>
      </w:r>
    </w:p>
    <w:p>
      <w:r>
        <w:rPr>
          <w:rFonts w:ascii="Calibri" w:hAnsi="Calibri" w:cs="Calibri" w:eastAsia="Malgun Gothic"/>
          <w:b/>
          <w:i w:val="0"/>
          <w:sz w:val="21"/>
        </w:rPr>
        <w:t>Lotte:</w:t>
      </w:r>
      <w:r>
        <w:rPr>
          <w:rFonts w:ascii="Calibri" w:hAnsi="Calibri" w:cs="Calibri" w:eastAsia="Malgun Gothic"/>
          <w:b w:val="0"/>
          <w:i w:val="0"/>
          <w:sz w:val="21"/>
        </w:rPr>
        <w:t xml:space="preserve"> Dank je. Ik heb je nodig.</w:t>
      </w:r>
    </w:p>
    <w:p>
      <w:pPr>
        <w:ind w:left="510"/>
      </w:pPr>
      <w:r>
        <w:rPr>
          <w:rFonts w:ascii="Malgun Gothic" w:hAnsi="Malgun Gothic" w:cs="Malgun Gothic" w:eastAsia="Malgun Gothic"/>
          <w:b w:val="0"/>
          <w:i/>
          <w:color w:val="555555"/>
          <w:sz w:val="20"/>
        </w:rPr>
        <w:t>고마워. 네가 필요해.</w:t>
      </w:r>
    </w:p>
    <w:p>
      <w:r>
        <w:rPr>
          <w:rFonts w:ascii="Calibri" w:hAnsi="Calibri" w:cs="Calibri" w:eastAsia="Malgun Gothic"/>
          <w:b/>
          <w:i w:val="0"/>
          <w:sz w:val="21"/>
        </w:rPr>
        <w:t>Jonas:</w:t>
      </w:r>
      <w:r>
        <w:rPr>
          <w:rFonts w:ascii="Calibri" w:hAnsi="Calibri" w:cs="Calibri" w:eastAsia="Malgun Gothic"/>
          <w:b w:val="0"/>
          <w:i w:val="0"/>
          <w:sz w:val="21"/>
        </w:rPr>
        <w:t xml:space="preserve"> Ik ben er.</w:t>
      </w:r>
    </w:p>
    <w:p>
      <w:pPr>
        <w:ind w:left="510"/>
      </w:pPr>
      <w:r>
        <w:rPr>
          <w:rFonts w:ascii="Malgun Gothic" w:hAnsi="Malgun Gothic" w:cs="Malgun Gothic" w:eastAsia="Malgun Gothic"/>
          <w:b w:val="0"/>
          <w:i/>
          <w:color w:val="555555"/>
          <w:sz w:val="20"/>
        </w:rPr>
        <w:t>나 여기 있어.</w:t>
      </w:r>
    </w:p>
    <w:p>
      <w:r>
        <w:rPr>
          <w:rFonts w:ascii="Calibri" w:hAnsi="Calibri" w:cs="Calibri" w:eastAsia="Malgun Gothic"/>
          <w:b/>
          <w:i w:val="0"/>
          <w:sz w:val="21"/>
        </w:rPr>
        <w:t>Lotte:</w:t>
      </w:r>
      <w:r>
        <w:rPr>
          <w:rFonts w:ascii="Calibri" w:hAnsi="Calibri" w:cs="Calibri" w:eastAsia="Malgun Gothic"/>
          <w:b w:val="0"/>
          <w:i w:val="0"/>
          <w:sz w:val="21"/>
        </w:rPr>
        <w:t xml:space="preserve"> (zacht, leunt tegen hem aan) Dat weet ik.</w:t>
      </w:r>
    </w:p>
    <w:p>
      <w:pPr>
        <w:ind w:left="510"/>
      </w:pPr>
      <w:r>
        <w:rPr>
          <w:rFonts w:ascii="Malgun Gothic" w:hAnsi="Malgun Gothic" w:cs="Malgun Gothic" w:eastAsia="Malgun Gothic"/>
          <w:b w:val="0"/>
          <w:i/>
          <w:color w:val="555555"/>
          <w:sz w:val="20"/>
        </w:rPr>
        <w:t>(조용히 그에게 기대며) 알아.</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het slechte nieuws</w:t>
            </w:r>
          </w:p>
        </w:tc>
        <w:tc>
          <w:tcPr>
            <w:tcW w:type="dxa" w:w="3213"/>
          </w:tcPr>
          <w:p>
            <w:r>
              <w:rPr>
                <w:rFonts w:ascii="Malgun Gothic" w:hAnsi="Malgun Gothic" w:cs="Malgun Gothic" w:eastAsia="Malgun Gothic"/>
                <w:b w:val="0"/>
                <w:i w:val="0"/>
                <w:sz w:val="19"/>
              </w:rPr>
              <w:t>헷 슬레흐터 니우스</w:t>
            </w:r>
          </w:p>
        </w:tc>
        <w:tc>
          <w:tcPr>
            <w:tcW w:type="dxa" w:w="3213"/>
          </w:tcPr>
          <w:p>
            <w:r>
              <w:rPr>
                <w:rFonts w:ascii="Malgun Gothic" w:hAnsi="Malgun Gothic" w:cs="Malgun Gothic" w:eastAsia="Malgun Gothic"/>
                <w:b w:val="0"/>
                <w:i w:val="0"/>
                <w:sz w:val="19"/>
              </w:rPr>
              <w:t>나쁜 소식</w:t>
            </w:r>
          </w:p>
        </w:tc>
      </w:tr>
      <w:tr>
        <w:tc>
          <w:tcPr>
            <w:tcW w:type="dxa" w:w="3213"/>
          </w:tcPr>
          <w:p>
            <w:r>
              <w:rPr>
                <w:rFonts w:ascii="Calibri" w:hAnsi="Calibri" w:cs="Calibri" w:eastAsia="Malgun Gothic"/>
                <w:b w:val="0"/>
                <w:i w:val="0"/>
                <w:sz w:val="19"/>
              </w:rPr>
              <w:t>verkopen</w:t>
            </w:r>
          </w:p>
        </w:tc>
        <w:tc>
          <w:tcPr>
            <w:tcW w:type="dxa" w:w="3213"/>
          </w:tcPr>
          <w:p>
            <w:r>
              <w:rPr>
                <w:rFonts w:ascii="Malgun Gothic" w:hAnsi="Malgun Gothic" w:cs="Malgun Gothic" w:eastAsia="Malgun Gothic"/>
                <w:b w:val="0"/>
                <w:i w:val="0"/>
                <w:sz w:val="19"/>
              </w:rPr>
              <w:t>버르코펀</w:t>
            </w:r>
          </w:p>
        </w:tc>
        <w:tc>
          <w:tcPr>
            <w:tcW w:type="dxa" w:w="3213"/>
          </w:tcPr>
          <w:p>
            <w:r>
              <w:rPr>
                <w:rFonts w:ascii="Malgun Gothic" w:hAnsi="Malgun Gothic" w:cs="Malgun Gothic" w:eastAsia="Malgun Gothic"/>
                <w:b w:val="0"/>
                <w:i w:val="0"/>
                <w:sz w:val="19"/>
              </w:rPr>
              <w:t>팔다</w:t>
            </w:r>
          </w:p>
        </w:tc>
      </w:tr>
      <w:tr>
        <w:tc>
          <w:tcPr>
            <w:tcW w:type="dxa" w:w="3213"/>
          </w:tcPr>
          <w:p>
            <w:r>
              <w:rPr>
                <w:rFonts w:ascii="Calibri" w:hAnsi="Calibri" w:cs="Calibri" w:eastAsia="Malgun Gothic"/>
                <w:b w:val="0"/>
                <w:i w:val="0"/>
                <w:sz w:val="19"/>
              </w:rPr>
              <w:t>het pand</w:t>
            </w:r>
          </w:p>
        </w:tc>
        <w:tc>
          <w:tcPr>
            <w:tcW w:type="dxa" w:w="3213"/>
          </w:tcPr>
          <w:p>
            <w:r>
              <w:rPr>
                <w:rFonts w:ascii="Malgun Gothic" w:hAnsi="Malgun Gothic" w:cs="Malgun Gothic" w:eastAsia="Malgun Gothic"/>
                <w:b w:val="0"/>
                <w:i w:val="0"/>
                <w:sz w:val="19"/>
              </w:rPr>
              <w:t>헷 판트</w:t>
            </w:r>
          </w:p>
        </w:tc>
        <w:tc>
          <w:tcPr>
            <w:tcW w:type="dxa" w:w="3213"/>
          </w:tcPr>
          <w:p>
            <w:r>
              <w:rPr>
                <w:rFonts w:ascii="Malgun Gothic" w:hAnsi="Malgun Gothic" w:cs="Malgun Gothic" w:eastAsia="Malgun Gothic"/>
                <w:b w:val="0"/>
                <w:i w:val="0"/>
                <w:sz w:val="19"/>
              </w:rPr>
              <w:t>건물</w:t>
            </w:r>
          </w:p>
        </w:tc>
      </w:tr>
      <w:tr>
        <w:tc>
          <w:tcPr>
            <w:tcW w:type="dxa" w:w="3213"/>
          </w:tcPr>
          <w:p>
            <w:r>
              <w:rPr>
                <w:rFonts w:ascii="Calibri" w:hAnsi="Calibri" w:cs="Calibri" w:eastAsia="Malgun Gothic"/>
                <w:b w:val="0"/>
                <w:i w:val="0"/>
                <w:sz w:val="19"/>
              </w:rPr>
              <w:t>de huurder / de verhuurder</w:t>
            </w:r>
          </w:p>
        </w:tc>
        <w:tc>
          <w:tcPr>
            <w:tcW w:type="dxa" w:w="3213"/>
          </w:tcPr>
          <w:p>
            <w:r>
              <w:rPr>
                <w:rFonts w:ascii="Malgun Gothic" w:hAnsi="Malgun Gothic" w:cs="Malgun Gothic" w:eastAsia="Malgun Gothic"/>
                <w:b w:val="0"/>
                <w:i w:val="0"/>
                <w:sz w:val="19"/>
              </w:rPr>
              <w:t>더 휘르더르 / 더 버르휘르더르</w:t>
            </w:r>
          </w:p>
        </w:tc>
        <w:tc>
          <w:tcPr>
            <w:tcW w:type="dxa" w:w="3213"/>
          </w:tcPr>
          <w:p>
            <w:r>
              <w:rPr>
                <w:rFonts w:ascii="Malgun Gothic" w:hAnsi="Malgun Gothic" w:cs="Malgun Gothic" w:eastAsia="Malgun Gothic"/>
                <w:b w:val="0"/>
                <w:i w:val="0"/>
                <w:sz w:val="19"/>
              </w:rPr>
              <w:t>세입자 / 건물주</w:t>
            </w:r>
          </w:p>
        </w:tc>
      </w:tr>
      <w:tr>
        <w:tc>
          <w:tcPr>
            <w:tcW w:type="dxa" w:w="3213"/>
          </w:tcPr>
          <w:p>
            <w:r>
              <w:rPr>
                <w:rFonts w:ascii="Calibri" w:hAnsi="Calibri" w:cs="Calibri" w:eastAsia="Malgun Gothic"/>
                <w:b w:val="0"/>
                <w:i w:val="0"/>
                <w:sz w:val="19"/>
              </w:rPr>
              <w:t>het huurcontract</w:t>
            </w:r>
          </w:p>
        </w:tc>
        <w:tc>
          <w:tcPr>
            <w:tcW w:type="dxa" w:w="3213"/>
          </w:tcPr>
          <w:p>
            <w:r>
              <w:rPr>
                <w:rFonts w:ascii="Malgun Gothic" w:hAnsi="Malgun Gothic" w:cs="Malgun Gothic" w:eastAsia="Malgun Gothic"/>
                <w:b w:val="0"/>
                <w:i w:val="0"/>
                <w:sz w:val="19"/>
              </w:rPr>
              <w:t>헷 휘르콘트락트</w:t>
            </w:r>
          </w:p>
        </w:tc>
        <w:tc>
          <w:tcPr>
            <w:tcW w:type="dxa" w:w="3213"/>
          </w:tcPr>
          <w:p>
            <w:r>
              <w:rPr>
                <w:rFonts w:ascii="Malgun Gothic" w:hAnsi="Malgun Gothic" w:cs="Malgun Gothic" w:eastAsia="Malgun Gothic"/>
                <w:b w:val="0"/>
                <w:i w:val="0"/>
                <w:sz w:val="19"/>
              </w:rPr>
              <w:t>임대 계약</w:t>
            </w:r>
          </w:p>
        </w:tc>
      </w:tr>
      <w:tr>
        <w:tc>
          <w:tcPr>
            <w:tcW w:type="dxa" w:w="3213"/>
          </w:tcPr>
          <w:p>
            <w:r>
              <w:rPr>
                <w:rFonts w:ascii="Calibri" w:hAnsi="Calibri" w:cs="Calibri" w:eastAsia="Malgun Gothic"/>
                <w:b w:val="0"/>
                <w:i w:val="0"/>
                <w:sz w:val="19"/>
              </w:rPr>
              <w:t>de projectontwikkelaar</w:t>
            </w:r>
          </w:p>
        </w:tc>
        <w:tc>
          <w:tcPr>
            <w:tcW w:type="dxa" w:w="3213"/>
          </w:tcPr>
          <w:p>
            <w:r>
              <w:rPr>
                <w:rFonts w:ascii="Malgun Gothic" w:hAnsi="Malgun Gothic" w:cs="Malgun Gothic" w:eastAsia="Malgun Gothic"/>
                <w:b w:val="0"/>
                <w:i w:val="0"/>
                <w:sz w:val="19"/>
              </w:rPr>
              <w:t>더 프로옉트온트베켈라르</w:t>
            </w:r>
          </w:p>
        </w:tc>
        <w:tc>
          <w:tcPr>
            <w:tcW w:type="dxa" w:w="3213"/>
          </w:tcPr>
          <w:p>
            <w:r>
              <w:rPr>
                <w:rFonts w:ascii="Malgun Gothic" w:hAnsi="Malgun Gothic" w:cs="Malgun Gothic" w:eastAsia="Malgun Gothic"/>
                <w:b w:val="0"/>
                <w:i w:val="0"/>
                <w:sz w:val="19"/>
              </w:rPr>
              <w:t>부동산 개발업자</w:t>
            </w:r>
          </w:p>
        </w:tc>
      </w:tr>
      <w:tr>
        <w:tc>
          <w:tcPr>
            <w:tcW w:type="dxa" w:w="3213"/>
          </w:tcPr>
          <w:p>
            <w:r>
              <w:rPr>
                <w:rFonts w:ascii="Calibri" w:hAnsi="Calibri" w:cs="Calibri" w:eastAsia="Malgun Gothic"/>
                <w:b w:val="0"/>
                <w:i w:val="0"/>
                <w:sz w:val="19"/>
              </w:rPr>
              <w:t>het bod</w:t>
            </w:r>
          </w:p>
        </w:tc>
        <w:tc>
          <w:tcPr>
            <w:tcW w:type="dxa" w:w="3213"/>
          </w:tcPr>
          <w:p>
            <w:r>
              <w:rPr>
                <w:rFonts w:ascii="Malgun Gothic" w:hAnsi="Malgun Gothic" w:cs="Malgun Gothic" w:eastAsia="Malgun Gothic"/>
                <w:b w:val="0"/>
                <w:i w:val="0"/>
                <w:sz w:val="19"/>
              </w:rPr>
              <w:t>헷 보트</w:t>
            </w:r>
          </w:p>
        </w:tc>
        <w:tc>
          <w:tcPr>
            <w:tcW w:type="dxa" w:w="3213"/>
          </w:tcPr>
          <w:p>
            <w:r>
              <w:rPr>
                <w:rFonts w:ascii="Malgun Gothic" w:hAnsi="Malgun Gothic" w:cs="Malgun Gothic" w:eastAsia="Malgun Gothic"/>
                <w:b w:val="0"/>
                <w:i w:val="0"/>
                <w:sz w:val="19"/>
              </w:rPr>
              <w:t>제안, 입찰</w:t>
            </w:r>
          </w:p>
        </w:tc>
      </w:tr>
      <w:tr>
        <w:tc>
          <w:tcPr>
            <w:tcW w:type="dxa" w:w="3213"/>
          </w:tcPr>
          <w:p>
            <w:r>
              <w:rPr>
                <w:rFonts w:ascii="Calibri" w:hAnsi="Calibri" w:cs="Calibri" w:eastAsia="Malgun Gothic"/>
                <w:b w:val="0"/>
                <w:i w:val="0"/>
                <w:sz w:val="19"/>
              </w:rPr>
              <w:t>de omzet</w:t>
            </w:r>
          </w:p>
        </w:tc>
        <w:tc>
          <w:tcPr>
            <w:tcW w:type="dxa" w:w="3213"/>
          </w:tcPr>
          <w:p>
            <w:r>
              <w:rPr>
                <w:rFonts w:ascii="Malgun Gothic" w:hAnsi="Malgun Gothic" w:cs="Malgun Gothic" w:eastAsia="Malgun Gothic"/>
                <w:b w:val="0"/>
                <w:i w:val="0"/>
                <w:sz w:val="19"/>
              </w:rPr>
              <w:t>더 옴젯</w:t>
            </w:r>
          </w:p>
        </w:tc>
        <w:tc>
          <w:tcPr>
            <w:tcW w:type="dxa" w:w="3213"/>
          </w:tcPr>
          <w:p>
            <w:r>
              <w:rPr>
                <w:rFonts w:ascii="Malgun Gothic" w:hAnsi="Malgun Gothic" w:cs="Malgun Gothic" w:eastAsia="Malgun Gothic"/>
                <w:b w:val="0"/>
                <w:i w:val="0"/>
                <w:sz w:val="19"/>
              </w:rPr>
              <w:t>매출</w:t>
            </w:r>
          </w:p>
        </w:tc>
      </w:tr>
      <w:tr>
        <w:tc>
          <w:tcPr>
            <w:tcW w:type="dxa" w:w="3213"/>
          </w:tcPr>
          <w:p>
            <w:r>
              <w:rPr>
                <w:rFonts w:ascii="Calibri" w:hAnsi="Calibri" w:cs="Calibri" w:eastAsia="Malgun Gothic"/>
                <w:b w:val="0"/>
                <w:i w:val="0"/>
                <w:sz w:val="19"/>
              </w:rPr>
              <w:t>verlengen</w:t>
            </w:r>
          </w:p>
        </w:tc>
        <w:tc>
          <w:tcPr>
            <w:tcW w:type="dxa" w:w="3213"/>
          </w:tcPr>
          <w:p>
            <w:r>
              <w:rPr>
                <w:rFonts w:ascii="Malgun Gothic" w:hAnsi="Malgun Gothic" w:cs="Malgun Gothic" w:eastAsia="Malgun Gothic"/>
                <w:b w:val="0"/>
                <w:i w:val="0"/>
                <w:sz w:val="19"/>
              </w:rPr>
              <w:t>버르렝언</w:t>
            </w:r>
          </w:p>
        </w:tc>
        <w:tc>
          <w:tcPr>
            <w:tcW w:type="dxa" w:w="3213"/>
          </w:tcPr>
          <w:p>
            <w:r>
              <w:rPr>
                <w:rFonts w:ascii="Malgun Gothic" w:hAnsi="Malgun Gothic" w:cs="Malgun Gothic" w:eastAsia="Malgun Gothic"/>
                <w:b w:val="0"/>
                <w:i w:val="0"/>
                <w:sz w:val="19"/>
              </w:rPr>
              <w:t>연장하다</w:t>
            </w:r>
          </w:p>
        </w:tc>
      </w:tr>
      <w:tr>
        <w:tc>
          <w:tcPr>
            <w:tcW w:type="dxa" w:w="3213"/>
          </w:tcPr>
          <w:p>
            <w:r>
              <w:rPr>
                <w:rFonts w:ascii="Calibri" w:hAnsi="Calibri" w:cs="Calibri" w:eastAsia="Malgun Gothic"/>
                <w:b w:val="0"/>
                <w:i w:val="0"/>
                <w:sz w:val="19"/>
              </w:rPr>
              <w:t>het besluit</w:t>
            </w:r>
          </w:p>
        </w:tc>
        <w:tc>
          <w:tcPr>
            <w:tcW w:type="dxa" w:w="3213"/>
          </w:tcPr>
          <w:p>
            <w:r>
              <w:rPr>
                <w:rFonts w:ascii="Malgun Gothic" w:hAnsi="Malgun Gothic" w:cs="Malgun Gothic" w:eastAsia="Malgun Gothic"/>
                <w:b w:val="0"/>
                <w:i w:val="0"/>
                <w:sz w:val="19"/>
              </w:rPr>
              <w:t>헷 버슬라위트</w:t>
            </w:r>
          </w:p>
        </w:tc>
        <w:tc>
          <w:tcPr>
            <w:tcW w:type="dxa" w:w="3213"/>
          </w:tcPr>
          <w:p>
            <w:r>
              <w:rPr>
                <w:rFonts w:ascii="Malgun Gothic" w:hAnsi="Malgun Gothic" w:cs="Malgun Gothic" w:eastAsia="Malgun Gothic"/>
                <w:b w:val="0"/>
                <w:i w:val="0"/>
                <w:sz w:val="19"/>
              </w:rPr>
              <w:t>결정</w:t>
            </w:r>
          </w:p>
        </w:tc>
      </w:tr>
      <w:tr>
        <w:tc>
          <w:tcPr>
            <w:tcW w:type="dxa" w:w="3213"/>
          </w:tcPr>
          <w:p>
            <w:r>
              <w:rPr>
                <w:rFonts w:ascii="Calibri" w:hAnsi="Calibri" w:cs="Calibri" w:eastAsia="Malgun Gothic"/>
                <w:b w:val="0"/>
                <w:i w:val="0"/>
                <w:sz w:val="19"/>
              </w:rPr>
              <w:t>overnemen</w:t>
            </w:r>
          </w:p>
        </w:tc>
        <w:tc>
          <w:tcPr>
            <w:tcW w:type="dxa" w:w="3213"/>
          </w:tcPr>
          <w:p>
            <w:r>
              <w:rPr>
                <w:rFonts w:ascii="Malgun Gothic" w:hAnsi="Malgun Gothic" w:cs="Malgun Gothic" w:eastAsia="Malgun Gothic"/>
                <w:b w:val="0"/>
                <w:i w:val="0"/>
                <w:sz w:val="19"/>
              </w:rPr>
              <w:t>오버르네먼</w:t>
            </w:r>
          </w:p>
        </w:tc>
        <w:tc>
          <w:tcPr>
            <w:tcW w:type="dxa" w:w="3213"/>
          </w:tcPr>
          <w:p>
            <w:r>
              <w:rPr>
                <w:rFonts w:ascii="Malgun Gothic" w:hAnsi="Malgun Gothic" w:cs="Malgun Gothic" w:eastAsia="Malgun Gothic"/>
                <w:b w:val="0"/>
                <w:i w:val="0"/>
                <w:sz w:val="19"/>
              </w:rPr>
              <w:t>인수하다</w:t>
            </w:r>
          </w:p>
        </w:tc>
      </w:tr>
      <w:tr>
        <w:tc>
          <w:tcPr>
            <w:tcW w:type="dxa" w:w="3213"/>
          </w:tcPr>
          <w:p>
            <w:r>
              <w:rPr>
                <w:rFonts w:ascii="Calibri" w:hAnsi="Calibri" w:cs="Calibri" w:eastAsia="Malgun Gothic"/>
                <w:b w:val="0"/>
                <w:i w:val="0"/>
                <w:sz w:val="19"/>
              </w:rPr>
              <w:t>de oplossing</w:t>
            </w:r>
          </w:p>
        </w:tc>
        <w:tc>
          <w:tcPr>
            <w:tcW w:type="dxa" w:w="3213"/>
          </w:tcPr>
          <w:p>
            <w:r>
              <w:rPr>
                <w:rFonts w:ascii="Malgun Gothic" w:hAnsi="Malgun Gothic" w:cs="Malgun Gothic" w:eastAsia="Malgun Gothic"/>
                <w:b w:val="0"/>
                <w:i w:val="0"/>
                <w:sz w:val="19"/>
              </w:rPr>
              <w:t>더 옵로싱</w:t>
            </w:r>
          </w:p>
        </w:tc>
        <w:tc>
          <w:tcPr>
            <w:tcW w:type="dxa" w:w="3213"/>
          </w:tcPr>
          <w:p>
            <w:r>
              <w:rPr>
                <w:rFonts w:ascii="Malgun Gothic" w:hAnsi="Malgun Gothic" w:cs="Malgun Gothic" w:eastAsia="Malgun Gothic"/>
                <w:b w:val="0"/>
                <w:i w:val="0"/>
                <w:sz w:val="19"/>
              </w:rPr>
              <w:t>해결책</w:t>
            </w:r>
          </w:p>
        </w:tc>
      </w:tr>
      <w:tr>
        <w:tc>
          <w:tcPr>
            <w:tcW w:type="dxa" w:w="3213"/>
          </w:tcPr>
          <w:p>
            <w:r>
              <w:rPr>
                <w:rFonts w:ascii="Calibri" w:hAnsi="Calibri" w:cs="Calibri" w:eastAsia="Malgun Gothic"/>
                <w:b w:val="0"/>
                <w:i w:val="0"/>
                <w:sz w:val="19"/>
              </w:rPr>
              <w:t>het kleinkind</w:t>
            </w:r>
          </w:p>
        </w:tc>
        <w:tc>
          <w:tcPr>
            <w:tcW w:type="dxa" w:w="3213"/>
          </w:tcPr>
          <w:p>
            <w:r>
              <w:rPr>
                <w:rFonts w:ascii="Malgun Gothic" w:hAnsi="Malgun Gothic" w:cs="Malgun Gothic" w:eastAsia="Malgun Gothic"/>
                <w:b w:val="0"/>
                <w:i w:val="0"/>
                <w:sz w:val="19"/>
              </w:rPr>
              <w:t>헷 클레인킨트</w:t>
            </w:r>
          </w:p>
        </w:tc>
        <w:tc>
          <w:tcPr>
            <w:tcW w:type="dxa" w:w="3213"/>
          </w:tcPr>
          <w:p>
            <w:r>
              <w:rPr>
                <w:rFonts w:ascii="Malgun Gothic" w:hAnsi="Malgun Gothic" w:cs="Malgun Gothic" w:eastAsia="Malgun Gothic"/>
                <w:b w:val="0"/>
                <w:i w:val="0"/>
                <w:sz w:val="19"/>
              </w:rPr>
              <w:t>손주</w:t>
            </w:r>
          </w:p>
        </w:tc>
      </w:tr>
      <w:tr>
        <w:tc>
          <w:tcPr>
            <w:tcW w:type="dxa" w:w="3213"/>
          </w:tcPr>
          <w:p>
            <w:r>
              <w:rPr>
                <w:rFonts w:ascii="Calibri" w:hAnsi="Calibri" w:cs="Calibri" w:eastAsia="Malgun Gothic"/>
                <w:b w:val="0"/>
                <w:i w:val="0"/>
                <w:sz w:val="19"/>
              </w:rPr>
              <w:t>de boosheid</w:t>
            </w:r>
          </w:p>
        </w:tc>
        <w:tc>
          <w:tcPr>
            <w:tcW w:type="dxa" w:w="3213"/>
          </w:tcPr>
          <w:p>
            <w:r>
              <w:rPr>
                <w:rFonts w:ascii="Malgun Gothic" w:hAnsi="Malgun Gothic" w:cs="Malgun Gothic" w:eastAsia="Malgun Gothic"/>
                <w:b w:val="0"/>
                <w:i w:val="0"/>
                <w:sz w:val="19"/>
              </w:rPr>
              <w:t>더 보스헤이트</w:t>
            </w:r>
          </w:p>
        </w:tc>
        <w:tc>
          <w:tcPr>
            <w:tcW w:type="dxa" w:w="3213"/>
          </w:tcPr>
          <w:p>
            <w:r>
              <w:rPr>
                <w:rFonts w:ascii="Malgun Gothic" w:hAnsi="Malgun Gothic" w:cs="Malgun Gothic" w:eastAsia="Malgun Gothic"/>
                <w:b w:val="0"/>
                <w:i w:val="0"/>
                <w:sz w:val="19"/>
              </w:rPr>
              <w:t>분노</w:t>
            </w:r>
          </w:p>
        </w:tc>
      </w:tr>
      <w:tr>
        <w:tc>
          <w:tcPr>
            <w:tcW w:type="dxa" w:w="3213"/>
          </w:tcPr>
          <w:p>
            <w:r>
              <w:rPr>
                <w:rFonts w:ascii="Calibri" w:hAnsi="Calibri" w:cs="Calibri" w:eastAsia="Malgun Gothic"/>
                <w:b w:val="0"/>
                <w:i w:val="0"/>
                <w:sz w:val="19"/>
              </w:rPr>
              <w:t>opgeven</w:t>
            </w:r>
          </w:p>
        </w:tc>
        <w:tc>
          <w:tcPr>
            <w:tcW w:type="dxa" w:w="3213"/>
          </w:tcPr>
          <w:p>
            <w:r>
              <w:rPr>
                <w:rFonts w:ascii="Malgun Gothic" w:hAnsi="Malgun Gothic" w:cs="Malgun Gothic" w:eastAsia="Malgun Gothic"/>
                <w:b w:val="0"/>
                <w:i w:val="0"/>
                <w:sz w:val="19"/>
              </w:rPr>
              <w:t>옵헤번</w:t>
            </w:r>
          </w:p>
        </w:tc>
        <w:tc>
          <w:tcPr>
            <w:tcW w:type="dxa" w:w="3213"/>
          </w:tcPr>
          <w:p>
            <w:r>
              <w:rPr>
                <w:rFonts w:ascii="Malgun Gothic" w:hAnsi="Malgun Gothic" w:cs="Malgun Gothic" w:eastAsia="Malgun Gothic"/>
                <w:b w:val="0"/>
                <w:i w:val="0"/>
                <w:sz w:val="19"/>
              </w:rPr>
              <w:t>포기하다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Ik moet u iets vertellen:</w:t>
      </w:r>
      <w:r>
        <w:rPr>
          <w:rFonts w:ascii="Malgun Gothic" w:hAnsi="Malgun Gothic" w:cs="Malgun Gothic" w:eastAsia="Malgun Gothic"/>
          <w:b w:val="0"/>
          <w:i w:val="0"/>
          <w:sz w:val="21"/>
        </w:rPr>
        <w:t xml:space="preserve"> "드릴 말씀이 있어요." 나쁜 소식을 전하기 전의 정중한 서두입니다. Ik moet je iets vertellen. (친구에게) · Mag ik iets zeggen? 감정을 정리하게 하는 서두 역할을 합니다.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Dat meent u niet:</w:t>
      </w:r>
      <w:r>
        <w:rPr>
          <w:rFonts w:ascii="Malgun Gothic" w:hAnsi="Malgun Gothic" w:cs="Malgun Gothic" w:eastAsia="Malgun Gothic"/>
          <w:b w:val="0"/>
          <w:i w:val="0"/>
          <w:sz w:val="21"/>
        </w:rPr>
        <w:t xml:space="preserve"> menen = 진심으로 말하다. Dat meen je niet! (그럴 리가!) · Ik meen het. (진심이에요) 믿기 어려운 소식에 대한 반응입니다.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Ik baal ervan:</w:t>
      </w:r>
      <w:r>
        <w:rPr>
          <w:rFonts w:ascii="Malgun Gothic" w:hAnsi="Malgun Gothic" w:cs="Malgun Gothic" w:eastAsia="Malgun Gothic"/>
          <w:b w:val="0"/>
          <w:i w:val="0"/>
          <w:sz w:val="21"/>
        </w:rPr>
        <w:t xml:space="preserve"> balen = 속상하다, 짜증 나다(구어). Ik baal ervan. · Ik baal enorm. · Wat een baal! 격식 없는 말투이니 윗사람에게는 Ik vind het jammer.</w:t>
      </w:r>
    </w:p>
    <w:p>
      <w:r>
        <w:rPr>
          <w:rFonts w:ascii="Calibri" w:hAnsi="Calibri" w:cs="Calibri" w:eastAsia="Malgun Gothic"/>
          <w:b w:val="0"/>
          <w:i w:val="0"/>
          <w:sz w:val="21"/>
        </w:rPr>
        <w:t xml:space="preserve">4. </w:t>
      </w:r>
      <w:r>
        <w:rPr>
          <w:rFonts w:ascii="Malgun Gothic" w:hAnsi="Malgun Gothic" w:cs="Malgun Gothic" w:eastAsia="Malgun Gothic"/>
          <w:b/>
          <w:i w:val="0"/>
          <w:sz w:val="21"/>
        </w:rPr>
        <w:t>Het spijt me:</w:t>
      </w:r>
      <w:r>
        <w:rPr>
          <w:rFonts w:ascii="Malgun Gothic" w:hAnsi="Malgun Gothic" w:cs="Malgun Gothic" w:eastAsia="Malgun Gothic"/>
          <w:b w:val="0"/>
          <w:i w:val="0"/>
          <w:sz w:val="21"/>
        </w:rPr>
        <w:t xml:space="preserve"> 진지한 사과. Het spijt me, Lotte. 더 가벼운 사과는 Sorry. 부분적인 사과는 Het spijt me van…</w:t>
      </w:r>
    </w:p>
    <w:p>
      <w:r>
        <w:rPr>
          <w:rFonts w:ascii="Calibri" w:hAnsi="Calibri" w:cs="Calibri" w:eastAsia="Malgun Gothic"/>
          <w:b w:val="0"/>
          <w:i w:val="0"/>
          <w:sz w:val="21"/>
        </w:rPr>
        <w:t xml:space="preserve">5. </w:t>
      </w:r>
      <w:r>
        <w:rPr>
          <w:rFonts w:ascii="Malgun Gothic" w:hAnsi="Malgun Gothic" w:cs="Malgun Gothic" w:eastAsia="Malgun Gothic"/>
          <w:b/>
          <w:i w:val="0"/>
          <w:sz w:val="21"/>
        </w:rPr>
        <w:t>Er is vast een oplossing:</w:t>
      </w:r>
      <w:r>
        <w:rPr>
          <w:rFonts w:ascii="Malgun Gothic" w:hAnsi="Malgun Gothic" w:cs="Malgun Gothic" w:eastAsia="Malgun Gothic"/>
          <w:b w:val="0"/>
          <w:i w:val="0"/>
          <w:sz w:val="21"/>
        </w:rPr>
        <w:t xml:space="preserve"> vast = 틀림없이. Er is vast een oplossing. (틀림없이 해결책이 있을 거예요) Het komt vast goed. (분명 잘 될 거예요) 위로할 때 자주 씁니다.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Het gaat niet om…, het gaat om…:</w:t>
      </w:r>
      <w:r>
        <w:rPr>
          <w:rFonts w:ascii="Malgun Gothic" w:hAnsi="Malgun Gothic" w:cs="Malgun Gothic" w:eastAsia="Malgun Gothic"/>
          <w:b w:val="0"/>
          <w:i w:val="0"/>
          <w:sz w:val="21"/>
        </w:rPr>
        <w:t xml:space="preserve"> Het draait niet om de omzet. Het gaat om het pand. "A가 아니라 B의 문제예요." het gaat om = ~이 핵심이다.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tenzij:</w:t>
      </w:r>
      <w:r>
        <w:rPr>
          <w:rFonts w:ascii="Malgun Gothic" w:hAnsi="Malgun Gothic" w:cs="Malgun Gothic" w:eastAsia="Malgun Gothic"/>
          <w:b w:val="0"/>
          <w:i w:val="0"/>
          <w:sz w:val="21"/>
        </w:rPr>
        <w:t xml:space="preserve"> Tenzij ik het pand zelf koop. (제가 건물을 직접 사지 않는 한) 예외 조건. 동사는 일반 어순으로 이어집니다. 예: Tenzij het regent. (비가 오지 않는 한)</w:t>
      </w:r>
    </w:p>
    <w:p>
      <w:r>
        <w:rPr>
          <w:rFonts w:ascii="Calibri" w:hAnsi="Calibri" w:cs="Calibri" w:eastAsia="Malgun Gothic"/>
          <w:b w:val="0"/>
          <w:i w:val="0"/>
          <w:sz w:val="21"/>
        </w:rPr>
        <w:t xml:space="preserve">8. </w:t>
      </w:r>
      <w:r>
        <w:rPr>
          <w:rFonts w:ascii="Malgun Gothic" w:hAnsi="Malgun Gothic" w:cs="Malgun Gothic" w:eastAsia="Malgun Gothic"/>
          <w:b/>
          <w:i w:val="0"/>
          <w:sz w:val="21"/>
        </w:rPr>
        <w:t>Hij zou kunnen vechten:</w:t>
      </w:r>
      <w:r>
        <w:rPr>
          <w:rFonts w:ascii="Malgun Gothic" w:hAnsi="Malgun Gothic" w:cs="Malgun Gothic" w:eastAsia="Malgun Gothic"/>
          <w:b w:val="0"/>
          <w:i w:val="0"/>
          <w:sz w:val="21"/>
        </w:rPr>
        <w:t xml:space="preserve"> zou + kunnen = ~할 수도 있을 텐데. 가능성을 말하는 조건법. U zou kunnen vechten. (싸우실 수도 있을 텐데요)</w:t>
      </w:r>
    </w:p>
    <w:p>
      <w:r>
        <w:rPr>
          <w:rFonts w:ascii="Calibri" w:hAnsi="Calibri" w:cs="Calibri" w:eastAsia="Malgun Gothic"/>
          <w:b w:val="0"/>
          <w:i w:val="0"/>
          <w:sz w:val="21"/>
        </w:rPr>
        <w:t xml:space="preserve">9. </w:t>
      </w:r>
      <w:r>
        <w:rPr>
          <w:rFonts w:ascii="Malgun Gothic" w:hAnsi="Malgun Gothic" w:cs="Malgun Gothic" w:eastAsia="Malgun Gothic"/>
          <w:b/>
          <w:i w:val="0"/>
          <w:sz w:val="21"/>
        </w:rPr>
        <w:t>Dat was ik jullie verschuldigd:</w:t>
      </w:r>
      <w:r>
        <w:rPr>
          <w:rFonts w:ascii="Malgun Gothic" w:hAnsi="Malgun Gothic" w:cs="Malgun Gothic" w:eastAsia="Malgun Gothic"/>
          <w:b w:val="0"/>
          <w:i w:val="0"/>
          <w:sz w:val="21"/>
        </w:rPr>
        <w:t xml:space="preserve"> verschuldigd zijn = ~에게 빚지다, 마땅히 해야 한다. "그건 두 분께 해야 할 도리였어요." 격식 있는 표현입니다.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het mooiste dat me is overkomen:</w:t>
      </w:r>
      <w:r>
        <w:rPr>
          <w:rFonts w:ascii="Malgun Gothic" w:hAnsi="Malgun Gothic" w:cs="Malgun Gothic" w:eastAsia="Malgun Gothic"/>
          <w:b w:val="0"/>
          <w:i w:val="0"/>
          <w:sz w:val="21"/>
        </w:rPr>
        <w:t xml:space="preserve"> overkomen = (어떤 일이) 닥치다. Het is het mooiste dat me in jaren is overkomen. (몇 년 만에 일어난 가장 멋진 일) 완료형에서는 zijn을 씁니다.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Je mag huilen:</w:t>
      </w:r>
      <w:r>
        <w:rPr>
          <w:rFonts w:ascii="Malgun Gothic" w:hAnsi="Malgun Gothic" w:cs="Malgun Gothic" w:eastAsia="Malgun Gothic"/>
          <w:b w:val="0"/>
          <w:i w:val="0"/>
          <w:sz w:val="21"/>
        </w:rPr>
        <w:t xml:space="preserve"> mogen = 허락. Je mag huilen. (울어도 돼) · Je hoeft niet sorry te zeggen. (미안해할 필요 없어) hoeven + niet = ~할 필요 없다.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장례·상실에 관한 표현:</w:t>
      </w:r>
      <w:r>
        <w:rPr>
          <w:rFonts w:ascii="Malgun Gothic" w:hAnsi="Malgun Gothic" w:cs="Malgun Gothic" w:eastAsia="Malgun Gothic"/>
          <w:b w:val="0"/>
          <w:i w:val="0"/>
          <w:sz w:val="21"/>
        </w:rPr>
        <w:t xml:space="preserve"> overlijden(세상을 떠나다) · zes jaar geleden overleden(육 년 전에 돌아가셨다) · Gecondoleerd.(조의를 표합니다) 격식 있고 조심스러운 표현입니다.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Ik heb je nodig:</w:t>
      </w:r>
      <w:r>
        <w:rPr>
          <w:rFonts w:ascii="Malgun Gothic" w:hAnsi="Malgun Gothic" w:cs="Malgun Gothic" w:eastAsia="Malgun Gothic"/>
          <w:b w:val="0"/>
          <w:i w:val="0"/>
          <w:sz w:val="21"/>
        </w:rPr>
        <w:t xml:space="preserve"> nodig hebben = 필요로 하다. Ik heb je nodig. (네가 필요해) 감정적으로 의지할 때 쓰는 직접적인 표현입니다.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Ik ben er:</w:t>
      </w:r>
      <w:r>
        <w:rPr>
          <w:rFonts w:ascii="Malgun Gothic" w:hAnsi="Malgun Gothic" w:cs="Malgun Gothic" w:eastAsia="Malgun Gothic"/>
          <w:b w:val="0"/>
          <w:i w:val="0"/>
          <w:sz w:val="21"/>
        </w:rPr>
        <w:t xml:space="preserve"> "나 여기 있어." 곁에 있겠다는 약속. 짧지만 가장 따뜻한 말 중 하나입니다.</w:t>
      </w:r>
    </w:p>
    <w:p>
      <w:r>
        <w:br w:type="page"/>
      </w:r>
    </w:p>
    <w:p>
      <w:pPr>
        <w:pStyle w:val="Heading1"/>
      </w:pPr>
      <w:r>
        <w:rPr>
          <w:rFonts w:ascii="Malgun Gothic" w:hAnsi="Malgun Gothic" w:cs="Malgun Gothic" w:eastAsia="Malgun Gothic"/>
          <w:b w:val="0"/>
          <w:i/>
          <w:sz w:val="36"/>
        </w:rPr>
        <w:t>2부 12화. Een avond op de woonboot (하우스보트의 저녁)</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로터의 하우스보트 «Hoofdstuk Twee» · 시간: 2월 말, 토요일 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Maak het je gemakkelijk · Wat gezellig! · Ik hoor het water · Voel je thuis · Wil je blijven slapen?</w:t>
      </w:r>
    </w:p>
    <w:p>
      <w:r>
        <w:rPr>
          <w:rFonts w:ascii="Calibri" w:hAnsi="Calibri" w:cs="Calibri" w:eastAsia="Malgun Gothic"/>
          <w:b/>
          <w:i w:val="0"/>
          <w:sz w:val="21"/>
        </w:rPr>
        <w:t>Lotte:</w:t>
      </w:r>
      <w:r>
        <w:rPr>
          <w:rFonts w:ascii="Calibri" w:hAnsi="Calibri" w:cs="Calibri" w:eastAsia="Malgun Gothic"/>
          <w:b w:val="0"/>
          <w:i w:val="0"/>
          <w:sz w:val="21"/>
        </w:rPr>
        <w:t xml:space="preserve"> (doet de deur van de boot open) Kom binnen. Maak het je gemakkelijk. Jas aan de haak, schoenen bij de deur.</w:t>
      </w:r>
    </w:p>
    <w:p>
      <w:pPr>
        <w:ind w:left="510"/>
      </w:pPr>
      <w:r>
        <w:rPr>
          <w:rFonts w:ascii="Malgun Gothic" w:hAnsi="Malgun Gothic" w:cs="Malgun Gothic" w:eastAsia="Malgun Gothic"/>
          <w:b w:val="0"/>
          <w:i/>
          <w:color w:val="555555"/>
          <w:sz w:val="20"/>
        </w:rPr>
        <w:t>(배의 문을 열며) 들어와. 편하게 있어. 코트는 걸이에, 신발은 문 옆에.</w:t>
      </w:r>
    </w:p>
    <w:p>
      <w:r>
        <w:rPr>
          <w:rFonts w:ascii="Calibri" w:hAnsi="Calibri" w:cs="Calibri" w:eastAsia="Malgun Gothic"/>
          <w:b/>
          <w:i w:val="0"/>
          <w:sz w:val="21"/>
        </w:rPr>
        <w:t>Jonas:</w:t>
      </w:r>
      <w:r>
        <w:rPr>
          <w:rFonts w:ascii="Calibri" w:hAnsi="Calibri" w:cs="Calibri" w:eastAsia="Malgun Gothic"/>
          <w:b w:val="0"/>
          <w:i w:val="0"/>
          <w:sz w:val="21"/>
        </w:rPr>
        <w:t xml:space="preserve"> (stapt naar binnen) Wat gezellig! Het ruikt naar hout en koffie.</w:t>
      </w:r>
    </w:p>
    <w:p>
      <w:pPr>
        <w:ind w:left="510"/>
      </w:pPr>
      <w:r>
        <w:rPr>
          <w:rFonts w:ascii="Malgun Gothic" w:hAnsi="Malgun Gothic" w:cs="Malgun Gothic" w:eastAsia="Malgun Gothic"/>
          <w:b w:val="0"/>
          <w:i/>
          <w:color w:val="555555"/>
          <w:sz w:val="20"/>
        </w:rPr>
        <w:t>(들어서며) 정말 아늑하다! 나무와 커피 냄새가 나.</w:t>
      </w:r>
    </w:p>
    <w:p>
      <w:r>
        <w:rPr>
          <w:rFonts w:ascii="Calibri" w:hAnsi="Calibri" w:cs="Calibri" w:eastAsia="Malgun Gothic"/>
          <w:b/>
          <w:i w:val="0"/>
          <w:sz w:val="21"/>
        </w:rPr>
        <w:t>Lotte:</w:t>
      </w:r>
      <w:r>
        <w:rPr>
          <w:rFonts w:ascii="Calibri" w:hAnsi="Calibri" w:cs="Calibri" w:eastAsia="Malgun Gothic"/>
          <w:b w:val="0"/>
          <w:i w:val="0"/>
          <w:sz w:val="21"/>
        </w:rPr>
        <w:t xml:space="preserve"> Dat is de kachel. En de koffie van vanmorgen. Ik heb hem laten staan.</w:t>
      </w:r>
    </w:p>
    <w:p>
      <w:pPr>
        <w:ind w:left="510"/>
      </w:pPr>
      <w:r>
        <w:rPr>
          <w:rFonts w:ascii="Malgun Gothic" w:hAnsi="Malgun Gothic" w:cs="Malgun Gothic" w:eastAsia="Malgun Gothic"/>
          <w:b w:val="0"/>
          <w:i/>
          <w:color w:val="555555"/>
          <w:sz w:val="20"/>
        </w:rPr>
        <w:t>난로 냄새야. 그리고 아침 커피 냄새고. 그냥 뒀거든.</w:t>
      </w:r>
    </w:p>
    <w:p>
      <w:r>
        <w:rPr>
          <w:rFonts w:ascii="Calibri" w:hAnsi="Calibri" w:cs="Calibri" w:eastAsia="Malgun Gothic"/>
          <w:b/>
          <w:i w:val="0"/>
          <w:sz w:val="21"/>
        </w:rPr>
        <w:t>Jonas:</w:t>
      </w:r>
      <w:r>
        <w:rPr>
          <w:rFonts w:ascii="Calibri" w:hAnsi="Calibri" w:cs="Calibri" w:eastAsia="Malgun Gothic"/>
          <w:b w:val="0"/>
          <w:i w:val="0"/>
          <w:sz w:val="21"/>
        </w:rPr>
        <w:t xml:space="preserve"> Het is anders dan met nieuwjaar. Toen was het vol mensen. Nu is het… rustig.</w:t>
      </w:r>
    </w:p>
    <w:p>
      <w:pPr>
        <w:ind w:left="510"/>
      </w:pPr>
      <w:r>
        <w:rPr>
          <w:rFonts w:ascii="Malgun Gothic" w:hAnsi="Malgun Gothic" w:cs="Malgun Gothic" w:eastAsia="Malgun Gothic"/>
          <w:b w:val="0"/>
          <w:i/>
          <w:color w:val="555555"/>
          <w:sz w:val="20"/>
        </w:rPr>
        <w:t>새해 때와는 달라. 그땐 사람이 가득했는데. 지금은… 조용해.</w:t>
      </w:r>
    </w:p>
    <w:p>
      <w:r>
        <w:rPr>
          <w:rFonts w:ascii="Calibri" w:hAnsi="Calibri" w:cs="Calibri" w:eastAsia="Malgun Gothic"/>
          <w:b/>
          <w:i w:val="0"/>
          <w:sz w:val="21"/>
        </w:rPr>
        <w:t>Lotte:</w:t>
      </w:r>
      <w:r>
        <w:rPr>
          <w:rFonts w:ascii="Calibri" w:hAnsi="Calibri" w:cs="Calibri" w:eastAsia="Malgun Gothic"/>
          <w:b w:val="0"/>
          <w:i w:val="0"/>
          <w:sz w:val="21"/>
        </w:rPr>
        <w:t xml:space="preserve"> Ja. Dit is hoe het meestal is. Stil.</w:t>
      </w:r>
    </w:p>
    <w:p>
      <w:pPr>
        <w:ind w:left="510"/>
      </w:pPr>
      <w:r>
        <w:rPr>
          <w:rFonts w:ascii="Malgun Gothic" w:hAnsi="Malgun Gothic" w:cs="Malgun Gothic" w:eastAsia="Malgun Gothic"/>
          <w:b w:val="0"/>
          <w:i/>
          <w:color w:val="555555"/>
          <w:sz w:val="20"/>
        </w:rPr>
        <w:t>응. 보통은 이래. 조용해.</w:t>
      </w:r>
    </w:p>
    <w:p>
      <w:r>
        <w:rPr>
          <w:rFonts w:ascii="Calibri" w:hAnsi="Calibri" w:cs="Calibri" w:eastAsia="Malgun Gothic"/>
          <w:b/>
          <w:i w:val="0"/>
          <w:sz w:val="21"/>
        </w:rPr>
        <w:t>Jonas:</w:t>
      </w:r>
      <w:r>
        <w:rPr>
          <w:rFonts w:ascii="Calibri" w:hAnsi="Calibri" w:cs="Calibri" w:eastAsia="Malgun Gothic"/>
          <w:b w:val="0"/>
          <w:i w:val="0"/>
          <w:sz w:val="21"/>
        </w:rPr>
        <w:t xml:space="preserve"> Ik vind het mooi. (loopt langs de planken) Je hebt zoveel boeken. Hoeveel?</w:t>
      </w:r>
    </w:p>
    <w:p>
      <w:pPr>
        <w:ind w:left="510"/>
      </w:pPr>
      <w:r>
        <w:rPr>
          <w:rFonts w:ascii="Malgun Gothic" w:hAnsi="Malgun Gothic" w:cs="Malgun Gothic" w:eastAsia="Malgun Gothic"/>
          <w:b w:val="0"/>
          <w:i/>
          <w:color w:val="555555"/>
          <w:sz w:val="20"/>
        </w:rPr>
        <w:t>난 좋아. (책장 앞을 걸으며) 책이 정말 많네. 몇 권이야?</w:t>
      </w:r>
    </w:p>
    <w:p>
      <w:r>
        <w:rPr>
          <w:rFonts w:ascii="Calibri" w:hAnsi="Calibri" w:cs="Calibri" w:eastAsia="Malgun Gothic"/>
          <w:b/>
          <w:i w:val="0"/>
          <w:sz w:val="21"/>
        </w:rPr>
        <w:t>Lotte:</w:t>
      </w:r>
      <w:r>
        <w:rPr>
          <w:rFonts w:ascii="Calibri" w:hAnsi="Calibri" w:cs="Calibri" w:eastAsia="Malgun Gothic"/>
          <w:b w:val="0"/>
          <w:i w:val="0"/>
          <w:sz w:val="21"/>
        </w:rPr>
        <w:t xml:space="preserve"> Ik heb ze nooit geteld. Vierhonderd, denk ik? Misschien meer.</w:t>
      </w:r>
    </w:p>
    <w:p>
      <w:pPr>
        <w:ind w:left="510"/>
      </w:pPr>
      <w:r>
        <w:rPr>
          <w:rFonts w:ascii="Malgun Gothic" w:hAnsi="Malgun Gothic" w:cs="Malgun Gothic" w:eastAsia="Malgun Gothic"/>
          <w:b w:val="0"/>
          <w:i/>
          <w:color w:val="555555"/>
          <w:sz w:val="20"/>
        </w:rPr>
        <w:t>세어 본 적 없어. 사백 권쯤? 더 될지도.</w:t>
      </w:r>
    </w:p>
    <w:p>
      <w:r>
        <w:rPr>
          <w:rFonts w:ascii="Calibri" w:hAnsi="Calibri" w:cs="Calibri" w:eastAsia="Malgun Gothic"/>
          <w:b/>
          <w:i w:val="0"/>
          <w:sz w:val="21"/>
        </w:rPr>
        <w:t>Jonas:</w:t>
      </w:r>
      <w:r>
        <w:rPr>
          <w:rFonts w:ascii="Calibri" w:hAnsi="Calibri" w:cs="Calibri" w:eastAsia="Malgun Gothic"/>
          <w:b w:val="0"/>
          <w:i w:val="0"/>
          <w:sz w:val="21"/>
        </w:rPr>
        <w:t xml:space="preserve"> Op een boot! En de boot zakt niet?</w:t>
      </w:r>
    </w:p>
    <w:p>
      <w:pPr>
        <w:ind w:left="510"/>
      </w:pPr>
      <w:r>
        <w:rPr>
          <w:rFonts w:ascii="Malgun Gothic" w:hAnsi="Malgun Gothic" w:cs="Malgun Gothic" w:eastAsia="Malgun Gothic"/>
          <w:b w:val="0"/>
          <w:i/>
          <w:color w:val="555555"/>
          <w:sz w:val="20"/>
        </w:rPr>
        <w:t>배 위에! 배가 가라앉지 않아?</w:t>
      </w:r>
    </w:p>
    <w:p>
      <w:r>
        <w:rPr>
          <w:rFonts w:ascii="Calibri" w:hAnsi="Calibri" w:cs="Calibri" w:eastAsia="Malgun Gothic"/>
          <w:b/>
          <w:i w:val="0"/>
          <w:sz w:val="21"/>
        </w:rPr>
        <w:t>Lotte:</w:t>
      </w:r>
      <w:r>
        <w:rPr>
          <w:rFonts w:ascii="Calibri" w:hAnsi="Calibri" w:cs="Calibri" w:eastAsia="Malgun Gothic"/>
          <w:b w:val="0"/>
          <w:i w:val="0"/>
          <w:sz w:val="21"/>
        </w:rPr>
        <w:t xml:space="preserve"> (lacht) Nog niet. Mijn vader zei altijd: "Een goede boot draagt boeken en dromen."</w:t>
      </w:r>
    </w:p>
    <w:p>
      <w:pPr>
        <w:ind w:left="510"/>
      </w:pPr>
      <w:r>
        <w:rPr>
          <w:rFonts w:ascii="Malgun Gothic" w:hAnsi="Malgun Gothic" w:cs="Malgun Gothic" w:eastAsia="Malgun Gothic"/>
          <w:b w:val="0"/>
          <w:i/>
          <w:color w:val="555555"/>
          <w:sz w:val="20"/>
        </w:rPr>
        <w:t>(웃으며) 아직은. 아빠가 늘 말씀하셨어. "좋은 배는 책과 꿈을 싣는다."</w:t>
      </w:r>
    </w:p>
    <w:p>
      <w:r>
        <w:rPr>
          <w:rFonts w:ascii="Calibri" w:hAnsi="Calibri" w:cs="Calibri" w:eastAsia="Malgun Gothic"/>
          <w:b/>
          <w:i w:val="0"/>
          <w:sz w:val="21"/>
        </w:rPr>
        <w:t>Jonas:</w:t>
      </w:r>
      <w:r>
        <w:rPr>
          <w:rFonts w:ascii="Calibri" w:hAnsi="Calibri" w:cs="Calibri" w:eastAsia="Malgun Gothic"/>
          <w:b w:val="0"/>
          <w:i w:val="0"/>
          <w:sz w:val="21"/>
        </w:rPr>
        <w:t xml:space="preserve"> Een mooie zin.</w:t>
      </w:r>
    </w:p>
    <w:p>
      <w:pPr>
        <w:ind w:left="510"/>
      </w:pPr>
      <w:r>
        <w:rPr>
          <w:rFonts w:ascii="Malgun Gothic" w:hAnsi="Malgun Gothic" w:cs="Malgun Gothic" w:eastAsia="Malgun Gothic"/>
          <w:b w:val="0"/>
          <w:i/>
          <w:color w:val="555555"/>
          <w:sz w:val="20"/>
        </w:rPr>
        <w:t>멋진 말이야.</w:t>
      </w:r>
    </w:p>
    <w:p>
      <w:r>
        <w:rPr>
          <w:rFonts w:ascii="Calibri" w:hAnsi="Calibri" w:cs="Calibri" w:eastAsia="Malgun Gothic"/>
          <w:b/>
          <w:i w:val="0"/>
          <w:sz w:val="21"/>
        </w:rPr>
        <w:t>Lotte:</w:t>
      </w:r>
      <w:r>
        <w:rPr>
          <w:rFonts w:ascii="Calibri" w:hAnsi="Calibri" w:cs="Calibri" w:eastAsia="Malgun Gothic"/>
          <w:b w:val="0"/>
          <w:i w:val="0"/>
          <w:sz w:val="21"/>
        </w:rPr>
        <w:t xml:space="preserve"> Dat was hij. Zijn zinnen waren mooi.</w:t>
      </w:r>
    </w:p>
    <w:p>
      <w:pPr>
        <w:ind w:left="510"/>
      </w:pPr>
      <w:r>
        <w:rPr>
          <w:rFonts w:ascii="Malgun Gothic" w:hAnsi="Malgun Gothic" w:cs="Malgun Gothic" w:eastAsia="Malgun Gothic"/>
          <w:b w:val="0"/>
          <w:i/>
          <w:color w:val="555555"/>
          <w:sz w:val="20"/>
        </w:rPr>
        <w:t>그분이 그랬지. 말씀이 아름다우셨어.</w:t>
      </w:r>
    </w:p>
    <w:p>
      <w:r>
        <w:rPr>
          <w:rFonts w:ascii="Calibri" w:hAnsi="Calibri" w:cs="Calibri" w:eastAsia="Malgun Gothic"/>
          <w:b/>
          <w:i w:val="0"/>
          <w:sz w:val="21"/>
        </w:rPr>
        <w:t>Jonas:</w:t>
      </w:r>
      <w:r>
        <w:rPr>
          <w:rFonts w:ascii="Calibri" w:hAnsi="Calibri" w:cs="Calibri" w:eastAsia="Malgun Gothic"/>
          <w:b w:val="0"/>
          <w:i w:val="0"/>
          <w:sz w:val="21"/>
        </w:rPr>
        <w:t xml:space="preserve"> (staat voor een kleine lijst aan de muur) Wat is dit? Een medaille?</w:t>
      </w:r>
    </w:p>
    <w:p>
      <w:pPr>
        <w:ind w:left="510"/>
      </w:pPr>
      <w:r>
        <w:rPr>
          <w:rFonts w:ascii="Malgun Gothic" w:hAnsi="Malgun Gothic" w:cs="Malgun Gothic" w:eastAsia="Malgun Gothic"/>
          <w:b w:val="0"/>
          <w:i/>
          <w:color w:val="555555"/>
          <w:sz w:val="20"/>
        </w:rPr>
        <w:t>(벽의 작은 액자 앞에 서서) 이건 뭐야? 메달이야?</w:t>
      </w:r>
    </w:p>
    <w:p>
      <w:r>
        <w:rPr>
          <w:rFonts w:ascii="Calibri" w:hAnsi="Calibri" w:cs="Calibri" w:eastAsia="Malgun Gothic"/>
          <w:b/>
          <w:i w:val="0"/>
          <w:sz w:val="21"/>
        </w:rPr>
        <w:t>Lotte:</w:t>
      </w:r>
      <w:r>
        <w:rPr>
          <w:rFonts w:ascii="Calibri" w:hAnsi="Calibri" w:cs="Calibri" w:eastAsia="Malgun Gothic"/>
          <w:b w:val="0"/>
          <w:i w:val="0"/>
          <w:sz w:val="21"/>
        </w:rPr>
        <w:t xml:space="preserve"> (komt naast hem) Dat is de medaille van de Elfstedentocht. Mijn vader heeft hem altijd gedragen. Nu hangt hij hier.</w:t>
      </w:r>
    </w:p>
    <w:p>
      <w:pPr>
        <w:ind w:left="510"/>
      </w:pPr>
      <w:r>
        <w:rPr>
          <w:rFonts w:ascii="Malgun Gothic" w:hAnsi="Malgun Gothic" w:cs="Malgun Gothic" w:eastAsia="Malgun Gothic"/>
          <w:b w:val="0"/>
          <w:i/>
          <w:color w:val="555555"/>
          <w:sz w:val="20"/>
        </w:rPr>
        <w:t>(그의 옆으로 오며) 엘프스테덴 투흐트 메달이야. 아빠가 늘 지니고 다니셨어. 지금은 여기 걸려 있어.</w:t>
      </w:r>
    </w:p>
    <w:p>
      <w:r>
        <w:rPr>
          <w:rFonts w:ascii="Calibri" w:hAnsi="Calibri" w:cs="Calibri" w:eastAsia="Malgun Gothic"/>
          <w:b/>
          <w:i w:val="0"/>
          <w:sz w:val="21"/>
        </w:rPr>
        <w:t>Jonas:</w:t>
      </w:r>
      <w:r>
        <w:rPr>
          <w:rFonts w:ascii="Calibri" w:hAnsi="Calibri" w:cs="Calibri" w:eastAsia="Malgun Gothic"/>
          <w:b w:val="0"/>
          <w:i w:val="0"/>
          <w:sz w:val="21"/>
        </w:rPr>
        <w:t xml:space="preserve"> Negentienzevenennegentig. Het staat erop.</w:t>
      </w:r>
    </w:p>
    <w:p>
      <w:pPr>
        <w:ind w:left="510"/>
      </w:pPr>
      <w:r>
        <w:rPr>
          <w:rFonts w:ascii="Malgun Gothic" w:hAnsi="Malgun Gothic" w:cs="Malgun Gothic" w:eastAsia="Malgun Gothic"/>
          <w:b w:val="0"/>
          <w:i/>
          <w:color w:val="555555"/>
          <w:sz w:val="20"/>
        </w:rPr>
        <w:t>1997. 새겨져 있네.</w:t>
      </w:r>
    </w:p>
    <w:p>
      <w:r>
        <w:rPr>
          <w:rFonts w:ascii="Calibri" w:hAnsi="Calibri" w:cs="Calibri" w:eastAsia="Malgun Gothic"/>
          <w:b/>
          <w:i w:val="0"/>
          <w:sz w:val="21"/>
        </w:rPr>
        <w:t>Lotte:</w:t>
      </w:r>
      <w:r>
        <w:rPr>
          <w:rFonts w:ascii="Calibri" w:hAnsi="Calibri" w:cs="Calibri" w:eastAsia="Malgun Gothic"/>
          <w:b w:val="0"/>
          <w:i w:val="0"/>
          <w:sz w:val="21"/>
        </w:rPr>
        <w:t xml:space="preserve"> Ja. Voor mij is dit het mooiste dat ik van hem heb.</w:t>
      </w:r>
    </w:p>
    <w:p>
      <w:pPr>
        <w:ind w:left="510"/>
      </w:pPr>
      <w:r>
        <w:rPr>
          <w:rFonts w:ascii="Malgun Gothic" w:hAnsi="Malgun Gothic" w:cs="Malgun Gothic" w:eastAsia="Malgun Gothic"/>
          <w:b w:val="0"/>
          <w:i/>
          <w:color w:val="555555"/>
          <w:sz w:val="20"/>
        </w:rPr>
        <w:t>응. 나한테는 아빠에게서 받은 가장 아름다운 거야.</w:t>
      </w:r>
    </w:p>
    <w:p>
      <w:r>
        <w:rPr>
          <w:rFonts w:ascii="Calibri" w:hAnsi="Calibri" w:cs="Calibri" w:eastAsia="Malgun Gothic"/>
          <w:b/>
          <w:i w:val="0"/>
          <w:sz w:val="21"/>
        </w:rPr>
        <w:t>Jonas:</w:t>
      </w:r>
      <w:r>
        <w:rPr>
          <w:rFonts w:ascii="Calibri" w:hAnsi="Calibri" w:cs="Calibri" w:eastAsia="Malgun Gothic"/>
          <w:b w:val="0"/>
          <w:i w:val="0"/>
          <w:sz w:val="21"/>
        </w:rPr>
        <w:t xml:space="preserve"> Hij was trots. Dat zie je.</w:t>
      </w:r>
    </w:p>
    <w:p>
      <w:pPr>
        <w:ind w:left="510"/>
      </w:pPr>
      <w:r>
        <w:rPr>
          <w:rFonts w:ascii="Malgun Gothic" w:hAnsi="Malgun Gothic" w:cs="Malgun Gothic" w:eastAsia="Malgun Gothic"/>
          <w:b w:val="0"/>
          <w:i/>
          <w:color w:val="555555"/>
          <w:sz w:val="20"/>
        </w:rPr>
        <w:t>자랑스러워하셨겠다. 느껴져.</w:t>
      </w:r>
    </w:p>
    <w:p>
      <w:r>
        <w:rPr>
          <w:rFonts w:ascii="Calibri" w:hAnsi="Calibri" w:cs="Calibri" w:eastAsia="Malgun Gothic"/>
          <w:b/>
          <w:i w:val="0"/>
          <w:sz w:val="21"/>
        </w:rPr>
        <w:t>Lotte:</w:t>
      </w:r>
      <w:r>
        <w:rPr>
          <w:rFonts w:ascii="Calibri" w:hAnsi="Calibri" w:cs="Calibri" w:eastAsia="Malgun Gothic"/>
          <w:b w:val="0"/>
          <w:i w:val="0"/>
          <w:sz w:val="21"/>
        </w:rPr>
        <w:t xml:space="preserve"> Hij kwam bijna als laatste binnen. Maar hij zei: "Wie aankomt, heeft gewonnen."</w:t>
      </w:r>
    </w:p>
    <w:p>
      <w:pPr>
        <w:ind w:left="510"/>
      </w:pPr>
      <w:r>
        <w:rPr>
          <w:rFonts w:ascii="Malgun Gothic" w:hAnsi="Malgun Gothic" w:cs="Malgun Gothic" w:eastAsia="Malgun Gothic"/>
          <w:b w:val="0"/>
          <w:i/>
          <w:color w:val="555555"/>
          <w:sz w:val="20"/>
        </w:rPr>
        <w:t>거의 꼴찌로 들어오셨어. 하지만 이렇게 말씀하셨어. "도착한 사람이 이긴 거야."</w:t>
      </w:r>
    </w:p>
    <w:p>
      <w:r>
        <w:rPr>
          <w:rFonts w:ascii="Calibri" w:hAnsi="Calibri" w:cs="Calibri" w:eastAsia="Malgun Gothic"/>
          <w:b/>
          <w:i w:val="0"/>
          <w:sz w:val="21"/>
        </w:rPr>
        <w:t>Jonas:</w:t>
      </w:r>
      <w:r>
        <w:rPr>
          <w:rFonts w:ascii="Calibri" w:hAnsi="Calibri" w:cs="Calibri" w:eastAsia="Malgun Gothic"/>
          <w:b w:val="0"/>
          <w:i w:val="0"/>
          <w:sz w:val="21"/>
        </w:rPr>
        <w:t xml:space="preserve"> Dat is een mooie levensles.</w:t>
      </w:r>
    </w:p>
    <w:p>
      <w:pPr>
        <w:ind w:left="510"/>
      </w:pPr>
      <w:r>
        <w:rPr>
          <w:rFonts w:ascii="Malgun Gothic" w:hAnsi="Malgun Gothic" w:cs="Malgun Gothic" w:eastAsia="Malgun Gothic"/>
          <w:b w:val="0"/>
          <w:i/>
          <w:color w:val="555555"/>
          <w:sz w:val="20"/>
        </w:rPr>
        <w:t>멋진 인생 교훈이네.</w:t>
      </w:r>
    </w:p>
    <w:p>
      <w:r>
        <w:rPr>
          <w:rFonts w:ascii="Calibri" w:hAnsi="Calibri" w:cs="Calibri" w:eastAsia="Malgun Gothic"/>
          <w:b/>
          <w:i w:val="0"/>
          <w:sz w:val="21"/>
        </w:rPr>
        <w:t>Lotte:</w:t>
      </w:r>
      <w:r>
        <w:rPr>
          <w:rFonts w:ascii="Calibri" w:hAnsi="Calibri" w:cs="Calibri" w:eastAsia="Malgun Gothic"/>
          <w:b w:val="0"/>
          <w:i w:val="0"/>
          <w:sz w:val="21"/>
        </w:rPr>
        <w:t xml:space="preserve"> Ik probeer het te onthouden. Vooral nu.</w:t>
      </w:r>
    </w:p>
    <w:p>
      <w:pPr>
        <w:ind w:left="510"/>
      </w:pPr>
      <w:r>
        <w:rPr>
          <w:rFonts w:ascii="Malgun Gothic" w:hAnsi="Malgun Gothic" w:cs="Malgun Gothic" w:eastAsia="Malgun Gothic"/>
          <w:b w:val="0"/>
          <w:i/>
          <w:color w:val="555555"/>
          <w:sz w:val="20"/>
        </w:rPr>
        <w:t>기억하려고 해. 특히 지금.</w:t>
      </w:r>
    </w:p>
    <w:p>
      <w:r>
        <w:rPr>
          <w:rFonts w:ascii="Calibri" w:hAnsi="Calibri" w:cs="Calibri" w:eastAsia="Malgun Gothic"/>
          <w:b/>
          <w:i w:val="0"/>
          <w:sz w:val="21"/>
        </w:rPr>
        <w:t>Jonas:</w:t>
      </w:r>
      <w:r>
        <w:rPr>
          <w:rFonts w:ascii="Calibri" w:hAnsi="Calibri" w:cs="Calibri" w:eastAsia="Malgun Gothic"/>
          <w:b w:val="0"/>
          <w:i w:val="0"/>
          <w:sz w:val="21"/>
        </w:rPr>
        <w:t xml:space="preserve"> Vooral nu. Dat begrijp ik.</w:t>
      </w:r>
    </w:p>
    <w:p>
      <w:pPr>
        <w:ind w:left="510"/>
      </w:pPr>
      <w:r>
        <w:rPr>
          <w:rFonts w:ascii="Malgun Gothic" w:hAnsi="Malgun Gothic" w:cs="Malgun Gothic" w:eastAsia="Malgun Gothic"/>
          <w:b w:val="0"/>
          <w:i/>
          <w:color w:val="555555"/>
          <w:sz w:val="20"/>
        </w:rPr>
        <w:t>특히 지금. 이해해.</w:t>
      </w:r>
    </w:p>
    <w:p>
      <w:r>
        <w:rPr>
          <w:rFonts w:ascii="Calibri" w:hAnsi="Calibri" w:cs="Calibri" w:eastAsia="Malgun Gothic"/>
          <w:b/>
          <w:i w:val="0"/>
          <w:sz w:val="21"/>
        </w:rPr>
        <w:t>Lotte:</w:t>
      </w:r>
      <w:r>
        <w:rPr>
          <w:rFonts w:ascii="Calibri" w:hAnsi="Calibri" w:cs="Calibri" w:eastAsia="Malgun Gothic"/>
          <w:b w:val="0"/>
          <w:i w:val="0"/>
          <w:sz w:val="21"/>
        </w:rPr>
        <w:t xml:space="preserve"> Heb je honger? Ik heb soep en brood. Het is niet veel.</w:t>
      </w:r>
    </w:p>
    <w:p>
      <w:pPr>
        <w:ind w:left="510"/>
      </w:pPr>
      <w:r>
        <w:rPr>
          <w:rFonts w:ascii="Malgun Gothic" w:hAnsi="Malgun Gothic" w:cs="Malgun Gothic" w:eastAsia="Malgun Gothic"/>
          <w:b w:val="0"/>
          <w:i/>
          <w:color w:val="555555"/>
          <w:sz w:val="20"/>
        </w:rPr>
        <w:t>배고파? 수프랑 빵이 있어. 많진 않아.</w:t>
      </w:r>
    </w:p>
    <w:p>
      <w:r>
        <w:rPr>
          <w:rFonts w:ascii="Calibri" w:hAnsi="Calibri" w:cs="Calibri" w:eastAsia="Malgun Gothic"/>
          <w:b/>
          <w:i w:val="0"/>
          <w:sz w:val="21"/>
        </w:rPr>
        <w:t>Jonas:</w:t>
      </w:r>
      <w:r>
        <w:rPr>
          <w:rFonts w:ascii="Calibri" w:hAnsi="Calibri" w:cs="Calibri" w:eastAsia="Malgun Gothic"/>
          <w:b w:val="0"/>
          <w:i w:val="0"/>
          <w:sz w:val="21"/>
        </w:rPr>
        <w:t xml:space="preserve"> Soep klinkt perfect.</w:t>
      </w:r>
    </w:p>
    <w:p>
      <w:pPr>
        <w:ind w:left="510"/>
      </w:pPr>
      <w:r>
        <w:rPr>
          <w:rFonts w:ascii="Malgun Gothic" w:hAnsi="Malgun Gothic" w:cs="Malgun Gothic" w:eastAsia="Malgun Gothic"/>
          <w:b w:val="0"/>
          <w:i/>
          <w:color w:val="555555"/>
          <w:sz w:val="20"/>
        </w:rPr>
        <w:t>수프 좋지.</w:t>
      </w:r>
    </w:p>
    <w:p>
      <w:r>
        <w:rPr>
          <w:rFonts w:ascii="Calibri" w:hAnsi="Calibri" w:cs="Calibri" w:eastAsia="Malgun Gothic"/>
          <w:b/>
          <w:i w:val="0"/>
          <w:sz w:val="21"/>
        </w:rPr>
        <w:t>Lotte:</w:t>
      </w:r>
      <w:r>
        <w:rPr>
          <w:rFonts w:ascii="Calibri" w:hAnsi="Calibri" w:cs="Calibri" w:eastAsia="Malgun Gothic"/>
          <w:b w:val="0"/>
          <w:i w:val="0"/>
          <w:sz w:val="21"/>
        </w:rPr>
        <w:t xml:space="preserve"> Het is mijn enige specialiteit. Uit een pak, maar met verse basilicum. Wil je er thee bij? Of iets sterkers?</w:t>
      </w:r>
    </w:p>
    <w:p>
      <w:pPr>
        <w:ind w:left="510"/>
      </w:pPr>
      <w:r>
        <w:rPr>
          <w:rFonts w:ascii="Malgun Gothic" w:hAnsi="Malgun Gothic" w:cs="Malgun Gothic" w:eastAsia="Malgun Gothic"/>
          <w:b w:val="0"/>
          <w:i/>
          <w:color w:val="555555"/>
          <w:sz w:val="20"/>
        </w:rPr>
        <w:t>내 유일한 특기야. 팩 수프지만 신선한 바질을 넣었어. 차도 마실래? 아니면 더 센 거?</w:t>
      </w:r>
    </w:p>
    <w:p>
      <w:r>
        <w:rPr>
          <w:rFonts w:ascii="Calibri" w:hAnsi="Calibri" w:cs="Calibri" w:eastAsia="Malgun Gothic"/>
          <w:b/>
          <w:i w:val="0"/>
          <w:sz w:val="21"/>
        </w:rPr>
        <w:t>Jonas:</w:t>
      </w:r>
      <w:r>
        <w:rPr>
          <w:rFonts w:ascii="Calibri" w:hAnsi="Calibri" w:cs="Calibri" w:eastAsia="Malgun Gothic"/>
          <w:b w:val="0"/>
          <w:i w:val="0"/>
          <w:sz w:val="21"/>
        </w:rPr>
        <w:t xml:space="preserve"> Thee is goed. Ik help je.</w:t>
      </w:r>
    </w:p>
    <w:p>
      <w:pPr>
        <w:ind w:left="510"/>
      </w:pPr>
      <w:r>
        <w:rPr>
          <w:rFonts w:ascii="Malgun Gothic" w:hAnsi="Malgun Gothic" w:cs="Malgun Gothic" w:eastAsia="Malgun Gothic"/>
          <w:b w:val="0"/>
          <w:i/>
          <w:color w:val="555555"/>
          <w:sz w:val="20"/>
        </w:rPr>
        <w:t>차면 좋아. 도울게.</w:t>
      </w:r>
    </w:p>
    <w:p>
      <w:r>
        <w:rPr>
          <w:rFonts w:ascii="Calibri" w:hAnsi="Calibri" w:cs="Calibri" w:eastAsia="Malgun Gothic"/>
          <w:b/>
          <w:i w:val="0"/>
          <w:sz w:val="21"/>
        </w:rPr>
        <w:t>Lotte:</w:t>
      </w:r>
      <w:r>
        <w:rPr>
          <w:rFonts w:ascii="Calibri" w:hAnsi="Calibri" w:cs="Calibri" w:eastAsia="Malgun Gothic"/>
          <w:b w:val="0"/>
          <w:i w:val="0"/>
          <w:sz w:val="21"/>
        </w:rPr>
        <w:t xml:space="preserve"> Nee, nee. Ga zitten. Jij bent gast.</w:t>
      </w:r>
    </w:p>
    <w:p>
      <w:pPr>
        <w:ind w:left="510"/>
      </w:pPr>
      <w:r>
        <w:rPr>
          <w:rFonts w:ascii="Malgun Gothic" w:hAnsi="Malgun Gothic" w:cs="Malgun Gothic" w:eastAsia="Malgun Gothic"/>
          <w:b w:val="0"/>
          <w:i/>
          <w:color w:val="555555"/>
          <w:sz w:val="20"/>
        </w:rPr>
        <w:t>아니, 아니야. 앉아. 넌 손님이야.</w:t>
      </w:r>
    </w:p>
    <w:p>
      <w:r>
        <w:rPr>
          <w:rFonts w:ascii="Calibri" w:hAnsi="Calibri" w:cs="Calibri" w:eastAsia="Malgun Gothic"/>
          <w:b/>
          <w:i w:val="0"/>
          <w:sz w:val="21"/>
        </w:rPr>
        <w:t>Jonas:</w:t>
      </w:r>
      <w:r>
        <w:rPr>
          <w:rFonts w:ascii="Calibri" w:hAnsi="Calibri" w:cs="Calibri" w:eastAsia="Malgun Gothic"/>
          <w:b w:val="0"/>
          <w:i w:val="0"/>
          <w:sz w:val="21"/>
        </w:rPr>
        <w:t xml:space="preserve"> Ik ben meer dan gast, hoop ik.</w:t>
      </w:r>
    </w:p>
    <w:p>
      <w:pPr>
        <w:ind w:left="510"/>
      </w:pPr>
      <w:r>
        <w:rPr>
          <w:rFonts w:ascii="Malgun Gothic" w:hAnsi="Malgun Gothic" w:cs="Malgun Gothic" w:eastAsia="Malgun Gothic"/>
          <w:b w:val="0"/>
          <w:i/>
          <w:color w:val="555555"/>
          <w:sz w:val="20"/>
        </w:rPr>
        <w:t>난 손님 이상이길 바라는데.</w:t>
      </w:r>
    </w:p>
    <w:p>
      <w:r>
        <w:rPr>
          <w:rFonts w:ascii="Calibri" w:hAnsi="Calibri" w:cs="Calibri" w:eastAsia="Malgun Gothic"/>
          <w:b/>
          <w:i w:val="0"/>
          <w:sz w:val="21"/>
        </w:rPr>
        <w:t>Lotte:</w:t>
      </w:r>
      <w:r>
        <w:rPr>
          <w:rFonts w:ascii="Calibri" w:hAnsi="Calibri" w:cs="Calibri" w:eastAsia="Malgun Gothic"/>
          <w:b w:val="0"/>
          <w:i w:val="0"/>
          <w:sz w:val="21"/>
        </w:rPr>
        <w:t xml:space="preserve"> (kleine stilte) Dat ben je. Ga zitten. Op de bank, bij de kachel.</w:t>
      </w:r>
    </w:p>
    <w:p>
      <w:pPr>
        <w:ind w:left="510"/>
      </w:pPr>
      <w:r>
        <w:rPr>
          <w:rFonts w:ascii="Malgun Gothic" w:hAnsi="Malgun Gothic" w:cs="Malgun Gothic" w:eastAsia="Malgun Gothic"/>
          <w:b w:val="0"/>
          <w:i/>
          <w:color w:val="555555"/>
          <w:sz w:val="20"/>
        </w:rPr>
        <w:t>(짧은 침묵) 그래. 앉아. 소파에, 난로 옆에.</w:t>
      </w:r>
    </w:p>
    <w:p>
      <w:r>
        <w:rPr>
          <w:rFonts w:ascii="Calibri" w:hAnsi="Calibri" w:cs="Calibri" w:eastAsia="Malgun Gothic"/>
          <w:b/>
          <w:i w:val="0"/>
          <w:sz w:val="21"/>
        </w:rPr>
        <w:t>Jonas:</w:t>
      </w:r>
      <w:r>
        <w:rPr>
          <w:rFonts w:ascii="Calibri" w:hAnsi="Calibri" w:cs="Calibri" w:eastAsia="Malgun Gothic"/>
          <w:b w:val="0"/>
          <w:i w:val="0"/>
          <w:sz w:val="21"/>
        </w:rPr>
        <w:t xml:space="preserve"> (gaat zitten) Het is warm hier. Zachter dan ik dacht.</w:t>
      </w:r>
    </w:p>
    <w:p>
      <w:pPr>
        <w:ind w:left="510"/>
      </w:pPr>
      <w:r>
        <w:rPr>
          <w:rFonts w:ascii="Malgun Gothic" w:hAnsi="Malgun Gothic" w:cs="Malgun Gothic" w:eastAsia="Malgun Gothic"/>
          <w:b w:val="0"/>
          <w:i/>
          <w:color w:val="555555"/>
          <w:sz w:val="20"/>
        </w:rPr>
        <w:t>(앉으며) 여긴 따뜻해. 생각보다 포근해.</w:t>
      </w:r>
    </w:p>
    <w:p>
      <w:r>
        <w:rPr>
          <w:rFonts w:ascii="Calibri" w:hAnsi="Calibri" w:cs="Calibri" w:eastAsia="Malgun Gothic"/>
          <w:b/>
          <w:i w:val="0"/>
          <w:sz w:val="21"/>
        </w:rPr>
        <w:t>Lotte:</w:t>
      </w:r>
      <w:r>
        <w:rPr>
          <w:rFonts w:ascii="Calibri" w:hAnsi="Calibri" w:cs="Calibri" w:eastAsia="Malgun Gothic"/>
          <w:b w:val="0"/>
          <w:i w:val="0"/>
          <w:sz w:val="21"/>
        </w:rPr>
        <w:t xml:space="preserve"> (zet water op) Het is warm omdat de kachel altijd aan staat. Zelfs in de zomer 's avonds. Het water is koud.</w:t>
      </w:r>
    </w:p>
    <w:p>
      <w:pPr>
        <w:ind w:left="510"/>
      </w:pPr>
      <w:r>
        <w:rPr>
          <w:rFonts w:ascii="Malgun Gothic" w:hAnsi="Malgun Gothic" w:cs="Malgun Gothic" w:eastAsia="Malgun Gothic"/>
          <w:b w:val="0"/>
          <w:i/>
          <w:color w:val="555555"/>
          <w:sz w:val="20"/>
        </w:rPr>
        <w:t>(물을 올리며) 난로를 늘 켜 놓아서 따뜻해. 여름 저녁에도. 물이 차갑거든.</w:t>
      </w:r>
    </w:p>
    <w:p>
      <w:r>
        <w:rPr>
          <w:rFonts w:ascii="Calibri" w:hAnsi="Calibri" w:cs="Calibri" w:eastAsia="Malgun Gothic"/>
          <w:b/>
          <w:i w:val="0"/>
          <w:sz w:val="21"/>
        </w:rPr>
        <w:t>Jonas:</w:t>
      </w:r>
      <w:r>
        <w:rPr>
          <w:rFonts w:ascii="Calibri" w:hAnsi="Calibri" w:cs="Calibri" w:eastAsia="Malgun Gothic"/>
          <w:b w:val="0"/>
          <w:i w:val="0"/>
          <w:sz w:val="21"/>
        </w:rPr>
        <w:t xml:space="preserve"> Dat is logisch. Ik ben bijna een ingenieur. (lacht)</w:t>
      </w:r>
    </w:p>
    <w:p>
      <w:pPr>
        <w:ind w:left="510"/>
      </w:pPr>
      <w:r>
        <w:rPr>
          <w:rFonts w:ascii="Malgun Gothic" w:hAnsi="Malgun Gothic" w:cs="Malgun Gothic" w:eastAsia="Malgun Gothic"/>
          <w:b w:val="0"/>
          <w:i/>
          <w:color w:val="555555"/>
          <w:sz w:val="20"/>
        </w:rPr>
        <w:t>그건 이해돼. 난 거의 엔지니어잖아. (웃으며)</w:t>
      </w:r>
    </w:p>
    <w:p>
      <w:r>
        <w:rPr>
          <w:rFonts w:ascii="Calibri" w:hAnsi="Calibri" w:cs="Calibri" w:eastAsia="Malgun Gothic"/>
          <w:b/>
          <w:i w:val="0"/>
          <w:sz w:val="21"/>
        </w:rPr>
        <w:t>Lotte:</w:t>
      </w:r>
      <w:r>
        <w:rPr>
          <w:rFonts w:ascii="Calibri" w:hAnsi="Calibri" w:cs="Calibri" w:eastAsia="Malgun Gothic"/>
          <w:b w:val="0"/>
          <w:i w:val="0"/>
          <w:sz w:val="21"/>
        </w:rPr>
        <w:t xml:space="preserve"> Bijna? Jij bent een ingenieur!</w:t>
      </w:r>
    </w:p>
    <w:p>
      <w:pPr>
        <w:ind w:left="510"/>
      </w:pPr>
      <w:r>
        <w:rPr>
          <w:rFonts w:ascii="Malgun Gothic" w:hAnsi="Malgun Gothic" w:cs="Malgun Gothic" w:eastAsia="Malgun Gothic"/>
          <w:b w:val="0"/>
          <w:i/>
          <w:color w:val="555555"/>
          <w:sz w:val="20"/>
        </w:rPr>
        <w:t>거의? 넌 엔지니어야!</w:t>
      </w:r>
    </w:p>
    <w:p>
      <w:r>
        <w:rPr>
          <w:rFonts w:ascii="Calibri" w:hAnsi="Calibri" w:cs="Calibri" w:eastAsia="Malgun Gothic"/>
          <w:b/>
          <w:i w:val="0"/>
          <w:sz w:val="21"/>
        </w:rPr>
        <w:t>Jonas:</w:t>
      </w:r>
      <w:r>
        <w:rPr>
          <w:rFonts w:ascii="Calibri" w:hAnsi="Calibri" w:cs="Calibri" w:eastAsia="Malgun Gothic"/>
          <w:b w:val="0"/>
          <w:i w:val="0"/>
          <w:sz w:val="21"/>
        </w:rPr>
        <w:t xml:space="preserve"> Goed, goed. (stil) Lotte?</w:t>
      </w:r>
    </w:p>
    <w:p>
      <w:pPr>
        <w:ind w:left="510"/>
      </w:pPr>
      <w:r>
        <w:rPr>
          <w:rFonts w:ascii="Malgun Gothic" w:hAnsi="Malgun Gothic" w:cs="Malgun Gothic" w:eastAsia="Malgun Gothic"/>
          <w:b w:val="0"/>
          <w:i/>
          <w:color w:val="555555"/>
          <w:sz w:val="20"/>
        </w:rPr>
        <w:t>알았어, 알았어. (조용히) 로터?</w:t>
      </w:r>
    </w:p>
    <w:p>
      <w:r>
        <w:rPr>
          <w:rFonts w:ascii="Calibri" w:hAnsi="Calibri" w:cs="Calibri" w:eastAsia="Malgun Gothic"/>
          <w:b/>
          <w:i w:val="0"/>
          <w:sz w:val="21"/>
        </w:rPr>
        <w:t>Lotte:</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Jonas:</w:t>
      </w:r>
      <w:r>
        <w:rPr>
          <w:rFonts w:ascii="Calibri" w:hAnsi="Calibri" w:cs="Calibri" w:eastAsia="Malgun Gothic"/>
          <w:b w:val="0"/>
          <w:i w:val="0"/>
          <w:sz w:val="21"/>
        </w:rPr>
        <w:t xml:space="preserve"> Ik hoor het water.</w:t>
      </w:r>
    </w:p>
    <w:p>
      <w:pPr>
        <w:ind w:left="510"/>
      </w:pPr>
      <w:r>
        <w:rPr>
          <w:rFonts w:ascii="Malgun Gothic" w:hAnsi="Malgun Gothic" w:cs="Malgun Gothic" w:eastAsia="Malgun Gothic"/>
          <w:b w:val="0"/>
          <w:i/>
          <w:color w:val="555555"/>
          <w:sz w:val="20"/>
        </w:rPr>
        <w:t>물소리가 들려.</w:t>
      </w:r>
    </w:p>
    <w:p>
      <w:r>
        <w:rPr>
          <w:rFonts w:ascii="Calibri" w:hAnsi="Calibri" w:cs="Calibri" w:eastAsia="Malgun Gothic"/>
          <w:b/>
          <w:i w:val="0"/>
          <w:sz w:val="21"/>
        </w:rPr>
        <w:t>Lotte:</w:t>
      </w:r>
      <w:r>
        <w:rPr>
          <w:rFonts w:ascii="Calibri" w:hAnsi="Calibri" w:cs="Calibri" w:eastAsia="Malgun Gothic"/>
          <w:b w:val="0"/>
          <w:i w:val="0"/>
          <w:sz w:val="21"/>
        </w:rPr>
        <w:t xml:space="preserve"> Dat is hoe het klinkt. Zachtjes tegen de romp. Soms kraakt de boot een beetje.</w:t>
      </w:r>
    </w:p>
    <w:p>
      <w:pPr>
        <w:ind w:left="510"/>
      </w:pPr>
      <w:r>
        <w:rPr>
          <w:rFonts w:ascii="Malgun Gothic" w:hAnsi="Malgun Gothic" w:cs="Malgun Gothic" w:eastAsia="Malgun Gothic"/>
          <w:b w:val="0"/>
          <w:i/>
          <w:color w:val="555555"/>
          <w:sz w:val="20"/>
        </w:rPr>
        <w:t>그게 이 배의 소리야. 선체에 부드럽게 부딪쳐. 가끔 배가 삐걱거리기도 해.</w:t>
      </w:r>
    </w:p>
    <w:p>
      <w:r>
        <w:rPr>
          <w:rFonts w:ascii="Calibri" w:hAnsi="Calibri" w:cs="Calibri" w:eastAsia="Malgun Gothic"/>
          <w:b/>
          <w:i w:val="0"/>
          <w:sz w:val="21"/>
        </w:rPr>
        <w:t>Jonas:</w:t>
      </w:r>
      <w:r>
        <w:rPr>
          <w:rFonts w:ascii="Calibri" w:hAnsi="Calibri" w:cs="Calibri" w:eastAsia="Malgun Gothic"/>
          <w:b w:val="0"/>
          <w:i w:val="0"/>
          <w:sz w:val="21"/>
        </w:rPr>
        <w:t xml:space="preserve"> Ik vind het mooi. Het is… vredig.</w:t>
      </w:r>
    </w:p>
    <w:p>
      <w:pPr>
        <w:ind w:left="510"/>
      </w:pPr>
      <w:r>
        <w:rPr>
          <w:rFonts w:ascii="Malgun Gothic" w:hAnsi="Malgun Gothic" w:cs="Malgun Gothic" w:eastAsia="Malgun Gothic"/>
          <w:b w:val="0"/>
          <w:i/>
          <w:color w:val="555555"/>
          <w:sz w:val="20"/>
        </w:rPr>
        <w:t>좋아. 평화로워.</w:t>
      </w:r>
    </w:p>
    <w:p>
      <w:r>
        <w:rPr>
          <w:rFonts w:ascii="Calibri" w:hAnsi="Calibri" w:cs="Calibri" w:eastAsia="Malgun Gothic"/>
          <w:b/>
          <w:i w:val="0"/>
          <w:sz w:val="21"/>
        </w:rPr>
        <w:t>Lotte:</w:t>
      </w:r>
      <w:r>
        <w:rPr>
          <w:rFonts w:ascii="Calibri" w:hAnsi="Calibri" w:cs="Calibri" w:eastAsia="Malgun Gothic"/>
          <w:b w:val="0"/>
          <w:i w:val="0"/>
          <w:sz w:val="21"/>
        </w:rPr>
        <w:t xml:space="preserve"> Ja. Daarom heb ik hem gekocht. Dat was na mijn vaders overlijden. Ik had stilte nodig.</w:t>
      </w:r>
    </w:p>
    <w:p>
      <w:pPr>
        <w:ind w:left="510"/>
      </w:pPr>
      <w:r>
        <w:rPr>
          <w:rFonts w:ascii="Malgun Gothic" w:hAnsi="Malgun Gothic" w:cs="Malgun Gothic" w:eastAsia="Malgun Gothic"/>
          <w:b w:val="0"/>
          <w:i/>
          <w:color w:val="555555"/>
          <w:sz w:val="20"/>
        </w:rPr>
        <w:t>응. 그래서 이 배를 샀어. 아빠가 돌아가신 뒤였어. 고요함이 필요했거든.</w:t>
      </w:r>
    </w:p>
    <w:p>
      <w:r>
        <w:rPr>
          <w:rFonts w:ascii="Calibri" w:hAnsi="Calibri" w:cs="Calibri" w:eastAsia="Malgun Gothic"/>
          <w:b/>
          <w:i w:val="0"/>
          <w:sz w:val="21"/>
        </w:rPr>
        <w:t>Jonas:</w:t>
      </w:r>
      <w:r>
        <w:rPr>
          <w:rFonts w:ascii="Calibri" w:hAnsi="Calibri" w:cs="Calibri" w:eastAsia="Malgun Gothic"/>
          <w:b w:val="0"/>
          <w:i w:val="0"/>
          <w:sz w:val="21"/>
        </w:rPr>
        <w:t xml:space="preserve"> Ik begrijp het.</w:t>
      </w:r>
    </w:p>
    <w:p>
      <w:pPr>
        <w:ind w:left="510"/>
      </w:pPr>
      <w:r>
        <w:rPr>
          <w:rFonts w:ascii="Malgun Gothic" w:hAnsi="Malgun Gothic" w:cs="Malgun Gothic" w:eastAsia="Malgun Gothic"/>
          <w:b w:val="0"/>
          <w:i/>
          <w:color w:val="555555"/>
          <w:sz w:val="20"/>
        </w:rPr>
        <w:t>이해해.</w:t>
      </w:r>
    </w:p>
    <w:p>
      <w:r>
        <w:rPr>
          <w:rFonts w:ascii="Calibri" w:hAnsi="Calibri" w:cs="Calibri" w:eastAsia="Malgun Gothic"/>
          <w:b/>
          <w:i w:val="0"/>
          <w:sz w:val="21"/>
        </w:rPr>
        <w:t>Lotte:</w:t>
      </w:r>
      <w:r>
        <w:rPr>
          <w:rFonts w:ascii="Calibri" w:hAnsi="Calibri" w:cs="Calibri" w:eastAsia="Malgun Gothic"/>
          <w:b w:val="0"/>
          <w:i w:val="0"/>
          <w:sz w:val="21"/>
        </w:rPr>
        <w:t xml:space="preserve"> Ik had een huurappartement. Maar daar hoorde ik alleen de buren. Hier hoor ik… het water.</w:t>
      </w:r>
    </w:p>
    <w:p>
      <w:pPr>
        <w:ind w:left="510"/>
      </w:pPr>
      <w:r>
        <w:rPr>
          <w:rFonts w:ascii="Malgun Gothic" w:hAnsi="Malgun Gothic" w:cs="Malgun Gothic" w:eastAsia="Malgun Gothic"/>
          <w:b w:val="0"/>
          <w:i/>
          <w:color w:val="555555"/>
          <w:sz w:val="20"/>
        </w:rPr>
        <w:t>임대 아파트가 있었는데, 거기선 이웃 소리밖에 안 들렸어. 여기선… 물소리가 들려.</w:t>
      </w:r>
    </w:p>
    <w:p>
      <w:r>
        <w:rPr>
          <w:rFonts w:ascii="Calibri" w:hAnsi="Calibri" w:cs="Calibri" w:eastAsia="Malgun Gothic"/>
          <w:b/>
          <w:i w:val="0"/>
          <w:sz w:val="21"/>
        </w:rPr>
        <w:t>Jonas:</w:t>
      </w:r>
      <w:r>
        <w:rPr>
          <w:rFonts w:ascii="Calibri" w:hAnsi="Calibri" w:cs="Calibri" w:eastAsia="Malgun Gothic"/>
          <w:b w:val="0"/>
          <w:i w:val="0"/>
          <w:sz w:val="21"/>
        </w:rPr>
        <w:t xml:space="preserve"> Voel je je hier thuis?</w:t>
      </w:r>
    </w:p>
    <w:p>
      <w:pPr>
        <w:ind w:left="510"/>
      </w:pPr>
      <w:r>
        <w:rPr>
          <w:rFonts w:ascii="Malgun Gothic" w:hAnsi="Malgun Gothic" w:cs="Malgun Gothic" w:eastAsia="Malgun Gothic"/>
          <w:b w:val="0"/>
          <w:i/>
          <w:color w:val="555555"/>
          <w:sz w:val="20"/>
        </w:rPr>
        <w:t>여기서 집처럼 느껴져?</w:t>
      </w:r>
    </w:p>
    <w:p>
      <w:r>
        <w:rPr>
          <w:rFonts w:ascii="Calibri" w:hAnsi="Calibri" w:cs="Calibri" w:eastAsia="Malgun Gothic"/>
          <w:b/>
          <w:i w:val="0"/>
          <w:sz w:val="21"/>
        </w:rPr>
        <w:t>Lotte:</w:t>
      </w:r>
      <w:r>
        <w:rPr>
          <w:rFonts w:ascii="Calibri" w:hAnsi="Calibri" w:cs="Calibri" w:eastAsia="Malgun Gothic"/>
          <w:b w:val="0"/>
          <w:i w:val="0"/>
          <w:sz w:val="21"/>
        </w:rPr>
        <w:t xml:space="preserve"> Ja. Heel erg. (brengt de thee) En jij? Voel je thuis.</w:t>
      </w:r>
    </w:p>
    <w:p>
      <w:pPr>
        <w:ind w:left="510"/>
      </w:pPr>
      <w:r>
        <w:rPr>
          <w:rFonts w:ascii="Malgun Gothic" w:hAnsi="Malgun Gothic" w:cs="Malgun Gothic" w:eastAsia="Malgun Gothic"/>
          <w:b w:val="0"/>
          <w:i/>
          <w:color w:val="555555"/>
          <w:sz w:val="20"/>
        </w:rPr>
        <w:t>응. 정말 많이. (차를 가져오며) 그리고 너는? 편하게 있어.</w:t>
      </w:r>
    </w:p>
    <w:p>
      <w:r>
        <w:rPr>
          <w:rFonts w:ascii="Calibri" w:hAnsi="Calibri" w:cs="Calibri" w:eastAsia="Malgun Gothic"/>
          <w:b/>
          <w:i w:val="0"/>
          <w:sz w:val="21"/>
        </w:rPr>
        <w:t>Jonas:</w:t>
      </w:r>
      <w:r>
        <w:rPr>
          <w:rFonts w:ascii="Calibri" w:hAnsi="Calibri" w:cs="Calibri" w:eastAsia="Malgun Gothic"/>
          <w:b w:val="0"/>
          <w:i w:val="0"/>
          <w:sz w:val="21"/>
        </w:rPr>
        <w:t xml:space="preserve"> (neemt de thee aan) Dank je. Ik voel me thuis. Hier meer dan in mijn eigen appartement.</w:t>
      </w:r>
    </w:p>
    <w:p>
      <w:pPr>
        <w:ind w:left="510"/>
      </w:pPr>
      <w:r>
        <w:rPr>
          <w:rFonts w:ascii="Malgun Gothic" w:hAnsi="Malgun Gothic" w:cs="Malgun Gothic" w:eastAsia="Malgun Gothic"/>
          <w:b w:val="0"/>
          <w:i/>
          <w:color w:val="555555"/>
          <w:sz w:val="20"/>
        </w:rPr>
        <w:t>(차를 받으며) 고마워. 집처럼 느껴져. 내 아파트보다 여기가 더.</w:t>
      </w:r>
    </w:p>
    <w:p>
      <w:r>
        <w:rPr>
          <w:rFonts w:ascii="Calibri" w:hAnsi="Calibri" w:cs="Calibri" w:eastAsia="Malgun Gothic"/>
          <w:b/>
          <w:i w:val="0"/>
          <w:sz w:val="21"/>
        </w:rPr>
        <w:t>Lotte:</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w:t>
      </w:r>
    </w:p>
    <w:p>
      <w:r>
        <w:rPr>
          <w:rFonts w:ascii="Calibri" w:hAnsi="Calibri" w:cs="Calibri" w:eastAsia="Malgun Gothic"/>
          <w:b/>
          <w:i w:val="0"/>
          <w:sz w:val="21"/>
        </w:rPr>
        <w:t>Jonas:</w:t>
      </w:r>
      <w:r>
        <w:rPr>
          <w:rFonts w:ascii="Calibri" w:hAnsi="Calibri" w:cs="Calibri" w:eastAsia="Malgun Gothic"/>
          <w:b w:val="0"/>
          <w:i w:val="0"/>
          <w:sz w:val="21"/>
        </w:rPr>
        <w:t xml:space="preserve"> Ja. Mijn appartement is… een slaapplaats. Dit is een thuis.</w:t>
      </w:r>
    </w:p>
    <w:p>
      <w:pPr>
        <w:ind w:left="510"/>
      </w:pPr>
      <w:r>
        <w:rPr>
          <w:rFonts w:ascii="Malgun Gothic" w:hAnsi="Malgun Gothic" w:cs="Malgun Gothic" w:eastAsia="Malgun Gothic"/>
          <w:b w:val="0"/>
          <w:i/>
          <w:color w:val="555555"/>
          <w:sz w:val="20"/>
        </w:rPr>
        <w:t>응. 내 아파트는… 잠자는 곳이야. 여기는 집이야.</w:t>
      </w:r>
    </w:p>
    <w:p>
      <w:r>
        <w:rPr>
          <w:rFonts w:ascii="Calibri" w:hAnsi="Calibri" w:cs="Calibri" w:eastAsia="Malgun Gothic"/>
          <w:b/>
          <w:i w:val="0"/>
          <w:sz w:val="21"/>
        </w:rPr>
        <w:t>Lotte:</w:t>
      </w:r>
      <w:r>
        <w:rPr>
          <w:rFonts w:ascii="Calibri" w:hAnsi="Calibri" w:cs="Calibri" w:eastAsia="Malgun Gothic"/>
          <w:b w:val="0"/>
          <w:i w:val="0"/>
          <w:sz w:val="21"/>
        </w:rPr>
        <w:t xml:space="preserve"> (glimlacht) Dat is lief.</w:t>
      </w:r>
    </w:p>
    <w:p>
      <w:pPr>
        <w:ind w:left="510"/>
      </w:pPr>
      <w:r>
        <w:rPr>
          <w:rFonts w:ascii="Malgun Gothic" w:hAnsi="Malgun Gothic" w:cs="Malgun Gothic" w:eastAsia="Malgun Gothic"/>
          <w:b w:val="0"/>
          <w:i/>
          <w:color w:val="555555"/>
          <w:sz w:val="20"/>
        </w:rPr>
        <w:t>(미소 지으며) 다정한 말이야.</w:t>
      </w:r>
    </w:p>
    <w:p>
      <w:r>
        <w:rPr>
          <w:rFonts w:ascii="Calibri" w:hAnsi="Calibri" w:cs="Calibri" w:eastAsia="Malgun Gothic"/>
          <w:b/>
          <w:i w:val="0"/>
          <w:sz w:val="21"/>
        </w:rPr>
        <w:t>Jonas:</w:t>
      </w:r>
      <w:r>
        <w:rPr>
          <w:rFonts w:ascii="Calibri" w:hAnsi="Calibri" w:cs="Calibri" w:eastAsia="Malgun Gothic"/>
          <w:b w:val="0"/>
          <w:i w:val="0"/>
          <w:sz w:val="21"/>
        </w:rPr>
        <w:t xml:space="preserve"> Het is waar.</w:t>
      </w:r>
    </w:p>
    <w:p>
      <w:pPr>
        <w:ind w:left="510"/>
      </w:pPr>
      <w:r>
        <w:rPr>
          <w:rFonts w:ascii="Malgun Gothic" w:hAnsi="Malgun Gothic" w:cs="Malgun Gothic" w:eastAsia="Malgun Gothic"/>
          <w:b w:val="0"/>
          <w:i/>
          <w:color w:val="555555"/>
          <w:sz w:val="20"/>
        </w:rPr>
        <w:t>사실이야.</w:t>
      </w:r>
    </w:p>
    <w:p>
      <w:r>
        <w:rPr>
          <w:rFonts w:ascii="Calibri" w:hAnsi="Calibri" w:cs="Calibri" w:eastAsia="Malgun Gothic"/>
          <w:b/>
          <w:i w:val="0"/>
          <w:sz w:val="21"/>
        </w:rPr>
        <w:t>Lotte:</w:t>
      </w:r>
      <w:r>
        <w:rPr>
          <w:rFonts w:ascii="Calibri" w:hAnsi="Calibri" w:cs="Calibri" w:eastAsia="Malgun Gothic"/>
          <w:b w:val="0"/>
          <w:i w:val="0"/>
          <w:sz w:val="21"/>
        </w:rPr>
        <w:t xml:space="preserve"> Zal ik muziek opzetten?</w:t>
      </w:r>
    </w:p>
    <w:p>
      <w:pPr>
        <w:ind w:left="510"/>
      </w:pPr>
      <w:r>
        <w:rPr>
          <w:rFonts w:ascii="Malgun Gothic" w:hAnsi="Malgun Gothic" w:cs="Malgun Gothic" w:eastAsia="Malgun Gothic"/>
          <w:b w:val="0"/>
          <w:i/>
          <w:color w:val="555555"/>
          <w:sz w:val="20"/>
        </w:rPr>
        <w:t>음악 틀까?</w:t>
      </w:r>
    </w:p>
    <w:p>
      <w:r>
        <w:rPr>
          <w:rFonts w:ascii="Calibri" w:hAnsi="Calibri" w:cs="Calibri" w:eastAsia="Malgun Gothic"/>
          <w:b/>
          <w:i w:val="0"/>
          <w:sz w:val="21"/>
        </w:rPr>
        <w:t>Jonas:</w:t>
      </w:r>
      <w:r>
        <w:rPr>
          <w:rFonts w:ascii="Calibri" w:hAnsi="Calibri" w:cs="Calibri" w:eastAsia="Malgun Gothic"/>
          <w:b w:val="0"/>
          <w:i w:val="0"/>
          <w:sz w:val="21"/>
        </w:rPr>
        <w:t xml:space="preserve"> Graag. Wat luister je?</w:t>
      </w:r>
    </w:p>
    <w:p>
      <w:pPr>
        <w:ind w:left="510"/>
      </w:pPr>
      <w:r>
        <w:rPr>
          <w:rFonts w:ascii="Malgun Gothic" w:hAnsi="Malgun Gothic" w:cs="Malgun Gothic" w:eastAsia="Malgun Gothic"/>
          <w:b w:val="0"/>
          <w:i/>
          <w:color w:val="555555"/>
          <w:sz w:val="20"/>
        </w:rPr>
        <w:t>좋아. 뭘 들어?</w:t>
      </w:r>
    </w:p>
    <w:p>
      <w:r>
        <w:rPr>
          <w:rFonts w:ascii="Calibri" w:hAnsi="Calibri" w:cs="Calibri" w:eastAsia="Malgun Gothic"/>
          <w:b/>
          <w:i w:val="0"/>
          <w:sz w:val="21"/>
        </w:rPr>
        <w:t>Lotte:</w:t>
      </w:r>
      <w:r>
        <w:rPr>
          <w:rFonts w:ascii="Calibri" w:hAnsi="Calibri" w:cs="Calibri" w:eastAsia="Malgun Gothic"/>
          <w:b w:val="0"/>
          <w:i w:val="0"/>
          <w:sz w:val="21"/>
        </w:rPr>
        <w:t xml:space="preserve"> Veel verschillende dingen. Maar vanavond: Boudewijn de Groot. Dat is een Nederlandse zanger. Het nummer heet "Avond".</w:t>
      </w:r>
    </w:p>
    <w:p>
      <w:pPr>
        <w:ind w:left="510"/>
      </w:pPr>
      <w:r>
        <w:rPr>
          <w:rFonts w:ascii="Malgun Gothic" w:hAnsi="Malgun Gothic" w:cs="Malgun Gothic" w:eastAsia="Malgun Gothic"/>
          <w:b w:val="0"/>
          <w:i/>
          <w:color w:val="555555"/>
          <w:sz w:val="20"/>
        </w:rPr>
        <w:t>여러 가지를 들어. 하지만 오늘 밤은 부데바인 더 흐로트야. 네덜란드 가수지. 곡 이름은 "아본트"야.</w:t>
      </w:r>
    </w:p>
    <w:p>
      <w:r>
        <w:rPr>
          <w:rFonts w:ascii="Calibri" w:hAnsi="Calibri" w:cs="Calibri" w:eastAsia="Malgun Gothic"/>
          <w:b/>
          <w:i w:val="0"/>
          <w:sz w:val="21"/>
        </w:rPr>
        <w:t>Jonas:</w:t>
      </w:r>
      <w:r>
        <w:rPr>
          <w:rFonts w:ascii="Calibri" w:hAnsi="Calibri" w:cs="Calibri" w:eastAsia="Malgun Gothic"/>
          <w:b w:val="0"/>
          <w:i w:val="0"/>
          <w:sz w:val="21"/>
        </w:rPr>
        <w:t xml:space="preserve"> "Avond". Dat is toepasselijk.</w:t>
      </w:r>
    </w:p>
    <w:p>
      <w:pPr>
        <w:ind w:left="510"/>
      </w:pPr>
      <w:r>
        <w:rPr>
          <w:rFonts w:ascii="Malgun Gothic" w:hAnsi="Malgun Gothic" w:cs="Malgun Gothic" w:eastAsia="Malgun Gothic"/>
          <w:b w:val="0"/>
          <w:i/>
          <w:color w:val="555555"/>
          <w:sz w:val="20"/>
        </w:rPr>
        <w:t>"저녁". 딱 어울리네.</w:t>
      </w:r>
    </w:p>
    <w:p>
      <w:r>
        <w:rPr>
          <w:rFonts w:ascii="Calibri" w:hAnsi="Calibri" w:cs="Calibri" w:eastAsia="Malgun Gothic"/>
          <w:b/>
          <w:i w:val="0"/>
          <w:sz w:val="21"/>
        </w:rPr>
        <w:t>Lotte:</w:t>
      </w:r>
      <w:r>
        <w:rPr>
          <w:rFonts w:ascii="Calibri" w:hAnsi="Calibri" w:cs="Calibri" w:eastAsia="Malgun Gothic"/>
          <w:b w:val="0"/>
          <w:i w:val="0"/>
          <w:sz w:val="21"/>
        </w:rPr>
        <w:t xml:space="preserve"> (zet een plaat op) Het is een oude plaat. Een vinyl. Hij kraakt een beetje.</w:t>
      </w:r>
    </w:p>
    <w:p>
      <w:pPr>
        <w:ind w:left="510"/>
      </w:pPr>
      <w:r>
        <w:rPr>
          <w:rFonts w:ascii="Malgun Gothic" w:hAnsi="Malgun Gothic" w:cs="Malgun Gothic" w:eastAsia="Malgun Gothic"/>
          <w:b w:val="0"/>
          <w:i/>
          <w:color w:val="555555"/>
          <w:sz w:val="20"/>
        </w:rPr>
        <w:t>(레코드를 올리며) 오래된 음반이야. 엘피판. 조금 지직거려.</w:t>
      </w:r>
    </w:p>
    <w:p>
      <w:r>
        <w:rPr>
          <w:rFonts w:ascii="Calibri" w:hAnsi="Calibri" w:cs="Calibri" w:eastAsia="Malgun Gothic"/>
          <w:b/>
          <w:i w:val="0"/>
          <w:sz w:val="21"/>
        </w:rPr>
        <w:t>Jonas:</w:t>
      </w:r>
      <w:r>
        <w:rPr>
          <w:rFonts w:ascii="Calibri" w:hAnsi="Calibri" w:cs="Calibri" w:eastAsia="Malgun Gothic"/>
          <w:b w:val="0"/>
          <w:i w:val="0"/>
          <w:sz w:val="21"/>
        </w:rPr>
        <w:t xml:space="preserve"> Ik hou van krakende platen. Het klinkt… echt.</w:t>
      </w:r>
    </w:p>
    <w:p>
      <w:pPr>
        <w:ind w:left="510"/>
      </w:pPr>
      <w:r>
        <w:rPr>
          <w:rFonts w:ascii="Malgun Gothic" w:hAnsi="Malgun Gothic" w:cs="Malgun Gothic" w:eastAsia="Malgun Gothic"/>
          <w:b w:val="0"/>
          <w:i/>
          <w:color w:val="555555"/>
          <w:sz w:val="20"/>
        </w:rPr>
        <w:t>지직거리는 판 좋아해. 진짜 같아.</w:t>
      </w:r>
    </w:p>
    <w:p>
      <w:r>
        <w:rPr>
          <w:rFonts w:ascii="Calibri" w:hAnsi="Calibri" w:cs="Calibri" w:eastAsia="Malgun Gothic"/>
          <w:b/>
          <w:i w:val="0"/>
          <w:sz w:val="21"/>
        </w:rPr>
        <w:t>Lotte:</w:t>
      </w:r>
      <w:r>
        <w:rPr>
          <w:rFonts w:ascii="Calibri" w:hAnsi="Calibri" w:cs="Calibri" w:eastAsia="Malgun Gothic"/>
          <w:b w:val="0"/>
          <w:i w:val="0"/>
          <w:sz w:val="21"/>
        </w:rPr>
        <w:t xml:space="preserve"> Echt? Ik ook. Mijn vader had er honderden.</w:t>
      </w:r>
    </w:p>
    <w:p>
      <w:pPr>
        <w:ind w:left="510"/>
      </w:pPr>
      <w:r>
        <w:rPr>
          <w:rFonts w:ascii="Malgun Gothic" w:hAnsi="Malgun Gothic" w:cs="Malgun Gothic" w:eastAsia="Malgun Gothic"/>
          <w:b w:val="0"/>
          <w:i/>
          <w:color w:val="555555"/>
          <w:sz w:val="20"/>
        </w:rPr>
        <w:t>정말? 나도. 아빠한테 수백 장 있었어.</w:t>
      </w:r>
    </w:p>
    <w:p>
      <w:r>
        <w:rPr>
          <w:rFonts w:ascii="Calibri" w:hAnsi="Calibri" w:cs="Calibri" w:eastAsia="Malgun Gothic"/>
          <w:b/>
          <w:i w:val="0"/>
          <w:sz w:val="21"/>
        </w:rPr>
        <w:t>Jonas:</w:t>
      </w:r>
      <w:r>
        <w:rPr>
          <w:rFonts w:ascii="Calibri" w:hAnsi="Calibri" w:cs="Calibri" w:eastAsia="Malgun Gothic"/>
          <w:b w:val="0"/>
          <w:i w:val="0"/>
          <w:sz w:val="21"/>
        </w:rPr>
        <w:t xml:space="preserve"> Mijn moeder heeft er één. ABBA.</w:t>
      </w:r>
    </w:p>
    <w:p>
      <w:pPr>
        <w:ind w:left="510"/>
      </w:pPr>
      <w:r>
        <w:rPr>
          <w:rFonts w:ascii="Malgun Gothic" w:hAnsi="Malgun Gothic" w:cs="Malgun Gothic" w:eastAsia="Malgun Gothic"/>
          <w:b w:val="0"/>
          <w:i/>
          <w:color w:val="555555"/>
          <w:sz w:val="20"/>
        </w:rPr>
        <w:t>우리 엄마는 한 장 있어. ABBA.</w:t>
      </w:r>
    </w:p>
    <w:p>
      <w:r>
        <w:rPr>
          <w:rFonts w:ascii="Calibri" w:hAnsi="Calibri" w:cs="Calibri" w:eastAsia="Malgun Gothic"/>
          <w:b/>
          <w:i w:val="0"/>
          <w:sz w:val="21"/>
        </w:rPr>
        <w:t>Lotte:</w:t>
      </w:r>
      <w:r>
        <w:rPr>
          <w:rFonts w:ascii="Calibri" w:hAnsi="Calibri" w:cs="Calibri" w:eastAsia="Malgun Gothic"/>
          <w:b w:val="0"/>
          <w:i w:val="0"/>
          <w:sz w:val="21"/>
        </w:rPr>
        <w:t xml:space="preserve"> (lacht) Natuurlijk. ABBA. Alle Zweden houden van ABBA.</w:t>
      </w:r>
    </w:p>
    <w:p>
      <w:pPr>
        <w:ind w:left="510"/>
      </w:pPr>
      <w:r>
        <w:rPr>
          <w:rFonts w:ascii="Malgun Gothic" w:hAnsi="Malgun Gothic" w:cs="Malgun Gothic" w:eastAsia="Malgun Gothic"/>
          <w:b w:val="0"/>
          <w:i/>
          <w:color w:val="555555"/>
          <w:sz w:val="20"/>
        </w:rPr>
        <w:t>(웃으며) 당연하지. ABBA. 스웨덴 사람은 다 ABBA를 좋아하지.</w:t>
      </w:r>
    </w:p>
    <w:p>
      <w:r>
        <w:rPr>
          <w:rFonts w:ascii="Calibri" w:hAnsi="Calibri" w:cs="Calibri" w:eastAsia="Malgun Gothic"/>
          <w:b/>
          <w:i w:val="0"/>
          <w:sz w:val="21"/>
        </w:rPr>
        <w:t>Jonas:</w:t>
      </w:r>
      <w:r>
        <w:rPr>
          <w:rFonts w:ascii="Calibri" w:hAnsi="Calibri" w:cs="Calibri" w:eastAsia="Malgun Gothic"/>
          <w:b w:val="0"/>
          <w:i w:val="0"/>
          <w:sz w:val="21"/>
        </w:rPr>
        <w:t xml:space="preserve"> Niet alle Zweden. Maar mijn moeder wel. En zij heeft me elke ochtend wakker gemaakt met "Dancing Queen".</w:t>
      </w:r>
    </w:p>
    <w:p>
      <w:pPr>
        <w:ind w:left="510"/>
      </w:pPr>
      <w:r>
        <w:rPr>
          <w:rFonts w:ascii="Malgun Gothic" w:hAnsi="Malgun Gothic" w:cs="Malgun Gothic" w:eastAsia="Malgun Gothic"/>
          <w:b w:val="0"/>
          <w:i/>
          <w:color w:val="555555"/>
          <w:sz w:val="20"/>
        </w:rPr>
        <w:t>모든 스웨덴 사람이 그런 건 아니야. 하지만 우리 엄마는 그래. 그리고 엄마는 매일 아침 "Dancing Queen"으로 날 깨우셨어.</w:t>
      </w:r>
    </w:p>
    <w:p>
      <w:r>
        <w:rPr>
          <w:rFonts w:ascii="Calibri" w:hAnsi="Calibri" w:cs="Calibri" w:eastAsia="Malgun Gothic"/>
          <w:b/>
          <w:i w:val="0"/>
          <w:sz w:val="21"/>
        </w:rPr>
        <w:t>Lotte:</w:t>
      </w:r>
      <w:r>
        <w:rPr>
          <w:rFonts w:ascii="Calibri" w:hAnsi="Calibri" w:cs="Calibri" w:eastAsia="Malgun Gothic"/>
          <w:b w:val="0"/>
          <w:i w:val="0"/>
          <w:sz w:val="21"/>
        </w:rPr>
        <w:t xml:space="preserve"> Dat is prachtig.</w:t>
      </w:r>
    </w:p>
    <w:p>
      <w:pPr>
        <w:ind w:left="510"/>
      </w:pPr>
      <w:r>
        <w:rPr>
          <w:rFonts w:ascii="Malgun Gothic" w:hAnsi="Malgun Gothic" w:cs="Malgun Gothic" w:eastAsia="Malgun Gothic"/>
          <w:b w:val="0"/>
          <w:i/>
          <w:color w:val="555555"/>
          <w:sz w:val="20"/>
        </w:rPr>
        <w:t>정말 멋져.</w:t>
      </w:r>
    </w:p>
    <w:p>
      <w:r>
        <w:rPr>
          <w:rFonts w:ascii="Calibri" w:hAnsi="Calibri" w:cs="Calibri" w:eastAsia="Malgun Gothic"/>
          <w:b/>
          <w:i w:val="0"/>
          <w:sz w:val="21"/>
        </w:rPr>
        <w:t>Jonas:</w:t>
      </w:r>
      <w:r>
        <w:rPr>
          <w:rFonts w:ascii="Calibri" w:hAnsi="Calibri" w:cs="Calibri" w:eastAsia="Malgun Gothic"/>
          <w:b w:val="0"/>
          <w:i w:val="0"/>
          <w:sz w:val="21"/>
        </w:rPr>
        <w:t xml:space="preserve"> Het was verschrikkelijk. Maar nu mis ik het.</w:t>
      </w:r>
    </w:p>
    <w:p>
      <w:pPr>
        <w:ind w:left="510"/>
      </w:pPr>
      <w:r>
        <w:rPr>
          <w:rFonts w:ascii="Malgun Gothic" w:hAnsi="Malgun Gothic" w:cs="Malgun Gothic" w:eastAsia="Malgun Gothic"/>
          <w:b w:val="0"/>
          <w:i/>
          <w:color w:val="555555"/>
          <w:sz w:val="20"/>
        </w:rPr>
        <w:t>끔찍했어. 하지만 지금은 그리워.</w:t>
      </w:r>
    </w:p>
    <w:p>
      <w:r>
        <w:rPr>
          <w:rFonts w:ascii="Calibri" w:hAnsi="Calibri" w:cs="Calibri" w:eastAsia="Malgun Gothic"/>
          <w:b/>
          <w:i w:val="0"/>
          <w:sz w:val="21"/>
        </w:rPr>
        <w:t>Lotte:</w:t>
      </w:r>
      <w:r>
        <w:rPr>
          <w:rFonts w:ascii="Calibri" w:hAnsi="Calibri" w:cs="Calibri" w:eastAsia="Malgun Gothic"/>
          <w:b w:val="0"/>
          <w:i w:val="0"/>
          <w:sz w:val="21"/>
        </w:rPr>
        <w:t xml:space="preserve"> (zet zich naast hem op de bank) Mis je je moeder vaak?</w:t>
      </w:r>
    </w:p>
    <w:p>
      <w:pPr>
        <w:ind w:left="510"/>
      </w:pPr>
      <w:r>
        <w:rPr>
          <w:rFonts w:ascii="Malgun Gothic" w:hAnsi="Malgun Gothic" w:cs="Malgun Gothic" w:eastAsia="Malgun Gothic"/>
          <w:b w:val="0"/>
          <w:i/>
          <w:color w:val="555555"/>
          <w:sz w:val="20"/>
        </w:rPr>
        <w:t>(그의 옆 소파에 앉으며) 어머니 자주 그리워?</w:t>
      </w:r>
    </w:p>
    <w:p>
      <w:r>
        <w:rPr>
          <w:rFonts w:ascii="Calibri" w:hAnsi="Calibri" w:cs="Calibri" w:eastAsia="Malgun Gothic"/>
          <w:b/>
          <w:i w:val="0"/>
          <w:sz w:val="21"/>
        </w:rPr>
        <w:t>Jonas:</w:t>
      </w:r>
      <w:r>
        <w:rPr>
          <w:rFonts w:ascii="Calibri" w:hAnsi="Calibri" w:cs="Calibri" w:eastAsia="Malgun Gothic"/>
          <w:b w:val="0"/>
          <w:i w:val="0"/>
          <w:sz w:val="21"/>
        </w:rPr>
        <w:t xml:space="preserve"> Elke zondag als ik haar bel. Dan is het goed. Maar ik heb het ook moeilijk. Ik ben daar altijd de grote zoon, de ingenieur. Hier ben ik… gewoon Jonas.</w:t>
      </w:r>
    </w:p>
    <w:p>
      <w:pPr>
        <w:ind w:left="510"/>
      </w:pPr>
      <w:r>
        <w:rPr>
          <w:rFonts w:ascii="Malgun Gothic" w:hAnsi="Malgun Gothic" w:cs="Malgun Gothic" w:eastAsia="Malgun Gothic"/>
          <w:b w:val="0"/>
          <w:i/>
          <w:color w:val="555555"/>
          <w:sz w:val="20"/>
        </w:rPr>
        <w:t>일요일마다 전화할 때. 그럼 괜찮아. 하지만 힘들기도 해. 거기서는 늘 큰아들, 엔지니어야. 여기서는… 그냥 요나스야.</w:t>
      </w:r>
    </w:p>
    <w:p>
      <w:r>
        <w:rPr>
          <w:rFonts w:ascii="Calibri" w:hAnsi="Calibri" w:cs="Calibri" w:eastAsia="Malgun Gothic"/>
          <w:b/>
          <w:i w:val="0"/>
          <w:sz w:val="21"/>
        </w:rPr>
        <w:t>Lotte:</w:t>
      </w:r>
      <w:r>
        <w:rPr>
          <w:rFonts w:ascii="Calibri" w:hAnsi="Calibri" w:cs="Calibri" w:eastAsia="Malgun Gothic"/>
          <w:b w:val="0"/>
          <w:i w:val="0"/>
          <w:sz w:val="21"/>
        </w:rPr>
        <w:t xml:space="preserve"> Ik vind gewoon Jonas heel leuk.</w:t>
      </w:r>
    </w:p>
    <w:p>
      <w:pPr>
        <w:ind w:left="510"/>
      </w:pPr>
      <w:r>
        <w:rPr>
          <w:rFonts w:ascii="Malgun Gothic" w:hAnsi="Malgun Gothic" w:cs="Malgun Gothic" w:eastAsia="Malgun Gothic"/>
          <w:b w:val="0"/>
          <w:i/>
          <w:color w:val="555555"/>
          <w:sz w:val="20"/>
        </w:rPr>
        <w:t>나는 그냥 요나스가 좋아.</w:t>
      </w:r>
    </w:p>
    <w:p>
      <w:r>
        <w:rPr>
          <w:rFonts w:ascii="Calibri" w:hAnsi="Calibri" w:cs="Calibri" w:eastAsia="Malgun Gothic"/>
          <w:b/>
          <w:i w:val="0"/>
          <w:sz w:val="21"/>
        </w:rPr>
        <w:t>Jonas:</w:t>
      </w:r>
      <w:r>
        <w:rPr>
          <w:rFonts w:ascii="Calibri" w:hAnsi="Calibri" w:cs="Calibri" w:eastAsia="Malgun Gothic"/>
          <w:b w:val="0"/>
          <w:i w:val="0"/>
          <w:sz w:val="21"/>
        </w:rPr>
        <w:t xml:space="preserve"> (kijkt haar aan) Echt?</w:t>
      </w:r>
    </w:p>
    <w:p>
      <w:pPr>
        <w:ind w:left="510"/>
      </w:pPr>
      <w:r>
        <w:rPr>
          <w:rFonts w:ascii="Malgun Gothic" w:hAnsi="Malgun Gothic" w:cs="Malgun Gothic" w:eastAsia="Malgun Gothic"/>
          <w:b w:val="0"/>
          <w:i/>
          <w:color w:val="555555"/>
          <w:sz w:val="20"/>
        </w:rPr>
        <w:t>(그녀를 바라보며) 정말?</w:t>
      </w:r>
    </w:p>
    <w:p>
      <w:r>
        <w:rPr>
          <w:rFonts w:ascii="Calibri" w:hAnsi="Calibri" w:cs="Calibri" w:eastAsia="Malgun Gothic"/>
          <w:b/>
          <w:i w:val="0"/>
          <w:sz w:val="21"/>
        </w:rPr>
        <w:t>Lotte:</w:t>
      </w:r>
      <w:r>
        <w:rPr>
          <w:rFonts w:ascii="Calibri" w:hAnsi="Calibri" w:cs="Calibri" w:eastAsia="Malgun Gothic"/>
          <w:b w:val="0"/>
          <w:i w:val="0"/>
          <w:sz w:val="21"/>
        </w:rPr>
        <w:t xml:space="preserve"> Echt. (stil) Weet je, ik ben ook bang.</w:t>
      </w:r>
    </w:p>
    <w:p>
      <w:pPr>
        <w:ind w:left="510"/>
      </w:pPr>
      <w:r>
        <w:rPr>
          <w:rFonts w:ascii="Malgun Gothic" w:hAnsi="Malgun Gothic" w:cs="Malgun Gothic" w:eastAsia="Malgun Gothic"/>
          <w:b w:val="0"/>
          <w:i/>
          <w:color w:val="555555"/>
          <w:sz w:val="20"/>
        </w:rPr>
        <w:t>정말이야. (조용히) 있잖아, 나도 무서워.</w:t>
      </w:r>
    </w:p>
    <w:p>
      <w:r>
        <w:rPr>
          <w:rFonts w:ascii="Calibri" w:hAnsi="Calibri" w:cs="Calibri" w:eastAsia="Malgun Gothic"/>
          <w:b/>
          <w:i w:val="0"/>
          <w:sz w:val="21"/>
        </w:rPr>
        <w:t>Jonas:</w:t>
      </w:r>
      <w:r>
        <w:rPr>
          <w:rFonts w:ascii="Calibri" w:hAnsi="Calibri" w:cs="Calibri" w:eastAsia="Malgun Gothic"/>
          <w:b w:val="0"/>
          <w:i w:val="0"/>
          <w:sz w:val="21"/>
        </w:rPr>
        <w:t xml:space="preserve"> Waarvoor?</w:t>
      </w:r>
    </w:p>
    <w:p>
      <w:pPr>
        <w:ind w:left="510"/>
      </w:pPr>
      <w:r>
        <w:rPr>
          <w:rFonts w:ascii="Malgun Gothic" w:hAnsi="Malgun Gothic" w:cs="Malgun Gothic" w:eastAsia="Malgun Gothic"/>
          <w:b w:val="0"/>
          <w:i/>
          <w:color w:val="555555"/>
          <w:sz w:val="20"/>
        </w:rPr>
        <w:t>뭐가?</w:t>
      </w:r>
    </w:p>
    <w:p>
      <w:r>
        <w:rPr>
          <w:rFonts w:ascii="Calibri" w:hAnsi="Calibri" w:cs="Calibri" w:eastAsia="Malgun Gothic"/>
          <w:b/>
          <w:i w:val="0"/>
          <w:sz w:val="21"/>
        </w:rPr>
        <w:t>Lotte:</w:t>
      </w:r>
      <w:r>
        <w:rPr>
          <w:rFonts w:ascii="Calibri" w:hAnsi="Calibri" w:cs="Calibri" w:eastAsia="Malgun Gothic"/>
          <w:b w:val="0"/>
          <w:i w:val="0"/>
          <w:sz w:val="21"/>
        </w:rPr>
        <w:t xml:space="preserve"> Voor… alles. Dat het weer weg gaat. Dat… (stopt) Vader. Willem. De winkel.</w:t>
      </w:r>
    </w:p>
    <w:p>
      <w:pPr>
        <w:ind w:left="510"/>
      </w:pPr>
      <w:r>
        <w:rPr>
          <w:rFonts w:ascii="Malgun Gothic" w:hAnsi="Malgun Gothic" w:cs="Malgun Gothic" w:eastAsia="Malgun Gothic"/>
          <w:b w:val="0"/>
          <w:i/>
          <w:color w:val="555555"/>
          <w:sz w:val="20"/>
        </w:rPr>
        <w:t>전부가. 이게 또 사라질까 봐. 그러니까… (멈추며) 아빠. 빌럼 씨. 서점.</w:t>
      </w:r>
    </w:p>
    <w:p>
      <w:r>
        <w:rPr>
          <w:rFonts w:ascii="Calibri" w:hAnsi="Calibri" w:cs="Calibri" w:eastAsia="Malgun Gothic"/>
          <w:b/>
          <w:i w:val="0"/>
          <w:sz w:val="21"/>
        </w:rPr>
        <w:t>Jonas:</w:t>
      </w:r>
      <w:r>
        <w:rPr>
          <w:rFonts w:ascii="Calibri" w:hAnsi="Calibri" w:cs="Calibri" w:eastAsia="Malgun Gothic"/>
          <w:b w:val="0"/>
          <w:i w:val="0"/>
          <w:sz w:val="21"/>
        </w:rPr>
        <w:t xml:space="preserve"> Ik ga niet weg.</w:t>
      </w:r>
    </w:p>
    <w:p>
      <w:pPr>
        <w:ind w:left="510"/>
      </w:pPr>
      <w:r>
        <w:rPr>
          <w:rFonts w:ascii="Malgun Gothic" w:hAnsi="Malgun Gothic" w:cs="Malgun Gothic" w:eastAsia="Malgun Gothic"/>
          <w:b w:val="0"/>
          <w:i/>
          <w:color w:val="555555"/>
          <w:sz w:val="20"/>
        </w:rPr>
        <w:t>난 안 떠나.</w:t>
      </w:r>
    </w:p>
    <w:p>
      <w:r>
        <w:rPr>
          <w:rFonts w:ascii="Calibri" w:hAnsi="Calibri" w:cs="Calibri" w:eastAsia="Malgun Gothic"/>
          <w:b/>
          <w:i w:val="0"/>
          <w:sz w:val="21"/>
        </w:rPr>
        <w:t>Lotte:</w:t>
      </w:r>
      <w:r>
        <w:rPr>
          <w:rFonts w:ascii="Calibri" w:hAnsi="Calibri" w:cs="Calibri" w:eastAsia="Malgun Gothic"/>
          <w:b w:val="0"/>
          <w:i w:val="0"/>
          <w:sz w:val="21"/>
        </w:rPr>
        <w:t xml:space="preserve"> Dat kun je niet beloven.</w:t>
      </w:r>
    </w:p>
    <w:p>
      <w:pPr>
        <w:ind w:left="510"/>
      </w:pPr>
      <w:r>
        <w:rPr>
          <w:rFonts w:ascii="Malgun Gothic" w:hAnsi="Malgun Gothic" w:cs="Malgun Gothic" w:eastAsia="Malgun Gothic"/>
          <w:b w:val="0"/>
          <w:i/>
          <w:color w:val="555555"/>
          <w:sz w:val="20"/>
        </w:rPr>
        <w:t>그건 약속할 수 없잖아.</w:t>
      </w:r>
    </w:p>
    <w:p>
      <w:r>
        <w:rPr>
          <w:rFonts w:ascii="Calibri" w:hAnsi="Calibri" w:cs="Calibri" w:eastAsia="Malgun Gothic"/>
          <w:b/>
          <w:i w:val="0"/>
          <w:sz w:val="21"/>
        </w:rPr>
        <w:t>Jonas:</w:t>
      </w:r>
      <w:r>
        <w:rPr>
          <w:rFonts w:ascii="Calibri" w:hAnsi="Calibri" w:cs="Calibri" w:eastAsia="Malgun Gothic"/>
          <w:b w:val="0"/>
          <w:i w:val="0"/>
          <w:sz w:val="21"/>
        </w:rPr>
        <w:t xml:space="preserve"> Nee. Dat is waar. Maar ik wil het wel.</w:t>
      </w:r>
    </w:p>
    <w:p>
      <w:pPr>
        <w:ind w:left="510"/>
      </w:pPr>
      <w:r>
        <w:rPr>
          <w:rFonts w:ascii="Malgun Gothic" w:hAnsi="Malgun Gothic" w:cs="Malgun Gothic" w:eastAsia="Malgun Gothic"/>
          <w:b w:val="0"/>
          <w:i/>
          <w:color w:val="555555"/>
          <w:sz w:val="20"/>
        </w:rPr>
        <w:t>그래. 맞아. 하지만 그러고 싶어.</w:t>
      </w:r>
    </w:p>
    <w:p>
      <w:r>
        <w:rPr>
          <w:rFonts w:ascii="Calibri" w:hAnsi="Calibri" w:cs="Calibri" w:eastAsia="Malgun Gothic"/>
          <w:b/>
          <w:i w:val="0"/>
          <w:sz w:val="21"/>
        </w:rPr>
        <w:t>Lotte:</w:t>
      </w:r>
      <w:r>
        <w:rPr>
          <w:rFonts w:ascii="Calibri" w:hAnsi="Calibri" w:cs="Calibri" w:eastAsia="Malgun Gothic"/>
          <w:b w:val="0"/>
          <w:i w:val="0"/>
          <w:sz w:val="21"/>
        </w:rPr>
        <w:t xml:space="preserve"> (zacht) Dat is genoeg. Voor nu.</w:t>
      </w:r>
    </w:p>
    <w:p>
      <w:pPr>
        <w:ind w:left="510"/>
      </w:pPr>
      <w:r>
        <w:rPr>
          <w:rFonts w:ascii="Malgun Gothic" w:hAnsi="Malgun Gothic" w:cs="Malgun Gothic" w:eastAsia="Malgun Gothic"/>
          <w:b w:val="0"/>
          <w:i/>
          <w:color w:val="555555"/>
          <w:sz w:val="20"/>
        </w:rPr>
        <w:t>(조용히) 그거면 충분해. 지금은.</w:t>
      </w:r>
    </w:p>
    <w:p>
      <w:r>
        <w:rPr>
          <w:rFonts w:ascii="Calibri" w:hAnsi="Calibri" w:cs="Calibri" w:eastAsia="Malgun Gothic"/>
          <w:b/>
          <w:i w:val="0"/>
          <w:sz w:val="21"/>
        </w:rPr>
        <w:t>Jonas:</w:t>
      </w:r>
      <w:r>
        <w:rPr>
          <w:rFonts w:ascii="Calibri" w:hAnsi="Calibri" w:cs="Calibri" w:eastAsia="Malgun Gothic"/>
          <w:b w:val="0"/>
          <w:i w:val="0"/>
          <w:sz w:val="21"/>
        </w:rPr>
        <w:t xml:space="preserve"> Voor nu.</w:t>
      </w:r>
    </w:p>
    <w:p>
      <w:pPr>
        <w:ind w:left="510"/>
      </w:pPr>
      <w:r>
        <w:rPr>
          <w:rFonts w:ascii="Malgun Gothic" w:hAnsi="Malgun Gothic" w:cs="Malgun Gothic" w:eastAsia="Malgun Gothic"/>
          <w:b w:val="0"/>
          <w:i/>
          <w:color w:val="555555"/>
          <w:sz w:val="20"/>
        </w:rPr>
        <w:t>지금은.</w:t>
      </w:r>
    </w:p>
    <w:p>
      <w:r>
        <w:rPr>
          <w:rFonts w:ascii="Calibri" w:hAnsi="Calibri" w:cs="Calibri" w:eastAsia="Malgun Gothic"/>
          <w:b/>
          <w:i w:val="0"/>
          <w:sz w:val="21"/>
        </w:rPr>
        <w:t>Lotte:</w:t>
      </w:r>
      <w:r>
        <w:rPr>
          <w:rFonts w:ascii="Calibri" w:hAnsi="Calibri" w:cs="Calibri" w:eastAsia="Malgun Gothic"/>
          <w:b w:val="0"/>
          <w:i w:val="0"/>
          <w:sz w:val="21"/>
        </w:rPr>
        <w:t xml:space="preserve"> (kijkt naar het water door de patrijspoort) Het is bijna middernacht.</w:t>
      </w:r>
    </w:p>
    <w:p>
      <w:pPr>
        <w:ind w:left="510"/>
      </w:pPr>
      <w:r>
        <w:rPr>
          <w:rFonts w:ascii="Malgun Gothic" w:hAnsi="Malgun Gothic" w:cs="Malgun Gothic" w:eastAsia="Malgun Gothic"/>
          <w:b w:val="0"/>
          <w:i/>
          <w:color w:val="555555"/>
          <w:sz w:val="20"/>
        </w:rPr>
        <w:t>(둥근 창으로 물을 바라보며) 거의 자정이야.</w:t>
      </w:r>
    </w:p>
    <w:p>
      <w:r>
        <w:rPr>
          <w:rFonts w:ascii="Calibri" w:hAnsi="Calibri" w:cs="Calibri" w:eastAsia="Malgun Gothic"/>
          <w:b/>
          <w:i w:val="0"/>
          <w:sz w:val="21"/>
        </w:rPr>
        <w:t>Jonas:</w:t>
      </w:r>
      <w:r>
        <w:rPr>
          <w:rFonts w:ascii="Calibri" w:hAnsi="Calibri" w:cs="Calibri" w:eastAsia="Malgun Gothic"/>
          <w:b w:val="0"/>
          <w:i w:val="0"/>
          <w:sz w:val="21"/>
        </w:rPr>
        <w:t xml:space="preserve"> Echt? Ik moet naar huis. Het is… (kijkt op zijn horloge) kwart voor twaalf. De tram rijdt niet meer.</w:t>
      </w:r>
    </w:p>
    <w:p>
      <w:pPr>
        <w:ind w:left="510"/>
      </w:pPr>
      <w:r>
        <w:rPr>
          <w:rFonts w:ascii="Malgun Gothic" w:hAnsi="Malgun Gothic" w:cs="Malgun Gothic" w:eastAsia="Malgun Gothic"/>
          <w:b w:val="0"/>
          <w:i/>
          <w:color w:val="555555"/>
          <w:sz w:val="20"/>
        </w:rPr>
        <w:t>정말? 집에 가야 해. 벌써… (시계를 보며) 열두 시 십오 분 전이야. 트램이 끊겼어.</w:t>
      </w:r>
    </w:p>
    <w:p>
      <w:r>
        <w:rPr>
          <w:rFonts w:ascii="Calibri" w:hAnsi="Calibri" w:cs="Calibri" w:eastAsia="Malgun Gothic"/>
          <w:b/>
          <w:i w:val="0"/>
          <w:sz w:val="21"/>
        </w:rPr>
        <w:t>Lotte:</w:t>
      </w:r>
      <w:r>
        <w:rPr>
          <w:rFonts w:ascii="Calibri" w:hAnsi="Calibri" w:cs="Calibri" w:eastAsia="Malgun Gothic"/>
          <w:b w:val="0"/>
          <w:i w:val="0"/>
          <w:sz w:val="21"/>
        </w:rPr>
        <w:t xml:space="preserve"> Dan neem je een taxi. Of…</w:t>
      </w:r>
    </w:p>
    <w:p>
      <w:pPr>
        <w:ind w:left="510"/>
      </w:pPr>
      <w:r>
        <w:rPr>
          <w:rFonts w:ascii="Malgun Gothic" w:hAnsi="Malgun Gothic" w:cs="Malgun Gothic" w:eastAsia="Malgun Gothic"/>
          <w:b w:val="0"/>
          <w:i/>
          <w:color w:val="555555"/>
          <w:sz w:val="20"/>
        </w:rPr>
        <w:t>그럼 택시 타. 아니면…</w:t>
      </w:r>
    </w:p>
    <w:p>
      <w:r>
        <w:rPr>
          <w:rFonts w:ascii="Calibri" w:hAnsi="Calibri" w:cs="Calibri" w:eastAsia="Malgun Gothic"/>
          <w:b/>
          <w:i w:val="0"/>
          <w:sz w:val="21"/>
        </w:rPr>
        <w:t>Jonas:</w:t>
      </w:r>
      <w:r>
        <w:rPr>
          <w:rFonts w:ascii="Calibri" w:hAnsi="Calibri" w:cs="Calibri" w:eastAsia="Malgun Gothic"/>
          <w:b w:val="0"/>
          <w:i w:val="0"/>
          <w:sz w:val="21"/>
        </w:rPr>
        <w:t xml:space="preserve"> Of?</w:t>
      </w:r>
    </w:p>
    <w:p>
      <w:pPr>
        <w:ind w:left="510"/>
      </w:pPr>
      <w:r>
        <w:rPr>
          <w:rFonts w:ascii="Malgun Gothic" w:hAnsi="Malgun Gothic" w:cs="Malgun Gothic" w:eastAsia="Malgun Gothic"/>
          <w:b w:val="0"/>
          <w:i/>
          <w:color w:val="555555"/>
          <w:sz w:val="20"/>
        </w:rPr>
        <w:t>아니면?</w:t>
      </w:r>
    </w:p>
    <w:p>
      <w:r>
        <w:rPr>
          <w:rFonts w:ascii="Calibri" w:hAnsi="Calibri" w:cs="Calibri" w:eastAsia="Malgun Gothic"/>
          <w:b/>
          <w:i w:val="0"/>
          <w:sz w:val="21"/>
        </w:rPr>
        <w:t>Lotte:</w:t>
      </w:r>
      <w:r>
        <w:rPr>
          <w:rFonts w:ascii="Calibri" w:hAnsi="Calibri" w:cs="Calibri" w:eastAsia="Malgun Gothic"/>
          <w:b w:val="0"/>
          <w:i w:val="0"/>
          <w:sz w:val="21"/>
        </w:rPr>
        <w:t xml:space="preserve"> (stil, rood) Of je blijft.</w:t>
      </w:r>
    </w:p>
    <w:p>
      <w:pPr>
        <w:ind w:left="510"/>
      </w:pPr>
      <w:r>
        <w:rPr>
          <w:rFonts w:ascii="Malgun Gothic" w:hAnsi="Malgun Gothic" w:cs="Malgun Gothic" w:eastAsia="Malgun Gothic"/>
          <w:b w:val="0"/>
          <w:i/>
          <w:color w:val="555555"/>
          <w:sz w:val="20"/>
        </w:rPr>
        <w:t>(조용히, 얼굴이 붉어져) 아니면 남아.</w:t>
      </w:r>
    </w:p>
    <w:p>
      <w:r>
        <w:rPr>
          <w:rFonts w:ascii="Calibri" w:hAnsi="Calibri" w:cs="Calibri" w:eastAsia="Malgun Gothic"/>
          <w:b/>
          <w:i w:val="0"/>
          <w:sz w:val="21"/>
        </w:rPr>
        <w:t>Jonas:</w:t>
      </w:r>
      <w:r>
        <w:rPr>
          <w:rFonts w:ascii="Calibri" w:hAnsi="Calibri" w:cs="Calibri" w:eastAsia="Malgun Gothic"/>
          <w:b w:val="0"/>
          <w:i w:val="0"/>
          <w:sz w:val="21"/>
        </w:rPr>
        <w:t xml:space="preserve"> Blijven?</w:t>
      </w:r>
    </w:p>
    <w:p>
      <w:pPr>
        <w:ind w:left="510"/>
      </w:pPr>
      <w:r>
        <w:rPr>
          <w:rFonts w:ascii="Malgun Gothic" w:hAnsi="Malgun Gothic" w:cs="Malgun Gothic" w:eastAsia="Malgun Gothic"/>
          <w:b w:val="0"/>
          <w:i/>
          <w:color w:val="555555"/>
          <w:sz w:val="20"/>
        </w:rPr>
        <w:t>남으라고?</w:t>
      </w:r>
    </w:p>
    <w:p>
      <w:r>
        <w:rPr>
          <w:rFonts w:ascii="Calibri" w:hAnsi="Calibri" w:cs="Calibri" w:eastAsia="Malgun Gothic"/>
          <w:b/>
          <w:i w:val="0"/>
          <w:sz w:val="21"/>
        </w:rPr>
        <w:t>Lotte:</w:t>
      </w:r>
      <w:r>
        <w:rPr>
          <w:rFonts w:ascii="Calibri" w:hAnsi="Calibri" w:cs="Calibri" w:eastAsia="Malgun Gothic"/>
          <w:b w:val="0"/>
          <w:i w:val="0"/>
          <w:sz w:val="21"/>
        </w:rPr>
        <w:t xml:space="preserve"> Ja. Als je dat wilt. Wil je blijven slapen?</w:t>
      </w:r>
    </w:p>
    <w:p>
      <w:pPr>
        <w:ind w:left="510"/>
      </w:pPr>
      <w:r>
        <w:rPr>
          <w:rFonts w:ascii="Malgun Gothic" w:hAnsi="Malgun Gothic" w:cs="Malgun Gothic" w:eastAsia="Malgun Gothic"/>
          <w:b w:val="0"/>
          <w:i/>
          <w:color w:val="555555"/>
          <w:sz w:val="20"/>
        </w:rPr>
        <w:t>응. 원한다면. 자고 갈래?</w:t>
      </w:r>
    </w:p>
    <w:p>
      <w:r>
        <w:rPr>
          <w:rFonts w:ascii="Calibri" w:hAnsi="Calibri" w:cs="Calibri" w:eastAsia="Malgun Gothic"/>
          <w:b/>
          <w:i w:val="0"/>
          <w:sz w:val="21"/>
        </w:rPr>
        <w:t>Jonas:</w:t>
      </w:r>
      <w:r>
        <w:rPr>
          <w:rFonts w:ascii="Calibri" w:hAnsi="Calibri" w:cs="Calibri" w:eastAsia="Malgun Gothic"/>
          <w:b w:val="0"/>
          <w:i w:val="0"/>
          <w:sz w:val="21"/>
        </w:rPr>
        <w:t xml:space="preserve"> (stil, zachtjes) Ja. Heel graag.</w:t>
      </w:r>
    </w:p>
    <w:p>
      <w:pPr>
        <w:ind w:left="510"/>
      </w:pPr>
      <w:r>
        <w:rPr>
          <w:rFonts w:ascii="Malgun Gothic" w:hAnsi="Malgun Gothic" w:cs="Malgun Gothic" w:eastAsia="Malgun Gothic"/>
          <w:b w:val="0"/>
          <w:i/>
          <w:color w:val="555555"/>
          <w:sz w:val="20"/>
        </w:rPr>
        <w:t>(조용히) 응. 정말 그러고 싶어.</w:t>
      </w:r>
    </w:p>
    <w:p>
      <w:r>
        <w:rPr>
          <w:rFonts w:ascii="Calibri" w:hAnsi="Calibri" w:cs="Calibri" w:eastAsia="Malgun Gothic"/>
          <w:b/>
          <w:i w:val="0"/>
          <w:sz w:val="21"/>
        </w:rPr>
        <w:t>Lotte:</w:t>
      </w:r>
      <w:r>
        <w:rPr>
          <w:rFonts w:ascii="Calibri" w:hAnsi="Calibri" w:cs="Calibri" w:eastAsia="Malgun Gothic"/>
          <w:b w:val="0"/>
          <w:i w:val="0"/>
          <w:sz w:val="21"/>
        </w:rPr>
        <w:t xml:space="preserve"> (zacht) Ik weet het.</w:t>
      </w:r>
    </w:p>
    <w:p>
      <w:pPr>
        <w:ind w:left="510"/>
      </w:pPr>
      <w:r>
        <w:rPr>
          <w:rFonts w:ascii="Malgun Gothic" w:hAnsi="Malgun Gothic" w:cs="Malgun Gothic" w:eastAsia="Malgun Gothic"/>
          <w:b w:val="0"/>
          <w:i/>
          <w:color w:val="555555"/>
          <w:sz w:val="20"/>
        </w:rPr>
        <w:t>(조용히) 알아.</w:t>
      </w:r>
    </w:p>
    <w:p>
      <w:r>
        <w:rPr>
          <w:rFonts w:ascii="Calibri" w:hAnsi="Calibri" w:cs="Calibri" w:eastAsia="Malgun Gothic"/>
          <w:b/>
          <w:i w:val="0"/>
          <w:sz w:val="21"/>
        </w:rPr>
        <w:t>Jonas:</w:t>
      </w:r>
      <w:r>
        <w:rPr>
          <w:rFonts w:ascii="Calibri" w:hAnsi="Calibri" w:cs="Calibri" w:eastAsia="Malgun Gothic"/>
          <w:b w:val="0"/>
          <w:i w:val="0"/>
          <w:sz w:val="21"/>
        </w:rPr>
        <w:t xml:space="preserve"> Maar… jij beslist. Ik wil niets… Ik bedoel, ik wil je niet…</w:t>
      </w:r>
    </w:p>
    <w:p>
      <w:pPr>
        <w:ind w:left="510"/>
      </w:pPr>
      <w:r>
        <w:rPr>
          <w:rFonts w:ascii="Malgun Gothic" w:hAnsi="Malgun Gothic" w:cs="Malgun Gothic" w:eastAsia="Malgun Gothic"/>
          <w:b w:val="0"/>
          <w:i/>
          <w:color w:val="555555"/>
          <w:sz w:val="20"/>
        </w:rPr>
        <w:t>하지만… 네가 정해. 나는 아무것도… 그러니까 널 서두르게 하고 싶진 않아.</w:t>
      </w:r>
    </w:p>
    <w:p>
      <w:r>
        <w:rPr>
          <w:rFonts w:ascii="Calibri" w:hAnsi="Calibri" w:cs="Calibri" w:eastAsia="Malgun Gothic"/>
          <w:b/>
          <w:i w:val="0"/>
          <w:sz w:val="21"/>
        </w:rPr>
        <w:t>Lotte:</w:t>
      </w:r>
      <w:r>
        <w:rPr>
          <w:rFonts w:ascii="Calibri" w:hAnsi="Calibri" w:cs="Calibri" w:eastAsia="Malgun Gothic"/>
          <w:b w:val="0"/>
          <w:i w:val="0"/>
          <w:sz w:val="21"/>
        </w:rPr>
        <w:t xml:space="preserve"> Jonas. Ik weet het. Je hoeft niets uit te leggen.</w:t>
      </w:r>
    </w:p>
    <w:p>
      <w:pPr>
        <w:ind w:left="510"/>
      </w:pPr>
      <w:r>
        <w:rPr>
          <w:rFonts w:ascii="Malgun Gothic" w:hAnsi="Malgun Gothic" w:cs="Malgun Gothic" w:eastAsia="Malgun Gothic"/>
          <w:b w:val="0"/>
          <w:i/>
          <w:color w:val="555555"/>
          <w:sz w:val="20"/>
        </w:rPr>
        <w:t>요나스. 알아. 설명할 필요 없어.</w:t>
      </w:r>
    </w:p>
    <w:p>
      <w:r>
        <w:rPr>
          <w:rFonts w:ascii="Calibri" w:hAnsi="Calibri" w:cs="Calibri" w:eastAsia="Malgun Gothic"/>
          <w:b/>
          <w:i w:val="0"/>
          <w:sz w:val="21"/>
        </w:rPr>
        <w:t>Jonas:</w:t>
      </w:r>
      <w:r>
        <w:rPr>
          <w:rFonts w:ascii="Calibri" w:hAnsi="Calibri" w:cs="Calibri" w:eastAsia="Malgun Gothic"/>
          <w:b w:val="0"/>
          <w:i w:val="0"/>
          <w:sz w:val="21"/>
        </w:rPr>
        <w:t xml:space="preserve"> Goed.</w:t>
      </w:r>
    </w:p>
    <w:p>
      <w:pPr>
        <w:ind w:left="510"/>
      </w:pPr>
      <w:r>
        <w:rPr>
          <w:rFonts w:ascii="Malgun Gothic" w:hAnsi="Malgun Gothic" w:cs="Malgun Gothic" w:eastAsia="Malgun Gothic"/>
          <w:b w:val="0"/>
          <w:i/>
          <w:color w:val="555555"/>
          <w:sz w:val="20"/>
        </w:rPr>
        <w:t>알았어.</w:t>
      </w:r>
    </w:p>
    <w:p>
      <w:r>
        <w:rPr>
          <w:rFonts w:ascii="Calibri" w:hAnsi="Calibri" w:cs="Calibri" w:eastAsia="Malgun Gothic"/>
          <w:b/>
          <w:i w:val="0"/>
          <w:sz w:val="21"/>
        </w:rPr>
        <w:t>Lotte:</w:t>
      </w:r>
      <w:r>
        <w:rPr>
          <w:rFonts w:ascii="Calibri" w:hAnsi="Calibri" w:cs="Calibri" w:eastAsia="Malgun Gothic"/>
          <w:b w:val="0"/>
          <w:i w:val="0"/>
          <w:sz w:val="21"/>
        </w:rPr>
        <w:t xml:space="preserve"> (staat op, pakt zijn hand) Kom. Ik laat je zien waar je kunt slapen.</w:t>
      </w:r>
    </w:p>
    <w:p>
      <w:pPr>
        <w:ind w:left="510"/>
      </w:pPr>
      <w:r>
        <w:rPr>
          <w:rFonts w:ascii="Malgun Gothic" w:hAnsi="Malgun Gothic" w:cs="Malgun Gothic" w:eastAsia="Malgun Gothic"/>
          <w:b w:val="0"/>
          <w:i/>
          <w:color w:val="555555"/>
          <w:sz w:val="20"/>
        </w:rPr>
        <w:t>(일어나서 그의 손을 잡으며) 이리 와. 어디서 잘 수 있는지 보여 줄게.</w:t>
      </w:r>
    </w:p>
    <w:p>
      <w:r>
        <w:rPr>
          <w:rFonts w:ascii="Calibri" w:hAnsi="Calibri" w:cs="Calibri" w:eastAsia="Malgun Gothic"/>
          <w:b/>
          <w:i w:val="0"/>
          <w:sz w:val="21"/>
        </w:rPr>
        <w:t>Jonas:</w:t>
      </w:r>
      <w:r>
        <w:rPr>
          <w:rFonts w:ascii="Calibri" w:hAnsi="Calibri" w:cs="Calibri" w:eastAsia="Malgun Gothic"/>
          <w:b w:val="0"/>
          <w:i w:val="0"/>
          <w:sz w:val="21"/>
        </w:rPr>
        <w:t xml:space="preserve"> Waar?</w:t>
      </w:r>
    </w:p>
    <w:p>
      <w:pPr>
        <w:ind w:left="510"/>
      </w:pPr>
      <w:r>
        <w:rPr>
          <w:rFonts w:ascii="Malgun Gothic" w:hAnsi="Malgun Gothic" w:cs="Malgun Gothic" w:eastAsia="Malgun Gothic"/>
          <w:b w:val="0"/>
          <w:i/>
          <w:color w:val="555555"/>
          <w:sz w:val="20"/>
        </w:rPr>
        <w:t>어디?</w:t>
      </w:r>
    </w:p>
    <w:p>
      <w:r>
        <w:rPr>
          <w:rFonts w:ascii="Calibri" w:hAnsi="Calibri" w:cs="Calibri" w:eastAsia="Malgun Gothic"/>
          <w:b/>
          <w:i w:val="0"/>
          <w:sz w:val="21"/>
        </w:rPr>
        <w:t>Lotte:</w:t>
      </w:r>
      <w:r>
        <w:rPr>
          <w:rFonts w:ascii="Calibri" w:hAnsi="Calibri" w:cs="Calibri" w:eastAsia="Malgun Gothic"/>
          <w:b w:val="0"/>
          <w:i w:val="0"/>
          <w:sz w:val="21"/>
        </w:rPr>
        <w:t xml:space="preserve"> Hier. (loopt naar een smalle deur) Dit is mijn kamer. Er is een bed. Een groot bed.</w:t>
      </w:r>
    </w:p>
    <w:p>
      <w:pPr>
        <w:ind w:left="510"/>
      </w:pPr>
      <w:r>
        <w:rPr>
          <w:rFonts w:ascii="Malgun Gothic" w:hAnsi="Malgun Gothic" w:cs="Malgun Gothic" w:eastAsia="Malgun Gothic"/>
          <w:b w:val="0"/>
          <w:i/>
          <w:color w:val="555555"/>
          <w:sz w:val="20"/>
        </w:rPr>
        <w:t>여기야. (좁은 문 쪽으로 걸어가며) 내 방이야. 침대가 있어. 큰 침대야.</w:t>
      </w:r>
    </w:p>
    <w:p>
      <w:r>
        <w:rPr>
          <w:rFonts w:ascii="Calibri" w:hAnsi="Calibri" w:cs="Calibri" w:eastAsia="Malgun Gothic"/>
          <w:b/>
          <w:i w:val="0"/>
          <w:sz w:val="21"/>
        </w:rPr>
        <w:t>Jonas:</w:t>
      </w:r>
      <w:r>
        <w:rPr>
          <w:rFonts w:ascii="Calibri" w:hAnsi="Calibri" w:cs="Calibri" w:eastAsia="Malgun Gothic"/>
          <w:b w:val="0"/>
          <w:i w:val="0"/>
          <w:sz w:val="21"/>
        </w:rPr>
        <w:t xml:space="preserve"> (stil) Lotte…</w:t>
      </w:r>
    </w:p>
    <w:p>
      <w:pPr>
        <w:ind w:left="510"/>
      </w:pPr>
      <w:r>
        <w:rPr>
          <w:rFonts w:ascii="Malgun Gothic" w:hAnsi="Malgun Gothic" w:cs="Malgun Gothic" w:eastAsia="Malgun Gothic"/>
          <w:b w:val="0"/>
          <w:i/>
          <w:color w:val="555555"/>
          <w:sz w:val="20"/>
        </w:rPr>
        <w:t>(조용히) 로터…</w:t>
      </w:r>
    </w:p>
    <w:p>
      <w:r>
        <w:rPr>
          <w:rFonts w:ascii="Calibri" w:hAnsi="Calibri" w:cs="Calibri" w:eastAsia="Malgun Gothic"/>
          <w:b/>
          <w:i w:val="0"/>
          <w:sz w:val="21"/>
        </w:rPr>
        <w:t>Lotte:</w:t>
      </w:r>
      <w:r>
        <w:rPr>
          <w:rFonts w:ascii="Calibri" w:hAnsi="Calibri" w:cs="Calibri" w:eastAsia="Malgun Gothic"/>
          <w:b w:val="0"/>
          <w:i w:val="0"/>
          <w:sz w:val="21"/>
        </w:rPr>
        <w:t xml:space="preserve"> Slapen, Jonas. Alleen slapen. Voor nu.</w:t>
      </w:r>
    </w:p>
    <w:p>
      <w:pPr>
        <w:ind w:left="510"/>
      </w:pPr>
      <w:r>
        <w:rPr>
          <w:rFonts w:ascii="Malgun Gothic" w:hAnsi="Malgun Gothic" w:cs="Malgun Gothic" w:eastAsia="Malgun Gothic"/>
          <w:b w:val="0"/>
          <w:i/>
          <w:color w:val="555555"/>
          <w:sz w:val="20"/>
        </w:rPr>
        <w:t>자는 거야, 요나스. 그냥 자는 거야. 지금은.</w:t>
      </w:r>
    </w:p>
    <w:p>
      <w:r>
        <w:rPr>
          <w:rFonts w:ascii="Calibri" w:hAnsi="Calibri" w:cs="Calibri" w:eastAsia="Malgun Gothic"/>
          <w:b/>
          <w:i w:val="0"/>
          <w:sz w:val="21"/>
        </w:rPr>
        <w:t>Jonas:</w:t>
      </w:r>
      <w:r>
        <w:rPr>
          <w:rFonts w:ascii="Calibri" w:hAnsi="Calibri" w:cs="Calibri" w:eastAsia="Malgun Gothic"/>
          <w:b w:val="0"/>
          <w:i w:val="0"/>
          <w:sz w:val="21"/>
        </w:rPr>
        <w:t xml:space="preserve"> (glimlacht) Alleen slapen. Dat is perfect.</w:t>
      </w:r>
    </w:p>
    <w:p>
      <w:pPr>
        <w:ind w:left="510"/>
      </w:pPr>
      <w:r>
        <w:rPr>
          <w:rFonts w:ascii="Malgun Gothic" w:hAnsi="Malgun Gothic" w:cs="Malgun Gothic" w:eastAsia="Malgun Gothic"/>
          <w:b w:val="0"/>
          <w:i/>
          <w:color w:val="555555"/>
          <w:sz w:val="20"/>
        </w:rPr>
        <w:t>(미소 지으며) 그냥 자는 거. 완벽해.</w:t>
      </w:r>
    </w:p>
    <w:p>
      <w:r>
        <w:rPr>
          <w:rFonts w:ascii="Calibri" w:hAnsi="Calibri" w:cs="Calibri" w:eastAsia="Malgun Gothic"/>
          <w:b/>
          <w:i w:val="0"/>
          <w:sz w:val="21"/>
        </w:rPr>
        <w:t>Lotte:</w:t>
      </w:r>
      <w:r>
        <w:rPr>
          <w:rFonts w:ascii="Calibri" w:hAnsi="Calibri" w:cs="Calibri" w:eastAsia="Malgun Gothic"/>
          <w:b w:val="0"/>
          <w:i w:val="0"/>
          <w:sz w:val="21"/>
        </w:rPr>
        <w:t xml:space="preserve"> Ik heb een tandenborstel voor je. Nog nieuw. Voor gasten.</w:t>
      </w:r>
    </w:p>
    <w:p>
      <w:pPr>
        <w:ind w:left="510"/>
      </w:pPr>
      <w:r>
        <w:rPr>
          <w:rFonts w:ascii="Malgun Gothic" w:hAnsi="Malgun Gothic" w:cs="Malgun Gothic" w:eastAsia="Malgun Gothic"/>
          <w:b w:val="0"/>
          <w:i/>
          <w:color w:val="555555"/>
          <w:sz w:val="20"/>
        </w:rPr>
        <w:t>네 칫솔이 있어. 새 거야. 손님용이야.</w:t>
      </w:r>
    </w:p>
    <w:p>
      <w:r>
        <w:rPr>
          <w:rFonts w:ascii="Calibri" w:hAnsi="Calibri" w:cs="Calibri" w:eastAsia="Malgun Gothic"/>
          <w:b/>
          <w:i w:val="0"/>
          <w:sz w:val="21"/>
        </w:rPr>
        <w:t>Jonas:</w:t>
      </w:r>
      <w:r>
        <w:rPr>
          <w:rFonts w:ascii="Calibri" w:hAnsi="Calibri" w:cs="Calibri" w:eastAsia="Malgun Gothic"/>
          <w:b w:val="0"/>
          <w:i w:val="0"/>
          <w:sz w:val="21"/>
        </w:rPr>
        <w:t xml:space="preserve"> Voor gasten. Mag ik hem houden?</w:t>
      </w:r>
    </w:p>
    <w:p>
      <w:pPr>
        <w:ind w:left="510"/>
      </w:pPr>
      <w:r>
        <w:rPr>
          <w:rFonts w:ascii="Malgun Gothic" w:hAnsi="Malgun Gothic" w:cs="Malgun Gothic" w:eastAsia="Malgun Gothic"/>
          <w:b w:val="0"/>
          <w:i/>
          <w:color w:val="555555"/>
          <w:sz w:val="20"/>
        </w:rPr>
        <w:t>손님용이라. 내가 가져도 돼?</w:t>
      </w:r>
    </w:p>
    <w:p>
      <w:r>
        <w:rPr>
          <w:rFonts w:ascii="Calibri" w:hAnsi="Calibri" w:cs="Calibri" w:eastAsia="Malgun Gothic"/>
          <w:b/>
          <w:i w:val="0"/>
          <w:sz w:val="21"/>
        </w:rPr>
        <w:t>Lotte:</w:t>
      </w:r>
      <w:r>
        <w:rPr>
          <w:rFonts w:ascii="Calibri" w:hAnsi="Calibri" w:cs="Calibri" w:eastAsia="Malgun Gothic"/>
          <w:b w:val="0"/>
          <w:i w:val="0"/>
          <w:sz w:val="21"/>
        </w:rPr>
        <w:t xml:space="preserve"> Als je terugkomt.</w:t>
      </w:r>
    </w:p>
    <w:p>
      <w:pPr>
        <w:ind w:left="510"/>
      </w:pPr>
      <w:r>
        <w:rPr>
          <w:rFonts w:ascii="Malgun Gothic" w:hAnsi="Malgun Gothic" w:cs="Malgun Gothic" w:eastAsia="Malgun Gothic"/>
          <w:b w:val="0"/>
          <w:i/>
          <w:color w:val="555555"/>
          <w:sz w:val="20"/>
        </w:rPr>
        <w:t>다시 오면.</w:t>
      </w:r>
    </w:p>
    <w:p>
      <w:r>
        <w:rPr>
          <w:rFonts w:ascii="Calibri" w:hAnsi="Calibri" w:cs="Calibri" w:eastAsia="Malgun Gothic"/>
          <w:b/>
          <w:i w:val="0"/>
          <w:sz w:val="21"/>
        </w:rPr>
        <w:t>Jonas:</w:t>
      </w:r>
      <w:r>
        <w:rPr>
          <w:rFonts w:ascii="Calibri" w:hAnsi="Calibri" w:cs="Calibri" w:eastAsia="Malgun Gothic"/>
          <w:b w:val="0"/>
          <w:i w:val="0"/>
          <w:sz w:val="21"/>
        </w:rPr>
        <w:t xml:space="preserve"> Ik kom terug.</w:t>
      </w:r>
    </w:p>
    <w:p>
      <w:pPr>
        <w:ind w:left="510"/>
      </w:pPr>
      <w:r>
        <w:rPr>
          <w:rFonts w:ascii="Malgun Gothic" w:hAnsi="Malgun Gothic" w:cs="Malgun Gothic" w:eastAsia="Malgun Gothic"/>
          <w:b w:val="0"/>
          <w:i/>
          <w:color w:val="555555"/>
          <w:sz w:val="20"/>
        </w:rPr>
        <w:t>다시 올게.</w:t>
      </w:r>
    </w:p>
    <w:p>
      <w:r>
        <w:rPr>
          <w:rFonts w:ascii="Calibri" w:hAnsi="Calibri" w:cs="Calibri" w:eastAsia="Malgun Gothic"/>
          <w:b/>
          <w:i w:val="0"/>
          <w:sz w:val="21"/>
        </w:rPr>
        <w:t>Lotte:</w:t>
      </w:r>
      <w:r>
        <w:rPr>
          <w:rFonts w:ascii="Calibri" w:hAnsi="Calibri" w:cs="Calibri" w:eastAsia="Malgun Gothic"/>
          <w:b w:val="0"/>
          <w:i w:val="0"/>
          <w:sz w:val="21"/>
        </w:rPr>
        <w:t xml:space="preserve"> (lacht) Zeg dat niet te vlug.</w:t>
      </w:r>
    </w:p>
    <w:p>
      <w:pPr>
        <w:ind w:left="510"/>
      </w:pPr>
      <w:r>
        <w:rPr>
          <w:rFonts w:ascii="Malgun Gothic" w:hAnsi="Malgun Gothic" w:cs="Malgun Gothic" w:eastAsia="Malgun Gothic"/>
          <w:b w:val="0"/>
          <w:i/>
          <w:color w:val="555555"/>
          <w:sz w:val="20"/>
        </w:rPr>
        <w:t>(웃으며) 너무 빨리 말하지 마.</w:t>
      </w:r>
    </w:p>
    <w:p>
      <w:r>
        <w:rPr>
          <w:rFonts w:ascii="Calibri" w:hAnsi="Calibri" w:cs="Calibri" w:eastAsia="Malgun Gothic"/>
          <w:b/>
          <w:i w:val="0"/>
          <w:sz w:val="21"/>
        </w:rPr>
        <w:t>Jonas:</w:t>
      </w:r>
      <w:r>
        <w:rPr>
          <w:rFonts w:ascii="Calibri" w:hAnsi="Calibri" w:cs="Calibri" w:eastAsia="Malgun Gothic"/>
          <w:b w:val="0"/>
          <w:i w:val="0"/>
          <w:sz w:val="21"/>
        </w:rPr>
        <w:t xml:space="preserve"> Ik zeg het langzaam. Beetje bij beetje.</w:t>
      </w:r>
    </w:p>
    <w:p>
      <w:pPr>
        <w:ind w:left="510"/>
      </w:pPr>
      <w:r>
        <w:rPr>
          <w:rFonts w:ascii="Malgun Gothic" w:hAnsi="Malgun Gothic" w:cs="Malgun Gothic" w:eastAsia="Malgun Gothic"/>
          <w:b w:val="0"/>
          <w:i/>
          <w:color w:val="555555"/>
          <w:sz w:val="20"/>
        </w:rPr>
        <w:t>천천히 말할게. 조금씩 조금씩.</w:t>
      </w:r>
    </w:p>
    <w:p>
      <w:r>
        <w:rPr>
          <w:rFonts w:ascii="Calibri" w:hAnsi="Calibri" w:cs="Calibri" w:eastAsia="Malgun Gothic"/>
          <w:b/>
          <w:i w:val="0"/>
          <w:sz w:val="21"/>
        </w:rPr>
        <w:t>Lotte:</w:t>
      </w:r>
      <w:r>
        <w:rPr>
          <w:rFonts w:ascii="Calibri" w:hAnsi="Calibri" w:cs="Calibri" w:eastAsia="Malgun Gothic"/>
          <w:b w:val="0"/>
          <w:i w:val="0"/>
          <w:sz w:val="21"/>
        </w:rPr>
        <w:t xml:space="preserve"> Slaap lekker, Jonas.</w:t>
      </w:r>
    </w:p>
    <w:p>
      <w:pPr>
        <w:ind w:left="510"/>
      </w:pPr>
      <w:r>
        <w:rPr>
          <w:rFonts w:ascii="Malgun Gothic" w:hAnsi="Malgun Gothic" w:cs="Malgun Gothic" w:eastAsia="Malgun Gothic"/>
          <w:b w:val="0"/>
          <w:i/>
          <w:color w:val="555555"/>
          <w:sz w:val="20"/>
        </w:rPr>
        <w:t>잘 자, 요나스.</w:t>
      </w:r>
    </w:p>
    <w:p>
      <w:r>
        <w:rPr>
          <w:rFonts w:ascii="Calibri" w:hAnsi="Calibri" w:cs="Calibri" w:eastAsia="Malgun Gothic"/>
          <w:b/>
          <w:i w:val="0"/>
          <w:sz w:val="21"/>
        </w:rPr>
        <w:t>Jonas:</w:t>
      </w:r>
      <w:r>
        <w:rPr>
          <w:rFonts w:ascii="Calibri" w:hAnsi="Calibri" w:cs="Calibri" w:eastAsia="Malgun Gothic"/>
          <w:b w:val="0"/>
          <w:i w:val="0"/>
          <w:sz w:val="21"/>
        </w:rPr>
        <w:t xml:space="preserve"> Slaap lekker, Lotte. En… dank je.</w:t>
      </w:r>
    </w:p>
    <w:p>
      <w:pPr>
        <w:ind w:left="510"/>
      </w:pPr>
      <w:r>
        <w:rPr>
          <w:rFonts w:ascii="Malgun Gothic" w:hAnsi="Malgun Gothic" w:cs="Malgun Gothic" w:eastAsia="Malgun Gothic"/>
          <w:b w:val="0"/>
          <w:i/>
          <w:color w:val="555555"/>
          <w:sz w:val="20"/>
        </w:rPr>
        <w:t>잘 자, 로터. 그리고… 고마워.</w:t>
      </w:r>
    </w:p>
    <w:p>
      <w:r>
        <w:rPr>
          <w:rFonts w:ascii="Calibri" w:hAnsi="Calibri" w:cs="Calibri" w:eastAsia="Malgun Gothic"/>
          <w:b/>
          <w:i w:val="0"/>
          <w:sz w:val="21"/>
        </w:rPr>
        <w:t>Lotte:</w:t>
      </w:r>
      <w:r>
        <w:rPr>
          <w:rFonts w:ascii="Calibri" w:hAnsi="Calibri" w:cs="Calibri" w:eastAsia="Malgun Gothic"/>
          <w:b w:val="0"/>
          <w:i w:val="0"/>
          <w:sz w:val="21"/>
        </w:rPr>
        <w:t xml:space="preserve"> Waarvoor?</w:t>
      </w:r>
    </w:p>
    <w:p>
      <w:pPr>
        <w:ind w:left="510"/>
      </w:pPr>
      <w:r>
        <w:rPr>
          <w:rFonts w:ascii="Malgun Gothic" w:hAnsi="Malgun Gothic" w:cs="Malgun Gothic" w:eastAsia="Malgun Gothic"/>
          <w:b w:val="0"/>
          <w:i/>
          <w:color w:val="555555"/>
          <w:sz w:val="20"/>
        </w:rPr>
        <w:t>뭐가?</w:t>
      </w:r>
    </w:p>
    <w:p>
      <w:r>
        <w:rPr>
          <w:rFonts w:ascii="Calibri" w:hAnsi="Calibri" w:cs="Calibri" w:eastAsia="Malgun Gothic"/>
          <w:b/>
          <w:i w:val="0"/>
          <w:sz w:val="21"/>
        </w:rPr>
        <w:t>Jonas:</w:t>
      </w:r>
      <w:r>
        <w:rPr>
          <w:rFonts w:ascii="Calibri" w:hAnsi="Calibri" w:cs="Calibri" w:eastAsia="Malgun Gothic"/>
          <w:b w:val="0"/>
          <w:i w:val="0"/>
          <w:sz w:val="21"/>
        </w:rPr>
        <w:t xml:space="preserve"> Voor de boot. Voor het water. Voor… jou.</w:t>
      </w:r>
    </w:p>
    <w:p>
      <w:pPr>
        <w:ind w:left="510"/>
      </w:pPr>
      <w:r>
        <w:rPr>
          <w:rFonts w:ascii="Malgun Gothic" w:hAnsi="Malgun Gothic" w:cs="Malgun Gothic" w:eastAsia="Malgun Gothic"/>
          <w:b w:val="0"/>
          <w:i/>
          <w:color w:val="555555"/>
          <w:sz w:val="20"/>
        </w:rPr>
        <w:t>배 때문에. 물 때문에. 그리고… 너 때문에.</w:t>
      </w:r>
    </w:p>
    <w:p>
      <w:r>
        <w:rPr>
          <w:rFonts w:ascii="Calibri" w:hAnsi="Calibri" w:cs="Calibri" w:eastAsia="Malgun Gothic"/>
          <w:b/>
          <w:i w:val="0"/>
          <w:sz w:val="21"/>
        </w:rPr>
        <w:t>Lotte:</w:t>
      </w:r>
      <w:r>
        <w:rPr>
          <w:rFonts w:ascii="Calibri" w:hAnsi="Calibri" w:cs="Calibri" w:eastAsia="Malgun Gothic"/>
          <w:b w:val="0"/>
          <w:i w:val="0"/>
          <w:sz w:val="21"/>
        </w:rPr>
        <w:t xml:space="preserve"> (zacht) Voor jou ook.</w:t>
      </w:r>
    </w:p>
    <w:p>
      <w:pPr>
        <w:ind w:left="510"/>
      </w:pPr>
      <w:r>
        <w:rPr>
          <w:rFonts w:ascii="Malgun Gothic" w:hAnsi="Malgun Gothic" w:cs="Malgun Gothic" w:eastAsia="Malgun Gothic"/>
          <w:b w:val="0"/>
          <w:i/>
          <w:color w:val="555555"/>
          <w:sz w:val="20"/>
        </w:rPr>
        <w:t>(조용히) 너한테도.</w:t>
      </w:r>
    </w:p>
    <w:p>
      <w:r>
        <w:rPr>
          <w:rFonts w:ascii="Calibri" w:hAnsi="Calibri" w:cs="Calibri" w:eastAsia="Malgun Gothic"/>
          <w:b/>
          <w:i w:val="0"/>
          <w:sz w:val="21"/>
        </w:rPr>
        <w:t>Jonas:</w:t>
      </w:r>
      <w:r>
        <w:rPr>
          <w:rFonts w:ascii="Calibri" w:hAnsi="Calibri" w:cs="Calibri" w:eastAsia="Malgun Gothic"/>
          <w:b w:val="0"/>
          <w:i w:val="0"/>
          <w:sz w:val="21"/>
        </w:rPr>
        <w:t xml:space="preserve"> (zachtjes) Welterusten.</w:t>
      </w:r>
    </w:p>
    <w:p>
      <w:pPr>
        <w:ind w:left="510"/>
      </w:pPr>
      <w:r>
        <w:rPr>
          <w:rFonts w:ascii="Malgun Gothic" w:hAnsi="Malgun Gothic" w:cs="Malgun Gothic" w:eastAsia="Malgun Gothic"/>
          <w:b w:val="0"/>
          <w:i/>
          <w:color w:val="555555"/>
          <w:sz w:val="20"/>
        </w:rPr>
        <w:t>(조용히) 잘 자.</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woonboot</w:t>
            </w:r>
          </w:p>
        </w:tc>
        <w:tc>
          <w:tcPr>
            <w:tcW w:type="dxa" w:w="3213"/>
          </w:tcPr>
          <w:p>
            <w:r>
              <w:rPr>
                <w:rFonts w:ascii="Malgun Gothic" w:hAnsi="Malgun Gothic" w:cs="Malgun Gothic" w:eastAsia="Malgun Gothic"/>
                <w:b w:val="0"/>
                <w:i w:val="0"/>
                <w:sz w:val="19"/>
              </w:rPr>
              <w:t>더 본보트</w:t>
            </w:r>
          </w:p>
        </w:tc>
        <w:tc>
          <w:tcPr>
            <w:tcW w:type="dxa" w:w="3213"/>
          </w:tcPr>
          <w:p>
            <w:r>
              <w:rPr>
                <w:rFonts w:ascii="Malgun Gothic" w:hAnsi="Malgun Gothic" w:cs="Malgun Gothic" w:eastAsia="Malgun Gothic"/>
                <w:b w:val="0"/>
                <w:i w:val="0"/>
                <w:sz w:val="19"/>
              </w:rPr>
              <w:t>하우스보트</w:t>
            </w:r>
          </w:p>
        </w:tc>
      </w:tr>
      <w:tr>
        <w:tc>
          <w:tcPr>
            <w:tcW w:type="dxa" w:w="3213"/>
          </w:tcPr>
          <w:p>
            <w:r>
              <w:rPr>
                <w:rFonts w:ascii="Calibri" w:hAnsi="Calibri" w:cs="Calibri" w:eastAsia="Malgun Gothic"/>
                <w:b w:val="0"/>
                <w:i w:val="0"/>
                <w:sz w:val="19"/>
              </w:rPr>
              <w:t>de kachel</w:t>
            </w:r>
          </w:p>
        </w:tc>
        <w:tc>
          <w:tcPr>
            <w:tcW w:type="dxa" w:w="3213"/>
          </w:tcPr>
          <w:p>
            <w:r>
              <w:rPr>
                <w:rFonts w:ascii="Malgun Gothic" w:hAnsi="Malgun Gothic" w:cs="Malgun Gothic" w:eastAsia="Malgun Gothic"/>
                <w:b w:val="0"/>
                <w:i w:val="0"/>
                <w:sz w:val="19"/>
              </w:rPr>
              <w:t>더 카헐</w:t>
            </w:r>
          </w:p>
        </w:tc>
        <w:tc>
          <w:tcPr>
            <w:tcW w:type="dxa" w:w="3213"/>
          </w:tcPr>
          <w:p>
            <w:r>
              <w:rPr>
                <w:rFonts w:ascii="Malgun Gothic" w:hAnsi="Malgun Gothic" w:cs="Malgun Gothic" w:eastAsia="Malgun Gothic"/>
                <w:b w:val="0"/>
                <w:i w:val="0"/>
                <w:sz w:val="19"/>
              </w:rPr>
              <w:t>난로</w:t>
            </w:r>
          </w:p>
        </w:tc>
      </w:tr>
      <w:tr>
        <w:tc>
          <w:tcPr>
            <w:tcW w:type="dxa" w:w="3213"/>
          </w:tcPr>
          <w:p>
            <w:r>
              <w:rPr>
                <w:rFonts w:ascii="Calibri" w:hAnsi="Calibri" w:cs="Calibri" w:eastAsia="Malgun Gothic"/>
                <w:b w:val="0"/>
                <w:i w:val="0"/>
                <w:sz w:val="19"/>
              </w:rPr>
              <w:t>de plank</w:t>
            </w:r>
          </w:p>
        </w:tc>
        <w:tc>
          <w:tcPr>
            <w:tcW w:type="dxa" w:w="3213"/>
          </w:tcPr>
          <w:p>
            <w:r>
              <w:rPr>
                <w:rFonts w:ascii="Malgun Gothic" w:hAnsi="Malgun Gothic" w:cs="Malgun Gothic" w:eastAsia="Malgun Gothic"/>
                <w:b w:val="0"/>
                <w:i w:val="0"/>
                <w:sz w:val="19"/>
              </w:rPr>
              <w:t>더 플랑크</w:t>
            </w:r>
          </w:p>
        </w:tc>
        <w:tc>
          <w:tcPr>
            <w:tcW w:type="dxa" w:w="3213"/>
          </w:tcPr>
          <w:p>
            <w:r>
              <w:rPr>
                <w:rFonts w:ascii="Malgun Gothic" w:hAnsi="Malgun Gothic" w:cs="Malgun Gothic" w:eastAsia="Malgun Gothic"/>
                <w:b w:val="0"/>
                <w:i w:val="0"/>
                <w:sz w:val="19"/>
              </w:rPr>
              <w:t>선반, 판자</w:t>
            </w:r>
          </w:p>
        </w:tc>
      </w:tr>
      <w:tr>
        <w:tc>
          <w:tcPr>
            <w:tcW w:type="dxa" w:w="3213"/>
          </w:tcPr>
          <w:p>
            <w:r>
              <w:rPr>
                <w:rFonts w:ascii="Calibri" w:hAnsi="Calibri" w:cs="Calibri" w:eastAsia="Malgun Gothic"/>
                <w:b w:val="0"/>
                <w:i w:val="0"/>
                <w:sz w:val="19"/>
              </w:rPr>
              <w:t>de romp</w:t>
            </w:r>
          </w:p>
        </w:tc>
        <w:tc>
          <w:tcPr>
            <w:tcW w:type="dxa" w:w="3213"/>
          </w:tcPr>
          <w:p>
            <w:r>
              <w:rPr>
                <w:rFonts w:ascii="Malgun Gothic" w:hAnsi="Malgun Gothic" w:cs="Malgun Gothic" w:eastAsia="Malgun Gothic"/>
                <w:b w:val="0"/>
                <w:i w:val="0"/>
                <w:sz w:val="19"/>
              </w:rPr>
              <w:t>더 롬프</w:t>
            </w:r>
          </w:p>
        </w:tc>
        <w:tc>
          <w:tcPr>
            <w:tcW w:type="dxa" w:w="3213"/>
          </w:tcPr>
          <w:p>
            <w:r>
              <w:rPr>
                <w:rFonts w:ascii="Malgun Gothic" w:hAnsi="Malgun Gothic" w:cs="Malgun Gothic" w:eastAsia="Malgun Gothic"/>
                <w:b w:val="0"/>
                <w:i w:val="0"/>
                <w:sz w:val="19"/>
              </w:rPr>
              <w:t>선체</w:t>
            </w:r>
          </w:p>
        </w:tc>
      </w:tr>
      <w:tr>
        <w:tc>
          <w:tcPr>
            <w:tcW w:type="dxa" w:w="3213"/>
          </w:tcPr>
          <w:p>
            <w:r>
              <w:rPr>
                <w:rFonts w:ascii="Calibri" w:hAnsi="Calibri" w:cs="Calibri" w:eastAsia="Malgun Gothic"/>
                <w:b w:val="0"/>
                <w:i w:val="0"/>
                <w:sz w:val="19"/>
              </w:rPr>
              <w:t>kraken</w:t>
            </w:r>
          </w:p>
        </w:tc>
        <w:tc>
          <w:tcPr>
            <w:tcW w:type="dxa" w:w="3213"/>
          </w:tcPr>
          <w:p>
            <w:r>
              <w:rPr>
                <w:rFonts w:ascii="Malgun Gothic" w:hAnsi="Malgun Gothic" w:cs="Malgun Gothic" w:eastAsia="Malgun Gothic"/>
                <w:b w:val="0"/>
                <w:i w:val="0"/>
                <w:sz w:val="19"/>
              </w:rPr>
              <w:t>크라컨</w:t>
            </w:r>
          </w:p>
        </w:tc>
        <w:tc>
          <w:tcPr>
            <w:tcW w:type="dxa" w:w="3213"/>
          </w:tcPr>
          <w:p>
            <w:r>
              <w:rPr>
                <w:rFonts w:ascii="Malgun Gothic" w:hAnsi="Malgun Gothic" w:cs="Malgun Gothic" w:eastAsia="Malgun Gothic"/>
                <w:b w:val="0"/>
                <w:i w:val="0"/>
                <w:sz w:val="19"/>
              </w:rPr>
              <w:t>삐걱거리다</w:t>
            </w:r>
          </w:p>
        </w:tc>
      </w:tr>
      <w:tr>
        <w:tc>
          <w:tcPr>
            <w:tcW w:type="dxa" w:w="3213"/>
          </w:tcPr>
          <w:p>
            <w:r>
              <w:rPr>
                <w:rFonts w:ascii="Calibri" w:hAnsi="Calibri" w:cs="Calibri" w:eastAsia="Malgun Gothic"/>
                <w:b w:val="0"/>
                <w:i w:val="0"/>
                <w:sz w:val="19"/>
              </w:rPr>
              <w:t>de gast</w:t>
            </w:r>
          </w:p>
        </w:tc>
        <w:tc>
          <w:tcPr>
            <w:tcW w:type="dxa" w:w="3213"/>
          </w:tcPr>
          <w:p>
            <w:r>
              <w:rPr>
                <w:rFonts w:ascii="Malgun Gothic" w:hAnsi="Malgun Gothic" w:cs="Malgun Gothic" w:eastAsia="Malgun Gothic"/>
                <w:b w:val="0"/>
                <w:i w:val="0"/>
                <w:sz w:val="19"/>
              </w:rPr>
              <w:t>더 가스트</w:t>
            </w:r>
          </w:p>
        </w:tc>
        <w:tc>
          <w:tcPr>
            <w:tcW w:type="dxa" w:w="3213"/>
          </w:tcPr>
          <w:p>
            <w:r>
              <w:rPr>
                <w:rFonts w:ascii="Malgun Gothic" w:hAnsi="Malgun Gothic" w:cs="Malgun Gothic" w:eastAsia="Malgun Gothic"/>
                <w:b w:val="0"/>
                <w:i w:val="0"/>
                <w:sz w:val="19"/>
              </w:rPr>
              <w:t>손님</w:t>
            </w:r>
          </w:p>
        </w:tc>
      </w:tr>
      <w:tr>
        <w:tc>
          <w:tcPr>
            <w:tcW w:type="dxa" w:w="3213"/>
          </w:tcPr>
          <w:p>
            <w:r>
              <w:rPr>
                <w:rFonts w:ascii="Calibri" w:hAnsi="Calibri" w:cs="Calibri" w:eastAsia="Malgun Gothic"/>
                <w:b w:val="0"/>
                <w:i w:val="0"/>
                <w:sz w:val="19"/>
              </w:rPr>
              <w:t>de plaat</w:t>
            </w:r>
          </w:p>
        </w:tc>
        <w:tc>
          <w:tcPr>
            <w:tcW w:type="dxa" w:w="3213"/>
          </w:tcPr>
          <w:p>
            <w:r>
              <w:rPr>
                <w:rFonts w:ascii="Malgun Gothic" w:hAnsi="Malgun Gothic" w:cs="Malgun Gothic" w:eastAsia="Malgun Gothic"/>
                <w:b w:val="0"/>
                <w:i w:val="0"/>
                <w:sz w:val="19"/>
              </w:rPr>
              <w:t>더 플라트</w:t>
            </w:r>
          </w:p>
        </w:tc>
        <w:tc>
          <w:tcPr>
            <w:tcW w:type="dxa" w:w="3213"/>
          </w:tcPr>
          <w:p>
            <w:r>
              <w:rPr>
                <w:rFonts w:ascii="Malgun Gothic" w:hAnsi="Malgun Gothic" w:cs="Malgun Gothic" w:eastAsia="Malgun Gothic"/>
                <w:b w:val="0"/>
                <w:i w:val="0"/>
                <w:sz w:val="19"/>
              </w:rPr>
              <w:t>레코드판</w:t>
            </w:r>
          </w:p>
        </w:tc>
      </w:tr>
      <w:tr>
        <w:tc>
          <w:tcPr>
            <w:tcW w:type="dxa" w:w="3213"/>
          </w:tcPr>
          <w:p>
            <w:r>
              <w:rPr>
                <w:rFonts w:ascii="Calibri" w:hAnsi="Calibri" w:cs="Calibri" w:eastAsia="Malgun Gothic"/>
                <w:b w:val="0"/>
                <w:i w:val="0"/>
                <w:sz w:val="19"/>
              </w:rPr>
              <w:t>het vinyl</w:t>
            </w:r>
          </w:p>
        </w:tc>
        <w:tc>
          <w:tcPr>
            <w:tcW w:type="dxa" w:w="3213"/>
          </w:tcPr>
          <w:p>
            <w:r>
              <w:rPr>
                <w:rFonts w:ascii="Malgun Gothic" w:hAnsi="Malgun Gothic" w:cs="Malgun Gothic" w:eastAsia="Malgun Gothic"/>
                <w:b w:val="0"/>
                <w:i w:val="0"/>
                <w:sz w:val="19"/>
              </w:rPr>
              <w:t>헷 비닐</w:t>
            </w:r>
          </w:p>
        </w:tc>
        <w:tc>
          <w:tcPr>
            <w:tcW w:type="dxa" w:w="3213"/>
          </w:tcPr>
          <w:p>
            <w:r>
              <w:rPr>
                <w:rFonts w:ascii="Malgun Gothic" w:hAnsi="Malgun Gothic" w:cs="Malgun Gothic" w:eastAsia="Malgun Gothic"/>
                <w:b w:val="0"/>
                <w:i w:val="0"/>
                <w:sz w:val="19"/>
              </w:rPr>
              <w:t>엘피판</w:t>
            </w:r>
          </w:p>
        </w:tc>
      </w:tr>
      <w:tr>
        <w:tc>
          <w:tcPr>
            <w:tcW w:type="dxa" w:w="3213"/>
          </w:tcPr>
          <w:p>
            <w:r>
              <w:rPr>
                <w:rFonts w:ascii="Calibri" w:hAnsi="Calibri" w:cs="Calibri" w:eastAsia="Malgun Gothic"/>
                <w:b w:val="0"/>
                <w:i w:val="0"/>
                <w:sz w:val="19"/>
              </w:rPr>
              <w:t>vredig</w:t>
            </w:r>
          </w:p>
        </w:tc>
        <w:tc>
          <w:tcPr>
            <w:tcW w:type="dxa" w:w="3213"/>
          </w:tcPr>
          <w:p>
            <w:r>
              <w:rPr>
                <w:rFonts w:ascii="Malgun Gothic" w:hAnsi="Malgun Gothic" w:cs="Malgun Gothic" w:eastAsia="Malgun Gothic"/>
                <w:b w:val="0"/>
                <w:i w:val="0"/>
                <w:sz w:val="19"/>
              </w:rPr>
              <w:t>브레디흐</w:t>
            </w:r>
          </w:p>
        </w:tc>
        <w:tc>
          <w:tcPr>
            <w:tcW w:type="dxa" w:w="3213"/>
          </w:tcPr>
          <w:p>
            <w:r>
              <w:rPr>
                <w:rFonts w:ascii="Malgun Gothic" w:hAnsi="Malgun Gothic" w:cs="Malgun Gothic" w:eastAsia="Malgun Gothic"/>
                <w:b w:val="0"/>
                <w:i w:val="0"/>
                <w:sz w:val="19"/>
              </w:rPr>
              <w:t>평화로운</w:t>
            </w:r>
          </w:p>
        </w:tc>
      </w:tr>
      <w:tr>
        <w:tc>
          <w:tcPr>
            <w:tcW w:type="dxa" w:w="3213"/>
          </w:tcPr>
          <w:p>
            <w:r>
              <w:rPr>
                <w:rFonts w:ascii="Calibri" w:hAnsi="Calibri" w:cs="Calibri" w:eastAsia="Malgun Gothic"/>
                <w:b w:val="0"/>
                <w:i w:val="0"/>
                <w:sz w:val="19"/>
              </w:rPr>
              <w:t>toepasselijk</w:t>
            </w:r>
          </w:p>
        </w:tc>
        <w:tc>
          <w:tcPr>
            <w:tcW w:type="dxa" w:w="3213"/>
          </w:tcPr>
          <w:p>
            <w:r>
              <w:rPr>
                <w:rFonts w:ascii="Malgun Gothic" w:hAnsi="Malgun Gothic" w:cs="Malgun Gothic" w:eastAsia="Malgun Gothic"/>
                <w:b w:val="0"/>
                <w:i w:val="0"/>
                <w:sz w:val="19"/>
              </w:rPr>
              <w:t>투파세러크</w:t>
            </w:r>
          </w:p>
        </w:tc>
        <w:tc>
          <w:tcPr>
            <w:tcW w:type="dxa" w:w="3213"/>
          </w:tcPr>
          <w:p>
            <w:r>
              <w:rPr>
                <w:rFonts w:ascii="Malgun Gothic" w:hAnsi="Malgun Gothic" w:cs="Malgun Gothic" w:eastAsia="Malgun Gothic"/>
                <w:b w:val="0"/>
                <w:i w:val="0"/>
                <w:sz w:val="19"/>
              </w:rPr>
              <w:t>알맞은, 어울리는</w:t>
            </w:r>
          </w:p>
        </w:tc>
      </w:tr>
      <w:tr>
        <w:tc>
          <w:tcPr>
            <w:tcW w:type="dxa" w:w="3213"/>
          </w:tcPr>
          <w:p>
            <w:r>
              <w:rPr>
                <w:rFonts w:ascii="Calibri" w:hAnsi="Calibri" w:cs="Calibri" w:eastAsia="Malgun Gothic"/>
                <w:b w:val="0"/>
                <w:i w:val="0"/>
                <w:sz w:val="19"/>
              </w:rPr>
              <w:t>de stilte</w:t>
            </w:r>
          </w:p>
        </w:tc>
        <w:tc>
          <w:tcPr>
            <w:tcW w:type="dxa" w:w="3213"/>
          </w:tcPr>
          <w:p>
            <w:r>
              <w:rPr>
                <w:rFonts w:ascii="Malgun Gothic" w:hAnsi="Malgun Gothic" w:cs="Malgun Gothic" w:eastAsia="Malgun Gothic"/>
                <w:b w:val="0"/>
                <w:i w:val="0"/>
                <w:sz w:val="19"/>
              </w:rPr>
              <w:t>더 스틸터</w:t>
            </w:r>
          </w:p>
        </w:tc>
        <w:tc>
          <w:tcPr>
            <w:tcW w:type="dxa" w:w="3213"/>
          </w:tcPr>
          <w:p>
            <w:r>
              <w:rPr>
                <w:rFonts w:ascii="Malgun Gothic" w:hAnsi="Malgun Gothic" w:cs="Malgun Gothic" w:eastAsia="Malgun Gothic"/>
                <w:b w:val="0"/>
                <w:i w:val="0"/>
                <w:sz w:val="19"/>
              </w:rPr>
              <w:t>고요</w:t>
            </w:r>
          </w:p>
        </w:tc>
      </w:tr>
      <w:tr>
        <w:tc>
          <w:tcPr>
            <w:tcW w:type="dxa" w:w="3213"/>
          </w:tcPr>
          <w:p>
            <w:r>
              <w:rPr>
                <w:rFonts w:ascii="Calibri" w:hAnsi="Calibri" w:cs="Calibri" w:eastAsia="Malgun Gothic"/>
                <w:b w:val="0"/>
                <w:i w:val="0"/>
                <w:sz w:val="19"/>
              </w:rPr>
              <w:t>de tandenborstel</w:t>
            </w:r>
          </w:p>
        </w:tc>
        <w:tc>
          <w:tcPr>
            <w:tcW w:type="dxa" w:w="3213"/>
          </w:tcPr>
          <w:p>
            <w:r>
              <w:rPr>
                <w:rFonts w:ascii="Malgun Gothic" w:hAnsi="Malgun Gothic" w:cs="Malgun Gothic" w:eastAsia="Malgun Gothic"/>
                <w:b w:val="0"/>
                <w:i w:val="0"/>
                <w:sz w:val="19"/>
              </w:rPr>
              <w:t>더 탄던보르스텔</w:t>
            </w:r>
          </w:p>
        </w:tc>
        <w:tc>
          <w:tcPr>
            <w:tcW w:type="dxa" w:w="3213"/>
          </w:tcPr>
          <w:p>
            <w:r>
              <w:rPr>
                <w:rFonts w:ascii="Malgun Gothic" w:hAnsi="Malgun Gothic" w:cs="Malgun Gothic" w:eastAsia="Malgun Gothic"/>
                <w:b w:val="0"/>
                <w:i w:val="0"/>
                <w:sz w:val="19"/>
              </w:rPr>
              <w:t>칫솔</w:t>
            </w:r>
          </w:p>
        </w:tc>
      </w:tr>
      <w:tr>
        <w:tc>
          <w:tcPr>
            <w:tcW w:type="dxa" w:w="3213"/>
          </w:tcPr>
          <w:p>
            <w:r>
              <w:rPr>
                <w:rFonts w:ascii="Calibri" w:hAnsi="Calibri" w:cs="Calibri" w:eastAsia="Malgun Gothic"/>
                <w:b w:val="0"/>
                <w:i w:val="0"/>
                <w:sz w:val="19"/>
              </w:rPr>
              <w:t>verschrikkelijk</w:t>
            </w:r>
          </w:p>
        </w:tc>
        <w:tc>
          <w:tcPr>
            <w:tcW w:type="dxa" w:w="3213"/>
          </w:tcPr>
          <w:p>
            <w:r>
              <w:rPr>
                <w:rFonts w:ascii="Malgun Gothic" w:hAnsi="Malgun Gothic" w:cs="Malgun Gothic" w:eastAsia="Malgun Gothic"/>
                <w:b w:val="0"/>
                <w:i w:val="0"/>
                <w:sz w:val="19"/>
              </w:rPr>
              <w:t>버르스흐리켈러크</w:t>
            </w:r>
          </w:p>
        </w:tc>
        <w:tc>
          <w:tcPr>
            <w:tcW w:type="dxa" w:w="3213"/>
          </w:tcPr>
          <w:p>
            <w:r>
              <w:rPr>
                <w:rFonts w:ascii="Malgun Gothic" w:hAnsi="Malgun Gothic" w:cs="Malgun Gothic" w:eastAsia="Malgun Gothic"/>
                <w:b w:val="0"/>
                <w:i w:val="0"/>
                <w:sz w:val="19"/>
              </w:rPr>
              <w:t>끔찍한</w:t>
            </w:r>
          </w:p>
        </w:tc>
      </w:tr>
      <w:tr>
        <w:tc>
          <w:tcPr>
            <w:tcW w:type="dxa" w:w="3213"/>
          </w:tcPr>
          <w:p>
            <w:r>
              <w:rPr>
                <w:rFonts w:ascii="Calibri" w:hAnsi="Calibri" w:cs="Calibri" w:eastAsia="Malgun Gothic"/>
                <w:b w:val="0"/>
                <w:i w:val="0"/>
                <w:sz w:val="19"/>
              </w:rPr>
              <w:t>het horloge</w:t>
            </w:r>
          </w:p>
        </w:tc>
        <w:tc>
          <w:tcPr>
            <w:tcW w:type="dxa" w:w="3213"/>
          </w:tcPr>
          <w:p>
            <w:r>
              <w:rPr>
                <w:rFonts w:ascii="Malgun Gothic" w:hAnsi="Malgun Gothic" w:cs="Malgun Gothic" w:eastAsia="Malgun Gothic"/>
                <w:b w:val="0"/>
                <w:i w:val="0"/>
                <w:sz w:val="19"/>
              </w:rPr>
              <w:t>헷 호를로제</w:t>
            </w:r>
          </w:p>
        </w:tc>
        <w:tc>
          <w:tcPr>
            <w:tcW w:type="dxa" w:w="3213"/>
          </w:tcPr>
          <w:p>
            <w:r>
              <w:rPr>
                <w:rFonts w:ascii="Malgun Gothic" w:hAnsi="Malgun Gothic" w:cs="Malgun Gothic" w:eastAsia="Malgun Gothic"/>
                <w:b w:val="0"/>
                <w:i w:val="0"/>
                <w:sz w:val="19"/>
              </w:rPr>
              <w:t>손목시계</w:t>
            </w:r>
          </w:p>
        </w:tc>
      </w:tr>
      <w:tr>
        <w:tc>
          <w:tcPr>
            <w:tcW w:type="dxa" w:w="3213"/>
          </w:tcPr>
          <w:p>
            <w:r>
              <w:rPr>
                <w:rFonts w:ascii="Calibri" w:hAnsi="Calibri" w:cs="Calibri" w:eastAsia="Malgun Gothic"/>
                <w:b w:val="0"/>
                <w:i w:val="0"/>
                <w:sz w:val="19"/>
              </w:rPr>
              <w:t>beslissen</w:t>
            </w:r>
          </w:p>
        </w:tc>
        <w:tc>
          <w:tcPr>
            <w:tcW w:type="dxa" w:w="3213"/>
          </w:tcPr>
          <w:p>
            <w:r>
              <w:rPr>
                <w:rFonts w:ascii="Malgun Gothic" w:hAnsi="Malgun Gothic" w:cs="Malgun Gothic" w:eastAsia="Malgun Gothic"/>
                <w:b w:val="0"/>
                <w:i w:val="0"/>
                <w:sz w:val="19"/>
              </w:rPr>
              <w:t>버슬리선</w:t>
            </w:r>
          </w:p>
        </w:tc>
        <w:tc>
          <w:tcPr>
            <w:tcW w:type="dxa" w:w="3213"/>
          </w:tcPr>
          <w:p>
            <w:r>
              <w:rPr>
                <w:rFonts w:ascii="Malgun Gothic" w:hAnsi="Malgun Gothic" w:cs="Malgun Gothic" w:eastAsia="Malgun Gothic"/>
                <w:b w:val="0"/>
                <w:i w:val="0"/>
                <w:sz w:val="19"/>
              </w:rPr>
              <w:t>결정하다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Maak het je gemakkelijk:</w:t>
      </w:r>
      <w:r>
        <w:rPr>
          <w:rFonts w:ascii="Malgun Gothic" w:hAnsi="Malgun Gothic" w:cs="Malgun Gothic" w:eastAsia="Malgun Gothic"/>
          <w:b w:val="0"/>
          <w:i w:val="0"/>
          <w:sz w:val="21"/>
        </w:rPr>
        <w:t xml:space="preserve"> "편하게 있어요." maken + het + je + gemakkelijk. 손님에게 건네는 환영 인사입니다. 같은 뜻으로 Voel je thuis. (집처럼 편하게 있어요) · Doe alsof je thuis bent.</w:t>
      </w:r>
    </w:p>
    <w:p>
      <w:r>
        <w:rPr>
          <w:rFonts w:ascii="Calibri" w:hAnsi="Calibri" w:cs="Calibri" w:eastAsia="Malgun Gothic"/>
          <w:b w:val="0"/>
          <w:i w:val="0"/>
          <w:sz w:val="21"/>
        </w:rPr>
        <w:t xml:space="preserve">2. </w:t>
      </w:r>
      <w:r>
        <w:rPr>
          <w:rFonts w:ascii="Malgun Gothic" w:hAnsi="Malgun Gothic" w:cs="Malgun Gothic" w:eastAsia="Malgun Gothic"/>
          <w:b/>
          <w:i w:val="0"/>
          <w:sz w:val="21"/>
        </w:rPr>
        <w:t>Wat gezellig!:</w:t>
      </w:r>
      <w:r>
        <w:rPr>
          <w:rFonts w:ascii="Malgun Gothic" w:hAnsi="Malgun Gothic" w:cs="Malgun Gothic" w:eastAsia="Malgun Gothic"/>
          <w:b w:val="0"/>
          <w:i w:val="0"/>
          <w:sz w:val="21"/>
        </w:rPr>
        <w:t xml:space="preserve"> 아늑한 분위기를 칭찬할 때. Wat gezellig! · Wat een gezellige kamer! gezellig은 장소뿐 아니라 사람과 분위기에도 씁니다.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Ik hoor het water:</w:t>
      </w:r>
      <w:r>
        <w:rPr>
          <w:rFonts w:ascii="Malgun Gothic" w:hAnsi="Malgun Gothic" w:cs="Malgun Gothic" w:eastAsia="Malgun Gothic"/>
          <w:b w:val="0"/>
          <w:i w:val="0"/>
          <w:sz w:val="21"/>
        </w:rPr>
        <w:t xml:space="preserve"> horen = 들리다. Ik hoor het water. (물소리가 들려) · Ik hoor je niet. (안 들려) 감각 동사는 직접 목적어를 받습니다. 청각은 horen(들리다), 능동적으로 듣는 건 luisteren(귀 기울이다)입니다.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Voel je thuis:</w:t>
      </w:r>
      <w:r>
        <w:rPr>
          <w:rFonts w:ascii="Malgun Gothic" w:hAnsi="Malgun Gothic" w:cs="Malgun Gothic" w:eastAsia="Malgun Gothic"/>
          <w:b w:val="0"/>
          <w:i w:val="0"/>
          <w:sz w:val="21"/>
        </w:rPr>
        <w:t xml:space="preserve"> thuis voelen = 편안하게 느끼다. Ik voel me hier thuis. (여기가 편해요) 재귀동사 voelen + me/je/zich.</w:t>
      </w:r>
    </w:p>
    <w:p>
      <w:r>
        <w:rPr>
          <w:rFonts w:ascii="Calibri" w:hAnsi="Calibri" w:cs="Calibri" w:eastAsia="Malgun Gothic"/>
          <w:b w:val="0"/>
          <w:i w:val="0"/>
          <w:sz w:val="21"/>
        </w:rPr>
        <w:t xml:space="preserve">5. </w:t>
      </w:r>
      <w:r>
        <w:rPr>
          <w:rFonts w:ascii="Malgun Gothic" w:hAnsi="Malgun Gothic" w:cs="Malgun Gothic" w:eastAsia="Malgun Gothic"/>
          <w:b/>
          <w:i w:val="0"/>
          <w:sz w:val="21"/>
        </w:rPr>
        <w:t>Wil je blijven slapen?:</w:t>
      </w:r>
      <w:r>
        <w:rPr>
          <w:rFonts w:ascii="Malgun Gothic" w:hAnsi="Malgun Gothic" w:cs="Malgun Gothic" w:eastAsia="Malgun Gothic"/>
          <w:b w:val="0"/>
          <w:i w:val="0"/>
          <w:sz w:val="21"/>
        </w:rPr>
        <w:t xml:space="preserve"> blijven + 부정사 = 계속 ~하다. Blijf je slapen? (자고 갈래?) · Blijf je eten? (밥 먹고 갈래?) 집에 초대할 때 쓰는 표현.</w:t>
      </w:r>
    </w:p>
    <w:p>
      <w:r>
        <w:rPr>
          <w:rFonts w:ascii="Calibri" w:hAnsi="Calibri" w:cs="Calibri" w:eastAsia="Malgun Gothic"/>
          <w:b w:val="0"/>
          <w:i w:val="0"/>
          <w:sz w:val="21"/>
        </w:rPr>
        <w:t xml:space="preserve">6. </w:t>
      </w:r>
      <w:r>
        <w:rPr>
          <w:rFonts w:ascii="Malgun Gothic" w:hAnsi="Malgun Gothic" w:cs="Malgun Gothic" w:eastAsia="Malgun Gothic"/>
          <w:b/>
          <w:i w:val="0"/>
          <w:sz w:val="21"/>
        </w:rPr>
        <w:t>Dat past bij… / toepasselijk:</w:t>
      </w:r>
      <w:r>
        <w:rPr>
          <w:rFonts w:ascii="Malgun Gothic" w:hAnsi="Malgun Gothic" w:cs="Malgun Gothic" w:eastAsia="Malgun Gothic"/>
          <w:b w:val="0"/>
          <w:i w:val="0"/>
          <w:sz w:val="21"/>
        </w:rPr>
        <w:t xml:space="preserve"> passen bij = ~와 어울리다. Dat past bij jou. (너한테 어울려) · Het is toepasselijk. (그게 딱 맞아) 비교적 자주 쓰는 평가 표현입니다.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Zeg dat niet te vlug:</w:t>
      </w:r>
      <w:r>
        <w:rPr>
          <w:rFonts w:ascii="Malgun Gothic" w:hAnsi="Malgun Gothic" w:cs="Malgun Gothic" w:eastAsia="Malgun Gothic"/>
          <w:b w:val="0"/>
          <w:i w:val="0"/>
          <w:sz w:val="21"/>
        </w:rPr>
        <w:t xml:space="preserve"> vlug = 빨리. "그 말 너무 빨리 하지 마." 약속이나 고백을 서두르지 말라는 뉘앙스입니다.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Het ruikt naar hout:</w:t>
      </w:r>
      <w:r>
        <w:rPr>
          <w:rFonts w:ascii="Malgun Gothic" w:hAnsi="Malgun Gothic" w:cs="Malgun Gothic" w:eastAsia="Malgun Gothic"/>
          <w:b w:val="0"/>
          <w:i w:val="0"/>
          <w:sz w:val="21"/>
        </w:rPr>
        <w:t xml:space="preserve"> ruiken naar = ~ 냄새가 나다. Het ruikt naar koffie. 이 문맥에서는 장소에 대한 분위기를 묘사합니다.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Ik moet naar huis:</w:t>
      </w:r>
      <w:r>
        <w:rPr>
          <w:rFonts w:ascii="Malgun Gothic" w:hAnsi="Malgun Gothic" w:cs="Malgun Gothic" w:eastAsia="Malgun Gothic"/>
          <w:b w:val="0"/>
          <w:i w:val="0"/>
          <w:sz w:val="21"/>
        </w:rPr>
        <w:t xml:space="preserve"> moeten = 해야 한다. Ik moet naar huis. (집에 가야 해요) 가야 하는 상황. De tram rijdt niet meer. (트램이 끊겼어요)</w:t>
      </w:r>
    </w:p>
    <w:p>
      <w:r>
        <w:rPr>
          <w:rFonts w:ascii="Calibri" w:hAnsi="Calibri" w:cs="Calibri" w:eastAsia="Malgun Gothic"/>
          <w:b w:val="0"/>
          <w:i w:val="0"/>
          <w:sz w:val="21"/>
        </w:rPr>
        <w:t xml:space="preserve">10. </w:t>
      </w:r>
      <w:r>
        <w:rPr>
          <w:rFonts w:ascii="Malgun Gothic" w:hAnsi="Malgun Gothic" w:cs="Malgun Gothic" w:eastAsia="Malgun Gothic"/>
          <w:b/>
          <w:i w:val="0"/>
          <w:sz w:val="21"/>
        </w:rPr>
        <w:t>een eigen appartement:</w:t>
      </w:r>
      <w:r>
        <w:rPr>
          <w:rFonts w:ascii="Malgun Gothic" w:hAnsi="Malgun Gothic" w:cs="Malgun Gothic" w:eastAsia="Malgun Gothic"/>
          <w:b w:val="0"/>
          <w:i w:val="0"/>
          <w:sz w:val="21"/>
        </w:rPr>
        <w:t xml:space="preserve"> 소유와 대비. Mijn eigen appartement. (내 아파트) eigen = 자신의. Mijn eigen woorden. Je eigen weg.</w:t>
      </w:r>
    </w:p>
    <w:p>
      <w:r>
        <w:rPr>
          <w:rFonts w:ascii="Calibri" w:hAnsi="Calibri" w:cs="Calibri" w:eastAsia="Malgun Gothic"/>
          <w:b w:val="0"/>
          <w:i w:val="0"/>
          <w:sz w:val="21"/>
        </w:rPr>
        <w:t xml:space="preserve">11. </w:t>
      </w:r>
      <w:r>
        <w:rPr>
          <w:rFonts w:ascii="Malgun Gothic" w:hAnsi="Malgun Gothic" w:cs="Malgun Gothic" w:eastAsia="Malgun Gothic"/>
          <w:b/>
          <w:i w:val="0"/>
          <w:sz w:val="21"/>
        </w:rPr>
        <w:t>Mis je…?:</w:t>
      </w:r>
      <w:r>
        <w:rPr>
          <w:rFonts w:ascii="Malgun Gothic" w:hAnsi="Malgun Gothic" w:cs="Malgun Gothic" w:eastAsia="Malgun Gothic"/>
          <w:b w:val="0"/>
          <w:i w:val="0"/>
          <w:sz w:val="21"/>
        </w:rPr>
        <w:t xml:space="preserve"> missen = 그리워하다. Mis je je moeder? (어머니가 그리워?) Ik mis je. (보고 싶어)</w:t>
      </w:r>
    </w:p>
    <w:p>
      <w:r>
        <w:rPr>
          <w:rFonts w:ascii="Calibri" w:hAnsi="Calibri" w:cs="Calibri" w:eastAsia="Malgun Gothic"/>
          <w:b w:val="0"/>
          <w:i w:val="0"/>
          <w:sz w:val="21"/>
        </w:rPr>
        <w:t xml:space="preserve">12. </w:t>
      </w:r>
      <w:r>
        <w:rPr>
          <w:rFonts w:ascii="Malgun Gothic" w:hAnsi="Malgun Gothic" w:cs="Malgun Gothic" w:eastAsia="Malgun Gothic"/>
          <w:b/>
          <w:i w:val="0"/>
          <w:sz w:val="21"/>
        </w:rPr>
        <w:t>Als je terugkomt:</w:t>
      </w:r>
      <w:r>
        <w:rPr>
          <w:rFonts w:ascii="Malgun Gothic" w:hAnsi="Malgun Gothic" w:cs="Malgun Gothic" w:eastAsia="Malgun Gothic"/>
          <w:b w:val="0"/>
          <w:i w:val="0"/>
          <w:sz w:val="21"/>
        </w:rPr>
        <w:t xml:space="preserve"> terugkomen = 돌아오다. Als je terugkomt, mag je hem houden. 조건 + 허락. 분리동사입니다.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Beetje bij beetje (세 번째):</w:t>
      </w:r>
      <w:r>
        <w:rPr>
          <w:rFonts w:ascii="Malgun Gothic" w:hAnsi="Malgun Gothic" w:cs="Malgun Gothic" w:eastAsia="Malgun Gothic"/>
          <w:b w:val="0"/>
          <w:i w:val="0"/>
          <w:sz w:val="21"/>
        </w:rPr>
        <w:t xml:space="preserve"> 연애에서도 이 표현은 "서두르지 말자"는 의미로 쓰입니다.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Voor nu:</w:t>
      </w:r>
      <w:r>
        <w:rPr>
          <w:rFonts w:ascii="Malgun Gothic" w:hAnsi="Malgun Gothic" w:cs="Malgun Gothic" w:eastAsia="Malgun Gothic"/>
          <w:b w:val="0"/>
          <w:i w:val="0"/>
          <w:sz w:val="21"/>
        </w:rPr>
        <w:t xml:space="preserve"> "지금은." Dat is genoeg. Voor nu. 미래를 약속하지 않고 현재만 확인하는 표현입니다.</w:t>
      </w:r>
    </w:p>
    <w:p>
      <w:r>
        <w:br w:type="page"/>
      </w:r>
    </w:p>
    <w:p>
      <w:pPr>
        <w:pStyle w:val="Heading1"/>
      </w:pPr>
      <w:r>
        <w:rPr>
          <w:rFonts w:ascii="Malgun Gothic" w:hAnsi="Malgun Gothic" w:cs="Malgun Gothic" w:eastAsia="Malgun Gothic"/>
          <w:b w:val="0"/>
          <w:i/>
          <w:sz w:val="36"/>
        </w:rPr>
        <w:t>2부 13화. Videobellen met mama (엄마와 영상통화)</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요나스의 아파트(데 파이프) · 시간: 3월 초, 일요일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Leuk je te ontmoeten · Zij spreekt een beetje Nederlands · Ik ben nerveus · Mooi boek! · Pas goed op mijn zoon</w:t>
      </w:r>
    </w:p>
    <w:p>
      <w:r>
        <w:rPr>
          <w:rFonts w:ascii="Calibri" w:hAnsi="Calibri" w:cs="Calibri" w:eastAsia="Malgun Gothic"/>
          <w:b/>
          <w:i w:val="0"/>
          <w:sz w:val="21"/>
        </w:rPr>
        <w:t>Jonas:</w:t>
      </w:r>
      <w:r>
        <w:rPr>
          <w:rFonts w:ascii="Calibri" w:hAnsi="Calibri" w:cs="Calibri" w:eastAsia="Malgun Gothic"/>
          <w:b w:val="0"/>
          <w:i w:val="0"/>
          <w:sz w:val="21"/>
        </w:rPr>
        <w:t xml:space="preserve"> (zet de laptop op het bureau) Zo. Het is drie uur. Mijn moeder belt elk moment. Zij spreekt een beetje Nederlands, trouwens. Ze leert het met een app.</w:t>
      </w:r>
    </w:p>
    <w:p>
      <w:pPr>
        <w:ind w:left="510"/>
      </w:pPr>
      <w:r>
        <w:rPr>
          <w:rFonts w:ascii="Malgun Gothic" w:hAnsi="Malgun Gothic" w:cs="Malgun Gothic" w:eastAsia="Malgun Gothic"/>
          <w:b w:val="0"/>
          <w:i/>
          <w:color w:val="555555"/>
          <w:sz w:val="20"/>
        </w:rPr>
        <w:t>(노트북을 책상에 놓으며) 자. 세 시야. 엄마가 곧 전화하실 거야. 참고로 엄마는 네덜란드어를 조금 해. 앱으로 배우고 계셔.</w:t>
      </w:r>
    </w:p>
    <w:p>
      <w:r>
        <w:rPr>
          <w:rFonts w:ascii="Calibri" w:hAnsi="Calibri" w:cs="Calibri" w:eastAsia="Malgun Gothic"/>
          <w:b/>
          <w:i w:val="0"/>
          <w:sz w:val="21"/>
        </w:rPr>
        <w:t>Lotte:</w:t>
      </w:r>
      <w:r>
        <w:rPr>
          <w:rFonts w:ascii="Calibri" w:hAnsi="Calibri" w:cs="Calibri" w:eastAsia="Malgun Gothic"/>
          <w:b w:val="0"/>
          <w:i w:val="0"/>
          <w:sz w:val="21"/>
        </w:rPr>
        <w:t xml:space="preserve"> (op de rand van het bed, nerveus) Ik ben nerveus.</w:t>
      </w:r>
    </w:p>
    <w:p>
      <w:pPr>
        <w:ind w:left="510"/>
      </w:pPr>
      <w:r>
        <w:rPr>
          <w:rFonts w:ascii="Malgun Gothic" w:hAnsi="Malgun Gothic" w:cs="Malgun Gothic" w:eastAsia="Malgun Gothic"/>
          <w:b w:val="0"/>
          <w:i/>
          <w:color w:val="555555"/>
          <w:sz w:val="20"/>
        </w:rPr>
        <w:t>(침대 가장자리에서 긴장하며) 나 긴장돼.</w:t>
      </w:r>
    </w:p>
    <w:p>
      <w:r>
        <w:rPr>
          <w:rFonts w:ascii="Calibri" w:hAnsi="Calibri" w:cs="Calibri" w:eastAsia="Malgun Gothic"/>
          <w:b/>
          <w:i w:val="0"/>
          <w:sz w:val="21"/>
        </w:rPr>
        <w:t>Jonas:</w:t>
      </w:r>
      <w:r>
        <w:rPr>
          <w:rFonts w:ascii="Calibri" w:hAnsi="Calibri" w:cs="Calibri" w:eastAsia="Malgun Gothic"/>
          <w:b w:val="0"/>
          <w:i w:val="0"/>
          <w:sz w:val="21"/>
        </w:rPr>
        <w:t xml:space="preserve"> Waarom? Ze is lief. Ze vindt je al leuk.</w:t>
      </w:r>
    </w:p>
    <w:p>
      <w:pPr>
        <w:ind w:left="510"/>
      </w:pPr>
      <w:r>
        <w:rPr>
          <w:rFonts w:ascii="Malgun Gothic" w:hAnsi="Malgun Gothic" w:cs="Malgun Gothic" w:eastAsia="Malgun Gothic"/>
          <w:b w:val="0"/>
          <w:i/>
          <w:color w:val="555555"/>
          <w:sz w:val="20"/>
        </w:rPr>
        <w:t>왜? 다정한 분이야. 이미 널 좋아하셔.</w:t>
      </w:r>
    </w:p>
    <w:p>
      <w:r>
        <w:rPr>
          <w:rFonts w:ascii="Calibri" w:hAnsi="Calibri" w:cs="Calibri" w:eastAsia="Malgun Gothic"/>
          <w:b/>
          <w:i w:val="0"/>
          <w:sz w:val="21"/>
        </w:rPr>
        <w:t>Lotte:</w:t>
      </w:r>
      <w:r>
        <w:rPr>
          <w:rFonts w:ascii="Calibri" w:hAnsi="Calibri" w:cs="Calibri" w:eastAsia="Malgun Gothic"/>
          <w:b w:val="0"/>
          <w:i w:val="0"/>
          <w:sz w:val="21"/>
        </w:rPr>
        <w:t xml:space="preserve"> Hoe weet jij dat? Ze kent me niet.</w:t>
      </w:r>
    </w:p>
    <w:p>
      <w:pPr>
        <w:ind w:left="510"/>
      </w:pPr>
      <w:r>
        <w:rPr>
          <w:rFonts w:ascii="Malgun Gothic" w:hAnsi="Malgun Gothic" w:cs="Malgun Gothic" w:eastAsia="Malgun Gothic"/>
          <w:b w:val="0"/>
          <w:i/>
          <w:color w:val="555555"/>
          <w:sz w:val="20"/>
        </w:rPr>
        <w:t>네가 어떻게 알아? 날 모르시잖아.</w:t>
      </w:r>
    </w:p>
    <w:p>
      <w:r>
        <w:rPr>
          <w:rFonts w:ascii="Calibri" w:hAnsi="Calibri" w:cs="Calibri" w:eastAsia="Malgun Gothic"/>
          <w:b/>
          <w:i w:val="0"/>
          <w:sz w:val="21"/>
        </w:rPr>
        <w:t>Jonas:</w:t>
      </w:r>
      <w:r>
        <w:rPr>
          <w:rFonts w:ascii="Calibri" w:hAnsi="Calibri" w:cs="Calibri" w:eastAsia="Malgun Gothic"/>
          <w:b w:val="0"/>
          <w:i w:val="0"/>
          <w:sz w:val="21"/>
        </w:rPr>
        <w:t xml:space="preserve"> Ik heb haar elke zondag over je verteld. Sinds oktober.</w:t>
      </w:r>
    </w:p>
    <w:p>
      <w:pPr>
        <w:ind w:left="510"/>
      </w:pPr>
      <w:r>
        <w:rPr>
          <w:rFonts w:ascii="Malgun Gothic" w:hAnsi="Malgun Gothic" w:cs="Malgun Gothic" w:eastAsia="Malgun Gothic"/>
          <w:b w:val="0"/>
          <w:i/>
          <w:color w:val="555555"/>
          <w:sz w:val="20"/>
        </w:rPr>
        <w:t>시월부터 일요일마다 네 이야기를 해 왔어.</w:t>
      </w:r>
    </w:p>
    <w:p>
      <w:r>
        <w:rPr>
          <w:rFonts w:ascii="Calibri" w:hAnsi="Calibri" w:cs="Calibri" w:eastAsia="Malgun Gothic"/>
          <w:b/>
          <w:i w:val="0"/>
          <w:sz w:val="21"/>
        </w:rPr>
        <w:t>Lotte:</w:t>
      </w:r>
      <w:r>
        <w:rPr>
          <w:rFonts w:ascii="Calibri" w:hAnsi="Calibri" w:cs="Calibri" w:eastAsia="Malgun Gothic"/>
          <w:b w:val="0"/>
          <w:i w:val="0"/>
          <w:sz w:val="21"/>
        </w:rPr>
        <w:t xml:space="preserve"> Sinds oktober? Wat heb je gezegd?</w:t>
      </w:r>
    </w:p>
    <w:p>
      <w:pPr>
        <w:ind w:left="510"/>
      </w:pPr>
      <w:r>
        <w:rPr>
          <w:rFonts w:ascii="Malgun Gothic" w:hAnsi="Malgun Gothic" w:cs="Malgun Gothic" w:eastAsia="Malgun Gothic"/>
          <w:b w:val="0"/>
          <w:i/>
          <w:color w:val="555555"/>
          <w:sz w:val="20"/>
        </w:rPr>
        <w:t>시월부터? 뭐라고 했는데?</w:t>
      </w:r>
    </w:p>
    <w:p>
      <w:r>
        <w:rPr>
          <w:rFonts w:ascii="Calibri" w:hAnsi="Calibri" w:cs="Calibri" w:eastAsia="Malgun Gothic"/>
          <w:b/>
          <w:i w:val="0"/>
          <w:sz w:val="21"/>
        </w:rPr>
        <w:t>Jonas:</w:t>
      </w:r>
      <w:r>
        <w:rPr>
          <w:rFonts w:ascii="Calibri" w:hAnsi="Calibri" w:cs="Calibri" w:eastAsia="Malgun Gothic"/>
          <w:b w:val="0"/>
          <w:i w:val="0"/>
          <w:sz w:val="21"/>
        </w:rPr>
        <w:t xml:space="preserve"> (lacht) Dat je vertaalster bent. Dat je op een boot woont. Dat je een gedicht hebt voorgelezen. Dat je me hebt geholpen met mijn Nederlands.</w:t>
      </w:r>
    </w:p>
    <w:p>
      <w:pPr>
        <w:ind w:left="510"/>
      </w:pPr>
      <w:r>
        <w:rPr>
          <w:rFonts w:ascii="Malgun Gothic" w:hAnsi="Malgun Gothic" w:cs="Malgun Gothic" w:eastAsia="Malgun Gothic"/>
          <w:b w:val="0"/>
          <w:i/>
          <w:color w:val="555555"/>
          <w:sz w:val="20"/>
        </w:rPr>
        <w:t>(웃으며) 네가 번역가라고. 배에서 산다고. 시를 낭독했다고. 내 네덜란드어를 도와줬다고.</w:t>
      </w:r>
    </w:p>
    <w:p>
      <w:r>
        <w:rPr>
          <w:rFonts w:ascii="Calibri" w:hAnsi="Calibri" w:cs="Calibri" w:eastAsia="Malgun Gothic"/>
          <w:b/>
          <w:i w:val="0"/>
          <w:sz w:val="21"/>
        </w:rPr>
        <w:t>Lotte:</w:t>
      </w:r>
      <w:r>
        <w:rPr>
          <w:rFonts w:ascii="Calibri" w:hAnsi="Calibri" w:cs="Calibri" w:eastAsia="Malgun Gothic"/>
          <w:b w:val="0"/>
          <w:i w:val="0"/>
          <w:sz w:val="21"/>
        </w:rPr>
        <w:t xml:space="preserve"> En… je weet wel. Dat we… sinds nieuwjaar…</w:t>
      </w:r>
    </w:p>
    <w:p>
      <w:pPr>
        <w:ind w:left="510"/>
      </w:pPr>
      <w:r>
        <w:rPr>
          <w:rFonts w:ascii="Malgun Gothic" w:hAnsi="Malgun Gothic" w:cs="Malgun Gothic" w:eastAsia="Malgun Gothic"/>
          <w:b w:val="0"/>
          <w:i/>
          <w:color w:val="555555"/>
          <w:sz w:val="20"/>
        </w:rPr>
        <w:t>그리고… 알잖아. 우리가… 새해 이후로…</w:t>
      </w:r>
    </w:p>
    <w:p>
      <w:r>
        <w:rPr>
          <w:rFonts w:ascii="Calibri" w:hAnsi="Calibri" w:cs="Calibri" w:eastAsia="Malgun Gothic"/>
          <w:b/>
          <w:i w:val="0"/>
          <w:sz w:val="21"/>
        </w:rPr>
        <w:t>Jonas:</w:t>
      </w:r>
      <w:r>
        <w:rPr>
          <w:rFonts w:ascii="Calibri" w:hAnsi="Calibri" w:cs="Calibri" w:eastAsia="Malgun Gothic"/>
          <w:b w:val="0"/>
          <w:i w:val="0"/>
          <w:sz w:val="21"/>
        </w:rPr>
        <w:t xml:space="preserve"> Oh. Nee. Dat heb ik nog niet verteld. Het is nog te nieuw.</w:t>
      </w:r>
    </w:p>
    <w:p>
      <w:pPr>
        <w:ind w:left="510"/>
      </w:pPr>
      <w:r>
        <w:rPr>
          <w:rFonts w:ascii="Malgun Gothic" w:hAnsi="Malgun Gothic" w:cs="Malgun Gothic" w:eastAsia="Malgun Gothic"/>
          <w:b w:val="0"/>
          <w:i/>
          <w:color w:val="555555"/>
          <w:sz w:val="20"/>
        </w:rPr>
        <w:t>아. 아니. 그건 아직 말 안 했어. 아직 너무 새로워서.</w:t>
      </w:r>
    </w:p>
    <w:p>
      <w:r>
        <w:rPr>
          <w:rFonts w:ascii="Calibri" w:hAnsi="Calibri" w:cs="Calibri" w:eastAsia="Malgun Gothic"/>
          <w:b/>
          <w:i w:val="0"/>
          <w:sz w:val="21"/>
        </w:rPr>
        <w:t>Lotte:</w:t>
      </w:r>
      <w:r>
        <w:rPr>
          <w:rFonts w:ascii="Calibri" w:hAnsi="Calibri" w:cs="Calibri" w:eastAsia="Malgun Gothic"/>
          <w:b w:val="0"/>
          <w:i w:val="0"/>
          <w:sz w:val="21"/>
        </w:rPr>
        <w:t xml:space="preserve"> Goed. Ik ook niet. Dus we vertellen het nog niet?</w:t>
      </w:r>
    </w:p>
    <w:p>
      <w:pPr>
        <w:ind w:left="510"/>
      </w:pPr>
      <w:r>
        <w:rPr>
          <w:rFonts w:ascii="Malgun Gothic" w:hAnsi="Malgun Gothic" w:cs="Malgun Gothic" w:eastAsia="Malgun Gothic"/>
          <w:b w:val="0"/>
          <w:i/>
          <w:color w:val="555555"/>
          <w:sz w:val="20"/>
        </w:rPr>
        <w:t>좋아. 나도 안 했어. 그럼 아직 말하지 않을 거지?</w:t>
      </w:r>
    </w:p>
    <w:p>
      <w:r>
        <w:rPr>
          <w:rFonts w:ascii="Calibri" w:hAnsi="Calibri" w:cs="Calibri" w:eastAsia="Malgun Gothic"/>
          <w:b/>
          <w:i w:val="0"/>
          <w:sz w:val="21"/>
        </w:rPr>
        <w:t>Jonas:</w:t>
      </w:r>
      <w:r>
        <w:rPr>
          <w:rFonts w:ascii="Calibri" w:hAnsi="Calibri" w:cs="Calibri" w:eastAsia="Malgun Gothic"/>
          <w:b w:val="0"/>
          <w:i w:val="0"/>
          <w:sz w:val="21"/>
        </w:rPr>
        <w:t xml:space="preserve"> Dat is… (computergeluid) Daar is ze!</w:t>
      </w:r>
    </w:p>
    <w:p>
      <w:pPr>
        <w:ind w:left="510"/>
      </w:pPr>
      <w:r>
        <w:rPr>
          <w:rFonts w:ascii="Malgun Gothic" w:hAnsi="Malgun Gothic" w:cs="Malgun Gothic" w:eastAsia="Malgun Gothic"/>
          <w:b w:val="0"/>
          <w:i/>
          <w:color w:val="555555"/>
          <w:sz w:val="20"/>
        </w:rPr>
        <w:t>그건… (컴퓨터 소리가 난다) 엄마 전화 왔다!</w:t>
      </w:r>
    </w:p>
    <w:p>
      <w:r>
        <w:rPr>
          <w:rFonts w:ascii="Calibri" w:hAnsi="Calibri" w:cs="Calibri" w:eastAsia="Malgun Gothic"/>
          <w:b/>
          <w:i w:val="0"/>
          <w:sz w:val="21"/>
        </w:rPr>
        <w:t>Ingrid:</w:t>
      </w:r>
      <w:r>
        <w:rPr>
          <w:rFonts w:ascii="Calibri" w:hAnsi="Calibri" w:cs="Calibri" w:eastAsia="Malgun Gothic"/>
          <w:b w:val="0"/>
          <w:i w:val="0"/>
          <w:sz w:val="21"/>
        </w:rPr>
        <w:t xml:space="preserve"> (op het scherm, lachend, in het Zweeds) Hej, älskling!</w:t>
      </w:r>
    </w:p>
    <w:p>
      <w:pPr>
        <w:ind w:left="510"/>
      </w:pPr>
      <w:r>
        <w:rPr>
          <w:rFonts w:ascii="Malgun Gothic" w:hAnsi="Malgun Gothic" w:cs="Malgun Gothic" w:eastAsia="Malgun Gothic"/>
          <w:b w:val="0"/>
          <w:i/>
          <w:color w:val="555555"/>
          <w:sz w:val="20"/>
        </w:rPr>
        <w:t>잉그리드: (화면에서 웃으며 스웨덴어로) 안녕, 우리 아들!</w:t>
      </w:r>
    </w:p>
    <w:p>
      <w:r>
        <w:rPr>
          <w:rFonts w:ascii="Calibri" w:hAnsi="Calibri" w:cs="Calibri" w:eastAsia="Malgun Gothic"/>
          <w:b/>
          <w:i w:val="0"/>
          <w:sz w:val="21"/>
        </w:rPr>
        <w:t>Jonas:</w:t>
      </w:r>
      <w:r>
        <w:rPr>
          <w:rFonts w:ascii="Calibri" w:hAnsi="Calibri" w:cs="Calibri" w:eastAsia="Malgun Gothic"/>
          <w:b w:val="0"/>
          <w:i w:val="0"/>
          <w:sz w:val="21"/>
        </w:rPr>
        <w:t xml:space="preserve"> Hallo, mama. Hoi. (in het Nederlands) We spreken Nederlands, hè? Dat hadden we afgesproken.</w:t>
      </w:r>
    </w:p>
    <w:p>
      <w:pPr>
        <w:ind w:left="510"/>
      </w:pPr>
      <w:r>
        <w:rPr>
          <w:rFonts w:ascii="Malgun Gothic" w:hAnsi="Malgun Gothic" w:cs="Malgun Gothic" w:eastAsia="Malgun Gothic"/>
          <w:b w:val="0"/>
          <w:i/>
          <w:color w:val="555555"/>
          <w:sz w:val="20"/>
        </w:rPr>
        <w:t>안녕, 엄마. 안녕하세요. (네덜란드어로) 우리 네덜란드어로 말하기로 했잖아요, 그렇죠?</w:t>
      </w:r>
    </w:p>
    <w:p>
      <w:r>
        <w:rPr>
          <w:rFonts w:ascii="Calibri" w:hAnsi="Calibri" w:cs="Calibri" w:eastAsia="Malgun Gothic"/>
          <w:b/>
          <w:i w:val="0"/>
          <w:sz w:val="21"/>
        </w:rPr>
        <w:t>Ingrid:</w:t>
      </w:r>
      <w:r>
        <w:rPr>
          <w:rFonts w:ascii="Calibri" w:hAnsi="Calibri" w:cs="Calibri" w:eastAsia="Malgun Gothic"/>
          <w:b w:val="0"/>
          <w:i w:val="0"/>
          <w:sz w:val="21"/>
        </w:rPr>
        <w:t xml:space="preserve"> (probeert het) Ja, ja. Nederlands. Goedemiddag, Jonas. Hoe… hoe gaat het met jou?</w:t>
      </w:r>
    </w:p>
    <w:p>
      <w:pPr>
        <w:ind w:left="510"/>
      </w:pPr>
      <w:r>
        <w:rPr>
          <w:rFonts w:ascii="Malgun Gothic" w:hAnsi="Malgun Gothic" w:cs="Malgun Gothic" w:eastAsia="Malgun Gothic"/>
          <w:b w:val="0"/>
          <w:i/>
          <w:color w:val="555555"/>
          <w:sz w:val="20"/>
        </w:rPr>
        <w:t>잉그리드: (시도하며) 응, 응. 네덜란드어. 안녕, 요나스. 어… 잘 지내니?</w:t>
      </w:r>
    </w:p>
    <w:p>
      <w:r>
        <w:rPr>
          <w:rFonts w:ascii="Calibri" w:hAnsi="Calibri" w:cs="Calibri" w:eastAsia="Malgun Gothic"/>
          <w:b/>
          <w:i w:val="0"/>
          <w:sz w:val="21"/>
        </w:rPr>
        <w:t>Jonas:</w:t>
      </w:r>
      <w:r>
        <w:rPr>
          <w:rFonts w:ascii="Calibri" w:hAnsi="Calibri" w:cs="Calibri" w:eastAsia="Malgun Gothic"/>
          <w:b w:val="0"/>
          <w:i w:val="0"/>
          <w:sz w:val="21"/>
        </w:rPr>
        <w:t xml:space="preserve"> Goed. Heel goed. Mama, dit is Lotte.</w:t>
      </w:r>
    </w:p>
    <w:p>
      <w:pPr>
        <w:ind w:left="510"/>
      </w:pPr>
      <w:r>
        <w:rPr>
          <w:rFonts w:ascii="Malgun Gothic" w:hAnsi="Malgun Gothic" w:cs="Malgun Gothic" w:eastAsia="Malgun Gothic"/>
          <w:b w:val="0"/>
          <w:i/>
          <w:color w:val="555555"/>
          <w:sz w:val="20"/>
        </w:rPr>
        <w:t>잘 지내요. 아주 좋아요. 엄마, 이쪽이 로터예요.</w:t>
      </w:r>
    </w:p>
    <w:p>
      <w:r>
        <w:rPr>
          <w:rFonts w:ascii="Calibri" w:hAnsi="Calibri" w:cs="Calibri" w:eastAsia="Malgun Gothic"/>
          <w:b/>
          <w:i w:val="0"/>
          <w:sz w:val="21"/>
        </w:rPr>
        <w:t>Lotte:</w:t>
      </w:r>
      <w:r>
        <w:rPr>
          <w:rFonts w:ascii="Calibri" w:hAnsi="Calibri" w:cs="Calibri" w:eastAsia="Malgun Gothic"/>
          <w:b w:val="0"/>
          <w:i w:val="0"/>
          <w:sz w:val="21"/>
        </w:rPr>
        <w:t xml:space="preserve"> (zwaait in de camera) Hallo, mevrouw Lindqvist. Leuk je te ontmoeten. Eh, leuk u te ontmoeten.</w:t>
      </w:r>
    </w:p>
    <w:p>
      <w:pPr>
        <w:ind w:left="510"/>
      </w:pPr>
      <w:r>
        <w:rPr>
          <w:rFonts w:ascii="Malgun Gothic" w:hAnsi="Malgun Gothic" w:cs="Malgun Gothic" w:eastAsia="Malgun Gothic"/>
          <w:b w:val="0"/>
          <w:i/>
          <w:color w:val="555555"/>
          <w:sz w:val="20"/>
        </w:rPr>
        <w:t>(카메라에 손을 흔들며) 안녕하세요, 린드크비스트 부인. 만나서 반가워… 아니, 만나서 반갑습니다.</w:t>
      </w:r>
    </w:p>
    <w:p>
      <w:r>
        <w:rPr>
          <w:rFonts w:ascii="Calibri" w:hAnsi="Calibri" w:cs="Calibri" w:eastAsia="Malgun Gothic"/>
          <w:b/>
          <w:i w:val="0"/>
          <w:sz w:val="21"/>
        </w:rPr>
        <w:t>Ingrid:</w:t>
      </w:r>
      <w:r>
        <w:rPr>
          <w:rFonts w:ascii="Calibri" w:hAnsi="Calibri" w:cs="Calibri" w:eastAsia="Malgun Gothic"/>
          <w:b w:val="0"/>
          <w:i w:val="0"/>
          <w:sz w:val="21"/>
        </w:rPr>
        <w:t xml:space="preserve"> Oh, Lotte! Wat een mooie naam. Zeg maar "je" en zeg maar "Ingrid". Ik ben niet mevrouw.</w:t>
      </w:r>
    </w:p>
    <w:p>
      <w:pPr>
        <w:ind w:left="510"/>
      </w:pPr>
      <w:r>
        <w:rPr>
          <w:rFonts w:ascii="Malgun Gothic" w:hAnsi="Malgun Gothic" w:cs="Malgun Gothic" w:eastAsia="Malgun Gothic"/>
          <w:b w:val="0"/>
          <w:i/>
          <w:color w:val="555555"/>
          <w:sz w:val="20"/>
        </w:rPr>
        <w:t>잉그리드: 아, 로터! 이름이 참 예쁘구나. 편하게 말 놓고 "잉그리드"라고 불러. 부인이 아니야.</w:t>
      </w:r>
    </w:p>
    <w:p>
      <w:r>
        <w:rPr>
          <w:rFonts w:ascii="Calibri" w:hAnsi="Calibri" w:cs="Calibri" w:eastAsia="Malgun Gothic"/>
          <w:b/>
          <w:i w:val="0"/>
          <w:sz w:val="21"/>
        </w:rPr>
        <w:t>Lotte:</w:t>
      </w:r>
      <w:r>
        <w:rPr>
          <w:rFonts w:ascii="Calibri" w:hAnsi="Calibri" w:cs="Calibri" w:eastAsia="Malgun Gothic"/>
          <w:b w:val="0"/>
          <w:i w:val="0"/>
          <w:sz w:val="21"/>
        </w:rPr>
        <w:t xml:space="preserve"> Dank je, Ingrid. Leuk je te ontmoeten.</w:t>
      </w:r>
    </w:p>
    <w:p>
      <w:pPr>
        <w:ind w:left="510"/>
      </w:pPr>
      <w:r>
        <w:rPr>
          <w:rFonts w:ascii="Malgun Gothic" w:hAnsi="Malgun Gothic" w:cs="Malgun Gothic" w:eastAsia="Malgun Gothic"/>
          <w:b w:val="0"/>
          <w:i/>
          <w:color w:val="555555"/>
          <w:sz w:val="20"/>
        </w:rPr>
        <w:t>고마워요, 잉그리드. 만나서 반가워요.</w:t>
      </w:r>
    </w:p>
    <w:p>
      <w:r>
        <w:rPr>
          <w:rFonts w:ascii="Calibri" w:hAnsi="Calibri" w:cs="Calibri" w:eastAsia="Malgun Gothic"/>
          <w:b/>
          <w:i w:val="0"/>
          <w:sz w:val="21"/>
        </w:rPr>
        <w:t>Ingrid:</w:t>
      </w:r>
      <w:r>
        <w:rPr>
          <w:rFonts w:ascii="Calibri" w:hAnsi="Calibri" w:cs="Calibri" w:eastAsia="Malgun Gothic"/>
          <w:b w:val="0"/>
          <w:i w:val="0"/>
          <w:sz w:val="21"/>
        </w:rPr>
        <w:t xml:space="preserve"> Ik ook. Heel leuk. Jonas heeft veel verteld. Over jou. Heel veel.</w:t>
      </w:r>
    </w:p>
    <w:p>
      <w:pPr>
        <w:ind w:left="510"/>
      </w:pPr>
      <w:r>
        <w:rPr>
          <w:rFonts w:ascii="Malgun Gothic" w:hAnsi="Malgun Gothic" w:cs="Malgun Gothic" w:eastAsia="Malgun Gothic"/>
          <w:b w:val="0"/>
          <w:i/>
          <w:color w:val="555555"/>
          <w:sz w:val="20"/>
        </w:rPr>
        <w:t>나도. 정말 반가워. 요나스가 이야기를 많이 했어. 네 얘기를. 아주 많이.</w:t>
      </w:r>
    </w:p>
    <w:p>
      <w:r>
        <w:rPr>
          <w:rFonts w:ascii="Calibri" w:hAnsi="Calibri" w:cs="Calibri" w:eastAsia="Malgun Gothic"/>
          <w:b/>
          <w:i w:val="0"/>
          <w:sz w:val="21"/>
        </w:rPr>
        <w:t>Lotte:</w:t>
      </w:r>
      <w:r>
        <w:rPr>
          <w:rFonts w:ascii="Calibri" w:hAnsi="Calibri" w:cs="Calibri" w:eastAsia="Malgun Gothic"/>
          <w:b w:val="0"/>
          <w:i w:val="0"/>
          <w:sz w:val="21"/>
        </w:rPr>
        <w:t xml:space="preserve"> (kijkt naar Jonas, rood) Echt?</w:t>
      </w:r>
    </w:p>
    <w:p>
      <w:pPr>
        <w:ind w:left="510"/>
      </w:pPr>
      <w:r>
        <w:rPr>
          <w:rFonts w:ascii="Malgun Gothic" w:hAnsi="Malgun Gothic" w:cs="Malgun Gothic" w:eastAsia="Malgun Gothic"/>
          <w:b w:val="0"/>
          <w:i/>
          <w:color w:val="555555"/>
          <w:sz w:val="20"/>
        </w:rPr>
        <w:t>(요나스를 바라보며 얼굴이 붉어져) 정말요?</w:t>
      </w:r>
    </w:p>
    <w:p>
      <w:r>
        <w:rPr>
          <w:rFonts w:ascii="Calibri" w:hAnsi="Calibri" w:cs="Calibri" w:eastAsia="Malgun Gothic"/>
          <w:b/>
          <w:i w:val="0"/>
          <w:sz w:val="21"/>
        </w:rPr>
        <w:t>Ingrid:</w:t>
      </w:r>
      <w:r>
        <w:rPr>
          <w:rFonts w:ascii="Calibri" w:hAnsi="Calibri" w:cs="Calibri" w:eastAsia="Malgun Gothic"/>
          <w:b w:val="0"/>
          <w:i w:val="0"/>
          <w:sz w:val="21"/>
        </w:rPr>
        <w:t xml:space="preserve"> Elke zondag. "Lotte dit, Lotte dat." Ik ken je vuurtoren!</w:t>
      </w:r>
    </w:p>
    <w:p>
      <w:pPr>
        <w:ind w:left="510"/>
      </w:pPr>
      <w:r>
        <w:rPr>
          <w:rFonts w:ascii="Malgun Gothic" w:hAnsi="Malgun Gothic" w:cs="Malgun Gothic" w:eastAsia="Malgun Gothic"/>
          <w:b w:val="0"/>
          <w:i/>
          <w:color w:val="555555"/>
          <w:sz w:val="20"/>
        </w:rPr>
        <w:t>일요일마다. "로터가 이랬어, 로터가 저랬어." 난 네 등대도 알아!</w:t>
      </w:r>
    </w:p>
    <w:p>
      <w:r>
        <w:rPr>
          <w:rFonts w:ascii="Calibri" w:hAnsi="Calibri" w:cs="Calibri" w:eastAsia="Malgun Gothic"/>
          <w:b/>
          <w:i w:val="0"/>
          <w:sz w:val="21"/>
        </w:rPr>
        <w:t>Lotte:</w:t>
      </w:r>
      <w:r>
        <w:rPr>
          <w:rFonts w:ascii="Calibri" w:hAnsi="Calibri" w:cs="Calibri" w:eastAsia="Malgun Gothic"/>
          <w:b w:val="0"/>
          <w:i w:val="0"/>
          <w:sz w:val="21"/>
        </w:rPr>
        <w:t xml:space="preserve"> (lacht) Dat zei Tariq ook.</w:t>
      </w:r>
    </w:p>
    <w:p>
      <w:pPr>
        <w:ind w:left="510"/>
      </w:pPr>
      <w:r>
        <w:rPr>
          <w:rFonts w:ascii="Malgun Gothic" w:hAnsi="Malgun Gothic" w:cs="Malgun Gothic" w:eastAsia="Malgun Gothic"/>
          <w:b w:val="0"/>
          <w:i/>
          <w:color w:val="555555"/>
          <w:sz w:val="20"/>
        </w:rPr>
        <w:t>(웃으며) 타리크도 그렇게 말했어요.</w:t>
      </w:r>
    </w:p>
    <w:p>
      <w:r>
        <w:rPr>
          <w:rFonts w:ascii="Calibri" w:hAnsi="Calibri" w:cs="Calibri" w:eastAsia="Malgun Gothic"/>
          <w:b/>
          <w:i w:val="0"/>
          <w:sz w:val="21"/>
        </w:rPr>
        <w:t>Ingrid:</w:t>
      </w:r>
      <w:r>
        <w:rPr>
          <w:rFonts w:ascii="Calibri" w:hAnsi="Calibri" w:cs="Calibri" w:eastAsia="Malgun Gothic"/>
          <w:b w:val="0"/>
          <w:i w:val="0"/>
          <w:sz w:val="21"/>
        </w:rPr>
        <w:t xml:space="preserve"> Jonas, spreek je goed Nederlands met Lotte?</w:t>
      </w:r>
    </w:p>
    <w:p>
      <w:pPr>
        <w:ind w:left="510"/>
      </w:pPr>
      <w:r>
        <w:rPr>
          <w:rFonts w:ascii="Malgun Gothic" w:hAnsi="Malgun Gothic" w:cs="Malgun Gothic" w:eastAsia="Malgun Gothic"/>
          <w:b w:val="0"/>
          <w:i/>
          <w:color w:val="555555"/>
          <w:sz w:val="20"/>
        </w:rPr>
        <w:t>요나스, 로터와는 네덜란드어를 잘하니?</w:t>
      </w:r>
    </w:p>
    <w:p>
      <w:r>
        <w:rPr>
          <w:rFonts w:ascii="Calibri" w:hAnsi="Calibri" w:cs="Calibri" w:eastAsia="Malgun Gothic"/>
          <w:b/>
          <w:i w:val="0"/>
          <w:sz w:val="21"/>
        </w:rPr>
        <w:t>Jonas:</w:t>
      </w:r>
      <w:r>
        <w:rPr>
          <w:rFonts w:ascii="Calibri" w:hAnsi="Calibri" w:cs="Calibri" w:eastAsia="Malgun Gothic"/>
          <w:b w:val="0"/>
          <w:i w:val="0"/>
          <w:sz w:val="21"/>
        </w:rPr>
        <w:t xml:space="preserve"> Het gaat beter. Lotte helpt me.</w:t>
      </w:r>
    </w:p>
    <w:p>
      <w:pPr>
        <w:ind w:left="510"/>
      </w:pPr>
      <w:r>
        <w:rPr>
          <w:rFonts w:ascii="Malgun Gothic" w:hAnsi="Malgun Gothic" w:cs="Malgun Gothic" w:eastAsia="Malgun Gothic"/>
          <w:b w:val="0"/>
          <w:i/>
          <w:color w:val="555555"/>
          <w:sz w:val="20"/>
        </w:rPr>
        <w:t>나아지고 있어요. 로터가 도와줘요.</w:t>
      </w:r>
    </w:p>
    <w:p>
      <w:r>
        <w:rPr>
          <w:rFonts w:ascii="Calibri" w:hAnsi="Calibri" w:cs="Calibri" w:eastAsia="Malgun Gothic"/>
          <w:b/>
          <w:i w:val="0"/>
          <w:sz w:val="21"/>
        </w:rPr>
        <w:t>Ingrid:</w:t>
      </w:r>
      <w:r>
        <w:rPr>
          <w:rFonts w:ascii="Calibri" w:hAnsi="Calibri" w:cs="Calibri" w:eastAsia="Malgun Gothic"/>
          <w:b w:val="0"/>
          <w:i w:val="0"/>
          <w:sz w:val="21"/>
        </w:rPr>
        <w:t xml:space="preserve"> (tegen Lotte) Hij is… hoe zeg je… eigenwijs. Altijd zegt hij: "Ik doe het zelf."</w:t>
      </w:r>
    </w:p>
    <w:p>
      <w:pPr>
        <w:ind w:left="510"/>
      </w:pPr>
      <w:r>
        <w:rPr>
          <w:rFonts w:ascii="Malgun Gothic" w:hAnsi="Malgun Gothic" w:cs="Malgun Gothic" w:eastAsia="Malgun Gothic"/>
          <w:b w:val="0"/>
          <w:i/>
          <w:color w:val="555555"/>
          <w:sz w:val="20"/>
        </w:rPr>
        <w:t>(로터에게) 이 아이는… 뭐라고 하더라… 고집이 세. 늘 "내가 할게"라고 말해.</w:t>
      </w:r>
    </w:p>
    <w:p>
      <w:r>
        <w:rPr>
          <w:rFonts w:ascii="Calibri" w:hAnsi="Calibri" w:cs="Calibri" w:eastAsia="Malgun Gothic"/>
          <w:b/>
          <w:i w:val="0"/>
          <w:sz w:val="21"/>
        </w:rPr>
        <w:t>Lotte:</w:t>
      </w:r>
      <w:r>
        <w:rPr>
          <w:rFonts w:ascii="Calibri" w:hAnsi="Calibri" w:cs="Calibri" w:eastAsia="Malgun Gothic"/>
          <w:b w:val="0"/>
          <w:i w:val="0"/>
          <w:sz w:val="21"/>
        </w:rPr>
        <w:t xml:space="preserve"> Eigenwijs? Dat woord ken ik. Ja, dat klopt.</w:t>
      </w:r>
    </w:p>
    <w:p>
      <w:pPr>
        <w:ind w:left="510"/>
      </w:pPr>
      <w:r>
        <w:rPr>
          <w:rFonts w:ascii="Malgun Gothic" w:hAnsi="Malgun Gothic" w:cs="Malgun Gothic" w:eastAsia="Malgun Gothic"/>
          <w:b w:val="0"/>
          <w:i/>
          <w:color w:val="555555"/>
          <w:sz w:val="20"/>
        </w:rPr>
        <w:t>고집이 세다고요? 그 단어 알아요. 네, 맞아요.</w:t>
      </w:r>
    </w:p>
    <w:p>
      <w:r>
        <w:rPr>
          <w:rFonts w:ascii="Calibri" w:hAnsi="Calibri" w:cs="Calibri" w:eastAsia="Malgun Gothic"/>
          <w:b/>
          <w:i w:val="0"/>
          <w:sz w:val="21"/>
        </w:rPr>
        <w:t>Jonas:</w:t>
      </w:r>
      <w:r>
        <w:rPr>
          <w:rFonts w:ascii="Calibri" w:hAnsi="Calibri" w:cs="Calibri" w:eastAsia="Malgun Gothic"/>
          <w:b w:val="0"/>
          <w:i w:val="0"/>
          <w:sz w:val="21"/>
        </w:rPr>
        <w:t xml:space="preserve"> Hé! Mama!</w:t>
      </w:r>
    </w:p>
    <w:p>
      <w:pPr>
        <w:ind w:left="510"/>
      </w:pPr>
      <w:r>
        <w:rPr>
          <w:rFonts w:ascii="Malgun Gothic" w:hAnsi="Malgun Gothic" w:cs="Malgun Gothic" w:eastAsia="Malgun Gothic"/>
          <w:b w:val="0"/>
          <w:i/>
          <w:color w:val="555555"/>
          <w:sz w:val="20"/>
        </w:rPr>
        <w:t>어! 엄마!</w:t>
      </w:r>
    </w:p>
    <w:p>
      <w:r>
        <w:rPr>
          <w:rFonts w:ascii="Calibri" w:hAnsi="Calibri" w:cs="Calibri" w:eastAsia="Malgun Gothic"/>
          <w:b/>
          <w:i w:val="0"/>
          <w:sz w:val="21"/>
        </w:rPr>
        <w:t>Ingrid:</w:t>
      </w:r>
      <w:r>
        <w:rPr>
          <w:rFonts w:ascii="Calibri" w:hAnsi="Calibri" w:cs="Calibri" w:eastAsia="Malgun Gothic"/>
          <w:b w:val="0"/>
          <w:i w:val="0"/>
          <w:sz w:val="21"/>
        </w:rPr>
        <w:t xml:space="preserve"> (lacht) Ik zeg wat waar is. (naar het scherm kijkend) Wacht even. Ik pak iets. (verdwijnt even)</w:t>
      </w:r>
    </w:p>
    <w:p>
      <w:pPr>
        <w:ind w:left="510"/>
      </w:pPr>
      <w:r>
        <w:rPr>
          <w:rFonts w:ascii="Malgun Gothic" w:hAnsi="Malgun Gothic" w:cs="Malgun Gothic" w:eastAsia="Malgun Gothic"/>
          <w:b w:val="0"/>
          <w:i/>
          <w:color w:val="555555"/>
          <w:sz w:val="20"/>
        </w:rPr>
        <w:t>(웃으며) 사실을 말하는 거야. (화면을 바라보며) 잠깐만. 뭘 좀 가져올게. (잠깐 사라진다)</w:t>
      </w:r>
    </w:p>
    <w:p>
      <w:r>
        <w:rPr>
          <w:rFonts w:ascii="Calibri" w:hAnsi="Calibri" w:cs="Calibri" w:eastAsia="Malgun Gothic"/>
          <w:b/>
          <w:i w:val="0"/>
          <w:sz w:val="21"/>
        </w:rPr>
        <w:t>Lotte:</w:t>
      </w:r>
      <w:r>
        <w:rPr>
          <w:rFonts w:ascii="Calibri" w:hAnsi="Calibri" w:cs="Calibri" w:eastAsia="Malgun Gothic"/>
          <w:b w:val="0"/>
          <w:i w:val="0"/>
          <w:sz w:val="21"/>
        </w:rPr>
        <w:t xml:space="preserve"> (zachtjes) Ze is… Ze is geweldig.</w:t>
      </w:r>
    </w:p>
    <w:p>
      <w:pPr>
        <w:ind w:left="510"/>
      </w:pPr>
      <w:r>
        <w:rPr>
          <w:rFonts w:ascii="Malgun Gothic" w:hAnsi="Malgun Gothic" w:cs="Malgun Gothic" w:eastAsia="Malgun Gothic"/>
          <w:b w:val="0"/>
          <w:i/>
          <w:color w:val="555555"/>
          <w:sz w:val="20"/>
        </w:rPr>
        <w:t>(조용히) 정말… 훌륭하신 분이야.</w:t>
      </w:r>
    </w:p>
    <w:p>
      <w:r>
        <w:rPr>
          <w:rFonts w:ascii="Calibri" w:hAnsi="Calibri" w:cs="Calibri" w:eastAsia="Malgun Gothic"/>
          <w:b/>
          <w:i w:val="0"/>
          <w:sz w:val="21"/>
        </w:rPr>
        <w:t>Jonas:</w:t>
      </w:r>
      <w:r>
        <w:rPr>
          <w:rFonts w:ascii="Calibri" w:hAnsi="Calibri" w:cs="Calibri" w:eastAsia="Malgun Gothic"/>
          <w:b w:val="0"/>
          <w:i w:val="0"/>
          <w:sz w:val="21"/>
        </w:rPr>
        <w:t xml:space="preserve"> (zachtjes) Ik zei het toch.</w:t>
      </w:r>
    </w:p>
    <w:p>
      <w:pPr>
        <w:ind w:left="510"/>
      </w:pPr>
      <w:r>
        <w:rPr>
          <w:rFonts w:ascii="Malgun Gothic" w:hAnsi="Malgun Gothic" w:cs="Malgun Gothic" w:eastAsia="Malgun Gothic"/>
          <w:b w:val="0"/>
          <w:i/>
          <w:color w:val="555555"/>
          <w:sz w:val="20"/>
        </w:rPr>
        <w:t>(조용히) 내가 말했잖아.</w:t>
      </w:r>
    </w:p>
    <w:p>
      <w:r>
        <w:rPr>
          <w:rFonts w:ascii="Calibri" w:hAnsi="Calibri" w:cs="Calibri" w:eastAsia="Malgun Gothic"/>
          <w:b/>
          <w:i w:val="0"/>
          <w:sz w:val="21"/>
        </w:rPr>
        <w:t>Ingrid:</w:t>
      </w:r>
      <w:r>
        <w:rPr>
          <w:rFonts w:ascii="Calibri" w:hAnsi="Calibri" w:cs="Calibri" w:eastAsia="Malgun Gothic"/>
          <w:b w:val="0"/>
          <w:i w:val="0"/>
          <w:sz w:val="21"/>
        </w:rPr>
        <w:t xml:space="preserve"> (komt terug, houdt een groot boek omhoog) Kijk! Mijn tulpenboek! Dank je wel, Lotte. Mooi boek!</w:t>
      </w:r>
    </w:p>
    <w:p>
      <w:pPr>
        <w:ind w:left="510"/>
      </w:pPr>
      <w:r>
        <w:rPr>
          <w:rFonts w:ascii="Malgun Gothic" w:hAnsi="Malgun Gothic" w:cs="Malgun Gothic" w:eastAsia="Malgun Gothic"/>
          <w:b w:val="0"/>
          <w:i/>
          <w:color w:val="555555"/>
          <w:sz w:val="20"/>
        </w:rPr>
        <w:t>(큰 책을 들어 올리며 돌아와서) 봐! 내 튤립 책! 고마워, 로터. 멋진 책이야!</w:t>
      </w:r>
    </w:p>
    <w:p>
      <w:r>
        <w:rPr>
          <w:rFonts w:ascii="Calibri" w:hAnsi="Calibri" w:cs="Calibri" w:eastAsia="Malgun Gothic"/>
          <w:b/>
          <w:i w:val="0"/>
          <w:sz w:val="21"/>
        </w:rPr>
        <w:t>Lotte:</w:t>
      </w:r>
      <w:r>
        <w:rPr>
          <w:rFonts w:ascii="Calibri" w:hAnsi="Calibri" w:cs="Calibri" w:eastAsia="Malgun Gothic"/>
          <w:b w:val="0"/>
          <w:i w:val="0"/>
          <w:sz w:val="21"/>
        </w:rPr>
        <w:t xml:space="preserve"> Het is mooi, hè? Ik heb het uitgekozen.</w:t>
      </w:r>
    </w:p>
    <w:p>
      <w:pPr>
        <w:ind w:left="510"/>
      </w:pPr>
      <w:r>
        <w:rPr>
          <w:rFonts w:ascii="Malgun Gothic" w:hAnsi="Malgun Gothic" w:cs="Malgun Gothic" w:eastAsia="Malgun Gothic"/>
          <w:b w:val="0"/>
          <w:i/>
          <w:color w:val="555555"/>
          <w:sz w:val="20"/>
        </w:rPr>
        <w:t>예쁘죠? 제가 골랐어요.</w:t>
      </w:r>
    </w:p>
    <w:p>
      <w:r>
        <w:rPr>
          <w:rFonts w:ascii="Calibri" w:hAnsi="Calibri" w:cs="Calibri" w:eastAsia="Malgun Gothic"/>
          <w:b/>
          <w:i w:val="0"/>
          <w:sz w:val="21"/>
        </w:rPr>
        <w:t>Ingrid:</w:t>
      </w:r>
      <w:r>
        <w:rPr>
          <w:rFonts w:ascii="Calibri" w:hAnsi="Calibri" w:cs="Calibri" w:eastAsia="Malgun Gothic"/>
          <w:b w:val="0"/>
          <w:i w:val="0"/>
          <w:sz w:val="21"/>
        </w:rPr>
        <w:t xml:space="preserve"> Jij hebt het gekozen? Jonas zei: "Een Nederlandse vriendin heeft het gekozen." Ik wist het. Het is te mooi voor Jonas om uit te kiezen.</w:t>
      </w:r>
    </w:p>
    <w:p>
      <w:pPr>
        <w:ind w:left="510"/>
      </w:pPr>
      <w:r>
        <w:rPr>
          <w:rFonts w:ascii="Malgun Gothic" w:hAnsi="Malgun Gothic" w:cs="Malgun Gothic" w:eastAsia="Malgun Gothic"/>
          <w:b w:val="0"/>
          <w:i/>
          <w:color w:val="555555"/>
          <w:sz w:val="20"/>
        </w:rPr>
        <w:t>네가 골랐니? 요나스가 "네덜란드인 친구가 골랐어요"라고 했어. 알았어. 요나스가 고르기엔 너무 예쁘거든.</w:t>
      </w:r>
    </w:p>
    <w:p>
      <w:r>
        <w:rPr>
          <w:rFonts w:ascii="Calibri" w:hAnsi="Calibri" w:cs="Calibri" w:eastAsia="Malgun Gothic"/>
          <w:b/>
          <w:i w:val="0"/>
          <w:sz w:val="21"/>
        </w:rPr>
        <w:t>Jonas:</w:t>
      </w:r>
      <w:r>
        <w:rPr>
          <w:rFonts w:ascii="Calibri" w:hAnsi="Calibri" w:cs="Calibri" w:eastAsia="Malgun Gothic"/>
          <w:b w:val="0"/>
          <w:i w:val="0"/>
          <w:sz w:val="21"/>
        </w:rPr>
        <w:t xml:space="preserve"> Mama!</w:t>
      </w:r>
    </w:p>
    <w:p>
      <w:pPr>
        <w:ind w:left="510"/>
      </w:pPr>
      <w:r>
        <w:rPr>
          <w:rFonts w:ascii="Malgun Gothic" w:hAnsi="Malgun Gothic" w:cs="Malgun Gothic" w:eastAsia="Malgun Gothic"/>
          <w:b w:val="0"/>
          <w:i/>
          <w:color w:val="555555"/>
          <w:sz w:val="20"/>
        </w:rPr>
        <w:t>엄마!</w:t>
      </w:r>
    </w:p>
    <w:p>
      <w:r>
        <w:rPr>
          <w:rFonts w:ascii="Calibri" w:hAnsi="Calibri" w:cs="Calibri" w:eastAsia="Malgun Gothic"/>
          <w:b/>
          <w:i w:val="0"/>
          <w:sz w:val="21"/>
        </w:rPr>
        <w:t>Ingrid:</w:t>
      </w:r>
      <w:r>
        <w:rPr>
          <w:rFonts w:ascii="Calibri" w:hAnsi="Calibri" w:cs="Calibri" w:eastAsia="Malgun Gothic"/>
          <w:b w:val="0"/>
          <w:i w:val="0"/>
          <w:sz w:val="21"/>
        </w:rPr>
        <w:t xml:space="preserve"> Het is waar. Jonas kiest altijd… sokken.</w:t>
      </w:r>
    </w:p>
    <w:p>
      <w:pPr>
        <w:ind w:left="510"/>
      </w:pPr>
      <w:r>
        <w:rPr>
          <w:rFonts w:ascii="Malgun Gothic" w:hAnsi="Malgun Gothic" w:cs="Malgun Gothic" w:eastAsia="Malgun Gothic"/>
          <w:b w:val="0"/>
          <w:i/>
          <w:color w:val="555555"/>
          <w:sz w:val="20"/>
        </w:rPr>
        <w:t>사실이잖아. 요나스는 늘… 양말을 골라.</w:t>
      </w:r>
    </w:p>
    <w:p>
      <w:r>
        <w:rPr>
          <w:rFonts w:ascii="Calibri" w:hAnsi="Calibri" w:cs="Calibri" w:eastAsia="Malgun Gothic"/>
          <w:b/>
          <w:i w:val="0"/>
          <w:sz w:val="21"/>
        </w:rPr>
        <w:t>Lotte:</w:t>
      </w:r>
      <w:r>
        <w:rPr>
          <w:rFonts w:ascii="Calibri" w:hAnsi="Calibri" w:cs="Calibri" w:eastAsia="Malgun Gothic"/>
          <w:b w:val="0"/>
          <w:i w:val="0"/>
          <w:sz w:val="21"/>
        </w:rPr>
        <w:t xml:space="preserve"> (lacht) Sokken?</w:t>
      </w:r>
    </w:p>
    <w:p>
      <w:pPr>
        <w:ind w:left="510"/>
      </w:pPr>
      <w:r>
        <w:rPr>
          <w:rFonts w:ascii="Malgun Gothic" w:hAnsi="Malgun Gothic" w:cs="Malgun Gothic" w:eastAsia="Malgun Gothic"/>
          <w:b w:val="0"/>
          <w:i/>
          <w:color w:val="555555"/>
          <w:sz w:val="20"/>
        </w:rPr>
        <w:t>(웃으며) 양말이요?</w:t>
      </w:r>
    </w:p>
    <w:p>
      <w:r>
        <w:rPr>
          <w:rFonts w:ascii="Calibri" w:hAnsi="Calibri" w:cs="Calibri" w:eastAsia="Malgun Gothic"/>
          <w:b/>
          <w:i w:val="0"/>
          <w:sz w:val="21"/>
        </w:rPr>
        <w:t>Ingrid:</w:t>
      </w:r>
      <w:r>
        <w:rPr>
          <w:rFonts w:ascii="Calibri" w:hAnsi="Calibri" w:cs="Calibri" w:eastAsia="Malgun Gothic"/>
          <w:b w:val="0"/>
          <w:i w:val="0"/>
          <w:sz w:val="21"/>
        </w:rPr>
        <w:t xml:space="preserve"> Elke verjaardag: sokken. Elke Kerst: sokken.</w:t>
      </w:r>
    </w:p>
    <w:p>
      <w:pPr>
        <w:ind w:left="510"/>
      </w:pPr>
      <w:r>
        <w:rPr>
          <w:rFonts w:ascii="Malgun Gothic" w:hAnsi="Malgun Gothic" w:cs="Malgun Gothic" w:eastAsia="Malgun Gothic"/>
          <w:b w:val="0"/>
          <w:i/>
          <w:color w:val="555555"/>
          <w:sz w:val="20"/>
        </w:rPr>
        <w:t>생일마다 양말. 크리스마스마다 양말.</w:t>
      </w:r>
    </w:p>
    <w:p>
      <w:r>
        <w:rPr>
          <w:rFonts w:ascii="Calibri" w:hAnsi="Calibri" w:cs="Calibri" w:eastAsia="Malgun Gothic"/>
          <w:b/>
          <w:i w:val="0"/>
          <w:sz w:val="21"/>
        </w:rPr>
        <w:t>Jonas:</w:t>
      </w:r>
      <w:r>
        <w:rPr>
          <w:rFonts w:ascii="Calibri" w:hAnsi="Calibri" w:cs="Calibri" w:eastAsia="Malgun Gothic"/>
          <w:b w:val="0"/>
          <w:i w:val="0"/>
          <w:sz w:val="21"/>
        </w:rPr>
        <w:t xml:space="preserve"> Het zijn goede sokken.</w:t>
      </w:r>
    </w:p>
    <w:p>
      <w:pPr>
        <w:ind w:left="510"/>
      </w:pPr>
      <w:r>
        <w:rPr>
          <w:rFonts w:ascii="Malgun Gothic" w:hAnsi="Malgun Gothic" w:cs="Malgun Gothic" w:eastAsia="Malgun Gothic"/>
          <w:b w:val="0"/>
          <w:i/>
          <w:color w:val="555555"/>
          <w:sz w:val="20"/>
        </w:rPr>
        <w:t>좋은 양말이에요.</w:t>
      </w:r>
    </w:p>
    <w:p>
      <w:r>
        <w:rPr>
          <w:rFonts w:ascii="Calibri" w:hAnsi="Calibri" w:cs="Calibri" w:eastAsia="Malgun Gothic"/>
          <w:b/>
          <w:i w:val="0"/>
          <w:sz w:val="21"/>
        </w:rPr>
        <w:t>Ingrid:</w:t>
      </w:r>
      <w:r>
        <w:rPr>
          <w:rFonts w:ascii="Calibri" w:hAnsi="Calibri" w:cs="Calibri" w:eastAsia="Malgun Gothic"/>
          <w:b w:val="0"/>
          <w:i w:val="0"/>
          <w:sz w:val="21"/>
        </w:rPr>
        <w:t xml:space="preserve"> (tegen Lotte) En het boekenlegger. Delfts blauw. Ik heb het in mijn boek. Kijk. (laat het zien)</w:t>
      </w:r>
    </w:p>
    <w:p>
      <w:pPr>
        <w:ind w:left="510"/>
      </w:pPr>
      <w:r>
        <w:rPr>
          <w:rFonts w:ascii="Malgun Gothic" w:hAnsi="Malgun Gothic" w:cs="Malgun Gothic" w:eastAsia="Malgun Gothic"/>
          <w:b w:val="0"/>
          <w:i/>
          <w:color w:val="555555"/>
          <w:sz w:val="20"/>
        </w:rPr>
        <w:t>(로터에게) 그리고 책갈피. 델프트 블루. 책에 꽂아 뒀어. 봐. (보여 준다)</w:t>
      </w:r>
    </w:p>
    <w:p>
      <w:r>
        <w:rPr>
          <w:rFonts w:ascii="Calibri" w:hAnsi="Calibri" w:cs="Calibri" w:eastAsia="Malgun Gothic"/>
          <w:b/>
          <w:i w:val="0"/>
          <w:sz w:val="21"/>
        </w:rPr>
        <w:t>Lotte:</w:t>
      </w:r>
      <w:r>
        <w:rPr>
          <w:rFonts w:ascii="Calibri" w:hAnsi="Calibri" w:cs="Calibri" w:eastAsia="Malgun Gothic"/>
          <w:b w:val="0"/>
          <w:i w:val="0"/>
          <w:sz w:val="21"/>
        </w:rPr>
        <w:t xml:space="preserve"> Wat mooi! Hij staat goed bij het boek.</w:t>
      </w:r>
    </w:p>
    <w:p>
      <w:pPr>
        <w:ind w:left="510"/>
      </w:pPr>
      <w:r>
        <w:rPr>
          <w:rFonts w:ascii="Malgun Gothic" w:hAnsi="Malgun Gothic" w:cs="Malgun Gothic" w:eastAsia="Malgun Gothic"/>
          <w:b w:val="0"/>
          <w:i/>
          <w:color w:val="555555"/>
          <w:sz w:val="20"/>
        </w:rPr>
        <w:t>정말 예뻐요! 책과 잘 어울려요.</w:t>
      </w:r>
    </w:p>
    <w:p>
      <w:r>
        <w:rPr>
          <w:rFonts w:ascii="Calibri" w:hAnsi="Calibri" w:cs="Calibri" w:eastAsia="Malgun Gothic"/>
          <w:b/>
          <w:i w:val="0"/>
          <w:sz w:val="21"/>
        </w:rPr>
        <w:t>Ingrid:</w:t>
      </w:r>
      <w:r>
        <w:rPr>
          <w:rFonts w:ascii="Calibri" w:hAnsi="Calibri" w:cs="Calibri" w:eastAsia="Malgun Gothic"/>
          <w:b w:val="0"/>
          <w:i w:val="0"/>
          <w:sz w:val="21"/>
        </w:rPr>
        <w:t xml:space="preserve"> Ja. Ik doe er kleine tulpen in mijn tuin. In april. Dan komt je Jonas met jou, hè?</w:t>
      </w:r>
    </w:p>
    <w:p>
      <w:pPr>
        <w:ind w:left="510"/>
      </w:pPr>
      <w:r>
        <w:rPr>
          <w:rFonts w:ascii="Malgun Gothic" w:hAnsi="Malgun Gothic" w:cs="Malgun Gothic" w:eastAsia="Malgun Gothic"/>
          <w:b w:val="0"/>
          <w:i/>
          <w:color w:val="555555"/>
          <w:sz w:val="20"/>
        </w:rPr>
        <w:t>응. 내 정원에 작은 튤립을 심어. 사월에. 그때 네 요나스가 너랑 같이 오겠지?</w:t>
      </w:r>
    </w:p>
    <w:p>
      <w:r>
        <w:rPr>
          <w:rFonts w:ascii="Calibri" w:hAnsi="Calibri" w:cs="Calibri" w:eastAsia="Malgun Gothic"/>
          <w:b/>
          <w:i w:val="0"/>
          <w:sz w:val="21"/>
        </w:rPr>
        <w:t>Lotte:</w:t>
      </w:r>
      <w:r>
        <w:rPr>
          <w:rFonts w:ascii="Calibri" w:hAnsi="Calibri" w:cs="Calibri" w:eastAsia="Malgun Gothic"/>
          <w:b w:val="0"/>
          <w:i w:val="0"/>
          <w:sz w:val="21"/>
        </w:rPr>
        <w:t xml:space="preserve"> (verrast) Eh… naar Zweden?</w:t>
      </w:r>
    </w:p>
    <w:p>
      <w:pPr>
        <w:ind w:left="510"/>
      </w:pPr>
      <w:r>
        <w:rPr>
          <w:rFonts w:ascii="Malgun Gothic" w:hAnsi="Malgun Gothic" w:cs="Malgun Gothic" w:eastAsia="Malgun Gothic"/>
          <w:b w:val="0"/>
          <w:i/>
          <w:color w:val="555555"/>
          <w:sz w:val="20"/>
        </w:rPr>
        <w:t>(놀라며) 어… 스웨덴에요?</w:t>
      </w:r>
    </w:p>
    <w:p>
      <w:r>
        <w:rPr>
          <w:rFonts w:ascii="Calibri" w:hAnsi="Calibri" w:cs="Calibri" w:eastAsia="Malgun Gothic"/>
          <w:b/>
          <w:i w:val="0"/>
          <w:sz w:val="21"/>
        </w:rPr>
        <w:t>Ingrid:</w:t>
      </w:r>
      <w:r>
        <w:rPr>
          <w:rFonts w:ascii="Calibri" w:hAnsi="Calibri" w:cs="Calibri" w:eastAsia="Malgun Gothic"/>
          <w:b w:val="0"/>
          <w:i w:val="0"/>
          <w:sz w:val="21"/>
        </w:rPr>
        <w:t xml:space="preserve"> Natuurlijk. Je moet Zweden zien. En mijn tuin. En ons huis. En de vuurtorens!</w:t>
      </w:r>
    </w:p>
    <w:p>
      <w:pPr>
        <w:ind w:left="510"/>
      </w:pPr>
      <w:r>
        <w:rPr>
          <w:rFonts w:ascii="Malgun Gothic" w:hAnsi="Malgun Gothic" w:cs="Malgun Gothic" w:eastAsia="Malgun Gothic"/>
          <w:b w:val="0"/>
          <w:i/>
          <w:color w:val="555555"/>
          <w:sz w:val="20"/>
        </w:rPr>
        <w:t>당연하지. 스웨덴을 봐야지. 그리고 내 정원, 우리 집, 그리고 등대들도!</w:t>
      </w:r>
    </w:p>
    <w:p>
      <w:r>
        <w:rPr>
          <w:rFonts w:ascii="Calibri" w:hAnsi="Calibri" w:cs="Calibri" w:eastAsia="Malgun Gothic"/>
          <w:b/>
          <w:i w:val="0"/>
          <w:sz w:val="21"/>
        </w:rPr>
        <w:t>Lotte:</w:t>
      </w:r>
      <w:r>
        <w:rPr>
          <w:rFonts w:ascii="Calibri" w:hAnsi="Calibri" w:cs="Calibri" w:eastAsia="Malgun Gothic"/>
          <w:b w:val="0"/>
          <w:i w:val="0"/>
          <w:sz w:val="21"/>
        </w:rPr>
        <w:t xml:space="preserve"> Vuurtorens! Jonas heeft verteld dat er veel zijn.</w:t>
      </w:r>
    </w:p>
    <w:p>
      <w:pPr>
        <w:ind w:left="510"/>
      </w:pPr>
      <w:r>
        <w:rPr>
          <w:rFonts w:ascii="Malgun Gothic" w:hAnsi="Malgun Gothic" w:cs="Malgun Gothic" w:eastAsia="Malgun Gothic"/>
          <w:b w:val="0"/>
          <w:i/>
          <w:color w:val="555555"/>
          <w:sz w:val="20"/>
        </w:rPr>
        <w:t>등대요! 요나스가 많이 있다고 했어요.</w:t>
      </w:r>
    </w:p>
    <w:p>
      <w:r>
        <w:rPr>
          <w:rFonts w:ascii="Calibri" w:hAnsi="Calibri" w:cs="Calibri" w:eastAsia="Malgun Gothic"/>
          <w:b/>
          <w:i w:val="0"/>
          <w:sz w:val="21"/>
        </w:rPr>
        <w:t>Ingrid:</w:t>
      </w:r>
      <w:r>
        <w:rPr>
          <w:rFonts w:ascii="Calibri" w:hAnsi="Calibri" w:cs="Calibri" w:eastAsia="Malgun Gothic"/>
          <w:b w:val="0"/>
          <w:i w:val="0"/>
          <w:sz w:val="21"/>
        </w:rPr>
        <w:t xml:space="preserve"> Honderden. Rood en wit. Ik kan je ze laten zien.</w:t>
      </w:r>
    </w:p>
    <w:p>
      <w:pPr>
        <w:ind w:left="510"/>
      </w:pPr>
      <w:r>
        <w:rPr>
          <w:rFonts w:ascii="Malgun Gothic" w:hAnsi="Malgun Gothic" w:cs="Malgun Gothic" w:eastAsia="Malgun Gothic"/>
          <w:b w:val="0"/>
          <w:i/>
          <w:color w:val="555555"/>
          <w:sz w:val="20"/>
        </w:rPr>
        <w:t>수백 개야. 빨간색과 흰색이지. 내가 보여 줄 수 있어.</w:t>
      </w:r>
    </w:p>
    <w:p>
      <w:r>
        <w:rPr>
          <w:rFonts w:ascii="Calibri" w:hAnsi="Calibri" w:cs="Calibri" w:eastAsia="Malgun Gothic"/>
          <w:b/>
          <w:i w:val="0"/>
          <w:sz w:val="21"/>
        </w:rPr>
        <w:t>Lotte:</w:t>
      </w:r>
      <w:r>
        <w:rPr>
          <w:rFonts w:ascii="Calibri" w:hAnsi="Calibri" w:cs="Calibri" w:eastAsia="Malgun Gothic"/>
          <w:b w:val="0"/>
          <w:i w:val="0"/>
          <w:sz w:val="21"/>
        </w:rPr>
        <w:t xml:space="preserve"> Dat zou ik heel leuk vinden.</w:t>
      </w:r>
    </w:p>
    <w:p>
      <w:pPr>
        <w:ind w:left="510"/>
      </w:pPr>
      <w:r>
        <w:rPr>
          <w:rFonts w:ascii="Malgun Gothic" w:hAnsi="Malgun Gothic" w:cs="Malgun Gothic" w:eastAsia="Malgun Gothic"/>
          <w:b w:val="0"/>
          <w:i/>
          <w:color w:val="555555"/>
          <w:sz w:val="20"/>
        </w:rPr>
        <w:t>정말 좋아요.</w:t>
      </w:r>
    </w:p>
    <w:p>
      <w:r>
        <w:rPr>
          <w:rFonts w:ascii="Calibri" w:hAnsi="Calibri" w:cs="Calibri" w:eastAsia="Malgun Gothic"/>
          <w:b/>
          <w:i w:val="0"/>
          <w:sz w:val="21"/>
        </w:rPr>
        <w:t>Jonas:</w:t>
      </w:r>
      <w:r>
        <w:rPr>
          <w:rFonts w:ascii="Calibri" w:hAnsi="Calibri" w:cs="Calibri" w:eastAsia="Malgun Gothic"/>
          <w:b w:val="0"/>
          <w:i w:val="0"/>
          <w:sz w:val="21"/>
        </w:rPr>
        <w:t xml:space="preserve"> (zachtjes) Mama, niet te snel.</w:t>
      </w:r>
    </w:p>
    <w:p>
      <w:pPr>
        <w:ind w:left="510"/>
      </w:pPr>
      <w:r>
        <w:rPr>
          <w:rFonts w:ascii="Malgun Gothic" w:hAnsi="Malgun Gothic" w:cs="Malgun Gothic" w:eastAsia="Malgun Gothic"/>
          <w:b w:val="0"/>
          <w:i/>
          <w:color w:val="555555"/>
          <w:sz w:val="20"/>
        </w:rPr>
        <w:t>(조용히) 엄마, 너무 서두르지 마세요.</w:t>
      </w:r>
    </w:p>
    <w:p>
      <w:r>
        <w:rPr>
          <w:rFonts w:ascii="Calibri" w:hAnsi="Calibri" w:cs="Calibri" w:eastAsia="Malgun Gothic"/>
          <w:b/>
          <w:i w:val="0"/>
          <w:sz w:val="21"/>
        </w:rPr>
        <w:t>Ingrid:</w:t>
      </w:r>
      <w:r>
        <w:rPr>
          <w:rFonts w:ascii="Calibri" w:hAnsi="Calibri" w:cs="Calibri" w:eastAsia="Malgun Gothic"/>
          <w:b w:val="0"/>
          <w:i w:val="0"/>
          <w:sz w:val="21"/>
        </w:rPr>
        <w:t xml:space="preserve"> Wat? Ik ben alleen aardig.</w:t>
      </w:r>
    </w:p>
    <w:p>
      <w:pPr>
        <w:ind w:left="510"/>
      </w:pPr>
      <w:r>
        <w:rPr>
          <w:rFonts w:ascii="Malgun Gothic" w:hAnsi="Malgun Gothic" w:cs="Malgun Gothic" w:eastAsia="Malgun Gothic"/>
          <w:b w:val="0"/>
          <w:i/>
          <w:color w:val="555555"/>
          <w:sz w:val="20"/>
        </w:rPr>
        <w:t>뭐? 난 그냥 친절한 거야.</w:t>
      </w:r>
    </w:p>
    <w:p>
      <w:r>
        <w:rPr>
          <w:rFonts w:ascii="Calibri" w:hAnsi="Calibri" w:cs="Calibri" w:eastAsia="Malgun Gothic"/>
          <w:b/>
          <w:i w:val="0"/>
          <w:sz w:val="21"/>
        </w:rPr>
        <w:t>Lotte:</w:t>
      </w:r>
      <w:r>
        <w:rPr>
          <w:rFonts w:ascii="Calibri" w:hAnsi="Calibri" w:cs="Calibri" w:eastAsia="Malgun Gothic"/>
          <w:b w:val="0"/>
          <w:i w:val="0"/>
          <w:sz w:val="21"/>
        </w:rPr>
        <w:t xml:space="preserve"> Het is lief van je. Dank je.</w:t>
      </w:r>
    </w:p>
    <w:p>
      <w:pPr>
        <w:ind w:left="510"/>
      </w:pPr>
      <w:r>
        <w:rPr>
          <w:rFonts w:ascii="Malgun Gothic" w:hAnsi="Malgun Gothic" w:cs="Malgun Gothic" w:eastAsia="Malgun Gothic"/>
          <w:b w:val="0"/>
          <w:i/>
          <w:color w:val="555555"/>
          <w:sz w:val="20"/>
        </w:rPr>
        <w:t>다정하세요. 고마워요.</w:t>
      </w:r>
    </w:p>
    <w:p>
      <w:r>
        <w:rPr>
          <w:rFonts w:ascii="Calibri" w:hAnsi="Calibri" w:cs="Calibri" w:eastAsia="Malgun Gothic"/>
          <w:b/>
          <w:i w:val="0"/>
          <w:sz w:val="21"/>
        </w:rPr>
        <w:t>Ingrid:</w:t>
      </w:r>
      <w:r>
        <w:rPr>
          <w:rFonts w:ascii="Calibri" w:hAnsi="Calibri" w:cs="Calibri" w:eastAsia="Malgun Gothic"/>
          <w:b w:val="0"/>
          <w:i w:val="0"/>
          <w:sz w:val="21"/>
        </w:rPr>
        <w:t xml:space="preserve"> (stil) Lotte, ik wil iets zeggen. Serieus.</w:t>
      </w:r>
    </w:p>
    <w:p>
      <w:pPr>
        <w:ind w:left="510"/>
      </w:pPr>
      <w:r>
        <w:rPr>
          <w:rFonts w:ascii="Malgun Gothic" w:hAnsi="Malgun Gothic" w:cs="Malgun Gothic" w:eastAsia="Malgun Gothic"/>
          <w:b w:val="0"/>
          <w:i/>
          <w:color w:val="555555"/>
          <w:sz w:val="20"/>
        </w:rPr>
        <w:t>(조용히) 로터, 한마디 하고 싶어. 진지하게.</w:t>
      </w:r>
    </w:p>
    <w:p>
      <w:r>
        <w:rPr>
          <w:rFonts w:ascii="Calibri" w:hAnsi="Calibri" w:cs="Calibri" w:eastAsia="Malgun Gothic"/>
          <w:b/>
          <w:i w:val="0"/>
          <w:sz w:val="21"/>
        </w:rPr>
        <w:t>Lotte:</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Ingrid:</w:t>
      </w:r>
      <w:r>
        <w:rPr>
          <w:rFonts w:ascii="Calibri" w:hAnsi="Calibri" w:cs="Calibri" w:eastAsia="Malgun Gothic"/>
          <w:b w:val="0"/>
          <w:i w:val="0"/>
          <w:sz w:val="21"/>
        </w:rPr>
        <w:t xml:space="preserve"> Jonas is een goede jongen. Maar hij is soms… eenzaam. Sinds zijn vader is overleden.</w:t>
      </w:r>
    </w:p>
    <w:p>
      <w:pPr>
        <w:ind w:left="510"/>
      </w:pPr>
      <w:r>
        <w:rPr>
          <w:rFonts w:ascii="Malgun Gothic" w:hAnsi="Malgun Gothic" w:cs="Malgun Gothic" w:eastAsia="Malgun Gothic"/>
          <w:b w:val="0"/>
          <w:i/>
          <w:color w:val="555555"/>
          <w:sz w:val="20"/>
        </w:rPr>
        <w:t>요나스는 좋은 아이야. 하지만 가끔… 외로워해. 아버지가 돌아가신 뒤로.</w:t>
      </w:r>
    </w:p>
    <w:p>
      <w:r>
        <w:rPr>
          <w:rFonts w:ascii="Calibri" w:hAnsi="Calibri" w:cs="Calibri" w:eastAsia="Malgun Gothic"/>
          <w:b/>
          <w:i w:val="0"/>
          <w:sz w:val="21"/>
        </w:rPr>
        <w:t>Lotte:</w:t>
      </w:r>
      <w:r>
        <w:rPr>
          <w:rFonts w:ascii="Calibri" w:hAnsi="Calibri" w:cs="Calibri" w:eastAsia="Malgun Gothic"/>
          <w:b w:val="0"/>
          <w:i w:val="0"/>
          <w:sz w:val="21"/>
        </w:rPr>
        <w:t xml:space="preserve"> Dat heeft hij me verteld.</w:t>
      </w:r>
    </w:p>
    <w:p>
      <w:pPr>
        <w:ind w:left="510"/>
      </w:pPr>
      <w:r>
        <w:rPr>
          <w:rFonts w:ascii="Malgun Gothic" w:hAnsi="Malgun Gothic" w:cs="Malgun Gothic" w:eastAsia="Malgun Gothic"/>
          <w:b w:val="0"/>
          <w:i/>
          <w:color w:val="555555"/>
          <w:sz w:val="20"/>
        </w:rPr>
        <w:t>그건 저한테 말했어요.</w:t>
      </w:r>
    </w:p>
    <w:p>
      <w:r>
        <w:rPr>
          <w:rFonts w:ascii="Calibri" w:hAnsi="Calibri" w:cs="Calibri" w:eastAsia="Malgun Gothic"/>
          <w:b/>
          <w:i w:val="0"/>
          <w:sz w:val="21"/>
        </w:rPr>
        <w:t>Ingrid:</w:t>
      </w:r>
      <w:r>
        <w:rPr>
          <w:rFonts w:ascii="Calibri" w:hAnsi="Calibri" w:cs="Calibri" w:eastAsia="Malgun Gothic"/>
          <w:b w:val="0"/>
          <w:i w:val="0"/>
          <w:sz w:val="21"/>
        </w:rPr>
        <w:t xml:space="preserve"> (zacht) Echt? Dan vertrouwt hij je.</w:t>
      </w:r>
    </w:p>
    <w:p>
      <w:pPr>
        <w:ind w:left="510"/>
      </w:pPr>
      <w:r>
        <w:rPr>
          <w:rFonts w:ascii="Malgun Gothic" w:hAnsi="Malgun Gothic" w:cs="Malgun Gothic" w:eastAsia="Malgun Gothic"/>
          <w:b w:val="0"/>
          <w:i/>
          <w:color w:val="555555"/>
          <w:sz w:val="20"/>
        </w:rPr>
        <w:t>(조용히) 정말? 그럼 널 믿는 거야.</w:t>
      </w:r>
    </w:p>
    <w:p>
      <w:r>
        <w:rPr>
          <w:rFonts w:ascii="Calibri" w:hAnsi="Calibri" w:cs="Calibri" w:eastAsia="Malgun Gothic"/>
          <w:b/>
          <w:i w:val="0"/>
          <w:sz w:val="21"/>
        </w:rPr>
        <w:t>Lotte:</w:t>
      </w:r>
      <w:r>
        <w:rPr>
          <w:rFonts w:ascii="Calibri" w:hAnsi="Calibri" w:cs="Calibri" w:eastAsia="Malgun Gothic"/>
          <w:b w:val="0"/>
          <w:i w:val="0"/>
          <w:sz w:val="21"/>
        </w:rPr>
        <w:t xml:space="preserve"> Ik hoop het.</w:t>
      </w:r>
    </w:p>
    <w:p>
      <w:pPr>
        <w:ind w:left="510"/>
      </w:pPr>
      <w:r>
        <w:rPr>
          <w:rFonts w:ascii="Malgun Gothic" w:hAnsi="Malgun Gothic" w:cs="Malgun Gothic" w:eastAsia="Malgun Gothic"/>
          <w:b w:val="0"/>
          <w:i/>
          <w:color w:val="555555"/>
          <w:sz w:val="20"/>
        </w:rPr>
        <w:t>그러길 바라요.</w:t>
      </w:r>
    </w:p>
    <w:p>
      <w:r>
        <w:rPr>
          <w:rFonts w:ascii="Calibri" w:hAnsi="Calibri" w:cs="Calibri" w:eastAsia="Malgun Gothic"/>
          <w:b/>
          <w:i w:val="0"/>
          <w:sz w:val="21"/>
        </w:rPr>
        <w:t>Ingrid:</w:t>
      </w:r>
      <w:r>
        <w:rPr>
          <w:rFonts w:ascii="Calibri" w:hAnsi="Calibri" w:cs="Calibri" w:eastAsia="Malgun Gothic"/>
          <w:b w:val="0"/>
          <w:i w:val="0"/>
          <w:sz w:val="21"/>
        </w:rPr>
        <w:t xml:space="preserve"> Pas goed op mijn zoon.</w:t>
      </w:r>
    </w:p>
    <w:p>
      <w:pPr>
        <w:ind w:left="510"/>
      </w:pPr>
      <w:r>
        <w:rPr>
          <w:rFonts w:ascii="Malgun Gothic" w:hAnsi="Malgun Gothic" w:cs="Malgun Gothic" w:eastAsia="Malgun Gothic"/>
          <w:b w:val="0"/>
          <w:i/>
          <w:color w:val="555555"/>
          <w:sz w:val="20"/>
        </w:rPr>
        <w:t>우리 아들을 잘 부탁해.</w:t>
      </w:r>
    </w:p>
    <w:p>
      <w:r>
        <w:rPr>
          <w:rFonts w:ascii="Calibri" w:hAnsi="Calibri" w:cs="Calibri" w:eastAsia="Malgun Gothic"/>
          <w:b/>
          <w:i w:val="0"/>
          <w:sz w:val="21"/>
        </w:rPr>
        <w:t>Lotte:</w:t>
      </w:r>
      <w:r>
        <w:rPr>
          <w:rFonts w:ascii="Calibri" w:hAnsi="Calibri" w:cs="Calibri" w:eastAsia="Malgun Gothic"/>
          <w:b w:val="0"/>
          <w:i w:val="0"/>
          <w:sz w:val="21"/>
        </w:rPr>
        <w:t xml:space="preserve"> (ontroerd) Dat doe ik. Dat beloof ik.</w:t>
      </w:r>
    </w:p>
    <w:p>
      <w:pPr>
        <w:ind w:left="510"/>
      </w:pPr>
      <w:r>
        <w:rPr>
          <w:rFonts w:ascii="Malgun Gothic" w:hAnsi="Malgun Gothic" w:cs="Malgun Gothic" w:eastAsia="Malgun Gothic"/>
          <w:b w:val="0"/>
          <w:i/>
          <w:color w:val="555555"/>
          <w:sz w:val="20"/>
        </w:rPr>
        <w:t>(감동해서) 그럴게요. 약속해요.</w:t>
      </w:r>
    </w:p>
    <w:p>
      <w:r>
        <w:rPr>
          <w:rFonts w:ascii="Calibri" w:hAnsi="Calibri" w:cs="Calibri" w:eastAsia="Malgun Gothic"/>
          <w:b/>
          <w:i w:val="0"/>
          <w:sz w:val="21"/>
        </w:rPr>
        <w:t>Jonas:</w:t>
      </w:r>
      <w:r>
        <w:rPr>
          <w:rFonts w:ascii="Calibri" w:hAnsi="Calibri" w:cs="Calibri" w:eastAsia="Malgun Gothic"/>
          <w:b w:val="0"/>
          <w:i w:val="0"/>
          <w:sz w:val="21"/>
        </w:rPr>
        <w:t xml:space="preserve"> (stil) Mama…</w:t>
      </w:r>
    </w:p>
    <w:p>
      <w:pPr>
        <w:ind w:left="510"/>
      </w:pPr>
      <w:r>
        <w:rPr>
          <w:rFonts w:ascii="Malgun Gothic" w:hAnsi="Malgun Gothic" w:cs="Malgun Gothic" w:eastAsia="Malgun Gothic"/>
          <w:b w:val="0"/>
          <w:i/>
          <w:color w:val="555555"/>
          <w:sz w:val="20"/>
        </w:rPr>
        <w:t>(조용히) 엄마…</w:t>
      </w:r>
    </w:p>
    <w:p>
      <w:r>
        <w:rPr>
          <w:rFonts w:ascii="Calibri" w:hAnsi="Calibri" w:cs="Calibri" w:eastAsia="Malgun Gothic"/>
          <w:b/>
          <w:i w:val="0"/>
          <w:sz w:val="21"/>
        </w:rPr>
        <w:t>Ingrid:</w:t>
      </w:r>
      <w:r>
        <w:rPr>
          <w:rFonts w:ascii="Calibri" w:hAnsi="Calibri" w:cs="Calibri" w:eastAsia="Malgun Gothic"/>
          <w:b w:val="0"/>
          <w:i w:val="0"/>
          <w:sz w:val="21"/>
        </w:rPr>
        <w:t xml:space="preserve"> En jij. Pas goed op Lotte. Zij is een… (zoekt het woord) een parel.</w:t>
      </w:r>
    </w:p>
    <w:p>
      <w:pPr>
        <w:ind w:left="510"/>
      </w:pPr>
      <w:r>
        <w:rPr>
          <w:rFonts w:ascii="Malgun Gothic" w:hAnsi="Malgun Gothic" w:cs="Malgun Gothic" w:eastAsia="Malgun Gothic"/>
          <w:b w:val="0"/>
          <w:i/>
          <w:color w:val="555555"/>
          <w:sz w:val="20"/>
        </w:rPr>
        <w:t>그리고 너도. 로터를 잘 지켜. 이 아이는… (단어를 찾으며) 진주야.</w:t>
      </w:r>
    </w:p>
    <w:p>
      <w:r>
        <w:rPr>
          <w:rFonts w:ascii="Calibri" w:hAnsi="Calibri" w:cs="Calibri" w:eastAsia="Malgun Gothic"/>
          <w:b/>
          <w:i w:val="0"/>
          <w:sz w:val="21"/>
        </w:rPr>
        <w:t>Jonas:</w:t>
      </w:r>
      <w:r>
        <w:rPr>
          <w:rFonts w:ascii="Calibri" w:hAnsi="Calibri" w:cs="Calibri" w:eastAsia="Malgun Gothic"/>
          <w:b w:val="0"/>
          <w:i w:val="0"/>
          <w:sz w:val="21"/>
        </w:rPr>
        <w:t xml:space="preserve"> (glimlacht) Dat weet ik, mama.</w:t>
      </w:r>
    </w:p>
    <w:p>
      <w:pPr>
        <w:ind w:left="510"/>
      </w:pPr>
      <w:r>
        <w:rPr>
          <w:rFonts w:ascii="Malgun Gothic" w:hAnsi="Malgun Gothic" w:cs="Malgun Gothic" w:eastAsia="Malgun Gothic"/>
          <w:b w:val="0"/>
          <w:i/>
          <w:color w:val="555555"/>
          <w:sz w:val="20"/>
        </w:rPr>
        <w:t>(미소 지으며) 알아요, 엄마.</w:t>
      </w:r>
    </w:p>
    <w:p>
      <w:r>
        <w:rPr>
          <w:rFonts w:ascii="Calibri" w:hAnsi="Calibri" w:cs="Calibri" w:eastAsia="Malgun Gothic"/>
          <w:b/>
          <w:i w:val="0"/>
          <w:sz w:val="21"/>
        </w:rPr>
        <w:t>Ingrid:</w:t>
      </w:r>
      <w:r>
        <w:rPr>
          <w:rFonts w:ascii="Calibri" w:hAnsi="Calibri" w:cs="Calibri" w:eastAsia="Malgun Gothic"/>
          <w:b w:val="0"/>
          <w:i w:val="0"/>
          <w:sz w:val="21"/>
        </w:rPr>
        <w:t xml:space="preserve"> Goed. (veegt haar ogen) Zo. Genoeg emoties. Nu iets anders. Wat eten jullie vanavond?</w:t>
      </w:r>
    </w:p>
    <w:p>
      <w:pPr>
        <w:ind w:left="510"/>
      </w:pPr>
      <w:r>
        <w:rPr>
          <w:rFonts w:ascii="Malgun Gothic" w:hAnsi="Malgun Gothic" w:cs="Malgun Gothic" w:eastAsia="Malgun Gothic"/>
          <w:b w:val="0"/>
          <w:i/>
          <w:color w:val="555555"/>
          <w:sz w:val="20"/>
        </w:rPr>
        <w:t>좋아. (눈가를 닦으며) 자. 감정은 여기까지. 이제 다른 얘기. 너희는 오늘 저녁에 뭘 먹니?</w:t>
      </w:r>
    </w:p>
    <w:p>
      <w:r>
        <w:rPr>
          <w:rFonts w:ascii="Calibri" w:hAnsi="Calibri" w:cs="Calibri" w:eastAsia="Malgun Gothic"/>
          <w:b/>
          <w:i w:val="0"/>
          <w:sz w:val="21"/>
        </w:rPr>
        <w:t>Lotte:</w:t>
      </w:r>
      <w:r>
        <w:rPr>
          <w:rFonts w:ascii="Calibri" w:hAnsi="Calibri" w:cs="Calibri" w:eastAsia="Malgun Gothic"/>
          <w:b w:val="0"/>
          <w:i w:val="0"/>
          <w:sz w:val="21"/>
        </w:rPr>
        <w:t xml:space="preserve"> Pasta, denk ik.</w:t>
      </w:r>
    </w:p>
    <w:p>
      <w:pPr>
        <w:ind w:left="510"/>
      </w:pPr>
      <w:r>
        <w:rPr>
          <w:rFonts w:ascii="Malgun Gothic" w:hAnsi="Malgun Gothic" w:cs="Malgun Gothic" w:eastAsia="Malgun Gothic"/>
          <w:b w:val="0"/>
          <w:i/>
          <w:color w:val="555555"/>
          <w:sz w:val="20"/>
        </w:rPr>
        <w:t>파스타인 것 같아요.</w:t>
      </w:r>
    </w:p>
    <w:p>
      <w:r>
        <w:rPr>
          <w:rFonts w:ascii="Calibri" w:hAnsi="Calibri" w:cs="Calibri" w:eastAsia="Malgun Gothic"/>
          <w:b/>
          <w:i w:val="0"/>
          <w:sz w:val="21"/>
        </w:rPr>
        <w:t>Ingrid:</w:t>
      </w:r>
      <w:r>
        <w:rPr>
          <w:rFonts w:ascii="Calibri" w:hAnsi="Calibri" w:cs="Calibri" w:eastAsia="Malgun Gothic"/>
          <w:b w:val="0"/>
          <w:i w:val="0"/>
          <w:sz w:val="21"/>
        </w:rPr>
        <w:t xml:space="preserve"> Pasta! Elke dag pasta. Jullie moeten groente eten. Jonas, eet je groente?</w:t>
      </w:r>
    </w:p>
    <w:p>
      <w:pPr>
        <w:ind w:left="510"/>
      </w:pPr>
      <w:r>
        <w:rPr>
          <w:rFonts w:ascii="Malgun Gothic" w:hAnsi="Malgun Gothic" w:cs="Malgun Gothic" w:eastAsia="Malgun Gothic"/>
          <w:b w:val="0"/>
          <w:i/>
          <w:color w:val="555555"/>
          <w:sz w:val="20"/>
        </w:rPr>
        <w:t>파스타! 매일 파스타네. 채소를 먹어야지. 요나스, 채소 먹니?</w:t>
      </w:r>
    </w:p>
    <w:p>
      <w:r>
        <w:rPr>
          <w:rFonts w:ascii="Calibri" w:hAnsi="Calibri" w:cs="Calibri" w:eastAsia="Malgun Gothic"/>
          <w:b/>
          <w:i w:val="0"/>
          <w:sz w:val="21"/>
        </w:rPr>
        <w:t>Jonas:</w:t>
      </w:r>
      <w:r>
        <w:rPr>
          <w:rFonts w:ascii="Calibri" w:hAnsi="Calibri" w:cs="Calibri" w:eastAsia="Malgun Gothic"/>
          <w:b w:val="0"/>
          <w:i w:val="0"/>
          <w:sz w:val="21"/>
        </w:rPr>
        <w:t xml:space="preserve"> Mama, ik ben eenendertig.</w:t>
      </w:r>
    </w:p>
    <w:p>
      <w:pPr>
        <w:ind w:left="510"/>
      </w:pPr>
      <w:r>
        <w:rPr>
          <w:rFonts w:ascii="Malgun Gothic" w:hAnsi="Malgun Gothic" w:cs="Malgun Gothic" w:eastAsia="Malgun Gothic"/>
          <w:b w:val="0"/>
          <w:i/>
          <w:color w:val="555555"/>
          <w:sz w:val="20"/>
        </w:rPr>
        <w:t>엄마, 저 서른한 살이에요.</w:t>
      </w:r>
    </w:p>
    <w:p>
      <w:r>
        <w:rPr>
          <w:rFonts w:ascii="Calibri" w:hAnsi="Calibri" w:cs="Calibri" w:eastAsia="Malgun Gothic"/>
          <w:b/>
          <w:i w:val="0"/>
          <w:sz w:val="21"/>
        </w:rPr>
        <w:t>Ingrid:</w:t>
      </w:r>
      <w:r>
        <w:rPr>
          <w:rFonts w:ascii="Calibri" w:hAnsi="Calibri" w:cs="Calibri" w:eastAsia="Malgun Gothic"/>
          <w:b w:val="0"/>
          <w:i w:val="0"/>
          <w:sz w:val="21"/>
        </w:rPr>
        <w:t xml:space="preserve"> Ja, ja. Een volwassen man. Die geen groente eet.</w:t>
      </w:r>
    </w:p>
    <w:p>
      <w:pPr>
        <w:ind w:left="510"/>
      </w:pPr>
      <w:r>
        <w:rPr>
          <w:rFonts w:ascii="Malgun Gothic" w:hAnsi="Malgun Gothic" w:cs="Malgun Gothic" w:eastAsia="Malgun Gothic"/>
          <w:b w:val="0"/>
          <w:i/>
          <w:color w:val="555555"/>
          <w:sz w:val="20"/>
        </w:rPr>
        <w:t>그래, 그래. 다 큰 어른이. 채소를 안 먹는.</w:t>
      </w:r>
    </w:p>
    <w:p>
      <w:r>
        <w:rPr>
          <w:rFonts w:ascii="Calibri" w:hAnsi="Calibri" w:cs="Calibri" w:eastAsia="Malgun Gothic"/>
          <w:b/>
          <w:i w:val="0"/>
          <w:sz w:val="21"/>
        </w:rPr>
        <w:t>Lotte:</w:t>
      </w:r>
      <w:r>
        <w:rPr>
          <w:rFonts w:ascii="Calibri" w:hAnsi="Calibri" w:cs="Calibri" w:eastAsia="Malgun Gothic"/>
          <w:b w:val="0"/>
          <w:i w:val="0"/>
          <w:sz w:val="21"/>
        </w:rPr>
        <w:t xml:space="preserve"> Hij eet stamppot. Met boerenkool.</w:t>
      </w:r>
    </w:p>
    <w:p>
      <w:pPr>
        <w:ind w:left="510"/>
      </w:pPr>
      <w:r>
        <w:rPr>
          <w:rFonts w:ascii="Malgun Gothic" w:hAnsi="Malgun Gothic" w:cs="Malgun Gothic" w:eastAsia="Malgun Gothic"/>
          <w:b w:val="0"/>
          <w:i/>
          <w:color w:val="555555"/>
          <w:sz w:val="20"/>
        </w:rPr>
        <w:t>스탐폿은 먹어요. 케일 넣어서요.</w:t>
      </w:r>
    </w:p>
    <w:p>
      <w:r>
        <w:rPr>
          <w:rFonts w:ascii="Calibri" w:hAnsi="Calibri" w:cs="Calibri" w:eastAsia="Malgun Gothic"/>
          <w:b/>
          <w:i w:val="0"/>
          <w:sz w:val="21"/>
        </w:rPr>
        <w:t>Ingrid:</w:t>
      </w:r>
      <w:r>
        <w:rPr>
          <w:rFonts w:ascii="Calibri" w:hAnsi="Calibri" w:cs="Calibri" w:eastAsia="Malgun Gothic"/>
          <w:b w:val="0"/>
          <w:i w:val="0"/>
          <w:sz w:val="21"/>
        </w:rPr>
        <w:t xml:space="preserve"> Stamppot? Wat is dat?</w:t>
      </w:r>
    </w:p>
    <w:p>
      <w:pPr>
        <w:ind w:left="510"/>
      </w:pPr>
      <w:r>
        <w:rPr>
          <w:rFonts w:ascii="Malgun Gothic" w:hAnsi="Malgun Gothic" w:cs="Malgun Gothic" w:eastAsia="Malgun Gothic"/>
          <w:b w:val="0"/>
          <w:i/>
          <w:color w:val="555555"/>
          <w:sz w:val="20"/>
        </w:rPr>
        <w:t>스탐폿? 그게 뭐니?</w:t>
      </w:r>
    </w:p>
    <w:p>
      <w:r>
        <w:rPr>
          <w:rFonts w:ascii="Calibri" w:hAnsi="Calibri" w:cs="Calibri" w:eastAsia="Malgun Gothic"/>
          <w:b/>
          <w:i w:val="0"/>
          <w:sz w:val="21"/>
        </w:rPr>
        <w:t>Lotte:</w:t>
      </w:r>
      <w:r>
        <w:rPr>
          <w:rFonts w:ascii="Calibri" w:hAnsi="Calibri" w:cs="Calibri" w:eastAsia="Malgun Gothic"/>
          <w:b w:val="0"/>
          <w:i w:val="0"/>
          <w:sz w:val="21"/>
        </w:rPr>
        <w:t xml:space="preserve"> Aardappels en groente, gestampt. Het is heel Nederlands.</w:t>
      </w:r>
    </w:p>
    <w:p>
      <w:pPr>
        <w:ind w:left="510"/>
      </w:pPr>
      <w:r>
        <w:rPr>
          <w:rFonts w:ascii="Malgun Gothic" w:hAnsi="Malgun Gothic" w:cs="Malgun Gothic" w:eastAsia="Malgun Gothic"/>
          <w:b w:val="0"/>
          <w:i/>
          <w:color w:val="555555"/>
          <w:sz w:val="20"/>
        </w:rPr>
        <w:t>감자와 채소를 으깬 거예요. 아주 네덜란드다운 음식이에요.</w:t>
      </w:r>
    </w:p>
    <w:p>
      <w:r>
        <w:rPr>
          <w:rFonts w:ascii="Calibri" w:hAnsi="Calibri" w:cs="Calibri" w:eastAsia="Malgun Gothic"/>
          <w:b/>
          <w:i w:val="0"/>
          <w:sz w:val="21"/>
        </w:rPr>
        <w:t>Ingrid:</w:t>
      </w:r>
      <w:r>
        <w:rPr>
          <w:rFonts w:ascii="Calibri" w:hAnsi="Calibri" w:cs="Calibri" w:eastAsia="Malgun Gothic"/>
          <w:b w:val="0"/>
          <w:i w:val="0"/>
          <w:sz w:val="21"/>
        </w:rPr>
        <w:t xml:space="preserve"> Hmm. Klinkt als… "kroppkakor"? Nee, dat is anders. Maar het klinkt lekker.</w:t>
      </w:r>
    </w:p>
    <w:p>
      <w:pPr>
        <w:ind w:left="510"/>
      </w:pPr>
      <w:r>
        <w:rPr>
          <w:rFonts w:ascii="Malgun Gothic" w:hAnsi="Malgun Gothic" w:cs="Malgun Gothic" w:eastAsia="Malgun Gothic"/>
          <w:b w:val="0"/>
          <w:i/>
          <w:color w:val="555555"/>
          <w:sz w:val="20"/>
        </w:rPr>
        <w:t>음. 꼭 "크로프카코르" 같네? 아니, 그건 다르지. 하지만 맛있게 들려.</w:t>
      </w:r>
    </w:p>
    <w:p>
      <w:r>
        <w:rPr>
          <w:rFonts w:ascii="Calibri" w:hAnsi="Calibri" w:cs="Calibri" w:eastAsia="Malgun Gothic"/>
          <w:b/>
          <w:i w:val="0"/>
          <w:sz w:val="21"/>
        </w:rPr>
        <w:t>Jonas:</w:t>
      </w:r>
      <w:r>
        <w:rPr>
          <w:rFonts w:ascii="Calibri" w:hAnsi="Calibri" w:cs="Calibri" w:eastAsia="Malgun Gothic"/>
          <w:b w:val="0"/>
          <w:i w:val="0"/>
          <w:sz w:val="21"/>
        </w:rPr>
        <w:t xml:space="preserve"> Mama, ik heb nog een vraag. Hoe gaat het met Erik?</w:t>
      </w:r>
    </w:p>
    <w:p>
      <w:pPr>
        <w:ind w:left="510"/>
      </w:pPr>
      <w:r>
        <w:rPr>
          <w:rFonts w:ascii="Malgun Gothic" w:hAnsi="Malgun Gothic" w:cs="Malgun Gothic" w:eastAsia="Malgun Gothic"/>
          <w:b w:val="0"/>
          <w:i/>
          <w:color w:val="555555"/>
          <w:sz w:val="20"/>
        </w:rPr>
        <w:t>엄마, 질문이 하나 더 있어요. 에리크 형은 어때요?</w:t>
      </w:r>
    </w:p>
    <w:p>
      <w:r>
        <w:rPr>
          <w:rFonts w:ascii="Calibri" w:hAnsi="Calibri" w:cs="Calibri" w:eastAsia="Malgun Gothic"/>
          <w:b/>
          <w:i w:val="0"/>
          <w:sz w:val="21"/>
        </w:rPr>
        <w:t>Ingrid:</w:t>
      </w:r>
      <w:r>
        <w:rPr>
          <w:rFonts w:ascii="Calibri" w:hAnsi="Calibri" w:cs="Calibri" w:eastAsia="Malgun Gothic"/>
          <w:b w:val="0"/>
          <w:i w:val="0"/>
          <w:sz w:val="21"/>
        </w:rPr>
        <w:t xml:space="preserve"> Erik? Hij is hier! (roept) Erik! Kom eens!</w:t>
      </w:r>
    </w:p>
    <w:p>
      <w:pPr>
        <w:ind w:left="510"/>
      </w:pPr>
      <w:r>
        <w:rPr>
          <w:rFonts w:ascii="Malgun Gothic" w:hAnsi="Malgun Gothic" w:cs="Malgun Gothic" w:eastAsia="Malgun Gothic"/>
          <w:b w:val="0"/>
          <w:i/>
          <w:color w:val="555555"/>
          <w:sz w:val="20"/>
        </w:rPr>
        <w:t>에리크? 여기 있어! (소리치며) 에리크! 이리 와 봐!</w:t>
      </w:r>
    </w:p>
    <w:p>
      <w:r>
        <w:rPr>
          <w:rFonts w:ascii="Calibri" w:hAnsi="Calibri" w:cs="Calibri" w:eastAsia="Malgun Gothic"/>
          <w:b/>
          <w:i w:val="0"/>
          <w:sz w:val="21"/>
        </w:rPr>
        <w:t>Erik:</w:t>
      </w:r>
      <w:r>
        <w:rPr>
          <w:rFonts w:ascii="Calibri" w:hAnsi="Calibri" w:cs="Calibri" w:eastAsia="Malgun Gothic"/>
          <w:b w:val="0"/>
          <w:i w:val="0"/>
          <w:sz w:val="21"/>
        </w:rPr>
        <w:t xml:space="preserve"> (komt in beeld, zwaait) Hej! Hallo, Jonas! En Lotte?</w:t>
      </w:r>
    </w:p>
    <w:p>
      <w:pPr>
        <w:ind w:left="510"/>
      </w:pPr>
      <w:r>
        <w:rPr>
          <w:rFonts w:ascii="Malgun Gothic" w:hAnsi="Malgun Gothic" w:cs="Malgun Gothic" w:eastAsia="Malgun Gothic"/>
          <w:b w:val="0"/>
          <w:i/>
          <w:color w:val="555555"/>
          <w:sz w:val="20"/>
        </w:rPr>
        <w:t>에리크: (화면에 들어와 손을 흔들며) 안녕! 안녕, 요나스! 그리고 로터?</w:t>
      </w:r>
    </w:p>
    <w:p>
      <w:r>
        <w:rPr>
          <w:rFonts w:ascii="Calibri" w:hAnsi="Calibri" w:cs="Calibri" w:eastAsia="Malgun Gothic"/>
          <w:b/>
          <w:i w:val="0"/>
          <w:sz w:val="21"/>
        </w:rPr>
        <w:t>Lotte:</w:t>
      </w:r>
      <w:r>
        <w:rPr>
          <w:rFonts w:ascii="Calibri" w:hAnsi="Calibri" w:cs="Calibri" w:eastAsia="Malgun Gothic"/>
          <w:b w:val="0"/>
          <w:i w:val="0"/>
          <w:sz w:val="21"/>
        </w:rPr>
        <w:t xml:space="preserve"> Hallo, Erik! Leuk je te ontmoeten.</w:t>
      </w:r>
    </w:p>
    <w:p>
      <w:pPr>
        <w:ind w:left="510"/>
      </w:pPr>
      <w:r>
        <w:rPr>
          <w:rFonts w:ascii="Malgun Gothic" w:hAnsi="Malgun Gothic" w:cs="Malgun Gothic" w:eastAsia="Malgun Gothic"/>
          <w:b w:val="0"/>
          <w:i/>
          <w:color w:val="555555"/>
          <w:sz w:val="20"/>
        </w:rPr>
        <w:t>안녕하세요, 에리크! 만나서 반가워요.</w:t>
      </w:r>
    </w:p>
    <w:p>
      <w:r>
        <w:rPr>
          <w:rFonts w:ascii="Calibri" w:hAnsi="Calibri" w:cs="Calibri" w:eastAsia="Malgun Gothic"/>
          <w:b/>
          <w:i w:val="0"/>
          <w:sz w:val="21"/>
        </w:rPr>
        <w:t>Erik:</w:t>
      </w:r>
      <w:r>
        <w:rPr>
          <w:rFonts w:ascii="Calibri" w:hAnsi="Calibri" w:cs="Calibri" w:eastAsia="Malgun Gothic"/>
          <w:b w:val="0"/>
          <w:i w:val="0"/>
          <w:sz w:val="21"/>
        </w:rPr>
        <w:t xml:space="preserve"> Ik ook. Mijn Nederlands is… (denkt na) Goedemorgen. Dank u wel. Tot ziens.</w:t>
      </w:r>
    </w:p>
    <w:p>
      <w:pPr>
        <w:ind w:left="510"/>
      </w:pPr>
      <w:r>
        <w:rPr>
          <w:rFonts w:ascii="Malgun Gothic" w:hAnsi="Malgun Gothic" w:cs="Malgun Gothic" w:eastAsia="Malgun Gothic"/>
          <w:b w:val="0"/>
          <w:i/>
          <w:color w:val="555555"/>
          <w:sz w:val="20"/>
        </w:rPr>
        <w:t>에리크: 나도요. 내 네덜란드어는… (생각하며) 안녕하세요. 감사합니다. 안녕히 가세요.</w:t>
      </w:r>
    </w:p>
    <w:p>
      <w:r>
        <w:rPr>
          <w:rFonts w:ascii="Calibri" w:hAnsi="Calibri" w:cs="Calibri" w:eastAsia="Malgun Gothic"/>
          <w:b/>
          <w:i w:val="0"/>
          <w:sz w:val="21"/>
        </w:rPr>
        <w:t>Lotte:</w:t>
      </w:r>
      <w:r>
        <w:rPr>
          <w:rFonts w:ascii="Calibri" w:hAnsi="Calibri" w:cs="Calibri" w:eastAsia="Malgun Gothic"/>
          <w:b w:val="0"/>
          <w:i w:val="0"/>
          <w:sz w:val="21"/>
        </w:rPr>
        <w:t xml:space="preserve"> (lacht) Dat is een goed begin!</w:t>
      </w:r>
    </w:p>
    <w:p>
      <w:pPr>
        <w:ind w:left="510"/>
      </w:pPr>
      <w:r>
        <w:rPr>
          <w:rFonts w:ascii="Malgun Gothic" w:hAnsi="Malgun Gothic" w:cs="Malgun Gothic" w:eastAsia="Malgun Gothic"/>
          <w:b w:val="0"/>
          <w:i/>
          <w:color w:val="555555"/>
          <w:sz w:val="20"/>
        </w:rPr>
        <w:t>(웃으며) 좋은 시작이에요!</w:t>
      </w:r>
    </w:p>
    <w:p>
      <w:r>
        <w:rPr>
          <w:rFonts w:ascii="Calibri" w:hAnsi="Calibri" w:cs="Calibri" w:eastAsia="Malgun Gothic"/>
          <w:b/>
          <w:i w:val="0"/>
          <w:sz w:val="21"/>
        </w:rPr>
        <w:t>Erik:</w:t>
      </w:r>
      <w:r>
        <w:rPr>
          <w:rFonts w:ascii="Calibri" w:hAnsi="Calibri" w:cs="Calibri" w:eastAsia="Malgun Gothic"/>
          <w:b w:val="0"/>
          <w:i w:val="0"/>
          <w:sz w:val="21"/>
        </w:rPr>
        <w:t xml:space="preserve"> Jonas zegt dat jij zijn lerares bent. Hij moet goed luisteren.</w:t>
      </w:r>
    </w:p>
    <w:p>
      <w:pPr>
        <w:ind w:left="510"/>
      </w:pPr>
      <w:r>
        <w:rPr>
          <w:rFonts w:ascii="Malgun Gothic" w:hAnsi="Malgun Gothic" w:cs="Malgun Gothic" w:eastAsia="Malgun Gothic"/>
          <w:b w:val="0"/>
          <w:i/>
          <w:color w:val="555555"/>
          <w:sz w:val="20"/>
        </w:rPr>
        <w:t>에리크: 요나스 말로는 당신이 선생님이래요. 열심히 들어야죠.</w:t>
      </w:r>
    </w:p>
    <w:p>
      <w:r>
        <w:rPr>
          <w:rFonts w:ascii="Calibri" w:hAnsi="Calibri" w:cs="Calibri" w:eastAsia="Malgun Gothic"/>
          <w:b/>
          <w:i w:val="0"/>
          <w:sz w:val="21"/>
        </w:rPr>
        <w:t>Lotte:</w:t>
      </w:r>
      <w:r>
        <w:rPr>
          <w:rFonts w:ascii="Calibri" w:hAnsi="Calibri" w:cs="Calibri" w:eastAsia="Malgun Gothic"/>
          <w:b w:val="0"/>
          <w:i w:val="0"/>
          <w:sz w:val="21"/>
        </w:rPr>
        <w:t xml:space="preserve"> Hij luistert goed. Meestal.</w:t>
      </w:r>
    </w:p>
    <w:p>
      <w:pPr>
        <w:ind w:left="510"/>
      </w:pPr>
      <w:r>
        <w:rPr>
          <w:rFonts w:ascii="Malgun Gothic" w:hAnsi="Malgun Gothic" w:cs="Malgun Gothic" w:eastAsia="Malgun Gothic"/>
          <w:b w:val="0"/>
          <w:i/>
          <w:color w:val="555555"/>
          <w:sz w:val="20"/>
        </w:rPr>
        <w:t>잘 들어요. 대개는요.</w:t>
      </w:r>
    </w:p>
    <w:p>
      <w:r>
        <w:rPr>
          <w:rFonts w:ascii="Calibri" w:hAnsi="Calibri" w:cs="Calibri" w:eastAsia="Malgun Gothic"/>
          <w:b/>
          <w:i w:val="0"/>
          <w:sz w:val="21"/>
        </w:rPr>
        <w:t>Jonas:</w:t>
      </w:r>
      <w:r>
        <w:rPr>
          <w:rFonts w:ascii="Calibri" w:hAnsi="Calibri" w:cs="Calibri" w:eastAsia="Malgun Gothic"/>
          <w:b w:val="0"/>
          <w:i w:val="0"/>
          <w:sz w:val="21"/>
        </w:rPr>
        <w:t xml:space="preserve"> Hé!</w:t>
      </w:r>
    </w:p>
    <w:p>
      <w:pPr>
        <w:ind w:left="510"/>
      </w:pPr>
      <w:r>
        <w:rPr>
          <w:rFonts w:ascii="Malgun Gothic" w:hAnsi="Malgun Gothic" w:cs="Malgun Gothic" w:eastAsia="Malgun Gothic"/>
          <w:b w:val="0"/>
          <w:i/>
          <w:color w:val="555555"/>
          <w:sz w:val="20"/>
        </w:rPr>
        <w:t>야!</w:t>
      </w:r>
    </w:p>
    <w:p>
      <w:r>
        <w:rPr>
          <w:rFonts w:ascii="Calibri" w:hAnsi="Calibri" w:cs="Calibri" w:eastAsia="Malgun Gothic"/>
          <w:b/>
          <w:i w:val="0"/>
          <w:sz w:val="21"/>
        </w:rPr>
        <w:t>Erik:</w:t>
      </w:r>
      <w:r>
        <w:rPr>
          <w:rFonts w:ascii="Calibri" w:hAnsi="Calibri" w:cs="Calibri" w:eastAsia="Malgun Gothic"/>
          <w:b w:val="0"/>
          <w:i w:val="0"/>
          <w:sz w:val="21"/>
        </w:rPr>
        <w:t xml:space="preserve"> (lacht) Ik wil een foto van jullie. Staat de camera goed?</w:t>
      </w:r>
    </w:p>
    <w:p>
      <w:pPr>
        <w:ind w:left="510"/>
      </w:pPr>
      <w:r>
        <w:rPr>
          <w:rFonts w:ascii="Malgun Gothic" w:hAnsi="Malgun Gothic" w:cs="Malgun Gothic" w:eastAsia="Malgun Gothic"/>
          <w:b w:val="0"/>
          <w:i/>
          <w:color w:val="555555"/>
          <w:sz w:val="20"/>
        </w:rPr>
        <w:t>(웃으며) 너희 사진을 찍고 싶어. 카메라 괜찮아?</w:t>
      </w:r>
    </w:p>
    <w:p>
      <w:r>
        <w:rPr>
          <w:rFonts w:ascii="Calibri" w:hAnsi="Calibri" w:cs="Calibri" w:eastAsia="Malgun Gothic"/>
          <w:b/>
          <w:i w:val="0"/>
          <w:sz w:val="21"/>
        </w:rPr>
        <w:t>Jonas:</w:t>
      </w:r>
      <w:r>
        <w:rPr>
          <w:rFonts w:ascii="Calibri" w:hAnsi="Calibri" w:cs="Calibri" w:eastAsia="Malgun Gothic"/>
          <w:b w:val="0"/>
          <w:i w:val="0"/>
          <w:sz w:val="21"/>
        </w:rPr>
        <w:t xml:space="preserve"> Nee, nee. Geen foto.</w:t>
      </w:r>
    </w:p>
    <w:p>
      <w:pPr>
        <w:ind w:left="510"/>
      </w:pPr>
      <w:r>
        <w:rPr>
          <w:rFonts w:ascii="Malgun Gothic" w:hAnsi="Malgun Gothic" w:cs="Malgun Gothic" w:eastAsia="Malgun Gothic"/>
          <w:b w:val="0"/>
          <w:i/>
          <w:color w:val="555555"/>
          <w:sz w:val="20"/>
        </w:rPr>
        <w:t>아니, 아니야. 사진은 안 돼.</w:t>
      </w:r>
    </w:p>
    <w:p>
      <w:r>
        <w:rPr>
          <w:rFonts w:ascii="Calibri" w:hAnsi="Calibri" w:cs="Calibri" w:eastAsia="Malgun Gothic"/>
          <w:b/>
          <w:i w:val="0"/>
          <w:sz w:val="21"/>
        </w:rPr>
        <w:t>Ingrid:</w:t>
      </w:r>
      <w:r>
        <w:rPr>
          <w:rFonts w:ascii="Calibri" w:hAnsi="Calibri" w:cs="Calibri" w:eastAsia="Malgun Gothic"/>
          <w:b w:val="0"/>
          <w:i w:val="0"/>
          <w:sz w:val="21"/>
        </w:rPr>
        <w:t xml:space="preserve"> Jawel! Foto! Kom dichterbij.</w:t>
      </w:r>
    </w:p>
    <w:p>
      <w:pPr>
        <w:ind w:left="510"/>
      </w:pPr>
      <w:r>
        <w:rPr>
          <w:rFonts w:ascii="Malgun Gothic" w:hAnsi="Malgun Gothic" w:cs="Malgun Gothic" w:eastAsia="Malgun Gothic"/>
          <w:b w:val="0"/>
          <w:i/>
          <w:color w:val="555555"/>
          <w:sz w:val="20"/>
        </w:rPr>
        <w:t>그럼! 사진! 더 가까이 와.</w:t>
      </w:r>
    </w:p>
    <w:p>
      <w:r>
        <w:rPr>
          <w:rFonts w:ascii="Calibri" w:hAnsi="Calibri" w:cs="Calibri" w:eastAsia="Malgun Gothic"/>
          <w:b/>
          <w:i w:val="0"/>
          <w:sz w:val="21"/>
        </w:rPr>
        <w:t>Lotte:</w:t>
      </w:r>
      <w:r>
        <w:rPr>
          <w:rFonts w:ascii="Calibri" w:hAnsi="Calibri" w:cs="Calibri" w:eastAsia="Malgun Gothic"/>
          <w:b w:val="0"/>
          <w:i w:val="0"/>
          <w:sz w:val="21"/>
        </w:rPr>
        <w:t xml:space="preserve"> (schuift naar Jonas) Zo?</w:t>
      </w:r>
    </w:p>
    <w:p>
      <w:pPr>
        <w:ind w:left="510"/>
      </w:pPr>
      <w:r>
        <w:rPr>
          <w:rFonts w:ascii="Malgun Gothic" w:hAnsi="Malgun Gothic" w:cs="Malgun Gothic" w:eastAsia="Malgun Gothic"/>
          <w:b w:val="0"/>
          <w:i/>
          <w:color w:val="555555"/>
          <w:sz w:val="20"/>
        </w:rPr>
        <w:t>(요나스 쪽으로 다가가며) 이렇게요?</w:t>
      </w:r>
    </w:p>
    <w:p>
      <w:r>
        <w:rPr>
          <w:rFonts w:ascii="Calibri" w:hAnsi="Calibri" w:cs="Calibri" w:eastAsia="Malgun Gothic"/>
          <w:b/>
          <w:i w:val="0"/>
          <w:sz w:val="21"/>
        </w:rPr>
        <w:t>Ingrid:</w:t>
      </w:r>
      <w:r>
        <w:rPr>
          <w:rFonts w:ascii="Calibri" w:hAnsi="Calibri" w:cs="Calibri" w:eastAsia="Malgun Gothic"/>
          <w:b w:val="0"/>
          <w:i w:val="0"/>
          <w:sz w:val="21"/>
        </w:rPr>
        <w:t xml:space="preserve"> Perfect. Glimlachen!</w:t>
      </w:r>
    </w:p>
    <w:p>
      <w:pPr>
        <w:ind w:left="510"/>
      </w:pPr>
      <w:r>
        <w:rPr>
          <w:rFonts w:ascii="Malgun Gothic" w:hAnsi="Malgun Gothic" w:cs="Malgun Gothic" w:eastAsia="Malgun Gothic"/>
          <w:b w:val="0"/>
          <w:i/>
          <w:color w:val="555555"/>
          <w:sz w:val="20"/>
        </w:rPr>
        <w:t>완벽해. 웃어!</w:t>
      </w:r>
    </w:p>
    <w:p>
      <w:r>
        <w:rPr>
          <w:rFonts w:ascii="Calibri" w:hAnsi="Calibri" w:cs="Calibri" w:eastAsia="Malgun Gothic"/>
          <w:b/>
          <w:i w:val="0"/>
          <w:sz w:val="21"/>
        </w:rPr>
        <w:t>Jonas:</w:t>
      </w:r>
      <w:r>
        <w:rPr>
          <w:rFonts w:ascii="Calibri" w:hAnsi="Calibri" w:cs="Calibri" w:eastAsia="Malgun Gothic"/>
          <w:b w:val="0"/>
          <w:i w:val="0"/>
          <w:sz w:val="21"/>
        </w:rPr>
        <w:t xml:space="preserve"> Mama, wacht…</w:t>
      </w:r>
    </w:p>
    <w:p>
      <w:pPr>
        <w:ind w:left="510"/>
      </w:pPr>
      <w:r>
        <w:rPr>
          <w:rFonts w:ascii="Malgun Gothic" w:hAnsi="Malgun Gothic" w:cs="Malgun Gothic" w:eastAsia="Malgun Gothic"/>
          <w:b w:val="0"/>
          <w:i/>
          <w:color w:val="555555"/>
          <w:sz w:val="20"/>
        </w:rPr>
        <w:t>엄마, 잠깐만…</w:t>
      </w:r>
    </w:p>
    <w:p>
      <w:r>
        <w:rPr>
          <w:rFonts w:ascii="Calibri" w:hAnsi="Calibri" w:cs="Calibri" w:eastAsia="Malgun Gothic"/>
          <w:b/>
          <w:i w:val="0"/>
          <w:sz w:val="21"/>
        </w:rPr>
        <w:t>Ingrid:</w:t>
      </w:r>
      <w:r>
        <w:rPr>
          <w:rFonts w:ascii="Calibri" w:hAnsi="Calibri" w:cs="Calibri" w:eastAsia="Malgun Gothic"/>
          <w:b w:val="0"/>
          <w:i w:val="0"/>
          <w:sz w:val="21"/>
        </w:rPr>
        <w:t xml:space="preserve"> Eén, twee, drie! (klik)</w:t>
      </w:r>
    </w:p>
    <w:p>
      <w:pPr>
        <w:ind w:left="510"/>
      </w:pPr>
      <w:r>
        <w:rPr>
          <w:rFonts w:ascii="Malgun Gothic" w:hAnsi="Malgun Gothic" w:cs="Malgun Gothic" w:eastAsia="Malgun Gothic"/>
          <w:b w:val="0"/>
          <w:i/>
          <w:color w:val="555555"/>
          <w:sz w:val="20"/>
        </w:rPr>
        <w:t>하나, 둘, 셋! (찰칵)</w:t>
      </w:r>
    </w:p>
    <w:p>
      <w:r>
        <w:rPr>
          <w:rFonts w:ascii="Calibri" w:hAnsi="Calibri" w:cs="Calibri" w:eastAsia="Malgun Gothic"/>
          <w:b/>
          <w:i w:val="0"/>
          <w:sz w:val="21"/>
        </w:rPr>
        <w:t>Jonas:</w:t>
      </w:r>
      <w:r>
        <w:rPr>
          <w:rFonts w:ascii="Calibri" w:hAnsi="Calibri" w:cs="Calibri" w:eastAsia="Malgun Gothic"/>
          <w:b w:val="0"/>
          <w:i w:val="0"/>
          <w:sz w:val="21"/>
        </w:rPr>
        <w:t xml:space="preserve"> (zucht) Daar gaat mijn privacy.</w:t>
      </w:r>
    </w:p>
    <w:p>
      <w:pPr>
        <w:ind w:left="510"/>
      </w:pPr>
      <w:r>
        <w:rPr>
          <w:rFonts w:ascii="Malgun Gothic" w:hAnsi="Malgun Gothic" w:cs="Malgun Gothic" w:eastAsia="Malgun Gothic"/>
          <w:b w:val="0"/>
          <w:i/>
          <w:color w:val="555555"/>
          <w:sz w:val="20"/>
        </w:rPr>
        <w:t>(한숨 쉬며) 내 프라이버시는 끝났네.</w:t>
      </w:r>
    </w:p>
    <w:p>
      <w:r>
        <w:rPr>
          <w:rFonts w:ascii="Calibri" w:hAnsi="Calibri" w:cs="Calibri" w:eastAsia="Malgun Gothic"/>
          <w:b/>
          <w:i w:val="0"/>
          <w:sz w:val="21"/>
        </w:rPr>
        <w:t>Ingrid:</w:t>
      </w:r>
      <w:r>
        <w:rPr>
          <w:rFonts w:ascii="Calibri" w:hAnsi="Calibri" w:cs="Calibri" w:eastAsia="Malgun Gothic"/>
          <w:b w:val="0"/>
          <w:i w:val="0"/>
          <w:sz w:val="21"/>
        </w:rPr>
        <w:t xml:space="preserve"> Je moeder is trots op jullie.</w:t>
      </w:r>
    </w:p>
    <w:p>
      <w:pPr>
        <w:ind w:left="510"/>
      </w:pPr>
      <w:r>
        <w:rPr>
          <w:rFonts w:ascii="Malgun Gothic" w:hAnsi="Malgun Gothic" w:cs="Malgun Gothic" w:eastAsia="Malgun Gothic"/>
          <w:b w:val="0"/>
          <w:i/>
          <w:color w:val="555555"/>
          <w:sz w:val="20"/>
        </w:rPr>
        <w:t>엄마는 너희가 자랑스러워.</w:t>
      </w:r>
    </w:p>
    <w:p>
      <w:r>
        <w:rPr>
          <w:rFonts w:ascii="Calibri" w:hAnsi="Calibri" w:cs="Calibri" w:eastAsia="Malgun Gothic"/>
          <w:b/>
          <w:i w:val="0"/>
          <w:sz w:val="21"/>
        </w:rPr>
        <w:t>Lotte:</w:t>
      </w:r>
      <w:r>
        <w:rPr>
          <w:rFonts w:ascii="Calibri" w:hAnsi="Calibri" w:cs="Calibri" w:eastAsia="Malgun Gothic"/>
          <w:b w:val="0"/>
          <w:i w:val="0"/>
          <w:sz w:val="21"/>
        </w:rPr>
        <w:t xml:space="preserve"> Dank je, Ingrid.</w:t>
      </w:r>
    </w:p>
    <w:p>
      <w:pPr>
        <w:ind w:left="510"/>
      </w:pPr>
      <w:r>
        <w:rPr>
          <w:rFonts w:ascii="Malgun Gothic" w:hAnsi="Malgun Gothic" w:cs="Malgun Gothic" w:eastAsia="Malgun Gothic"/>
          <w:b w:val="0"/>
          <w:i/>
          <w:color w:val="555555"/>
          <w:sz w:val="20"/>
        </w:rPr>
        <w:t>고마워요, 잉그리드.</w:t>
      </w:r>
    </w:p>
    <w:p>
      <w:r>
        <w:rPr>
          <w:rFonts w:ascii="Calibri" w:hAnsi="Calibri" w:cs="Calibri" w:eastAsia="Malgun Gothic"/>
          <w:b/>
          <w:i w:val="0"/>
          <w:sz w:val="21"/>
        </w:rPr>
        <w:t>Ingrid:</w:t>
      </w:r>
      <w:r>
        <w:rPr>
          <w:rFonts w:ascii="Calibri" w:hAnsi="Calibri" w:cs="Calibri" w:eastAsia="Malgun Gothic"/>
          <w:b w:val="0"/>
          <w:i w:val="0"/>
          <w:sz w:val="21"/>
        </w:rPr>
        <w:t xml:space="preserve"> Nu moet ik gaan. Ik heb een afspraak met mijn tuin. Het is lente. Alles groeit!</w:t>
      </w:r>
    </w:p>
    <w:p>
      <w:pPr>
        <w:ind w:left="510"/>
      </w:pPr>
      <w:r>
        <w:rPr>
          <w:rFonts w:ascii="Malgun Gothic" w:hAnsi="Malgun Gothic" w:cs="Malgun Gothic" w:eastAsia="Malgun Gothic"/>
          <w:b w:val="0"/>
          <w:i/>
          <w:color w:val="555555"/>
          <w:sz w:val="20"/>
        </w:rPr>
        <w:t>이제 가야 해. 정원과 약속이 있어. 봄이야. 다 자라고 있어!</w:t>
      </w:r>
    </w:p>
    <w:p>
      <w:r>
        <w:rPr>
          <w:rFonts w:ascii="Calibri" w:hAnsi="Calibri" w:cs="Calibri" w:eastAsia="Malgun Gothic"/>
          <w:b/>
          <w:i w:val="0"/>
          <w:sz w:val="21"/>
        </w:rPr>
        <w:t>Jonas:</w:t>
      </w:r>
      <w:r>
        <w:rPr>
          <w:rFonts w:ascii="Calibri" w:hAnsi="Calibri" w:cs="Calibri" w:eastAsia="Malgun Gothic"/>
          <w:b w:val="0"/>
          <w:i w:val="0"/>
          <w:sz w:val="21"/>
        </w:rPr>
        <w:t xml:space="preserve"> Dag mama. Ik bel zondag.</w:t>
      </w:r>
    </w:p>
    <w:p>
      <w:pPr>
        <w:ind w:left="510"/>
      </w:pPr>
      <w:r>
        <w:rPr>
          <w:rFonts w:ascii="Malgun Gothic" w:hAnsi="Malgun Gothic" w:cs="Malgun Gothic" w:eastAsia="Malgun Gothic"/>
          <w:b w:val="0"/>
          <w:i/>
          <w:color w:val="555555"/>
          <w:sz w:val="20"/>
        </w:rPr>
        <w:t>엄마, 안녕히 계세요. 일요일에 전화할게요.</w:t>
      </w:r>
    </w:p>
    <w:p>
      <w:r>
        <w:rPr>
          <w:rFonts w:ascii="Calibri" w:hAnsi="Calibri" w:cs="Calibri" w:eastAsia="Malgun Gothic"/>
          <w:b/>
          <w:i w:val="0"/>
          <w:sz w:val="21"/>
        </w:rPr>
        <w:t>Ingrid:</w:t>
      </w:r>
      <w:r>
        <w:rPr>
          <w:rFonts w:ascii="Calibri" w:hAnsi="Calibri" w:cs="Calibri" w:eastAsia="Malgun Gothic"/>
          <w:b w:val="0"/>
          <w:i w:val="0"/>
          <w:sz w:val="21"/>
        </w:rPr>
        <w:t xml:space="preserve"> Dag lieverd. Dag Lotte. Tot… tot ziens! (blaast een kus)</w:t>
      </w:r>
    </w:p>
    <w:p>
      <w:pPr>
        <w:ind w:left="510"/>
      </w:pPr>
      <w:r>
        <w:rPr>
          <w:rFonts w:ascii="Malgun Gothic" w:hAnsi="Malgun Gothic" w:cs="Malgun Gothic" w:eastAsia="Malgun Gothic"/>
          <w:b w:val="0"/>
          <w:i/>
          <w:color w:val="555555"/>
          <w:sz w:val="20"/>
        </w:rPr>
        <w:t>잉그리드: 잘 있어, 우리 아들. 안녕, 로터. 다시… 다시 보자! (뽀뽀를 보낸다)</w:t>
      </w:r>
    </w:p>
    <w:p>
      <w:r>
        <w:rPr>
          <w:rFonts w:ascii="Calibri" w:hAnsi="Calibri" w:cs="Calibri" w:eastAsia="Malgun Gothic"/>
          <w:b/>
          <w:i w:val="0"/>
          <w:sz w:val="21"/>
        </w:rPr>
        <w:t>Lotte:</w:t>
      </w:r>
      <w:r>
        <w:rPr>
          <w:rFonts w:ascii="Calibri" w:hAnsi="Calibri" w:cs="Calibri" w:eastAsia="Malgun Gothic"/>
          <w:b w:val="0"/>
          <w:i w:val="0"/>
          <w:sz w:val="21"/>
        </w:rPr>
        <w:t xml:space="preserve"> Dag Ingrid. Tot ziens!</w:t>
      </w:r>
    </w:p>
    <w:p>
      <w:pPr>
        <w:ind w:left="510"/>
      </w:pPr>
      <w:r>
        <w:rPr>
          <w:rFonts w:ascii="Malgun Gothic" w:hAnsi="Malgun Gothic" w:cs="Malgun Gothic" w:eastAsia="Malgun Gothic"/>
          <w:b w:val="0"/>
          <w:i/>
          <w:color w:val="555555"/>
          <w:sz w:val="20"/>
        </w:rPr>
        <w:t>안녕히 계세요, 잉그리드. 다시 봬요!</w:t>
      </w:r>
    </w:p>
    <w:p>
      <w:r>
        <w:rPr>
          <w:rFonts w:ascii="Calibri" w:hAnsi="Calibri" w:cs="Calibri" w:eastAsia="Malgun Gothic"/>
          <w:b/>
          <w:i w:val="0"/>
          <w:sz w:val="21"/>
        </w:rPr>
        <w:t>Jonas:</w:t>
      </w:r>
      <w:r>
        <w:rPr>
          <w:rFonts w:ascii="Calibri" w:hAnsi="Calibri" w:cs="Calibri" w:eastAsia="Malgun Gothic"/>
          <w:b w:val="0"/>
          <w:i w:val="0"/>
          <w:sz w:val="21"/>
        </w:rPr>
        <w:t xml:space="preserve"> (sluit de laptop, stil) Zo.</w:t>
      </w:r>
    </w:p>
    <w:p>
      <w:pPr>
        <w:ind w:left="510"/>
      </w:pPr>
      <w:r>
        <w:rPr>
          <w:rFonts w:ascii="Malgun Gothic" w:hAnsi="Malgun Gothic" w:cs="Malgun Gothic" w:eastAsia="Malgun Gothic"/>
          <w:b w:val="0"/>
          <w:i/>
          <w:color w:val="555555"/>
          <w:sz w:val="20"/>
        </w:rPr>
        <w:t>(노트북을 닫고 조용히) 자.</w:t>
      </w:r>
    </w:p>
    <w:p>
      <w:r>
        <w:rPr>
          <w:rFonts w:ascii="Calibri" w:hAnsi="Calibri" w:cs="Calibri" w:eastAsia="Malgun Gothic"/>
          <w:b/>
          <w:i w:val="0"/>
          <w:sz w:val="21"/>
        </w:rPr>
        <w:t>Lotte:</w:t>
      </w:r>
      <w:r>
        <w:rPr>
          <w:rFonts w:ascii="Calibri" w:hAnsi="Calibri" w:cs="Calibri" w:eastAsia="Malgun Gothic"/>
          <w:b w:val="0"/>
          <w:i w:val="0"/>
          <w:sz w:val="21"/>
        </w:rPr>
        <w:t xml:space="preserve"> Zo.</w:t>
      </w:r>
    </w:p>
    <w:p>
      <w:pPr>
        <w:ind w:left="510"/>
      </w:pPr>
      <w:r>
        <w:rPr>
          <w:rFonts w:ascii="Malgun Gothic" w:hAnsi="Malgun Gothic" w:cs="Malgun Gothic" w:eastAsia="Malgun Gothic"/>
          <w:b w:val="0"/>
          <w:i/>
          <w:color w:val="555555"/>
          <w:sz w:val="20"/>
        </w:rPr>
        <w:t>그러게.</w:t>
      </w:r>
    </w:p>
    <w:p>
      <w:r>
        <w:rPr>
          <w:rFonts w:ascii="Calibri" w:hAnsi="Calibri" w:cs="Calibri" w:eastAsia="Malgun Gothic"/>
          <w:b/>
          <w:i w:val="0"/>
          <w:sz w:val="21"/>
        </w:rPr>
        <w:t>Jonas:</w:t>
      </w:r>
      <w:r>
        <w:rPr>
          <w:rFonts w:ascii="Calibri" w:hAnsi="Calibri" w:cs="Calibri" w:eastAsia="Malgun Gothic"/>
          <w:b w:val="0"/>
          <w:i w:val="0"/>
          <w:sz w:val="21"/>
        </w:rPr>
        <w:t xml:space="preserve"> Het ging goed, hè?</w:t>
      </w:r>
    </w:p>
    <w:p>
      <w:pPr>
        <w:ind w:left="510"/>
      </w:pPr>
      <w:r>
        <w:rPr>
          <w:rFonts w:ascii="Malgun Gothic" w:hAnsi="Malgun Gothic" w:cs="Malgun Gothic" w:eastAsia="Malgun Gothic"/>
          <w:b w:val="0"/>
          <w:i/>
          <w:color w:val="555555"/>
          <w:sz w:val="20"/>
        </w:rPr>
        <w:t>잘 됐지, 그렇지?</w:t>
      </w:r>
    </w:p>
    <w:p>
      <w:r>
        <w:rPr>
          <w:rFonts w:ascii="Calibri" w:hAnsi="Calibri" w:cs="Calibri" w:eastAsia="Malgun Gothic"/>
          <w:b/>
          <w:i w:val="0"/>
          <w:sz w:val="21"/>
        </w:rPr>
        <w:t>Lotte:</w:t>
      </w:r>
      <w:r>
        <w:rPr>
          <w:rFonts w:ascii="Calibri" w:hAnsi="Calibri" w:cs="Calibri" w:eastAsia="Malgun Gothic"/>
          <w:b w:val="0"/>
          <w:i w:val="0"/>
          <w:sz w:val="21"/>
        </w:rPr>
        <w:t xml:space="preserve"> Het ging heel goed. (stil) Ze is geweldig, Jonas.</w:t>
      </w:r>
    </w:p>
    <w:p>
      <w:pPr>
        <w:ind w:left="510"/>
      </w:pPr>
      <w:r>
        <w:rPr>
          <w:rFonts w:ascii="Malgun Gothic" w:hAnsi="Malgun Gothic" w:cs="Malgun Gothic" w:eastAsia="Malgun Gothic"/>
          <w:b w:val="0"/>
          <w:i/>
          <w:color w:val="555555"/>
          <w:sz w:val="20"/>
        </w:rPr>
        <w:t>아주 잘 됐어. (조용히) 정말 훌륭하신 분이야, 요나스.</w:t>
      </w:r>
    </w:p>
    <w:p>
      <w:r>
        <w:rPr>
          <w:rFonts w:ascii="Calibri" w:hAnsi="Calibri" w:cs="Calibri" w:eastAsia="Malgun Gothic"/>
          <w:b/>
          <w:i w:val="0"/>
          <w:sz w:val="21"/>
        </w:rPr>
        <w:t>Jonas:</w:t>
      </w:r>
      <w:r>
        <w:rPr>
          <w:rFonts w:ascii="Calibri" w:hAnsi="Calibri" w:cs="Calibri" w:eastAsia="Malgun Gothic"/>
          <w:b w:val="0"/>
          <w:i w:val="0"/>
          <w:sz w:val="21"/>
        </w:rPr>
        <w:t xml:space="preserve"> Ze vindt jou ook geweldig. Dat zag ik.</w:t>
      </w:r>
    </w:p>
    <w:p>
      <w:pPr>
        <w:ind w:left="510"/>
      </w:pPr>
      <w:r>
        <w:rPr>
          <w:rFonts w:ascii="Malgun Gothic" w:hAnsi="Malgun Gothic" w:cs="Malgun Gothic" w:eastAsia="Malgun Gothic"/>
          <w:b w:val="0"/>
          <w:i/>
          <w:color w:val="555555"/>
          <w:sz w:val="20"/>
        </w:rPr>
        <w:t>엄마도 널 훌륭하다고 생각하셔. 느꼈어.</w:t>
      </w:r>
    </w:p>
    <w:p>
      <w:r>
        <w:rPr>
          <w:rFonts w:ascii="Calibri" w:hAnsi="Calibri" w:cs="Calibri" w:eastAsia="Malgun Gothic"/>
          <w:b/>
          <w:i w:val="0"/>
          <w:sz w:val="21"/>
        </w:rPr>
        <w:t>Lotte:</w:t>
      </w:r>
      <w:r>
        <w:rPr>
          <w:rFonts w:ascii="Calibri" w:hAnsi="Calibri" w:cs="Calibri" w:eastAsia="Malgun Gothic"/>
          <w:b w:val="0"/>
          <w:i w:val="0"/>
          <w:sz w:val="21"/>
        </w:rPr>
        <w:t xml:space="preserve"> (zacht) Ik ben nog steeds nerveus. Maar op een goede manier.</w:t>
      </w:r>
    </w:p>
    <w:p>
      <w:pPr>
        <w:ind w:left="510"/>
      </w:pPr>
      <w:r>
        <w:rPr>
          <w:rFonts w:ascii="Malgun Gothic" w:hAnsi="Malgun Gothic" w:cs="Malgun Gothic" w:eastAsia="Malgun Gothic"/>
          <w:b w:val="0"/>
          <w:i/>
          <w:color w:val="555555"/>
          <w:sz w:val="20"/>
        </w:rPr>
        <w:t>(조용히) 아직도 긴장돼. 하지만 좋은 의미로.</w:t>
      </w:r>
    </w:p>
    <w:p>
      <w:r>
        <w:rPr>
          <w:rFonts w:ascii="Calibri" w:hAnsi="Calibri" w:cs="Calibri" w:eastAsia="Malgun Gothic"/>
          <w:b/>
          <w:i w:val="0"/>
          <w:sz w:val="21"/>
        </w:rPr>
        <w:t>Jonas:</w:t>
      </w:r>
      <w:r>
        <w:rPr>
          <w:rFonts w:ascii="Calibri" w:hAnsi="Calibri" w:cs="Calibri" w:eastAsia="Malgun Gothic"/>
          <w:b w:val="0"/>
          <w:i w:val="0"/>
          <w:sz w:val="21"/>
        </w:rPr>
        <w:t xml:space="preserve"> Op een goede manier. Dat is een mooie zin.</w:t>
      </w:r>
    </w:p>
    <w:p>
      <w:pPr>
        <w:ind w:left="510"/>
      </w:pPr>
      <w:r>
        <w:rPr>
          <w:rFonts w:ascii="Malgun Gothic" w:hAnsi="Malgun Gothic" w:cs="Malgun Gothic" w:eastAsia="Malgun Gothic"/>
          <w:b w:val="0"/>
          <w:i/>
          <w:color w:val="555555"/>
          <w:sz w:val="20"/>
        </w:rPr>
        <w:t>좋은 의미로. 예쁜 문장이야.</w:t>
      </w:r>
    </w:p>
    <w:p>
      <w:r>
        <w:rPr>
          <w:rFonts w:ascii="Calibri" w:hAnsi="Calibri" w:cs="Calibri" w:eastAsia="Malgun Gothic"/>
          <w:b/>
          <w:i w:val="0"/>
          <w:sz w:val="21"/>
        </w:rPr>
        <w:t>Lotte:</w:t>
      </w:r>
      <w:r>
        <w:rPr>
          <w:rFonts w:ascii="Calibri" w:hAnsi="Calibri" w:cs="Calibri" w:eastAsia="Malgun Gothic"/>
          <w:b w:val="0"/>
          <w:i w:val="0"/>
          <w:sz w:val="21"/>
        </w:rPr>
        <w:t xml:space="preserve"> Ik heb hem van jou geleerd.</w:t>
      </w:r>
    </w:p>
    <w:p>
      <w:pPr>
        <w:ind w:left="510"/>
      </w:pPr>
      <w:r>
        <w:rPr>
          <w:rFonts w:ascii="Malgun Gothic" w:hAnsi="Malgun Gothic" w:cs="Malgun Gothic" w:eastAsia="Malgun Gothic"/>
          <w:b w:val="0"/>
          <w:i/>
          <w:color w:val="555555"/>
          <w:sz w:val="20"/>
        </w:rPr>
        <w:t>너한테 배웠어.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het videobellen</w:t>
            </w:r>
          </w:p>
        </w:tc>
        <w:tc>
          <w:tcPr>
            <w:tcW w:type="dxa" w:w="3213"/>
          </w:tcPr>
          <w:p>
            <w:r>
              <w:rPr>
                <w:rFonts w:ascii="Malgun Gothic" w:hAnsi="Malgun Gothic" w:cs="Malgun Gothic" w:eastAsia="Malgun Gothic"/>
                <w:b w:val="0"/>
                <w:i w:val="0"/>
                <w:sz w:val="19"/>
              </w:rPr>
              <w:t>헷 비데오벨런</w:t>
            </w:r>
          </w:p>
        </w:tc>
        <w:tc>
          <w:tcPr>
            <w:tcW w:type="dxa" w:w="3213"/>
          </w:tcPr>
          <w:p>
            <w:r>
              <w:rPr>
                <w:rFonts w:ascii="Malgun Gothic" w:hAnsi="Malgun Gothic" w:cs="Malgun Gothic" w:eastAsia="Malgun Gothic"/>
                <w:b w:val="0"/>
                <w:i w:val="0"/>
                <w:sz w:val="19"/>
              </w:rPr>
              <w:t>영상통화</w:t>
            </w:r>
          </w:p>
        </w:tc>
      </w:tr>
      <w:tr>
        <w:tc>
          <w:tcPr>
            <w:tcW w:type="dxa" w:w="3213"/>
          </w:tcPr>
          <w:p>
            <w:r>
              <w:rPr>
                <w:rFonts w:ascii="Calibri" w:hAnsi="Calibri" w:cs="Calibri" w:eastAsia="Malgun Gothic"/>
                <w:b w:val="0"/>
                <w:i w:val="0"/>
                <w:sz w:val="19"/>
              </w:rPr>
              <w:t>het scherm</w:t>
            </w:r>
          </w:p>
        </w:tc>
        <w:tc>
          <w:tcPr>
            <w:tcW w:type="dxa" w:w="3213"/>
          </w:tcPr>
          <w:p>
            <w:r>
              <w:rPr>
                <w:rFonts w:ascii="Malgun Gothic" w:hAnsi="Malgun Gothic" w:cs="Malgun Gothic" w:eastAsia="Malgun Gothic"/>
                <w:b w:val="0"/>
                <w:i w:val="0"/>
                <w:sz w:val="19"/>
              </w:rPr>
              <w:t>헷 스헴</w:t>
            </w:r>
          </w:p>
        </w:tc>
        <w:tc>
          <w:tcPr>
            <w:tcW w:type="dxa" w:w="3213"/>
          </w:tcPr>
          <w:p>
            <w:r>
              <w:rPr>
                <w:rFonts w:ascii="Malgun Gothic" w:hAnsi="Malgun Gothic" w:cs="Malgun Gothic" w:eastAsia="Malgun Gothic"/>
                <w:b w:val="0"/>
                <w:i w:val="0"/>
                <w:sz w:val="19"/>
              </w:rPr>
              <w:t>화면</w:t>
            </w:r>
          </w:p>
        </w:tc>
      </w:tr>
      <w:tr>
        <w:tc>
          <w:tcPr>
            <w:tcW w:type="dxa" w:w="3213"/>
          </w:tcPr>
          <w:p>
            <w:r>
              <w:rPr>
                <w:rFonts w:ascii="Calibri" w:hAnsi="Calibri" w:cs="Calibri" w:eastAsia="Malgun Gothic"/>
                <w:b w:val="0"/>
                <w:i w:val="0"/>
                <w:sz w:val="19"/>
              </w:rPr>
              <w:t>de camera</w:t>
            </w:r>
          </w:p>
        </w:tc>
        <w:tc>
          <w:tcPr>
            <w:tcW w:type="dxa" w:w="3213"/>
          </w:tcPr>
          <w:p>
            <w:r>
              <w:rPr>
                <w:rFonts w:ascii="Malgun Gothic" w:hAnsi="Malgun Gothic" w:cs="Malgun Gothic" w:eastAsia="Malgun Gothic"/>
                <w:b w:val="0"/>
                <w:i w:val="0"/>
                <w:sz w:val="19"/>
              </w:rPr>
              <w:t>더 카메라</w:t>
            </w:r>
          </w:p>
        </w:tc>
        <w:tc>
          <w:tcPr>
            <w:tcW w:type="dxa" w:w="3213"/>
          </w:tcPr>
          <w:p>
            <w:r>
              <w:rPr>
                <w:rFonts w:ascii="Malgun Gothic" w:hAnsi="Malgun Gothic" w:cs="Malgun Gothic" w:eastAsia="Malgun Gothic"/>
                <w:b w:val="0"/>
                <w:i w:val="0"/>
                <w:sz w:val="19"/>
              </w:rPr>
              <w:t>카메라</w:t>
            </w:r>
          </w:p>
        </w:tc>
      </w:tr>
      <w:tr>
        <w:tc>
          <w:tcPr>
            <w:tcW w:type="dxa" w:w="3213"/>
          </w:tcPr>
          <w:p>
            <w:r>
              <w:rPr>
                <w:rFonts w:ascii="Calibri" w:hAnsi="Calibri" w:cs="Calibri" w:eastAsia="Malgun Gothic"/>
                <w:b w:val="0"/>
                <w:i w:val="0"/>
                <w:sz w:val="19"/>
              </w:rPr>
              <w:t>de verbinding</w:t>
            </w:r>
          </w:p>
        </w:tc>
        <w:tc>
          <w:tcPr>
            <w:tcW w:type="dxa" w:w="3213"/>
          </w:tcPr>
          <w:p>
            <w:r>
              <w:rPr>
                <w:rFonts w:ascii="Malgun Gothic" w:hAnsi="Malgun Gothic" w:cs="Malgun Gothic" w:eastAsia="Malgun Gothic"/>
                <w:b w:val="0"/>
                <w:i w:val="0"/>
                <w:sz w:val="19"/>
              </w:rPr>
              <w:t>더 버르빈딩</w:t>
            </w:r>
          </w:p>
        </w:tc>
        <w:tc>
          <w:tcPr>
            <w:tcW w:type="dxa" w:w="3213"/>
          </w:tcPr>
          <w:p>
            <w:r>
              <w:rPr>
                <w:rFonts w:ascii="Malgun Gothic" w:hAnsi="Malgun Gothic" w:cs="Malgun Gothic" w:eastAsia="Malgun Gothic"/>
                <w:b w:val="0"/>
                <w:i w:val="0"/>
                <w:sz w:val="19"/>
              </w:rPr>
              <w:t>연결</w:t>
            </w:r>
          </w:p>
        </w:tc>
      </w:tr>
      <w:tr>
        <w:tc>
          <w:tcPr>
            <w:tcW w:type="dxa" w:w="3213"/>
          </w:tcPr>
          <w:p>
            <w:r>
              <w:rPr>
                <w:rFonts w:ascii="Calibri" w:hAnsi="Calibri" w:cs="Calibri" w:eastAsia="Malgun Gothic"/>
                <w:b w:val="0"/>
                <w:i w:val="0"/>
                <w:sz w:val="19"/>
              </w:rPr>
              <w:t>nerveus</w:t>
            </w:r>
          </w:p>
        </w:tc>
        <w:tc>
          <w:tcPr>
            <w:tcW w:type="dxa" w:w="3213"/>
          </w:tcPr>
          <w:p>
            <w:r>
              <w:rPr>
                <w:rFonts w:ascii="Malgun Gothic" w:hAnsi="Malgun Gothic" w:cs="Malgun Gothic" w:eastAsia="Malgun Gothic"/>
                <w:b w:val="0"/>
                <w:i w:val="0"/>
                <w:sz w:val="19"/>
              </w:rPr>
              <w:t>네르베우스</w:t>
            </w:r>
          </w:p>
        </w:tc>
        <w:tc>
          <w:tcPr>
            <w:tcW w:type="dxa" w:w="3213"/>
          </w:tcPr>
          <w:p>
            <w:r>
              <w:rPr>
                <w:rFonts w:ascii="Malgun Gothic" w:hAnsi="Malgun Gothic" w:cs="Malgun Gothic" w:eastAsia="Malgun Gothic"/>
                <w:b w:val="0"/>
                <w:i w:val="0"/>
                <w:sz w:val="19"/>
              </w:rPr>
              <w:t>긴장한, 초조한</w:t>
            </w:r>
          </w:p>
        </w:tc>
      </w:tr>
      <w:tr>
        <w:tc>
          <w:tcPr>
            <w:tcW w:type="dxa" w:w="3213"/>
          </w:tcPr>
          <w:p>
            <w:r>
              <w:rPr>
                <w:rFonts w:ascii="Calibri" w:hAnsi="Calibri" w:cs="Calibri" w:eastAsia="Malgun Gothic"/>
                <w:b w:val="0"/>
                <w:i w:val="0"/>
                <w:sz w:val="19"/>
              </w:rPr>
              <w:t>eigenwijs</w:t>
            </w:r>
          </w:p>
        </w:tc>
        <w:tc>
          <w:tcPr>
            <w:tcW w:type="dxa" w:w="3213"/>
          </w:tcPr>
          <w:p>
            <w:r>
              <w:rPr>
                <w:rFonts w:ascii="Malgun Gothic" w:hAnsi="Malgun Gothic" w:cs="Malgun Gothic" w:eastAsia="Malgun Gothic"/>
                <w:b w:val="0"/>
                <w:i w:val="0"/>
                <w:sz w:val="19"/>
              </w:rPr>
              <w:t>에이헌베이스</w:t>
            </w:r>
          </w:p>
        </w:tc>
        <w:tc>
          <w:tcPr>
            <w:tcW w:type="dxa" w:w="3213"/>
          </w:tcPr>
          <w:p>
            <w:r>
              <w:rPr>
                <w:rFonts w:ascii="Malgun Gothic" w:hAnsi="Malgun Gothic" w:cs="Malgun Gothic" w:eastAsia="Malgun Gothic"/>
                <w:b w:val="0"/>
                <w:i w:val="0"/>
                <w:sz w:val="19"/>
              </w:rPr>
              <w:t>고집 센, 제멋대로인</w:t>
            </w:r>
          </w:p>
        </w:tc>
      </w:tr>
      <w:tr>
        <w:tc>
          <w:tcPr>
            <w:tcW w:type="dxa" w:w="3213"/>
          </w:tcPr>
          <w:p>
            <w:r>
              <w:rPr>
                <w:rFonts w:ascii="Calibri" w:hAnsi="Calibri" w:cs="Calibri" w:eastAsia="Malgun Gothic"/>
                <w:b w:val="0"/>
                <w:i w:val="0"/>
                <w:sz w:val="19"/>
              </w:rPr>
              <w:t>de huisgenoot</w:t>
            </w:r>
          </w:p>
        </w:tc>
        <w:tc>
          <w:tcPr>
            <w:tcW w:type="dxa" w:w="3213"/>
          </w:tcPr>
          <w:p>
            <w:r>
              <w:rPr>
                <w:rFonts w:ascii="Malgun Gothic" w:hAnsi="Malgun Gothic" w:cs="Malgun Gothic" w:eastAsia="Malgun Gothic"/>
                <w:b w:val="0"/>
                <w:i w:val="0"/>
                <w:sz w:val="19"/>
              </w:rPr>
              <w:t>더 하위스허노트</w:t>
            </w:r>
          </w:p>
        </w:tc>
        <w:tc>
          <w:tcPr>
            <w:tcW w:type="dxa" w:w="3213"/>
          </w:tcPr>
          <w:p>
            <w:r>
              <w:rPr>
                <w:rFonts w:ascii="Malgun Gothic" w:hAnsi="Malgun Gothic" w:cs="Malgun Gothic" w:eastAsia="Malgun Gothic"/>
                <w:b w:val="0"/>
                <w:i w:val="0"/>
                <w:sz w:val="19"/>
              </w:rPr>
              <w:t>룸메이트</w:t>
            </w:r>
          </w:p>
        </w:tc>
      </w:tr>
      <w:tr>
        <w:tc>
          <w:tcPr>
            <w:tcW w:type="dxa" w:w="3213"/>
          </w:tcPr>
          <w:p>
            <w:r>
              <w:rPr>
                <w:rFonts w:ascii="Calibri" w:hAnsi="Calibri" w:cs="Calibri" w:eastAsia="Malgun Gothic"/>
                <w:b w:val="0"/>
                <w:i w:val="0"/>
                <w:sz w:val="19"/>
              </w:rPr>
              <w:t>eenzaam</w:t>
            </w:r>
          </w:p>
        </w:tc>
        <w:tc>
          <w:tcPr>
            <w:tcW w:type="dxa" w:w="3213"/>
          </w:tcPr>
          <w:p>
            <w:r>
              <w:rPr>
                <w:rFonts w:ascii="Malgun Gothic" w:hAnsi="Malgun Gothic" w:cs="Malgun Gothic" w:eastAsia="Malgun Gothic"/>
                <w:b w:val="0"/>
                <w:i w:val="0"/>
                <w:sz w:val="19"/>
              </w:rPr>
              <w:t>에인잠</w:t>
            </w:r>
          </w:p>
        </w:tc>
        <w:tc>
          <w:tcPr>
            <w:tcW w:type="dxa" w:w="3213"/>
          </w:tcPr>
          <w:p>
            <w:r>
              <w:rPr>
                <w:rFonts w:ascii="Malgun Gothic" w:hAnsi="Malgun Gothic" w:cs="Malgun Gothic" w:eastAsia="Malgun Gothic"/>
                <w:b w:val="0"/>
                <w:i w:val="0"/>
                <w:sz w:val="19"/>
              </w:rPr>
              <w:t>외로운</w:t>
            </w:r>
          </w:p>
        </w:tc>
      </w:tr>
      <w:tr>
        <w:tc>
          <w:tcPr>
            <w:tcW w:type="dxa" w:w="3213"/>
          </w:tcPr>
          <w:p>
            <w:r>
              <w:rPr>
                <w:rFonts w:ascii="Calibri" w:hAnsi="Calibri" w:cs="Calibri" w:eastAsia="Malgun Gothic"/>
                <w:b w:val="0"/>
                <w:i w:val="0"/>
                <w:sz w:val="19"/>
              </w:rPr>
              <w:t>de parel</w:t>
            </w:r>
          </w:p>
        </w:tc>
        <w:tc>
          <w:tcPr>
            <w:tcW w:type="dxa" w:w="3213"/>
          </w:tcPr>
          <w:p>
            <w:r>
              <w:rPr>
                <w:rFonts w:ascii="Malgun Gothic" w:hAnsi="Malgun Gothic" w:cs="Malgun Gothic" w:eastAsia="Malgun Gothic"/>
                <w:b w:val="0"/>
                <w:i w:val="0"/>
                <w:sz w:val="19"/>
              </w:rPr>
              <w:t>더 파럴</w:t>
            </w:r>
          </w:p>
        </w:tc>
        <w:tc>
          <w:tcPr>
            <w:tcW w:type="dxa" w:w="3213"/>
          </w:tcPr>
          <w:p>
            <w:r>
              <w:rPr>
                <w:rFonts w:ascii="Malgun Gothic" w:hAnsi="Malgun Gothic" w:cs="Malgun Gothic" w:eastAsia="Malgun Gothic"/>
                <w:b w:val="0"/>
                <w:i w:val="0"/>
                <w:sz w:val="19"/>
              </w:rPr>
              <w:t>진주</w:t>
            </w:r>
          </w:p>
        </w:tc>
      </w:tr>
      <w:tr>
        <w:tc>
          <w:tcPr>
            <w:tcW w:type="dxa" w:w="3213"/>
          </w:tcPr>
          <w:p>
            <w:r>
              <w:rPr>
                <w:rFonts w:ascii="Calibri" w:hAnsi="Calibri" w:cs="Calibri" w:eastAsia="Malgun Gothic"/>
                <w:b w:val="0"/>
                <w:i w:val="0"/>
                <w:sz w:val="19"/>
              </w:rPr>
              <w:t>vertrouwen</w:t>
            </w:r>
          </w:p>
        </w:tc>
        <w:tc>
          <w:tcPr>
            <w:tcW w:type="dxa" w:w="3213"/>
          </w:tcPr>
          <w:p>
            <w:r>
              <w:rPr>
                <w:rFonts w:ascii="Malgun Gothic" w:hAnsi="Malgun Gothic" w:cs="Malgun Gothic" w:eastAsia="Malgun Gothic"/>
                <w:b w:val="0"/>
                <w:i w:val="0"/>
                <w:sz w:val="19"/>
              </w:rPr>
              <w:t>버르트라우원</w:t>
            </w:r>
          </w:p>
        </w:tc>
        <w:tc>
          <w:tcPr>
            <w:tcW w:type="dxa" w:w="3213"/>
          </w:tcPr>
          <w:p>
            <w:r>
              <w:rPr>
                <w:rFonts w:ascii="Malgun Gothic" w:hAnsi="Malgun Gothic" w:cs="Malgun Gothic" w:eastAsia="Malgun Gothic"/>
                <w:b w:val="0"/>
                <w:i w:val="0"/>
                <w:sz w:val="19"/>
              </w:rPr>
              <w:t>믿다</w:t>
            </w:r>
          </w:p>
        </w:tc>
      </w:tr>
      <w:tr>
        <w:tc>
          <w:tcPr>
            <w:tcW w:type="dxa" w:w="3213"/>
          </w:tcPr>
          <w:p>
            <w:r>
              <w:rPr>
                <w:rFonts w:ascii="Calibri" w:hAnsi="Calibri" w:cs="Calibri" w:eastAsia="Malgun Gothic"/>
                <w:b w:val="0"/>
                <w:i w:val="0"/>
                <w:sz w:val="19"/>
              </w:rPr>
              <w:t>het kleinkind</w:t>
            </w:r>
          </w:p>
        </w:tc>
        <w:tc>
          <w:tcPr>
            <w:tcW w:type="dxa" w:w="3213"/>
          </w:tcPr>
          <w:p>
            <w:r>
              <w:rPr>
                <w:rFonts w:ascii="Malgun Gothic" w:hAnsi="Malgun Gothic" w:cs="Malgun Gothic" w:eastAsia="Malgun Gothic"/>
                <w:b w:val="0"/>
                <w:i w:val="0"/>
                <w:sz w:val="19"/>
              </w:rPr>
              <w:t>헷 클레인킨트</w:t>
            </w:r>
          </w:p>
        </w:tc>
        <w:tc>
          <w:tcPr>
            <w:tcW w:type="dxa" w:w="3213"/>
          </w:tcPr>
          <w:p>
            <w:r>
              <w:rPr>
                <w:rFonts w:ascii="Malgun Gothic" w:hAnsi="Malgun Gothic" w:cs="Malgun Gothic" w:eastAsia="Malgun Gothic"/>
                <w:b w:val="0"/>
                <w:i w:val="0"/>
                <w:sz w:val="19"/>
              </w:rPr>
              <w:t>손주</w:t>
            </w:r>
          </w:p>
        </w:tc>
      </w:tr>
      <w:tr>
        <w:tc>
          <w:tcPr>
            <w:tcW w:type="dxa" w:w="3213"/>
          </w:tcPr>
          <w:p>
            <w:r>
              <w:rPr>
                <w:rFonts w:ascii="Calibri" w:hAnsi="Calibri" w:cs="Calibri" w:eastAsia="Malgun Gothic"/>
                <w:b w:val="0"/>
                <w:i w:val="0"/>
                <w:sz w:val="19"/>
              </w:rPr>
              <w:t>de tuin</w:t>
            </w:r>
          </w:p>
        </w:tc>
        <w:tc>
          <w:tcPr>
            <w:tcW w:type="dxa" w:w="3213"/>
          </w:tcPr>
          <w:p>
            <w:r>
              <w:rPr>
                <w:rFonts w:ascii="Malgun Gothic" w:hAnsi="Malgun Gothic" w:cs="Malgun Gothic" w:eastAsia="Malgun Gothic"/>
                <w:b w:val="0"/>
                <w:i w:val="0"/>
                <w:sz w:val="19"/>
              </w:rPr>
              <w:t>더 타위</w:t>
            </w:r>
          </w:p>
        </w:tc>
        <w:tc>
          <w:tcPr>
            <w:tcW w:type="dxa" w:w="3213"/>
          </w:tcPr>
          <w:p>
            <w:r>
              <w:rPr>
                <w:rFonts w:ascii="Malgun Gothic" w:hAnsi="Malgun Gothic" w:cs="Malgun Gothic" w:eastAsia="Malgun Gothic"/>
                <w:b w:val="0"/>
                <w:i w:val="0"/>
                <w:sz w:val="19"/>
              </w:rPr>
              <w:t>정원</w:t>
            </w:r>
          </w:p>
        </w:tc>
      </w:tr>
      <w:tr>
        <w:tc>
          <w:tcPr>
            <w:tcW w:type="dxa" w:w="3213"/>
          </w:tcPr>
          <w:p>
            <w:r>
              <w:rPr>
                <w:rFonts w:ascii="Calibri" w:hAnsi="Calibri" w:cs="Calibri" w:eastAsia="Malgun Gothic"/>
                <w:b w:val="0"/>
                <w:i w:val="0"/>
                <w:sz w:val="19"/>
              </w:rPr>
              <w:t>groeien</w:t>
            </w:r>
          </w:p>
        </w:tc>
        <w:tc>
          <w:tcPr>
            <w:tcW w:type="dxa" w:w="3213"/>
          </w:tcPr>
          <w:p>
            <w:r>
              <w:rPr>
                <w:rFonts w:ascii="Malgun Gothic" w:hAnsi="Malgun Gothic" w:cs="Malgun Gothic" w:eastAsia="Malgun Gothic"/>
                <w:b w:val="0"/>
                <w:i w:val="0"/>
                <w:sz w:val="19"/>
              </w:rPr>
              <w:t>흐루이언</w:t>
            </w:r>
          </w:p>
        </w:tc>
        <w:tc>
          <w:tcPr>
            <w:tcW w:type="dxa" w:w="3213"/>
          </w:tcPr>
          <w:p>
            <w:r>
              <w:rPr>
                <w:rFonts w:ascii="Malgun Gothic" w:hAnsi="Malgun Gothic" w:cs="Malgun Gothic" w:eastAsia="Malgun Gothic"/>
                <w:b w:val="0"/>
                <w:i w:val="0"/>
                <w:sz w:val="19"/>
              </w:rPr>
              <w:t>자라다</w:t>
            </w:r>
          </w:p>
        </w:tc>
      </w:tr>
      <w:tr>
        <w:tc>
          <w:tcPr>
            <w:tcW w:type="dxa" w:w="3213"/>
          </w:tcPr>
          <w:p>
            <w:r>
              <w:rPr>
                <w:rFonts w:ascii="Calibri" w:hAnsi="Calibri" w:cs="Calibri" w:eastAsia="Malgun Gothic"/>
                <w:b w:val="0"/>
                <w:i w:val="0"/>
                <w:sz w:val="19"/>
              </w:rPr>
              <w:t>de foto</w:t>
            </w:r>
          </w:p>
        </w:tc>
        <w:tc>
          <w:tcPr>
            <w:tcW w:type="dxa" w:w="3213"/>
          </w:tcPr>
          <w:p>
            <w:r>
              <w:rPr>
                <w:rFonts w:ascii="Malgun Gothic" w:hAnsi="Malgun Gothic" w:cs="Malgun Gothic" w:eastAsia="Malgun Gothic"/>
                <w:b w:val="0"/>
                <w:i w:val="0"/>
                <w:sz w:val="19"/>
              </w:rPr>
              <w:t>더 포토</w:t>
            </w:r>
          </w:p>
        </w:tc>
        <w:tc>
          <w:tcPr>
            <w:tcW w:type="dxa" w:w="3213"/>
          </w:tcPr>
          <w:p>
            <w:r>
              <w:rPr>
                <w:rFonts w:ascii="Malgun Gothic" w:hAnsi="Malgun Gothic" w:cs="Malgun Gothic" w:eastAsia="Malgun Gothic"/>
                <w:b w:val="0"/>
                <w:i w:val="0"/>
                <w:sz w:val="19"/>
              </w:rPr>
              <w:t>사진</w:t>
            </w:r>
          </w:p>
        </w:tc>
      </w:tr>
      <w:tr>
        <w:tc>
          <w:tcPr>
            <w:tcW w:type="dxa" w:w="3213"/>
          </w:tcPr>
          <w:p>
            <w:r>
              <w:rPr>
                <w:rFonts w:ascii="Calibri" w:hAnsi="Calibri" w:cs="Calibri" w:eastAsia="Malgun Gothic"/>
                <w:b w:val="0"/>
                <w:i w:val="0"/>
                <w:sz w:val="19"/>
              </w:rPr>
              <w:t>lieverd</w:t>
            </w:r>
          </w:p>
        </w:tc>
        <w:tc>
          <w:tcPr>
            <w:tcW w:type="dxa" w:w="3213"/>
          </w:tcPr>
          <w:p>
            <w:r>
              <w:rPr>
                <w:rFonts w:ascii="Malgun Gothic" w:hAnsi="Malgun Gothic" w:cs="Malgun Gothic" w:eastAsia="Malgun Gothic"/>
                <w:b w:val="0"/>
                <w:i w:val="0"/>
                <w:sz w:val="19"/>
              </w:rPr>
              <w:t>리버르트</w:t>
            </w:r>
          </w:p>
        </w:tc>
        <w:tc>
          <w:tcPr>
            <w:tcW w:type="dxa" w:w="3213"/>
          </w:tcPr>
          <w:p>
            <w:r>
              <w:rPr>
                <w:rFonts w:ascii="Malgun Gothic" w:hAnsi="Malgun Gothic" w:cs="Malgun Gothic" w:eastAsia="Malgun Gothic"/>
                <w:b w:val="0"/>
                <w:i w:val="0"/>
                <w:sz w:val="19"/>
              </w:rPr>
              <w:t>사랑하는 사람(애칭)</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Leuk je te ontmoeten:</w:t>
      </w:r>
      <w:r>
        <w:rPr>
          <w:rFonts w:ascii="Malgun Gothic" w:hAnsi="Malgun Gothic" w:cs="Malgun Gothic" w:eastAsia="Malgun Gothic"/>
          <w:b w:val="0"/>
          <w:i w:val="0"/>
          <w:sz w:val="21"/>
        </w:rPr>
        <w:t xml:space="preserve"> 처음 만났을 때의 인사. leuk + 대명사 + te ontmoeten. Leuk u te ontmoeten. (격식) · Leuk je te ontmoeten. (친근) · Aangenaam. (정중) 처음 말을 놓을 때는 틀리기 쉽습니다.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Zij spreekt een beetje Nederlands:</w:t>
      </w:r>
      <w:r>
        <w:rPr>
          <w:rFonts w:ascii="Malgun Gothic" w:hAnsi="Malgun Gothic" w:cs="Malgun Gothic" w:eastAsia="Malgun Gothic"/>
          <w:b w:val="0"/>
          <w:i w:val="0"/>
          <w:sz w:val="21"/>
        </w:rPr>
        <w:t xml:space="preserve"> een beetje = 조금. Zij spreekt een beetje Nederlands. (조금 네덜란드어를 해요) · Ik spreek een beetje Zweeds. 언어 구사 정도를 말하는 표현입니다.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Ik ben nerveus:</w:t>
      </w:r>
      <w:r>
        <w:rPr>
          <w:rFonts w:ascii="Malgun Gothic" w:hAnsi="Malgun Gothic" w:cs="Malgun Gothic" w:eastAsia="Malgun Gothic"/>
          <w:b w:val="0"/>
          <w:i w:val="0"/>
          <w:sz w:val="21"/>
        </w:rPr>
        <w:t xml:space="preserve"> nerveus zijn = 긴장하다. 비슷한 단어는 zenuwachtig. Ik ben nerveus voor het gesprek. (대화 때문에 긴장돼요) 전치사 voor와 함께 씁니다.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Mooi boek!:</w:t>
      </w:r>
      <w:r>
        <w:rPr>
          <w:rFonts w:ascii="Malgun Gothic" w:hAnsi="Malgun Gothic" w:cs="Malgun Gothic" w:eastAsia="Malgun Gothic"/>
          <w:b w:val="0"/>
          <w:i w:val="0"/>
          <w:sz w:val="21"/>
        </w:rPr>
        <w:t xml:space="preserve"> 형용사 + 명사. 관사 없이 감탄을 표현합니다. Mooi boek! · Leuk idee! · Lekker eten! · Goed werk!</w:t>
      </w:r>
    </w:p>
    <w:p>
      <w:r>
        <w:rPr>
          <w:rFonts w:ascii="Calibri" w:hAnsi="Calibri" w:cs="Calibri" w:eastAsia="Malgun Gothic"/>
          <w:b w:val="0"/>
          <w:i w:val="0"/>
          <w:sz w:val="21"/>
        </w:rPr>
        <w:t xml:space="preserve">5. </w:t>
      </w:r>
      <w:r>
        <w:rPr>
          <w:rFonts w:ascii="Malgun Gothic" w:hAnsi="Malgun Gothic" w:cs="Malgun Gothic" w:eastAsia="Malgun Gothic"/>
          <w:b/>
          <w:i w:val="0"/>
          <w:sz w:val="21"/>
        </w:rPr>
        <w:t>Pas goed op mijn zoon:</w:t>
      </w:r>
      <w:r>
        <w:rPr>
          <w:rFonts w:ascii="Malgun Gothic" w:hAnsi="Malgun Gothic" w:cs="Malgun Gothic" w:eastAsia="Malgun Gothic"/>
          <w:b w:val="0"/>
          <w:i w:val="0"/>
          <w:sz w:val="21"/>
        </w:rPr>
        <w:t xml:space="preserve"> oppassen = 돌보다, 조심하다. Pas goed op mijn zoon. (우리 아들을 잘 돌봐 줘) · Pas op! (조심해) 분리동사로 op이 문장 끝으로 갑니다.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je 존대 변환:</w:t>
      </w:r>
      <w:r>
        <w:rPr>
          <w:rFonts w:ascii="Malgun Gothic" w:hAnsi="Malgun Gothic" w:cs="Malgun Gothic" w:eastAsia="Malgun Gothic"/>
          <w:b w:val="0"/>
          <w:i w:val="0"/>
          <w:sz w:val="21"/>
        </w:rPr>
        <w:t xml:space="preserve"> Leuk je te ontmoeten. Eh, leuk u te ontmoeten. 말을 놓은 뒤에도 연장자에게는 한동안 u를 쓰는 실수가 나옵니다. 상대가 Zeg maar je라고 하면 바꿉니다.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Je weet wel:</w:t>
      </w:r>
      <w:r>
        <w:rPr>
          <w:rFonts w:ascii="Malgun Gothic" w:hAnsi="Malgun Gothic" w:cs="Malgun Gothic" w:eastAsia="Malgun Gothic"/>
          <w:b w:val="0"/>
          <w:i w:val="0"/>
          <w:sz w:val="21"/>
        </w:rPr>
        <w:t xml:space="preserve"> "알잖아." 구체적으로 말하기 어려운 내용을 에둘러 말할 때. 암시적 표현입니다.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Het is nog te nieuw:</w:t>
      </w:r>
      <w:r>
        <w:rPr>
          <w:rFonts w:ascii="Malgun Gothic" w:hAnsi="Malgun Gothic" w:cs="Malgun Gothic" w:eastAsia="Malgun Gothic"/>
          <w:b w:val="0"/>
          <w:i w:val="0"/>
          <w:sz w:val="21"/>
        </w:rPr>
        <w:t xml:space="preserve"> te + 형용사 = "너무 ~한". 아직 새롭고 조심스러운 관계를 뜻합니다.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Dat zou ik heel leuk vinden:</w:t>
      </w:r>
      <w:r>
        <w:rPr>
          <w:rFonts w:ascii="Malgun Gothic" w:hAnsi="Malgun Gothic" w:cs="Malgun Gothic" w:eastAsia="Malgun Gothic"/>
          <w:b w:val="0"/>
          <w:i w:val="0"/>
          <w:sz w:val="21"/>
        </w:rPr>
        <w:t xml:space="preserve"> zou + vinden = "~했으면 좋겠어요" (정중한 소망). Dat zou ik heel leuk vinden. (정말 좋을 것 같아요)</w:t>
      </w:r>
    </w:p>
    <w:p>
      <w:r>
        <w:rPr>
          <w:rFonts w:ascii="Calibri" w:hAnsi="Calibri" w:cs="Calibri" w:eastAsia="Malgun Gothic"/>
          <w:b w:val="0"/>
          <w:i w:val="0"/>
          <w:sz w:val="21"/>
        </w:rPr>
        <w:t xml:space="preserve">10. </w:t>
      </w:r>
      <w:r>
        <w:rPr>
          <w:rFonts w:ascii="Malgun Gothic" w:hAnsi="Malgun Gothic" w:cs="Malgun Gothic" w:eastAsia="Malgun Gothic"/>
          <w:b/>
          <w:i w:val="0"/>
          <w:sz w:val="21"/>
        </w:rPr>
        <w:t>Ik doe het zelf:</w:t>
      </w:r>
      <w:r>
        <w:rPr>
          <w:rFonts w:ascii="Malgun Gothic" w:hAnsi="Malgun Gothic" w:cs="Malgun Gothic" w:eastAsia="Malgun Gothic"/>
          <w:b w:val="0"/>
          <w:i w:val="0"/>
          <w:sz w:val="21"/>
        </w:rPr>
        <w:t xml:space="preserve"> zelf = 직접. 고집스러운 성격을 드러내는 말. eigenwijs = 고집 센 + 영리한 척하는.</w:t>
      </w:r>
    </w:p>
    <w:p>
      <w:r>
        <w:rPr>
          <w:rFonts w:ascii="Calibri" w:hAnsi="Calibri" w:cs="Calibri" w:eastAsia="Malgun Gothic"/>
          <w:b w:val="0"/>
          <w:i w:val="0"/>
          <w:sz w:val="21"/>
        </w:rPr>
        <w:t xml:space="preserve">11. </w:t>
      </w:r>
      <w:r>
        <w:rPr>
          <w:rFonts w:ascii="Malgun Gothic" w:hAnsi="Malgun Gothic" w:cs="Malgun Gothic" w:eastAsia="Malgun Gothic"/>
          <w:b/>
          <w:i w:val="0"/>
          <w:sz w:val="21"/>
        </w:rPr>
        <w:t>Een afspraak met mijn tuin:</w:t>
      </w:r>
      <w:r>
        <w:rPr>
          <w:rFonts w:ascii="Malgun Gothic" w:hAnsi="Malgun Gothic" w:cs="Malgun Gothic" w:eastAsia="Malgun Gothic"/>
          <w:b w:val="0"/>
          <w:i w:val="0"/>
          <w:sz w:val="21"/>
        </w:rPr>
        <w:t xml:space="preserve"> 유머. afspraak = 약속. 정원을 사람처럼 다루는 농담입니다.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Tot ziens!:</w:t>
      </w:r>
      <w:r>
        <w:rPr>
          <w:rFonts w:ascii="Malgun Gothic" w:hAnsi="Malgun Gothic" w:cs="Malgun Gothic" w:eastAsia="Malgun Gothic"/>
          <w:b w:val="0"/>
          <w:i w:val="0"/>
          <w:sz w:val="21"/>
        </w:rPr>
        <w:t xml:space="preserve"> "다시 봐요!" 전화 끊을 때 흔한 인사. Dag! / Doei! / Tot zondag! 등으로 변형됩니다.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Wat eten jullie vanavond?:</w:t>
      </w:r>
      <w:r>
        <w:rPr>
          <w:rFonts w:ascii="Malgun Gothic" w:hAnsi="Malgun Gothic" w:cs="Malgun Gothic" w:eastAsia="Malgun Gothic"/>
          <w:b w:val="0"/>
          <w:i w:val="0"/>
          <w:sz w:val="21"/>
        </w:rPr>
        <w:t xml:space="preserve"> jullie = 너희(2인칭 복수). Wat eten jullie? Wat gaan jullie doen? 둘 이상에게 말할 때는 jullie를 씁니다.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Een goede manier:</w:t>
      </w:r>
      <w:r>
        <w:rPr>
          <w:rFonts w:ascii="Malgun Gothic" w:hAnsi="Malgun Gothic" w:cs="Malgun Gothic" w:eastAsia="Malgun Gothic"/>
          <w:b w:val="0"/>
          <w:i w:val="0"/>
          <w:sz w:val="21"/>
        </w:rPr>
        <w:t xml:space="preserve"> op een goede manier = 좋은 방식으로. 긴장을 긍정적으로 표현할 때. Op een goede manier nerveus. (좋은 의미로 긴장돼요)</w:t>
      </w:r>
    </w:p>
    <w:p>
      <w:r>
        <w:br w:type="page"/>
      </w:r>
    </w:p>
    <w:p>
      <w:pPr>
        <w:pStyle w:val="Heading1"/>
      </w:pPr>
      <w:r>
        <w:rPr>
          <w:rFonts w:ascii="Malgun Gothic" w:hAnsi="Malgun Gothic" w:cs="Malgun Gothic" w:eastAsia="Malgun Gothic"/>
          <w:b w:val="0"/>
          <w:i/>
          <w:sz w:val="36"/>
        </w:rPr>
        <w:t>2부 14화. Winters strand (겨울 바다)</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잔드보르트 해변 · 시간: 3월 중순, 토요일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Ik hou van je · Ik meen het · Ik ben er klaar voor · Het waait hard · Kijk, een schelp</w:t>
      </w:r>
    </w:p>
    <w:p>
      <w:r>
        <w:rPr>
          <w:rFonts w:ascii="Calibri" w:hAnsi="Calibri" w:cs="Calibri" w:eastAsia="Malgun Gothic"/>
          <w:b/>
          <w:i w:val="0"/>
          <w:sz w:val="21"/>
        </w:rPr>
        <w:t>Lotte:</w:t>
      </w:r>
      <w:r>
        <w:rPr>
          <w:rFonts w:ascii="Calibri" w:hAnsi="Calibri" w:cs="Calibri" w:eastAsia="Malgun Gothic"/>
          <w:b w:val="0"/>
          <w:i w:val="0"/>
          <w:sz w:val="21"/>
        </w:rPr>
        <w:t xml:space="preserve"> (stapt uit de trein) Zo, Zandvoort. Pak je muts, het waait hard.</w:t>
      </w:r>
    </w:p>
    <w:p>
      <w:pPr>
        <w:ind w:left="510"/>
      </w:pPr>
      <w:r>
        <w:rPr>
          <w:rFonts w:ascii="Malgun Gothic" w:hAnsi="Malgun Gothic" w:cs="Malgun Gothic" w:eastAsia="Malgun Gothic"/>
          <w:b w:val="0"/>
          <w:i/>
          <w:color w:val="555555"/>
          <w:sz w:val="20"/>
        </w:rPr>
        <w:t>(기차에서 내리며) 자, 잔드보르트야. 모자 챙겨, 바람이 세.</w:t>
      </w:r>
    </w:p>
    <w:p>
      <w:r>
        <w:rPr>
          <w:rFonts w:ascii="Calibri" w:hAnsi="Calibri" w:cs="Calibri" w:eastAsia="Malgun Gothic"/>
          <w:b/>
          <w:i w:val="0"/>
          <w:sz w:val="21"/>
        </w:rPr>
        <w:t>Jonas:</w:t>
      </w:r>
      <w:r>
        <w:rPr>
          <w:rFonts w:ascii="Calibri" w:hAnsi="Calibri" w:cs="Calibri" w:eastAsia="Malgun Gothic"/>
          <w:b w:val="0"/>
          <w:i w:val="0"/>
          <w:sz w:val="21"/>
        </w:rPr>
        <w:t xml:space="preserve"> (trekt zijn muts over zijn oren) Het is koud, maar ik vind het fijn. De zee ruikt zo… eerlijk.</w:t>
      </w:r>
    </w:p>
    <w:p>
      <w:pPr>
        <w:ind w:left="510"/>
      </w:pPr>
      <w:r>
        <w:rPr>
          <w:rFonts w:ascii="Malgun Gothic" w:hAnsi="Malgun Gothic" w:cs="Malgun Gothic" w:eastAsia="Malgun Gothic"/>
          <w:b w:val="0"/>
          <w:i/>
          <w:color w:val="555555"/>
          <w:sz w:val="20"/>
        </w:rPr>
        <w:t>(모자를 귀까지 눌러쓰며) 춥지만 좋아. 바다 냄새가 정말… 솔직해.</w:t>
      </w:r>
    </w:p>
    <w:p>
      <w:r>
        <w:rPr>
          <w:rFonts w:ascii="Calibri" w:hAnsi="Calibri" w:cs="Calibri" w:eastAsia="Malgun Gothic"/>
          <w:b/>
          <w:i w:val="0"/>
          <w:sz w:val="21"/>
        </w:rPr>
        <w:t>Lotte:</w:t>
      </w:r>
      <w:r>
        <w:rPr>
          <w:rFonts w:ascii="Calibri" w:hAnsi="Calibri" w:cs="Calibri" w:eastAsia="Malgun Gothic"/>
          <w:b w:val="0"/>
          <w:i w:val="0"/>
          <w:sz w:val="21"/>
        </w:rPr>
        <w:t xml:space="preserve"> Eerlijk? Dat is een mooi woord voor de zee.</w:t>
      </w:r>
    </w:p>
    <w:p>
      <w:pPr>
        <w:ind w:left="510"/>
      </w:pPr>
      <w:r>
        <w:rPr>
          <w:rFonts w:ascii="Malgun Gothic" w:hAnsi="Malgun Gothic" w:cs="Malgun Gothic" w:eastAsia="Malgun Gothic"/>
          <w:b w:val="0"/>
          <w:i/>
          <w:color w:val="555555"/>
          <w:sz w:val="20"/>
        </w:rPr>
        <w:t>솔직하다고? 바다에 어울리는 멋진 말이네.</w:t>
      </w:r>
    </w:p>
    <w:p>
      <w:r>
        <w:rPr>
          <w:rFonts w:ascii="Calibri" w:hAnsi="Calibri" w:cs="Calibri" w:eastAsia="Malgun Gothic"/>
          <w:b/>
          <w:i w:val="0"/>
          <w:sz w:val="21"/>
        </w:rPr>
        <w:t>Jonas:</w:t>
      </w:r>
      <w:r>
        <w:rPr>
          <w:rFonts w:ascii="Calibri" w:hAnsi="Calibri" w:cs="Calibri" w:eastAsia="Malgun Gothic"/>
          <w:b w:val="0"/>
          <w:i w:val="0"/>
          <w:sz w:val="21"/>
        </w:rPr>
        <w:t xml:space="preserve"> Zout, koud, echt. Ik kom uit Zweden, we hebben ook zee. Maar de Noordzee heeft een eigen geur.</w:t>
      </w:r>
    </w:p>
    <w:p>
      <w:pPr>
        <w:ind w:left="510"/>
      </w:pPr>
      <w:r>
        <w:rPr>
          <w:rFonts w:ascii="Malgun Gothic" w:hAnsi="Malgun Gothic" w:cs="Malgun Gothic" w:eastAsia="Malgun Gothic"/>
          <w:b w:val="0"/>
          <w:i/>
          <w:color w:val="555555"/>
          <w:sz w:val="20"/>
        </w:rPr>
        <w:t>짜고, 차갑고, 진짜 같아. 나는 스웨덴 출신이라 우리도 바다가 있어. 하지만 북해는 고유의 냄새가 있어.</w:t>
      </w:r>
    </w:p>
    <w:p>
      <w:r>
        <w:rPr>
          <w:rFonts w:ascii="Calibri" w:hAnsi="Calibri" w:cs="Calibri" w:eastAsia="Malgun Gothic"/>
          <w:b/>
          <w:i w:val="0"/>
          <w:sz w:val="21"/>
        </w:rPr>
        <w:t>Lotte:</w:t>
      </w:r>
      <w:r>
        <w:rPr>
          <w:rFonts w:ascii="Calibri" w:hAnsi="Calibri" w:cs="Calibri" w:eastAsia="Malgun Gothic"/>
          <w:b w:val="0"/>
          <w:i w:val="0"/>
          <w:sz w:val="21"/>
        </w:rPr>
        <w:t xml:space="preserve"> Kom, we lopen naar het strand. Het is vijf minuten.</w:t>
      </w:r>
    </w:p>
    <w:p>
      <w:pPr>
        <w:ind w:left="510"/>
      </w:pPr>
      <w:r>
        <w:rPr>
          <w:rFonts w:ascii="Malgun Gothic" w:hAnsi="Malgun Gothic" w:cs="Malgun Gothic" w:eastAsia="Malgun Gothic"/>
          <w:b w:val="0"/>
          <w:i/>
          <w:color w:val="555555"/>
          <w:sz w:val="20"/>
        </w:rPr>
        <w:t>가자, 해변으로 걸어가자. 오 분이야.</w:t>
      </w:r>
    </w:p>
    <w:p>
      <w:r>
        <w:rPr>
          <w:rFonts w:ascii="Calibri" w:hAnsi="Calibri" w:cs="Calibri" w:eastAsia="Malgun Gothic"/>
          <w:b/>
          <w:i w:val="0"/>
          <w:sz w:val="21"/>
        </w:rPr>
        <w:t>Jonas:</w:t>
      </w:r>
      <w:r>
        <w:rPr>
          <w:rFonts w:ascii="Calibri" w:hAnsi="Calibri" w:cs="Calibri" w:eastAsia="Malgun Gothic"/>
          <w:b w:val="0"/>
          <w:i w:val="0"/>
          <w:sz w:val="21"/>
        </w:rPr>
        <w:t xml:space="preserve"> Is het niet druk? Het is zaterdag.</w:t>
      </w:r>
    </w:p>
    <w:p>
      <w:pPr>
        <w:ind w:left="510"/>
      </w:pPr>
      <w:r>
        <w:rPr>
          <w:rFonts w:ascii="Malgun Gothic" w:hAnsi="Malgun Gothic" w:cs="Malgun Gothic" w:eastAsia="Malgun Gothic"/>
          <w:b w:val="0"/>
          <w:i/>
          <w:color w:val="555555"/>
          <w:sz w:val="20"/>
        </w:rPr>
        <w:t>사람이 많지 않아? 토요일인데.</w:t>
      </w:r>
    </w:p>
    <w:p>
      <w:r>
        <w:rPr>
          <w:rFonts w:ascii="Calibri" w:hAnsi="Calibri" w:cs="Calibri" w:eastAsia="Malgun Gothic"/>
          <w:b/>
          <w:i w:val="0"/>
          <w:sz w:val="21"/>
        </w:rPr>
        <w:t>Lotte:</w:t>
      </w:r>
      <w:r>
        <w:rPr>
          <w:rFonts w:ascii="Calibri" w:hAnsi="Calibri" w:cs="Calibri" w:eastAsia="Malgun Gothic"/>
          <w:b w:val="0"/>
          <w:i w:val="0"/>
          <w:sz w:val="21"/>
        </w:rPr>
        <w:t xml:space="preserve"> In maart? Nee. In de zomer is het een circus. Nu zijn er alleen honden en dichters.</w:t>
      </w:r>
    </w:p>
    <w:p>
      <w:pPr>
        <w:ind w:left="510"/>
      </w:pPr>
      <w:r>
        <w:rPr>
          <w:rFonts w:ascii="Malgun Gothic" w:hAnsi="Malgun Gothic" w:cs="Malgun Gothic" w:eastAsia="Malgun Gothic"/>
          <w:b w:val="0"/>
          <w:i/>
          <w:color w:val="555555"/>
          <w:sz w:val="20"/>
        </w:rPr>
        <w:t>삼월에? 아니. 여름엔 서커스야. 지금은 개랑 시인밖에 없어.</w:t>
      </w:r>
    </w:p>
    <w:p>
      <w:r>
        <w:rPr>
          <w:rFonts w:ascii="Calibri" w:hAnsi="Calibri" w:cs="Calibri" w:eastAsia="Malgun Gothic"/>
          <w:b/>
          <w:i w:val="0"/>
          <w:sz w:val="21"/>
        </w:rPr>
        <w:t>Jonas:</w:t>
      </w:r>
      <w:r>
        <w:rPr>
          <w:rFonts w:ascii="Calibri" w:hAnsi="Calibri" w:cs="Calibri" w:eastAsia="Malgun Gothic"/>
          <w:b w:val="0"/>
          <w:i w:val="0"/>
          <w:sz w:val="21"/>
        </w:rPr>
        <w:t xml:space="preserve"> En vertalers.</w:t>
      </w:r>
    </w:p>
    <w:p>
      <w:pPr>
        <w:ind w:left="510"/>
      </w:pPr>
      <w:r>
        <w:rPr>
          <w:rFonts w:ascii="Malgun Gothic" w:hAnsi="Malgun Gothic" w:cs="Malgun Gothic" w:eastAsia="Malgun Gothic"/>
          <w:b w:val="0"/>
          <w:i/>
          <w:color w:val="555555"/>
          <w:sz w:val="20"/>
        </w:rPr>
        <w:t>번역가도 있고.</w:t>
      </w:r>
    </w:p>
    <w:p>
      <w:r>
        <w:rPr>
          <w:rFonts w:ascii="Calibri" w:hAnsi="Calibri" w:cs="Calibri" w:eastAsia="Malgun Gothic"/>
          <w:b/>
          <w:i w:val="0"/>
          <w:sz w:val="21"/>
        </w:rPr>
        <w:t>Lotte:</w:t>
      </w:r>
      <w:r>
        <w:rPr>
          <w:rFonts w:ascii="Calibri" w:hAnsi="Calibri" w:cs="Calibri" w:eastAsia="Malgun Gothic"/>
          <w:b w:val="0"/>
          <w:i w:val="0"/>
          <w:sz w:val="21"/>
        </w:rPr>
        <w:t xml:space="preserve"> En vertalers.</w:t>
      </w:r>
    </w:p>
    <w:p>
      <w:pPr>
        <w:ind w:left="510"/>
      </w:pPr>
      <w:r>
        <w:rPr>
          <w:rFonts w:ascii="Malgun Gothic" w:hAnsi="Malgun Gothic" w:cs="Malgun Gothic" w:eastAsia="Malgun Gothic"/>
          <w:b w:val="0"/>
          <w:i/>
          <w:color w:val="555555"/>
          <w:sz w:val="20"/>
        </w:rPr>
        <w:t>번역가도.</w:t>
      </w:r>
    </w:p>
    <w:p>
      <w:r>
        <w:rPr>
          <w:rFonts w:ascii="Calibri" w:hAnsi="Calibri" w:cs="Calibri" w:eastAsia="Malgun Gothic"/>
          <w:b/>
          <w:i w:val="0"/>
          <w:sz w:val="21"/>
        </w:rPr>
        <w:t>Jonas:</w:t>
      </w:r>
      <w:r>
        <w:rPr>
          <w:rFonts w:ascii="Calibri" w:hAnsi="Calibri" w:cs="Calibri" w:eastAsia="Malgun Gothic"/>
          <w:b w:val="0"/>
          <w:i w:val="0"/>
          <w:sz w:val="21"/>
        </w:rPr>
        <w:t xml:space="preserve"> (kijkt naar de duinen) Wat een mooie duinen. Hoge duinen.</w:t>
      </w:r>
    </w:p>
    <w:p>
      <w:pPr>
        <w:ind w:left="510"/>
      </w:pPr>
      <w:r>
        <w:rPr>
          <w:rFonts w:ascii="Malgun Gothic" w:hAnsi="Malgun Gothic" w:cs="Malgun Gothic" w:eastAsia="Malgun Gothic"/>
          <w:b w:val="0"/>
          <w:i/>
          <w:color w:val="555555"/>
          <w:sz w:val="20"/>
        </w:rPr>
        <w:t>(모래언덕을 바라보며) 모래언덕이 정말 아름다워. 높은 언덕이네.</w:t>
      </w:r>
    </w:p>
    <w:p>
      <w:r>
        <w:rPr>
          <w:rFonts w:ascii="Calibri" w:hAnsi="Calibri" w:cs="Calibri" w:eastAsia="Malgun Gothic"/>
          <w:b/>
          <w:i w:val="0"/>
          <w:sz w:val="21"/>
        </w:rPr>
        <w:t>Lotte:</w:t>
      </w:r>
      <w:r>
        <w:rPr>
          <w:rFonts w:ascii="Calibri" w:hAnsi="Calibri" w:cs="Calibri" w:eastAsia="Malgun Gothic"/>
          <w:b w:val="0"/>
          <w:i w:val="0"/>
          <w:sz w:val="21"/>
        </w:rPr>
        <w:t xml:space="preserve"> Ja. Ze beschermen het land tegen de zee. Net als de dijken.</w:t>
      </w:r>
    </w:p>
    <w:p>
      <w:pPr>
        <w:ind w:left="510"/>
      </w:pPr>
      <w:r>
        <w:rPr>
          <w:rFonts w:ascii="Malgun Gothic" w:hAnsi="Malgun Gothic" w:cs="Malgun Gothic" w:eastAsia="Malgun Gothic"/>
          <w:b w:val="0"/>
          <w:i/>
          <w:color w:val="555555"/>
          <w:sz w:val="20"/>
        </w:rPr>
        <w:t>응. 바다에서 땅을 보호해. 둑처럼.</w:t>
      </w:r>
    </w:p>
    <w:p>
      <w:r>
        <w:rPr>
          <w:rFonts w:ascii="Calibri" w:hAnsi="Calibri" w:cs="Calibri" w:eastAsia="Malgun Gothic"/>
          <w:b/>
          <w:i w:val="0"/>
          <w:sz w:val="21"/>
        </w:rPr>
        <w:t>Jonas:</w:t>
      </w:r>
      <w:r>
        <w:rPr>
          <w:rFonts w:ascii="Calibri" w:hAnsi="Calibri" w:cs="Calibri" w:eastAsia="Malgun Gothic"/>
          <w:b w:val="0"/>
          <w:i w:val="0"/>
          <w:sz w:val="21"/>
        </w:rPr>
        <w:t xml:space="preserve"> Een natuurlijke dijk. Heel slim.</w:t>
      </w:r>
    </w:p>
    <w:p>
      <w:pPr>
        <w:ind w:left="510"/>
      </w:pPr>
      <w:r>
        <w:rPr>
          <w:rFonts w:ascii="Malgun Gothic" w:hAnsi="Malgun Gothic" w:cs="Malgun Gothic" w:eastAsia="Malgun Gothic"/>
          <w:b w:val="0"/>
          <w:i/>
          <w:color w:val="555555"/>
          <w:sz w:val="20"/>
        </w:rPr>
        <w:t>자연이 만든 둑이야. 아주 영리하네.</w:t>
      </w:r>
    </w:p>
    <w:p>
      <w:r>
        <w:rPr>
          <w:rFonts w:ascii="Calibri" w:hAnsi="Calibri" w:cs="Calibri" w:eastAsia="Malgun Gothic"/>
          <w:b/>
          <w:i w:val="0"/>
          <w:sz w:val="21"/>
        </w:rPr>
        <w:t>Lotte:</w:t>
      </w:r>
      <w:r>
        <w:rPr>
          <w:rFonts w:ascii="Calibri" w:hAnsi="Calibri" w:cs="Calibri" w:eastAsia="Malgun Gothic"/>
          <w:b w:val="0"/>
          <w:i w:val="0"/>
          <w:sz w:val="21"/>
        </w:rPr>
        <w:t xml:space="preserve"> (lacht) Dat zeg je over alles.</w:t>
      </w:r>
    </w:p>
    <w:p>
      <w:pPr>
        <w:ind w:left="510"/>
      </w:pPr>
      <w:r>
        <w:rPr>
          <w:rFonts w:ascii="Malgun Gothic" w:hAnsi="Malgun Gothic" w:cs="Malgun Gothic" w:eastAsia="Malgun Gothic"/>
          <w:b w:val="0"/>
          <w:i/>
          <w:color w:val="555555"/>
          <w:sz w:val="20"/>
        </w:rPr>
        <w:t>(웃으며) 넌 모든 걸 그렇게 말해.</w:t>
      </w:r>
    </w:p>
    <w:p>
      <w:r>
        <w:rPr>
          <w:rFonts w:ascii="Calibri" w:hAnsi="Calibri" w:cs="Calibri" w:eastAsia="Malgun Gothic"/>
          <w:b/>
          <w:i w:val="0"/>
          <w:sz w:val="21"/>
        </w:rPr>
        <w:t>Jonas:</w:t>
      </w:r>
      <w:r>
        <w:rPr>
          <w:rFonts w:ascii="Calibri" w:hAnsi="Calibri" w:cs="Calibri" w:eastAsia="Malgun Gothic"/>
          <w:b w:val="0"/>
          <w:i w:val="0"/>
          <w:sz w:val="21"/>
        </w:rPr>
        <w:t xml:space="preserve"> Omdat het waar is.</w:t>
      </w:r>
    </w:p>
    <w:p>
      <w:pPr>
        <w:ind w:left="510"/>
      </w:pPr>
      <w:r>
        <w:rPr>
          <w:rFonts w:ascii="Malgun Gothic" w:hAnsi="Malgun Gothic" w:cs="Malgun Gothic" w:eastAsia="Malgun Gothic"/>
          <w:b w:val="0"/>
          <w:i/>
          <w:color w:val="555555"/>
          <w:sz w:val="20"/>
        </w:rPr>
        <w:t>사실이니까.</w:t>
      </w:r>
    </w:p>
    <w:p>
      <w:r>
        <w:rPr>
          <w:rFonts w:ascii="Calibri" w:hAnsi="Calibri" w:cs="Calibri" w:eastAsia="Malgun Gothic"/>
          <w:b/>
          <w:i w:val="0"/>
          <w:sz w:val="21"/>
        </w:rPr>
        <w:t>Lotte:</w:t>
      </w:r>
      <w:r>
        <w:rPr>
          <w:rFonts w:ascii="Calibri" w:hAnsi="Calibri" w:cs="Calibri" w:eastAsia="Malgun Gothic"/>
          <w:b w:val="0"/>
          <w:i w:val="0"/>
          <w:sz w:val="21"/>
        </w:rPr>
        <w:t xml:space="preserve"> Kijk, daar is de zee! (rent een stukje) Kom!</w:t>
      </w:r>
    </w:p>
    <w:p>
      <w:pPr>
        <w:ind w:left="510"/>
      </w:pPr>
      <w:r>
        <w:rPr>
          <w:rFonts w:ascii="Malgun Gothic" w:hAnsi="Malgun Gothic" w:cs="Malgun Gothic" w:eastAsia="Malgun Gothic"/>
          <w:b w:val="0"/>
          <w:i/>
          <w:color w:val="555555"/>
          <w:sz w:val="20"/>
        </w:rPr>
        <w:t>봐, 바다야! (조금 뛰며) 와!</w:t>
      </w:r>
    </w:p>
    <w:p>
      <w:r>
        <w:rPr>
          <w:rFonts w:ascii="Calibri" w:hAnsi="Calibri" w:cs="Calibri" w:eastAsia="Malgun Gothic"/>
          <w:b/>
          <w:i w:val="0"/>
          <w:sz w:val="21"/>
        </w:rPr>
        <w:t>Jonas:</w:t>
      </w:r>
      <w:r>
        <w:rPr>
          <w:rFonts w:ascii="Calibri" w:hAnsi="Calibri" w:cs="Calibri" w:eastAsia="Malgun Gothic"/>
          <w:b w:val="0"/>
          <w:i w:val="0"/>
          <w:sz w:val="21"/>
        </w:rPr>
        <w:t xml:space="preserve"> Wacht op me! (rent) Wow. Het is… enorm.</w:t>
      </w:r>
    </w:p>
    <w:p>
      <w:pPr>
        <w:ind w:left="510"/>
      </w:pPr>
      <w:r>
        <w:rPr>
          <w:rFonts w:ascii="Malgun Gothic" w:hAnsi="Malgun Gothic" w:cs="Malgun Gothic" w:eastAsia="Malgun Gothic"/>
          <w:b w:val="0"/>
          <w:i/>
          <w:color w:val="555555"/>
          <w:sz w:val="20"/>
        </w:rPr>
        <w:t>기다려! (뛰며) 와. 정말… 거대해.</w:t>
      </w:r>
    </w:p>
    <w:p>
      <w:r>
        <w:rPr>
          <w:rFonts w:ascii="Calibri" w:hAnsi="Calibri" w:cs="Calibri" w:eastAsia="Malgun Gothic"/>
          <w:b/>
          <w:i w:val="0"/>
          <w:sz w:val="21"/>
        </w:rPr>
        <w:t>Lotte:</w:t>
      </w:r>
      <w:r>
        <w:rPr>
          <w:rFonts w:ascii="Calibri" w:hAnsi="Calibri" w:cs="Calibri" w:eastAsia="Malgun Gothic"/>
          <w:b w:val="0"/>
          <w:i w:val="0"/>
          <w:sz w:val="21"/>
        </w:rPr>
        <w:t xml:space="preserve"> (staat aan de rand van het water, de wind blaast haar haar) Ik kom hier al jaren. Elke maart. Altijd met mijn vader.</w:t>
      </w:r>
    </w:p>
    <w:p>
      <w:pPr>
        <w:ind w:left="510"/>
      </w:pPr>
      <w:r>
        <w:rPr>
          <w:rFonts w:ascii="Malgun Gothic" w:hAnsi="Malgun Gothic" w:cs="Malgun Gothic" w:eastAsia="Malgun Gothic"/>
          <w:b w:val="0"/>
          <w:i/>
          <w:color w:val="555555"/>
          <w:sz w:val="20"/>
        </w:rPr>
        <w:t>(물가에 서서 바람에 머리카락이 날리며) 나 여기 몇 년째 와. 해마다 삼월에. 늘 아빠와 함께.</w:t>
      </w:r>
    </w:p>
    <w:p>
      <w:r>
        <w:rPr>
          <w:rFonts w:ascii="Calibri" w:hAnsi="Calibri" w:cs="Calibri" w:eastAsia="Malgun Gothic"/>
          <w:b/>
          <w:i w:val="0"/>
          <w:sz w:val="21"/>
        </w:rPr>
        <w:t>Jonas:</w:t>
      </w:r>
      <w:r>
        <w:rPr>
          <w:rFonts w:ascii="Calibri" w:hAnsi="Calibri" w:cs="Calibri" w:eastAsia="Malgun Gothic"/>
          <w:b w:val="0"/>
          <w:i w:val="0"/>
          <w:sz w:val="21"/>
        </w:rPr>
        <w:t xml:space="preserve"> (komt naast haar) Elke maart?</w:t>
      </w:r>
    </w:p>
    <w:p>
      <w:pPr>
        <w:ind w:left="510"/>
      </w:pPr>
      <w:r>
        <w:rPr>
          <w:rFonts w:ascii="Malgun Gothic" w:hAnsi="Malgun Gothic" w:cs="Malgun Gothic" w:eastAsia="Malgun Gothic"/>
          <w:b w:val="0"/>
          <w:i/>
          <w:color w:val="555555"/>
          <w:sz w:val="20"/>
        </w:rPr>
        <w:t>(그녀 옆에 서며) 해마다 삼월에?</w:t>
      </w:r>
    </w:p>
    <w:p>
      <w:r>
        <w:rPr>
          <w:rFonts w:ascii="Calibri" w:hAnsi="Calibri" w:cs="Calibri" w:eastAsia="Malgun Gothic"/>
          <w:b/>
          <w:i w:val="0"/>
          <w:sz w:val="21"/>
        </w:rPr>
        <w:t>Lotte:</w:t>
      </w:r>
      <w:r>
        <w:rPr>
          <w:rFonts w:ascii="Calibri" w:hAnsi="Calibri" w:cs="Calibri" w:eastAsia="Malgun Gothic"/>
          <w:b w:val="0"/>
          <w:i w:val="0"/>
          <w:sz w:val="21"/>
        </w:rPr>
        <w:t xml:space="preserve"> Ja. Het was onze traditie. Als iedereen binnen zat, gingen wij naar zee. Hij zei: "De zee is het mooist als niemand kijkt."</w:t>
      </w:r>
    </w:p>
    <w:p>
      <w:pPr>
        <w:ind w:left="510"/>
      </w:pPr>
      <w:r>
        <w:rPr>
          <w:rFonts w:ascii="Malgun Gothic" w:hAnsi="Malgun Gothic" w:cs="Malgun Gothic" w:eastAsia="Malgun Gothic"/>
          <w:b w:val="0"/>
          <w:i/>
          <w:color w:val="555555"/>
          <w:sz w:val="20"/>
        </w:rPr>
        <w:t>응. 우리 전통이었어. 모두가 집 안에 있을 때 우리는 바다로 갔어. 아빠는 이렇게 말씀하셨어. "바다는 아무도 안 볼 때 가장 아름다워."</w:t>
      </w:r>
    </w:p>
    <w:p>
      <w:r>
        <w:rPr>
          <w:rFonts w:ascii="Calibri" w:hAnsi="Calibri" w:cs="Calibri" w:eastAsia="Malgun Gothic"/>
          <w:b/>
          <w:i w:val="0"/>
          <w:sz w:val="21"/>
        </w:rPr>
        <w:t>Jonas:</w:t>
      </w:r>
      <w:r>
        <w:rPr>
          <w:rFonts w:ascii="Calibri" w:hAnsi="Calibri" w:cs="Calibri" w:eastAsia="Malgun Gothic"/>
          <w:b w:val="0"/>
          <w:i w:val="0"/>
          <w:sz w:val="21"/>
        </w:rPr>
        <w:t xml:space="preserve"> Een goede gedachte.</w:t>
      </w:r>
    </w:p>
    <w:p>
      <w:pPr>
        <w:ind w:left="510"/>
      </w:pPr>
      <w:r>
        <w:rPr>
          <w:rFonts w:ascii="Malgun Gothic" w:hAnsi="Malgun Gothic" w:cs="Malgun Gothic" w:eastAsia="Malgun Gothic"/>
          <w:b w:val="0"/>
          <w:i/>
          <w:color w:val="555555"/>
          <w:sz w:val="20"/>
        </w:rPr>
        <w:t>좋은 생각이야.</w:t>
      </w:r>
    </w:p>
    <w:p>
      <w:r>
        <w:rPr>
          <w:rFonts w:ascii="Calibri" w:hAnsi="Calibri" w:cs="Calibri" w:eastAsia="Malgun Gothic"/>
          <w:b/>
          <w:i w:val="0"/>
          <w:sz w:val="21"/>
        </w:rPr>
        <w:t>Lotte:</w:t>
      </w:r>
      <w:r>
        <w:rPr>
          <w:rFonts w:ascii="Calibri" w:hAnsi="Calibri" w:cs="Calibri" w:eastAsia="Malgun Gothic"/>
          <w:b w:val="0"/>
          <w:i w:val="0"/>
          <w:sz w:val="21"/>
        </w:rPr>
        <w:t xml:space="preserve"> Dit is de eerste keer dat ik hier ben zonder hem. Ik ben alleen geweest, een paar keer. Maar nu…</w:t>
      </w:r>
    </w:p>
    <w:p>
      <w:pPr>
        <w:ind w:left="510"/>
      </w:pPr>
      <w:r>
        <w:rPr>
          <w:rFonts w:ascii="Malgun Gothic" w:hAnsi="Malgun Gothic" w:cs="Malgun Gothic" w:eastAsia="Malgun Gothic"/>
          <w:b w:val="0"/>
          <w:i/>
          <w:color w:val="555555"/>
          <w:sz w:val="20"/>
        </w:rPr>
        <w:t>아빠 없이 여기 온 건 처음이야. 혼자 몇 번 왔었어. 하지만 지금은…</w:t>
      </w:r>
    </w:p>
    <w:p>
      <w:r>
        <w:rPr>
          <w:rFonts w:ascii="Calibri" w:hAnsi="Calibri" w:cs="Calibri" w:eastAsia="Malgun Gothic"/>
          <w:b/>
          <w:i w:val="0"/>
          <w:sz w:val="21"/>
        </w:rPr>
        <w:t>Jonas:</w:t>
      </w:r>
      <w:r>
        <w:rPr>
          <w:rFonts w:ascii="Calibri" w:hAnsi="Calibri" w:cs="Calibri" w:eastAsia="Malgun Gothic"/>
          <w:b w:val="0"/>
          <w:i w:val="0"/>
          <w:sz w:val="21"/>
        </w:rPr>
        <w:t xml:space="preserve"> Nu ben je niet alleen.</w:t>
      </w:r>
    </w:p>
    <w:p>
      <w:pPr>
        <w:ind w:left="510"/>
      </w:pPr>
      <w:r>
        <w:rPr>
          <w:rFonts w:ascii="Malgun Gothic" w:hAnsi="Malgun Gothic" w:cs="Malgun Gothic" w:eastAsia="Malgun Gothic"/>
          <w:b w:val="0"/>
          <w:i/>
          <w:color w:val="555555"/>
          <w:sz w:val="20"/>
        </w:rPr>
        <w:t>이제 혼자가 아니야.</w:t>
      </w:r>
    </w:p>
    <w:p>
      <w:r>
        <w:rPr>
          <w:rFonts w:ascii="Calibri" w:hAnsi="Calibri" w:cs="Calibri" w:eastAsia="Malgun Gothic"/>
          <w:b/>
          <w:i w:val="0"/>
          <w:sz w:val="21"/>
        </w:rPr>
        <w:t>Lotte:</w:t>
      </w:r>
      <w:r>
        <w:rPr>
          <w:rFonts w:ascii="Calibri" w:hAnsi="Calibri" w:cs="Calibri" w:eastAsia="Malgun Gothic"/>
          <w:b w:val="0"/>
          <w:i w:val="0"/>
          <w:sz w:val="21"/>
        </w:rPr>
        <w:t xml:space="preserve"> Nee. Nu ben ik niet alleen.</w:t>
      </w:r>
    </w:p>
    <w:p>
      <w:pPr>
        <w:ind w:left="510"/>
      </w:pPr>
      <w:r>
        <w:rPr>
          <w:rFonts w:ascii="Malgun Gothic" w:hAnsi="Malgun Gothic" w:cs="Malgun Gothic" w:eastAsia="Malgun Gothic"/>
          <w:b w:val="0"/>
          <w:i/>
          <w:color w:val="555555"/>
          <w:sz w:val="20"/>
        </w:rPr>
        <w:t>응. 이제 혼자가 아니야.</w:t>
      </w:r>
    </w:p>
    <w:p>
      <w:r>
        <w:rPr>
          <w:rFonts w:ascii="Calibri" w:hAnsi="Calibri" w:cs="Calibri" w:eastAsia="Malgun Gothic"/>
          <w:b/>
          <w:i w:val="0"/>
          <w:sz w:val="21"/>
        </w:rPr>
        <w:t>Jonas:</w:t>
      </w:r>
      <w:r>
        <w:rPr>
          <w:rFonts w:ascii="Calibri" w:hAnsi="Calibri" w:cs="Calibri" w:eastAsia="Malgun Gothic"/>
          <w:b w:val="0"/>
          <w:i w:val="0"/>
          <w:sz w:val="21"/>
        </w:rPr>
        <w:t xml:space="preserve"> (pakt haar hand) Kom, we lopen langs het water.</w:t>
      </w:r>
    </w:p>
    <w:p>
      <w:pPr>
        <w:ind w:left="510"/>
      </w:pPr>
      <w:r>
        <w:rPr>
          <w:rFonts w:ascii="Malgun Gothic" w:hAnsi="Malgun Gothic" w:cs="Malgun Gothic" w:eastAsia="Malgun Gothic"/>
          <w:b w:val="0"/>
          <w:i/>
          <w:color w:val="555555"/>
          <w:sz w:val="20"/>
        </w:rPr>
        <w:t>(그녀의 손을 잡고) 가자, 물가를 따라 걷자.</w:t>
      </w:r>
    </w:p>
    <w:p>
      <w:r>
        <w:rPr>
          <w:rFonts w:ascii="Calibri" w:hAnsi="Calibri" w:cs="Calibri" w:eastAsia="Malgun Gothic"/>
          <w:b/>
          <w:i w:val="0"/>
          <w:sz w:val="21"/>
        </w:rPr>
        <w:t>Lotte:</w:t>
      </w:r>
      <w:r>
        <w:rPr>
          <w:rFonts w:ascii="Calibri" w:hAnsi="Calibri" w:cs="Calibri" w:eastAsia="Malgun Gothic"/>
          <w:b w:val="0"/>
          <w:i w:val="0"/>
          <w:sz w:val="21"/>
        </w:rPr>
        <w:t xml:space="preserve"> Pas op, de golven. Ze komen hoger dan je denkt.</w:t>
      </w:r>
    </w:p>
    <w:p>
      <w:pPr>
        <w:ind w:left="510"/>
      </w:pPr>
      <w:r>
        <w:rPr>
          <w:rFonts w:ascii="Malgun Gothic" w:hAnsi="Malgun Gothic" w:cs="Malgun Gothic" w:eastAsia="Malgun Gothic"/>
          <w:b w:val="0"/>
          <w:i/>
          <w:color w:val="555555"/>
          <w:sz w:val="20"/>
        </w:rPr>
        <w:t>조심해, 파도. 생각보다 높이 올라와.</w:t>
      </w:r>
    </w:p>
    <w:p>
      <w:r>
        <w:rPr>
          <w:rFonts w:ascii="Calibri" w:hAnsi="Calibri" w:cs="Calibri" w:eastAsia="Malgun Gothic"/>
          <w:b/>
          <w:i w:val="0"/>
          <w:sz w:val="21"/>
        </w:rPr>
        <w:t>Jonas:</w:t>
      </w:r>
      <w:r>
        <w:rPr>
          <w:rFonts w:ascii="Calibri" w:hAnsi="Calibri" w:cs="Calibri" w:eastAsia="Malgun Gothic"/>
          <w:b w:val="0"/>
          <w:i w:val="0"/>
          <w:sz w:val="21"/>
        </w:rPr>
        <w:t xml:space="preserve"> (springt opzij) Oei! Mijn schoenen!</w:t>
      </w:r>
    </w:p>
    <w:p>
      <w:pPr>
        <w:ind w:left="510"/>
      </w:pPr>
      <w:r>
        <w:rPr>
          <w:rFonts w:ascii="Malgun Gothic" w:hAnsi="Malgun Gothic" w:cs="Malgun Gothic" w:eastAsia="Malgun Gothic"/>
          <w:b w:val="0"/>
          <w:i/>
          <w:color w:val="555555"/>
          <w:sz w:val="20"/>
        </w:rPr>
        <w:t>(옆으로 뛰며) 어! 내 신발!</w:t>
      </w:r>
    </w:p>
    <w:p>
      <w:r>
        <w:rPr>
          <w:rFonts w:ascii="Calibri" w:hAnsi="Calibri" w:cs="Calibri" w:eastAsia="Malgun Gothic"/>
          <w:b/>
          <w:i w:val="0"/>
          <w:sz w:val="21"/>
        </w:rPr>
        <w:t>Lotte:</w:t>
      </w:r>
      <w:r>
        <w:rPr>
          <w:rFonts w:ascii="Calibri" w:hAnsi="Calibri" w:cs="Calibri" w:eastAsia="Malgun Gothic"/>
          <w:b w:val="0"/>
          <w:i w:val="0"/>
          <w:sz w:val="21"/>
        </w:rPr>
        <w:t xml:space="preserve"> (lacht) Ik zei het toch!</w:t>
      </w:r>
    </w:p>
    <w:p>
      <w:pPr>
        <w:ind w:left="510"/>
      </w:pPr>
      <w:r>
        <w:rPr>
          <w:rFonts w:ascii="Malgun Gothic" w:hAnsi="Malgun Gothic" w:cs="Malgun Gothic" w:eastAsia="Malgun Gothic"/>
          <w:b w:val="0"/>
          <w:i/>
          <w:color w:val="555555"/>
          <w:sz w:val="20"/>
        </w:rPr>
        <w:t>(웃으며) 내가 말했잖아!</w:t>
      </w:r>
    </w:p>
    <w:p>
      <w:r>
        <w:rPr>
          <w:rFonts w:ascii="Calibri" w:hAnsi="Calibri" w:cs="Calibri" w:eastAsia="Malgun Gothic"/>
          <w:b/>
          <w:i w:val="0"/>
          <w:sz w:val="21"/>
        </w:rPr>
        <w:t>Jonas:</w:t>
      </w:r>
      <w:r>
        <w:rPr>
          <w:rFonts w:ascii="Calibri" w:hAnsi="Calibri" w:cs="Calibri" w:eastAsia="Malgun Gothic"/>
          <w:b w:val="0"/>
          <w:i w:val="0"/>
          <w:sz w:val="21"/>
        </w:rPr>
        <w:t xml:space="preserve"> Het is niet erg. Mijn schoenen waren nat sinds de regen, met de tram.</w:t>
      </w:r>
    </w:p>
    <w:p>
      <w:pPr>
        <w:ind w:left="510"/>
      </w:pPr>
      <w:r>
        <w:rPr>
          <w:rFonts w:ascii="Malgun Gothic" w:hAnsi="Malgun Gothic" w:cs="Malgun Gothic" w:eastAsia="Malgun Gothic"/>
          <w:b w:val="0"/>
          <w:i/>
          <w:color w:val="555555"/>
          <w:sz w:val="20"/>
        </w:rPr>
        <w:t>괜찮아. 신발은 전에 트램 탈 때 비 때문에 이미 젖었잖아.</w:t>
      </w:r>
    </w:p>
    <w:p>
      <w:r>
        <w:rPr>
          <w:rFonts w:ascii="Calibri" w:hAnsi="Calibri" w:cs="Calibri" w:eastAsia="Malgun Gothic"/>
          <w:b/>
          <w:i w:val="0"/>
          <w:sz w:val="21"/>
        </w:rPr>
        <w:t>Lotte:</w:t>
      </w:r>
      <w:r>
        <w:rPr>
          <w:rFonts w:ascii="Calibri" w:hAnsi="Calibri" w:cs="Calibri" w:eastAsia="Malgun Gothic"/>
          <w:b w:val="0"/>
          <w:i w:val="0"/>
          <w:sz w:val="21"/>
        </w:rPr>
        <w:t xml:space="preserve"> Dat was in oktober. Je hebt een goed geheugen.</w:t>
      </w:r>
    </w:p>
    <w:p>
      <w:pPr>
        <w:ind w:left="510"/>
      </w:pPr>
      <w:r>
        <w:rPr>
          <w:rFonts w:ascii="Malgun Gothic" w:hAnsi="Malgun Gothic" w:cs="Malgun Gothic" w:eastAsia="Malgun Gothic"/>
          <w:b w:val="0"/>
          <w:i/>
          <w:color w:val="555555"/>
          <w:sz w:val="20"/>
        </w:rPr>
        <w:t>그건 시월 일이야. 기억력이 좋네.</w:t>
      </w:r>
    </w:p>
    <w:p>
      <w:r>
        <w:rPr>
          <w:rFonts w:ascii="Calibri" w:hAnsi="Calibri" w:cs="Calibri" w:eastAsia="Malgun Gothic"/>
          <w:b/>
          <w:i w:val="0"/>
          <w:sz w:val="21"/>
        </w:rPr>
        <w:t>Jonas:</w:t>
      </w:r>
      <w:r>
        <w:rPr>
          <w:rFonts w:ascii="Calibri" w:hAnsi="Calibri" w:cs="Calibri" w:eastAsia="Malgun Gothic"/>
          <w:b w:val="0"/>
          <w:i w:val="0"/>
          <w:sz w:val="21"/>
        </w:rPr>
        <w:t xml:space="preserve"> Ik herinner me alles. (stil) Vooral jou.</w:t>
      </w:r>
    </w:p>
    <w:p>
      <w:pPr>
        <w:ind w:left="510"/>
      </w:pPr>
      <w:r>
        <w:rPr>
          <w:rFonts w:ascii="Malgun Gothic" w:hAnsi="Malgun Gothic" w:cs="Malgun Gothic" w:eastAsia="Malgun Gothic"/>
          <w:b w:val="0"/>
          <w:i/>
          <w:color w:val="555555"/>
          <w:sz w:val="20"/>
        </w:rPr>
        <w:t>다 기억해. (조용히) 특히 너를.</w:t>
      </w:r>
    </w:p>
    <w:p>
      <w:r>
        <w:rPr>
          <w:rFonts w:ascii="Calibri" w:hAnsi="Calibri" w:cs="Calibri" w:eastAsia="Malgun Gothic"/>
          <w:b/>
          <w:i w:val="0"/>
          <w:sz w:val="21"/>
        </w:rPr>
        <w:t>Lotte:</w:t>
      </w:r>
      <w:r>
        <w:rPr>
          <w:rFonts w:ascii="Calibri" w:hAnsi="Calibri" w:cs="Calibri" w:eastAsia="Malgun Gothic"/>
          <w:b w:val="0"/>
          <w:i w:val="0"/>
          <w:sz w:val="21"/>
        </w:rPr>
        <w:t xml:space="preserve"> (kijkt hem aan) Jonas.</w:t>
      </w:r>
    </w:p>
    <w:p>
      <w:pPr>
        <w:ind w:left="510"/>
      </w:pPr>
      <w:r>
        <w:rPr>
          <w:rFonts w:ascii="Malgun Gothic" w:hAnsi="Malgun Gothic" w:cs="Malgun Gothic" w:eastAsia="Malgun Gothic"/>
          <w:b w:val="0"/>
          <w:i/>
          <w:color w:val="555555"/>
          <w:sz w:val="20"/>
        </w:rPr>
        <w:t>(그를 바라보며) 요나스.</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Lotte:</w:t>
      </w:r>
      <w:r>
        <w:rPr>
          <w:rFonts w:ascii="Calibri" w:hAnsi="Calibri" w:cs="Calibri" w:eastAsia="Malgun Gothic"/>
          <w:b w:val="0"/>
          <w:i w:val="0"/>
          <w:sz w:val="21"/>
        </w:rPr>
        <w:t xml:space="preserve"> Kijk, een schelp! (bukt, pakt hem) Een hele.</w:t>
      </w:r>
    </w:p>
    <w:p>
      <w:pPr>
        <w:ind w:left="510"/>
      </w:pPr>
      <w:r>
        <w:rPr>
          <w:rFonts w:ascii="Malgun Gothic" w:hAnsi="Malgun Gothic" w:cs="Malgun Gothic" w:eastAsia="Malgun Gothic"/>
          <w:b w:val="0"/>
          <w:i/>
          <w:color w:val="555555"/>
          <w:sz w:val="20"/>
        </w:rPr>
        <w:t>봐, 조개껍데기야! (몸을 숙여 집으며) 온전한 거야.</w:t>
      </w:r>
    </w:p>
    <w:p>
      <w:r>
        <w:rPr>
          <w:rFonts w:ascii="Calibri" w:hAnsi="Calibri" w:cs="Calibri" w:eastAsia="Malgun Gothic"/>
          <w:b/>
          <w:i w:val="0"/>
          <w:sz w:val="21"/>
        </w:rPr>
        <w:t>Jonas:</w:t>
      </w:r>
      <w:r>
        <w:rPr>
          <w:rFonts w:ascii="Calibri" w:hAnsi="Calibri" w:cs="Calibri" w:eastAsia="Malgun Gothic"/>
          <w:b w:val="0"/>
          <w:i w:val="0"/>
          <w:sz w:val="21"/>
        </w:rPr>
        <w:t xml:space="preserve"> Mooi. Wit met roze. Mag ik hem zien?</w:t>
      </w:r>
    </w:p>
    <w:p>
      <w:pPr>
        <w:ind w:left="510"/>
      </w:pPr>
      <w:r>
        <w:rPr>
          <w:rFonts w:ascii="Malgun Gothic" w:hAnsi="Malgun Gothic" w:cs="Malgun Gothic" w:eastAsia="Malgun Gothic"/>
          <w:b w:val="0"/>
          <w:i/>
          <w:color w:val="555555"/>
          <w:sz w:val="20"/>
        </w:rPr>
        <w:t>예쁘다. 하얀색에 분홍빛이야. 봐도 돼?</w:t>
      </w:r>
    </w:p>
    <w:p>
      <w:r>
        <w:rPr>
          <w:rFonts w:ascii="Calibri" w:hAnsi="Calibri" w:cs="Calibri" w:eastAsia="Malgun Gothic"/>
          <w:b/>
          <w:i w:val="0"/>
          <w:sz w:val="21"/>
        </w:rPr>
        <w:t>Lotte:</w:t>
      </w:r>
      <w:r>
        <w:rPr>
          <w:rFonts w:ascii="Calibri" w:hAnsi="Calibri" w:cs="Calibri" w:eastAsia="Malgun Gothic"/>
          <w:b w:val="0"/>
          <w:i w:val="0"/>
          <w:sz w:val="21"/>
        </w:rPr>
        <w:t xml:space="preserve"> (geeft hem) Hier. Mijn vader zei: "Een hele schelp is geluk."</w:t>
      </w:r>
    </w:p>
    <w:p>
      <w:pPr>
        <w:ind w:left="510"/>
      </w:pPr>
      <w:r>
        <w:rPr>
          <w:rFonts w:ascii="Malgun Gothic" w:hAnsi="Malgun Gothic" w:cs="Malgun Gothic" w:eastAsia="Malgun Gothic"/>
          <w:b w:val="0"/>
          <w:i/>
          <w:color w:val="555555"/>
          <w:sz w:val="20"/>
        </w:rPr>
        <w:t>(건네며) 여기. 아빠가 말씀하셨어. "온전한 조개껍데기는 행운이야."</w:t>
      </w:r>
    </w:p>
    <w:p>
      <w:r>
        <w:rPr>
          <w:rFonts w:ascii="Calibri" w:hAnsi="Calibri" w:cs="Calibri" w:eastAsia="Malgun Gothic"/>
          <w:b/>
          <w:i w:val="0"/>
          <w:sz w:val="21"/>
        </w:rPr>
        <w:t>Jonas:</w:t>
      </w:r>
      <w:r>
        <w:rPr>
          <w:rFonts w:ascii="Calibri" w:hAnsi="Calibri" w:cs="Calibri" w:eastAsia="Malgun Gothic"/>
          <w:b w:val="0"/>
          <w:i w:val="0"/>
          <w:sz w:val="21"/>
        </w:rPr>
        <w:t xml:space="preserve"> Dan is dit geluk.</w:t>
      </w:r>
    </w:p>
    <w:p>
      <w:pPr>
        <w:ind w:left="510"/>
      </w:pPr>
      <w:r>
        <w:rPr>
          <w:rFonts w:ascii="Malgun Gothic" w:hAnsi="Malgun Gothic" w:cs="Malgun Gothic" w:eastAsia="Malgun Gothic"/>
          <w:b w:val="0"/>
          <w:i/>
          <w:color w:val="555555"/>
          <w:sz w:val="20"/>
        </w:rPr>
        <w:t>그럼 이건 행운이네.</w:t>
      </w:r>
    </w:p>
    <w:p>
      <w:r>
        <w:rPr>
          <w:rFonts w:ascii="Calibri" w:hAnsi="Calibri" w:cs="Calibri" w:eastAsia="Malgun Gothic"/>
          <w:b/>
          <w:i w:val="0"/>
          <w:sz w:val="21"/>
        </w:rPr>
        <w:t>Lotte:</w:t>
      </w:r>
      <w:r>
        <w:rPr>
          <w:rFonts w:ascii="Calibri" w:hAnsi="Calibri" w:cs="Calibri" w:eastAsia="Malgun Gothic"/>
          <w:b w:val="0"/>
          <w:i w:val="0"/>
          <w:sz w:val="21"/>
        </w:rPr>
        <w:t xml:space="preserve"> Hou hem maar. Voor jouw bureau.</w:t>
      </w:r>
    </w:p>
    <w:p>
      <w:pPr>
        <w:ind w:left="510"/>
      </w:pPr>
      <w:r>
        <w:rPr>
          <w:rFonts w:ascii="Malgun Gothic" w:hAnsi="Malgun Gothic" w:cs="Malgun Gothic" w:eastAsia="Malgun Gothic"/>
          <w:b w:val="0"/>
          <w:i/>
          <w:color w:val="555555"/>
          <w:sz w:val="20"/>
        </w:rPr>
        <w:t>그냥 가져. 네 책상 위에 두라고.</w:t>
      </w:r>
    </w:p>
    <w:p>
      <w:r>
        <w:rPr>
          <w:rFonts w:ascii="Calibri" w:hAnsi="Calibri" w:cs="Calibri" w:eastAsia="Malgun Gothic"/>
          <w:b/>
          <w:i w:val="0"/>
          <w:sz w:val="21"/>
        </w:rPr>
        <w:t>Jonas:</w:t>
      </w:r>
      <w:r>
        <w:rPr>
          <w:rFonts w:ascii="Calibri" w:hAnsi="Calibri" w:cs="Calibri" w:eastAsia="Malgun Gothic"/>
          <w:b w:val="0"/>
          <w:i w:val="0"/>
          <w:sz w:val="21"/>
        </w:rPr>
        <w:t xml:space="preserve"> Echt? Dank je. Ik zet hem naast Nijntje.</w:t>
      </w:r>
    </w:p>
    <w:p>
      <w:pPr>
        <w:ind w:left="510"/>
      </w:pPr>
      <w:r>
        <w:rPr>
          <w:rFonts w:ascii="Malgun Gothic" w:hAnsi="Malgun Gothic" w:cs="Malgun Gothic" w:eastAsia="Malgun Gothic"/>
          <w:b w:val="0"/>
          <w:i/>
          <w:color w:val="555555"/>
          <w:sz w:val="20"/>
        </w:rPr>
        <w:t>정말? 고마워. 미피 옆에 놓을게.</w:t>
      </w:r>
    </w:p>
    <w:p>
      <w:r>
        <w:rPr>
          <w:rFonts w:ascii="Calibri" w:hAnsi="Calibri" w:cs="Calibri" w:eastAsia="Malgun Gothic"/>
          <w:b/>
          <w:i w:val="0"/>
          <w:sz w:val="21"/>
        </w:rPr>
        <w:t>Lotte:</w:t>
      </w:r>
      <w:r>
        <w:rPr>
          <w:rFonts w:ascii="Calibri" w:hAnsi="Calibri" w:cs="Calibri" w:eastAsia="Malgun Gothic"/>
          <w:b w:val="0"/>
          <w:i w:val="0"/>
          <w:sz w:val="21"/>
        </w:rPr>
        <w:t xml:space="preserve"> Kom, hier is het paviljoen. Ik heb dorst. Zullen we iets warms drinken?</w:t>
      </w:r>
    </w:p>
    <w:p>
      <w:pPr>
        <w:ind w:left="510"/>
      </w:pPr>
      <w:r>
        <w:rPr>
          <w:rFonts w:ascii="Malgun Gothic" w:hAnsi="Malgun Gothic" w:cs="Malgun Gothic" w:eastAsia="Malgun Gothic"/>
          <w:b w:val="0"/>
          <w:i/>
          <w:color w:val="555555"/>
          <w:sz w:val="20"/>
        </w:rPr>
        <w:t>가자, 저기 해변 카페야. 목말라. 따뜻한 거 마실까?</w:t>
      </w:r>
    </w:p>
    <w:p>
      <w:r>
        <w:rPr>
          <w:rFonts w:ascii="Calibri" w:hAnsi="Calibri" w:cs="Calibri" w:eastAsia="Malgun Gothic"/>
          <w:b/>
          <w:i w:val="0"/>
          <w:sz w:val="21"/>
        </w:rPr>
        <w:t>Jonas:</w:t>
      </w:r>
      <w:r>
        <w:rPr>
          <w:rFonts w:ascii="Calibri" w:hAnsi="Calibri" w:cs="Calibri" w:eastAsia="Malgun Gothic"/>
          <w:b w:val="0"/>
          <w:i w:val="0"/>
          <w:sz w:val="21"/>
        </w:rPr>
        <w:t xml:space="preserve"> Graag. Dit paviljoen is open?</w:t>
      </w:r>
    </w:p>
    <w:p>
      <w:pPr>
        <w:ind w:left="510"/>
      </w:pPr>
      <w:r>
        <w:rPr>
          <w:rFonts w:ascii="Malgun Gothic" w:hAnsi="Malgun Gothic" w:cs="Malgun Gothic" w:eastAsia="Malgun Gothic"/>
          <w:b w:val="0"/>
          <w:i/>
          <w:color w:val="555555"/>
          <w:sz w:val="20"/>
        </w:rPr>
        <w:t>좋아. 이 카페 열었어?</w:t>
      </w:r>
    </w:p>
    <w:p>
      <w:r>
        <w:rPr>
          <w:rFonts w:ascii="Calibri" w:hAnsi="Calibri" w:cs="Calibri" w:eastAsia="Malgun Gothic"/>
          <w:b/>
          <w:i w:val="0"/>
          <w:sz w:val="21"/>
        </w:rPr>
        <w:t>Lotte:</w:t>
      </w:r>
      <w:r>
        <w:rPr>
          <w:rFonts w:ascii="Calibri" w:hAnsi="Calibri" w:cs="Calibri" w:eastAsia="Malgun Gothic"/>
          <w:b w:val="0"/>
          <w:i w:val="0"/>
          <w:sz w:val="21"/>
        </w:rPr>
        <w:t xml:space="preserve"> Ja. In de winter is het kleiner, maar het is open.</w:t>
      </w:r>
    </w:p>
    <w:p>
      <w:pPr>
        <w:ind w:left="510"/>
      </w:pPr>
      <w:r>
        <w:rPr>
          <w:rFonts w:ascii="Malgun Gothic" w:hAnsi="Malgun Gothic" w:cs="Malgun Gothic" w:eastAsia="Malgun Gothic"/>
          <w:b w:val="0"/>
          <w:i/>
          <w:color w:val="555555"/>
          <w:sz w:val="20"/>
        </w:rPr>
        <w:t>응. 겨울엔 작지만 열려 있어.</w:t>
      </w:r>
    </w:p>
    <w:p>
      <w:r>
        <w:rPr>
          <w:rFonts w:ascii="Calibri" w:hAnsi="Calibri" w:cs="Calibri" w:eastAsia="Malgun Gothic"/>
          <w:b/>
          <w:i w:val="0"/>
          <w:sz w:val="21"/>
        </w:rPr>
        <w:t>Ober:</w:t>
      </w:r>
      <w:r>
        <w:rPr>
          <w:rFonts w:ascii="Calibri" w:hAnsi="Calibri" w:cs="Calibri" w:eastAsia="Malgun Gothic"/>
          <w:b w:val="0"/>
          <w:i w:val="0"/>
          <w:sz w:val="21"/>
        </w:rPr>
        <w:t xml:space="preserve"> (in het paviljoen) Goedemiddag. Wat mag het zijn?</w:t>
      </w:r>
    </w:p>
    <w:p>
      <w:pPr>
        <w:ind w:left="510"/>
      </w:pPr>
      <w:r>
        <w:rPr>
          <w:rFonts w:ascii="Malgun Gothic" w:hAnsi="Malgun Gothic" w:cs="Malgun Gothic" w:eastAsia="Malgun Gothic"/>
          <w:b w:val="0"/>
          <w:i/>
          <w:color w:val="555555"/>
          <w:sz w:val="20"/>
        </w:rPr>
        <w:t>웨이터: (카페에서) 안녕하세요. 뭘로 드릴까요?</w:t>
      </w:r>
    </w:p>
    <w:p>
      <w:r>
        <w:rPr>
          <w:rFonts w:ascii="Calibri" w:hAnsi="Calibri" w:cs="Calibri" w:eastAsia="Malgun Gothic"/>
          <w:b/>
          <w:i w:val="0"/>
          <w:sz w:val="21"/>
        </w:rPr>
        <w:t>Lotte:</w:t>
      </w:r>
      <w:r>
        <w:rPr>
          <w:rFonts w:ascii="Calibri" w:hAnsi="Calibri" w:cs="Calibri" w:eastAsia="Malgun Gothic"/>
          <w:b w:val="0"/>
          <w:i w:val="0"/>
          <w:sz w:val="21"/>
        </w:rPr>
        <w:t xml:space="preserve"> Twee warme chocolademelk. En… (kijkt naar Jonas) wil je een broodje?</w:t>
      </w:r>
    </w:p>
    <w:p>
      <w:pPr>
        <w:ind w:left="510"/>
      </w:pPr>
      <w:r>
        <w:rPr>
          <w:rFonts w:ascii="Malgun Gothic" w:hAnsi="Malgun Gothic" w:cs="Malgun Gothic" w:eastAsia="Malgun Gothic"/>
          <w:b w:val="0"/>
          <w:i/>
          <w:color w:val="555555"/>
          <w:sz w:val="20"/>
        </w:rPr>
        <w:t>핫초코 두 잔 주세요. 그리고… (요나스를 보며) 샌드위치 먹을래?</w:t>
      </w:r>
    </w:p>
    <w:p>
      <w:r>
        <w:rPr>
          <w:rFonts w:ascii="Calibri" w:hAnsi="Calibri" w:cs="Calibri" w:eastAsia="Malgun Gothic"/>
          <w:b/>
          <w:i w:val="0"/>
          <w:sz w:val="21"/>
        </w:rPr>
        <w:t>Jonas:</w:t>
      </w:r>
      <w:r>
        <w:rPr>
          <w:rFonts w:ascii="Calibri" w:hAnsi="Calibri" w:cs="Calibri" w:eastAsia="Malgun Gothic"/>
          <w:b w:val="0"/>
          <w:i w:val="0"/>
          <w:sz w:val="21"/>
        </w:rPr>
        <w:t xml:space="preserve"> Een tosti. Met kaas.</w:t>
      </w:r>
    </w:p>
    <w:p>
      <w:pPr>
        <w:ind w:left="510"/>
      </w:pPr>
      <w:r>
        <w:rPr>
          <w:rFonts w:ascii="Malgun Gothic" w:hAnsi="Malgun Gothic" w:cs="Malgun Gothic" w:eastAsia="Malgun Gothic"/>
          <w:b w:val="0"/>
          <w:i/>
          <w:color w:val="555555"/>
          <w:sz w:val="20"/>
        </w:rPr>
        <w:t>토스티로. 치즈 들어간 걸로.</w:t>
      </w:r>
    </w:p>
    <w:p>
      <w:r>
        <w:rPr>
          <w:rFonts w:ascii="Calibri" w:hAnsi="Calibri" w:cs="Calibri" w:eastAsia="Malgun Gothic"/>
          <w:b/>
          <w:i w:val="0"/>
          <w:sz w:val="21"/>
        </w:rPr>
        <w:t>Lotte:</w:t>
      </w:r>
      <w:r>
        <w:rPr>
          <w:rFonts w:ascii="Calibri" w:hAnsi="Calibri" w:cs="Calibri" w:eastAsia="Malgun Gothic"/>
          <w:b w:val="0"/>
          <w:i w:val="0"/>
          <w:sz w:val="21"/>
        </w:rPr>
        <w:t xml:space="preserve"> (zoekt een tafeltje bij het raam) Hier. Je ziet de golven.</w:t>
      </w:r>
    </w:p>
    <w:p>
      <w:pPr>
        <w:ind w:left="510"/>
      </w:pPr>
      <w:r>
        <w:rPr>
          <w:rFonts w:ascii="Malgun Gothic" w:hAnsi="Malgun Gothic" w:cs="Malgun Gothic" w:eastAsia="Malgun Gothic"/>
          <w:b w:val="0"/>
          <w:i/>
          <w:color w:val="555555"/>
          <w:sz w:val="20"/>
        </w:rPr>
        <w:t>(창가에 자리를 찾으며) 여기. 파도가 보여.</w:t>
      </w:r>
    </w:p>
    <w:p>
      <w:r>
        <w:rPr>
          <w:rFonts w:ascii="Calibri" w:hAnsi="Calibri" w:cs="Calibri" w:eastAsia="Malgun Gothic"/>
          <w:b/>
          <w:i w:val="0"/>
          <w:sz w:val="21"/>
        </w:rPr>
        <w:t>Jonas:</w:t>
      </w:r>
      <w:r>
        <w:rPr>
          <w:rFonts w:ascii="Calibri" w:hAnsi="Calibri" w:cs="Calibri" w:eastAsia="Malgun Gothic"/>
          <w:b w:val="0"/>
          <w:i w:val="0"/>
          <w:sz w:val="21"/>
        </w:rPr>
        <w:t xml:space="preserve"> (gaat zitten) Het is prachtig. De lucht is helemaal grijs en de zee ook.</w:t>
      </w:r>
    </w:p>
    <w:p>
      <w:pPr>
        <w:ind w:left="510"/>
      </w:pPr>
      <w:r>
        <w:rPr>
          <w:rFonts w:ascii="Malgun Gothic" w:hAnsi="Malgun Gothic" w:cs="Malgun Gothic" w:eastAsia="Malgun Gothic"/>
          <w:b w:val="0"/>
          <w:i/>
          <w:color w:val="555555"/>
          <w:sz w:val="20"/>
        </w:rPr>
        <w:t>(앉으며) 아름다워. 하늘도 완전히 회색이고 바다도 그래.</w:t>
      </w:r>
    </w:p>
    <w:p>
      <w:r>
        <w:rPr>
          <w:rFonts w:ascii="Calibri" w:hAnsi="Calibri" w:cs="Calibri" w:eastAsia="Malgun Gothic"/>
          <w:b/>
          <w:i w:val="0"/>
          <w:sz w:val="21"/>
        </w:rPr>
        <w:t>Lotte:</w:t>
      </w:r>
      <w:r>
        <w:rPr>
          <w:rFonts w:ascii="Calibri" w:hAnsi="Calibri" w:cs="Calibri" w:eastAsia="Malgun Gothic"/>
          <w:b w:val="0"/>
          <w:i w:val="0"/>
          <w:sz w:val="21"/>
        </w:rPr>
        <w:t xml:space="preserve"> Soms vind ik grijs de mooiste kleur.</w:t>
      </w:r>
    </w:p>
    <w:p>
      <w:pPr>
        <w:ind w:left="510"/>
      </w:pPr>
      <w:r>
        <w:rPr>
          <w:rFonts w:ascii="Malgun Gothic" w:hAnsi="Malgun Gothic" w:cs="Malgun Gothic" w:eastAsia="Malgun Gothic"/>
          <w:b w:val="0"/>
          <w:i/>
          <w:color w:val="555555"/>
          <w:sz w:val="20"/>
        </w:rPr>
        <w:t>가끔은 회색이 제일 예쁜 색 같아.</w:t>
      </w:r>
    </w:p>
    <w:p>
      <w:r>
        <w:rPr>
          <w:rFonts w:ascii="Calibri" w:hAnsi="Calibri" w:cs="Calibri" w:eastAsia="Malgun Gothic"/>
          <w:b/>
          <w:i w:val="0"/>
          <w:sz w:val="21"/>
        </w:rPr>
        <w:t>Jonas:</w:t>
      </w:r>
      <w:r>
        <w:rPr>
          <w:rFonts w:ascii="Calibri" w:hAnsi="Calibri" w:cs="Calibri" w:eastAsia="Malgun Gothic"/>
          <w:b w:val="0"/>
          <w:i w:val="0"/>
          <w:sz w:val="21"/>
        </w:rPr>
        <w:t xml:space="preserve"> Hmm. Ik begin dat ook te vinden.</w:t>
      </w:r>
    </w:p>
    <w:p>
      <w:pPr>
        <w:ind w:left="510"/>
      </w:pPr>
      <w:r>
        <w:rPr>
          <w:rFonts w:ascii="Malgun Gothic" w:hAnsi="Malgun Gothic" w:cs="Malgun Gothic" w:eastAsia="Malgun Gothic"/>
          <w:b w:val="0"/>
          <w:i/>
          <w:color w:val="555555"/>
          <w:sz w:val="20"/>
        </w:rPr>
        <w:t>음. 나도 그렇게 생각하기 시작했어.</w:t>
      </w:r>
    </w:p>
    <w:p>
      <w:r>
        <w:rPr>
          <w:rFonts w:ascii="Calibri" w:hAnsi="Calibri" w:cs="Calibri" w:eastAsia="Malgun Gothic"/>
          <w:b/>
          <w:i w:val="0"/>
          <w:sz w:val="21"/>
        </w:rPr>
        <w:t>Lotte:</w:t>
      </w:r>
      <w:r>
        <w:rPr>
          <w:rFonts w:ascii="Calibri" w:hAnsi="Calibri" w:cs="Calibri" w:eastAsia="Malgun Gothic"/>
          <w:b w:val="0"/>
          <w:i w:val="0"/>
          <w:sz w:val="21"/>
        </w:rPr>
        <w:t xml:space="preserve"> Je wordt Nederlander.</w:t>
      </w:r>
    </w:p>
    <w:p>
      <w:pPr>
        <w:ind w:left="510"/>
      </w:pPr>
      <w:r>
        <w:rPr>
          <w:rFonts w:ascii="Malgun Gothic" w:hAnsi="Malgun Gothic" w:cs="Malgun Gothic" w:eastAsia="Malgun Gothic"/>
          <w:b w:val="0"/>
          <w:i/>
          <w:color w:val="555555"/>
          <w:sz w:val="20"/>
        </w:rPr>
        <w:t>네덜란드 사람이 되어 가네.</w:t>
      </w:r>
    </w:p>
    <w:p>
      <w:r>
        <w:rPr>
          <w:rFonts w:ascii="Calibri" w:hAnsi="Calibri" w:cs="Calibri" w:eastAsia="Malgun Gothic"/>
          <w:b/>
          <w:i w:val="0"/>
          <w:sz w:val="21"/>
        </w:rPr>
        <w:t>Jonas:</w:t>
      </w:r>
      <w:r>
        <w:rPr>
          <w:rFonts w:ascii="Calibri" w:hAnsi="Calibri" w:cs="Calibri" w:eastAsia="Malgun Gothic"/>
          <w:b w:val="0"/>
          <w:i w:val="0"/>
          <w:sz w:val="21"/>
        </w:rPr>
        <w:t xml:space="preserve"> Beetje bij beetje.</w:t>
      </w:r>
    </w:p>
    <w:p>
      <w:pPr>
        <w:ind w:left="510"/>
      </w:pPr>
      <w:r>
        <w:rPr>
          <w:rFonts w:ascii="Malgun Gothic" w:hAnsi="Malgun Gothic" w:cs="Malgun Gothic" w:eastAsia="Malgun Gothic"/>
          <w:b w:val="0"/>
          <w:i/>
          <w:color w:val="555555"/>
          <w:sz w:val="20"/>
        </w:rPr>
        <w:t>조금씩 조금씩.</w:t>
      </w:r>
    </w:p>
    <w:p>
      <w:r>
        <w:rPr>
          <w:rFonts w:ascii="Calibri" w:hAnsi="Calibri" w:cs="Calibri" w:eastAsia="Malgun Gothic"/>
          <w:b/>
          <w:i w:val="0"/>
          <w:sz w:val="21"/>
        </w:rPr>
        <w:t>Ober:</w:t>
      </w:r>
      <w:r>
        <w:rPr>
          <w:rFonts w:ascii="Calibri" w:hAnsi="Calibri" w:cs="Calibri" w:eastAsia="Malgun Gothic"/>
          <w:b w:val="0"/>
          <w:i w:val="0"/>
          <w:sz w:val="21"/>
        </w:rPr>
        <w:t xml:space="preserve"> (brengt de bestelling) Alstublieft. Een tosti en twee chocolademelk.</w:t>
      </w:r>
    </w:p>
    <w:p>
      <w:pPr>
        <w:ind w:left="510"/>
      </w:pPr>
      <w:r>
        <w:rPr>
          <w:rFonts w:ascii="Malgun Gothic" w:hAnsi="Malgun Gothic" w:cs="Malgun Gothic" w:eastAsia="Malgun Gothic"/>
          <w:b w:val="0"/>
          <w:i/>
          <w:color w:val="555555"/>
          <w:sz w:val="20"/>
        </w:rPr>
        <w:t>웨이터: (주문한 것을 가져오며) 여기 있습니다. 토스티 하나와 핫초코 두 잔이에요.</w:t>
      </w:r>
    </w:p>
    <w:p>
      <w:r>
        <w:rPr>
          <w:rFonts w:ascii="Calibri" w:hAnsi="Calibri" w:cs="Calibri" w:eastAsia="Malgun Gothic"/>
          <w:b/>
          <w:i w:val="0"/>
          <w:sz w:val="21"/>
        </w:rPr>
        <w:t>Jonas:</w:t>
      </w:r>
      <w:r>
        <w:rPr>
          <w:rFonts w:ascii="Calibri" w:hAnsi="Calibri" w:cs="Calibri" w:eastAsia="Malgun Gothic"/>
          <w:b w:val="0"/>
          <w:i w:val="0"/>
          <w:sz w:val="21"/>
        </w:rPr>
        <w:t xml:space="preserve"> Dank u wel. Eet smakelijk, Lotte.</w:t>
      </w:r>
    </w:p>
    <w:p>
      <w:pPr>
        <w:ind w:left="510"/>
      </w:pPr>
      <w:r>
        <w:rPr>
          <w:rFonts w:ascii="Malgun Gothic" w:hAnsi="Malgun Gothic" w:cs="Malgun Gothic" w:eastAsia="Malgun Gothic"/>
          <w:b w:val="0"/>
          <w:i/>
          <w:color w:val="555555"/>
          <w:sz w:val="20"/>
        </w:rPr>
        <w:t>감사합니다. 맛있게 먹어, 로터.</w:t>
      </w:r>
    </w:p>
    <w:p>
      <w:r>
        <w:rPr>
          <w:rFonts w:ascii="Calibri" w:hAnsi="Calibri" w:cs="Calibri" w:eastAsia="Malgun Gothic"/>
          <w:b/>
          <w:i w:val="0"/>
          <w:sz w:val="21"/>
        </w:rPr>
        <w:t>Lotte:</w:t>
      </w:r>
      <w:r>
        <w:rPr>
          <w:rFonts w:ascii="Calibri" w:hAnsi="Calibri" w:cs="Calibri" w:eastAsia="Malgun Gothic"/>
          <w:b w:val="0"/>
          <w:i w:val="0"/>
          <w:sz w:val="21"/>
        </w:rPr>
        <w:t xml:space="preserve"> Eet smakelijk, Jonas. (neemt een slok) Mmm. Warm.</w:t>
      </w:r>
    </w:p>
    <w:p>
      <w:pPr>
        <w:ind w:left="510"/>
      </w:pPr>
      <w:r>
        <w:rPr>
          <w:rFonts w:ascii="Malgun Gothic" w:hAnsi="Malgun Gothic" w:cs="Malgun Gothic" w:eastAsia="Malgun Gothic"/>
          <w:b w:val="0"/>
          <w:i/>
          <w:color w:val="555555"/>
          <w:sz w:val="20"/>
        </w:rPr>
        <w:t>맛있게 먹어, 요나스. (한 모금 마시며) 음. 따뜻해.</w:t>
      </w:r>
    </w:p>
    <w:p>
      <w:r>
        <w:rPr>
          <w:rFonts w:ascii="Calibri" w:hAnsi="Calibri" w:cs="Calibri" w:eastAsia="Malgun Gothic"/>
          <w:b/>
          <w:i w:val="0"/>
          <w:sz w:val="21"/>
        </w:rPr>
        <w:t>Jonas:</w:t>
      </w:r>
      <w:r>
        <w:rPr>
          <w:rFonts w:ascii="Calibri" w:hAnsi="Calibri" w:cs="Calibri" w:eastAsia="Malgun Gothic"/>
          <w:b w:val="0"/>
          <w:i w:val="0"/>
          <w:sz w:val="21"/>
        </w:rPr>
        <w:t xml:space="preserve"> Lotte?</w:t>
      </w:r>
    </w:p>
    <w:p>
      <w:pPr>
        <w:ind w:left="510"/>
      </w:pPr>
      <w:r>
        <w:rPr>
          <w:rFonts w:ascii="Malgun Gothic" w:hAnsi="Malgun Gothic" w:cs="Malgun Gothic" w:eastAsia="Malgun Gothic"/>
          <w:b w:val="0"/>
          <w:i/>
          <w:color w:val="555555"/>
          <w:sz w:val="20"/>
        </w:rPr>
        <w:t>로터?</w:t>
      </w:r>
    </w:p>
    <w:p>
      <w:r>
        <w:rPr>
          <w:rFonts w:ascii="Calibri" w:hAnsi="Calibri" w:cs="Calibri" w:eastAsia="Malgun Gothic"/>
          <w:b/>
          <w:i w:val="0"/>
          <w:sz w:val="21"/>
        </w:rPr>
        <w:t>Lotte:</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Jonas:</w:t>
      </w:r>
      <w:r>
        <w:rPr>
          <w:rFonts w:ascii="Calibri" w:hAnsi="Calibri" w:cs="Calibri" w:eastAsia="Malgun Gothic"/>
          <w:b w:val="0"/>
          <w:i w:val="0"/>
          <w:sz w:val="21"/>
        </w:rPr>
        <w:t xml:space="preserve"> Ik wil je iets zeggen. Ik probeer het al weken. Maar ik wist niet hoe.</w:t>
      </w:r>
    </w:p>
    <w:p>
      <w:pPr>
        <w:ind w:left="510"/>
      </w:pPr>
      <w:r>
        <w:rPr>
          <w:rFonts w:ascii="Malgun Gothic" w:hAnsi="Malgun Gothic" w:cs="Malgun Gothic" w:eastAsia="Malgun Gothic"/>
          <w:b w:val="0"/>
          <w:i/>
          <w:color w:val="555555"/>
          <w:sz w:val="20"/>
        </w:rPr>
        <w:t>말하고 싶은 게 있어. 몇 주째 시도하고 있었는데 어떻게 해야 할지 몰랐어.</w:t>
      </w:r>
    </w:p>
    <w:p>
      <w:r>
        <w:rPr>
          <w:rFonts w:ascii="Calibri" w:hAnsi="Calibri" w:cs="Calibri" w:eastAsia="Malgun Gothic"/>
          <w:b/>
          <w:i w:val="0"/>
          <w:sz w:val="21"/>
        </w:rPr>
        <w:t>Lotte:</w:t>
      </w:r>
      <w:r>
        <w:rPr>
          <w:rFonts w:ascii="Calibri" w:hAnsi="Calibri" w:cs="Calibri" w:eastAsia="Malgun Gothic"/>
          <w:b w:val="0"/>
          <w:i w:val="0"/>
          <w:sz w:val="21"/>
        </w:rPr>
        <w:t xml:space="preserve"> (zet haar kopje neer, kijkt hem aan) Zeg het.</w:t>
      </w:r>
    </w:p>
    <w:p>
      <w:pPr>
        <w:ind w:left="510"/>
      </w:pPr>
      <w:r>
        <w:rPr>
          <w:rFonts w:ascii="Malgun Gothic" w:hAnsi="Malgun Gothic" w:cs="Malgun Gothic" w:eastAsia="Malgun Gothic"/>
          <w:b w:val="0"/>
          <w:i/>
          <w:color w:val="555555"/>
          <w:sz w:val="20"/>
        </w:rPr>
        <w:t>(컵을 내려놓고 그를 바라보며) 말해 봐.</w:t>
      </w:r>
    </w:p>
    <w:p>
      <w:r>
        <w:rPr>
          <w:rFonts w:ascii="Calibri" w:hAnsi="Calibri" w:cs="Calibri" w:eastAsia="Malgun Gothic"/>
          <w:b/>
          <w:i w:val="0"/>
          <w:sz w:val="21"/>
        </w:rPr>
        <w:t>Jonas:</w:t>
      </w:r>
      <w:r>
        <w:rPr>
          <w:rFonts w:ascii="Calibri" w:hAnsi="Calibri" w:cs="Calibri" w:eastAsia="Malgun Gothic"/>
          <w:b w:val="0"/>
          <w:i w:val="0"/>
          <w:sz w:val="21"/>
        </w:rPr>
        <w:t xml:space="preserve"> Ik wil het in het Nederlands zeggen. Omdat het jouw taal is. Maar ik ben bang dat ik het verkeerd zeg.</w:t>
      </w:r>
    </w:p>
    <w:p>
      <w:pPr>
        <w:ind w:left="510"/>
      </w:pPr>
      <w:r>
        <w:rPr>
          <w:rFonts w:ascii="Malgun Gothic" w:hAnsi="Malgun Gothic" w:cs="Malgun Gothic" w:eastAsia="Malgun Gothic"/>
          <w:b w:val="0"/>
          <w:i/>
          <w:color w:val="555555"/>
          <w:sz w:val="20"/>
        </w:rPr>
        <w:t>네덜란드어로 말하고 싶어. 네 언어니까. 하지만 잘못 말할까 봐 걱정돼.</w:t>
      </w:r>
    </w:p>
    <w:p>
      <w:r>
        <w:rPr>
          <w:rFonts w:ascii="Calibri" w:hAnsi="Calibri" w:cs="Calibri" w:eastAsia="Malgun Gothic"/>
          <w:b/>
          <w:i w:val="0"/>
          <w:sz w:val="21"/>
        </w:rPr>
        <w:t>Lotte:</w:t>
      </w:r>
      <w:r>
        <w:rPr>
          <w:rFonts w:ascii="Calibri" w:hAnsi="Calibri" w:cs="Calibri" w:eastAsia="Malgun Gothic"/>
          <w:b w:val="0"/>
          <w:i w:val="0"/>
          <w:sz w:val="21"/>
        </w:rPr>
        <w:t xml:space="preserve"> Je kunt het niet verkeerd zeggen.</w:t>
      </w:r>
    </w:p>
    <w:p>
      <w:pPr>
        <w:ind w:left="510"/>
      </w:pPr>
      <w:r>
        <w:rPr>
          <w:rFonts w:ascii="Malgun Gothic" w:hAnsi="Malgun Gothic" w:cs="Malgun Gothic" w:eastAsia="Malgun Gothic"/>
          <w:b w:val="0"/>
          <w:i/>
          <w:color w:val="555555"/>
          <w:sz w:val="20"/>
        </w:rPr>
        <w:t>틀리게 말할 수는 없어.</w:t>
      </w:r>
    </w:p>
    <w:p>
      <w:r>
        <w:rPr>
          <w:rFonts w:ascii="Calibri" w:hAnsi="Calibri" w:cs="Calibri" w:eastAsia="Malgun Gothic"/>
          <w:b/>
          <w:i w:val="0"/>
          <w:sz w:val="21"/>
        </w:rPr>
        <w:t>Jonas:</w:t>
      </w:r>
      <w:r>
        <w:rPr>
          <w:rFonts w:ascii="Calibri" w:hAnsi="Calibri" w:cs="Calibri" w:eastAsia="Malgun Gothic"/>
          <w:b w:val="0"/>
          <w:i w:val="0"/>
          <w:sz w:val="21"/>
        </w:rPr>
        <w:t xml:space="preserve"> (haalt diep adem) Ik hou van je.</w:t>
      </w:r>
    </w:p>
    <w:p>
      <w:pPr>
        <w:ind w:left="510"/>
      </w:pPr>
      <w:r>
        <w:rPr>
          <w:rFonts w:ascii="Malgun Gothic" w:hAnsi="Malgun Gothic" w:cs="Malgun Gothic" w:eastAsia="Malgun Gothic"/>
          <w:b w:val="0"/>
          <w:i/>
          <w:color w:val="555555"/>
          <w:sz w:val="20"/>
        </w:rPr>
        <w:t>(숨을 깊게 들이쉬며) 사랑해.</w:t>
      </w:r>
    </w:p>
    <w:p>
      <w:r>
        <w:rPr>
          <w:rFonts w:ascii="Calibri" w:hAnsi="Calibri" w:cs="Calibri" w:eastAsia="Malgun Gothic"/>
          <w:b/>
          <w:i w:val="0"/>
          <w:sz w:val="21"/>
        </w:rPr>
        <w:t>Lotte:</w:t>
      </w:r>
      <w:r>
        <w:rPr>
          <w:rFonts w:ascii="Calibri" w:hAnsi="Calibri" w:cs="Calibri" w:eastAsia="Malgun Gothic"/>
          <w:b w:val="0"/>
          <w:i w:val="0"/>
          <w:sz w:val="21"/>
        </w:rPr>
        <w:t xml:space="preserve"> (stil, haar ogen worden groot) Wat?</w:t>
      </w:r>
    </w:p>
    <w:p>
      <w:pPr>
        <w:ind w:left="510"/>
      </w:pPr>
      <w:r>
        <w:rPr>
          <w:rFonts w:ascii="Malgun Gothic" w:hAnsi="Malgun Gothic" w:cs="Malgun Gothic" w:eastAsia="Malgun Gothic"/>
          <w:b w:val="0"/>
          <w:i/>
          <w:color w:val="555555"/>
          <w:sz w:val="20"/>
        </w:rPr>
        <w:t>(조용히, 눈이 커지며) 뭐라고?</w:t>
      </w:r>
    </w:p>
    <w:p>
      <w:r>
        <w:rPr>
          <w:rFonts w:ascii="Calibri" w:hAnsi="Calibri" w:cs="Calibri" w:eastAsia="Malgun Gothic"/>
          <w:b/>
          <w:i w:val="0"/>
          <w:sz w:val="21"/>
        </w:rPr>
        <w:t>Jonas:</w:t>
      </w:r>
      <w:r>
        <w:rPr>
          <w:rFonts w:ascii="Calibri" w:hAnsi="Calibri" w:cs="Calibri" w:eastAsia="Malgun Gothic"/>
          <w:b w:val="0"/>
          <w:i w:val="0"/>
          <w:sz w:val="21"/>
        </w:rPr>
        <w:t xml:space="preserve"> Ik hou van je. Lotte. Ik ben verliefd op je. Sinds… ik weet het niet. Sinds de paraplu. Of sinds de boot. Of sinds het gedicht. Ik weet het niet. Maar ik meen het.</w:t>
      </w:r>
    </w:p>
    <w:p>
      <w:pPr>
        <w:ind w:left="510"/>
      </w:pPr>
      <w:r>
        <w:rPr>
          <w:rFonts w:ascii="Malgun Gothic" w:hAnsi="Malgun Gothic" w:cs="Malgun Gothic" w:eastAsia="Malgun Gothic"/>
          <w:b w:val="0"/>
          <w:i/>
          <w:color w:val="555555"/>
          <w:sz w:val="20"/>
        </w:rPr>
        <w:t>사랑해. 로터. 나는 너를 사랑하게 됐어. 언제부터인지는… 모르겠어. 우산 때부터일까, 배 때부터일까, 시 때부터일까. 모르겠어. 하지만 진심이야.</w:t>
      </w:r>
    </w:p>
    <w:p>
      <w:r>
        <w:rPr>
          <w:rFonts w:ascii="Calibri" w:hAnsi="Calibri" w:cs="Calibri" w:eastAsia="Malgun Gothic"/>
          <w:b/>
          <w:i w:val="0"/>
          <w:sz w:val="21"/>
        </w:rPr>
        <w:t>Lotte:</w:t>
      </w:r>
      <w:r>
        <w:rPr>
          <w:rFonts w:ascii="Calibri" w:hAnsi="Calibri" w:cs="Calibri" w:eastAsia="Malgun Gothic"/>
          <w:b w:val="0"/>
          <w:i w:val="0"/>
          <w:sz w:val="21"/>
        </w:rPr>
        <w:t xml:space="preserve"> (stil, tranen in haar ogen) Jonas…</w:t>
      </w:r>
    </w:p>
    <w:p>
      <w:pPr>
        <w:ind w:left="510"/>
      </w:pPr>
      <w:r>
        <w:rPr>
          <w:rFonts w:ascii="Malgun Gothic" w:hAnsi="Malgun Gothic" w:cs="Malgun Gothic" w:eastAsia="Malgun Gothic"/>
          <w:b w:val="0"/>
          <w:i/>
          <w:color w:val="555555"/>
          <w:sz w:val="20"/>
        </w:rPr>
        <w:t>(조용히, 눈에 눈물이 맺혀) 요나스…</w:t>
      </w:r>
    </w:p>
    <w:p>
      <w:r>
        <w:rPr>
          <w:rFonts w:ascii="Calibri" w:hAnsi="Calibri" w:cs="Calibri" w:eastAsia="Malgun Gothic"/>
          <w:b/>
          <w:i w:val="0"/>
          <w:sz w:val="21"/>
        </w:rPr>
        <w:t>Jonas:</w:t>
      </w:r>
      <w:r>
        <w:rPr>
          <w:rFonts w:ascii="Calibri" w:hAnsi="Calibri" w:cs="Calibri" w:eastAsia="Malgun Gothic"/>
          <w:b w:val="0"/>
          <w:i w:val="0"/>
          <w:sz w:val="21"/>
        </w:rPr>
        <w:t xml:space="preserve"> Je hoeft niets terug te zeggen. Ik wilde het gewoon zeggen. Omdat het waar is.</w:t>
      </w:r>
    </w:p>
    <w:p>
      <w:pPr>
        <w:ind w:left="510"/>
      </w:pPr>
      <w:r>
        <w:rPr>
          <w:rFonts w:ascii="Malgun Gothic" w:hAnsi="Malgun Gothic" w:cs="Malgun Gothic" w:eastAsia="Malgun Gothic"/>
          <w:b w:val="0"/>
          <w:i/>
          <w:color w:val="555555"/>
          <w:sz w:val="20"/>
        </w:rPr>
        <w:t>아무 말도 안 해도 돼. 그냥 말하고 싶었어. 사실이니까.</w:t>
      </w:r>
    </w:p>
    <w:p>
      <w:r>
        <w:rPr>
          <w:rFonts w:ascii="Calibri" w:hAnsi="Calibri" w:cs="Calibri" w:eastAsia="Malgun Gothic"/>
          <w:b/>
          <w:i w:val="0"/>
          <w:sz w:val="21"/>
        </w:rPr>
        <w:t>Lotte:</w:t>
      </w:r>
      <w:r>
        <w:rPr>
          <w:rFonts w:ascii="Calibri" w:hAnsi="Calibri" w:cs="Calibri" w:eastAsia="Malgun Gothic"/>
          <w:b w:val="0"/>
          <w:i w:val="0"/>
          <w:sz w:val="21"/>
        </w:rPr>
        <w:t xml:space="preserve"> (veegt haar ogen af) Nee. Wacht. Ik wil iets zeggen.</w:t>
      </w:r>
    </w:p>
    <w:p>
      <w:pPr>
        <w:ind w:left="510"/>
      </w:pPr>
      <w:r>
        <w:rPr>
          <w:rFonts w:ascii="Malgun Gothic" w:hAnsi="Malgun Gothic" w:cs="Malgun Gothic" w:eastAsia="Malgun Gothic"/>
          <w:b w:val="0"/>
          <w:i/>
          <w:color w:val="555555"/>
          <w:sz w:val="20"/>
        </w:rPr>
        <w:t>(눈물을 닦으며) 아니. 잠깐만. 나도 할 말이 있어.</w:t>
      </w:r>
    </w:p>
    <w:p>
      <w:r>
        <w:rPr>
          <w:rFonts w:ascii="Calibri" w:hAnsi="Calibri" w:cs="Calibri" w:eastAsia="Malgun Gothic"/>
          <w:b/>
          <w:i w:val="0"/>
          <w:sz w:val="21"/>
        </w:rPr>
        <w:t>Jonas:</w:t>
      </w:r>
      <w:r>
        <w:rPr>
          <w:rFonts w:ascii="Calibri" w:hAnsi="Calibri" w:cs="Calibri" w:eastAsia="Malgun Gothic"/>
          <w:b w:val="0"/>
          <w:i w:val="0"/>
          <w:sz w:val="21"/>
        </w:rPr>
        <w:t xml:space="preserve"> Goed.</w:t>
      </w:r>
    </w:p>
    <w:p>
      <w:pPr>
        <w:ind w:left="510"/>
      </w:pPr>
      <w:r>
        <w:rPr>
          <w:rFonts w:ascii="Malgun Gothic" w:hAnsi="Malgun Gothic" w:cs="Malgun Gothic" w:eastAsia="Malgun Gothic"/>
          <w:b w:val="0"/>
          <w:i/>
          <w:color w:val="555555"/>
          <w:sz w:val="20"/>
        </w:rPr>
        <w:t>알았어.</w:t>
      </w:r>
    </w:p>
    <w:p>
      <w:r>
        <w:rPr>
          <w:rFonts w:ascii="Calibri" w:hAnsi="Calibri" w:cs="Calibri" w:eastAsia="Malgun Gothic"/>
          <w:b/>
          <w:i w:val="0"/>
          <w:sz w:val="21"/>
        </w:rPr>
        <w:t>Lotte:</w:t>
      </w:r>
      <w:r>
        <w:rPr>
          <w:rFonts w:ascii="Calibri" w:hAnsi="Calibri" w:cs="Calibri" w:eastAsia="Malgun Gothic"/>
          <w:b w:val="0"/>
          <w:i w:val="0"/>
          <w:sz w:val="21"/>
        </w:rPr>
        <w:t xml:space="preserve"> In het Nederlands is "ik hou van je" een zware zin. Mensen zeggen het niet zomaar. Sommige mensen zeggen het pas na jaren.</w:t>
      </w:r>
    </w:p>
    <w:p>
      <w:pPr>
        <w:ind w:left="510"/>
      </w:pPr>
      <w:r>
        <w:rPr>
          <w:rFonts w:ascii="Malgun Gothic" w:hAnsi="Malgun Gothic" w:cs="Malgun Gothic" w:eastAsia="Malgun Gothic"/>
          <w:b w:val="0"/>
          <w:i/>
          <w:color w:val="555555"/>
          <w:sz w:val="20"/>
        </w:rPr>
        <w:t>네덜란드어에서 "ik hou van je"는 무거운 말이야. 사람들이 쉽게 안 해. 몇 년이 지나서야 하는 사람도 있어.</w:t>
      </w:r>
    </w:p>
    <w:p>
      <w:r>
        <w:rPr>
          <w:rFonts w:ascii="Calibri" w:hAnsi="Calibri" w:cs="Calibri" w:eastAsia="Malgun Gothic"/>
          <w:b/>
          <w:i w:val="0"/>
          <w:sz w:val="21"/>
        </w:rPr>
        <w:t>Jonas:</w:t>
      </w:r>
      <w:r>
        <w:rPr>
          <w:rFonts w:ascii="Calibri" w:hAnsi="Calibri" w:cs="Calibri" w:eastAsia="Malgun Gothic"/>
          <w:b w:val="0"/>
          <w:i w:val="0"/>
          <w:sz w:val="21"/>
        </w:rPr>
        <w:t xml:space="preserve"> Ik weet het. Ik heb het gelezen.</w:t>
      </w:r>
    </w:p>
    <w:p>
      <w:pPr>
        <w:ind w:left="510"/>
      </w:pPr>
      <w:r>
        <w:rPr>
          <w:rFonts w:ascii="Malgun Gothic" w:hAnsi="Malgun Gothic" w:cs="Malgun Gothic" w:eastAsia="Malgun Gothic"/>
          <w:b w:val="0"/>
          <w:i/>
          <w:color w:val="555555"/>
          <w:sz w:val="20"/>
        </w:rPr>
        <w:t>알아. 읽어 봤어.</w:t>
      </w:r>
    </w:p>
    <w:p>
      <w:r>
        <w:rPr>
          <w:rFonts w:ascii="Calibri" w:hAnsi="Calibri" w:cs="Calibri" w:eastAsia="Malgun Gothic"/>
          <w:b/>
          <w:i w:val="0"/>
          <w:sz w:val="21"/>
        </w:rPr>
        <w:t>Lotte:</w:t>
      </w:r>
      <w:r>
        <w:rPr>
          <w:rFonts w:ascii="Calibri" w:hAnsi="Calibri" w:cs="Calibri" w:eastAsia="Malgun Gothic"/>
          <w:b w:val="0"/>
          <w:i w:val="0"/>
          <w:sz w:val="21"/>
        </w:rPr>
        <w:t xml:space="preserve"> En jij zegt het hier. Op het strand. Na vijf maanden.</w:t>
      </w:r>
    </w:p>
    <w:p>
      <w:pPr>
        <w:ind w:left="510"/>
      </w:pPr>
      <w:r>
        <w:rPr>
          <w:rFonts w:ascii="Malgun Gothic" w:hAnsi="Malgun Gothic" w:cs="Malgun Gothic" w:eastAsia="Malgun Gothic"/>
          <w:b w:val="0"/>
          <w:i/>
          <w:color w:val="555555"/>
          <w:sz w:val="20"/>
        </w:rPr>
        <w:t>그런데 넌 여기서 말했어. 해변에서. 다섯 달 만에.</w:t>
      </w:r>
    </w:p>
    <w:p>
      <w:r>
        <w:rPr>
          <w:rFonts w:ascii="Calibri" w:hAnsi="Calibri" w:cs="Calibri" w:eastAsia="Malgun Gothic"/>
          <w:b/>
          <w:i w:val="0"/>
          <w:sz w:val="21"/>
        </w:rPr>
        <w:t>Jonas:</w:t>
      </w:r>
      <w:r>
        <w:rPr>
          <w:rFonts w:ascii="Calibri" w:hAnsi="Calibri" w:cs="Calibri" w:eastAsia="Malgun Gothic"/>
          <w:b w:val="0"/>
          <w:i w:val="0"/>
          <w:sz w:val="21"/>
        </w:rPr>
        <w:t xml:space="preserve"> Ik weet het.</w:t>
      </w:r>
    </w:p>
    <w:p>
      <w:pPr>
        <w:ind w:left="510"/>
      </w:pPr>
      <w:r>
        <w:rPr>
          <w:rFonts w:ascii="Malgun Gothic" w:hAnsi="Malgun Gothic" w:cs="Malgun Gothic" w:eastAsia="Malgun Gothic"/>
          <w:b w:val="0"/>
          <w:i/>
          <w:color w:val="555555"/>
          <w:sz w:val="20"/>
        </w:rPr>
        <w:t>알아.</w:t>
      </w:r>
    </w:p>
    <w:p>
      <w:r>
        <w:rPr>
          <w:rFonts w:ascii="Calibri" w:hAnsi="Calibri" w:cs="Calibri" w:eastAsia="Malgun Gothic"/>
          <w:b/>
          <w:i w:val="0"/>
          <w:sz w:val="21"/>
        </w:rPr>
        <w:t>Lotte:</w:t>
      </w:r>
      <w:r>
        <w:rPr>
          <w:rFonts w:ascii="Calibri" w:hAnsi="Calibri" w:cs="Calibri" w:eastAsia="Malgun Gothic"/>
          <w:b w:val="0"/>
          <w:i w:val="0"/>
          <w:sz w:val="21"/>
        </w:rPr>
        <w:t xml:space="preserve"> (zacht) Ik hou ook van jou.</w:t>
      </w:r>
    </w:p>
    <w:p>
      <w:pPr>
        <w:ind w:left="510"/>
      </w:pPr>
      <w:r>
        <w:rPr>
          <w:rFonts w:ascii="Malgun Gothic" w:hAnsi="Malgun Gothic" w:cs="Malgun Gothic" w:eastAsia="Malgun Gothic"/>
          <w:b w:val="0"/>
          <w:i/>
          <w:color w:val="555555"/>
          <w:sz w:val="20"/>
        </w:rPr>
        <w:t>(조용히) 나도 너를 사랑해.</w:t>
      </w:r>
    </w:p>
    <w:p>
      <w:r>
        <w:rPr>
          <w:rFonts w:ascii="Calibri" w:hAnsi="Calibri" w:cs="Calibri" w:eastAsia="Malgun Gothic"/>
          <w:b/>
          <w:i w:val="0"/>
          <w:sz w:val="21"/>
        </w:rPr>
        <w:t>Jonas:</w:t>
      </w:r>
      <w:r>
        <w:rPr>
          <w:rFonts w:ascii="Calibri" w:hAnsi="Calibri" w:cs="Calibri" w:eastAsia="Malgun Gothic"/>
          <w:b w:val="0"/>
          <w:i w:val="0"/>
          <w:sz w:val="21"/>
        </w:rPr>
        <w:t xml:space="preserve"> (stil) Echt?</w:t>
      </w:r>
    </w:p>
    <w:p>
      <w:pPr>
        <w:ind w:left="510"/>
      </w:pPr>
      <w:r>
        <w:rPr>
          <w:rFonts w:ascii="Malgun Gothic" w:hAnsi="Malgun Gothic" w:cs="Malgun Gothic" w:eastAsia="Malgun Gothic"/>
          <w:b w:val="0"/>
          <w:i/>
          <w:color w:val="555555"/>
          <w:sz w:val="20"/>
        </w:rPr>
        <w:t>(조용히) 정말?</w:t>
      </w:r>
    </w:p>
    <w:p>
      <w:r>
        <w:rPr>
          <w:rFonts w:ascii="Calibri" w:hAnsi="Calibri" w:cs="Calibri" w:eastAsia="Malgun Gothic"/>
          <w:b/>
          <w:i w:val="0"/>
          <w:sz w:val="21"/>
        </w:rPr>
        <w:t>Lotte:</w:t>
      </w:r>
      <w:r>
        <w:rPr>
          <w:rFonts w:ascii="Calibri" w:hAnsi="Calibri" w:cs="Calibri" w:eastAsia="Malgun Gothic"/>
          <w:b w:val="0"/>
          <w:i w:val="0"/>
          <w:sz w:val="21"/>
        </w:rPr>
        <w:t xml:space="preserve"> Echt. Ik wist het al een tijd. Maar ik durfde het niet te zeggen. Omdat ik bang was dat het weer weg zou gaan.</w:t>
      </w:r>
    </w:p>
    <w:p>
      <w:pPr>
        <w:ind w:left="510"/>
      </w:pPr>
      <w:r>
        <w:rPr>
          <w:rFonts w:ascii="Malgun Gothic" w:hAnsi="Malgun Gothic" w:cs="Malgun Gothic" w:eastAsia="Malgun Gothic"/>
          <w:b w:val="0"/>
          <w:i/>
          <w:color w:val="555555"/>
          <w:sz w:val="20"/>
        </w:rPr>
        <w:t>정말이야. 한참 전부터 알았어. 하지만 말할 용기가 없었어. 또 사라질까 봐 두려웠거든.</w:t>
      </w:r>
    </w:p>
    <w:p>
      <w:r>
        <w:rPr>
          <w:rFonts w:ascii="Calibri" w:hAnsi="Calibri" w:cs="Calibri" w:eastAsia="Malgun Gothic"/>
          <w:b/>
          <w:i w:val="0"/>
          <w:sz w:val="21"/>
        </w:rPr>
        <w:t>Jonas:</w:t>
      </w:r>
      <w:r>
        <w:rPr>
          <w:rFonts w:ascii="Calibri" w:hAnsi="Calibri" w:cs="Calibri" w:eastAsia="Malgun Gothic"/>
          <w:b w:val="0"/>
          <w:i w:val="0"/>
          <w:sz w:val="21"/>
        </w:rPr>
        <w:t xml:space="preserve"> Ik ga niet weg.</w:t>
      </w:r>
    </w:p>
    <w:p>
      <w:pPr>
        <w:ind w:left="510"/>
      </w:pPr>
      <w:r>
        <w:rPr>
          <w:rFonts w:ascii="Malgun Gothic" w:hAnsi="Malgun Gothic" w:cs="Malgun Gothic" w:eastAsia="Malgun Gothic"/>
          <w:b w:val="0"/>
          <w:i/>
          <w:color w:val="555555"/>
          <w:sz w:val="20"/>
        </w:rPr>
        <w:t>난 안 떠나.</w:t>
      </w:r>
    </w:p>
    <w:p>
      <w:r>
        <w:rPr>
          <w:rFonts w:ascii="Calibri" w:hAnsi="Calibri" w:cs="Calibri" w:eastAsia="Malgun Gothic"/>
          <w:b/>
          <w:i w:val="0"/>
          <w:sz w:val="21"/>
        </w:rPr>
        <w:t>Lotte:</w:t>
      </w:r>
      <w:r>
        <w:rPr>
          <w:rFonts w:ascii="Calibri" w:hAnsi="Calibri" w:cs="Calibri" w:eastAsia="Malgun Gothic"/>
          <w:b w:val="0"/>
          <w:i w:val="0"/>
          <w:sz w:val="21"/>
        </w:rPr>
        <w:t xml:space="preserve"> Dat weet ik niet zeker. Maar ik wil het geloven.</w:t>
      </w:r>
    </w:p>
    <w:p>
      <w:pPr>
        <w:ind w:left="510"/>
      </w:pPr>
      <w:r>
        <w:rPr>
          <w:rFonts w:ascii="Malgun Gothic" w:hAnsi="Malgun Gothic" w:cs="Malgun Gothic" w:eastAsia="Malgun Gothic"/>
          <w:b w:val="0"/>
          <w:i/>
          <w:color w:val="555555"/>
          <w:sz w:val="20"/>
        </w:rPr>
        <w:t>그건 확실히 알 수 없어. 하지만 믿고 싶어.</w:t>
      </w:r>
    </w:p>
    <w:p>
      <w:r>
        <w:rPr>
          <w:rFonts w:ascii="Calibri" w:hAnsi="Calibri" w:cs="Calibri" w:eastAsia="Malgun Gothic"/>
          <w:b/>
          <w:i w:val="0"/>
          <w:sz w:val="21"/>
        </w:rPr>
        <w:t>Jonas:</w:t>
      </w:r>
      <w:r>
        <w:rPr>
          <w:rFonts w:ascii="Calibri" w:hAnsi="Calibri" w:cs="Calibri" w:eastAsia="Malgun Gothic"/>
          <w:b w:val="0"/>
          <w:i w:val="0"/>
          <w:sz w:val="21"/>
        </w:rPr>
        <w:t xml:space="preserve"> (pakt haar hand over de tafel) Dank je.</w:t>
      </w:r>
    </w:p>
    <w:p>
      <w:pPr>
        <w:ind w:left="510"/>
      </w:pPr>
      <w:r>
        <w:rPr>
          <w:rFonts w:ascii="Malgun Gothic" w:hAnsi="Malgun Gothic" w:cs="Malgun Gothic" w:eastAsia="Malgun Gothic"/>
          <w:b w:val="0"/>
          <w:i/>
          <w:color w:val="555555"/>
          <w:sz w:val="20"/>
        </w:rPr>
        <w:t>(탁자 위로 그녀의 손을 잡으며) 고마워.</w:t>
      </w:r>
    </w:p>
    <w:p>
      <w:r>
        <w:rPr>
          <w:rFonts w:ascii="Calibri" w:hAnsi="Calibri" w:cs="Calibri" w:eastAsia="Malgun Gothic"/>
          <w:b/>
          <w:i w:val="0"/>
          <w:sz w:val="21"/>
        </w:rPr>
        <w:t>Lotte:</w:t>
      </w:r>
      <w:r>
        <w:rPr>
          <w:rFonts w:ascii="Calibri" w:hAnsi="Calibri" w:cs="Calibri" w:eastAsia="Malgun Gothic"/>
          <w:b w:val="0"/>
          <w:i w:val="0"/>
          <w:sz w:val="21"/>
        </w:rPr>
        <w:t xml:space="preserve"> Ik ben er klaar voor. Voor dit. Voor ons.</w:t>
      </w:r>
    </w:p>
    <w:p>
      <w:pPr>
        <w:ind w:left="510"/>
      </w:pPr>
      <w:r>
        <w:rPr>
          <w:rFonts w:ascii="Malgun Gothic" w:hAnsi="Malgun Gothic" w:cs="Malgun Gothic" w:eastAsia="Malgun Gothic"/>
          <w:b w:val="0"/>
          <w:i/>
          <w:color w:val="555555"/>
          <w:sz w:val="20"/>
        </w:rPr>
        <w:t>나는 준비됐어. 이걸 위한. 우리를 위한.</w:t>
      </w:r>
    </w:p>
    <w:p>
      <w:r>
        <w:rPr>
          <w:rFonts w:ascii="Calibri" w:hAnsi="Calibri" w:cs="Calibri" w:eastAsia="Malgun Gothic"/>
          <w:b/>
          <w:i w:val="0"/>
          <w:sz w:val="21"/>
        </w:rPr>
        <w:t>Jonas:</w:t>
      </w:r>
      <w:r>
        <w:rPr>
          <w:rFonts w:ascii="Calibri" w:hAnsi="Calibri" w:cs="Calibri" w:eastAsia="Malgun Gothic"/>
          <w:b w:val="0"/>
          <w:i w:val="0"/>
          <w:sz w:val="21"/>
        </w:rPr>
        <w:t xml:space="preserve"> Ben je zeker?</w:t>
      </w:r>
    </w:p>
    <w:p>
      <w:pPr>
        <w:ind w:left="510"/>
      </w:pPr>
      <w:r>
        <w:rPr>
          <w:rFonts w:ascii="Malgun Gothic" w:hAnsi="Malgun Gothic" w:cs="Malgun Gothic" w:eastAsia="Malgun Gothic"/>
          <w:b w:val="0"/>
          <w:i/>
          <w:color w:val="555555"/>
          <w:sz w:val="20"/>
        </w:rPr>
        <w:t>확실해?</w:t>
      </w:r>
    </w:p>
    <w:p>
      <w:r>
        <w:rPr>
          <w:rFonts w:ascii="Calibri" w:hAnsi="Calibri" w:cs="Calibri" w:eastAsia="Malgun Gothic"/>
          <w:b/>
          <w:i w:val="0"/>
          <w:sz w:val="21"/>
        </w:rPr>
        <w:t>Lotte:</w:t>
      </w:r>
      <w:r>
        <w:rPr>
          <w:rFonts w:ascii="Calibri" w:hAnsi="Calibri" w:cs="Calibri" w:eastAsia="Malgun Gothic"/>
          <w:b w:val="0"/>
          <w:i w:val="0"/>
          <w:sz w:val="21"/>
        </w:rPr>
        <w:t xml:space="preserve"> Ja. Ik ben er klaar voor.</w:t>
      </w:r>
    </w:p>
    <w:p>
      <w:pPr>
        <w:ind w:left="510"/>
      </w:pPr>
      <w:r>
        <w:rPr>
          <w:rFonts w:ascii="Malgun Gothic" w:hAnsi="Malgun Gothic" w:cs="Malgun Gothic" w:eastAsia="Malgun Gothic"/>
          <w:b w:val="0"/>
          <w:i/>
          <w:color w:val="555555"/>
          <w:sz w:val="20"/>
        </w:rPr>
        <w:t>응. 준비됐어.</w:t>
      </w:r>
    </w:p>
    <w:p>
      <w:r>
        <w:rPr>
          <w:rFonts w:ascii="Calibri" w:hAnsi="Calibri" w:cs="Calibri" w:eastAsia="Malgun Gothic"/>
          <w:b/>
          <w:i w:val="0"/>
          <w:sz w:val="21"/>
        </w:rPr>
        <w:t>Jonas:</w:t>
      </w:r>
      <w:r>
        <w:rPr>
          <w:rFonts w:ascii="Calibri" w:hAnsi="Calibri" w:cs="Calibri" w:eastAsia="Malgun Gothic"/>
          <w:b w:val="0"/>
          <w:i w:val="0"/>
          <w:sz w:val="21"/>
        </w:rPr>
        <w:t xml:space="preserve"> (glimlacht, een traan) Dat is het mooiste wat iemand tegen me heeft gezegd.</w:t>
      </w:r>
    </w:p>
    <w:p>
      <w:pPr>
        <w:ind w:left="510"/>
      </w:pPr>
      <w:r>
        <w:rPr>
          <w:rFonts w:ascii="Malgun Gothic" w:hAnsi="Malgun Gothic" w:cs="Malgun Gothic" w:eastAsia="Malgun Gothic"/>
          <w:b w:val="0"/>
          <w:i/>
          <w:color w:val="555555"/>
          <w:sz w:val="20"/>
        </w:rPr>
        <w:t>(미소 지으며 눈물이 흐른다) 지금까지 누가 나한테 해 준 말 중 가장 아름다운 말이야.</w:t>
      </w:r>
    </w:p>
    <w:p>
      <w:r>
        <w:rPr>
          <w:rFonts w:ascii="Calibri" w:hAnsi="Calibri" w:cs="Calibri" w:eastAsia="Malgun Gothic"/>
          <w:b/>
          <w:i w:val="0"/>
          <w:sz w:val="21"/>
        </w:rPr>
        <w:t>Lotte:</w:t>
      </w:r>
      <w:r>
        <w:rPr>
          <w:rFonts w:ascii="Calibri" w:hAnsi="Calibri" w:cs="Calibri" w:eastAsia="Malgun Gothic"/>
          <w:b w:val="0"/>
          <w:i w:val="0"/>
          <w:sz w:val="21"/>
        </w:rPr>
        <w:t xml:space="preserve"> Zeg het nog eens. In het Zweeds.</w:t>
      </w:r>
    </w:p>
    <w:p>
      <w:pPr>
        <w:ind w:left="510"/>
      </w:pPr>
      <w:r>
        <w:rPr>
          <w:rFonts w:ascii="Malgun Gothic" w:hAnsi="Malgun Gothic" w:cs="Malgun Gothic" w:eastAsia="Malgun Gothic"/>
          <w:b w:val="0"/>
          <w:i/>
          <w:color w:val="555555"/>
          <w:sz w:val="20"/>
        </w:rPr>
        <w:t>한 번 더 말해 봐. 스웨덴어로.</w:t>
      </w:r>
    </w:p>
    <w:p>
      <w:r>
        <w:rPr>
          <w:rFonts w:ascii="Calibri" w:hAnsi="Calibri" w:cs="Calibri" w:eastAsia="Malgun Gothic"/>
          <w:b/>
          <w:i w:val="0"/>
          <w:sz w:val="21"/>
        </w:rPr>
        <w:t>Jonas:</w:t>
      </w:r>
      <w:r>
        <w:rPr>
          <w:rFonts w:ascii="Calibri" w:hAnsi="Calibri" w:cs="Calibri" w:eastAsia="Malgun Gothic"/>
          <w:b w:val="0"/>
          <w:i w:val="0"/>
          <w:sz w:val="21"/>
        </w:rPr>
        <w:t xml:space="preserve"> "Jag älskar dig."</w:t>
      </w:r>
    </w:p>
    <w:p>
      <w:pPr>
        <w:ind w:left="510"/>
      </w:pPr>
      <w:r>
        <w:rPr>
          <w:rFonts w:ascii="Malgun Gothic" w:hAnsi="Malgun Gothic" w:cs="Malgun Gothic" w:eastAsia="Malgun Gothic"/>
          <w:b w:val="0"/>
          <w:i/>
          <w:color w:val="555555"/>
          <w:sz w:val="20"/>
        </w:rPr>
        <w:t>"Jag älskar dig." (스웨덴어로 "사랑해")</w:t>
      </w:r>
    </w:p>
    <w:p>
      <w:r>
        <w:rPr>
          <w:rFonts w:ascii="Calibri" w:hAnsi="Calibri" w:cs="Calibri" w:eastAsia="Malgun Gothic"/>
          <w:b/>
          <w:i w:val="0"/>
          <w:sz w:val="21"/>
        </w:rPr>
        <w:t>Lotte:</w:t>
      </w:r>
      <w:r>
        <w:rPr>
          <w:rFonts w:ascii="Calibri" w:hAnsi="Calibri" w:cs="Calibri" w:eastAsia="Malgun Gothic"/>
          <w:b w:val="0"/>
          <w:i w:val="0"/>
          <w:sz w:val="21"/>
        </w:rPr>
        <w:t xml:space="preserve"> Jag älskar dig. Zo?</w:t>
      </w:r>
    </w:p>
    <w:p>
      <w:pPr>
        <w:ind w:left="510"/>
      </w:pPr>
      <w:r>
        <w:rPr>
          <w:rFonts w:ascii="Malgun Gothic" w:hAnsi="Malgun Gothic" w:cs="Malgun Gothic" w:eastAsia="Malgun Gothic"/>
          <w:b w:val="0"/>
          <w:i/>
          <w:color w:val="555555"/>
          <w:sz w:val="20"/>
        </w:rPr>
        <w:t>Jag älskar dig. 이렇게?</w:t>
      </w:r>
    </w:p>
    <w:p>
      <w:r>
        <w:rPr>
          <w:rFonts w:ascii="Calibri" w:hAnsi="Calibri" w:cs="Calibri" w:eastAsia="Malgun Gothic"/>
          <w:b/>
          <w:i w:val="0"/>
          <w:sz w:val="21"/>
        </w:rPr>
        <w:t>Jonas:</w:t>
      </w:r>
      <w:r>
        <w:rPr>
          <w:rFonts w:ascii="Calibri" w:hAnsi="Calibri" w:cs="Calibri" w:eastAsia="Malgun Gothic"/>
          <w:b w:val="0"/>
          <w:i w:val="0"/>
          <w:sz w:val="21"/>
        </w:rPr>
        <w:t xml:space="preserve"> (lacht, ontroerd) Perfect. Je hebt het in één keer goed.</w:t>
      </w:r>
    </w:p>
    <w:p>
      <w:pPr>
        <w:ind w:left="510"/>
      </w:pPr>
      <w:r>
        <w:rPr>
          <w:rFonts w:ascii="Malgun Gothic" w:hAnsi="Malgun Gothic" w:cs="Malgun Gothic" w:eastAsia="Malgun Gothic"/>
          <w:b w:val="0"/>
          <w:i/>
          <w:color w:val="555555"/>
          <w:sz w:val="20"/>
        </w:rPr>
        <w:t>(웃으며 감동해서) 완벽해. 한 번에 맞췄어.</w:t>
      </w:r>
    </w:p>
    <w:p>
      <w:r>
        <w:rPr>
          <w:rFonts w:ascii="Calibri" w:hAnsi="Calibri" w:cs="Calibri" w:eastAsia="Malgun Gothic"/>
          <w:b/>
          <w:i w:val="0"/>
          <w:sz w:val="21"/>
        </w:rPr>
        <w:t>Lotte:</w:t>
      </w:r>
      <w:r>
        <w:rPr>
          <w:rFonts w:ascii="Calibri" w:hAnsi="Calibri" w:cs="Calibri" w:eastAsia="Malgun Gothic"/>
          <w:b w:val="0"/>
          <w:i w:val="0"/>
          <w:sz w:val="21"/>
        </w:rPr>
        <w:t xml:space="preserve"> Jag älskar dig, Jonas.</w:t>
      </w:r>
    </w:p>
    <w:p>
      <w:pPr>
        <w:ind w:left="510"/>
      </w:pPr>
      <w:r>
        <w:rPr>
          <w:rFonts w:ascii="Malgun Gothic" w:hAnsi="Malgun Gothic" w:cs="Malgun Gothic" w:eastAsia="Malgun Gothic"/>
          <w:b w:val="0"/>
          <w:i/>
          <w:color w:val="555555"/>
          <w:sz w:val="20"/>
        </w:rPr>
        <w:t>Jag älskar dig, 요나스.</w:t>
      </w:r>
    </w:p>
    <w:p>
      <w:r>
        <w:rPr>
          <w:rFonts w:ascii="Calibri" w:hAnsi="Calibri" w:cs="Calibri" w:eastAsia="Malgun Gothic"/>
          <w:b/>
          <w:i w:val="0"/>
          <w:sz w:val="21"/>
        </w:rPr>
        <w:t>Jonas:</w:t>
      </w:r>
      <w:r>
        <w:rPr>
          <w:rFonts w:ascii="Calibri" w:hAnsi="Calibri" w:cs="Calibri" w:eastAsia="Malgun Gothic"/>
          <w:b w:val="0"/>
          <w:i w:val="0"/>
          <w:sz w:val="21"/>
        </w:rPr>
        <w:t xml:space="preserve"> Ik hou van je, Lotte.</w:t>
      </w:r>
    </w:p>
    <w:p>
      <w:pPr>
        <w:ind w:left="510"/>
      </w:pPr>
      <w:r>
        <w:rPr>
          <w:rFonts w:ascii="Malgun Gothic" w:hAnsi="Malgun Gothic" w:cs="Malgun Gothic" w:eastAsia="Malgun Gothic"/>
          <w:b w:val="0"/>
          <w:i/>
          <w:color w:val="555555"/>
          <w:sz w:val="20"/>
        </w:rPr>
        <w:t>사랑해, 로터.</w:t>
      </w:r>
    </w:p>
    <w:p>
      <w:r>
        <w:rPr>
          <w:rFonts w:ascii="Calibri" w:hAnsi="Calibri" w:cs="Calibri" w:eastAsia="Malgun Gothic"/>
          <w:b/>
          <w:i w:val="0"/>
          <w:sz w:val="21"/>
        </w:rPr>
        <w:t>Lotte:</w:t>
      </w:r>
      <w:r>
        <w:rPr>
          <w:rFonts w:ascii="Calibri" w:hAnsi="Calibri" w:cs="Calibri" w:eastAsia="Malgun Gothic"/>
          <w:b w:val="0"/>
          <w:i w:val="0"/>
          <w:sz w:val="21"/>
        </w:rPr>
        <w:t xml:space="preserve"> Weet je wat gek is? Ik heb deze zinnen gelezen in honderden boeken. Ik heb ze vertaald. Maar ik heb ze nog nooit zo… gevoeld.</w:t>
      </w:r>
    </w:p>
    <w:p>
      <w:pPr>
        <w:ind w:left="510"/>
      </w:pPr>
      <w:r>
        <w:rPr>
          <w:rFonts w:ascii="Malgun Gothic" w:hAnsi="Malgun Gothic" w:cs="Malgun Gothic" w:eastAsia="Malgun Gothic"/>
          <w:b w:val="0"/>
          <w:i/>
          <w:color w:val="555555"/>
          <w:sz w:val="20"/>
        </w:rPr>
        <w:t>있잖아, 이상하지 않아? 이런 문장들을 수백 권의 책에서 읽었어. 번역도 했고. 그런데 이렇게 직접… 느낀 적은 없었어.</w:t>
      </w:r>
    </w:p>
    <w:p>
      <w:r>
        <w:rPr>
          <w:rFonts w:ascii="Calibri" w:hAnsi="Calibri" w:cs="Calibri" w:eastAsia="Malgun Gothic"/>
          <w:b/>
          <w:i w:val="0"/>
          <w:sz w:val="21"/>
        </w:rPr>
        <w:t>Jonas:</w:t>
      </w:r>
      <w:r>
        <w:rPr>
          <w:rFonts w:ascii="Calibri" w:hAnsi="Calibri" w:cs="Calibri" w:eastAsia="Malgun Gothic"/>
          <w:b w:val="0"/>
          <w:i w:val="0"/>
          <w:sz w:val="21"/>
        </w:rPr>
        <w:t xml:space="preserve"> Dan is dit de beste vertaling.</w:t>
      </w:r>
    </w:p>
    <w:p>
      <w:pPr>
        <w:ind w:left="510"/>
      </w:pPr>
      <w:r>
        <w:rPr>
          <w:rFonts w:ascii="Malgun Gothic" w:hAnsi="Malgun Gothic" w:cs="Malgun Gothic" w:eastAsia="Malgun Gothic"/>
          <w:b w:val="0"/>
          <w:i/>
          <w:color w:val="555555"/>
          <w:sz w:val="20"/>
        </w:rPr>
        <w:t>그럼 이게 최고의 번역이네.</w:t>
      </w:r>
    </w:p>
    <w:p>
      <w:r>
        <w:rPr>
          <w:rFonts w:ascii="Calibri" w:hAnsi="Calibri" w:cs="Calibri" w:eastAsia="Malgun Gothic"/>
          <w:b/>
          <w:i w:val="0"/>
          <w:sz w:val="21"/>
        </w:rPr>
        <w:t>Lotte:</w:t>
      </w:r>
      <w:r>
        <w:rPr>
          <w:rFonts w:ascii="Calibri" w:hAnsi="Calibri" w:cs="Calibri" w:eastAsia="Malgun Gothic"/>
          <w:b w:val="0"/>
          <w:i w:val="0"/>
          <w:sz w:val="21"/>
        </w:rPr>
        <w:t xml:space="preserve"> (lacht, huilt) Ja. Dit is de beste vertaling.</w:t>
      </w:r>
    </w:p>
    <w:p>
      <w:pPr>
        <w:ind w:left="510"/>
      </w:pPr>
      <w:r>
        <w:rPr>
          <w:rFonts w:ascii="Malgun Gothic" w:hAnsi="Malgun Gothic" w:cs="Malgun Gothic" w:eastAsia="Malgun Gothic"/>
          <w:b w:val="0"/>
          <w:i/>
          <w:color w:val="555555"/>
          <w:sz w:val="20"/>
        </w:rPr>
        <w:t>(웃으며 운다) 응. 이게 최고의 번역이야.</w:t>
      </w:r>
    </w:p>
    <w:p>
      <w:r>
        <w:rPr>
          <w:rFonts w:ascii="Calibri" w:hAnsi="Calibri" w:cs="Calibri" w:eastAsia="Malgun Gothic"/>
          <w:b/>
          <w:i w:val="0"/>
          <w:sz w:val="21"/>
        </w:rPr>
        <w:t>Ober:</w:t>
      </w:r>
      <w:r>
        <w:rPr>
          <w:rFonts w:ascii="Calibri" w:hAnsi="Calibri" w:cs="Calibri" w:eastAsia="Malgun Gothic"/>
          <w:b w:val="0"/>
          <w:i w:val="0"/>
          <w:sz w:val="21"/>
        </w:rPr>
        <w:t xml:space="preserve"> (komt langs) Is alles goed? Wilt u nog iets?</w:t>
      </w:r>
    </w:p>
    <w:p>
      <w:pPr>
        <w:ind w:left="510"/>
      </w:pPr>
      <w:r>
        <w:rPr>
          <w:rFonts w:ascii="Malgun Gothic" w:hAnsi="Malgun Gothic" w:cs="Malgun Gothic" w:eastAsia="Malgun Gothic"/>
          <w:b w:val="0"/>
          <w:i/>
          <w:color w:val="555555"/>
          <w:sz w:val="20"/>
        </w:rPr>
        <w:t>웨이터: (지나가다) 괜찮으세요? 더 필요한 건 없으세요?</w:t>
      </w:r>
    </w:p>
    <w:p>
      <w:r>
        <w:rPr>
          <w:rFonts w:ascii="Calibri" w:hAnsi="Calibri" w:cs="Calibri" w:eastAsia="Malgun Gothic"/>
          <w:b/>
          <w:i w:val="0"/>
          <w:sz w:val="21"/>
        </w:rPr>
        <w:t>Jonas:</w:t>
      </w:r>
      <w:r>
        <w:rPr>
          <w:rFonts w:ascii="Calibri" w:hAnsi="Calibri" w:cs="Calibri" w:eastAsia="Malgun Gothic"/>
          <w:b w:val="0"/>
          <w:i w:val="0"/>
          <w:sz w:val="21"/>
        </w:rPr>
        <w:t xml:space="preserve"> Alles is perfect. Alleen nog een tosti, graag. Ik heb honger gekregen.</w:t>
      </w:r>
    </w:p>
    <w:p>
      <w:pPr>
        <w:ind w:left="510"/>
      </w:pPr>
      <w:r>
        <w:rPr>
          <w:rFonts w:ascii="Malgun Gothic" w:hAnsi="Malgun Gothic" w:cs="Malgun Gothic" w:eastAsia="Malgun Gothic"/>
          <w:b w:val="0"/>
          <w:i/>
          <w:color w:val="555555"/>
          <w:sz w:val="20"/>
        </w:rPr>
        <w:t>모든 게 완벽해요. 토스티 하나만 더 부탁해요. 배가 고파졌어요.</w:t>
      </w:r>
    </w:p>
    <w:p>
      <w:r>
        <w:rPr>
          <w:rFonts w:ascii="Calibri" w:hAnsi="Calibri" w:cs="Calibri" w:eastAsia="Malgun Gothic"/>
          <w:b/>
          <w:i w:val="0"/>
          <w:sz w:val="21"/>
        </w:rPr>
        <w:t>Lotte:</w:t>
      </w:r>
      <w:r>
        <w:rPr>
          <w:rFonts w:ascii="Calibri" w:hAnsi="Calibri" w:cs="Calibri" w:eastAsia="Malgun Gothic"/>
          <w:b w:val="0"/>
          <w:i w:val="0"/>
          <w:sz w:val="21"/>
        </w:rPr>
        <w:t xml:space="preserve"> (lacht) Echt? Net nu?</w:t>
      </w:r>
    </w:p>
    <w:p>
      <w:pPr>
        <w:ind w:left="510"/>
      </w:pPr>
      <w:r>
        <w:rPr>
          <w:rFonts w:ascii="Malgun Gothic" w:hAnsi="Malgun Gothic" w:cs="Malgun Gothic" w:eastAsia="Malgun Gothic"/>
          <w:b w:val="0"/>
          <w:i/>
          <w:color w:val="555555"/>
          <w:sz w:val="20"/>
        </w:rPr>
        <w:t>(웃으며) 정말? 하필 지금?</w:t>
      </w:r>
    </w:p>
    <w:p>
      <w:r>
        <w:rPr>
          <w:rFonts w:ascii="Calibri" w:hAnsi="Calibri" w:cs="Calibri" w:eastAsia="Malgun Gothic"/>
          <w:b/>
          <w:i w:val="0"/>
          <w:sz w:val="21"/>
        </w:rPr>
        <w:t>Jonas:</w:t>
      </w:r>
      <w:r>
        <w:rPr>
          <w:rFonts w:ascii="Calibri" w:hAnsi="Calibri" w:cs="Calibri" w:eastAsia="Malgun Gothic"/>
          <w:b w:val="0"/>
          <w:i w:val="0"/>
          <w:sz w:val="21"/>
        </w:rPr>
        <w:t xml:space="preserve"> Verliefd zijn is hard werken.</w:t>
      </w:r>
    </w:p>
    <w:p>
      <w:pPr>
        <w:ind w:left="510"/>
      </w:pPr>
      <w:r>
        <w:rPr>
          <w:rFonts w:ascii="Malgun Gothic" w:hAnsi="Malgun Gothic" w:cs="Malgun Gothic" w:eastAsia="Malgun Gothic"/>
          <w:b w:val="0"/>
          <w:i/>
          <w:color w:val="555555"/>
          <w:sz w:val="20"/>
        </w:rPr>
        <w:t>사랑에 빠지는 건 힘든 일이야.</w:t>
      </w:r>
    </w:p>
    <w:p>
      <w:r>
        <w:rPr>
          <w:rFonts w:ascii="Calibri" w:hAnsi="Calibri" w:cs="Calibri" w:eastAsia="Malgun Gothic"/>
          <w:b/>
          <w:i w:val="0"/>
          <w:sz w:val="21"/>
        </w:rPr>
        <w:t>Lotte:</w:t>
      </w:r>
      <w:r>
        <w:rPr>
          <w:rFonts w:ascii="Calibri" w:hAnsi="Calibri" w:cs="Calibri" w:eastAsia="Malgun Gothic"/>
          <w:b w:val="0"/>
          <w:i w:val="0"/>
          <w:sz w:val="21"/>
        </w:rPr>
        <w:t xml:space="preserve"> Jij bent onmogelijk. (lacht)</w:t>
      </w:r>
    </w:p>
    <w:p>
      <w:pPr>
        <w:ind w:left="510"/>
      </w:pPr>
      <w:r>
        <w:rPr>
          <w:rFonts w:ascii="Malgun Gothic" w:hAnsi="Malgun Gothic" w:cs="Malgun Gothic" w:eastAsia="Malgun Gothic"/>
          <w:b w:val="0"/>
          <w:i/>
          <w:color w:val="555555"/>
          <w:sz w:val="20"/>
        </w:rPr>
        <w:t>너 정말 못 말려. (웃으며)</w:t>
      </w:r>
    </w:p>
    <w:p>
      <w:r>
        <w:rPr>
          <w:rFonts w:ascii="Calibri" w:hAnsi="Calibri" w:cs="Calibri" w:eastAsia="Malgun Gothic"/>
          <w:b/>
          <w:i w:val="0"/>
          <w:sz w:val="21"/>
        </w:rPr>
        <w:t>Jonas:</w:t>
      </w:r>
      <w:r>
        <w:rPr>
          <w:rFonts w:ascii="Calibri" w:hAnsi="Calibri" w:cs="Calibri" w:eastAsia="Malgun Gothic"/>
          <w:b w:val="0"/>
          <w:i w:val="0"/>
          <w:sz w:val="21"/>
        </w:rPr>
        <w:t xml:space="preserve"> Maar je houdt van me.</w:t>
      </w:r>
    </w:p>
    <w:p>
      <w:pPr>
        <w:ind w:left="510"/>
      </w:pPr>
      <w:r>
        <w:rPr>
          <w:rFonts w:ascii="Malgun Gothic" w:hAnsi="Malgun Gothic" w:cs="Malgun Gothic" w:eastAsia="Malgun Gothic"/>
          <w:b w:val="0"/>
          <w:i/>
          <w:color w:val="555555"/>
          <w:sz w:val="20"/>
        </w:rPr>
        <w:t>그래도 날 사랑하잖아.</w:t>
      </w:r>
    </w:p>
    <w:p>
      <w:r>
        <w:rPr>
          <w:rFonts w:ascii="Calibri" w:hAnsi="Calibri" w:cs="Calibri" w:eastAsia="Malgun Gothic"/>
          <w:b/>
          <w:i w:val="0"/>
          <w:sz w:val="21"/>
        </w:rPr>
        <w:t>Lotte:</w:t>
      </w:r>
      <w:r>
        <w:rPr>
          <w:rFonts w:ascii="Calibri" w:hAnsi="Calibri" w:cs="Calibri" w:eastAsia="Malgun Gothic"/>
          <w:b w:val="0"/>
          <w:i w:val="0"/>
          <w:sz w:val="21"/>
        </w:rPr>
        <w:t xml:space="preserve"> Ja. Daar heb ik geen keus in.</w:t>
      </w:r>
    </w:p>
    <w:p>
      <w:pPr>
        <w:ind w:left="510"/>
      </w:pPr>
      <w:r>
        <w:rPr>
          <w:rFonts w:ascii="Malgun Gothic" w:hAnsi="Malgun Gothic" w:cs="Malgun Gothic" w:eastAsia="Malgun Gothic"/>
          <w:b w:val="0"/>
          <w:i/>
          <w:color w:val="555555"/>
          <w:sz w:val="20"/>
        </w:rPr>
        <w:t>응. 어쩔 수 없이.</w:t>
      </w:r>
    </w:p>
    <w:p>
      <w:r>
        <w:rPr>
          <w:rFonts w:ascii="Calibri" w:hAnsi="Calibri" w:cs="Calibri" w:eastAsia="Malgun Gothic"/>
          <w:b/>
          <w:i w:val="0"/>
          <w:sz w:val="21"/>
        </w:rPr>
        <w:t>Jonas:</w:t>
      </w:r>
      <w:r>
        <w:rPr>
          <w:rFonts w:ascii="Calibri" w:hAnsi="Calibri" w:cs="Calibri" w:eastAsia="Malgun Gothic"/>
          <w:b w:val="0"/>
          <w:i w:val="0"/>
          <w:sz w:val="21"/>
        </w:rPr>
        <w:t xml:space="preserve"> Dat is een goede zin. "Daar heb ik geen keus in." Ik schrijf hem op.</w:t>
      </w:r>
    </w:p>
    <w:p>
      <w:pPr>
        <w:ind w:left="510"/>
      </w:pPr>
      <w:r>
        <w:rPr>
          <w:rFonts w:ascii="Malgun Gothic" w:hAnsi="Malgun Gothic" w:cs="Malgun Gothic" w:eastAsia="Malgun Gothic"/>
          <w:b w:val="0"/>
          <w:i/>
          <w:color w:val="555555"/>
          <w:sz w:val="20"/>
        </w:rPr>
        <w:t>좋은 문장이야. "Daar heb ik geen keus in." 적어 둘게.</w:t>
      </w:r>
    </w:p>
    <w:p>
      <w:r>
        <w:rPr>
          <w:rFonts w:ascii="Calibri" w:hAnsi="Calibri" w:cs="Calibri" w:eastAsia="Malgun Gothic"/>
          <w:b/>
          <w:i w:val="0"/>
          <w:sz w:val="21"/>
        </w:rPr>
        <w:t>Lotte:</w:t>
      </w:r>
      <w:r>
        <w:rPr>
          <w:rFonts w:ascii="Calibri" w:hAnsi="Calibri" w:cs="Calibri" w:eastAsia="Malgun Gothic"/>
          <w:b w:val="0"/>
          <w:i w:val="0"/>
          <w:sz w:val="21"/>
        </w:rPr>
        <w:t xml:space="preserve"> (lacht) Je schrijft ook dit op?</w:t>
      </w:r>
    </w:p>
    <w:p>
      <w:pPr>
        <w:ind w:left="510"/>
      </w:pPr>
      <w:r>
        <w:rPr>
          <w:rFonts w:ascii="Malgun Gothic" w:hAnsi="Malgun Gothic" w:cs="Malgun Gothic" w:eastAsia="Malgun Gothic"/>
          <w:b w:val="0"/>
          <w:i/>
          <w:color w:val="555555"/>
          <w:sz w:val="20"/>
        </w:rPr>
        <w:t>(웃으며) 이것도 적어?</w:t>
      </w:r>
    </w:p>
    <w:p>
      <w:r>
        <w:rPr>
          <w:rFonts w:ascii="Calibri" w:hAnsi="Calibri" w:cs="Calibri" w:eastAsia="Malgun Gothic"/>
          <w:b/>
          <w:i w:val="0"/>
          <w:sz w:val="21"/>
        </w:rPr>
        <w:t>Jonas:</w:t>
      </w:r>
      <w:r>
        <w:rPr>
          <w:rFonts w:ascii="Calibri" w:hAnsi="Calibri" w:cs="Calibri" w:eastAsia="Malgun Gothic"/>
          <w:b w:val="0"/>
          <w:i w:val="0"/>
          <w:sz w:val="21"/>
        </w:rPr>
        <w:t xml:space="preserve"> Alles. Ik wil niets vergeten.</w:t>
      </w:r>
    </w:p>
    <w:p>
      <w:pPr>
        <w:ind w:left="510"/>
      </w:pPr>
      <w:r>
        <w:rPr>
          <w:rFonts w:ascii="Malgun Gothic" w:hAnsi="Malgun Gothic" w:cs="Malgun Gothic" w:eastAsia="Malgun Gothic"/>
          <w:b w:val="0"/>
          <w:i/>
          <w:color w:val="555555"/>
          <w:sz w:val="20"/>
        </w:rPr>
        <w:t>전부. 아무것도 잊고 싶지 않아.</w:t>
      </w:r>
    </w:p>
    <w:p>
      <w:r>
        <w:rPr>
          <w:rFonts w:ascii="Calibri" w:hAnsi="Calibri" w:cs="Calibri" w:eastAsia="Malgun Gothic"/>
          <w:b/>
          <w:i w:val="0"/>
          <w:sz w:val="21"/>
        </w:rPr>
        <w:t>Lotte:</w:t>
      </w:r>
      <w:r>
        <w:rPr>
          <w:rFonts w:ascii="Calibri" w:hAnsi="Calibri" w:cs="Calibri" w:eastAsia="Malgun Gothic"/>
          <w:b w:val="0"/>
          <w:i w:val="0"/>
          <w:sz w:val="21"/>
        </w:rPr>
        <w:t xml:space="preserve"> (stil, glimlacht) Goed. Schrijf op.</w:t>
      </w:r>
    </w:p>
    <w:p>
      <w:pPr>
        <w:ind w:left="510"/>
      </w:pPr>
      <w:r>
        <w:rPr>
          <w:rFonts w:ascii="Malgun Gothic" w:hAnsi="Malgun Gothic" w:cs="Malgun Gothic" w:eastAsia="Malgun Gothic"/>
          <w:b w:val="0"/>
          <w:i/>
          <w:color w:val="555555"/>
          <w:sz w:val="20"/>
        </w:rPr>
        <w:t>(조용히 미소 지으며) 알았어. 적어.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het strand</w:t>
            </w:r>
          </w:p>
        </w:tc>
        <w:tc>
          <w:tcPr>
            <w:tcW w:type="dxa" w:w="3213"/>
          </w:tcPr>
          <w:p>
            <w:r>
              <w:rPr>
                <w:rFonts w:ascii="Malgun Gothic" w:hAnsi="Malgun Gothic" w:cs="Malgun Gothic" w:eastAsia="Malgun Gothic"/>
                <w:b w:val="0"/>
                <w:i w:val="0"/>
                <w:sz w:val="19"/>
              </w:rPr>
              <w:t>헷 스트란트</w:t>
            </w:r>
          </w:p>
        </w:tc>
        <w:tc>
          <w:tcPr>
            <w:tcW w:type="dxa" w:w="3213"/>
          </w:tcPr>
          <w:p>
            <w:r>
              <w:rPr>
                <w:rFonts w:ascii="Malgun Gothic" w:hAnsi="Malgun Gothic" w:cs="Malgun Gothic" w:eastAsia="Malgun Gothic"/>
                <w:b w:val="0"/>
                <w:i w:val="0"/>
                <w:sz w:val="19"/>
              </w:rPr>
              <w:t>해변</w:t>
            </w:r>
          </w:p>
        </w:tc>
      </w:tr>
      <w:tr>
        <w:tc>
          <w:tcPr>
            <w:tcW w:type="dxa" w:w="3213"/>
          </w:tcPr>
          <w:p>
            <w:r>
              <w:rPr>
                <w:rFonts w:ascii="Calibri" w:hAnsi="Calibri" w:cs="Calibri" w:eastAsia="Malgun Gothic"/>
                <w:b w:val="0"/>
                <w:i w:val="0"/>
                <w:sz w:val="19"/>
              </w:rPr>
              <w:t>de zee</w:t>
            </w:r>
          </w:p>
        </w:tc>
        <w:tc>
          <w:tcPr>
            <w:tcW w:type="dxa" w:w="3213"/>
          </w:tcPr>
          <w:p>
            <w:r>
              <w:rPr>
                <w:rFonts w:ascii="Malgun Gothic" w:hAnsi="Malgun Gothic" w:cs="Malgun Gothic" w:eastAsia="Malgun Gothic"/>
                <w:b w:val="0"/>
                <w:i w:val="0"/>
                <w:sz w:val="19"/>
              </w:rPr>
              <w:t>더 제</w:t>
            </w:r>
          </w:p>
        </w:tc>
        <w:tc>
          <w:tcPr>
            <w:tcW w:type="dxa" w:w="3213"/>
          </w:tcPr>
          <w:p>
            <w:r>
              <w:rPr>
                <w:rFonts w:ascii="Malgun Gothic" w:hAnsi="Malgun Gothic" w:cs="Malgun Gothic" w:eastAsia="Malgun Gothic"/>
                <w:b w:val="0"/>
                <w:i w:val="0"/>
                <w:sz w:val="19"/>
              </w:rPr>
              <w:t>바다</w:t>
            </w:r>
          </w:p>
        </w:tc>
      </w:tr>
      <w:tr>
        <w:tc>
          <w:tcPr>
            <w:tcW w:type="dxa" w:w="3213"/>
          </w:tcPr>
          <w:p>
            <w:r>
              <w:rPr>
                <w:rFonts w:ascii="Calibri" w:hAnsi="Calibri" w:cs="Calibri" w:eastAsia="Malgun Gothic"/>
                <w:b w:val="0"/>
                <w:i w:val="0"/>
                <w:sz w:val="19"/>
              </w:rPr>
              <w:t>de golf</w:t>
            </w:r>
          </w:p>
        </w:tc>
        <w:tc>
          <w:tcPr>
            <w:tcW w:type="dxa" w:w="3213"/>
          </w:tcPr>
          <w:p>
            <w:r>
              <w:rPr>
                <w:rFonts w:ascii="Malgun Gothic" w:hAnsi="Malgun Gothic" w:cs="Malgun Gothic" w:eastAsia="Malgun Gothic"/>
                <w:b w:val="0"/>
                <w:i w:val="0"/>
                <w:sz w:val="19"/>
              </w:rPr>
              <w:t>더 홀프</w:t>
            </w:r>
          </w:p>
        </w:tc>
        <w:tc>
          <w:tcPr>
            <w:tcW w:type="dxa" w:w="3213"/>
          </w:tcPr>
          <w:p>
            <w:r>
              <w:rPr>
                <w:rFonts w:ascii="Malgun Gothic" w:hAnsi="Malgun Gothic" w:cs="Malgun Gothic" w:eastAsia="Malgun Gothic"/>
                <w:b w:val="0"/>
                <w:i w:val="0"/>
                <w:sz w:val="19"/>
              </w:rPr>
              <w:t>파도</w:t>
            </w:r>
          </w:p>
        </w:tc>
      </w:tr>
      <w:tr>
        <w:tc>
          <w:tcPr>
            <w:tcW w:type="dxa" w:w="3213"/>
          </w:tcPr>
          <w:p>
            <w:r>
              <w:rPr>
                <w:rFonts w:ascii="Calibri" w:hAnsi="Calibri" w:cs="Calibri" w:eastAsia="Malgun Gothic"/>
                <w:b w:val="0"/>
                <w:i w:val="0"/>
                <w:sz w:val="19"/>
              </w:rPr>
              <w:t>de duin</w:t>
            </w:r>
          </w:p>
        </w:tc>
        <w:tc>
          <w:tcPr>
            <w:tcW w:type="dxa" w:w="3213"/>
          </w:tcPr>
          <w:p>
            <w:r>
              <w:rPr>
                <w:rFonts w:ascii="Malgun Gothic" w:hAnsi="Malgun Gothic" w:cs="Malgun Gothic" w:eastAsia="Malgun Gothic"/>
                <w:b w:val="0"/>
                <w:i w:val="0"/>
                <w:sz w:val="19"/>
              </w:rPr>
              <w:t>더 다윈</w:t>
            </w:r>
          </w:p>
        </w:tc>
        <w:tc>
          <w:tcPr>
            <w:tcW w:type="dxa" w:w="3213"/>
          </w:tcPr>
          <w:p>
            <w:r>
              <w:rPr>
                <w:rFonts w:ascii="Malgun Gothic" w:hAnsi="Malgun Gothic" w:cs="Malgun Gothic" w:eastAsia="Malgun Gothic"/>
                <w:b w:val="0"/>
                <w:i w:val="0"/>
                <w:sz w:val="19"/>
              </w:rPr>
              <w:t>모래언덕</w:t>
            </w:r>
          </w:p>
        </w:tc>
      </w:tr>
      <w:tr>
        <w:tc>
          <w:tcPr>
            <w:tcW w:type="dxa" w:w="3213"/>
          </w:tcPr>
          <w:p>
            <w:r>
              <w:rPr>
                <w:rFonts w:ascii="Calibri" w:hAnsi="Calibri" w:cs="Calibri" w:eastAsia="Malgun Gothic"/>
                <w:b w:val="0"/>
                <w:i w:val="0"/>
                <w:sz w:val="19"/>
              </w:rPr>
              <w:t>de schelp</w:t>
            </w:r>
          </w:p>
        </w:tc>
        <w:tc>
          <w:tcPr>
            <w:tcW w:type="dxa" w:w="3213"/>
          </w:tcPr>
          <w:p>
            <w:r>
              <w:rPr>
                <w:rFonts w:ascii="Malgun Gothic" w:hAnsi="Malgun Gothic" w:cs="Malgun Gothic" w:eastAsia="Malgun Gothic"/>
                <w:b w:val="0"/>
                <w:i w:val="0"/>
                <w:sz w:val="19"/>
              </w:rPr>
              <w:t>더 스헬프</w:t>
            </w:r>
          </w:p>
        </w:tc>
        <w:tc>
          <w:tcPr>
            <w:tcW w:type="dxa" w:w="3213"/>
          </w:tcPr>
          <w:p>
            <w:r>
              <w:rPr>
                <w:rFonts w:ascii="Malgun Gothic" w:hAnsi="Malgun Gothic" w:cs="Malgun Gothic" w:eastAsia="Malgun Gothic"/>
                <w:b w:val="0"/>
                <w:i w:val="0"/>
                <w:sz w:val="19"/>
              </w:rPr>
              <w:t>조개껍데기</w:t>
            </w:r>
          </w:p>
        </w:tc>
      </w:tr>
      <w:tr>
        <w:tc>
          <w:tcPr>
            <w:tcW w:type="dxa" w:w="3213"/>
          </w:tcPr>
          <w:p>
            <w:r>
              <w:rPr>
                <w:rFonts w:ascii="Calibri" w:hAnsi="Calibri" w:cs="Calibri" w:eastAsia="Malgun Gothic"/>
                <w:b w:val="0"/>
                <w:i w:val="0"/>
                <w:sz w:val="19"/>
              </w:rPr>
              <w:t>de wind / waaien</w:t>
            </w:r>
          </w:p>
        </w:tc>
        <w:tc>
          <w:tcPr>
            <w:tcW w:type="dxa" w:w="3213"/>
          </w:tcPr>
          <w:p>
            <w:r>
              <w:rPr>
                <w:rFonts w:ascii="Malgun Gothic" w:hAnsi="Malgun Gothic" w:cs="Malgun Gothic" w:eastAsia="Malgun Gothic"/>
                <w:b w:val="0"/>
                <w:i w:val="0"/>
                <w:sz w:val="19"/>
              </w:rPr>
              <w:t>더 빈트 / 와이언</w:t>
            </w:r>
          </w:p>
        </w:tc>
        <w:tc>
          <w:tcPr>
            <w:tcW w:type="dxa" w:w="3213"/>
          </w:tcPr>
          <w:p>
            <w:r>
              <w:rPr>
                <w:rFonts w:ascii="Malgun Gothic" w:hAnsi="Malgun Gothic" w:cs="Malgun Gothic" w:eastAsia="Malgun Gothic"/>
                <w:b w:val="0"/>
                <w:i w:val="0"/>
                <w:sz w:val="19"/>
              </w:rPr>
              <w:t>바람 / 바람이 불다</w:t>
            </w:r>
          </w:p>
        </w:tc>
      </w:tr>
      <w:tr>
        <w:tc>
          <w:tcPr>
            <w:tcW w:type="dxa" w:w="3213"/>
          </w:tcPr>
          <w:p>
            <w:r>
              <w:rPr>
                <w:rFonts w:ascii="Calibri" w:hAnsi="Calibri" w:cs="Calibri" w:eastAsia="Malgun Gothic"/>
                <w:b w:val="0"/>
                <w:i w:val="0"/>
                <w:sz w:val="19"/>
              </w:rPr>
              <w:t>het paviljoen</w:t>
            </w:r>
          </w:p>
        </w:tc>
        <w:tc>
          <w:tcPr>
            <w:tcW w:type="dxa" w:w="3213"/>
          </w:tcPr>
          <w:p>
            <w:r>
              <w:rPr>
                <w:rFonts w:ascii="Malgun Gothic" w:hAnsi="Malgun Gothic" w:cs="Malgun Gothic" w:eastAsia="Malgun Gothic"/>
                <w:b w:val="0"/>
                <w:i w:val="0"/>
                <w:sz w:val="19"/>
              </w:rPr>
              <w:t>헷 파빌리윤</w:t>
            </w:r>
          </w:p>
        </w:tc>
        <w:tc>
          <w:tcPr>
            <w:tcW w:type="dxa" w:w="3213"/>
          </w:tcPr>
          <w:p>
            <w:r>
              <w:rPr>
                <w:rFonts w:ascii="Malgun Gothic" w:hAnsi="Malgun Gothic" w:cs="Malgun Gothic" w:eastAsia="Malgun Gothic"/>
                <w:b w:val="0"/>
                <w:i w:val="0"/>
                <w:sz w:val="19"/>
              </w:rPr>
              <w:t>해변 카페</w:t>
            </w:r>
          </w:p>
        </w:tc>
      </w:tr>
      <w:tr>
        <w:tc>
          <w:tcPr>
            <w:tcW w:type="dxa" w:w="3213"/>
          </w:tcPr>
          <w:p>
            <w:r>
              <w:rPr>
                <w:rFonts w:ascii="Calibri" w:hAnsi="Calibri" w:cs="Calibri" w:eastAsia="Malgun Gothic"/>
                <w:b w:val="0"/>
                <w:i w:val="0"/>
                <w:sz w:val="19"/>
              </w:rPr>
              <w:t>de lucht</w:t>
            </w:r>
          </w:p>
        </w:tc>
        <w:tc>
          <w:tcPr>
            <w:tcW w:type="dxa" w:w="3213"/>
          </w:tcPr>
          <w:p>
            <w:r>
              <w:rPr>
                <w:rFonts w:ascii="Malgun Gothic" w:hAnsi="Malgun Gothic" w:cs="Malgun Gothic" w:eastAsia="Malgun Gothic"/>
                <w:b w:val="0"/>
                <w:i w:val="0"/>
                <w:sz w:val="19"/>
              </w:rPr>
              <w:t>더 뤼흐트</w:t>
            </w:r>
          </w:p>
        </w:tc>
        <w:tc>
          <w:tcPr>
            <w:tcW w:type="dxa" w:w="3213"/>
          </w:tcPr>
          <w:p>
            <w:r>
              <w:rPr>
                <w:rFonts w:ascii="Malgun Gothic" w:hAnsi="Malgun Gothic" w:cs="Malgun Gothic" w:eastAsia="Malgun Gothic"/>
                <w:b w:val="0"/>
                <w:i w:val="0"/>
                <w:sz w:val="19"/>
              </w:rPr>
              <w:t>하늘, 공기</w:t>
            </w:r>
          </w:p>
        </w:tc>
      </w:tr>
      <w:tr>
        <w:tc>
          <w:tcPr>
            <w:tcW w:type="dxa" w:w="3213"/>
          </w:tcPr>
          <w:p>
            <w:r>
              <w:rPr>
                <w:rFonts w:ascii="Calibri" w:hAnsi="Calibri" w:cs="Calibri" w:eastAsia="Malgun Gothic"/>
                <w:b w:val="0"/>
                <w:i w:val="0"/>
                <w:sz w:val="19"/>
              </w:rPr>
              <w:t>eerlijk</w:t>
            </w:r>
          </w:p>
        </w:tc>
        <w:tc>
          <w:tcPr>
            <w:tcW w:type="dxa" w:w="3213"/>
          </w:tcPr>
          <w:p>
            <w:r>
              <w:rPr>
                <w:rFonts w:ascii="Malgun Gothic" w:hAnsi="Malgun Gothic" w:cs="Malgun Gothic" w:eastAsia="Malgun Gothic"/>
                <w:b w:val="0"/>
                <w:i w:val="0"/>
                <w:sz w:val="19"/>
              </w:rPr>
              <w:t>에이러크</w:t>
            </w:r>
          </w:p>
        </w:tc>
        <w:tc>
          <w:tcPr>
            <w:tcW w:type="dxa" w:w="3213"/>
          </w:tcPr>
          <w:p>
            <w:r>
              <w:rPr>
                <w:rFonts w:ascii="Malgun Gothic" w:hAnsi="Malgun Gothic" w:cs="Malgun Gothic" w:eastAsia="Malgun Gothic"/>
                <w:b w:val="0"/>
                <w:i w:val="0"/>
                <w:sz w:val="19"/>
              </w:rPr>
              <w:t>솔직한</w:t>
            </w:r>
          </w:p>
        </w:tc>
      </w:tr>
      <w:tr>
        <w:tc>
          <w:tcPr>
            <w:tcW w:type="dxa" w:w="3213"/>
          </w:tcPr>
          <w:p>
            <w:r>
              <w:rPr>
                <w:rFonts w:ascii="Calibri" w:hAnsi="Calibri" w:cs="Calibri" w:eastAsia="Malgun Gothic"/>
                <w:b w:val="0"/>
                <w:i w:val="0"/>
                <w:sz w:val="19"/>
              </w:rPr>
              <w:t>de tosti</w:t>
            </w:r>
          </w:p>
        </w:tc>
        <w:tc>
          <w:tcPr>
            <w:tcW w:type="dxa" w:w="3213"/>
          </w:tcPr>
          <w:p>
            <w:r>
              <w:rPr>
                <w:rFonts w:ascii="Malgun Gothic" w:hAnsi="Malgun Gothic" w:cs="Malgun Gothic" w:eastAsia="Malgun Gothic"/>
                <w:b w:val="0"/>
                <w:i w:val="0"/>
                <w:sz w:val="19"/>
              </w:rPr>
              <w:t>더 토스티</w:t>
            </w:r>
          </w:p>
        </w:tc>
        <w:tc>
          <w:tcPr>
            <w:tcW w:type="dxa" w:w="3213"/>
          </w:tcPr>
          <w:p>
            <w:r>
              <w:rPr>
                <w:rFonts w:ascii="Malgun Gothic" w:hAnsi="Malgun Gothic" w:cs="Malgun Gothic" w:eastAsia="Malgun Gothic"/>
                <w:b w:val="0"/>
                <w:i w:val="0"/>
                <w:sz w:val="19"/>
              </w:rPr>
              <w:t>토스트 샌드위치</w:t>
            </w:r>
          </w:p>
        </w:tc>
      </w:tr>
      <w:tr>
        <w:tc>
          <w:tcPr>
            <w:tcW w:type="dxa" w:w="3213"/>
          </w:tcPr>
          <w:p>
            <w:r>
              <w:rPr>
                <w:rFonts w:ascii="Calibri" w:hAnsi="Calibri" w:cs="Calibri" w:eastAsia="Malgun Gothic"/>
                <w:b w:val="0"/>
                <w:i w:val="0"/>
                <w:sz w:val="19"/>
              </w:rPr>
              <w:t>verliefd</w:t>
            </w:r>
          </w:p>
        </w:tc>
        <w:tc>
          <w:tcPr>
            <w:tcW w:type="dxa" w:w="3213"/>
          </w:tcPr>
          <w:p>
            <w:r>
              <w:rPr>
                <w:rFonts w:ascii="Malgun Gothic" w:hAnsi="Malgun Gothic" w:cs="Malgun Gothic" w:eastAsia="Malgun Gothic"/>
                <w:b w:val="0"/>
                <w:i w:val="0"/>
                <w:sz w:val="19"/>
              </w:rPr>
              <w:t>버르리프트</w:t>
            </w:r>
          </w:p>
        </w:tc>
        <w:tc>
          <w:tcPr>
            <w:tcW w:type="dxa" w:w="3213"/>
          </w:tcPr>
          <w:p>
            <w:r>
              <w:rPr>
                <w:rFonts w:ascii="Malgun Gothic" w:hAnsi="Malgun Gothic" w:cs="Malgun Gothic" w:eastAsia="Malgun Gothic"/>
                <w:b w:val="0"/>
                <w:i w:val="0"/>
                <w:sz w:val="19"/>
              </w:rPr>
              <w:t>사랑에 빠진</w:t>
            </w:r>
          </w:p>
        </w:tc>
      </w:tr>
      <w:tr>
        <w:tc>
          <w:tcPr>
            <w:tcW w:type="dxa" w:w="3213"/>
          </w:tcPr>
          <w:p>
            <w:r>
              <w:rPr>
                <w:rFonts w:ascii="Calibri" w:hAnsi="Calibri" w:cs="Calibri" w:eastAsia="Malgun Gothic"/>
                <w:b w:val="0"/>
                <w:i w:val="0"/>
                <w:sz w:val="19"/>
              </w:rPr>
              <w:t>zwaar</w:t>
            </w:r>
          </w:p>
        </w:tc>
        <w:tc>
          <w:tcPr>
            <w:tcW w:type="dxa" w:w="3213"/>
          </w:tcPr>
          <w:p>
            <w:r>
              <w:rPr>
                <w:rFonts w:ascii="Malgun Gothic" w:hAnsi="Malgun Gothic" w:cs="Malgun Gothic" w:eastAsia="Malgun Gothic"/>
                <w:b w:val="0"/>
                <w:i w:val="0"/>
                <w:sz w:val="19"/>
              </w:rPr>
              <w:t>즈와르</w:t>
            </w:r>
          </w:p>
        </w:tc>
        <w:tc>
          <w:tcPr>
            <w:tcW w:type="dxa" w:w="3213"/>
          </w:tcPr>
          <w:p>
            <w:r>
              <w:rPr>
                <w:rFonts w:ascii="Malgun Gothic" w:hAnsi="Malgun Gothic" w:cs="Malgun Gothic" w:eastAsia="Malgun Gothic"/>
                <w:b w:val="0"/>
                <w:i w:val="0"/>
                <w:sz w:val="19"/>
              </w:rPr>
              <w:t>무거운</w:t>
            </w:r>
          </w:p>
        </w:tc>
      </w:tr>
      <w:tr>
        <w:tc>
          <w:tcPr>
            <w:tcW w:type="dxa" w:w="3213"/>
          </w:tcPr>
          <w:p>
            <w:r>
              <w:rPr>
                <w:rFonts w:ascii="Calibri" w:hAnsi="Calibri" w:cs="Calibri" w:eastAsia="Malgun Gothic"/>
                <w:b w:val="0"/>
                <w:i w:val="0"/>
                <w:sz w:val="19"/>
              </w:rPr>
              <w:t>durven</w:t>
            </w:r>
          </w:p>
        </w:tc>
        <w:tc>
          <w:tcPr>
            <w:tcW w:type="dxa" w:w="3213"/>
          </w:tcPr>
          <w:p>
            <w:r>
              <w:rPr>
                <w:rFonts w:ascii="Malgun Gothic" w:hAnsi="Malgun Gothic" w:cs="Malgun Gothic" w:eastAsia="Malgun Gothic"/>
                <w:b w:val="0"/>
                <w:i w:val="0"/>
                <w:sz w:val="19"/>
              </w:rPr>
              <w:t>뒤르번</w:t>
            </w:r>
          </w:p>
        </w:tc>
        <w:tc>
          <w:tcPr>
            <w:tcW w:type="dxa" w:w="3213"/>
          </w:tcPr>
          <w:p>
            <w:r>
              <w:rPr>
                <w:rFonts w:ascii="Malgun Gothic" w:hAnsi="Malgun Gothic" w:cs="Malgun Gothic" w:eastAsia="Malgun Gothic"/>
                <w:b w:val="0"/>
                <w:i w:val="0"/>
                <w:sz w:val="19"/>
              </w:rPr>
              <w:t>용기를 내다</w:t>
            </w:r>
          </w:p>
        </w:tc>
      </w:tr>
      <w:tr>
        <w:tc>
          <w:tcPr>
            <w:tcW w:type="dxa" w:w="3213"/>
          </w:tcPr>
          <w:p>
            <w:r>
              <w:rPr>
                <w:rFonts w:ascii="Calibri" w:hAnsi="Calibri" w:cs="Calibri" w:eastAsia="Malgun Gothic"/>
                <w:b w:val="0"/>
                <w:i w:val="0"/>
                <w:sz w:val="19"/>
              </w:rPr>
              <w:t>de traan</w:t>
            </w:r>
          </w:p>
        </w:tc>
        <w:tc>
          <w:tcPr>
            <w:tcW w:type="dxa" w:w="3213"/>
          </w:tcPr>
          <w:p>
            <w:r>
              <w:rPr>
                <w:rFonts w:ascii="Malgun Gothic" w:hAnsi="Malgun Gothic" w:cs="Malgun Gothic" w:eastAsia="Malgun Gothic"/>
                <w:b w:val="0"/>
                <w:i w:val="0"/>
                <w:sz w:val="19"/>
              </w:rPr>
              <w:t>더 트란</w:t>
            </w:r>
          </w:p>
        </w:tc>
        <w:tc>
          <w:tcPr>
            <w:tcW w:type="dxa" w:w="3213"/>
          </w:tcPr>
          <w:p>
            <w:r>
              <w:rPr>
                <w:rFonts w:ascii="Malgun Gothic" w:hAnsi="Malgun Gothic" w:cs="Malgun Gothic" w:eastAsia="Malgun Gothic"/>
                <w:b w:val="0"/>
                <w:i w:val="0"/>
                <w:sz w:val="19"/>
              </w:rPr>
              <w:t>눈물</w:t>
            </w:r>
          </w:p>
        </w:tc>
      </w:tr>
      <w:tr>
        <w:tc>
          <w:tcPr>
            <w:tcW w:type="dxa" w:w="3213"/>
          </w:tcPr>
          <w:p>
            <w:r>
              <w:rPr>
                <w:rFonts w:ascii="Calibri" w:hAnsi="Calibri" w:cs="Calibri" w:eastAsia="Malgun Gothic"/>
                <w:b w:val="0"/>
                <w:i w:val="0"/>
                <w:sz w:val="19"/>
              </w:rPr>
              <w:t>het geheugen</w:t>
            </w:r>
          </w:p>
        </w:tc>
        <w:tc>
          <w:tcPr>
            <w:tcW w:type="dxa" w:w="3213"/>
          </w:tcPr>
          <w:p>
            <w:r>
              <w:rPr>
                <w:rFonts w:ascii="Malgun Gothic" w:hAnsi="Malgun Gothic" w:cs="Malgun Gothic" w:eastAsia="Malgun Gothic"/>
                <w:b w:val="0"/>
                <w:i w:val="0"/>
                <w:sz w:val="19"/>
              </w:rPr>
              <w:t>헷 허흐헌</w:t>
            </w:r>
          </w:p>
        </w:tc>
        <w:tc>
          <w:tcPr>
            <w:tcW w:type="dxa" w:w="3213"/>
          </w:tcPr>
          <w:p>
            <w:r>
              <w:rPr>
                <w:rFonts w:ascii="Malgun Gothic" w:hAnsi="Malgun Gothic" w:cs="Malgun Gothic" w:eastAsia="Malgun Gothic"/>
                <w:b w:val="0"/>
                <w:i w:val="0"/>
                <w:sz w:val="19"/>
              </w:rPr>
              <w:t>기억력</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Ik hou van je:</w:t>
      </w:r>
      <w:r>
        <w:rPr>
          <w:rFonts w:ascii="Malgun Gothic" w:hAnsi="Malgun Gothic" w:cs="Malgun Gothic" w:eastAsia="Malgun Gothic"/>
          <w:b w:val="0"/>
          <w:i w:val="0"/>
          <w:sz w:val="21"/>
        </w:rPr>
        <w:t xml:space="preserve"> 네덜란드어의 "사랑해요". houden van = 좋아하다/사랑하다. 연인 사이에서는 무거운 고백입니다. Ik hou van jou. (너를 사랑해) · Ik ben verliefd op je. (너를 사랑하게 됐어) verliefd zijn op는 "사랑에 빠진" 상태입니다.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Ik meen het:</w:t>
      </w:r>
      <w:r>
        <w:rPr>
          <w:rFonts w:ascii="Malgun Gothic" w:hAnsi="Malgun Gothic" w:cs="Malgun Gothic" w:eastAsia="Malgun Gothic"/>
          <w:b w:val="0"/>
          <w:i w:val="0"/>
          <w:sz w:val="21"/>
        </w:rPr>
        <w:t xml:space="preserve"> menen = 진심이다. Ik meen het. (진심이야) · Meen je dat? (진심이야?) 고백이나 약속에서 신뢰를 더합니다.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Ik ben er klaar voor:</w:t>
      </w:r>
      <w:r>
        <w:rPr>
          <w:rFonts w:ascii="Malgun Gothic" w:hAnsi="Malgun Gothic" w:cs="Malgun Gothic" w:eastAsia="Malgun Gothic"/>
          <w:b w:val="0"/>
          <w:i w:val="0"/>
          <w:sz w:val="21"/>
        </w:rPr>
        <w:t xml:space="preserve"> klaar zijn voor = ~할 준비가 되었다. Ik ben er klaar voor. (준비됐어요) · Ben je er klaar voor? 결단을 나타냅니다.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Het waait hard:</w:t>
      </w:r>
      <w:r>
        <w:rPr>
          <w:rFonts w:ascii="Malgun Gothic" w:hAnsi="Malgun Gothic" w:cs="Malgun Gothic" w:eastAsia="Malgun Gothic"/>
          <w:b w:val="0"/>
          <w:i w:val="0"/>
          <w:sz w:val="21"/>
        </w:rPr>
        <w:t xml:space="preserve"> waaien = 바람이 불다. Het waait hard. (바람이 세게 불어요) · Het stormt. (폭풍이 몰아쳐요) · Het is winderig. (바람이 많아요)</w:t>
      </w:r>
    </w:p>
    <w:p>
      <w:r>
        <w:rPr>
          <w:rFonts w:ascii="Calibri" w:hAnsi="Calibri" w:cs="Calibri" w:eastAsia="Malgun Gothic"/>
          <w:b w:val="0"/>
          <w:i w:val="0"/>
          <w:sz w:val="21"/>
        </w:rPr>
        <w:t xml:space="preserve">5. </w:t>
      </w:r>
      <w:r>
        <w:rPr>
          <w:rFonts w:ascii="Malgun Gothic" w:hAnsi="Malgun Gothic" w:cs="Malgun Gothic" w:eastAsia="Malgun Gothic"/>
          <w:b/>
          <w:i w:val="0"/>
          <w:sz w:val="21"/>
        </w:rPr>
        <w:t>Kijk, een schelp!:</w:t>
      </w:r>
      <w:r>
        <w:rPr>
          <w:rFonts w:ascii="Malgun Gothic" w:hAnsi="Malgun Gothic" w:cs="Malgun Gothic" w:eastAsia="Malgun Gothic"/>
          <w:b w:val="0"/>
          <w:i w:val="0"/>
          <w:sz w:val="21"/>
        </w:rPr>
        <w:t xml:space="preserve"> 가리킬 때 Kijk + 명사. Kijk, een schelp! · Kijk, een boot! 감탄사처럼 시선을 끕니다.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Pas op, de golven:</w:t>
      </w:r>
      <w:r>
        <w:rPr>
          <w:rFonts w:ascii="Malgun Gothic" w:hAnsi="Malgun Gothic" w:cs="Malgun Gothic" w:eastAsia="Malgun Gothic"/>
          <w:b w:val="0"/>
          <w:i w:val="0"/>
          <w:sz w:val="21"/>
        </w:rPr>
        <w:t xml:space="preserve"> pas op + 명사 = ~ 조심해. Pas op, de golven. (파도 조심해) · Pas op voor de fiets! (자전거 조심해)</w:t>
      </w:r>
    </w:p>
    <w:p>
      <w:r>
        <w:rPr>
          <w:rFonts w:ascii="Calibri" w:hAnsi="Calibri" w:cs="Calibri" w:eastAsia="Malgun Gothic"/>
          <w:b w:val="0"/>
          <w:i w:val="0"/>
          <w:sz w:val="21"/>
        </w:rPr>
        <w:t xml:space="preserve">7. </w:t>
      </w:r>
      <w:r>
        <w:rPr>
          <w:rFonts w:ascii="Malgun Gothic" w:hAnsi="Malgun Gothic" w:cs="Malgun Gothic" w:eastAsia="Malgun Gothic"/>
          <w:b/>
          <w:i w:val="0"/>
          <w:sz w:val="21"/>
        </w:rPr>
        <w:t>Ik herinner me alles:</w:t>
      </w:r>
      <w:r>
        <w:rPr>
          <w:rFonts w:ascii="Malgun Gothic" w:hAnsi="Malgun Gothic" w:cs="Malgun Gothic" w:eastAsia="Malgun Gothic"/>
          <w:b w:val="0"/>
          <w:i w:val="0"/>
          <w:sz w:val="21"/>
        </w:rPr>
        <w:t xml:space="preserve"> zich herinneren = 기억하다. Ik herinner me alles. (모든 걸 기억해요) 재귀동사. Ik herinner het me. 도 가능합니다. 비슷한 단어: onthouden(기억해 두다).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Je hoeft niets terug te zeggen:</w:t>
      </w:r>
      <w:r>
        <w:rPr>
          <w:rFonts w:ascii="Malgun Gothic" w:hAnsi="Malgun Gothic" w:cs="Malgun Gothic" w:eastAsia="Malgun Gothic"/>
          <w:b w:val="0"/>
          <w:i w:val="0"/>
          <w:sz w:val="21"/>
        </w:rPr>
        <w:t xml:space="preserve"> hoeven + te + 부정사. "아무 말도 안 해도 돼." terugzeggen = 대답하다. 부담을 덜어 주는 말입니다.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Daar heb ik geen keus in:</w:t>
      </w:r>
      <w:r>
        <w:rPr>
          <w:rFonts w:ascii="Malgun Gothic" w:hAnsi="Malgun Gothic" w:cs="Malgun Gothic" w:eastAsia="Malgun Gothic"/>
          <w:b w:val="0"/>
          <w:i w:val="0"/>
          <w:sz w:val="21"/>
        </w:rPr>
        <w:t xml:space="preserve"> keus = 선택. "나는 선택의 여지가 없어." 사랑을 거부할 수 없다는 뜻의 애교 섞인 표현입니다. Geen keus hebben.</w:t>
      </w:r>
    </w:p>
    <w:p>
      <w:r>
        <w:rPr>
          <w:rFonts w:ascii="Calibri" w:hAnsi="Calibri" w:cs="Calibri" w:eastAsia="Malgun Gothic"/>
          <w:b w:val="0"/>
          <w:i w:val="0"/>
          <w:sz w:val="21"/>
        </w:rPr>
        <w:t xml:space="preserve">10. </w:t>
      </w:r>
      <w:r>
        <w:rPr>
          <w:rFonts w:ascii="Malgun Gothic" w:hAnsi="Malgun Gothic" w:cs="Malgun Gothic" w:eastAsia="Malgun Gothic"/>
          <w:b/>
          <w:i w:val="0"/>
          <w:sz w:val="21"/>
        </w:rPr>
        <w:t>Dat weet ik niet zeker:</w:t>
      </w:r>
      <w:r>
        <w:rPr>
          <w:rFonts w:ascii="Malgun Gothic" w:hAnsi="Malgun Gothic" w:cs="Malgun Gothic" w:eastAsia="Malgun Gothic"/>
          <w:b w:val="0"/>
          <w:i w:val="0"/>
          <w:sz w:val="21"/>
        </w:rPr>
        <w:t xml:space="preserve"> zeker = 확실한. Dat weet ik niet zeker. (확실하진 않아요) Ik weet het zeker. (확실히 알아요)</w:t>
      </w:r>
    </w:p>
    <w:p>
      <w:r>
        <w:rPr>
          <w:rFonts w:ascii="Calibri" w:hAnsi="Calibri" w:cs="Calibri" w:eastAsia="Malgun Gothic"/>
          <w:b w:val="0"/>
          <w:i w:val="0"/>
          <w:sz w:val="21"/>
        </w:rPr>
        <w:t xml:space="preserve">11. </w:t>
      </w:r>
      <w:r>
        <w:rPr>
          <w:rFonts w:ascii="Malgun Gothic" w:hAnsi="Malgun Gothic" w:cs="Malgun Gothic" w:eastAsia="Malgun Gothic"/>
          <w:b/>
          <w:i w:val="0"/>
          <w:sz w:val="21"/>
        </w:rPr>
        <w:t>Verliefd zijn is hard werken:</w:t>
      </w:r>
      <w:r>
        <w:rPr>
          <w:rFonts w:ascii="Malgun Gothic" w:hAnsi="Malgun Gothic" w:cs="Malgun Gothic" w:eastAsia="Malgun Gothic"/>
          <w:b w:val="0"/>
          <w:i w:val="0"/>
          <w:sz w:val="21"/>
        </w:rPr>
        <w:t xml:space="preserve"> 부정사를 주어로 쓴 문장. Verliefd zijn is hard werken. (사랑에 빠지는 건 힘든 일이야) 격언처럼 쓸 수 있습니다.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Omdat…:</w:t>
      </w:r>
      <w:r>
        <w:rPr>
          <w:rFonts w:ascii="Malgun Gothic" w:hAnsi="Malgun Gothic" w:cs="Malgun Gothic" w:eastAsia="Malgun Gothic"/>
          <w:b w:val="0"/>
          <w:i w:val="0"/>
          <w:sz w:val="21"/>
        </w:rPr>
        <w:t xml:space="preserve"> Omdat het jouw taal is. (네 언어니까) 이유를 말할 때. 문장 첫머리에 올 수도 있습니다.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een zware zin:</w:t>
      </w:r>
      <w:r>
        <w:rPr>
          <w:rFonts w:ascii="Malgun Gothic" w:hAnsi="Malgun Gothic" w:cs="Malgun Gothic" w:eastAsia="Malgun Gothic"/>
          <w:b w:val="0"/>
          <w:i w:val="0"/>
          <w:sz w:val="21"/>
        </w:rPr>
        <w:t xml:space="preserve"> zwaar = 무거운. 말의 무게를 이야기할 때. Het is een zware beslissing. (무거운 결정)</w:t>
      </w:r>
    </w:p>
    <w:p>
      <w:r>
        <w:rPr>
          <w:rFonts w:ascii="Calibri" w:hAnsi="Calibri" w:cs="Calibri" w:eastAsia="Malgun Gothic"/>
          <w:b w:val="0"/>
          <w:i w:val="0"/>
          <w:sz w:val="21"/>
        </w:rPr>
        <w:t xml:space="preserve">14. </w:t>
      </w:r>
      <w:r>
        <w:rPr>
          <w:rFonts w:ascii="Malgun Gothic" w:hAnsi="Malgun Gothic" w:cs="Malgun Gothic" w:eastAsia="Malgun Gothic"/>
          <w:b/>
          <w:i w:val="0"/>
          <w:sz w:val="21"/>
        </w:rPr>
        <w:t>Jag älskar dig:</w:t>
      </w:r>
      <w:r>
        <w:rPr>
          <w:rFonts w:ascii="Malgun Gothic" w:hAnsi="Malgun Gothic" w:cs="Malgun Gothic" w:eastAsia="Malgun Gothic"/>
          <w:b w:val="0"/>
          <w:i w:val="0"/>
          <w:sz w:val="21"/>
        </w:rPr>
        <w:t xml:space="preserve"> 스웨덴어 "사랑해". 네덜란드어의 Ik hou van je에 해당합니다. 두 언어에서 말의 무게가 비슷하게 신중하게 쓰입니다.</w:t>
      </w:r>
    </w:p>
    <w:p>
      <w:r>
        <w:br w:type="page"/>
      </w:r>
    </w:p>
    <w:p>
      <w:pPr>
        <w:pStyle w:val="Heading1"/>
      </w:pPr>
      <w:r>
        <w:rPr>
          <w:rFonts w:ascii="Malgun Gothic" w:hAnsi="Malgun Gothic" w:cs="Malgun Gothic" w:eastAsia="Malgun Gothic"/>
          <w:b w:val="0"/>
          <w:i/>
          <w:sz w:val="36"/>
        </w:rPr>
        <w:t>2부 15화. Zijn we samen? (우리 사귀는 거지?)</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카페 «'t Hoekje» · 시간: 3월 셋째 주, 일요일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Zijn jullie samen? · Officieel · Ik ben trots op je · Hebben jullie verkering? · Op de winkel!</w:t>
      </w:r>
    </w:p>
    <w:p>
      <w:r>
        <w:rPr>
          <w:rFonts w:ascii="Calibri" w:hAnsi="Calibri" w:cs="Calibri" w:eastAsia="Malgun Gothic"/>
          <w:b/>
          <w:i w:val="0"/>
          <w:sz w:val="21"/>
        </w:rPr>
        <w:t>Jonas:</w:t>
      </w:r>
      <w:r>
        <w:rPr>
          <w:rFonts w:ascii="Calibri" w:hAnsi="Calibri" w:cs="Calibri" w:eastAsia="Malgun Gothic"/>
          <w:b w:val="0"/>
          <w:i w:val="0"/>
          <w:sz w:val="21"/>
        </w:rPr>
        <w:t xml:space="preserve"> (voor de deur van het café) Ben je er klaar voor?</w:t>
      </w:r>
    </w:p>
    <w:p>
      <w:pPr>
        <w:ind w:left="510"/>
      </w:pPr>
      <w:r>
        <w:rPr>
          <w:rFonts w:ascii="Malgun Gothic" w:hAnsi="Malgun Gothic" w:cs="Malgun Gothic" w:eastAsia="Malgun Gothic"/>
          <w:b w:val="0"/>
          <w:i/>
          <w:color w:val="555555"/>
          <w:sz w:val="20"/>
        </w:rPr>
        <w:t>(카페 문 앞에서) 준비됐어?</w:t>
      </w:r>
    </w:p>
    <w:p>
      <w:r>
        <w:rPr>
          <w:rFonts w:ascii="Calibri" w:hAnsi="Calibri" w:cs="Calibri" w:eastAsia="Malgun Gothic"/>
          <w:b/>
          <w:i w:val="0"/>
          <w:sz w:val="21"/>
        </w:rPr>
        <w:t>Lotte:</w:t>
      </w:r>
      <w:r>
        <w:rPr>
          <w:rFonts w:ascii="Calibri" w:hAnsi="Calibri" w:cs="Calibri" w:eastAsia="Malgun Gothic"/>
          <w:b w:val="0"/>
          <w:i w:val="0"/>
          <w:sz w:val="21"/>
        </w:rPr>
        <w:t xml:space="preserve"> Eigenlijk niet. Maar ja.</w:t>
      </w:r>
    </w:p>
    <w:p>
      <w:pPr>
        <w:ind w:left="510"/>
      </w:pPr>
      <w:r>
        <w:rPr>
          <w:rFonts w:ascii="Malgun Gothic" w:hAnsi="Malgun Gothic" w:cs="Malgun Gothic" w:eastAsia="Malgun Gothic"/>
          <w:b w:val="0"/>
          <w:i/>
          <w:color w:val="555555"/>
          <w:sz w:val="20"/>
        </w:rPr>
        <w:t>사실 아니야. 하지만 해야지.</w:t>
      </w:r>
    </w:p>
    <w:p>
      <w:r>
        <w:rPr>
          <w:rFonts w:ascii="Calibri" w:hAnsi="Calibri" w:cs="Calibri" w:eastAsia="Malgun Gothic"/>
          <w:b/>
          <w:i w:val="0"/>
          <w:sz w:val="21"/>
        </w:rPr>
        <w:t>Jonas:</w:t>
      </w:r>
      <w:r>
        <w:rPr>
          <w:rFonts w:ascii="Calibri" w:hAnsi="Calibri" w:cs="Calibri" w:eastAsia="Malgun Gothic"/>
          <w:b w:val="0"/>
          <w:i w:val="0"/>
          <w:sz w:val="21"/>
        </w:rPr>
        <w:t xml:space="preserve"> We hoeven het niet vandaag te doen.</w:t>
      </w:r>
    </w:p>
    <w:p>
      <w:pPr>
        <w:ind w:left="510"/>
      </w:pPr>
      <w:r>
        <w:rPr>
          <w:rFonts w:ascii="Malgun Gothic" w:hAnsi="Malgun Gothic" w:cs="Malgun Gothic" w:eastAsia="Malgun Gothic"/>
          <w:b w:val="0"/>
          <w:i/>
          <w:color w:val="555555"/>
          <w:sz w:val="20"/>
        </w:rPr>
        <w:t>오늘 꼭 하지 않아도 돼.</w:t>
      </w:r>
    </w:p>
    <w:p>
      <w:r>
        <w:rPr>
          <w:rFonts w:ascii="Calibri" w:hAnsi="Calibri" w:cs="Calibri" w:eastAsia="Malgun Gothic"/>
          <w:b/>
          <w:i w:val="0"/>
          <w:sz w:val="21"/>
        </w:rPr>
        <w:t>Lotte:</w:t>
      </w:r>
      <w:r>
        <w:rPr>
          <w:rFonts w:ascii="Calibri" w:hAnsi="Calibri" w:cs="Calibri" w:eastAsia="Malgun Gothic"/>
          <w:b w:val="0"/>
          <w:i w:val="0"/>
          <w:sz w:val="21"/>
        </w:rPr>
        <w:t xml:space="preserve"> Nee. Ik wil het. Ik wil dat iedereen het weet. Dat het officieel is.</w:t>
      </w:r>
    </w:p>
    <w:p>
      <w:pPr>
        <w:ind w:left="510"/>
      </w:pPr>
      <w:r>
        <w:rPr>
          <w:rFonts w:ascii="Malgun Gothic" w:hAnsi="Malgun Gothic" w:cs="Malgun Gothic" w:eastAsia="Malgun Gothic"/>
          <w:b w:val="0"/>
          <w:i/>
          <w:color w:val="555555"/>
          <w:sz w:val="20"/>
        </w:rPr>
        <w:t>아니. 하고 싶어. 모두가 알았으면 좋겠어. 공식적이면 좋겠어.</w:t>
      </w:r>
    </w:p>
    <w:p>
      <w:r>
        <w:rPr>
          <w:rFonts w:ascii="Calibri" w:hAnsi="Calibri" w:cs="Calibri" w:eastAsia="Malgun Gothic"/>
          <w:b/>
          <w:i w:val="0"/>
          <w:sz w:val="21"/>
        </w:rPr>
        <w:t>Jonas:</w:t>
      </w:r>
      <w:r>
        <w:rPr>
          <w:rFonts w:ascii="Calibri" w:hAnsi="Calibri" w:cs="Calibri" w:eastAsia="Malgun Gothic"/>
          <w:b w:val="0"/>
          <w:i w:val="0"/>
          <w:sz w:val="21"/>
        </w:rPr>
        <w:t xml:space="preserve"> Officieel. Dat is een groot woord.</w:t>
      </w:r>
    </w:p>
    <w:p>
      <w:pPr>
        <w:ind w:left="510"/>
      </w:pPr>
      <w:r>
        <w:rPr>
          <w:rFonts w:ascii="Malgun Gothic" w:hAnsi="Malgun Gothic" w:cs="Malgun Gothic" w:eastAsia="Malgun Gothic"/>
          <w:b w:val="0"/>
          <w:i/>
          <w:color w:val="555555"/>
          <w:sz w:val="20"/>
        </w:rPr>
        <w:t>공식적. 큰 단어야.</w:t>
      </w:r>
    </w:p>
    <w:p>
      <w:r>
        <w:rPr>
          <w:rFonts w:ascii="Calibri" w:hAnsi="Calibri" w:cs="Calibri" w:eastAsia="Malgun Gothic"/>
          <w:b/>
          <w:i w:val="0"/>
          <w:sz w:val="21"/>
        </w:rPr>
        <w:t>Lotte:</w:t>
      </w:r>
      <w:r>
        <w:rPr>
          <w:rFonts w:ascii="Calibri" w:hAnsi="Calibri" w:cs="Calibri" w:eastAsia="Malgun Gothic"/>
          <w:b w:val="0"/>
          <w:i w:val="0"/>
          <w:sz w:val="21"/>
        </w:rPr>
        <w:t xml:space="preserve"> Een groot woord voor een groot moment. Kom.</w:t>
      </w:r>
    </w:p>
    <w:p>
      <w:pPr>
        <w:ind w:left="510"/>
      </w:pPr>
      <w:r>
        <w:rPr>
          <w:rFonts w:ascii="Malgun Gothic" w:hAnsi="Malgun Gothic" w:cs="Malgun Gothic" w:eastAsia="Malgun Gothic"/>
          <w:b w:val="0"/>
          <w:i/>
          <w:color w:val="555555"/>
          <w:sz w:val="20"/>
        </w:rPr>
        <w:t>큰 순간에 어울리는 큰 단어야. 가자.</w:t>
      </w:r>
    </w:p>
    <w:p>
      <w:r>
        <w:rPr>
          <w:rFonts w:ascii="Calibri" w:hAnsi="Calibri" w:cs="Calibri" w:eastAsia="Malgun Gothic"/>
          <w:b/>
          <w:i w:val="0"/>
          <w:sz w:val="21"/>
        </w:rPr>
        <w:t>Willem:</w:t>
      </w:r>
      <w:r>
        <w:rPr>
          <w:rFonts w:ascii="Calibri" w:hAnsi="Calibri" w:cs="Calibri" w:eastAsia="Malgun Gothic"/>
          <w:b w:val="0"/>
          <w:i w:val="0"/>
          <w:sz w:val="21"/>
        </w:rPr>
        <w:t xml:space="preserve"> (aan een grote tafel, zwaaiend) Hier! Hierheen!</w:t>
      </w:r>
    </w:p>
    <w:p>
      <w:pPr>
        <w:ind w:left="510"/>
      </w:pPr>
      <w:r>
        <w:rPr>
          <w:rFonts w:ascii="Malgun Gothic" w:hAnsi="Malgun Gothic" w:cs="Malgun Gothic" w:eastAsia="Malgun Gothic"/>
          <w:b w:val="0"/>
          <w:i/>
          <w:color w:val="555555"/>
          <w:sz w:val="20"/>
        </w:rPr>
        <w:t>(큰 탁자에서 손을 흔들며) 여기요! 이쪽이에요!</w:t>
      </w:r>
    </w:p>
    <w:p>
      <w:r>
        <w:rPr>
          <w:rFonts w:ascii="Calibri" w:hAnsi="Calibri" w:cs="Calibri" w:eastAsia="Malgun Gothic"/>
          <w:b/>
          <w:i w:val="0"/>
          <w:sz w:val="21"/>
        </w:rPr>
        <w:t>Fleur:</w:t>
      </w:r>
      <w:r>
        <w:rPr>
          <w:rFonts w:ascii="Calibri" w:hAnsi="Calibri" w:cs="Calibri" w:eastAsia="Malgun Gothic"/>
          <w:b w:val="0"/>
          <w:i w:val="0"/>
          <w:sz w:val="21"/>
        </w:rPr>
        <w:t xml:space="preserve"> (naast hem) Eindelijk! Wij zitten hier al tien minuten!</w:t>
      </w:r>
    </w:p>
    <w:p>
      <w:pPr>
        <w:ind w:left="510"/>
      </w:pPr>
      <w:r>
        <w:rPr>
          <w:rFonts w:ascii="Malgun Gothic" w:hAnsi="Malgun Gothic" w:cs="Malgun Gothic" w:eastAsia="Malgun Gothic"/>
          <w:b w:val="0"/>
          <w:i/>
          <w:color w:val="555555"/>
          <w:sz w:val="20"/>
        </w:rPr>
        <w:t>(그 옆에서) 드디어! 우리 십 분째 앉아 있었어!</w:t>
      </w:r>
    </w:p>
    <w:p>
      <w:r>
        <w:rPr>
          <w:rFonts w:ascii="Calibri" w:hAnsi="Calibri" w:cs="Calibri" w:eastAsia="Malgun Gothic"/>
          <w:b/>
          <w:i w:val="0"/>
          <w:sz w:val="21"/>
        </w:rPr>
        <w:t>Tariq:</w:t>
      </w:r>
      <w:r>
        <w:rPr>
          <w:rFonts w:ascii="Calibri" w:hAnsi="Calibri" w:cs="Calibri" w:eastAsia="Malgun Gothic"/>
          <w:b w:val="0"/>
          <w:i w:val="0"/>
          <w:sz w:val="21"/>
        </w:rPr>
        <w:t xml:space="preserve"> En ik heb al twee koffie op. Zeg maar waar het over gaat.</w:t>
      </w:r>
    </w:p>
    <w:p>
      <w:pPr>
        <w:ind w:left="510"/>
      </w:pPr>
      <w:r>
        <w:rPr>
          <w:rFonts w:ascii="Malgun Gothic" w:hAnsi="Malgun Gothic" w:cs="Malgun Gothic" w:eastAsia="Malgun Gothic"/>
          <w:b w:val="0"/>
          <w:i/>
          <w:color w:val="555555"/>
          <w:sz w:val="20"/>
        </w:rPr>
        <w:t>타리크: 난 벌써 커피를 두 잔 마셨어. 무슨 얘기인지 말해 봐.</w:t>
      </w:r>
    </w:p>
    <w:p>
      <w:r>
        <w:rPr>
          <w:rFonts w:ascii="Calibri" w:hAnsi="Calibri" w:cs="Calibri" w:eastAsia="Malgun Gothic"/>
          <w:b/>
          <w:i w:val="0"/>
          <w:sz w:val="21"/>
        </w:rPr>
        <w:t>Joris:</w:t>
      </w:r>
      <w:r>
        <w:rPr>
          <w:rFonts w:ascii="Calibri" w:hAnsi="Calibri" w:cs="Calibri" w:eastAsia="Malgun Gothic"/>
          <w:b w:val="0"/>
          <w:i w:val="0"/>
          <w:sz w:val="21"/>
        </w:rPr>
        <w:t xml:space="preserve"> (aan het hoofd van de tafel) Ik ben speciaal uit Rotterdam gekomen. Dus het moet goed zijn.</w:t>
      </w:r>
    </w:p>
    <w:p>
      <w:pPr>
        <w:ind w:left="510"/>
      </w:pPr>
      <w:r>
        <w:rPr>
          <w:rFonts w:ascii="Malgun Gothic" w:hAnsi="Malgun Gothic" w:cs="Malgun Gothic" w:eastAsia="Malgun Gothic"/>
          <w:b w:val="0"/>
          <w:i/>
          <w:color w:val="555555"/>
          <w:sz w:val="20"/>
        </w:rPr>
        <w:t>요리스: (상석에서) 로테르담에서 일부러 왔어. 그러니까 중요한 얘기여야 해.</w:t>
      </w:r>
    </w:p>
    <w:p>
      <w:r>
        <w:rPr>
          <w:rFonts w:ascii="Calibri" w:hAnsi="Calibri" w:cs="Calibri" w:eastAsia="Malgun Gothic"/>
          <w:b/>
          <w:i w:val="0"/>
          <w:sz w:val="21"/>
        </w:rPr>
        <w:t>Lotte:</w:t>
      </w:r>
      <w:r>
        <w:rPr>
          <w:rFonts w:ascii="Calibri" w:hAnsi="Calibri" w:cs="Calibri" w:eastAsia="Malgun Gothic"/>
          <w:b w:val="0"/>
          <w:i w:val="0"/>
          <w:sz w:val="21"/>
        </w:rPr>
        <w:t xml:space="preserve"> (kijkt naar Jonas) Wie heeft ze uitgenodigd?</w:t>
      </w:r>
    </w:p>
    <w:p>
      <w:pPr>
        <w:ind w:left="510"/>
      </w:pPr>
      <w:r>
        <w:rPr>
          <w:rFonts w:ascii="Malgun Gothic" w:hAnsi="Malgun Gothic" w:cs="Malgun Gothic" w:eastAsia="Malgun Gothic"/>
          <w:b w:val="0"/>
          <w:i/>
          <w:color w:val="555555"/>
          <w:sz w:val="20"/>
        </w:rPr>
        <w:t>(요나스를 바라보며) 누가 불렀어?</w:t>
      </w:r>
    </w:p>
    <w:p>
      <w:r>
        <w:rPr>
          <w:rFonts w:ascii="Calibri" w:hAnsi="Calibri" w:cs="Calibri" w:eastAsia="Malgun Gothic"/>
          <w:b/>
          <w:i w:val="0"/>
          <w:sz w:val="21"/>
        </w:rPr>
        <w:t>Jonas:</w:t>
      </w:r>
      <w:r>
        <w:rPr>
          <w:rFonts w:ascii="Calibri" w:hAnsi="Calibri" w:cs="Calibri" w:eastAsia="Malgun Gothic"/>
          <w:b w:val="0"/>
          <w:i w:val="0"/>
          <w:sz w:val="21"/>
        </w:rPr>
        <w:t xml:space="preserve"> Ik. Per ongeluk. Of eigenlijk: ik heb het aan Tariq verteld. En Tariq heeft het… doorverteld.</w:t>
      </w:r>
    </w:p>
    <w:p>
      <w:pPr>
        <w:ind w:left="510"/>
      </w:pPr>
      <w:r>
        <w:rPr>
          <w:rFonts w:ascii="Malgun Gothic" w:hAnsi="Malgun Gothic" w:cs="Malgun Gothic" w:eastAsia="Malgun Gothic"/>
          <w:b w:val="0"/>
          <w:i/>
          <w:color w:val="555555"/>
          <w:sz w:val="20"/>
        </w:rPr>
        <w:t>나. 우연히. 아니 사실은 타리크에게 말했는데 타리크가 그걸… 퍼뜨렸어.</w:t>
      </w:r>
    </w:p>
    <w:p>
      <w:r>
        <w:rPr>
          <w:rFonts w:ascii="Calibri" w:hAnsi="Calibri" w:cs="Calibri" w:eastAsia="Malgun Gothic"/>
          <w:b/>
          <w:i w:val="0"/>
          <w:sz w:val="21"/>
        </w:rPr>
        <w:t>Tariq:</w:t>
      </w:r>
      <w:r>
        <w:rPr>
          <w:rFonts w:ascii="Calibri" w:hAnsi="Calibri" w:cs="Calibri" w:eastAsia="Malgun Gothic"/>
          <w:b w:val="0"/>
          <w:i w:val="0"/>
          <w:sz w:val="21"/>
        </w:rPr>
        <w:t xml:space="preserve"> Ik ben een goede vriend. Ik deel goed nieuws.</w:t>
      </w:r>
    </w:p>
    <w:p>
      <w:pPr>
        <w:ind w:left="510"/>
      </w:pPr>
      <w:r>
        <w:rPr>
          <w:rFonts w:ascii="Malgun Gothic" w:hAnsi="Malgun Gothic" w:cs="Malgun Gothic" w:eastAsia="Malgun Gothic"/>
          <w:b w:val="0"/>
          <w:i/>
          <w:color w:val="555555"/>
          <w:sz w:val="20"/>
        </w:rPr>
        <w:t>타리크: 난 좋은 친구라서. 좋은 소식을 나눠.</w:t>
      </w:r>
    </w:p>
    <w:p>
      <w:r>
        <w:rPr>
          <w:rFonts w:ascii="Calibri" w:hAnsi="Calibri" w:cs="Calibri" w:eastAsia="Malgun Gothic"/>
          <w:b/>
          <w:i w:val="0"/>
          <w:sz w:val="21"/>
        </w:rPr>
        <w:t>Lotte:</w:t>
      </w:r>
      <w:r>
        <w:rPr>
          <w:rFonts w:ascii="Calibri" w:hAnsi="Calibri" w:cs="Calibri" w:eastAsia="Malgun Gothic"/>
          <w:b w:val="0"/>
          <w:i w:val="0"/>
          <w:sz w:val="21"/>
        </w:rPr>
        <w:t xml:space="preserve"> (zucht, lacht) Natuurlijk.</w:t>
      </w:r>
    </w:p>
    <w:p>
      <w:pPr>
        <w:ind w:left="510"/>
      </w:pPr>
      <w:r>
        <w:rPr>
          <w:rFonts w:ascii="Malgun Gothic" w:hAnsi="Malgun Gothic" w:cs="Malgun Gothic" w:eastAsia="Malgun Gothic"/>
          <w:b w:val="0"/>
          <w:i/>
          <w:color w:val="555555"/>
          <w:sz w:val="20"/>
        </w:rPr>
        <w:t>(한숨 쉬며 웃는다) 당연하지.</w:t>
      </w:r>
    </w:p>
    <w:p>
      <w:r>
        <w:rPr>
          <w:rFonts w:ascii="Calibri" w:hAnsi="Calibri" w:cs="Calibri" w:eastAsia="Malgun Gothic"/>
          <w:b/>
          <w:i w:val="0"/>
          <w:sz w:val="21"/>
        </w:rPr>
        <w:t>Jonas:</w:t>
      </w:r>
      <w:r>
        <w:rPr>
          <w:rFonts w:ascii="Calibri" w:hAnsi="Calibri" w:cs="Calibri" w:eastAsia="Malgun Gothic"/>
          <w:b w:val="0"/>
          <w:i w:val="0"/>
          <w:sz w:val="21"/>
        </w:rPr>
        <w:t xml:space="preserve"> Dank je. (gaat zitten) Goedemiddag allemaal.</w:t>
      </w:r>
    </w:p>
    <w:p>
      <w:pPr>
        <w:ind w:left="510"/>
      </w:pPr>
      <w:r>
        <w:rPr>
          <w:rFonts w:ascii="Malgun Gothic" w:hAnsi="Malgun Gothic" w:cs="Malgun Gothic" w:eastAsia="Malgun Gothic"/>
          <w:b w:val="0"/>
          <w:i/>
          <w:color w:val="555555"/>
          <w:sz w:val="20"/>
        </w:rPr>
        <w:t>고마워. (앉으며) 모두 안녕하세요.</w:t>
      </w:r>
    </w:p>
    <w:p>
      <w:r>
        <w:rPr>
          <w:rFonts w:ascii="Calibri" w:hAnsi="Calibri" w:cs="Calibri" w:eastAsia="Malgun Gothic"/>
          <w:b/>
          <w:i w:val="0"/>
          <w:sz w:val="21"/>
        </w:rPr>
        <w:t>Willem:</w:t>
      </w:r>
      <w:r>
        <w:rPr>
          <w:rFonts w:ascii="Calibri" w:hAnsi="Calibri" w:cs="Calibri" w:eastAsia="Malgun Gothic"/>
          <w:b w:val="0"/>
          <w:i w:val="0"/>
          <w:sz w:val="21"/>
        </w:rPr>
        <w:t xml:space="preserve"> Goedemiddag, meneer Jonas, juffrouw Lotte. Wat mag het zijn? Koffie, thee, of iets sterkers?</w:t>
      </w:r>
    </w:p>
    <w:p>
      <w:pPr>
        <w:ind w:left="510"/>
      </w:pPr>
      <w:r>
        <w:rPr>
          <w:rFonts w:ascii="Malgun Gothic" w:hAnsi="Malgun Gothic" w:cs="Malgun Gothic" w:eastAsia="Malgun Gothic"/>
          <w:b w:val="0"/>
          <w:i/>
          <w:color w:val="555555"/>
          <w:sz w:val="20"/>
        </w:rPr>
        <w:t>안녕하세요, 요나스 씨, 로터 양. 뭘로 드릴까요? 커피, 차, 아니면 더 센 거?</w:t>
      </w:r>
    </w:p>
    <w:p>
      <w:r>
        <w:rPr>
          <w:rFonts w:ascii="Calibri" w:hAnsi="Calibri" w:cs="Calibri" w:eastAsia="Malgun Gothic"/>
          <w:b/>
          <w:i w:val="0"/>
          <w:sz w:val="21"/>
        </w:rPr>
        <w:t>Lotte:</w:t>
      </w:r>
      <w:r>
        <w:rPr>
          <w:rFonts w:ascii="Calibri" w:hAnsi="Calibri" w:cs="Calibri" w:eastAsia="Malgun Gothic"/>
          <w:b w:val="0"/>
          <w:i w:val="0"/>
          <w:sz w:val="21"/>
        </w:rPr>
        <w:t xml:space="preserve"> Koffie, graag.</w:t>
      </w:r>
    </w:p>
    <w:p>
      <w:pPr>
        <w:ind w:left="510"/>
      </w:pPr>
      <w:r>
        <w:rPr>
          <w:rFonts w:ascii="Malgun Gothic" w:hAnsi="Malgun Gothic" w:cs="Malgun Gothic" w:eastAsia="Malgun Gothic"/>
          <w:b w:val="0"/>
          <w:i/>
          <w:color w:val="555555"/>
          <w:sz w:val="20"/>
        </w:rPr>
        <w:t>커피 주세요.</w:t>
      </w:r>
    </w:p>
    <w:p>
      <w:r>
        <w:rPr>
          <w:rFonts w:ascii="Calibri" w:hAnsi="Calibri" w:cs="Calibri" w:eastAsia="Malgun Gothic"/>
          <w:b/>
          <w:i w:val="0"/>
          <w:sz w:val="21"/>
        </w:rPr>
        <w:t>Jonas:</w:t>
      </w:r>
      <w:r>
        <w:rPr>
          <w:rFonts w:ascii="Calibri" w:hAnsi="Calibri" w:cs="Calibri" w:eastAsia="Malgun Gothic"/>
          <w:b w:val="0"/>
          <w:i w:val="0"/>
          <w:sz w:val="21"/>
        </w:rPr>
        <w:t xml:space="preserve"> Voor mij ook.</w:t>
      </w:r>
    </w:p>
    <w:p>
      <w:pPr>
        <w:ind w:left="510"/>
      </w:pPr>
      <w:r>
        <w:rPr>
          <w:rFonts w:ascii="Malgun Gothic" w:hAnsi="Malgun Gothic" w:cs="Malgun Gothic" w:eastAsia="Malgun Gothic"/>
          <w:b w:val="0"/>
          <w:i/>
          <w:color w:val="555555"/>
          <w:sz w:val="20"/>
        </w:rPr>
        <w:t>저도요.</w:t>
      </w:r>
    </w:p>
    <w:p>
      <w:r>
        <w:rPr>
          <w:rFonts w:ascii="Calibri" w:hAnsi="Calibri" w:cs="Calibri" w:eastAsia="Malgun Gothic"/>
          <w:b/>
          <w:i w:val="0"/>
          <w:sz w:val="21"/>
        </w:rPr>
        <w:t>Fleur:</w:t>
      </w:r>
      <w:r>
        <w:rPr>
          <w:rFonts w:ascii="Calibri" w:hAnsi="Calibri" w:cs="Calibri" w:eastAsia="Malgun Gothic"/>
          <w:b w:val="0"/>
          <w:i w:val="0"/>
          <w:sz w:val="21"/>
        </w:rPr>
        <w:t xml:space="preserve"> Genoeg gedaan met koffie. Vertel! Zijn jullie samen?</w:t>
      </w:r>
    </w:p>
    <w:p>
      <w:pPr>
        <w:ind w:left="510"/>
      </w:pPr>
      <w:r>
        <w:rPr>
          <w:rFonts w:ascii="Malgun Gothic" w:hAnsi="Malgun Gothic" w:cs="Malgun Gothic" w:eastAsia="Malgun Gothic"/>
          <w:b w:val="0"/>
          <w:i/>
          <w:color w:val="555555"/>
          <w:sz w:val="20"/>
        </w:rPr>
        <w:t>커피는 그만! 말해 봐! 너희 사귀는 거야?</w:t>
      </w:r>
    </w:p>
    <w:p>
      <w:r>
        <w:rPr>
          <w:rFonts w:ascii="Calibri" w:hAnsi="Calibri" w:cs="Calibri" w:eastAsia="Malgun Gothic"/>
          <w:b/>
          <w:i w:val="0"/>
          <w:sz w:val="21"/>
        </w:rPr>
        <w:t>Lotte:</w:t>
      </w:r>
      <w:r>
        <w:rPr>
          <w:rFonts w:ascii="Calibri" w:hAnsi="Calibri" w:cs="Calibri" w:eastAsia="Malgun Gothic"/>
          <w:b w:val="0"/>
          <w:i w:val="0"/>
          <w:sz w:val="21"/>
        </w:rPr>
        <w:t xml:space="preserve"> (rood) Fleur…</w:t>
      </w:r>
    </w:p>
    <w:p>
      <w:pPr>
        <w:ind w:left="510"/>
      </w:pPr>
      <w:r>
        <w:rPr>
          <w:rFonts w:ascii="Malgun Gothic" w:hAnsi="Malgun Gothic" w:cs="Malgun Gothic" w:eastAsia="Malgun Gothic"/>
          <w:b w:val="0"/>
          <w:i/>
          <w:color w:val="555555"/>
          <w:sz w:val="20"/>
        </w:rPr>
        <w:t>(얼굴이 붉어져) 플뢰르…</w:t>
      </w:r>
    </w:p>
    <w:p>
      <w:r>
        <w:rPr>
          <w:rFonts w:ascii="Calibri" w:hAnsi="Calibri" w:cs="Calibri" w:eastAsia="Malgun Gothic"/>
          <w:b/>
          <w:i w:val="0"/>
          <w:sz w:val="21"/>
        </w:rPr>
        <w:t>Fleur:</w:t>
      </w:r>
      <w:r>
        <w:rPr>
          <w:rFonts w:ascii="Calibri" w:hAnsi="Calibri" w:cs="Calibri" w:eastAsia="Malgun Gothic"/>
          <w:b w:val="0"/>
          <w:i w:val="0"/>
          <w:sz w:val="21"/>
        </w:rPr>
        <w:t xml:space="preserve"> Wat? Dat is toch de vraag? Zijn jullie samen? Officieel?</w:t>
      </w:r>
    </w:p>
    <w:p>
      <w:pPr>
        <w:ind w:left="510"/>
      </w:pPr>
      <w:r>
        <w:rPr>
          <w:rFonts w:ascii="Malgun Gothic" w:hAnsi="Malgun Gothic" w:cs="Malgun Gothic" w:eastAsia="Malgun Gothic"/>
          <w:b w:val="0"/>
          <w:i/>
          <w:color w:val="555555"/>
          <w:sz w:val="20"/>
        </w:rPr>
        <w:t>왜? 그게 질문이잖아. 너희 사귀는 거야? 공식적으로?</w:t>
      </w:r>
    </w:p>
    <w:p>
      <w:r>
        <w:rPr>
          <w:rFonts w:ascii="Calibri" w:hAnsi="Calibri" w:cs="Calibri" w:eastAsia="Malgun Gothic"/>
          <w:b/>
          <w:i w:val="0"/>
          <w:sz w:val="21"/>
        </w:rPr>
        <w:t>Joris:</w:t>
      </w:r>
      <w:r>
        <w:rPr>
          <w:rFonts w:ascii="Calibri" w:hAnsi="Calibri" w:cs="Calibri" w:eastAsia="Malgun Gothic"/>
          <w:b w:val="0"/>
          <w:i w:val="0"/>
          <w:sz w:val="21"/>
        </w:rPr>
        <w:t xml:space="preserve"> Hebben jullie verkering?</w:t>
      </w:r>
    </w:p>
    <w:p>
      <w:pPr>
        <w:ind w:left="510"/>
      </w:pPr>
      <w:r>
        <w:rPr>
          <w:rFonts w:ascii="Malgun Gothic" w:hAnsi="Malgun Gothic" w:cs="Malgun Gothic" w:eastAsia="Malgun Gothic"/>
          <w:b w:val="0"/>
          <w:i/>
          <w:color w:val="555555"/>
          <w:sz w:val="20"/>
        </w:rPr>
        <w:t>요리스: 두 사람, 사귀는 거예요?</w:t>
      </w:r>
    </w:p>
    <w:p>
      <w:r>
        <w:rPr>
          <w:rFonts w:ascii="Calibri" w:hAnsi="Calibri" w:cs="Calibri" w:eastAsia="Malgun Gothic"/>
          <w:b/>
          <w:i w:val="0"/>
          <w:sz w:val="21"/>
        </w:rPr>
        <w:t>Lotte:</w:t>
      </w:r>
      <w:r>
        <w:rPr>
          <w:rFonts w:ascii="Calibri" w:hAnsi="Calibri" w:cs="Calibri" w:eastAsia="Malgun Gothic"/>
          <w:b w:val="0"/>
          <w:i w:val="0"/>
          <w:sz w:val="21"/>
        </w:rPr>
        <w:t xml:space="preserve"> Verkering? Joris, dat is oud Nederlands.</w:t>
      </w:r>
    </w:p>
    <w:p>
      <w:pPr>
        <w:ind w:left="510"/>
      </w:pPr>
      <w:r>
        <w:rPr>
          <w:rFonts w:ascii="Malgun Gothic" w:hAnsi="Malgun Gothic" w:cs="Malgun Gothic" w:eastAsia="Malgun Gothic"/>
          <w:b w:val="0"/>
          <w:i/>
          <w:color w:val="555555"/>
          <w:sz w:val="20"/>
        </w:rPr>
        <w:t>사귄다고? 요리스, 그건 옛날 네덜란드어야.</w:t>
      </w:r>
    </w:p>
    <w:p>
      <w:r>
        <w:rPr>
          <w:rFonts w:ascii="Calibri" w:hAnsi="Calibri" w:cs="Calibri" w:eastAsia="Malgun Gothic"/>
          <w:b/>
          <w:i w:val="0"/>
          <w:sz w:val="21"/>
        </w:rPr>
        <w:t>Joris:</w:t>
      </w:r>
      <w:r>
        <w:rPr>
          <w:rFonts w:ascii="Calibri" w:hAnsi="Calibri" w:cs="Calibri" w:eastAsia="Malgun Gothic"/>
          <w:b w:val="0"/>
          <w:i w:val="0"/>
          <w:sz w:val="21"/>
        </w:rPr>
        <w:t xml:space="preserve"> Dat is de juiste vraag. Mijn opa zei het ook. "Hebben jullie verkering?"</w:t>
      </w:r>
    </w:p>
    <w:p>
      <w:pPr>
        <w:ind w:left="510"/>
      </w:pPr>
      <w:r>
        <w:rPr>
          <w:rFonts w:ascii="Malgun Gothic" w:hAnsi="Malgun Gothic" w:cs="Malgun Gothic" w:eastAsia="Malgun Gothic"/>
          <w:b w:val="0"/>
          <w:i/>
          <w:color w:val="555555"/>
          <w:sz w:val="20"/>
        </w:rPr>
        <w:t>요리스: 그게 정확한 질문이야. 할아버지도 그렇게 말씀하셨어. "너희 verkering 있니?"</w:t>
      </w:r>
    </w:p>
    <w:p>
      <w:r>
        <w:rPr>
          <w:rFonts w:ascii="Calibri" w:hAnsi="Calibri" w:cs="Calibri" w:eastAsia="Malgun Gothic"/>
          <w:b/>
          <w:i w:val="0"/>
          <w:sz w:val="21"/>
        </w:rPr>
        <w:t>Jonas:</w:t>
      </w:r>
      <w:r>
        <w:rPr>
          <w:rFonts w:ascii="Calibri" w:hAnsi="Calibri" w:cs="Calibri" w:eastAsia="Malgun Gothic"/>
          <w:b w:val="0"/>
          <w:i w:val="0"/>
          <w:sz w:val="21"/>
        </w:rPr>
        <w:t xml:space="preserve"> Wat is "verkering"?</w:t>
      </w:r>
    </w:p>
    <w:p>
      <w:pPr>
        <w:ind w:left="510"/>
      </w:pPr>
      <w:r>
        <w:rPr>
          <w:rFonts w:ascii="Malgun Gothic" w:hAnsi="Malgun Gothic" w:cs="Malgun Gothic" w:eastAsia="Malgun Gothic"/>
          <w:b w:val="0"/>
          <w:i/>
          <w:color w:val="555555"/>
          <w:sz w:val="20"/>
        </w:rPr>
        <w:t>"verkering"이 뭐예요?</w:t>
      </w:r>
    </w:p>
    <w:p>
      <w:r>
        <w:rPr>
          <w:rFonts w:ascii="Calibri" w:hAnsi="Calibri" w:cs="Calibri" w:eastAsia="Malgun Gothic"/>
          <w:b/>
          <w:i w:val="0"/>
          <w:sz w:val="21"/>
        </w:rPr>
        <w:t>Willem:</w:t>
      </w:r>
      <w:r>
        <w:rPr>
          <w:rFonts w:ascii="Calibri" w:hAnsi="Calibri" w:cs="Calibri" w:eastAsia="Malgun Gothic"/>
          <w:b w:val="0"/>
          <w:i w:val="0"/>
          <w:sz w:val="21"/>
        </w:rPr>
        <w:t xml:space="preserve"> Een mooi, ouderwets woord. Het betekent: een serieuze liefdesrelatie. Voor het huwelijk.</w:t>
      </w:r>
    </w:p>
    <w:p>
      <w:pPr>
        <w:ind w:left="510"/>
      </w:pPr>
      <w:r>
        <w:rPr>
          <w:rFonts w:ascii="Malgun Gothic" w:hAnsi="Malgun Gothic" w:cs="Malgun Gothic" w:eastAsia="Malgun Gothic"/>
          <w:b w:val="0"/>
          <w:i/>
          <w:color w:val="555555"/>
          <w:sz w:val="20"/>
        </w:rPr>
        <w:t>아름답고 옛스러운 말이에요. 진지한 연애 관계라는 뜻이죠. 결혼 전의 관계요.</w:t>
      </w:r>
    </w:p>
    <w:p>
      <w:r>
        <w:rPr>
          <w:rFonts w:ascii="Calibri" w:hAnsi="Calibri" w:cs="Calibri" w:eastAsia="Malgun Gothic"/>
          <w:b/>
          <w:i w:val="0"/>
          <w:sz w:val="21"/>
        </w:rPr>
        <w:t>Jonas:</w:t>
      </w:r>
      <w:r>
        <w:rPr>
          <w:rFonts w:ascii="Calibri" w:hAnsi="Calibri" w:cs="Calibri" w:eastAsia="Malgun Gothic"/>
          <w:b w:val="0"/>
          <w:i w:val="0"/>
          <w:sz w:val="21"/>
        </w:rPr>
        <w:t xml:space="preserve"> Verkering. Dat vind ik een mooi woord.</w:t>
      </w:r>
    </w:p>
    <w:p>
      <w:pPr>
        <w:ind w:left="510"/>
      </w:pPr>
      <w:r>
        <w:rPr>
          <w:rFonts w:ascii="Malgun Gothic" w:hAnsi="Malgun Gothic" w:cs="Malgun Gothic" w:eastAsia="Malgun Gothic"/>
          <w:b w:val="0"/>
          <w:i/>
          <w:color w:val="555555"/>
          <w:sz w:val="20"/>
        </w:rPr>
        <w:t>verkering. 마음에 드는 단어예요.</w:t>
      </w:r>
    </w:p>
    <w:p>
      <w:r>
        <w:rPr>
          <w:rFonts w:ascii="Calibri" w:hAnsi="Calibri" w:cs="Calibri" w:eastAsia="Malgun Gothic"/>
          <w:b/>
          <w:i w:val="0"/>
          <w:sz w:val="21"/>
        </w:rPr>
        <w:t>Tariq:</w:t>
      </w:r>
      <w:r>
        <w:rPr>
          <w:rFonts w:ascii="Calibri" w:hAnsi="Calibri" w:cs="Calibri" w:eastAsia="Malgun Gothic"/>
          <w:b w:val="0"/>
          <w:i w:val="0"/>
          <w:sz w:val="21"/>
        </w:rPr>
        <w:t xml:space="preserve"> Hij schrijft het op! Kijk, zijn notitieboekje!</w:t>
      </w:r>
    </w:p>
    <w:p>
      <w:pPr>
        <w:ind w:left="510"/>
      </w:pPr>
      <w:r>
        <w:rPr>
          <w:rFonts w:ascii="Malgun Gothic" w:hAnsi="Malgun Gothic" w:cs="Malgun Gothic" w:eastAsia="Malgun Gothic"/>
          <w:b w:val="0"/>
          <w:i/>
          <w:color w:val="555555"/>
          <w:sz w:val="20"/>
        </w:rPr>
        <w:t>타리크: 적고 있어! 봐, 수첩이야!</w:t>
      </w:r>
    </w:p>
    <w:p>
      <w:r>
        <w:rPr>
          <w:rFonts w:ascii="Calibri" w:hAnsi="Calibri" w:cs="Calibri" w:eastAsia="Malgun Gothic"/>
          <w:b/>
          <w:i w:val="0"/>
          <w:sz w:val="21"/>
        </w:rPr>
        <w:t>Jonas:</w:t>
      </w:r>
      <w:r>
        <w:rPr>
          <w:rFonts w:ascii="Calibri" w:hAnsi="Calibri" w:cs="Calibri" w:eastAsia="Malgun Gothic"/>
          <w:b w:val="0"/>
          <w:i w:val="0"/>
          <w:sz w:val="21"/>
        </w:rPr>
        <w:t xml:space="preserve"> (schrijft) "Verkering hebben." Dat is een nieuwe uitdrukking.</w:t>
      </w:r>
    </w:p>
    <w:p>
      <w:pPr>
        <w:ind w:left="510"/>
      </w:pPr>
      <w:r>
        <w:rPr>
          <w:rFonts w:ascii="Malgun Gothic" w:hAnsi="Malgun Gothic" w:cs="Malgun Gothic" w:eastAsia="Malgun Gothic"/>
          <w:b w:val="0"/>
          <w:i/>
          <w:color w:val="555555"/>
          <w:sz w:val="20"/>
        </w:rPr>
        <w:t>(쓰며) "Verkering hebben." 새로운 표현이야.</w:t>
      </w:r>
    </w:p>
    <w:p>
      <w:r>
        <w:rPr>
          <w:rFonts w:ascii="Calibri" w:hAnsi="Calibri" w:cs="Calibri" w:eastAsia="Malgun Gothic"/>
          <w:b/>
          <w:i w:val="0"/>
          <w:sz w:val="21"/>
        </w:rPr>
        <w:t>Fleur:</w:t>
      </w:r>
      <w:r>
        <w:rPr>
          <w:rFonts w:ascii="Calibri" w:hAnsi="Calibri" w:cs="Calibri" w:eastAsia="Malgun Gothic"/>
          <w:b w:val="0"/>
          <w:i w:val="0"/>
          <w:sz w:val="21"/>
        </w:rPr>
        <w:t xml:space="preserve"> Ho, ho. Jullie ontwijken de vraag. Ja of nee?</w:t>
      </w:r>
    </w:p>
    <w:p>
      <w:pPr>
        <w:ind w:left="510"/>
      </w:pPr>
      <w:r>
        <w:rPr>
          <w:rFonts w:ascii="Malgun Gothic" w:hAnsi="Malgun Gothic" w:cs="Malgun Gothic" w:eastAsia="Malgun Gothic"/>
          <w:b w:val="0"/>
          <w:i/>
          <w:color w:val="555555"/>
          <w:sz w:val="20"/>
        </w:rPr>
        <w:t>플뢰르: 잠깐, 잠깐. 질문을 피하고 있어. 맞아, 아니야?</w:t>
      </w:r>
    </w:p>
    <w:p>
      <w:r>
        <w:rPr>
          <w:rFonts w:ascii="Calibri" w:hAnsi="Calibri" w:cs="Calibri" w:eastAsia="Malgun Gothic"/>
          <w:b/>
          <w:i w:val="0"/>
          <w:sz w:val="21"/>
        </w:rPr>
        <w:t>Lotte:</w:t>
      </w:r>
      <w:r>
        <w:rPr>
          <w:rFonts w:ascii="Calibri" w:hAnsi="Calibri" w:cs="Calibri" w:eastAsia="Malgun Gothic"/>
          <w:b w:val="0"/>
          <w:i w:val="0"/>
          <w:sz w:val="21"/>
        </w:rPr>
        <w:t xml:space="preserve"> (kijkt naar Jonas) Wil jij het zeggen?</w:t>
      </w:r>
    </w:p>
    <w:p>
      <w:pPr>
        <w:ind w:left="510"/>
      </w:pPr>
      <w:r>
        <w:rPr>
          <w:rFonts w:ascii="Malgun Gothic" w:hAnsi="Malgun Gothic" w:cs="Malgun Gothic" w:eastAsia="Malgun Gothic"/>
          <w:b w:val="0"/>
          <w:i/>
          <w:color w:val="555555"/>
          <w:sz w:val="20"/>
        </w:rPr>
        <w:t>(요나스를 바라보며) 네가 말할래?</w:t>
      </w:r>
    </w:p>
    <w:p>
      <w:r>
        <w:rPr>
          <w:rFonts w:ascii="Calibri" w:hAnsi="Calibri" w:cs="Calibri" w:eastAsia="Malgun Gothic"/>
          <w:b/>
          <w:i w:val="0"/>
          <w:sz w:val="21"/>
        </w:rPr>
        <w:t>Jonas:</w:t>
      </w:r>
      <w:r>
        <w:rPr>
          <w:rFonts w:ascii="Calibri" w:hAnsi="Calibri" w:cs="Calibri" w:eastAsia="Malgun Gothic"/>
          <w:b w:val="0"/>
          <w:i w:val="0"/>
          <w:sz w:val="21"/>
        </w:rPr>
        <w:t xml:space="preserve"> Nee. Zeg jij het. Jij kunt het beter.</w:t>
      </w:r>
    </w:p>
    <w:p>
      <w:pPr>
        <w:ind w:left="510"/>
      </w:pPr>
      <w:r>
        <w:rPr>
          <w:rFonts w:ascii="Malgun Gothic" w:hAnsi="Malgun Gothic" w:cs="Malgun Gothic" w:eastAsia="Malgun Gothic"/>
          <w:b w:val="0"/>
          <w:i/>
          <w:color w:val="555555"/>
          <w:sz w:val="20"/>
        </w:rPr>
        <w:t>아니. 네가 말해. 네가 더 잘하잖아.</w:t>
      </w:r>
    </w:p>
    <w:p>
      <w:r>
        <w:rPr>
          <w:rFonts w:ascii="Calibri" w:hAnsi="Calibri" w:cs="Calibri" w:eastAsia="Malgun Gothic"/>
          <w:b/>
          <w:i w:val="0"/>
          <w:sz w:val="21"/>
        </w:rPr>
        <w:t>Lotte:</w:t>
      </w:r>
      <w:r>
        <w:rPr>
          <w:rFonts w:ascii="Calibri" w:hAnsi="Calibri" w:cs="Calibri" w:eastAsia="Malgun Gothic"/>
          <w:b w:val="0"/>
          <w:i w:val="0"/>
          <w:sz w:val="21"/>
        </w:rPr>
        <w:t xml:space="preserve"> Jij hebt het strand al gedaan. Nu ben ik aan de beurt.</w:t>
      </w:r>
    </w:p>
    <w:p>
      <w:pPr>
        <w:ind w:left="510"/>
      </w:pPr>
      <w:r>
        <w:rPr>
          <w:rFonts w:ascii="Malgun Gothic" w:hAnsi="Malgun Gothic" w:cs="Malgun Gothic" w:eastAsia="Malgun Gothic"/>
          <w:b w:val="0"/>
          <w:i/>
          <w:color w:val="555555"/>
          <w:sz w:val="20"/>
        </w:rPr>
        <w:t>넌 이미 해변에서 했잖아. 이번엔 내 차례야.</w:t>
      </w:r>
    </w:p>
    <w:p>
      <w:r>
        <w:rPr>
          <w:rFonts w:ascii="Calibri" w:hAnsi="Calibri" w:cs="Calibri" w:eastAsia="Malgun Gothic"/>
          <w:b/>
          <w:i w:val="0"/>
          <w:sz w:val="21"/>
        </w:rPr>
        <w:t>Jonas:</w:t>
      </w:r>
      <w:r>
        <w:rPr>
          <w:rFonts w:ascii="Calibri" w:hAnsi="Calibri" w:cs="Calibri" w:eastAsia="Malgun Gothic"/>
          <w:b w:val="0"/>
          <w:i w:val="0"/>
          <w:sz w:val="21"/>
        </w:rPr>
        <w:t xml:space="preserve"> Dat is eerlijk.</w:t>
      </w:r>
    </w:p>
    <w:p>
      <w:pPr>
        <w:ind w:left="510"/>
      </w:pPr>
      <w:r>
        <w:rPr>
          <w:rFonts w:ascii="Malgun Gothic" w:hAnsi="Malgun Gothic" w:cs="Malgun Gothic" w:eastAsia="Malgun Gothic"/>
          <w:b w:val="0"/>
          <w:i/>
          <w:color w:val="555555"/>
          <w:sz w:val="20"/>
        </w:rPr>
        <w:t>공평하네.</w:t>
      </w:r>
    </w:p>
    <w:p>
      <w:r>
        <w:rPr>
          <w:rFonts w:ascii="Calibri" w:hAnsi="Calibri" w:cs="Calibri" w:eastAsia="Malgun Gothic"/>
          <w:b/>
          <w:i w:val="0"/>
          <w:sz w:val="21"/>
        </w:rPr>
        <w:t>Lotte:</w:t>
      </w:r>
      <w:r>
        <w:rPr>
          <w:rFonts w:ascii="Calibri" w:hAnsi="Calibri" w:cs="Calibri" w:eastAsia="Malgun Gothic"/>
          <w:b w:val="0"/>
          <w:i w:val="0"/>
          <w:sz w:val="21"/>
        </w:rPr>
        <w:t xml:space="preserve"> (haalt diep adem) Goed. (kijkt naar de tafel) Ja. Wij zijn samen.</w:t>
      </w:r>
    </w:p>
    <w:p>
      <w:pPr>
        <w:ind w:left="510"/>
      </w:pPr>
      <w:r>
        <w:rPr>
          <w:rFonts w:ascii="Malgun Gothic" w:hAnsi="Malgun Gothic" w:cs="Malgun Gothic" w:eastAsia="Malgun Gothic"/>
          <w:b w:val="0"/>
          <w:i/>
          <w:color w:val="555555"/>
          <w:sz w:val="20"/>
        </w:rPr>
        <w:t>(숨을 크게 들이쉬며) 좋아. (탁자를 둘러보며) 응. 우리 사귀어.</w:t>
      </w:r>
    </w:p>
    <w:p>
      <w:r>
        <w:rPr>
          <w:rFonts w:ascii="Calibri" w:hAnsi="Calibri" w:cs="Calibri" w:eastAsia="Malgun Gothic"/>
          <w:b/>
          <w:i w:val="0"/>
          <w:sz w:val="21"/>
        </w:rPr>
        <w:t>Fleur:</w:t>
      </w:r>
      <w:r>
        <w:rPr>
          <w:rFonts w:ascii="Calibri" w:hAnsi="Calibri" w:cs="Calibri" w:eastAsia="Malgun Gothic"/>
          <w:b w:val="0"/>
          <w:i w:val="0"/>
          <w:sz w:val="21"/>
        </w:rPr>
        <w:t xml:space="preserve"> (gilt) Ja!</w:t>
      </w:r>
    </w:p>
    <w:p>
      <w:pPr>
        <w:ind w:left="510"/>
      </w:pPr>
      <w:r>
        <w:rPr>
          <w:rFonts w:ascii="Malgun Gothic" w:hAnsi="Malgun Gothic" w:cs="Malgun Gothic" w:eastAsia="Malgun Gothic"/>
          <w:b w:val="0"/>
          <w:i/>
          <w:color w:val="555555"/>
          <w:sz w:val="20"/>
        </w:rPr>
        <w:t>플뢰르: (소리 지르며) 그래!</w:t>
      </w:r>
    </w:p>
    <w:p>
      <w:r>
        <w:rPr>
          <w:rFonts w:ascii="Calibri" w:hAnsi="Calibri" w:cs="Calibri" w:eastAsia="Malgun Gothic"/>
          <w:b/>
          <w:i w:val="0"/>
          <w:sz w:val="21"/>
        </w:rPr>
        <w:t>Tariq:</w:t>
      </w:r>
      <w:r>
        <w:rPr>
          <w:rFonts w:ascii="Calibri" w:hAnsi="Calibri" w:cs="Calibri" w:eastAsia="Malgun Gothic"/>
          <w:b w:val="0"/>
          <w:i w:val="0"/>
          <w:sz w:val="21"/>
        </w:rPr>
        <w:t xml:space="preserve"> (juicht) Geef mij… eh, ik heb niets gewed.</w:t>
      </w:r>
    </w:p>
    <w:p>
      <w:pPr>
        <w:ind w:left="510"/>
      </w:pPr>
      <w:r>
        <w:rPr>
          <w:rFonts w:ascii="Malgun Gothic" w:hAnsi="Malgun Gothic" w:cs="Malgun Gothic" w:eastAsia="Malgun Gothic"/>
          <w:b w:val="0"/>
          <w:i/>
          <w:color w:val="555555"/>
          <w:sz w:val="20"/>
        </w:rPr>
        <w:t>타리크: (환호하며) 나한테… 어, 내가 내기한 건 아니었지.</w:t>
      </w:r>
    </w:p>
    <w:p>
      <w:r>
        <w:rPr>
          <w:rFonts w:ascii="Calibri" w:hAnsi="Calibri" w:cs="Calibri" w:eastAsia="Malgun Gothic"/>
          <w:b/>
          <w:i w:val="0"/>
          <w:sz w:val="21"/>
        </w:rPr>
        <w:t>Joris:</w:t>
      </w:r>
      <w:r>
        <w:rPr>
          <w:rFonts w:ascii="Calibri" w:hAnsi="Calibri" w:cs="Calibri" w:eastAsia="Malgun Gothic"/>
          <w:b w:val="0"/>
          <w:i w:val="0"/>
          <w:sz w:val="21"/>
        </w:rPr>
        <w:t xml:space="preserve"> Eindelijk een goed antwoord.</w:t>
      </w:r>
    </w:p>
    <w:p>
      <w:pPr>
        <w:ind w:left="510"/>
      </w:pPr>
      <w:r>
        <w:rPr>
          <w:rFonts w:ascii="Malgun Gothic" w:hAnsi="Malgun Gothic" w:cs="Malgun Gothic" w:eastAsia="Malgun Gothic"/>
          <w:b w:val="0"/>
          <w:i/>
          <w:color w:val="555555"/>
          <w:sz w:val="20"/>
        </w:rPr>
        <w:t>요리스: 드디어 좋은 대답이네.</w:t>
      </w:r>
    </w:p>
    <w:p>
      <w:r>
        <w:rPr>
          <w:rFonts w:ascii="Calibri" w:hAnsi="Calibri" w:cs="Calibri" w:eastAsia="Malgun Gothic"/>
          <w:b/>
          <w:i w:val="0"/>
          <w:sz w:val="21"/>
        </w:rPr>
        <w:t>Jonas:</w:t>
      </w:r>
      <w:r>
        <w:rPr>
          <w:rFonts w:ascii="Calibri" w:hAnsi="Calibri" w:cs="Calibri" w:eastAsia="Malgun Gothic"/>
          <w:b w:val="0"/>
          <w:i w:val="0"/>
          <w:sz w:val="21"/>
        </w:rPr>
        <w:t xml:space="preserve"> Dank je, Joris.</w:t>
      </w:r>
    </w:p>
    <w:p>
      <w:pPr>
        <w:ind w:left="510"/>
      </w:pPr>
      <w:r>
        <w:rPr>
          <w:rFonts w:ascii="Malgun Gothic" w:hAnsi="Malgun Gothic" w:cs="Malgun Gothic" w:eastAsia="Malgun Gothic"/>
          <w:b w:val="0"/>
          <w:i/>
          <w:color w:val="555555"/>
          <w:sz w:val="20"/>
        </w:rPr>
        <w:t>고마워요, 요리스.</w:t>
      </w:r>
    </w:p>
    <w:p>
      <w:r>
        <w:rPr>
          <w:rFonts w:ascii="Calibri" w:hAnsi="Calibri" w:cs="Calibri" w:eastAsia="Malgun Gothic"/>
          <w:b/>
          <w:i w:val="0"/>
          <w:sz w:val="21"/>
        </w:rPr>
        <w:t>Joris:</w:t>
      </w:r>
      <w:r>
        <w:rPr>
          <w:rFonts w:ascii="Calibri" w:hAnsi="Calibri" w:cs="Calibri" w:eastAsia="Malgun Gothic"/>
          <w:b w:val="0"/>
          <w:i w:val="0"/>
          <w:sz w:val="21"/>
        </w:rPr>
        <w:t xml:space="preserve"> Maar nog één vraag, van man tot man.</w:t>
      </w:r>
    </w:p>
    <w:p>
      <w:pPr>
        <w:ind w:left="510"/>
      </w:pPr>
      <w:r>
        <w:rPr>
          <w:rFonts w:ascii="Malgun Gothic" w:hAnsi="Malgun Gothic" w:cs="Malgun Gothic" w:eastAsia="Malgun Gothic"/>
          <w:b w:val="0"/>
          <w:i/>
          <w:color w:val="555555"/>
          <w:sz w:val="20"/>
        </w:rPr>
        <w:t>하지만 질문이 하나 더 있어요, 남자 대 남자로.</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Joris:</w:t>
      </w:r>
      <w:r>
        <w:rPr>
          <w:rFonts w:ascii="Calibri" w:hAnsi="Calibri" w:cs="Calibri" w:eastAsia="Malgun Gothic"/>
          <w:b w:val="0"/>
          <w:i w:val="0"/>
          <w:sz w:val="21"/>
        </w:rPr>
        <w:t xml:space="preserve"> Wat zijn je bedoelingen met mijn zus?</w:t>
      </w:r>
    </w:p>
    <w:p>
      <w:pPr>
        <w:ind w:left="510"/>
      </w:pPr>
      <w:r>
        <w:rPr>
          <w:rFonts w:ascii="Malgun Gothic" w:hAnsi="Malgun Gothic" w:cs="Malgun Gothic" w:eastAsia="Malgun Gothic"/>
          <w:b w:val="0"/>
          <w:i/>
          <w:color w:val="555555"/>
          <w:sz w:val="20"/>
        </w:rPr>
        <w:t>내 동생을 어떻게 생각해요?</w:t>
      </w:r>
    </w:p>
    <w:p>
      <w:r>
        <w:rPr>
          <w:rFonts w:ascii="Calibri" w:hAnsi="Calibri" w:cs="Calibri" w:eastAsia="Malgun Gothic"/>
          <w:b/>
          <w:i w:val="0"/>
          <w:sz w:val="21"/>
        </w:rPr>
        <w:t>Jonas:</w:t>
      </w:r>
      <w:r>
        <w:rPr>
          <w:rFonts w:ascii="Calibri" w:hAnsi="Calibri" w:cs="Calibri" w:eastAsia="Malgun Gothic"/>
          <w:b w:val="0"/>
          <w:i w:val="0"/>
          <w:sz w:val="21"/>
        </w:rPr>
        <w:t xml:space="preserve"> Mijn bedoelingen zijn eerlijk. Ik wil haar gelukkig maken.</w:t>
      </w:r>
    </w:p>
    <w:p>
      <w:pPr>
        <w:ind w:left="510"/>
      </w:pPr>
      <w:r>
        <w:rPr>
          <w:rFonts w:ascii="Malgun Gothic" w:hAnsi="Malgun Gothic" w:cs="Malgun Gothic" w:eastAsia="Malgun Gothic"/>
          <w:b w:val="0"/>
          <w:i/>
          <w:color w:val="555555"/>
          <w:sz w:val="20"/>
        </w:rPr>
        <w:t>진심입니다. 그녀를 행복하게 해 주고 싶어요.</w:t>
      </w:r>
    </w:p>
    <w:p>
      <w:r>
        <w:rPr>
          <w:rFonts w:ascii="Calibri" w:hAnsi="Calibri" w:cs="Calibri" w:eastAsia="Malgun Gothic"/>
          <w:b/>
          <w:i w:val="0"/>
          <w:sz w:val="21"/>
        </w:rPr>
        <w:t>Joris:</w:t>
      </w:r>
      <w:r>
        <w:rPr>
          <w:rFonts w:ascii="Calibri" w:hAnsi="Calibri" w:cs="Calibri" w:eastAsia="Malgun Gothic"/>
          <w:b w:val="0"/>
          <w:i w:val="0"/>
          <w:sz w:val="21"/>
        </w:rPr>
        <w:t xml:space="preserve"> (kijkt streng, dan lacht) Goed antwoord. Je mag blijven.</w:t>
      </w:r>
    </w:p>
    <w:p>
      <w:pPr>
        <w:ind w:left="510"/>
      </w:pPr>
      <w:r>
        <w:rPr>
          <w:rFonts w:ascii="Malgun Gothic" w:hAnsi="Malgun Gothic" w:cs="Malgun Gothic" w:eastAsia="Malgun Gothic"/>
          <w:b w:val="0"/>
          <w:i/>
          <w:color w:val="555555"/>
          <w:sz w:val="20"/>
        </w:rPr>
        <w:t>요리스: (엄한 표정을 짓다가 웃으며) 좋은 대답이야. 있어도 돼요.</w:t>
      </w:r>
    </w:p>
    <w:p>
      <w:r>
        <w:rPr>
          <w:rFonts w:ascii="Calibri" w:hAnsi="Calibri" w:cs="Calibri" w:eastAsia="Malgun Gothic"/>
          <w:b/>
          <w:i w:val="0"/>
          <w:sz w:val="21"/>
        </w:rPr>
        <w:t>Fleur:</w:t>
      </w:r>
      <w:r>
        <w:rPr>
          <w:rFonts w:ascii="Calibri" w:hAnsi="Calibri" w:cs="Calibri" w:eastAsia="Malgun Gothic"/>
          <w:b w:val="0"/>
          <w:i w:val="0"/>
          <w:sz w:val="21"/>
        </w:rPr>
        <w:t xml:space="preserve"> Dat vroeg hij ook aan Daan. Daan zweette.</w:t>
      </w:r>
    </w:p>
    <w:p>
      <w:pPr>
        <w:ind w:left="510"/>
      </w:pPr>
      <w:r>
        <w:rPr>
          <w:rFonts w:ascii="Malgun Gothic" w:hAnsi="Malgun Gothic" w:cs="Malgun Gothic" w:eastAsia="Malgun Gothic"/>
          <w:b w:val="0"/>
          <w:i/>
          <w:color w:val="555555"/>
          <w:sz w:val="20"/>
        </w:rPr>
        <w:t>플뢰르: 다안한테도 똑같이 물었어. 다안은 땀을 뻘뻘 흘렸지.</w:t>
      </w:r>
    </w:p>
    <w:p>
      <w:r>
        <w:rPr>
          <w:rFonts w:ascii="Calibri" w:hAnsi="Calibri" w:cs="Calibri" w:eastAsia="Malgun Gothic"/>
          <w:b/>
          <w:i w:val="0"/>
          <w:sz w:val="21"/>
        </w:rPr>
        <w:t>Lotte:</w:t>
      </w:r>
      <w:r>
        <w:rPr>
          <w:rFonts w:ascii="Calibri" w:hAnsi="Calibri" w:cs="Calibri" w:eastAsia="Malgun Gothic"/>
          <w:b w:val="0"/>
          <w:i w:val="0"/>
          <w:sz w:val="21"/>
        </w:rPr>
        <w:t xml:space="preserve"> Waar is Daan eigenlijk?</w:t>
      </w:r>
    </w:p>
    <w:p>
      <w:pPr>
        <w:ind w:left="510"/>
      </w:pPr>
      <w:r>
        <w:rPr>
          <w:rFonts w:ascii="Malgun Gothic" w:hAnsi="Malgun Gothic" w:cs="Malgun Gothic" w:eastAsia="Malgun Gothic"/>
          <w:b w:val="0"/>
          <w:i/>
          <w:color w:val="555555"/>
          <w:sz w:val="20"/>
        </w:rPr>
        <w:t>그런데 다안은 어디 있어?</w:t>
      </w:r>
    </w:p>
    <w:p>
      <w:r>
        <w:rPr>
          <w:rFonts w:ascii="Calibri" w:hAnsi="Calibri" w:cs="Calibri" w:eastAsia="Malgun Gothic"/>
          <w:b/>
          <w:i w:val="0"/>
          <w:sz w:val="21"/>
        </w:rPr>
        <w:t>Fleur:</w:t>
      </w:r>
      <w:r>
        <w:rPr>
          <w:rFonts w:ascii="Calibri" w:hAnsi="Calibri" w:cs="Calibri" w:eastAsia="Malgun Gothic"/>
          <w:b w:val="0"/>
          <w:i w:val="0"/>
          <w:sz w:val="21"/>
        </w:rPr>
        <w:t xml:space="preserve"> Aan het werk. Hij zei: "Doe de groeten, en zeg dat ik blij ben."</w:t>
      </w:r>
    </w:p>
    <w:p>
      <w:pPr>
        <w:ind w:left="510"/>
      </w:pPr>
      <w:r>
        <w:rPr>
          <w:rFonts w:ascii="Malgun Gothic" w:hAnsi="Malgun Gothic" w:cs="Malgun Gothic" w:eastAsia="Malgun Gothic"/>
          <w:b w:val="0"/>
          <w:i/>
          <w:color w:val="555555"/>
          <w:sz w:val="20"/>
        </w:rPr>
        <w:t>일하는 중이야. "안부 전하고 기쁘다고 전해 줘"라고 했어.</w:t>
      </w:r>
    </w:p>
    <w:p>
      <w:r>
        <w:rPr>
          <w:rFonts w:ascii="Calibri" w:hAnsi="Calibri" w:cs="Calibri" w:eastAsia="Malgun Gothic"/>
          <w:b/>
          <w:i w:val="0"/>
          <w:sz w:val="21"/>
        </w:rPr>
        <w:t>Lotte:</w:t>
      </w:r>
      <w:r>
        <w:rPr>
          <w:rFonts w:ascii="Calibri" w:hAnsi="Calibri" w:cs="Calibri" w:eastAsia="Malgun Gothic"/>
          <w:b w:val="0"/>
          <w:i w:val="0"/>
          <w:sz w:val="21"/>
        </w:rPr>
        <w:t xml:space="preserve"> Wat lief van hem.</w:t>
      </w:r>
    </w:p>
    <w:p>
      <w:pPr>
        <w:ind w:left="510"/>
      </w:pPr>
      <w:r>
        <w:rPr>
          <w:rFonts w:ascii="Malgun Gothic" w:hAnsi="Malgun Gothic" w:cs="Malgun Gothic" w:eastAsia="Malgun Gothic"/>
          <w:b w:val="0"/>
          <w:i/>
          <w:color w:val="555555"/>
          <w:sz w:val="20"/>
        </w:rPr>
        <w:t>다정하네.</w:t>
      </w:r>
    </w:p>
    <w:p>
      <w:r>
        <w:rPr>
          <w:rFonts w:ascii="Calibri" w:hAnsi="Calibri" w:cs="Calibri" w:eastAsia="Malgun Gothic"/>
          <w:b/>
          <w:i w:val="0"/>
          <w:sz w:val="21"/>
        </w:rPr>
        <w:t>Willem:</w:t>
      </w:r>
      <w:r>
        <w:rPr>
          <w:rFonts w:ascii="Calibri" w:hAnsi="Calibri" w:cs="Calibri" w:eastAsia="Malgun Gothic"/>
          <w:b w:val="0"/>
          <w:i w:val="0"/>
          <w:sz w:val="21"/>
        </w:rPr>
        <w:t xml:space="preserve"> (staat langzaam op) Dames en heren, een toespraak. Een korte.</w:t>
      </w:r>
    </w:p>
    <w:p>
      <w:pPr>
        <w:ind w:left="510"/>
      </w:pPr>
      <w:r>
        <w:rPr>
          <w:rFonts w:ascii="Malgun Gothic" w:hAnsi="Malgun Gothic" w:cs="Malgun Gothic" w:eastAsia="Malgun Gothic"/>
          <w:b w:val="0"/>
          <w:i/>
          <w:color w:val="555555"/>
          <w:sz w:val="20"/>
        </w:rPr>
        <w:t>(천천히 일어서며) 신사 숙녀 여러분, 연설을 하겠습니다. 짧게요.</w:t>
      </w:r>
    </w:p>
    <w:p>
      <w:r>
        <w:rPr>
          <w:rFonts w:ascii="Calibri" w:hAnsi="Calibri" w:cs="Calibri" w:eastAsia="Malgun Gothic"/>
          <w:b/>
          <w:i w:val="0"/>
          <w:sz w:val="21"/>
        </w:rPr>
        <w:t>Fleur:</w:t>
      </w:r>
      <w:r>
        <w:rPr>
          <w:rFonts w:ascii="Calibri" w:hAnsi="Calibri" w:cs="Calibri" w:eastAsia="Malgun Gothic"/>
          <w:b w:val="0"/>
          <w:i w:val="0"/>
          <w:sz w:val="21"/>
        </w:rPr>
        <w:t xml:space="preserve"> Oh nee. Willem gaat spreken.</w:t>
      </w:r>
    </w:p>
    <w:p>
      <w:pPr>
        <w:ind w:left="510"/>
      </w:pPr>
      <w:r>
        <w:rPr>
          <w:rFonts w:ascii="Malgun Gothic" w:hAnsi="Malgun Gothic" w:cs="Malgun Gothic" w:eastAsia="Malgun Gothic"/>
          <w:b w:val="0"/>
          <w:i/>
          <w:color w:val="555555"/>
          <w:sz w:val="20"/>
        </w:rPr>
        <w:t>플뢰르: 아, 안 돼. 빌럼 씨가 연설해.</w:t>
      </w:r>
    </w:p>
    <w:p>
      <w:r>
        <w:rPr>
          <w:rFonts w:ascii="Calibri" w:hAnsi="Calibri" w:cs="Calibri" w:eastAsia="Malgun Gothic"/>
          <w:b/>
          <w:i w:val="0"/>
          <w:sz w:val="21"/>
        </w:rPr>
        <w:t>Willem:</w:t>
      </w:r>
      <w:r>
        <w:rPr>
          <w:rFonts w:ascii="Calibri" w:hAnsi="Calibri" w:cs="Calibri" w:eastAsia="Malgun Gothic"/>
          <w:b w:val="0"/>
          <w:i w:val="0"/>
          <w:sz w:val="21"/>
        </w:rPr>
        <w:t xml:space="preserve"> Ik heb hier een boekwinkel gerund, dertig jaar lang. Ik heb veel mensen zien komen en gaan. Maar ik heb nog nooit zo'n koppel zien beginnen als deze twee.</w:t>
      </w:r>
    </w:p>
    <w:p>
      <w:pPr>
        <w:ind w:left="510"/>
      </w:pPr>
      <w:r>
        <w:rPr>
          <w:rFonts w:ascii="Malgun Gothic" w:hAnsi="Malgun Gothic" w:cs="Malgun Gothic" w:eastAsia="Malgun Gothic"/>
          <w:b w:val="0"/>
          <w:i/>
          <w:color w:val="555555"/>
          <w:sz w:val="20"/>
        </w:rPr>
        <w:t>저는 삼십 년 동안 서점을 운영했어요. 많은 사람이 오가는 걸 봤죠. 하지만 이 두 사람처럼 시작하는 커플은 처음 봤어요.</w:t>
      </w:r>
    </w:p>
    <w:p>
      <w:r>
        <w:rPr>
          <w:rFonts w:ascii="Calibri" w:hAnsi="Calibri" w:cs="Calibri" w:eastAsia="Malgun Gothic"/>
          <w:b/>
          <w:i w:val="0"/>
          <w:sz w:val="21"/>
        </w:rPr>
        <w:t>Lotte:</w:t>
      </w:r>
      <w:r>
        <w:rPr>
          <w:rFonts w:ascii="Calibri" w:hAnsi="Calibri" w:cs="Calibri" w:eastAsia="Malgun Gothic"/>
          <w:b w:val="0"/>
          <w:i w:val="0"/>
          <w:sz w:val="21"/>
        </w:rPr>
        <w:t xml:space="preserve"> Meneer Willem…</w:t>
      </w:r>
    </w:p>
    <w:p>
      <w:pPr>
        <w:ind w:left="510"/>
      </w:pPr>
      <w:r>
        <w:rPr>
          <w:rFonts w:ascii="Malgun Gothic" w:hAnsi="Malgun Gothic" w:cs="Malgun Gothic" w:eastAsia="Malgun Gothic"/>
          <w:b w:val="0"/>
          <w:i/>
          <w:color w:val="555555"/>
          <w:sz w:val="20"/>
        </w:rPr>
        <w:t>빌럼 씨…</w:t>
      </w:r>
    </w:p>
    <w:p>
      <w:r>
        <w:rPr>
          <w:rFonts w:ascii="Calibri" w:hAnsi="Calibri" w:cs="Calibri" w:eastAsia="Malgun Gothic"/>
          <w:b/>
          <w:i w:val="0"/>
          <w:sz w:val="21"/>
        </w:rPr>
        <w:t>Willem:</w:t>
      </w:r>
      <w:r>
        <w:rPr>
          <w:rFonts w:ascii="Calibri" w:hAnsi="Calibri" w:cs="Calibri" w:eastAsia="Malgun Gothic"/>
          <w:b w:val="0"/>
          <w:i w:val="0"/>
          <w:sz w:val="21"/>
        </w:rPr>
        <w:t xml:space="preserve"> Het begon met een boek. Een boek dat er maar één van was. En Lotte, u gaf het weg. Dat doet een goed mens.</w:t>
      </w:r>
    </w:p>
    <w:p>
      <w:pPr>
        <w:ind w:left="510"/>
      </w:pPr>
      <w:r>
        <w:rPr>
          <w:rFonts w:ascii="Malgun Gothic" w:hAnsi="Malgun Gothic" w:cs="Malgun Gothic" w:eastAsia="Malgun Gothic"/>
          <w:b w:val="0"/>
          <w:i/>
          <w:color w:val="555555"/>
          <w:sz w:val="20"/>
        </w:rPr>
        <w:t>책 한 권에서 시작됐죠. 한 권밖에 없던 책이요. 그리고 로터, 당신이 그걸 양보했어요. 좋은 사람이 하는 일이에요.</w:t>
      </w:r>
    </w:p>
    <w:p>
      <w:r>
        <w:rPr>
          <w:rFonts w:ascii="Calibri" w:hAnsi="Calibri" w:cs="Calibri" w:eastAsia="Malgun Gothic"/>
          <w:b/>
          <w:i w:val="0"/>
          <w:sz w:val="21"/>
        </w:rPr>
        <w:t>Jonas:</w:t>
      </w:r>
      <w:r>
        <w:rPr>
          <w:rFonts w:ascii="Calibri" w:hAnsi="Calibri" w:cs="Calibri" w:eastAsia="Malgun Gothic"/>
          <w:b w:val="0"/>
          <w:i w:val="0"/>
          <w:sz w:val="21"/>
        </w:rPr>
        <w:t xml:space="preserve"> Meneer Willem, het was Lotte die het deed.</w:t>
      </w:r>
    </w:p>
    <w:p>
      <w:pPr>
        <w:ind w:left="510"/>
      </w:pPr>
      <w:r>
        <w:rPr>
          <w:rFonts w:ascii="Malgun Gothic" w:hAnsi="Malgun Gothic" w:cs="Malgun Gothic" w:eastAsia="Malgun Gothic"/>
          <w:b w:val="0"/>
          <w:i/>
          <w:color w:val="555555"/>
          <w:sz w:val="20"/>
        </w:rPr>
        <w:t>빌럼 씨, 그건 로터가 한 일이에요.</w:t>
      </w:r>
    </w:p>
    <w:p>
      <w:r>
        <w:rPr>
          <w:rFonts w:ascii="Calibri" w:hAnsi="Calibri" w:cs="Calibri" w:eastAsia="Malgun Gothic"/>
          <w:b/>
          <w:i w:val="0"/>
          <w:sz w:val="21"/>
        </w:rPr>
        <w:t>Willem:</w:t>
      </w:r>
      <w:r>
        <w:rPr>
          <w:rFonts w:ascii="Calibri" w:hAnsi="Calibri" w:cs="Calibri" w:eastAsia="Malgun Gothic"/>
          <w:b w:val="0"/>
          <w:i w:val="0"/>
          <w:sz w:val="21"/>
        </w:rPr>
        <w:t xml:space="preserve"> Dat zeg ik toch. En u, meneer Jonas, u kwam terug. Dat doet ook een goed mens.</w:t>
      </w:r>
    </w:p>
    <w:p>
      <w:pPr>
        <w:ind w:left="510"/>
      </w:pPr>
      <w:r>
        <w:rPr>
          <w:rFonts w:ascii="Malgun Gothic" w:hAnsi="Malgun Gothic" w:cs="Malgun Gothic" w:eastAsia="Malgun Gothic"/>
          <w:b w:val="0"/>
          <w:i/>
          <w:color w:val="555555"/>
          <w:sz w:val="20"/>
        </w:rPr>
        <w:t>그러니까 말씀드리는 거예요. 그리고 요나스 씨, 당신은 돌아왔죠. 그것도 좋은 사람이 하는 일이에요.</w:t>
      </w:r>
    </w:p>
    <w:p>
      <w:r>
        <w:rPr>
          <w:rFonts w:ascii="Calibri" w:hAnsi="Calibri" w:cs="Calibri" w:eastAsia="Malgun Gothic"/>
          <w:b/>
          <w:i w:val="0"/>
          <w:sz w:val="21"/>
        </w:rPr>
        <w:t>Lotte:</w:t>
      </w:r>
      <w:r>
        <w:rPr>
          <w:rFonts w:ascii="Calibri" w:hAnsi="Calibri" w:cs="Calibri" w:eastAsia="Malgun Gothic"/>
          <w:b w:val="0"/>
          <w:i w:val="0"/>
          <w:sz w:val="21"/>
        </w:rPr>
        <w:t xml:space="preserve"> (veegt een traan weg) Dank u wel.</w:t>
      </w:r>
    </w:p>
    <w:p>
      <w:pPr>
        <w:ind w:left="510"/>
      </w:pPr>
      <w:r>
        <w:rPr>
          <w:rFonts w:ascii="Malgun Gothic" w:hAnsi="Malgun Gothic" w:cs="Malgun Gothic" w:eastAsia="Malgun Gothic"/>
          <w:b w:val="0"/>
          <w:i/>
          <w:color w:val="555555"/>
          <w:sz w:val="20"/>
        </w:rPr>
        <w:t>(눈물을 닦으며) 고맙습니다.</w:t>
      </w:r>
    </w:p>
    <w:p>
      <w:r>
        <w:rPr>
          <w:rFonts w:ascii="Calibri" w:hAnsi="Calibri" w:cs="Calibri" w:eastAsia="Malgun Gothic"/>
          <w:b/>
          <w:i w:val="0"/>
          <w:sz w:val="21"/>
        </w:rPr>
        <w:t>Willem:</w:t>
      </w:r>
      <w:r>
        <w:rPr>
          <w:rFonts w:ascii="Calibri" w:hAnsi="Calibri" w:cs="Calibri" w:eastAsia="Malgun Gothic"/>
          <w:b w:val="0"/>
          <w:i w:val="0"/>
          <w:sz w:val="21"/>
        </w:rPr>
        <w:t xml:space="preserve"> Ik ben blij dat ik dit nog heb mogen zien. Voor ik… (stopt) Voor ik ga.</w:t>
      </w:r>
    </w:p>
    <w:p>
      <w:pPr>
        <w:ind w:left="510"/>
      </w:pPr>
      <w:r>
        <w:rPr>
          <w:rFonts w:ascii="Malgun Gothic" w:hAnsi="Malgun Gothic" w:cs="Malgun Gothic" w:eastAsia="Malgun Gothic"/>
          <w:b w:val="0"/>
          <w:i/>
          <w:color w:val="555555"/>
          <w:sz w:val="20"/>
        </w:rPr>
        <w:t>이걸 볼 수 있어서 기뻐요. 제가… (멈추며) 떠나기 전에요.</w:t>
      </w:r>
    </w:p>
    <w:p>
      <w:r>
        <w:rPr>
          <w:rFonts w:ascii="Calibri" w:hAnsi="Calibri" w:cs="Calibri" w:eastAsia="Malgun Gothic"/>
          <w:b/>
          <w:i w:val="0"/>
          <w:sz w:val="21"/>
        </w:rPr>
        <w:t>Fleur:</w:t>
      </w:r>
      <w:r>
        <w:rPr>
          <w:rFonts w:ascii="Calibri" w:hAnsi="Calibri" w:cs="Calibri" w:eastAsia="Malgun Gothic"/>
          <w:b w:val="0"/>
          <w:i w:val="0"/>
          <w:sz w:val="21"/>
        </w:rPr>
        <w:t xml:space="preserve"> (zacht) Willem…</w:t>
      </w:r>
    </w:p>
    <w:p>
      <w:pPr>
        <w:ind w:left="510"/>
      </w:pPr>
      <w:r>
        <w:rPr>
          <w:rFonts w:ascii="Malgun Gothic" w:hAnsi="Malgun Gothic" w:cs="Malgun Gothic" w:eastAsia="Malgun Gothic"/>
          <w:b w:val="0"/>
          <w:i/>
          <w:color w:val="555555"/>
          <w:sz w:val="20"/>
        </w:rPr>
        <w:t>플뢰르: (조용히) 빌럼 씨…</w:t>
      </w:r>
    </w:p>
    <w:p>
      <w:r>
        <w:rPr>
          <w:rFonts w:ascii="Calibri" w:hAnsi="Calibri" w:cs="Calibri" w:eastAsia="Malgun Gothic"/>
          <w:b/>
          <w:i w:val="0"/>
          <w:sz w:val="21"/>
        </w:rPr>
        <w:t>Willem:</w:t>
      </w:r>
      <w:r>
        <w:rPr>
          <w:rFonts w:ascii="Calibri" w:hAnsi="Calibri" w:cs="Calibri" w:eastAsia="Malgun Gothic"/>
          <w:b w:val="0"/>
          <w:i w:val="0"/>
          <w:sz w:val="21"/>
        </w:rPr>
        <w:t xml:space="preserve"> Maar vandaag is geen dag voor verdriet. Vandaag is voor Jonas en Lotte. Ik hef het glas.</w:t>
      </w:r>
    </w:p>
    <w:p>
      <w:pPr>
        <w:ind w:left="510"/>
      </w:pPr>
      <w:r>
        <w:rPr>
          <w:rFonts w:ascii="Malgun Gothic" w:hAnsi="Malgun Gothic" w:cs="Malgun Gothic" w:eastAsia="Malgun Gothic"/>
          <w:b w:val="0"/>
          <w:i/>
          <w:color w:val="555555"/>
          <w:sz w:val="20"/>
        </w:rPr>
        <w:t>하지만 오늘은 슬퍼하는 날이 아니에요. 요나스와 로터를 위한 날이에요. 잔을 들겠어요.</w:t>
      </w:r>
    </w:p>
    <w:p>
      <w:r>
        <w:rPr>
          <w:rFonts w:ascii="Calibri" w:hAnsi="Calibri" w:cs="Calibri" w:eastAsia="Malgun Gothic"/>
          <w:b/>
          <w:i w:val="0"/>
          <w:sz w:val="21"/>
        </w:rPr>
        <w:t>Joris:</w:t>
      </w:r>
      <w:r>
        <w:rPr>
          <w:rFonts w:ascii="Calibri" w:hAnsi="Calibri" w:cs="Calibri" w:eastAsia="Malgun Gothic"/>
          <w:b w:val="0"/>
          <w:i w:val="0"/>
          <w:sz w:val="21"/>
        </w:rPr>
        <w:t xml:space="preserve"> Op Jonas en Lotte!</w:t>
      </w:r>
    </w:p>
    <w:p>
      <w:pPr>
        <w:ind w:left="510"/>
      </w:pPr>
      <w:r>
        <w:rPr>
          <w:rFonts w:ascii="Malgun Gothic" w:hAnsi="Malgun Gothic" w:cs="Malgun Gothic" w:eastAsia="Malgun Gothic"/>
          <w:b w:val="0"/>
          <w:i/>
          <w:color w:val="555555"/>
          <w:sz w:val="20"/>
        </w:rPr>
        <w:t>요리스: 요나스와 로터를 위해!</w:t>
      </w:r>
    </w:p>
    <w:p>
      <w:r>
        <w:rPr>
          <w:rFonts w:ascii="Calibri" w:hAnsi="Calibri" w:cs="Calibri" w:eastAsia="Malgun Gothic"/>
          <w:b/>
          <w:i w:val="0"/>
          <w:sz w:val="21"/>
        </w:rPr>
        <w:t>Tariq:</w:t>
      </w:r>
      <w:r>
        <w:rPr>
          <w:rFonts w:ascii="Calibri" w:hAnsi="Calibri" w:cs="Calibri" w:eastAsia="Malgun Gothic"/>
          <w:b w:val="0"/>
          <w:i w:val="0"/>
          <w:sz w:val="21"/>
        </w:rPr>
        <w:t xml:space="preserve"> Op de Zweed en de vertaalster!</w:t>
      </w:r>
    </w:p>
    <w:p>
      <w:pPr>
        <w:ind w:left="510"/>
      </w:pPr>
      <w:r>
        <w:rPr>
          <w:rFonts w:ascii="Malgun Gothic" w:hAnsi="Malgun Gothic" w:cs="Malgun Gothic" w:eastAsia="Malgun Gothic"/>
          <w:b w:val="0"/>
          <w:i/>
          <w:color w:val="555555"/>
          <w:sz w:val="20"/>
        </w:rPr>
        <w:t>타리크: 스웨덴 사람과 번역가를 위해!</w:t>
      </w:r>
    </w:p>
    <w:p>
      <w:r>
        <w:rPr>
          <w:rFonts w:ascii="Calibri" w:hAnsi="Calibri" w:cs="Calibri" w:eastAsia="Malgun Gothic"/>
          <w:b/>
          <w:i w:val="0"/>
          <w:sz w:val="21"/>
        </w:rPr>
        <w:t>Fleur:</w:t>
      </w:r>
      <w:r>
        <w:rPr>
          <w:rFonts w:ascii="Calibri" w:hAnsi="Calibri" w:cs="Calibri" w:eastAsia="Malgun Gothic"/>
          <w:b w:val="0"/>
          <w:i w:val="0"/>
          <w:sz w:val="21"/>
        </w:rPr>
        <w:t xml:space="preserve"> Op de liefde, en op nog meer gedichten!</w:t>
      </w:r>
    </w:p>
    <w:p>
      <w:pPr>
        <w:ind w:left="510"/>
      </w:pPr>
      <w:r>
        <w:rPr>
          <w:rFonts w:ascii="Malgun Gothic" w:hAnsi="Malgun Gothic" w:cs="Malgun Gothic" w:eastAsia="Malgun Gothic"/>
          <w:b w:val="0"/>
          <w:i/>
          <w:color w:val="555555"/>
          <w:sz w:val="20"/>
        </w:rPr>
        <w:t>플뢰르: 사랑을 위해, 그리고 더 많은 시를 위해!</w:t>
      </w:r>
    </w:p>
    <w:p>
      <w:r>
        <w:rPr>
          <w:rFonts w:ascii="Calibri" w:hAnsi="Calibri" w:cs="Calibri" w:eastAsia="Malgun Gothic"/>
          <w:b/>
          <w:i w:val="0"/>
          <w:sz w:val="21"/>
        </w:rPr>
        <w:t>Jonas:</w:t>
      </w:r>
      <w:r>
        <w:rPr>
          <w:rFonts w:ascii="Calibri" w:hAnsi="Calibri" w:cs="Calibri" w:eastAsia="Malgun Gothic"/>
          <w:b w:val="0"/>
          <w:i w:val="0"/>
          <w:sz w:val="21"/>
        </w:rPr>
        <w:t xml:space="preserve"> (staat op, haalt zijn notitieboekje tevoorschijn) Mag ik ook iets zeggen?</w:t>
      </w:r>
    </w:p>
    <w:p>
      <w:pPr>
        <w:ind w:left="510"/>
      </w:pPr>
      <w:r>
        <w:rPr>
          <w:rFonts w:ascii="Malgun Gothic" w:hAnsi="Malgun Gothic" w:cs="Malgun Gothic" w:eastAsia="Malgun Gothic"/>
          <w:b w:val="0"/>
          <w:i/>
          <w:color w:val="555555"/>
          <w:sz w:val="20"/>
        </w:rPr>
        <w:t>(일어나 수첩을 꺼내며) 저도 한마디 해도 될까요?</w:t>
      </w:r>
    </w:p>
    <w:p>
      <w:r>
        <w:rPr>
          <w:rFonts w:ascii="Calibri" w:hAnsi="Calibri" w:cs="Calibri" w:eastAsia="Malgun Gothic"/>
          <w:b/>
          <w:i w:val="0"/>
          <w:sz w:val="21"/>
        </w:rPr>
        <w:t>Willem:</w:t>
      </w:r>
      <w:r>
        <w:rPr>
          <w:rFonts w:ascii="Calibri" w:hAnsi="Calibri" w:cs="Calibri" w:eastAsia="Malgun Gothic"/>
          <w:b w:val="0"/>
          <w:i w:val="0"/>
          <w:sz w:val="21"/>
        </w:rPr>
        <w:t xml:space="preserve"> Natuurlijk.</w:t>
      </w:r>
    </w:p>
    <w:p>
      <w:pPr>
        <w:ind w:left="510"/>
      </w:pPr>
      <w:r>
        <w:rPr>
          <w:rFonts w:ascii="Malgun Gothic" w:hAnsi="Malgun Gothic" w:cs="Malgun Gothic" w:eastAsia="Malgun Gothic"/>
          <w:b w:val="0"/>
          <w:i/>
          <w:color w:val="555555"/>
          <w:sz w:val="20"/>
        </w:rPr>
        <w:t>물론이죠.</w:t>
      </w:r>
    </w:p>
    <w:p>
      <w:r>
        <w:rPr>
          <w:rFonts w:ascii="Calibri" w:hAnsi="Calibri" w:cs="Calibri" w:eastAsia="Malgun Gothic"/>
          <w:b/>
          <w:i w:val="0"/>
          <w:sz w:val="21"/>
        </w:rPr>
        <w:t>Jonas:</w:t>
      </w:r>
      <w:r>
        <w:rPr>
          <w:rFonts w:ascii="Calibri" w:hAnsi="Calibri" w:cs="Calibri" w:eastAsia="Malgun Gothic"/>
          <w:b w:val="0"/>
          <w:i w:val="0"/>
          <w:sz w:val="21"/>
        </w:rPr>
        <w:t xml:space="preserve"> Ik heb niet veel woorden. Mijn Nederlands is nog niet perfect. Maar ik wil iets zeggen over Lotte.</w:t>
      </w:r>
    </w:p>
    <w:p>
      <w:pPr>
        <w:ind w:left="510"/>
      </w:pPr>
      <w:r>
        <w:rPr>
          <w:rFonts w:ascii="Malgun Gothic" w:hAnsi="Malgun Gothic" w:cs="Malgun Gothic" w:eastAsia="Malgun Gothic"/>
          <w:b w:val="0"/>
          <w:i/>
          <w:color w:val="555555"/>
          <w:sz w:val="20"/>
        </w:rPr>
        <w:t>말을 잘하진 못해요. 네덜란드어가 아직 완벽하지 않으니까요. 하지만 로터에 대해 말하고 싶어요.</w:t>
      </w:r>
    </w:p>
    <w:p>
      <w:r>
        <w:rPr>
          <w:rFonts w:ascii="Calibri" w:hAnsi="Calibri" w:cs="Calibri" w:eastAsia="Malgun Gothic"/>
          <w:b/>
          <w:i w:val="0"/>
          <w:sz w:val="21"/>
        </w:rPr>
        <w:t>Lotte:</w:t>
      </w:r>
      <w:r>
        <w:rPr>
          <w:rFonts w:ascii="Calibri" w:hAnsi="Calibri" w:cs="Calibri" w:eastAsia="Malgun Gothic"/>
          <w:b w:val="0"/>
          <w:i w:val="0"/>
          <w:sz w:val="21"/>
        </w:rPr>
        <w:t xml:space="preserve"> (kijkt naar hem) Jonas…</w:t>
      </w:r>
    </w:p>
    <w:p>
      <w:pPr>
        <w:ind w:left="510"/>
      </w:pPr>
      <w:r>
        <w:rPr>
          <w:rFonts w:ascii="Malgun Gothic" w:hAnsi="Malgun Gothic" w:cs="Malgun Gothic" w:eastAsia="Malgun Gothic"/>
          <w:b w:val="0"/>
          <w:i/>
          <w:color w:val="555555"/>
          <w:sz w:val="20"/>
        </w:rPr>
        <w:t>(그를 바라보며) 요나스…</w:t>
      </w:r>
    </w:p>
    <w:p>
      <w:r>
        <w:rPr>
          <w:rFonts w:ascii="Calibri" w:hAnsi="Calibri" w:cs="Calibri" w:eastAsia="Malgun Gothic"/>
          <w:b/>
          <w:i w:val="0"/>
          <w:sz w:val="21"/>
        </w:rPr>
        <w:t>Jonas:</w:t>
      </w:r>
      <w:r>
        <w:rPr>
          <w:rFonts w:ascii="Calibri" w:hAnsi="Calibri" w:cs="Calibri" w:eastAsia="Malgun Gothic"/>
          <w:b w:val="0"/>
          <w:i w:val="0"/>
          <w:sz w:val="21"/>
        </w:rPr>
        <w:t xml:space="preserve"> Lotte heeft mij een taal gegeven. Maar ze heeft mij ook iets anders gegeven. Een thuis.</w:t>
      </w:r>
    </w:p>
    <w:p>
      <w:pPr>
        <w:ind w:left="510"/>
      </w:pPr>
      <w:r>
        <w:rPr>
          <w:rFonts w:ascii="Malgun Gothic" w:hAnsi="Malgun Gothic" w:cs="Malgun Gothic" w:eastAsia="Malgun Gothic"/>
          <w:b w:val="0"/>
          <w:i/>
          <w:color w:val="555555"/>
          <w:sz w:val="20"/>
        </w:rPr>
        <w:t>로터는 저에게 언어를 줬어요. 하지만 다른 것도 줬어요. 집이요.</w:t>
      </w:r>
    </w:p>
    <w:p>
      <w:r>
        <w:rPr>
          <w:rFonts w:ascii="Calibri" w:hAnsi="Calibri" w:cs="Calibri" w:eastAsia="Malgun Gothic"/>
          <w:b/>
          <w:i w:val="0"/>
          <w:sz w:val="21"/>
        </w:rPr>
        <w:t>Lotte:</w:t>
      </w:r>
      <w:r>
        <w:rPr>
          <w:rFonts w:ascii="Calibri" w:hAnsi="Calibri" w:cs="Calibri" w:eastAsia="Malgun Gothic"/>
          <w:b w:val="0"/>
          <w:i w:val="0"/>
          <w:sz w:val="21"/>
        </w:rPr>
        <w:t xml:space="preserve"> (stil, ontroerd) Jonas.</w:t>
      </w:r>
    </w:p>
    <w:p>
      <w:pPr>
        <w:ind w:left="510"/>
      </w:pPr>
      <w:r>
        <w:rPr>
          <w:rFonts w:ascii="Malgun Gothic" w:hAnsi="Malgun Gothic" w:cs="Malgun Gothic" w:eastAsia="Malgun Gothic"/>
          <w:b w:val="0"/>
          <w:i/>
          <w:color w:val="555555"/>
          <w:sz w:val="20"/>
        </w:rPr>
        <w:t>(조용히 감동해서) 요나스.</w:t>
      </w:r>
    </w:p>
    <w:p>
      <w:r>
        <w:rPr>
          <w:rFonts w:ascii="Calibri" w:hAnsi="Calibri" w:cs="Calibri" w:eastAsia="Malgun Gothic"/>
          <w:b/>
          <w:i w:val="0"/>
          <w:sz w:val="21"/>
        </w:rPr>
        <w:t>Jonas:</w:t>
      </w:r>
      <w:r>
        <w:rPr>
          <w:rFonts w:ascii="Calibri" w:hAnsi="Calibri" w:cs="Calibri" w:eastAsia="Malgun Gothic"/>
          <w:b w:val="0"/>
          <w:i w:val="0"/>
          <w:sz w:val="21"/>
        </w:rPr>
        <w:t xml:space="preserve"> Ik ben niet in Nederland geboren. Ik ben hier gekomen voor mijn werk. Maar ik blijf hier door haar.</w:t>
      </w:r>
    </w:p>
    <w:p>
      <w:pPr>
        <w:ind w:left="510"/>
      </w:pPr>
      <w:r>
        <w:rPr>
          <w:rFonts w:ascii="Malgun Gothic" w:hAnsi="Malgun Gothic" w:cs="Malgun Gothic" w:eastAsia="Malgun Gothic"/>
          <w:b w:val="0"/>
          <w:i/>
          <w:color w:val="555555"/>
          <w:sz w:val="20"/>
        </w:rPr>
        <w:t>저는 네덜란드에서 태어나지 않았어요. 일 때문에 왔어요. 하지만 그녀 덕분에 여기 머물러요.</w:t>
      </w:r>
    </w:p>
    <w:p>
      <w:r>
        <w:rPr>
          <w:rFonts w:ascii="Calibri" w:hAnsi="Calibri" w:cs="Calibri" w:eastAsia="Malgun Gothic"/>
          <w:b/>
          <w:i w:val="0"/>
          <w:sz w:val="21"/>
        </w:rPr>
        <w:t>Fleur:</w:t>
      </w:r>
      <w:r>
        <w:rPr>
          <w:rFonts w:ascii="Calibri" w:hAnsi="Calibri" w:cs="Calibri" w:eastAsia="Malgun Gothic"/>
          <w:b w:val="0"/>
          <w:i w:val="0"/>
          <w:sz w:val="21"/>
        </w:rPr>
        <w:t xml:space="preserve"> (snuift) Dit is te mooi.</w:t>
      </w:r>
    </w:p>
    <w:p>
      <w:pPr>
        <w:ind w:left="510"/>
      </w:pPr>
      <w:r>
        <w:rPr>
          <w:rFonts w:ascii="Malgun Gothic" w:hAnsi="Malgun Gothic" w:cs="Malgun Gothic" w:eastAsia="Malgun Gothic"/>
          <w:b w:val="0"/>
          <w:i/>
          <w:color w:val="555555"/>
          <w:sz w:val="20"/>
        </w:rPr>
        <w:t>플뢰르: (코를 훌쩍이며) 너무 아름다워.</w:t>
      </w:r>
    </w:p>
    <w:p>
      <w:r>
        <w:rPr>
          <w:rFonts w:ascii="Calibri" w:hAnsi="Calibri" w:cs="Calibri" w:eastAsia="Malgun Gothic"/>
          <w:b/>
          <w:i w:val="0"/>
          <w:sz w:val="21"/>
        </w:rPr>
        <w:t>Jonas:</w:t>
      </w:r>
      <w:r>
        <w:rPr>
          <w:rFonts w:ascii="Calibri" w:hAnsi="Calibri" w:cs="Calibri" w:eastAsia="Malgun Gothic"/>
          <w:b w:val="0"/>
          <w:i w:val="0"/>
          <w:sz w:val="21"/>
        </w:rPr>
        <w:t xml:space="preserve"> Dus: op Lotte. Op de vrouw die een boek aan een vreemde gaf. En op ons.</w:t>
      </w:r>
    </w:p>
    <w:p>
      <w:pPr>
        <w:ind w:left="510"/>
      </w:pPr>
      <w:r>
        <w:rPr>
          <w:rFonts w:ascii="Malgun Gothic" w:hAnsi="Malgun Gothic" w:cs="Malgun Gothic" w:eastAsia="Malgun Gothic"/>
          <w:b w:val="0"/>
          <w:i/>
          <w:color w:val="555555"/>
          <w:sz w:val="20"/>
        </w:rPr>
        <w:t>그러니까 로터를 위해. 낯선 사람에게 책을 양보한 여자를 위해. 그리고 우리를 위해.</w:t>
      </w:r>
    </w:p>
    <w:p>
      <w:r>
        <w:rPr>
          <w:rFonts w:ascii="Calibri" w:hAnsi="Calibri" w:cs="Calibri" w:eastAsia="Malgun Gothic"/>
          <w:b/>
          <w:i w:val="0"/>
          <w:sz w:val="21"/>
        </w:rPr>
        <w:t>Alle:</w:t>
      </w:r>
      <w:r>
        <w:rPr>
          <w:rFonts w:ascii="Calibri" w:hAnsi="Calibri" w:cs="Calibri" w:eastAsia="Malgun Gothic"/>
          <w:b w:val="0"/>
          <w:i w:val="0"/>
          <w:sz w:val="21"/>
        </w:rPr>
        <w:t xml:space="preserve"> Op Lotte! Op ons!</w:t>
      </w:r>
    </w:p>
    <w:p>
      <w:pPr>
        <w:ind w:left="510"/>
      </w:pPr>
      <w:r>
        <w:rPr>
          <w:rFonts w:ascii="Malgun Gothic" w:hAnsi="Malgun Gothic" w:cs="Malgun Gothic" w:eastAsia="Malgun Gothic"/>
          <w:b w:val="0"/>
          <w:i/>
          <w:color w:val="555555"/>
          <w:sz w:val="20"/>
        </w:rPr>
        <w:t>모두: 로터를 위해! 우리를 위해!</w:t>
      </w:r>
    </w:p>
    <w:p>
      <w:r>
        <w:rPr>
          <w:rFonts w:ascii="Calibri" w:hAnsi="Calibri" w:cs="Calibri" w:eastAsia="Malgun Gothic"/>
          <w:b/>
          <w:i w:val="0"/>
          <w:sz w:val="21"/>
        </w:rPr>
        <w:t>Lotte:</w:t>
      </w:r>
      <w:r>
        <w:rPr>
          <w:rFonts w:ascii="Calibri" w:hAnsi="Calibri" w:cs="Calibri" w:eastAsia="Malgun Gothic"/>
          <w:b w:val="0"/>
          <w:i w:val="0"/>
          <w:sz w:val="21"/>
        </w:rPr>
        <w:t xml:space="preserve"> (staat op, rood) Mag ik ook iets zeggen?</w:t>
      </w:r>
    </w:p>
    <w:p>
      <w:pPr>
        <w:ind w:left="510"/>
      </w:pPr>
      <w:r>
        <w:rPr>
          <w:rFonts w:ascii="Malgun Gothic" w:hAnsi="Malgun Gothic" w:cs="Malgun Gothic" w:eastAsia="Malgun Gothic"/>
          <w:b w:val="0"/>
          <w:i/>
          <w:color w:val="555555"/>
          <w:sz w:val="20"/>
        </w:rPr>
        <w:t>(일어나서 얼굴이 붉어진 채) 저도 한마디 해도 될까요?</w:t>
      </w:r>
    </w:p>
    <w:p>
      <w:r>
        <w:rPr>
          <w:rFonts w:ascii="Calibri" w:hAnsi="Calibri" w:cs="Calibri" w:eastAsia="Malgun Gothic"/>
          <w:b/>
          <w:i w:val="0"/>
          <w:sz w:val="21"/>
        </w:rPr>
        <w:t>Willem:</w:t>
      </w:r>
      <w:r>
        <w:rPr>
          <w:rFonts w:ascii="Calibri" w:hAnsi="Calibri" w:cs="Calibri" w:eastAsia="Malgun Gothic"/>
          <w:b w:val="0"/>
          <w:i w:val="0"/>
          <w:sz w:val="21"/>
        </w:rPr>
        <w:t xml:space="preserve"> Natuurlijk, juffrouw Lotte.</w:t>
      </w:r>
    </w:p>
    <w:p>
      <w:pPr>
        <w:ind w:left="510"/>
      </w:pPr>
      <w:r>
        <w:rPr>
          <w:rFonts w:ascii="Malgun Gothic" w:hAnsi="Malgun Gothic" w:cs="Malgun Gothic" w:eastAsia="Malgun Gothic"/>
          <w:b w:val="0"/>
          <w:i/>
          <w:color w:val="555555"/>
          <w:sz w:val="20"/>
        </w:rPr>
        <w:t>물론이죠, 로터 양.</w:t>
      </w:r>
    </w:p>
    <w:p>
      <w:r>
        <w:rPr>
          <w:rFonts w:ascii="Calibri" w:hAnsi="Calibri" w:cs="Calibri" w:eastAsia="Malgun Gothic"/>
          <w:b/>
          <w:i w:val="0"/>
          <w:sz w:val="21"/>
        </w:rPr>
        <w:t>Lotte:</w:t>
      </w:r>
      <w:r>
        <w:rPr>
          <w:rFonts w:ascii="Calibri" w:hAnsi="Calibri" w:cs="Calibri" w:eastAsia="Malgun Gothic"/>
          <w:b w:val="0"/>
          <w:i w:val="0"/>
          <w:sz w:val="21"/>
        </w:rPr>
        <w:t xml:space="preserve"> Ik ben trots op Jonas. (kijkt hem aan) Ik ben trots op je. Omdat je dapper bent. Omdat je het gewoon zegt.</w:t>
      </w:r>
    </w:p>
    <w:p>
      <w:pPr>
        <w:ind w:left="510"/>
      </w:pPr>
      <w:r>
        <w:rPr>
          <w:rFonts w:ascii="Malgun Gothic" w:hAnsi="Malgun Gothic" w:cs="Malgun Gothic" w:eastAsia="Malgun Gothic"/>
          <w:b w:val="0"/>
          <w:i/>
          <w:color w:val="555555"/>
          <w:sz w:val="20"/>
        </w:rPr>
        <w:t>저는 요나스가 자랑스러워요. (그를 바라보며) 네가 자랑스러워. 용감하니까. 그냥 말해 버리니까.</w:t>
      </w:r>
    </w:p>
    <w:p>
      <w:r>
        <w:rPr>
          <w:rFonts w:ascii="Calibri" w:hAnsi="Calibri" w:cs="Calibri" w:eastAsia="Malgun Gothic"/>
          <w:b/>
          <w:i w:val="0"/>
          <w:sz w:val="21"/>
        </w:rPr>
        <w:t>Jonas:</w:t>
      </w:r>
      <w:r>
        <w:rPr>
          <w:rFonts w:ascii="Calibri" w:hAnsi="Calibri" w:cs="Calibri" w:eastAsia="Malgun Gothic"/>
          <w:b w:val="0"/>
          <w:i w:val="0"/>
          <w:sz w:val="21"/>
        </w:rPr>
        <w:t xml:space="preserve"> Dank je.</w:t>
      </w:r>
    </w:p>
    <w:p>
      <w:pPr>
        <w:ind w:left="510"/>
      </w:pPr>
      <w:r>
        <w:rPr>
          <w:rFonts w:ascii="Malgun Gothic" w:hAnsi="Malgun Gothic" w:cs="Malgun Gothic" w:eastAsia="Malgun Gothic"/>
          <w:b w:val="0"/>
          <w:i/>
          <w:color w:val="555555"/>
          <w:sz w:val="20"/>
        </w:rPr>
        <w:t>고마워.</w:t>
      </w:r>
    </w:p>
    <w:p>
      <w:r>
        <w:rPr>
          <w:rFonts w:ascii="Calibri" w:hAnsi="Calibri" w:cs="Calibri" w:eastAsia="Malgun Gothic"/>
          <w:b/>
          <w:i w:val="0"/>
          <w:sz w:val="21"/>
        </w:rPr>
        <w:t>Lotte:</w:t>
      </w:r>
      <w:r>
        <w:rPr>
          <w:rFonts w:ascii="Calibri" w:hAnsi="Calibri" w:cs="Calibri" w:eastAsia="Malgun Gothic"/>
          <w:b w:val="0"/>
          <w:i w:val="0"/>
          <w:sz w:val="21"/>
        </w:rPr>
        <w:t xml:space="preserve"> En ik wil ook iets zeggen over de winkel.</w:t>
      </w:r>
    </w:p>
    <w:p>
      <w:pPr>
        <w:ind w:left="510"/>
      </w:pPr>
      <w:r>
        <w:rPr>
          <w:rFonts w:ascii="Malgun Gothic" w:hAnsi="Malgun Gothic" w:cs="Malgun Gothic" w:eastAsia="Malgun Gothic"/>
          <w:b w:val="0"/>
          <w:i/>
          <w:color w:val="555555"/>
          <w:sz w:val="20"/>
        </w:rPr>
        <w:t>그리고 서점에 대해서도 말하고 싶어요.</w:t>
      </w:r>
    </w:p>
    <w:p>
      <w:r>
        <w:rPr>
          <w:rFonts w:ascii="Calibri" w:hAnsi="Calibri" w:cs="Calibri" w:eastAsia="Malgun Gothic"/>
          <w:b/>
          <w:i w:val="0"/>
          <w:sz w:val="21"/>
        </w:rPr>
        <w:t>Willem:</w:t>
      </w:r>
      <w:r>
        <w:rPr>
          <w:rFonts w:ascii="Calibri" w:hAnsi="Calibri" w:cs="Calibri" w:eastAsia="Malgun Gothic"/>
          <w:b w:val="0"/>
          <w:i w:val="0"/>
          <w:sz w:val="21"/>
        </w:rPr>
        <w:t xml:space="preserve"> (verrast) De winkel?</w:t>
      </w:r>
    </w:p>
    <w:p>
      <w:pPr>
        <w:ind w:left="510"/>
      </w:pPr>
      <w:r>
        <w:rPr>
          <w:rFonts w:ascii="Malgun Gothic" w:hAnsi="Malgun Gothic" w:cs="Malgun Gothic" w:eastAsia="Malgun Gothic"/>
          <w:b w:val="0"/>
          <w:i/>
          <w:color w:val="555555"/>
          <w:sz w:val="20"/>
        </w:rPr>
        <w:t>(놀라며) 서점이요?</w:t>
      </w:r>
    </w:p>
    <w:p>
      <w:r>
        <w:rPr>
          <w:rFonts w:ascii="Calibri" w:hAnsi="Calibri" w:cs="Calibri" w:eastAsia="Malgun Gothic"/>
          <w:b/>
          <w:i w:val="0"/>
          <w:sz w:val="21"/>
        </w:rPr>
        <w:t>Lotte:</w:t>
      </w:r>
      <w:r>
        <w:rPr>
          <w:rFonts w:ascii="Calibri" w:hAnsi="Calibri" w:cs="Calibri" w:eastAsia="Malgun Gothic"/>
          <w:b w:val="0"/>
          <w:i w:val="0"/>
          <w:sz w:val="21"/>
        </w:rPr>
        <w:t xml:space="preserve"> Ja. Ik heb erover nagedacht. Ik wil de winkel niet verliezen. We hebben tot eind mei. Dat is nog tien weken.</w:t>
      </w:r>
    </w:p>
    <w:p>
      <w:pPr>
        <w:ind w:left="510"/>
      </w:pPr>
      <w:r>
        <w:rPr>
          <w:rFonts w:ascii="Malgun Gothic" w:hAnsi="Malgun Gothic" w:cs="Malgun Gothic" w:eastAsia="Malgun Gothic"/>
          <w:b w:val="0"/>
          <w:i/>
          <w:color w:val="555555"/>
          <w:sz w:val="20"/>
        </w:rPr>
        <w:t>네. 생각해 봤어요. 서점을 잃고 싶지 않아요. 오월 말까지 시간이 있어요. 아직 십 주 남았어요.</w:t>
      </w:r>
    </w:p>
    <w:p>
      <w:r>
        <w:rPr>
          <w:rFonts w:ascii="Calibri" w:hAnsi="Calibri" w:cs="Calibri" w:eastAsia="Malgun Gothic"/>
          <w:b/>
          <w:i w:val="0"/>
          <w:sz w:val="21"/>
        </w:rPr>
        <w:t>Joris:</w:t>
      </w:r>
      <w:r>
        <w:rPr>
          <w:rFonts w:ascii="Calibri" w:hAnsi="Calibri" w:cs="Calibri" w:eastAsia="Malgun Gothic"/>
          <w:b w:val="0"/>
          <w:i w:val="0"/>
          <w:sz w:val="21"/>
        </w:rPr>
        <w:t xml:space="preserve"> Lotte, wat bedoel je?</w:t>
      </w:r>
    </w:p>
    <w:p>
      <w:pPr>
        <w:ind w:left="510"/>
      </w:pPr>
      <w:r>
        <w:rPr>
          <w:rFonts w:ascii="Malgun Gothic" w:hAnsi="Malgun Gothic" w:cs="Malgun Gothic" w:eastAsia="Malgun Gothic"/>
          <w:b w:val="0"/>
          <w:i/>
          <w:color w:val="555555"/>
          <w:sz w:val="20"/>
        </w:rPr>
        <w:t>요리스: 로터, 무슨 뜻이야?</w:t>
      </w:r>
    </w:p>
    <w:p>
      <w:r>
        <w:rPr>
          <w:rFonts w:ascii="Calibri" w:hAnsi="Calibri" w:cs="Calibri" w:eastAsia="Malgun Gothic"/>
          <w:b/>
          <w:i w:val="0"/>
          <w:sz w:val="21"/>
        </w:rPr>
        <w:t>Lotte:</w:t>
      </w:r>
      <w:r>
        <w:rPr>
          <w:rFonts w:ascii="Calibri" w:hAnsi="Calibri" w:cs="Calibri" w:eastAsia="Malgun Gothic"/>
          <w:b w:val="0"/>
          <w:i w:val="0"/>
          <w:sz w:val="21"/>
        </w:rPr>
        <w:t xml:space="preserve"> Ik bedoel: we gaan iets doen. Een actie. Een evenement. Misschien verandert het niets. Maar ik wil het proberen.</w:t>
      </w:r>
    </w:p>
    <w:p>
      <w:pPr>
        <w:ind w:left="510"/>
      </w:pPr>
      <w:r>
        <w:rPr>
          <w:rFonts w:ascii="Malgun Gothic" w:hAnsi="Malgun Gothic" w:cs="Malgun Gothic" w:eastAsia="Malgun Gothic"/>
          <w:b w:val="0"/>
          <w:i/>
          <w:color w:val="555555"/>
          <w:sz w:val="20"/>
        </w:rPr>
        <w:t>우리가 뭔가를 하겠다는 뜻이야. 행사를. 이벤트를. 아무것도 안 바뀔 수도 있어. 하지만 해 보고 싶어.</w:t>
      </w:r>
    </w:p>
    <w:p>
      <w:r>
        <w:rPr>
          <w:rFonts w:ascii="Calibri" w:hAnsi="Calibri" w:cs="Calibri" w:eastAsia="Malgun Gothic"/>
          <w:b/>
          <w:i w:val="0"/>
          <w:sz w:val="21"/>
        </w:rPr>
        <w:t>Willem:</w:t>
      </w:r>
      <w:r>
        <w:rPr>
          <w:rFonts w:ascii="Calibri" w:hAnsi="Calibri" w:cs="Calibri" w:eastAsia="Malgun Gothic"/>
          <w:b w:val="0"/>
          <w:i w:val="0"/>
          <w:sz w:val="21"/>
        </w:rPr>
        <w:t xml:space="preserve"> (stil) Lotte, het is te laat. Het besluit is genomen.</w:t>
      </w:r>
    </w:p>
    <w:p>
      <w:pPr>
        <w:ind w:left="510"/>
      </w:pPr>
      <w:r>
        <w:rPr>
          <w:rFonts w:ascii="Malgun Gothic" w:hAnsi="Malgun Gothic" w:cs="Malgun Gothic" w:eastAsia="Malgun Gothic"/>
          <w:b w:val="0"/>
          <w:i/>
          <w:color w:val="555555"/>
          <w:sz w:val="20"/>
        </w:rPr>
        <w:t>(조용히) 로터, 너무 늦었어요. 결정은 이미 났어요.</w:t>
      </w:r>
    </w:p>
    <w:p>
      <w:r>
        <w:rPr>
          <w:rFonts w:ascii="Calibri" w:hAnsi="Calibri" w:cs="Calibri" w:eastAsia="Malgun Gothic"/>
          <w:b/>
          <w:i w:val="0"/>
          <w:sz w:val="21"/>
        </w:rPr>
        <w:t>Lotte:</w:t>
      </w:r>
      <w:r>
        <w:rPr>
          <w:rFonts w:ascii="Calibri" w:hAnsi="Calibri" w:cs="Calibri" w:eastAsia="Malgun Gothic"/>
          <w:b w:val="0"/>
          <w:i w:val="0"/>
          <w:sz w:val="21"/>
        </w:rPr>
        <w:t xml:space="preserve"> Besluiten kun je veranderen. Dat zei Tariq over de ras el hanout.</w:t>
      </w:r>
    </w:p>
    <w:p>
      <w:pPr>
        <w:ind w:left="510"/>
      </w:pPr>
      <w:r>
        <w:rPr>
          <w:rFonts w:ascii="Malgun Gothic" w:hAnsi="Malgun Gothic" w:cs="Malgun Gothic" w:eastAsia="Malgun Gothic"/>
          <w:b w:val="0"/>
          <w:i/>
          <w:color w:val="555555"/>
          <w:sz w:val="20"/>
        </w:rPr>
        <w:t>결정은 바꿀 수 있어요. 타리크가 향신료 얘기하면서 말했듯이요.</w:t>
      </w:r>
    </w:p>
    <w:p>
      <w:r>
        <w:rPr>
          <w:rFonts w:ascii="Calibri" w:hAnsi="Calibri" w:cs="Calibri" w:eastAsia="Malgun Gothic"/>
          <w:b/>
          <w:i w:val="0"/>
          <w:sz w:val="21"/>
        </w:rPr>
        <w:t>Tariq:</w:t>
      </w:r>
      <w:r>
        <w:rPr>
          <w:rFonts w:ascii="Calibri" w:hAnsi="Calibri" w:cs="Calibri" w:eastAsia="Malgun Gothic"/>
          <w:b w:val="0"/>
          <w:i w:val="0"/>
          <w:sz w:val="21"/>
        </w:rPr>
        <w:t xml:space="preserve"> (lacht) Dat klopt. Ik heb dat gezegd.</w:t>
      </w:r>
    </w:p>
    <w:p>
      <w:pPr>
        <w:ind w:left="510"/>
      </w:pPr>
      <w:r>
        <w:rPr>
          <w:rFonts w:ascii="Malgun Gothic" w:hAnsi="Malgun Gothic" w:cs="Malgun Gothic" w:eastAsia="Malgun Gothic"/>
          <w:b w:val="0"/>
          <w:i/>
          <w:color w:val="555555"/>
          <w:sz w:val="20"/>
        </w:rPr>
        <w:t>타리크: (웃으며) 맞아. 내가 했던 말이야.</w:t>
      </w:r>
    </w:p>
    <w:p>
      <w:r>
        <w:rPr>
          <w:rFonts w:ascii="Calibri" w:hAnsi="Calibri" w:cs="Calibri" w:eastAsia="Malgun Gothic"/>
          <w:b/>
          <w:i w:val="0"/>
          <w:sz w:val="21"/>
        </w:rPr>
        <w:t>Jonas:</w:t>
      </w:r>
      <w:r>
        <w:rPr>
          <w:rFonts w:ascii="Calibri" w:hAnsi="Calibri" w:cs="Calibri" w:eastAsia="Malgun Gothic"/>
          <w:b w:val="0"/>
          <w:i w:val="0"/>
          <w:sz w:val="21"/>
        </w:rPr>
        <w:t xml:space="preserve"> En ik help. Ik ben ingenieur. Wij lossen problemen op.</w:t>
      </w:r>
    </w:p>
    <w:p>
      <w:pPr>
        <w:ind w:left="510"/>
      </w:pPr>
      <w:r>
        <w:rPr>
          <w:rFonts w:ascii="Malgun Gothic" w:hAnsi="Malgun Gothic" w:cs="Malgun Gothic" w:eastAsia="Malgun Gothic"/>
          <w:b w:val="0"/>
          <w:i/>
          <w:color w:val="555555"/>
          <w:sz w:val="20"/>
        </w:rPr>
        <w:t>저도 도울게요. 엔지니어잖아요. 문제를 해결하는 사람들이에요.</w:t>
      </w:r>
    </w:p>
    <w:p>
      <w:r>
        <w:rPr>
          <w:rFonts w:ascii="Calibri" w:hAnsi="Calibri" w:cs="Calibri" w:eastAsia="Malgun Gothic"/>
          <w:b/>
          <w:i w:val="0"/>
          <w:sz w:val="21"/>
        </w:rPr>
        <w:t>Fleur:</w:t>
      </w:r>
      <w:r>
        <w:rPr>
          <w:rFonts w:ascii="Calibri" w:hAnsi="Calibri" w:cs="Calibri" w:eastAsia="Malgun Gothic"/>
          <w:b w:val="0"/>
          <w:i w:val="0"/>
          <w:sz w:val="21"/>
        </w:rPr>
        <w:t xml:space="preserve"> Ik ontwerp posters. Dat is mijn werk.</w:t>
      </w:r>
    </w:p>
    <w:p>
      <w:pPr>
        <w:ind w:left="510"/>
      </w:pPr>
      <w:r>
        <w:rPr>
          <w:rFonts w:ascii="Malgun Gothic" w:hAnsi="Malgun Gothic" w:cs="Malgun Gothic" w:eastAsia="Malgun Gothic"/>
          <w:b w:val="0"/>
          <w:i/>
          <w:color w:val="555555"/>
          <w:sz w:val="20"/>
        </w:rPr>
        <w:t>플뢰르: 난 포스터를 디자인해. 그게 내 일이야.</w:t>
      </w:r>
    </w:p>
    <w:p>
      <w:r>
        <w:rPr>
          <w:rFonts w:ascii="Calibri" w:hAnsi="Calibri" w:cs="Calibri" w:eastAsia="Malgun Gothic"/>
          <w:b/>
          <w:i w:val="0"/>
          <w:sz w:val="21"/>
        </w:rPr>
        <w:t>Joris:</w:t>
      </w:r>
      <w:r>
        <w:rPr>
          <w:rFonts w:ascii="Calibri" w:hAnsi="Calibri" w:cs="Calibri" w:eastAsia="Malgun Gothic"/>
          <w:b w:val="0"/>
          <w:i w:val="0"/>
          <w:sz w:val="21"/>
        </w:rPr>
        <w:t xml:space="preserve"> En ik ken iemand bij de krant.</w:t>
      </w:r>
    </w:p>
    <w:p>
      <w:pPr>
        <w:ind w:left="510"/>
      </w:pPr>
      <w:r>
        <w:rPr>
          <w:rFonts w:ascii="Malgun Gothic" w:hAnsi="Malgun Gothic" w:cs="Malgun Gothic" w:eastAsia="Malgun Gothic"/>
          <w:b w:val="0"/>
          <w:i/>
          <w:color w:val="555555"/>
          <w:sz w:val="20"/>
        </w:rPr>
        <w:t>요리스: 그리고 난 신문사에 아는 사람이 있어.</w:t>
      </w:r>
    </w:p>
    <w:p>
      <w:r>
        <w:rPr>
          <w:rFonts w:ascii="Calibri" w:hAnsi="Calibri" w:cs="Calibri" w:eastAsia="Malgun Gothic"/>
          <w:b/>
          <w:i w:val="0"/>
          <w:sz w:val="21"/>
        </w:rPr>
        <w:t>Tariq:</w:t>
      </w:r>
      <w:r>
        <w:rPr>
          <w:rFonts w:ascii="Calibri" w:hAnsi="Calibri" w:cs="Calibri" w:eastAsia="Malgun Gothic"/>
          <w:b w:val="0"/>
          <w:i w:val="0"/>
          <w:sz w:val="21"/>
        </w:rPr>
        <w:t xml:space="preserve"> En ik ken iedereen. Dat is mijn talent.</w:t>
      </w:r>
    </w:p>
    <w:p>
      <w:pPr>
        <w:ind w:left="510"/>
      </w:pPr>
      <w:r>
        <w:rPr>
          <w:rFonts w:ascii="Malgun Gothic" w:hAnsi="Malgun Gothic" w:cs="Malgun Gothic" w:eastAsia="Malgun Gothic"/>
          <w:b w:val="0"/>
          <w:i/>
          <w:color w:val="555555"/>
          <w:sz w:val="20"/>
        </w:rPr>
        <w:t>타리크: 그리고 난 모든 사람을 알아. 그게 내 재능이야.</w:t>
      </w:r>
    </w:p>
    <w:p>
      <w:r>
        <w:rPr>
          <w:rFonts w:ascii="Calibri" w:hAnsi="Calibri" w:cs="Calibri" w:eastAsia="Malgun Gothic"/>
          <w:b/>
          <w:i w:val="0"/>
          <w:sz w:val="21"/>
        </w:rPr>
        <w:t>Willem:</w:t>
      </w:r>
      <w:r>
        <w:rPr>
          <w:rFonts w:ascii="Calibri" w:hAnsi="Calibri" w:cs="Calibri" w:eastAsia="Malgun Gothic"/>
          <w:b w:val="0"/>
          <w:i w:val="0"/>
          <w:sz w:val="21"/>
        </w:rPr>
        <w:t xml:space="preserve"> (kijkt naar hen allemaal, stil, dan) Jullie zijn gek.</w:t>
      </w:r>
    </w:p>
    <w:p>
      <w:pPr>
        <w:ind w:left="510"/>
      </w:pPr>
      <w:r>
        <w:rPr>
          <w:rFonts w:ascii="Malgun Gothic" w:hAnsi="Malgun Gothic" w:cs="Malgun Gothic" w:eastAsia="Malgun Gothic"/>
          <w:b w:val="0"/>
          <w:i/>
          <w:color w:val="555555"/>
          <w:sz w:val="20"/>
        </w:rPr>
        <w:t>(그들을 둘러보다가 조용히) 여러분은 미쳤어요.</w:t>
      </w:r>
    </w:p>
    <w:p>
      <w:r>
        <w:rPr>
          <w:rFonts w:ascii="Calibri" w:hAnsi="Calibri" w:cs="Calibri" w:eastAsia="Malgun Gothic"/>
          <w:b/>
          <w:i w:val="0"/>
          <w:sz w:val="21"/>
        </w:rPr>
        <w:t>Lotte:</w:t>
      </w:r>
      <w:r>
        <w:rPr>
          <w:rFonts w:ascii="Calibri" w:hAnsi="Calibri" w:cs="Calibri" w:eastAsia="Malgun Gothic"/>
          <w:b w:val="0"/>
          <w:i w:val="0"/>
          <w:sz w:val="21"/>
        </w:rPr>
        <w:t xml:space="preserve"> Ja. Maar het is een goede soort gek.</w:t>
      </w:r>
    </w:p>
    <w:p>
      <w:pPr>
        <w:ind w:left="510"/>
      </w:pPr>
      <w:r>
        <w:rPr>
          <w:rFonts w:ascii="Malgun Gothic" w:hAnsi="Malgun Gothic" w:cs="Malgun Gothic" w:eastAsia="Malgun Gothic"/>
          <w:b w:val="0"/>
          <w:i/>
          <w:color w:val="555555"/>
          <w:sz w:val="20"/>
        </w:rPr>
        <w:t>네. 하지만 좋은 종류의 미침이에요.</w:t>
      </w:r>
    </w:p>
    <w:p>
      <w:r>
        <w:rPr>
          <w:rFonts w:ascii="Calibri" w:hAnsi="Calibri" w:cs="Calibri" w:eastAsia="Malgun Gothic"/>
          <w:b/>
          <w:i w:val="0"/>
          <w:sz w:val="21"/>
        </w:rPr>
        <w:t>Willem:</w:t>
      </w:r>
      <w:r>
        <w:rPr>
          <w:rFonts w:ascii="Calibri" w:hAnsi="Calibri" w:cs="Calibri" w:eastAsia="Malgun Gothic"/>
          <w:b w:val="0"/>
          <w:i w:val="0"/>
          <w:sz w:val="21"/>
        </w:rPr>
        <w:t xml:space="preserve"> (lacht, een traan) Misschien. Misschien wel.</w:t>
      </w:r>
    </w:p>
    <w:p>
      <w:pPr>
        <w:ind w:left="510"/>
      </w:pPr>
      <w:r>
        <w:rPr>
          <w:rFonts w:ascii="Malgun Gothic" w:hAnsi="Malgun Gothic" w:cs="Malgun Gothic" w:eastAsia="Malgun Gothic"/>
          <w:b w:val="0"/>
          <w:i/>
          <w:color w:val="555555"/>
          <w:sz w:val="20"/>
        </w:rPr>
        <w:t>(웃으며 눈물이 맺혀) 어쩌면요. 어쩌면 그럴지도요.</w:t>
      </w:r>
    </w:p>
    <w:p>
      <w:r>
        <w:rPr>
          <w:rFonts w:ascii="Calibri" w:hAnsi="Calibri" w:cs="Calibri" w:eastAsia="Malgun Gothic"/>
          <w:b/>
          <w:i w:val="0"/>
          <w:sz w:val="21"/>
        </w:rPr>
        <w:t>Lotte:</w:t>
      </w:r>
      <w:r>
        <w:rPr>
          <w:rFonts w:ascii="Calibri" w:hAnsi="Calibri" w:cs="Calibri" w:eastAsia="Malgun Gothic"/>
          <w:b w:val="0"/>
          <w:i w:val="0"/>
          <w:sz w:val="21"/>
        </w:rPr>
        <w:t xml:space="preserve"> Dus, meneer Willem. Wilt u ons helpen?</w:t>
      </w:r>
    </w:p>
    <w:p>
      <w:pPr>
        <w:ind w:left="510"/>
      </w:pPr>
      <w:r>
        <w:rPr>
          <w:rFonts w:ascii="Malgun Gothic" w:hAnsi="Malgun Gothic" w:cs="Malgun Gothic" w:eastAsia="Malgun Gothic"/>
          <w:b w:val="0"/>
          <w:i/>
          <w:color w:val="555555"/>
          <w:sz w:val="20"/>
        </w:rPr>
        <w:t>그러니까, 빌럼 씨. 저희를 도와주시겠어요?</w:t>
      </w:r>
    </w:p>
    <w:p>
      <w:r>
        <w:rPr>
          <w:rFonts w:ascii="Calibri" w:hAnsi="Calibri" w:cs="Calibri" w:eastAsia="Malgun Gothic"/>
          <w:b/>
          <w:i w:val="0"/>
          <w:sz w:val="21"/>
        </w:rPr>
        <w:t>Willem:</w:t>
      </w:r>
      <w:r>
        <w:rPr>
          <w:rFonts w:ascii="Calibri" w:hAnsi="Calibri" w:cs="Calibri" w:eastAsia="Malgun Gothic"/>
          <w:b w:val="0"/>
          <w:i w:val="0"/>
          <w:sz w:val="21"/>
        </w:rPr>
        <w:t xml:space="preserve"> Als een groep gekke mensen een boekwinkel wil redden, wie ben ik om te weigeren?</w:t>
      </w:r>
    </w:p>
    <w:p>
      <w:pPr>
        <w:ind w:left="510"/>
      </w:pPr>
      <w:r>
        <w:rPr>
          <w:rFonts w:ascii="Malgun Gothic" w:hAnsi="Malgun Gothic" w:cs="Malgun Gothic" w:eastAsia="Malgun Gothic"/>
          <w:b w:val="0"/>
          <w:i/>
          <w:color w:val="555555"/>
          <w:sz w:val="20"/>
        </w:rPr>
        <w:t>미친 사람들이 서점을 구하겠다는데, 제가 뭐라고 거절하겠어요?</w:t>
      </w:r>
    </w:p>
    <w:p>
      <w:r>
        <w:rPr>
          <w:rFonts w:ascii="Calibri" w:hAnsi="Calibri" w:cs="Calibri" w:eastAsia="Malgun Gothic"/>
          <w:b/>
          <w:i w:val="0"/>
          <w:sz w:val="21"/>
        </w:rPr>
        <w:t>Alle:</w:t>
      </w:r>
      <w:r>
        <w:rPr>
          <w:rFonts w:ascii="Calibri" w:hAnsi="Calibri" w:cs="Calibri" w:eastAsia="Malgun Gothic"/>
          <w:b w:val="0"/>
          <w:i w:val="0"/>
          <w:sz w:val="21"/>
        </w:rPr>
        <w:t xml:space="preserve"> (juichen) Yes!</w:t>
      </w:r>
    </w:p>
    <w:p>
      <w:pPr>
        <w:ind w:left="510"/>
      </w:pPr>
      <w:r>
        <w:rPr>
          <w:rFonts w:ascii="Malgun Gothic" w:hAnsi="Malgun Gothic" w:cs="Malgun Gothic" w:eastAsia="Malgun Gothic"/>
          <w:b w:val="0"/>
          <w:i/>
          <w:color w:val="555555"/>
          <w:sz w:val="20"/>
        </w:rPr>
        <w:t>모두: (환호하며) 좋아!</w:t>
      </w:r>
    </w:p>
    <w:p>
      <w:r>
        <w:rPr>
          <w:rFonts w:ascii="Calibri" w:hAnsi="Calibri" w:cs="Calibri" w:eastAsia="Malgun Gothic"/>
          <w:b/>
          <w:i w:val="0"/>
          <w:sz w:val="21"/>
        </w:rPr>
        <w:t>Willem:</w:t>
      </w:r>
      <w:r>
        <w:rPr>
          <w:rFonts w:ascii="Calibri" w:hAnsi="Calibri" w:cs="Calibri" w:eastAsia="Malgun Gothic"/>
          <w:b w:val="0"/>
          <w:i w:val="0"/>
          <w:sz w:val="21"/>
        </w:rPr>
        <w:t xml:space="preserve"> Maar eerst: op de winkel! (heft zijn glas)</w:t>
      </w:r>
    </w:p>
    <w:p>
      <w:pPr>
        <w:ind w:left="510"/>
      </w:pPr>
      <w:r>
        <w:rPr>
          <w:rFonts w:ascii="Malgun Gothic" w:hAnsi="Malgun Gothic" w:cs="Malgun Gothic" w:eastAsia="Malgun Gothic"/>
          <w:b w:val="0"/>
          <w:i/>
          <w:color w:val="555555"/>
          <w:sz w:val="20"/>
        </w:rPr>
        <w:t>하지만 먼저: 서점을 위해! (잔을 든다)</w:t>
      </w:r>
    </w:p>
    <w:p>
      <w:r>
        <w:rPr>
          <w:rFonts w:ascii="Calibri" w:hAnsi="Calibri" w:cs="Calibri" w:eastAsia="Malgun Gothic"/>
          <w:b/>
          <w:i w:val="0"/>
          <w:sz w:val="21"/>
        </w:rPr>
        <w:t>Alle:</w:t>
      </w:r>
      <w:r>
        <w:rPr>
          <w:rFonts w:ascii="Calibri" w:hAnsi="Calibri" w:cs="Calibri" w:eastAsia="Malgun Gothic"/>
          <w:b w:val="0"/>
          <w:i w:val="0"/>
          <w:sz w:val="21"/>
        </w:rPr>
        <w:t xml:space="preserve"> Op de winkel!</w:t>
      </w:r>
    </w:p>
    <w:p>
      <w:pPr>
        <w:ind w:left="510"/>
      </w:pPr>
      <w:r>
        <w:rPr>
          <w:rFonts w:ascii="Malgun Gothic" w:hAnsi="Malgun Gothic" w:cs="Malgun Gothic" w:eastAsia="Malgun Gothic"/>
          <w:b w:val="0"/>
          <w:i/>
          <w:color w:val="555555"/>
          <w:sz w:val="20"/>
        </w:rPr>
        <w:t>모두: 서점을 위해!</w:t>
      </w:r>
    </w:p>
    <w:p>
      <w:r>
        <w:rPr>
          <w:rFonts w:ascii="Calibri" w:hAnsi="Calibri" w:cs="Calibri" w:eastAsia="Malgun Gothic"/>
          <w:b/>
          <w:i w:val="0"/>
          <w:sz w:val="21"/>
        </w:rPr>
        <w:t>Jonas:</w:t>
      </w:r>
      <w:r>
        <w:rPr>
          <w:rFonts w:ascii="Calibri" w:hAnsi="Calibri" w:cs="Calibri" w:eastAsia="Malgun Gothic"/>
          <w:b w:val="0"/>
          <w:i w:val="0"/>
          <w:sz w:val="21"/>
        </w:rPr>
        <w:t xml:space="preserve"> (zachtjes, tegen Lotte) Wat een jaar.</w:t>
      </w:r>
    </w:p>
    <w:p>
      <w:pPr>
        <w:ind w:left="510"/>
      </w:pPr>
      <w:r>
        <w:rPr>
          <w:rFonts w:ascii="Malgun Gothic" w:hAnsi="Malgun Gothic" w:cs="Malgun Gothic" w:eastAsia="Malgun Gothic"/>
          <w:b w:val="0"/>
          <w:i/>
          <w:color w:val="555555"/>
          <w:sz w:val="20"/>
        </w:rPr>
        <w:t>(로터에게 조용히) 정말 대단한 한 해야.</w:t>
      </w:r>
    </w:p>
    <w:p>
      <w:r>
        <w:rPr>
          <w:rFonts w:ascii="Calibri" w:hAnsi="Calibri" w:cs="Calibri" w:eastAsia="Malgun Gothic"/>
          <w:b/>
          <w:i w:val="0"/>
          <w:sz w:val="21"/>
        </w:rPr>
        <w:t>Lotte:</w:t>
      </w:r>
      <w:r>
        <w:rPr>
          <w:rFonts w:ascii="Calibri" w:hAnsi="Calibri" w:cs="Calibri" w:eastAsia="Malgun Gothic"/>
          <w:b w:val="0"/>
          <w:i w:val="0"/>
          <w:sz w:val="21"/>
        </w:rPr>
        <w:t xml:space="preserve"> (zachtjes) Het is nog maar de lente.</w:t>
      </w:r>
    </w:p>
    <w:p>
      <w:pPr>
        <w:ind w:left="510"/>
      </w:pPr>
      <w:r>
        <w:rPr>
          <w:rFonts w:ascii="Malgun Gothic" w:hAnsi="Malgun Gothic" w:cs="Malgun Gothic" w:eastAsia="Malgun Gothic"/>
          <w:b w:val="0"/>
          <w:i/>
          <w:color w:val="555555"/>
          <w:sz w:val="20"/>
        </w:rPr>
        <w:t>(조용히) 아직 봄일 뿐이야.</w:t>
      </w:r>
    </w:p>
    <w:p>
      <w:r>
        <w:rPr>
          <w:rFonts w:ascii="Calibri" w:hAnsi="Calibri" w:cs="Calibri" w:eastAsia="Malgun Gothic"/>
          <w:b/>
          <w:i w:val="0"/>
          <w:sz w:val="21"/>
        </w:rPr>
        <w:t>Jonas:</w:t>
      </w:r>
      <w:r>
        <w:rPr>
          <w:rFonts w:ascii="Calibri" w:hAnsi="Calibri" w:cs="Calibri" w:eastAsia="Malgun Gothic"/>
          <w:b w:val="0"/>
          <w:i w:val="0"/>
          <w:sz w:val="21"/>
        </w:rPr>
        <w:t xml:space="preserve"> Dan komt er nog meer.</w:t>
      </w:r>
    </w:p>
    <w:p>
      <w:pPr>
        <w:ind w:left="510"/>
      </w:pPr>
      <w:r>
        <w:rPr>
          <w:rFonts w:ascii="Malgun Gothic" w:hAnsi="Malgun Gothic" w:cs="Malgun Gothic" w:eastAsia="Malgun Gothic"/>
          <w:b w:val="0"/>
          <w:i/>
          <w:color w:val="555555"/>
          <w:sz w:val="20"/>
        </w:rPr>
        <w:t>그럼 더 많은 일이 생기겠네.</w:t>
      </w:r>
    </w:p>
    <w:p>
      <w:r>
        <w:rPr>
          <w:rFonts w:ascii="Calibri" w:hAnsi="Calibri" w:cs="Calibri" w:eastAsia="Malgun Gothic"/>
          <w:b/>
          <w:i w:val="0"/>
          <w:sz w:val="21"/>
        </w:rPr>
        <w:t>Lotte:</w:t>
      </w:r>
      <w:r>
        <w:rPr>
          <w:rFonts w:ascii="Calibri" w:hAnsi="Calibri" w:cs="Calibri" w:eastAsia="Malgun Gothic"/>
          <w:b w:val="0"/>
          <w:i w:val="0"/>
          <w:sz w:val="21"/>
        </w:rPr>
        <w:t xml:space="preserve"> Ja. Veel meer.</w:t>
      </w:r>
    </w:p>
    <w:p>
      <w:pPr>
        <w:ind w:left="510"/>
      </w:pPr>
      <w:r>
        <w:rPr>
          <w:rFonts w:ascii="Malgun Gothic" w:hAnsi="Malgun Gothic" w:cs="Malgun Gothic" w:eastAsia="Malgun Gothic"/>
          <w:b w:val="0"/>
          <w:i/>
          <w:color w:val="555555"/>
          <w:sz w:val="20"/>
        </w:rPr>
        <w:t>응. 훨씬 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officieel</w:t>
            </w:r>
          </w:p>
        </w:tc>
        <w:tc>
          <w:tcPr>
            <w:tcW w:type="dxa" w:w="3213"/>
          </w:tcPr>
          <w:p>
            <w:r>
              <w:rPr>
                <w:rFonts w:ascii="Malgun Gothic" w:hAnsi="Malgun Gothic" w:cs="Malgun Gothic" w:eastAsia="Malgun Gothic"/>
                <w:b w:val="0"/>
                <w:i w:val="0"/>
                <w:sz w:val="19"/>
              </w:rPr>
              <w:t>오피시엘</w:t>
            </w:r>
          </w:p>
        </w:tc>
        <w:tc>
          <w:tcPr>
            <w:tcW w:type="dxa" w:w="3213"/>
          </w:tcPr>
          <w:p>
            <w:r>
              <w:rPr>
                <w:rFonts w:ascii="Malgun Gothic" w:hAnsi="Malgun Gothic" w:cs="Malgun Gothic" w:eastAsia="Malgun Gothic"/>
                <w:b w:val="0"/>
                <w:i w:val="0"/>
                <w:sz w:val="19"/>
              </w:rPr>
              <w:t>공식적인</w:t>
            </w:r>
          </w:p>
        </w:tc>
      </w:tr>
      <w:tr>
        <w:tc>
          <w:tcPr>
            <w:tcW w:type="dxa" w:w="3213"/>
          </w:tcPr>
          <w:p>
            <w:r>
              <w:rPr>
                <w:rFonts w:ascii="Calibri" w:hAnsi="Calibri" w:cs="Calibri" w:eastAsia="Malgun Gothic"/>
                <w:b w:val="0"/>
                <w:i w:val="0"/>
                <w:sz w:val="19"/>
              </w:rPr>
              <w:t>de verkering</w:t>
            </w:r>
          </w:p>
        </w:tc>
        <w:tc>
          <w:tcPr>
            <w:tcW w:type="dxa" w:w="3213"/>
          </w:tcPr>
          <w:p>
            <w:r>
              <w:rPr>
                <w:rFonts w:ascii="Malgun Gothic" w:hAnsi="Malgun Gothic" w:cs="Malgun Gothic" w:eastAsia="Malgun Gothic"/>
                <w:b w:val="0"/>
                <w:i w:val="0"/>
                <w:sz w:val="19"/>
              </w:rPr>
              <w:t>더 버르케링</w:t>
            </w:r>
          </w:p>
        </w:tc>
        <w:tc>
          <w:tcPr>
            <w:tcW w:type="dxa" w:w="3213"/>
          </w:tcPr>
          <w:p>
            <w:r>
              <w:rPr>
                <w:rFonts w:ascii="Malgun Gothic" w:hAnsi="Malgun Gothic" w:cs="Malgun Gothic" w:eastAsia="Malgun Gothic"/>
                <w:b w:val="0"/>
                <w:i w:val="0"/>
                <w:sz w:val="19"/>
              </w:rPr>
              <w:t>(옛말) 사귐, 교제</w:t>
            </w:r>
          </w:p>
        </w:tc>
      </w:tr>
      <w:tr>
        <w:tc>
          <w:tcPr>
            <w:tcW w:type="dxa" w:w="3213"/>
          </w:tcPr>
          <w:p>
            <w:r>
              <w:rPr>
                <w:rFonts w:ascii="Calibri" w:hAnsi="Calibri" w:cs="Calibri" w:eastAsia="Malgun Gothic"/>
                <w:b w:val="0"/>
                <w:i w:val="0"/>
                <w:sz w:val="19"/>
              </w:rPr>
              <w:t>het huwelijk</w:t>
            </w:r>
          </w:p>
        </w:tc>
        <w:tc>
          <w:tcPr>
            <w:tcW w:type="dxa" w:w="3213"/>
          </w:tcPr>
          <w:p>
            <w:r>
              <w:rPr>
                <w:rFonts w:ascii="Malgun Gothic" w:hAnsi="Malgun Gothic" w:cs="Malgun Gothic" w:eastAsia="Malgun Gothic"/>
                <w:b w:val="0"/>
                <w:i w:val="0"/>
                <w:sz w:val="19"/>
              </w:rPr>
              <w:t>헷 휘우러크</w:t>
            </w:r>
          </w:p>
        </w:tc>
        <w:tc>
          <w:tcPr>
            <w:tcW w:type="dxa" w:w="3213"/>
          </w:tcPr>
          <w:p>
            <w:r>
              <w:rPr>
                <w:rFonts w:ascii="Malgun Gothic" w:hAnsi="Malgun Gothic" w:cs="Malgun Gothic" w:eastAsia="Malgun Gothic"/>
                <w:b w:val="0"/>
                <w:i w:val="0"/>
                <w:sz w:val="19"/>
              </w:rPr>
              <w:t>결혼</w:t>
            </w:r>
          </w:p>
        </w:tc>
      </w:tr>
      <w:tr>
        <w:tc>
          <w:tcPr>
            <w:tcW w:type="dxa" w:w="3213"/>
          </w:tcPr>
          <w:p>
            <w:r>
              <w:rPr>
                <w:rFonts w:ascii="Calibri" w:hAnsi="Calibri" w:cs="Calibri" w:eastAsia="Malgun Gothic"/>
                <w:b w:val="0"/>
                <w:i w:val="0"/>
                <w:sz w:val="19"/>
              </w:rPr>
              <w:t>de toespraak</w:t>
            </w:r>
          </w:p>
        </w:tc>
        <w:tc>
          <w:tcPr>
            <w:tcW w:type="dxa" w:w="3213"/>
          </w:tcPr>
          <w:p>
            <w:r>
              <w:rPr>
                <w:rFonts w:ascii="Malgun Gothic" w:hAnsi="Malgun Gothic" w:cs="Malgun Gothic" w:eastAsia="Malgun Gothic"/>
                <w:b w:val="0"/>
                <w:i w:val="0"/>
                <w:sz w:val="19"/>
              </w:rPr>
              <w:t>더 투스프라크</w:t>
            </w:r>
          </w:p>
        </w:tc>
        <w:tc>
          <w:tcPr>
            <w:tcW w:type="dxa" w:w="3213"/>
          </w:tcPr>
          <w:p>
            <w:r>
              <w:rPr>
                <w:rFonts w:ascii="Malgun Gothic" w:hAnsi="Malgun Gothic" w:cs="Malgun Gothic" w:eastAsia="Malgun Gothic"/>
                <w:b w:val="0"/>
                <w:i w:val="0"/>
                <w:sz w:val="19"/>
              </w:rPr>
              <w:t>연설</w:t>
            </w:r>
          </w:p>
        </w:tc>
      </w:tr>
      <w:tr>
        <w:tc>
          <w:tcPr>
            <w:tcW w:type="dxa" w:w="3213"/>
          </w:tcPr>
          <w:p>
            <w:r>
              <w:rPr>
                <w:rFonts w:ascii="Calibri" w:hAnsi="Calibri" w:cs="Calibri" w:eastAsia="Malgun Gothic"/>
                <w:b w:val="0"/>
                <w:i w:val="0"/>
                <w:sz w:val="19"/>
              </w:rPr>
              <w:t>het koppel</w:t>
            </w:r>
          </w:p>
        </w:tc>
        <w:tc>
          <w:tcPr>
            <w:tcW w:type="dxa" w:w="3213"/>
          </w:tcPr>
          <w:p>
            <w:r>
              <w:rPr>
                <w:rFonts w:ascii="Malgun Gothic" w:hAnsi="Malgun Gothic" w:cs="Malgun Gothic" w:eastAsia="Malgun Gothic"/>
                <w:b w:val="0"/>
                <w:i w:val="0"/>
                <w:sz w:val="19"/>
              </w:rPr>
              <w:t>헷 코펄</w:t>
            </w:r>
          </w:p>
        </w:tc>
        <w:tc>
          <w:tcPr>
            <w:tcW w:type="dxa" w:w="3213"/>
          </w:tcPr>
          <w:p>
            <w:r>
              <w:rPr>
                <w:rFonts w:ascii="Malgun Gothic" w:hAnsi="Malgun Gothic" w:cs="Malgun Gothic" w:eastAsia="Malgun Gothic"/>
                <w:b w:val="0"/>
                <w:i w:val="0"/>
                <w:sz w:val="19"/>
              </w:rPr>
              <w:t>커플, 한 쌍</w:t>
            </w:r>
          </w:p>
        </w:tc>
      </w:tr>
      <w:tr>
        <w:tc>
          <w:tcPr>
            <w:tcW w:type="dxa" w:w="3213"/>
          </w:tcPr>
          <w:p>
            <w:r>
              <w:rPr>
                <w:rFonts w:ascii="Calibri" w:hAnsi="Calibri" w:cs="Calibri" w:eastAsia="Malgun Gothic"/>
                <w:b w:val="0"/>
                <w:i w:val="0"/>
                <w:sz w:val="19"/>
              </w:rPr>
              <w:t>dapper</w:t>
            </w:r>
          </w:p>
        </w:tc>
        <w:tc>
          <w:tcPr>
            <w:tcW w:type="dxa" w:w="3213"/>
          </w:tcPr>
          <w:p>
            <w:r>
              <w:rPr>
                <w:rFonts w:ascii="Malgun Gothic" w:hAnsi="Malgun Gothic" w:cs="Malgun Gothic" w:eastAsia="Malgun Gothic"/>
                <w:b w:val="0"/>
                <w:i w:val="0"/>
                <w:sz w:val="19"/>
              </w:rPr>
              <w:t>다퍼르</w:t>
            </w:r>
          </w:p>
        </w:tc>
        <w:tc>
          <w:tcPr>
            <w:tcW w:type="dxa" w:w="3213"/>
          </w:tcPr>
          <w:p>
            <w:r>
              <w:rPr>
                <w:rFonts w:ascii="Malgun Gothic" w:hAnsi="Malgun Gothic" w:cs="Malgun Gothic" w:eastAsia="Malgun Gothic"/>
                <w:b w:val="0"/>
                <w:i w:val="0"/>
                <w:sz w:val="19"/>
              </w:rPr>
              <w:t>용감한</w:t>
            </w:r>
          </w:p>
        </w:tc>
      </w:tr>
      <w:tr>
        <w:tc>
          <w:tcPr>
            <w:tcW w:type="dxa" w:w="3213"/>
          </w:tcPr>
          <w:p>
            <w:r>
              <w:rPr>
                <w:rFonts w:ascii="Calibri" w:hAnsi="Calibri" w:cs="Calibri" w:eastAsia="Malgun Gothic"/>
                <w:b w:val="0"/>
                <w:i w:val="0"/>
                <w:sz w:val="19"/>
              </w:rPr>
              <w:t>het glas</w:t>
            </w:r>
          </w:p>
        </w:tc>
        <w:tc>
          <w:tcPr>
            <w:tcW w:type="dxa" w:w="3213"/>
          </w:tcPr>
          <w:p>
            <w:r>
              <w:rPr>
                <w:rFonts w:ascii="Malgun Gothic" w:hAnsi="Malgun Gothic" w:cs="Malgun Gothic" w:eastAsia="Malgun Gothic"/>
                <w:b w:val="0"/>
                <w:i w:val="0"/>
                <w:sz w:val="19"/>
              </w:rPr>
              <w:t>헷 흘라스</w:t>
            </w:r>
          </w:p>
        </w:tc>
        <w:tc>
          <w:tcPr>
            <w:tcW w:type="dxa" w:w="3213"/>
          </w:tcPr>
          <w:p>
            <w:r>
              <w:rPr>
                <w:rFonts w:ascii="Malgun Gothic" w:hAnsi="Malgun Gothic" w:cs="Malgun Gothic" w:eastAsia="Malgun Gothic"/>
                <w:b w:val="0"/>
                <w:i w:val="0"/>
                <w:sz w:val="19"/>
              </w:rPr>
              <w:t>잔</w:t>
            </w:r>
          </w:p>
        </w:tc>
      </w:tr>
      <w:tr>
        <w:tc>
          <w:tcPr>
            <w:tcW w:type="dxa" w:w="3213"/>
          </w:tcPr>
          <w:p>
            <w:r>
              <w:rPr>
                <w:rFonts w:ascii="Calibri" w:hAnsi="Calibri" w:cs="Calibri" w:eastAsia="Malgun Gothic"/>
                <w:b w:val="0"/>
                <w:i w:val="0"/>
                <w:sz w:val="19"/>
              </w:rPr>
              <w:t>heffen</w:t>
            </w:r>
          </w:p>
        </w:tc>
        <w:tc>
          <w:tcPr>
            <w:tcW w:type="dxa" w:w="3213"/>
          </w:tcPr>
          <w:p>
            <w:r>
              <w:rPr>
                <w:rFonts w:ascii="Malgun Gothic" w:hAnsi="Malgun Gothic" w:cs="Malgun Gothic" w:eastAsia="Malgun Gothic"/>
                <w:b w:val="0"/>
                <w:i w:val="0"/>
                <w:sz w:val="19"/>
              </w:rPr>
              <w:t>헤펀</w:t>
            </w:r>
          </w:p>
        </w:tc>
        <w:tc>
          <w:tcPr>
            <w:tcW w:type="dxa" w:w="3213"/>
          </w:tcPr>
          <w:p>
            <w:r>
              <w:rPr>
                <w:rFonts w:ascii="Malgun Gothic" w:hAnsi="Malgun Gothic" w:cs="Malgun Gothic" w:eastAsia="Malgun Gothic"/>
                <w:b w:val="0"/>
                <w:i w:val="0"/>
                <w:sz w:val="19"/>
              </w:rPr>
              <w:t>(잔을) 들다</w:t>
            </w:r>
          </w:p>
        </w:tc>
      </w:tr>
      <w:tr>
        <w:tc>
          <w:tcPr>
            <w:tcW w:type="dxa" w:w="3213"/>
          </w:tcPr>
          <w:p>
            <w:r>
              <w:rPr>
                <w:rFonts w:ascii="Calibri" w:hAnsi="Calibri" w:cs="Calibri" w:eastAsia="Malgun Gothic"/>
                <w:b w:val="0"/>
                <w:i w:val="0"/>
                <w:sz w:val="19"/>
              </w:rPr>
              <w:t>ontwijken</w:t>
            </w:r>
          </w:p>
        </w:tc>
        <w:tc>
          <w:tcPr>
            <w:tcW w:type="dxa" w:w="3213"/>
          </w:tcPr>
          <w:p>
            <w:r>
              <w:rPr>
                <w:rFonts w:ascii="Malgun Gothic" w:hAnsi="Malgun Gothic" w:cs="Malgun Gothic" w:eastAsia="Malgun Gothic"/>
                <w:b w:val="0"/>
                <w:i w:val="0"/>
                <w:sz w:val="19"/>
              </w:rPr>
              <w:t>온트베이컨</w:t>
            </w:r>
          </w:p>
        </w:tc>
        <w:tc>
          <w:tcPr>
            <w:tcW w:type="dxa" w:w="3213"/>
          </w:tcPr>
          <w:p>
            <w:r>
              <w:rPr>
                <w:rFonts w:ascii="Malgun Gothic" w:hAnsi="Malgun Gothic" w:cs="Malgun Gothic" w:eastAsia="Malgun Gothic"/>
                <w:b w:val="0"/>
                <w:i w:val="0"/>
                <w:sz w:val="19"/>
              </w:rPr>
              <w:t>피하다</w:t>
            </w:r>
          </w:p>
        </w:tc>
      </w:tr>
      <w:tr>
        <w:tc>
          <w:tcPr>
            <w:tcW w:type="dxa" w:w="3213"/>
          </w:tcPr>
          <w:p>
            <w:r>
              <w:rPr>
                <w:rFonts w:ascii="Calibri" w:hAnsi="Calibri" w:cs="Calibri" w:eastAsia="Malgun Gothic"/>
                <w:b w:val="0"/>
                <w:i w:val="0"/>
                <w:sz w:val="19"/>
              </w:rPr>
              <w:t>doorvertellen</w:t>
            </w:r>
          </w:p>
        </w:tc>
        <w:tc>
          <w:tcPr>
            <w:tcW w:type="dxa" w:w="3213"/>
          </w:tcPr>
          <w:p>
            <w:r>
              <w:rPr>
                <w:rFonts w:ascii="Malgun Gothic" w:hAnsi="Malgun Gothic" w:cs="Malgun Gothic" w:eastAsia="Malgun Gothic"/>
                <w:b w:val="0"/>
                <w:i w:val="0"/>
                <w:sz w:val="19"/>
              </w:rPr>
              <w:t>도르버르텔런</w:t>
            </w:r>
          </w:p>
        </w:tc>
        <w:tc>
          <w:tcPr>
            <w:tcW w:type="dxa" w:w="3213"/>
          </w:tcPr>
          <w:p>
            <w:r>
              <w:rPr>
                <w:rFonts w:ascii="Malgun Gothic" w:hAnsi="Malgun Gothic" w:cs="Malgun Gothic" w:eastAsia="Malgun Gothic"/>
                <w:b w:val="0"/>
                <w:i w:val="0"/>
                <w:sz w:val="19"/>
              </w:rPr>
              <w:t>전해 주다, 퍼뜨리다</w:t>
            </w:r>
          </w:p>
        </w:tc>
      </w:tr>
      <w:tr>
        <w:tc>
          <w:tcPr>
            <w:tcW w:type="dxa" w:w="3213"/>
          </w:tcPr>
          <w:p>
            <w:r>
              <w:rPr>
                <w:rFonts w:ascii="Calibri" w:hAnsi="Calibri" w:cs="Calibri" w:eastAsia="Malgun Gothic"/>
                <w:b w:val="0"/>
                <w:i w:val="0"/>
                <w:sz w:val="19"/>
              </w:rPr>
              <w:t>de actie</w:t>
            </w:r>
          </w:p>
        </w:tc>
        <w:tc>
          <w:tcPr>
            <w:tcW w:type="dxa" w:w="3213"/>
          </w:tcPr>
          <w:p>
            <w:r>
              <w:rPr>
                <w:rFonts w:ascii="Malgun Gothic" w:hAnsi="Malgun Gothic" w:cs="Malgun Gothic" w:eastAsia="Malgun Gothic"/>
                <w:b w:val="0"/>
                <w:i w:val="0"/>
                <w:sz w:val="19"/>
              </w:rPr>
              <w:t>더 악시</w:t>
            </w:r>
          </w:p>
        </w:tc>
        <w:tc>
          <w:tcPr>
            <w:tcW w:type="dxa" w:w="3213"/>
          </w:tcPr>
          <w:p>
            <w:r>
              <w:rPr>
                <w:rFonts w:ascii="Malgun Gothic" w:hAnsi="Malgun Gothic" w:cs="Malgun Gothic" w:eastAsia="Malgun Gothic"/>
                <w:b w:val="0"/>
                <w:i w:val="0"/>
                <w:sz w:val="19"/>
              </w:rPr>
              <w:t>행동, 캠페인</w:t>
            </w:r>
          </w:p>
        </w:tc>
      </w:tr>
      <w:tr>
        <w:tc>
          <w:tcPr>
            <w:tcW w:type="dxa" w:w="3213"/>
          </w:tcPr>
          <w:p>
            <w:r>
              <w:rPr>
                <w:rFonts w:ascii="Calibri" w:hAnsi="Calibri" w:cs="Calibri" w:eastAsia="Malgun Gothic"/>
                <w:b w:val="0"/>
                <w:i w:val="0"/>
                <w:sz w:val="19"/>
              </w:rPr>
              <w:t>het evenement</w:t>
            </w:r>
          </w:p>
        </w:tc>
        <w:tc>
          <w:tcPr>
            <w:tcW w:type="dxa" w:w="3213"/>
          </w:tcPr>
          <w:p>
            <w:r>
              <w:rPr>
                <w:rFonts w:ascii="Malgun Gothic" w:hAnsi="Malgun Gothic" w:cs="Malgun Gothic" w:eastAsia="Malgun Gothic"/>
                <w:b w:val="0"/>
                <w:i w:val="0"/>
                <w:sz w:val="19"/>
              </w:rPr>
              <w:t>헷 에버네멘트</w:t>
            </w:r>
          </w:p>
        </w:tc>
        <w:tc>
          <w:tcPr>
            <w:tcW w:type="dxa" w:w="3213"/>
          </w:tcPr>
          <w:p>
            <w:r>
              <w:rPr>
                <w:rFonts w:ascii="Malgun Gothic" w:hAnsi="Malgun Gothic" w:cs="Malgun Gothic" w:eastAsia="Malgun Gothic"/>
                <w:b w:val="0"/>
                <w:i w:val="0"/>
                <w:sz w:val="19"/>
              </w:rPr>
              <w:t>행사, 이벤트</w:t>
            </w:r>
          </w:p>
        </w:tc>
      </w:tr>
      <w:tr>
        <w:tc>
          <w:tcPr>
            <w:tcW w:type="dxa" w:w="3213"/>
          </w:tcPr>
          <w:p>
            <w:r>
              <w:rPr>
                <w:rFonts w:ascii="Calibri" w:hAnsi="Calibri" w:cs="Calibri" w:eastAsia="Malgun Gothic"/>
                <w:b w:val="0"/>
                <w:i w:val="0"/>
                <w:sz w:val="19"/>
              </w:rPr>
              <w:t>weigeren</w:t>
            </w:r>
          </w:p>
        </w:tc>
        <w:tc>
          <w:tcPr>
            <w:tcW w:type="dxa" w:w="3213"/>
          </w:tcPr>
          <w:p>
            <w:r>
              <w:rPr>
                <w:rFonts w:ascii="Malgun Gothic" w:hAnsi="Malgun Gothic" w:cs="Malgun Gothic" w:eastAsia="Malgun Gothic"/>
                <w:b w:val="0"/>
                <w:i w:val="0"/>
                <w:sz w:val="19"/>
              </w:rPr>
              <w:t>베이허런</w:t>
            </w:r>
          </w:p>
        </w:tc>
        <w:tc>
          <w:tcPr>
            <w:tcW w:type="dxa" w:w="3213"/>
          </w:tcPr>
          <w:p>
            <w:r>
              <w:rPr>
                <w:rFonts w:ascii="Malgun Gothic" w:hAnsi="Malgun Gothic" w:cs="Malgun Gothic" w:eastAsia="Malgun Gothic"/>
                <w:b w:val="0"/>
                <w:i w:val="0"/>
                <w:sz w:val="19"/>
              </w:rPr>
              <w:t>거절하다</w:t>
            </w:r>
          </w:p>
        </w:tc>
      </w:tr>
      <w:tr>
        <w:tc>
          <w:tcPr>
            <w:tcW w:type="dxa" w:w="3213"/>
          </w:tcPr>
          <w:p>
            <w:r>
              <w:rPr>
                <w:rFonts w:ascii="Calibri" w:hAnsi="Calibri" w:cs="Calibri" w:eastAsia="Malgun Gothic"/>
                <w:b w:val="0"/>
                <w:i w:val="0"/>
                <w:sz w:val="19"/>
              </w:rPr>
              <w:t>redden</w:t>
            </w:r>
          </w:p>
        </w:tc>
        <w:tc>
          <w:tcPr>
            <w:tcW w:type="dxa" w:w="3213"/>
          </w:tcPr>
          <w:p>
            <w:r>
              <w:rPr>
                <w:rFonts w:ascii="Malgun Gothic" w:hAnsi="Malgun Gothic" w:cs="Malgun Gothic" w:eastAsia="Malgun Gothic"/>
                <w:b w:val="0"/>
                <w:i w:val="0"/>
                <w:sz w:val="19"/>
              </w:rPr>
              <w:t>레던</w:t>
            </w:r>
          </w:p>
        </w:tc>
        <w:tc>
          <w:tcPr>
            <w:tcW w:type="dxa" w:w="3213"/>
          </w:tcPr>
          <w:p>
            <w:r>
              <w:rPr>
                <w:rFonts w:ascii="Malgun Gothic" w:hAnsi="Malgun Gothic" w:cs="Malgun Gothic" w:eastAsia="Malgun Gothic"/>
                <w:b w:val="0"/>
                <w:i w:val="0"/>
                <w:sz w:val="19"/>
              </w:rPr>
              <w:t>구하다</w:t>
            </w:r>
          </w:p>
        </w:tc>
      </w:tr>
      <w:tr>
        <w:tc>
          <w:tcPr>
            <w:tcW w:type="dxa" w:w="3213"/>
          </w:tcPr>
          <w:p>
            <w:r>
              <w:rPr>
                <w:rFonts w:ascii="Calibri" w:hAnsi="Calibri" w:cs="Calibri" w:eastAsia="Malgun Gothic"/>
                <w:b w:val="0"/>
                <w:i w:val="0"/>
                <w:sz w:val="19"/>
              </w:rPr>
              <w:t>het verdriet</w:t>
            </w:r>
          </w:p>
        </w:tc>
        <w:tc>
          <w:tcPr>
            <w:tcW w:type="dxa" w:w="3213"/>
          </w:tcPr>
          <w:p>
            <w:r>
              <w:rPr>
                <w:rFonts w:ascii="Malgun Gothic" w:hAnsi="Malgun Gothic" w:cs="Malgun Gothic" w:eastAsia="Malgun Gothic"/>
                <w:b w:val="0"/>
                <w:i w:val="0"/>
                <w:sz w:val="19"/>
              </w:rPr>
              <w:t>헷 버르드리트</w:t>
            </w:r>
          </w:p>
        </w:tc>
        <w:tc>
          <w:tcPr>
            <w:tcW w:type="dxa" w:w="3213"/>
          </w:tcPr>
          <w:p>
            <w:r>
              <w:rPr>
                <w:rFonts w:ascii="Malgun Gothic" w:hAnsi="Malgun Gothic" w:cs="Malgun Gothic" w:eastAsia="Malgun Gothic"/>
                <w:b w:val="0"/>
                <w:i w:val="0"/>
                <w:sz w:val="19"/>
              </w:rPr>
              <w:t>슬픔</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Zijn jullie samen?:</w:t>
      </w:r>
      <w:r>
        <w:rPr>
          <w:rFonts w:ascii="Malgun Gothic" w:hAnsi="Malgun Gothic" w:cs="Malgun Gothic" w:eastAsia="Malgun Gothic"/>
          <w:b w:val="0"/>
          <w:i w:val="0"/>
          <w:sz w:val="21"/>
        </w:rPr>
        <w:t xml:space="preserve"> samen zijn = 사귀다(커플이다). Zijn jullie samen? (너희 사귀는 거야?) · Wij zijn samen. (우리 사귀어요) 네덜란드어에서 연인 관계를 가장 간단하게 묻고 답하는 표현입니다.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Officieel:</w:t>
      </w:r>
      <w:r>
        <w:rPr>
          <w:rFonts w:ascii="Malgun Gothic" w:hAnsi="Malgun Gothic" w:cs="Malgun Gothic" w:eastAsia="Malgun Gothic"/>
          <w:b w:val="0"/>
          <w:i w:val="0"/>
          <w:sz w:val="21"/>
        </w:rPr>
        <w:t xml:space="preserve"> "공식적으로". Het is officieel. (공식이에요) · officieel samen zijn (공식 커플이 되다) · Het is nog niet officieel. (아직 공식이 아니에요)</w:t>
      </w:r>
    </w:p>
    <w:p>
      <w:r>
        <w:rPr>
          <w:rFonts w:ascii="Calibri" w:hAnsi="Calibri" w:cs="Calibri" w:eastAsia="Malgun Gothic"/>
          <w:b w:val="0"/>
          <w:i w:val="0"/>
          <w:sz w:val="21"/>
        </w:rPr>
        <w:t xml:space="preserve">3. </w:t>
      </w:r>
      <w:r>
        <w:rPr>
          <w:rFonts w:ascii="Malgun Gothic" w:hAnsi="Malgun Gothic" w:cs="Malgun Gothic" w:eastAsia="Malgun Gothic"/>
          <w:b/>
          <w:i w:val="0"/>
          <w:sz w:val="21"/>
        </w:rPr>
        <w:t>Hebben jullie verkering?:</w:t>
      </w:r>
      <w:r>
        <w:rPr>
          <w:rFonts w:ascii="Malgun Gothic" w:hAnsi="Malgun Gothic" w:cs="Malgun Gothic" w:eastAsia="Malgun Gothic"/>
          <w:b w:val="0"/>
          <w:i w:val="0"/>
          <w:sz w:val="21"/>
        </w:rPr>
        <w:t xml:space="preserve"> 옛스럽지만 아직 쓰는 표현. verkering hebben = 진지하게 사귀다. 요즘은 보통 Zijn jullie samen? 또는 Hebben jullie iets?(뭔가 있어?)라고 합니다.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Ik ben trots op je:</w:t>
      </w:r>
      <w:r>
        <w:rPr>
          <w:rFonts w:ascii="Malgun Gothic" w:hAnsi="Malgun Gothic" w:cs="Malgun Gothic" w:eastAsia="Malgun Gothic"/>
          <w:b w:val="0"/>
          <w:i w:val="0"/>
          <w:sz w:val="21"/>
        </w:rPr>
        <w:t xml:space="preserve"> trots zijn op. 10화에서 배운 표현이 감정적으로 확장됩니다. Ik ben trots op jou. Ze is trots op haar zoon. (그녀는 아들이 자랑스러워요)</w:t>
      </w:r>
    </w:p>
    <w:p>
      <w:r>
        <w:rPr>
          <w:rFonts w:ascii="Calibri" w:hAnsi="Calibri" w:cs="Calibri" w:eastAsia="Malgun Gothic"/>
          <w:b w:val="0"/>
          <w:i w:val="0"/>
          <w:sz w:val="21"/>
        </w:rPr>
        <w:t xml:space="preserve">5. </w:t>
      </w:r>
      <w:r>
        <w:rPr>
          <w:rFonts w:ascii="Malgun Gothic" w:hAnsi="Malgun Gothic" w:cs="Malgun Gothic" w:eastAsia="Malgun Gothic"/>
          <w:b/>
          <w:i w:val="0"/>
          <w:sz w:val="21"/>
        </w:rPr>
        <w:t>Op de winkel!:</w:t>
      </w:r>
      <w:r>
        <w:rPr>
          <w:rFonts w:ascii="Malgun Gothic" w:hAnsi="Malgun Gothic" w:cs="Malgun Gothic" w:eastAsia="Malgun Gothic"/>
          <w:b w:val="0"/>
          <w:i w:val="0"/>
          <w:sz w:val="21"/>
        </w:rPr>
        <w:t xml:space="preserve"> 건배할 때 Op + 대상. Op de winkel! (서점을 위해!) · Op ons! · Op de liefde! 대상은 명사가 옵니다.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Wat mag het zijn?:</w:t>
      </w:r>
      <w:r>
        <w:rPr>
          <w:rFonts w:ascii="Malgun Gothic" w:hAnsi="Malgun Gothic" w:cs="Malgun Gothic" w:eastAsia="Malgun Gothic"/>
          <w:b w:val="0"/>
          <w:i w:val="0"/>
          <w:sz w:val="21"/>
        </w:rPr>
        <w:t xml:space="preserve"> 카페에서 주문받는 말. 4화(1부)에서 배웠습니다. 여기서는 Willem이 우정 어린 어조로 사용합니다.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Wie ben ik om te weigeren?:</w:t>
      </w:r>
      <w:r>
        <w:rPr>
          <w:rFonts w:ascii="Malgun Gothic" w:hAnsi="Malgun Gothic" w:cs="Malgun Gothic" w:eastAsia="Malgun Gothic"/>
          <w:b w:val="0"/>
          <w:i w:val="0"/>
          <w:sz w:val="21"/>
        </w:rPr>
        <w:t xml:space="preserve"> "내가 뭐라고 거절하겠어요?" 수사 의문문. 겸손하게 받아들일 때 씁니다. 직역: 거절할 사람이 누구인가.</w:t>
      </w:r>
    </w:p>
    <w:p>
      <w:r>
        <w:rPr>
          <w:rFonts w:ascii="Calibri" w:hAnsi="Calibri" w:cs="Calibri" w:eastAsia="Malgun Gothic"/>
          <w:b w:val="0"/>
          <w:i w:val="0"/>
          <w:sz w:val="21"/>
        </w:rPr>
        <w:t xml:space="preserve">8. </w:t>
      </w:r>
      <w:r>
        <w:rPr>
          <w:rFonts w:ascii="Malgun Gothic" w:hAnsi="Malgun Gothic" w:cs="Malgun Gothic" w:eastAsia="Malgun Gothic"/>
          <w:b/>
          <w:i w:val="0"/>
          <w:sz w:val="21"/>
        </w:rPr>
        <w:t>Een goede soort gek:</w:t>
      </w:r>
      <w:r>
        <w:rPr>
          <w:rFonts w:ascii="Malgun Gothic" w:hAnsi="Malgun Gothic" w:cs="Malgun Gothic" w:eastAsia="Malgun Gothic"/>
          <w:b w:val="0"/>
          <w:i w:val="0"/>
          <w:sz w:val="21"/>
        </w:rPr>
        <w:t xml:space="preserve"> soort = 종류. Een goede soort gek. (좋은 종류의 미침) 비유적 칭찬입니다.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Ik heb erover nagedacht:</w:t>
      </w:r>
      <w:r>
        <w:rPr>
          <w:rFonts w:ascii="Malgun Gothic" w:hAnsi="Malgun Gothic" w:cs="Malgun Gothic" w:eastAsia="Malgun Gothic"/>
          <w:b w:val="0"/>
          <w:i w:val="0"/>
          <w:sz w:val="21"/>
        </w:rPr>
        <w:t xml:space="preserve"> nadenken over = ~에 대해 생각해 보다. Ik heb erover nagedacht. (그것에 대해 생각해 봤어요) 완료형에서 분리동사의 과거분사는 na + ge + dacht → nagedacht.</w:t>
      </w:r>
    </w:p>
    <w:p>
      <w:r>
        <w:rPr>
          <w:rFonts w:ascii="Calibri" w:hAnsi="Calibri" w:cs="Calibri" w:eastAsia="Malgun Gothic"/>
          <w:b w:val="0"/>
          <w:i w:val="0"/>
          <w:sz w:val="21"/>
        </w:rPr>
        <w:t xml:space="preserve">10. </w:t>
      </w:r>
      <w:r>
        <w:rPr>
          <w:rFonts w:ascii="Malgun Gothic" w:hAnsi="Malgun Gothic" w:cs="Malgun Gothic" w:eastAsia="Malgun Gothic"/>
          <w:b/>
          <w:i w:val="0"/>
          <w:sz w:val="21"/>
        </w:rPr>
        <w:t>Besluiten kun je veranderen:</w:t>
      </w:r>
      <w:r>
        <w:rPr>
          <w:rFonts w:ascii="Malgun Gothic" w:hAnsi="Malgun Gothic" w:cs="Malgun Gothic" w:eastAsia="Malgun Gothic"/>
          <w:b w:val="0"/>
          <w:i w:val="0"/>
          <w:sz w:val="21"/>
        </w:rPr>
        <w:t xml:space="preserve"> 일반 주어 je. "결정은 바꿀 수 있어요." 속담처럼 쓸 수 있는 말입니다.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per ongeluk:</w:t>
      </w:r>
      <w:r>
        <w:rPr>
          <w:rFonts w:ascii="Malgun Gothic" w:hAnsi="Malgun Gothic" w:cs="Malgun Gothic" w:eastAsia="Malgun Gothic"/>
          <w:b w:val="0"/>
          <w:i w:val="0"/>
          <w:sz w:val="21"/>
        </w:rPr>
        <w:t xml:space="preserve"> "우연히, 실수로". Per ongeluk heb ik het gezegd. (실수로 말해 버렸어요) 반대는 expres(일부러).</w:t>
      </w:r>
    </w:p>
    <w:p>
      <w:r>
        <w:rPr>
          <w:rFonts w:ascii="Calibri" w:hAnsi="Calibri" w:cs="Calibri" w:eastAsia="Malgun Gothic"/>
          <w:b w:val="0"/>
          <w:i w:val="0"/>
          <w:sz w:val="21"/>
        </w:rPr>
        <w:t xml:space="preserve">12. </w:t>
      </w:r>
      <w:r>
        <w:rPr>
          <w:rFonts w:ascii="Malgun Gothic" w:hAnsi="Malgun Gothic" w:cs="Malgun Gothic" w:eastAsia="Malgun Gothic"/>
          <w:b/>
          <w:i w:val="0"/>
          <w:sz w:val="21"/>
        </w:rPr>
        <w:t>Ik deel goed nieuws:</w:t>
      </w:r>
      <w:r>
        <w:rPr>
          <w:rFonts w:ascii="Malgun Gothic" w:hAnsi="Malgun Gothic" w:cs="Malgun Gothic" w:eastAsia="Malgun Gothic"/>
          <w:b w:val="0"/>
          <w:i w:val="0"/>
          <w:sz w:val="21"/>
        </w:rPr>
        <w:t xml:space="preserve"> delen = 나누다. Ik deel goed nieuws. (좋은 소식을 나눠요) 소셜 미디어에서도 자주 쓰입니다.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Het is nog maar de lente:</w:t>
      </w:r>
      <w:r>
        <w:rPr>
          <w:rFonts w:ascii="Malgun Gothic" w:hAnsi="Malgun Gothic" w:cs="Malgun Gothic" w:eastAsia="Malgun Gothic"/>
          <w:b w:val="0"/>
          <w:i w:val="0"/>
          <w:sz w:val="21"/>
        </w:rPr>
        <w:t xml:space="preserve"> maar = 단지. Het is nog maar de lente. (아직 봄일 뿐이에요) 시간의 이른 정도를 말합니다.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2부 문법 총정리:</w:t>
      </w:r>
      <w:r>
        <w:rPr>
          <w:rFonts w:ascii="Malgun Gothic" w:hAnsi="Malgun Gothic" w:cs="Malgun Gothic" w:eastAsia="Malgun Gothic"/>
          <w:b w:val="0"/>
          <w:i w:val="0"/>
          <w:sz w:val="21"/>
        </w:rPr>
        <w:t xml:space="preserve"> je/jij, 종속절 어순(dat, omdat, als), 과거형(was, had, deed), 모달 불변사(maar, even, toch, eens, hoor, hè), 재귀동사, zou/zouden 맛보기, 수동 맛보기. 3부에서는 가정법, 수동태, 관계절을 체계적으로 배웁니다.</w:t>
      </w:r>
    </w:p>
    <w:p/>
    <w:p>
      <w:pPr>
        <w:pStyle w:val="Heading2"/>
      </w:pPr>
      <w:r>
        <w:rPr>
          <w:rFonts w:ascii="Malgun Gothic" w:hAnsi="Malgun Gothic" w:cs="Malgun Gothic" w:eastAsia="Malgun Gothic"/>
          <w:b w:val="0"/>
          <w:i/>
          <w:sz w:val="26"/>
        </w:rPr>
        <w:t>🎉 2부 완결</w:t>
      </w:r>
    </w:p>
    <w:p>
      <w:r>
        <w:rPr>
          <w:rFonts w:ascii="Malgun Gothic" w:hAnsi="Malgun Gothic" w:cs="Malgun Gothic" w:eastAsia="Malgun Gothic"/>
          <w:b w:val="0"/>
          <w:i w:val="0"/>
          <w:sz w:val="21"/>
        </w:rPr>
        <w:t>겨울의 네 달 동안 두 사람은 «u»를 «je»로 바꾸고, 사인터클라스의 시로 마음을 주고받고, 새해 자정에 첫 키스를 나누고, 바닷가에서 «Ik hou van je»를 말했습니다. 요나스의 네덜란드어는 단어를 외우는 단계에서 불변사로 말투를 만드는 단계로 올라섰습니다.</w:t>
      </w:r>
    </w:p>
    <w:p>
      <w:r>
        <w:rPr>
          <w:rFonts w:ascii="Malgun Gothic" w:hAnsi="Malgun Gothic" w:cs="Malgun Gothic" w:eastAsia="Malgun Gothic"/>
          <w:b w:val="0"/>
          <w:i w:val="0"/>
          <w:sz w:val="21"/>
        </w:rPr>
        <w:t>하지만 빌럼 씨의 서점은 오월 말에 문을 닫을 수도 있습니다. 3부에서는 봄과 함께 «Boekenweek», 부모님과의 만남, 스톡홀름에서 온 이직 제안, 그리고 처음으로 크게 싸우는 두 사람이 이어집니다.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algun Gothic" w:hAnsi="Malgun Gothic" w:eastAsia="Malgun Gothic" w:cs="Malgun Gothic"/>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2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